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ЕА18.09.1Зкөкі шіптаһекін4 раде 3</w:t>
        <w:br/>
        <w:t>ДУПАТ ИСАБЕНОВ</w:t>
        <w:br/>
        <w:t>ТЕЮД ЖЖИРЬМІРМІЛІ</w:t>
        <w:br/>
        <w:t>Е4,18.09.1Э екі міптан 43 өрое 6</w:t>
        <w:br/>
        <w:t>И8з</w:t>
        <w:br/>
        <w:t>ҚАЗАҚСТАН РЕСПУБЛИКАСЫНЫҢ</w:t>
        <w:br/>
        <w:t>ҰЛТТЫҚ АКАДЕМИЯЛЫҚ КІТАПХАНАСЫ</w:t>
        <w:br/>
        <w:t>и 4702230200--108</w:t>
        <w:br/>
        <w:t>402(05)82</w:t>
        <w:br/>
        <w:t>6 «Жазушыз--1983</w:t>
        <w:br/>
        <w:t>імміптаһекін--.Е раде 5</w:t>
        <w:br/>
        <w:t>у) 40о1/ 3% Ж</w:t>
        <w:br/>
        <w:t>ДУЛАТ</w:t>
        <w:br/>
        <w:t>ИСАБЕНОВ</w:t>
        <w:br/>
        <w:t>ЖИІ</w:t>
        <w:br/>
        <w:t>- ЖШІНІРМІЛІ</w:t>
        <w:br/>
        <w:t>22 ПОВЕСТЕР</w:t>
        <w:br/>
        <w:t>222 Қайта басылым |</w:t>
        <w:br/>
        <w:t>АЛМАЛЫ.</w:t>
        <w:br/>
        <w:t>«Жазушы» баспасы”</w:t>
        <w:br/>
        <w:t>1983:</w:t>
        <w:br/>
        <w:t>ЕА18.09.1Зкөкі шіптабекін4 раде 4</w:t>
        <w:br/>
        <w:t>ДЫ ТУЛАТ</w:t>
        <w:br/>
        <w:t>ЕНІ</w:t>
        <w:br/>
        <w:t>Т</w:t>
        <w:br/>
        <w:t>-</w:t>
        <w:br/>
        <w:t>ДЕЕЗ</w:t>
        <w:br/>
        <w:t>2</w:t>
        <w:br/>
        <w:t>ШШІ/|</w:t>
        <w:br/>
        <w:t>Мн кн</w:t>
        <w:br/>
        <w:t>репете т үзетнен 2 даңиктен</w:t>
        <w:br/>
        <w:t>Керефслашле сз дас дда даа ее мет данғы б қанд сшблее ЕсБР</w:t>
      </w:r>
    </w:p>
    <w:p>
      <w:r>
        <w:t>еле кееғ еее езешс езе к- ТГ.</w:t>
        <w:br/>
        <w:t>ЕЛ18.09.1Эекі ммігтаһекіз--1Ғ раде 7</w:t>
        <w:br/>
        <w:t>ТАУҺАР ТАС</w:t>
        <w:br/>
        <w:t>Ыбыштың мінез-құлқы, кескін-келбеті, аузындағы</w:t>
        <w:br/>
        <w:t>сөзі мен күлкісіне шейін әкемнен аумай қалған, сойып</w:t>
        <w:br/>
        <w:t>қаптағаңндай дерсің. Екі иығы қақпақтай, менен екі есе</w:t>
        <w:br/>
        <w:t>бар. Шешінгенде білегіндегі білем-білем бұлшық еттер:</w:t>
        <w:br/>
        <w:t>арасында шортан жүргендей бұлт-бұлт етіп ойнап шыға</w:t>
        <w:br/>
        <w:t>келеді. Ол асығу дегенді әсте білген жан емес. «Ойбай,.</w:t>
        <w:br/>
        <w:t>тұр, қойға қасқыр шапты!»-- десең де орнынан жайба-</w:t>
        <w:br/>
        <w:t>рақат көтеріліп, майман-маймаң басып барып жарбиған</w:t>
        <w:br/>
        <w:t>жаман кепеден ер-тоқымын алады, сонан соң үйде қал-</w:t>
        <w:br/>
        <w:t>ған қамшысына қайта келеді. Содан кейін барып бай-</w:t>
        <w:br/>
        <w:t>лаудағы күрең қасқаны асықпай ерттей бастайды. Оған</w:t>
        <w:br/>
        <w:t>шейін кеудесінде жаны бар қасқыр қойды қырып бітеді”</w:t>
        <w:br/>
        <w:t>ғой, сондықтан ол сайланып шыққанша қой соңынан</w:t>
        <w:br/>
        <w:t>мен кете тұрамын. Әкем Ыбыштың осы жайбарақатты-</w:t>
        <w:br/>
        <w:t>ғын ғана жаратпайды. Басқа жағынан Ыбыш ол үшін</w:t>
        <w:br/>
        <w:t>жігіттің сұлтаны, нағыз еркек. Қүш дегеніңіз оның 6о-.</w:t>
        <w:br/>
        <w:t>йына сыймай, асыл-төгіліп жатыр. Аузын шымшып тік-</w:t>
        <w:br/>
        <w:t>кен екі орыс қабың Ыһібыш үшін түк емес. Қауың көтер-</w:t>
        <w:br/>
        <w:t>гендей екеуін екі қолтығына қысып алады да алдында</w:t>
        <w:br/>
        <w:t>кездесе қалған анау-мынау арық-атызыңнан аттап-бұт-</w:t>
        <w:br/>
        <w:t>тап жүре береді. Сондықтан да біздің үй ақ қапшық де-</w:t>
        <w:br/>
        <w:t>генді ұстамайды. Апау азық кепедегі маса қонса жа-</w:t>
        <w:br/>
        <w:t>рылғалы тұрған ала қап, қара қап, шұбар қап дегендер-</w:t>
        <w:br/>
        <w:t>дің бәрін апамның өзі тоқығап.</w:t>
        <w:br/>
        <w:t>Ыбыштың айрықша бір мінезі -- көкпар құмарлығын-</w:t>
        <w:br/>
        <w:t>да. Қөкпар хабары шықса Ыбышты тану мүмкін емес.</w:t>
        <w:br/>
        <w:t>Жалпақ танауы балықтың желбезегіндей “желп-желп</w:t>
        <w:br/>
        <w:t>етіп, үлкен қой көздері қызыл көрген аш бүркіттің жа-</w:t>
        <w:br/>
        <w:t>нарындай от шашып шыға келеді. Қой бағу, қозы төлде-</w:t>
        <w:br/>
        <w:t>5</w:t>
        <w:br/>
        <w:t>ЕЗ.18.09.13екі мгігтпаһеКін-.Н- рае 21</w:t>
        <w:br/>
        <w:t>-- Е, оқи қойшы.</w:t>
        <w:br/>
        <w:t>-- Міне, тыңдаңыз.</w:t>
        <w:br/>
        <w:t>Айналам гүлдей ару қыз,</w:t>
        <w:br/>
        <w:t>Сезімге мас бол әндеттім,</w:t>
        <w:br/>
        <w:t>Сүйдім де құшып біреуін,</w:t>
        <w:br/>
        <w:t>Теңізді төрлеп мен кеттім,</w:t>
        <w:br/>
        <w:t>Азапқа тәңір ризамын,</w:t>
        <w:br/>
        <w:t>Көгімде тұрса күліп ай.</w:t>
        <w:br/>
        <w:t>Түсімде көрген сол бір сәт</w:t>
        <w:br/>
        <w:t>Әңім боп кетсе, дариға-ай!--</w:t>
        <w:br/>
        <w:t>Қараңызшы, өзі әжептәуір ақың, апа, ә?</w:t>
        <w:br/>
        <w:t>Апам не десін, үндеген жақ. Тұсау есіп отырған бойы</w:t>
        <w:br/>
        <w:t>ақырын езу тартты да қойды. Бұл күлкіден одан бетер</w:t>
      </w:r>
    </w:p>
    <w:p>
      <w:r>
        <w:t>қысылдым, Өлеңді Салтанатқа бір-ақ рет оқып беріп</w:t>
        <w:br/>
        <w:t>едім, оны қалай тез . жаттап ала қойғанына қайран</w:t>
        <w:br/>
        <w:t>қалдым. ;</w:t>
        <w:br/>
        <w:t>2 Апамның алдында мені қатты қолайсыздандырғанын</w:t>
        <w:br/>
        <w:t>енді ғана байқаған кісіше ол «ештеңе етпейді» дегенді</w:t>
        <w:br/>
        <w:t>аңғартып, сәл басын изеп көзін жұмды да, далаға шы-</w:t>
        <w:br/>
        <w:t>ғып кетті. н</w:t>
        <w:br/>
        <w:t>Тамақ ішіп болған соң сыртқа шықсам, сонау ойпан-</w:t>
        <w:br/>
        <w:t>дағы құдықтан Ыбыш екеуі қауға тартып жатыр екен.</w:t>
        <w:br/>
        <w:t>Одан алысырақта жердің ақ тозаңын аспанға көтеріп,</w:t>
        <w:br/>
        <w:t>суға қарай әкем қой айдап келе жатыр. Мен солай қа-</w:t>
        <w:br/>
        <w:t>рай жүрдім. Мн айналдырар шаңқай түс. Күздің. кел-</w:t>
        <w:br/>
        <w:t>генін білдіріп, сары даламен мизамдар шұбатыла ұшып -</w:t>
        <w:br/>
        <w:t>барады. Олардың бірі құлқайырларға, бірі бүргендерге .</w:t>
        <w:br/>
        <w:t>ілініп, енді біреулері тура бетіце келіп желімдей жабы--</w:t>
        <w:br/>
        <w:t>сады. Ыстық топыраққа бауыры күйген кішкене кесірт-</w:t>
        <w:br/>
        <w:t>келер мен білезіктер зу-зу етіп жолды кесіп өтіп жатыр.</w:t>
        <w:br/>
        <w:t>Анадай жердегі жусан түбінде ыстықтаған боз торғай</w:t>
        <w:br/>
        <w:t>аузын ашып, жан-жағына жалт-жалт қарап қояды.</w:t>
        <w:br/>
        <w:t>Қеле жатқан жүргіншіден қауіптеніп, кішкене қанатын</w:t>
        <w:br/>
        <w:t>қомдап ұшуға әзір отыр.</w:t>
        <w:br/>
        <w:t>Мен құдық басына жеткенімде Ыбыш: «Неге кел-</w:t>
        <w:br/>
        <w:t>дің?»-- деді бетінің терін жеңімен бір ттартып. Е</w:t>
        <w:br/>
        <w:t>-- Негесі қалай? Жәрдем бермеймін бе?. Өзің түй</w:t>
        <w:br/>
        <w:t>жетектеп, қауғаны Салтанатқа тартқызып қойғаның қа-</w:t>
        <w:br/>
        <w:t>лай?</w:t>
        <w:br/>
        <w:t>Ыбыш Салтанат жаққа жай бір қарады да қолын</w:t>
        <w:br/>
        <w:t>сілтей салды.</w:t>
        <w:br/>
        <w:t>-- Қауға тартқаннан өледі дейсің бе? Тартсын. Бұ-</w:t>
        <w:br/>
        <w:t>рынғының әйелдері қауға тартқан былай тұрсын, қырық:</w:t>
        <w:br/>
        <w:t>құлаш құдық та қазған.</w:t>
        <w:br/>
        <w:t>19</w:t>
        <w:br/>
        <w:t>Е2118.09.13екі м/ігіті Тұма АҒ</w:t>
        <w:br/>
        <w:t>Зкелерміз»"-КӨп күңгірлеген. Бірақ, араға апам арала-.</w:t>
        <w:br/>
        <w:t>сып: «Мейрімсіз, олай деуге қалай дәтің барады? Қар-</w:t>
        <w:br/>
        <w:t>ғадай балаға жаның ашыса қайтеді. Өліп қалмас атың.</w:t>
        <w:br/>
        <w:t>Бөтен емес, інің ғой әйтеуір»-- деген соц біраз үндемей</w:t>
        <w:br/>
        <w:t>отырып келіскен рай білдіріп жантая кеткен. Әне, сол</w:t>
        <w:br/>
        <w:t>“бойы ұйықтап кетіпті. Көнетоз қара шабаданға бар тап-</w:t>
        <w:br/>
        <w:t>қан-таянғанын салып, апам байғұс қана көбелектей</w:t>
        <w:br/>
        <w:t>шарқ ұрып жүр. «Әдірә қалғыр, мейірім бар дейсің бе”</w:t>
        <w:br/>
        <w:t>бұларда. Бауыр еті жалғыз інісі алысқа кетіп бара жат-</w:t>
        <w:br/>
        <w:t>қанда қайтіп қана ұйықтайды екен»...-- деп, анда-санда</w:t>
        <w:br/>
        <w:t>қапалана сөйлеп қояды.: Сонан соң төсекте жатқан ме-</w:t>
        <w:br/>
        <w:t>нің- қасыма келіп шашымнан сипап, бетімнен қайта-</w:t>
        <w:br/>
        <w:t>қайта сүйе береді.. Сол сәтте оның көзінен жып-жылы</w:t>
        <w:br/>
        <w:t>жас бетіме тамып кетеді. Менің де көңілім босайды.</w:t>
        <w:br/>
        <w:t>Бұл - әкем айтқандай жасықтықтан емес, мен кеткен</w:t>
        <w:br/>
        <w:t>соң апама мына үйдің ішінде көңілсіз болатынын ойла-</w:t>
        <w:br/>
        <w:t>ғандықтан еді. і</w:t>
        <w:br/>
        <w:t>Бір кезде тігулі үйдің алдынан ат дүбірі естілді. Сәл-</w:t>
      </w:r>
    </w:p>
    <w:p>
      <w:r>
        <w:t>ден соң үйге әкем кіріп келді. 2</w:t>
        <w:br/>
        <w:t>-- Жатпағансыңдар ма,-- деді ол қамшысын кереге-</w:t>
        <w:br/>
        <w:t>нің басына іліп жатып. Үнінде бір жылылық бар секіл-</w:t>
        <w:br/>
        <w:t>ді. Мен қуанын кеттім. Тым болмаса, оқуға жүрер ке-</w:t>
        <w:br/>
        <w:t>зімде мейірімді болса екен.</w:t>
        <w:br/>
        <w:t>-- Жоқ,-- деп апам орнынан тұрды да ас қамына кі-</w:t>
        <w:br/>
        <w:t>рісе бастады.</w:t>
        <w:br/>
        <w:t>-- Әуре болма,-- деді әкем жай ғана.- Оны қоя тұры</w:t>
        <w:br/>
        <w:t>Дудар бас ояу ма? (Әкем мені осылай атайтын.) .</w:t>
        <w:br/>
        <w:t>-- Қазір ғана жатты. Ертең оқуға жүреді ғой...</w:t>
        <w:br/>
        <w:t>Әкем қайтып ләм демеді. Қүн ысымақ түгілі аспан</w:t>
        <w:br/>
        <w:t>айналып жерге түсіп кетсе де, үстінен тастамайтын тер</w:t>
        <w:br/>
        <w:t>сіңген сары күләйкесі мен қызыл брезент етігін шешіп,</w:t>
        <w:br/>
        <w:t>Менің дәл жанымдағы салулы төсекке келіп отырды.</w:t>
        <w:br/>
        <w:t>Апам да үнсіз, мен де үнсіз. Әкемнің әлдеқалай айтар</w:t>
        <w:br/>
        <w:t>жаңалығы бар секілді. Сондай кездерде ылғи осылай</w:t>
        <w:br/>
        <w:t>ұзақ уақыт тіс жармай отырады.</w:t>
        <w:br/>
        <w:t>-- Дудар бас,- деді-ол бір кезде салмақты қоңыр</w:t>
        <w:br/>
        <w:t>үнмен. Мен селт ете түстім.</w:t>
        <w:br/>
        <w:t>-- Әу, көке.</w:t>
        <w:br/>
        <w:t>-- Далаға шығып, қойларды көріп кел. Шарбақ қо-</w:t>
        <w:br/>
        <w:t>раны бұзып шығып кететін жындары бар еді.</w:t>
        <w:br/>
        <w:t>Ішім әлденені сезіп, басқа бір сөзге келместен ор-</w:t>
        <w:br/>
        <w:t>нымнан тұрдым да, аяғыма апамның кебісін сұға салып</w:t>
        <w:br/>
        <w:t>сыртқа шықтым. Жұлдыздар жайнап тұр екен. Ай қып-</w:t>
        <w:br/>
        <w:t>қызыл боп сонау Қаратаудың ар жағынан енді көтері-</w:t>
        <w:br/>
        <w:t>Ліп келе жатыр. Оты сөнген ошақ басында Байқаншық</w:t>
        <w:br/>
        <w:t>7</w:t>
        <w:br/>
        <w:t>ЕЛ18.09:13ееКі әміптелекін--.НҒ раде 17 ЖЕ .</w:t>
        <w:br/>
        <w:t>ірістей де пайдам жоқ, есіл-дертім дала. Шошаңдап</w:t>
        <w:br/>
        <w:t>жүріп не мылтыққа түсіп, не машина қағып өліп қалма-</w:t>
        <w:br/>
        <w:t>сам, жасым жиырмаға жетер-жетпесте еркек шашты</w:t>
        <w:br/>
        <w:t>біреуге үйленемін де, әке-шеше дегенді ұмытып, соның</w:t>
        <w:br/>
        <w:t>айтқанына көніп, айдауына жүріп, әлгінің қалаған жаз</w:t>
        <w:br/>
        <w:t>ғына лағып кетемін». Мұндай.қылықтың ұшын байқата</w:t>
        <w:br/>
        <w:t>қоймасам да, әкемнің бұл қорытындыға қалай келіп</w:t>
        <w:br/>
        <w:t>жүргендігі маған әлі жұмбақ. Әсте, өзімен кей сәттерде</w:t>
        <w:br/>
        <w:t>бетке келіп, тіпті Ыбышқа да: «Әй, тілің бар ма, жазы-</w:t>
        <w:br/>
        <w:t>ғым жоқ деп айтсаңшы»,-- дейтінім үшін жек көретін</w:t>
        <w:br/>
        <w:t>болар.</w:t>
        <w:br/>
        <w:t>Ертең той тарқаған соң көкпар беріледі. Жұмыстан</w:t>
        <w:br/>
        <w:t>қолы босап -жиналатын аттылар болса, Аршабай нағыз</w:t>
        <w:br/>
        <w:t>көкпардың мекені. Қауіптенетін жыра-апан жоқ, ұзын- |</w:t>
        <w:br/>
        <w:t>нан-ұзақ созылып жатқан мидай тегіс ойпаң. Алысқа.</w:t>
        <w:br/>
        <w:t>шабар жүйрік аттың тізгінін бос тастап, армансыз ағы-</w:t>
        <w:br/>
        <w:t>затын-ақ жер. Қазір Ыбыш пен әкем, сөз жоқ, көкпар.</w:t>
        <w:br/>
        <w:t>жайын сөз етіп отыр. Әні, Ыбыштың сыпыра құлағы</w:t>
        <w:br/>
        <w:t>қалқиып, көзі ежірейіп кетіпті. Шай ішуді мүлде ұмыт-.</w:t>
      </w:r>
    </w:p>
    <w:p>
      <w:r>
        <w:t>қан. Япыр-ау, сонда ол өзгенің емес, өз тойында көкпар</w:t>
        <w:br/>
        <w:t>шаппақшы ма? ;</w:t>
        <w:br/>
        <w:t>Келіншектің беті ашылған соң барлық адамға желік</w:t>
        <w:br/>
        <w:t>берген думан қызығы бірден сылқ түсіп, арада бірер са:</w:t>
        <w:br/>
        <w:t>ғат өткеннен кейін жиналғандар той несімен қош айты-</w:t>
        <w:br/>
        <w:t>са бастады. Қешке қарай ертеңгі көкпарға қалған жұ-</w:t>
        <w:br/>
        <w:t>мысы жоқ шалдар жағы балмаса, қыз-келіншек, бала»</w:t>
        <w:br/>
        <w:t>шаға, жігіт-желең, кемпір-кешектердің бәрі бірі атқа,</w:t>
        <w:br/>
        <w:t>бірі есекке мінгесіп, енді бір тобы Аманкелдінің</w:t>
        <w:br/>
        <w:t>автөклубына сыйғанынша отырып, ырду-дырду, у-шу-</w:t>
        <w:br/>
        <w:t>мен үйді-үйіне тарасты.</w:t>
        <w:br/>
        <w:t>«аж</w:t>
        <w:br/>
        <w:t>Төй да өтті, Ыбыштың есін алған көкпар да өтті,</w:t>
        <w:br/>
        <w:t>Аршабай алқабындағы біздің үй тағы да жалғыз қалып,</w:t>
        <w:br/>
        <w:t>ың-шыңсыз бір қалыпты өміріне қайта кірісті. Екі-үш.</w:t>
        <w:br/>
        <w:t>күнге созылған той-думанына әбден үйреніп-ақ қалған</w:t>
        <w:br/>
        <w:t>екенмін, көпке шейін жаным құлазып, айдалада жалғыз</w:t>
        <w:br/>
        <w:t>өзім қалғандай кеудемнен белгісіз бір көңілсіздік кет-</w:t>
        <w:br/>
        <w:t>лей қойды. Сондықтан, құдық басы мен үй ішінің, қора-</w:t>
        <w:br/>
        <w:t>қолсының тағы-тағы жанымды жабырқата түсетін сү-</w:t>
        <w:br/>
        <w:t>реңсіз тіршілікті өзгелерге тастап, далаға; қой соңына</w:t>
        <w:br/>
        <w:t>кетіп жүрдім. Қара тұмсықтың арғы бауырына түсіп</w:t>
        <w:br/>
        <w:t>малды отқа жабамын да, бірауық Аршабайдың көз жет-</w:t>
        <w:br/>
        <w:t>-пес көк-аспанынан көз алмай шалқалап бір жатамын.</w:t>
        <w:br/>
        <w:t>ЕА18.09.13еекі жітраһекін-- -раде 11 к ра</w:t>
        <w:br/>
        <w:t>Мағандай ейғам жатыр. Япырмай, шынымен ұйықтай</w:t>
        <w:br/>
        <w:t>кетті ме екен ол?»</w:t>
        <w:br/>
        <w:t>Мен жеңешемнің болуын армандайтынмын. Табан</w:t>
        <w:br/>
        <w:t>астынан бола кеткен бұл тілек алғашында қатты таң-</w:t>
        <w:br/>
        <w:t>дандырса да дәл қазір даладағы мүлгіген тыныштыққа</w:t>
        <w:br/>
        <w:t>құлақ тігіп, кірпік қақпай жатқан шағымда маған тәтті</w:t>
        <w:br/>
        <w:t>бір: қуаныш лебін әкелгендей болды. Кеудемдегі жүре-</w:t>
        <w:br/>
        <w:t>гім-самал. тербеген қайың жапырағындай лүп-лүп “етіп,</w:t>
        <w:br/>
        <w:t>болашақ жеңешемнің ақылды, ажарлы, бар мінезі әхем</w:t>
        <w:br/>
        <w:t>мен- Ыбыштың мінезіне қарама-қарсы ашық жарқын 66-</w:t>
        <w:br/>
        <w:t>луын аңсадым. Бәлкім сонда, темір тәртіп мекендеген;</w:t>
        <w:br/>
        <w:t>салқынқандылық салтанат құрған мынау үйге бір өзге-</w:t>
        <w:br/>
        <w:t>ріс еніп, көңілсіз өмірге -күлкі араласар. Ол да мен сияқ-</w:t>
        <w:br/>
        <w:t>ты қиялшыл болея бірге отырып арман қуар едік; Ыбыш-</w:t>
        <w:br/>
        <w:t>тың тұйық мінезіне түрткі салып, сезімін сергітуге</w:t>
        <w:br/>
        <w:t>екеулеп бір әрекет жасап көрер едік. ы</w:t>
        <w:br/>
        <w:t>Мен осыны ойлап қуандым. Сол қуаныш босағаны</w:t>
        <w:br/>
        <w:t>аттап кірумен бірге менің ертеңгі алыс сапарымның.тас-</w:t>
        <w:br/>
        <w:t>талқанын шығарды. Ыбыштың үйленуіне байланысты</w:t>
        <w:br/>
        <w:t>әкем: «Дудар бас оқуды биылша қоя тұрсын. Келім-ке-</w:t>
        <w:br/>
        <w:t>тім кісі бар, күтіп алар қонақ бар, ол кеткен соң мына</w:t>
        <w:br/>
        <w:t>малды кім бағады. Келін түскен соң келесі жазда барар</w:t>
        <w:br/>
        <w:t>оқуына. Бір жыл кейін ояз болса да кештік қылмас»,-</w:t>
        <w:br/>
        <w:t>депті. : !</w:t>
        <w:br/>
        <w:t>Мең әкемнің бұл шешіміне қарсы бола қойған -жоқ-</w:t>
        <w:br/>
        <w:t>пын. Абыр-сабыр кезеңде айдаладағы жалғыз-үй. көй-</w:t>
        <w:br/>
        <w:t>шыға адам қолы аса қажет болатынын түсінсем, жаман</w:t>
        <w:br/>
        <w:t>болсып, жақсы болсын, туған ағампың үш кқүппен кейін</w:t>
      </w:r>
    </w:p>
    <w:p>
      <w:r>
        <w:t>келіншек әкелетінін біле тұра, сол қуанышқа ортақтас-</w:t>
        <w:br/>
        <w:t>пай, өз жөніммен аттанып кете беруім бүйрексіздік 6о-</w:t>
        <w:br/>
        <w:t>лар деп түйдім. Биылша оқуды қоя тұруға келіскенімді.</w:t>
        <w:br/>
        <w:t>естігенде апам қатты қуанды. Оның ойынша «биыл мен</w:t>
        <w:br/>
        <w:t>әлі тым жаспын. Келесі жылы буышым қатаяды. Оң қол,</w:t>
        <w:br/>
        <w:t>сол қолымды анық танимын, сол кезде алыста жүрген</w:t>
        <w:br/>
        <w:t>мені уайымдап апам да қатты қинала бермейтін бюо-</w:t>
        <w:br/>
        <w:t>лады».</w:t>
        <w:br/>
        <w:t>Ұядағы жұмыртқа пісіп, қарғаның миы қайнайтын</w:t>
        <w:br/>
        <w:t>жаз айының от шашқан бір күнінде Ыбыш қасына екі</w:t>
        <w:br/>
        <w:t>жігіт пен тағы бір екі ақсақалды ертіп Тоғансайға жол</w:t>
        <w:br/>
        <w:t>тартты. Әдетте, әке тәрбиесінен өзгені көрмеген Ыбыш</w:t>
        <w:br/>
        <w:t>тәрізді жас жігіттерге: «Үйленесің бе?» деп сауал сал-</w:t>
        <w:br/>
        <w:t>ғапда, көкей деген құрғырдың: «Енде ше, осы күнді сар-</w:t>
        <w:br/>
        <w:t>ғая күткен жоқпын ба?» деп түрткілеп тұрса да «қойы-</w:t>
        <w:br/>
        <w:t>ңызшы, көке» деп ұяла жауап берер еді. Ыбыш мүлде</w:t>
        <w:br/>
        <w:t>олай еткен жоқ. Мен оқуға бармайтын боп бекіген түні</w:t>
        <w:br/>
        <w:t>9</w:t>
        <w:br/>
        <w:t>ЕА18.09.1Эекі міптадекіз- раде 15</w:t>
        <w:br/>
        <w:t>әзілмен астасып жатқан сын болуы керек. Осы сын са-</w:t>
        <w:br/>
        <w:t>дағына кісілердің үлкен-кішісі, ақ сақалы мен қара &lt;а-</w:t>
        <w:br/>
        <w:t>қалы жаппай іліге береді, және бет ашушыға ешкім рен-</w:t>
        <w:br/>
        <w:t>жімеуі керек. Не болса да ішінде кетсіп. Әрине, кейбір</w:t>
        <w:br/>
        <w:t>шыныдай шырт ете қалатындар шыдай алмай әлденені</w:t>
        <w:br/>
        <w:t>айтып салады. Бірақ жұрт оны одан бетер күлкіге айнал--</w:t>
        <w:br/>
        <w:t>дырып; көпке шейін сөз етіп жүретін болады. .</w:t>
        <w:br/>
        <w:t>Менің өлең жазатын жыным бар екені рас еді. Бірақ,</w:t>
        <w:br/>
        <w:t>жұрт: алдына ешқашан шығып: көрген емен. Оның-үсті-</w:t>
        <w:br/>
        <w:t>не, қапелімде қойылған талап дегбізімді кетіріп, есімді</w:t>
        <w:br/>
        <w:t>алды. Қолыма оқтауды қалай ұстап, оған ақ шаршыны</w:t>
        <w:br/>
        <w:t>қалай байлағанымды да-білмеймін. Бір сәтте есімді -жи-</w:t>
        <w:br/>
        <w:t>ғандай айналама қарағанда мені тескілеп, түйрелеп-ба-</w:t>
        <w:br/>
        <w:t>ра-жатқан сансыз көз бен сөз күтіп телміре қалған жүз-</w:t>
        <w:br/>
        <w:t>дерді көрдім. Енді кейін шегінуге болмайды, не де болса</w:t>
        <w:br/>
        <w:t>тәуекел!</w:t>
        <w:br/>
        <w:t>“Мен сөл кезде ғана үш-төрт қыздың ортасында беті-</w:t>
        <w:br/>
        <w:t>не сәусілдеген ақ жібек орамал жауып, үнсіз тұрған же-</w:t>
        <w:br/>
        <w:t>нешемді көрдім. Оның бойы сұңғақ, меңен екі елідей</w:t>
        <w:br/>
        <w:t>ғана аласа екен. Үлбіреген жұқа ақ орамалдың ар” жа-</w:t>
        <w:br/>
        <w:t>ғынан кеудесіне басқан қолының саусақтары ағарып кө-</w:t>
        <w:br/>
        <w:t>рінеді. Ол тіпті дем алмайтын сияқты. Кеудесі мен екі</w:t>
        <w:br/>
        <w:t>Иығының қозғалғаны байқалар емес. Қеше кісілердің</w:t>
        <w:br/>
        <w:t>атын отқа қайып келе жатқанымда, бірнеше қыз-келін-</w:t>
        <w:br/>
        <w:t>шектермен бірге жеңешемнің анау дөң астында әңгіме:</w:t>
        <w:br/>
        <w:t>лесіп отырғанын көргенмін. Қүн енді ғана көтеріліп,</w:t>
        <w:br/>
        <w:t>көкпеңбек Аршабай өзенінің ацғары алтын нұрға шб-</w:t>
        <w:br/>
        <w:t>мылып жатқан шағы еді. Жеңешем орамалын иығына</w:t>
        <w:br/>
        <w:t>салып, қыз-келіншектермен сөйлесіп отыр екен. Қасын-</w:t>
        <w:br/>
        <w:t>дағы Балакүл деген жас әйел саусағымен мен жақты</w:t>
        <w:br/>
        <w:t>нұсқап, әлдене деп жатқанын байқап қалдым. Сол сәт-”</w:t>
        <w:br/>
        <w:t>те оның мені жеңешеме сырттай таныстырып: «анау се-</w:t>
        <w:br/>
        <w:t>шің туған қайның болады» деп түсіндіріп жатқанын сез-</w:t>
        <w:br/>
        <w:t>дім де, оларға бұдан әрі жақындауға батылым жет-</w:t>
        <w:br/>
        <w:t>Пей үйге қарай қиғаштай тарттым. Сол кезде Балакүл:</w:t>
      </w:r>
    </w:p>
    <w:p>
      <w:r>
        <w:t>«Әй, Қайыркен, мұнда кел, мұңда кел»,-- деп қол бұл-</w:t>
        <w:br/>
        <w:t>ғады. Қүнге шағылысқан білезігімен Ҡәңілді күлкісінің</w:t>
        <w:br/>
        <w:t>сыпғырлағаны қоса естілді. Олардың қасына барсам</w:t>
        <w:br/>
        <w:t>жеңешем қолайсызданар дедім де: «Балакүл, қолым ти-</w:t>
        <w:br/>
        <w:t>мей жүр» деп айқайладым. Таңғы дауысым хош иісі аң-</w:t>
        <w:br/>
        <w:t>қыған кең алқапқа сіңіп кетті. Ол дауысым тына бер-.</w:t>
        <w:br/>
        <w:t>генде Балакүлдің: «Өй, ұялшақ, келіп таныспай ма</w:t>
        <w:br/>
        <w:t>екеп-ей- қайта»,--деп соңғы жарын күлкі көмген ашық”</w:t>
        <w:br/>
        <w:t>үнін естіп қалдым. :</w:t>
        <w:br/>
        <w:t>ш В</w:t>
        <w:br/>
        <w:t>Е4,18.09.13 екі міппа(екін-дДіҒ е19 &gt;: : : й</w:t>
        <w:br/>
        <w:t>ЖОЛАТПАЙДЫ. Бірақ ол: «кейін тірлік болса бола жатар,</w:t>
        <w:br/>
        <w:t>апа. Жұмыссыз қайтіп отырамын, маған беріңіз»,- дей</w:t>
        <w:br/>
        <w:t>апамның иығынан әкпішін алып сонау құдықтағы суға</w:t>
        <w:br/>
        <w:t>кетеді, пе нәкәлай заманынан қалған нән сары сама-</w:t>
        <w:br/>
        <w:t>уырды майыса көтеріп далаға ап шығады.</w:t>
        <w:br/>
        <w:t>Міне, қазір де ол төрт құлақты қара қазанды жер</w:t>
        <w:br/>
        <w:t>ошаққа асып, ішіне ернеулете су құйып жатыр. Қүн ба-</w:t>
        <w:br/>
        <w:t>тып, қызылы сөнген шақ. .Бүгін желкем жоқ болған</w:t>
        <w:br/>
        <w:t>соң қойларды есік алдына ніріп тастағанбыз. Салтанат</w:t>
        <w:br/>
        <w:t>бір құшақ кепкен қурай әкеп отқа салды.да, сіріңке ша-</w:t>
        <w:br/>
        <w:t>ғып от жақты. Сұйық көкшіл түтін қазан үстінен соза-</w:t>
        <w:br/>
        <w:t>мықтанып барды да тілдей жалын бұрқ ете қалды. Сәл-</w:t>
        <w:br/>
        <w:t>ден соң түтін жойылды дв, ол үлкен жалынға айналып;</w:t>
        <w:br/>
        <w:t>қурайлар шытырлай жөнелді. Қызыл .жалқын от:жары-</w:t>
        <w:br/>
        <w:t>ғымен Салтанаттың сұлу тұлғасы, қыр мұрыны: -мен</w:t>
        <w:br/>
        <w:t>дөңгелек жүзі ап-анық көрінеді.</w:t>
        <w:br/>
        <w:t>-- Қайыркен,- деді ол бір кезде жалын тасасынан-</w:t>
        <w:br/>
        <w:t>шығып. і 2</w:t>
        <w:br/>
        <w:t>-- Әу.</w:t>
        <w:br/>
        <w:t>-- Сен ошақ қаза аласың ба?</w:t>
        <w:br/>
        <w:t>.-- Қайдам... Бірақ, несі бар дейсің.</w:t>
        <w:br/>
        <w:t>-- Онда, басқа жерден жақсылап жаңасын қазып</w:t>
        <w:br/>
        <w:t>берші. Мынау тым терең екен, оттың қызуы қазанға аз.</w:t>
        <w:br/>
        <w:t>барады. Ыбышқа айтып ем, «өзің қазып.ал» деп көнбей</w:t>
        <w:br/>
        <w:t>қойды. «Қолым тимейді»,-- дейді. Қолы тимейді емес,</w:t>
        <w:br/>
        <w:t>қолынан келмейді ғой деймін соның, ә?-- Сөз соңын</w:t>
        <w:br/>
        <w:t>оның сыңғырлаған күлкісі көміп кетті. Әдемі күлкі,</w:t>
        <w:br/>
        <w:t>ерке күлкі. Оның бұл сөзі мен күлкісінде еріне. деген:</w:t>
        <w:br/>
        <w:t>жарасымды әжуа, жеңіл ғана байқалмас наз жатыр “ді.</w:t>
        <w:br/>
        <w:t>-- Жарайды, жарайды, қарай отырмын ғой.” Қазір-</w:t>
        <w:br/>
        <w:t>ақ қазып берейін. ;</w:t>
        <w:br/>
        <w:t>-- Жо-жоқ, қазір шаршап келдің, әрі қараңғы. Ер--</w:t>
        <w:br/>
        <w:t>тең қолың босаған кезде, мақұл ма?-- Ол жас бала се-</w:t>
        <w:br/>
        <w:t>кілді түтін кірген көзін екі қолымен құшырлана уқалап</w:t>
        <w:br/>
        <w:t>бері қарай жүрді. Есік алдындағы ер-тоқымның үстінде-</w:t>
        <w:br/>
        <w:t>домбыра шертіп отырған менің қасыма келіп тоқта-</w:t>
        <w:br/>
        <w:t>ды да.</w:t>
        <w:br/>
        <w:t>-- «Гауһар тасты» сала &gt; аласың ба? -- деді еңкейіп.</w:t>
      </w:r>
    </w:p>
    <w:p>
      <w:r>
        <w:t>-- «Гауһар тас?» Ән бе?</w:t>
        <w:br/>
        <w:t>-- Иә, ән. Бірінші рет естіп отырсың ба?</w:t>
        <w:br/>
        <w:t>-- Жоқ-ә.. Домбыраға ән жақсы келмейді дегенім:</w:t>
        <w:br/>
        <w:t>ғой. Одан да күй тартып. берелік,</w:t>
        <w:br/>
        <w:t>-- Жоқ,-- деді</w:t>
        <w:br/>
        <w:t>алып,-- Құй өз жӛ</w:t>
        <w:br/>
        <w:t>“Деді. Бірақ, се! ж</w:t>
        <w:br/>
        <w:t>«жағары “көтеріп-</w:t>
        <w:br/>
        <w:t>де жақсы. кез</w:t>
        <w:br/>
        <w:t>анат осыны</w:t>
        <w:br/>
        <w:t>кеш» А</w:t>
        <w:br/>
        <w:t>КІТАПХАНА Ш</w:t>
        <w:br/>
        <w:t>ЕЗ18.09.1Зекі мііппаһеКін-іҒ раде 8 2</w:t>
        <w:br/>
        <w:t>оту дегенің жайына қалады. Атын таң асырып, жалын</w:t>
        <w:br/>
        <w:t>тарап, түпімен ұйықтамай шығады. Тіпті, бөшкедегі ауыз</w:t>
        <w:br/>
        <w:t>судан екі-үш шелегін алып, күреңін жалт-жұлт еткізіп</w:t>
        <w:br/>
        <w:t>жуып қояды. Су таситын мен. Сондықтан, балапапын</w:t>
        <w:br/>
        <w:t>қорғаған қызғыштай шырылдаймын да қаламын. Бірақ</w:t>
        <w:br/>
        <w:t>әкем бір саусағын ғана қимылдатып мені өзіне шақырып</w:t>
        <w:br/>
        <w:t>алады да: «Қойға бар, қиналсаң суды өзім-ақ әкеле-</w:t>
        <w:br/>
        <w:t>мін»,-- дейді ақырын ғана. Ыбыштың атқұмарлығы мен</w:t>
        <w:br/>
        <w:t>шабандоздығына әкем қашан да разы. Көкпар болады</w:t>
        <w:br/>
        <w:t>Деген хабарды да алдымен өзі айтып келеді. Үлкен ба-</w:t>
        <w:br/>
        <w:t>ласының мен сияқты емес, қайратты, шабандоз, көп сөй-</w:t>
        <w:br/>
        <w:t>лемейтіндігін ол мақтаныш тұтады. Сондықтан, көкпар</w:t>
        <w:br/>
        <w:t>“хабары сонау Қазықұрттың бауырыпан. шықса да,</w:t>
        <w:br/>
        <w:t>Ыбыштың баруын әкем іштей тілеп отырады. Мұндай</w:t>
        <w:br/>
        <w:t>кездерде ол оған ерекше мейірімді де, шешіліп сөйлегіш.</w:t>
        <w:br/>
        <w:t>Өйткені көкпар ата мен бабаның атын шығаратын, даңқ-</w:t>
        <w:br/>
        <w:t>қа бөлейтін касиетті бәйге. Ал, көкпар болмайтын күн-</w:t>
        <w:br/>
        <w:t>дері ол Ыбышты уысынан шығармай берік ұстайды.</w:t>
        <w:br/>
        <w:t>Біз бәріміз -де оның ызғарлы жүзінен ығысып жүре бе-</w:t>
        <w:br/>
        <w:t>реміз. Тау қопарар еңгезердей Ыбышың да оның алдын-</w:t>
        <w:br/>
        <w:t>да.бір уыс мақтадай бола қалады. Сондықтан, мен өзім</w:t>
        <w:br/>
        <w:t>шаппасам да көкпар хабары шықса екен деп тілеп жү-</w:t>
        <w:br/>
        <w:t>ремін. Онда, үй ішіне жылылық, көңілділік енеді.</w:t>
        <w:br/>
        <w:t>Әкем де, Ыбыш та осы кезге шейін бетімнен бір сүй-</w:t>
        <w:br/>
        <w:t>ген.емес, тіпті, айналайын деген сөзді айтқан-айтлаған-</w:t>
        <w:br/>
        <w:t>дары да есімде жоқ. «Баланы айналып-толғана берсең</w:t>
        <w:br/>
        <w:t>Әйел тәрізді сынық, жасық боп кетеді» деген әкемнің</w:t>
        <w:br/>
        <w:t>сөзін әлденеше рет естігенмін.</w:t>
        <w:br/>
        <w:t>Міне, бүгін де үнсізбіз. Анадай жердегі сықырлауық</w:t>
        <w:br/>
        <w:t>ағаш кереуеттің үстінде бәтес көрпені айқара жамылып</w:t>
        <w:br/>
        <w:t>“Ыбыш жатыр. Ойына ешнәрсе кіріп шығар емес. Мен</w:t>
        <w:br/>
        <w:t>ертең оқуға жүремін. Алысқа, Алматыға кетемін. Апам</w:t>
        <w:br/>
        <w:t>айтқандай «әзірет сұлтанның аруағы қолдап, бағым</w:t>
        <w:br/>
        <w:t>жанса түсемін, түспесем қайтып келемін. Оқымасам да</w:t>
        <w:br/>
        <w:t>күн көруге болады. Іс қып, ден сау болсын».</w:t>
        <w:br/>
        <w:t>Әкем үйде жақ, қайда кеткені де белгісіз. Жалпы ол</w:t>
        <w:br/>
        <w:t>Үлкен бір іске аттанарда мақсатын ешкімге айтпауды</w:t>
      </w:r>
    </w:p>
    <w:p>
      <w:r>
        <w:t>әдетке айпалдырып, қанына сіңірген. Әйтеуір, бүгін</w:t>
        <w:br/>
        <w:t>кешке келетіні ғана белгілі, бірақ қазір түн жарымы бол</w:t>
        <w:br/>
        <w:t>қалды, неге екені белгісіз, кешігіп жатыр. Ыбыш қимыл-</w:t>
        <w:br/>
        <w:t>дар емес. Жатар алдында таңертең ерте тұрып, мені те-</w:t>
        <w:br/>
        <w:t>мір жол станциясына шейін күрең қасқамен апарып тас-</w:t>
        <w:br/>
        <w:t>тауға келіскен. Ол осының өзіне әрең көнді. Ат шар-</w:t>
        <w:br/>
        <w:t>шайды. Есекпен-ақ барсаңшы. Жеткен соң есекті</w:t>
        <w:br/>
        <w:t>Сопыбектің бастырмасына байлап кетесал, бір барғанда</w:t>
        <w:br/>
        <w:t>-6</w:t>
        <w:br/>
        <w:t>ЕЛ 0ӨЛЗекі мітпаһекін-е.йі- раде 14</w:t>
        <w:br/>
        <w:t>“мал жаюға кетсем, үйге жеткенде самаурын қою, ботқа</w:t>
        <w:br/>
        <w:t>тарату, ат байлау дегендерден-ақ қолым тимейді.</w:t>
        <w:br/>
        <w:t>Үшінші күні түс ауа мал соңында жүргенде бір бала</w:t>
        <w:br/>
        <w:t>ентігіп жетіп келді. «Қайыркен көке, мен осында қалам,</w:t>
        <w:br/>
        <w:t>сізді тез жетсін деп жатыр, келіншектің бетін ашасыз»,-”</w:t>
        <w:br/>
        <w:t>деді.</w:t>
        <w:br/>
        <w:t>Міне саған! Тапқан-екен бет ашатын кісіні! ялырау,</w:t>
        <w:br/>
        <w:t>анау сайдың тасындай сақырлап жүрген жігіттердің</w:t>
        <w:br/>
        <w:t>арасынан біреуі табылмағаны ма сонда? Туған каИНЫ-</w:t>
        <w:br/>
        <w:t>сына бет аштыру ерсі-емес пе?!</w:t>
        <w:br/>
        <w:t>“Үйге жеткенде, жұрт арнайы салған үлкен ши бас-</w:t>
        <w:br/>
        <w:t>тырманың астында ту-гу сөйлесіп-отыр екен. Шынында,</w:t>
        <w:br/>
        <w:t>жайшылықта ауыз жаппайтын. кейбір жігіттер жеме-</w:t>
        <w:br/>
        <w:t>жемге келгенде сөз таба алмай, ортаға сүйресе де шық-</w:t>
        <w:br/>
        <w:t>пай отырса керек.</w:t>
        <w:br/>
        <w:t>«Ай, үнің өшпейтін темір жақ едің, қане, көрсетші</w:t>
        <w:br/>
        <w:t>сол өнеріңді»-- дел қояды әйелдер жағы екі күн бойы</w:t>
        <w:br/>
        <w:t>жеңгелерге қырғидай тиіп жүргеп ұзын бойлы бұйра</w:t>
        <w:br/>
        <w:t>бас жігітке қарап. Ол болса: «Түу, өстіп ескілікке салы-</w:t>
        <w:br/>
        <w:t>нудың керегі қанша. Қомсомольская свадьба жасау ке-</w:t>
        <w:br/>
        <w:t>рек еді ғой»,-- деп тыржиып қояды. «Немене қыл дейді,</w:t>
        <w:br/>
        <w:t>ей, мына сорайған неме,-- деп отырған кемпірлердің бі-</w:t>
        <w:br/>
        <w:t>рі оның сөзін жақтырмай қалды.-- Сонда той қызығын</w:t>
        <w:br/>
        <w:t>сендер көресіңдер, мына біз немене көреміз? Ескілік</w:t>
        <w:br/>
        <w:t>деуін түге. Бет ашқанның несі ескілік. Ол халықтың жо-</w:t>
        <w:br/>
        <w:t>ралғысы. Ана Қайыркеннің тойында-ақ жасарсыңдар</w:t>
        <w:br/>
        <w:t>кәмсәмол суәдбәсін. Суәдба ма, немене еді әлгі... Әптің</w:t>
        <w:br/>
        <w:t>құрғырдың суәдбәшілін әліне қарамай. Одан да екі сөз-</w:t>
        <w:br/>
        <w:t>Дің басын құрастыра алмаймыз десеңдерші. «Жайшы-</w:t>
        <w:br/>
        <w:t>лықта ауыз жаппас, той дегенде бірін таппас» деген.</w:t>
        <w:br/>
        <w:t>Ай, Қайыркен, кел айналайын, мыналардан күн шыққа-</w:t>
        <w:br/>
        <w:t>лы түк шығатын емес. Туған қайшысы болса қайтеді дей-</w:t>
        <w:br/>
        <w:t>сің. Қәзитке өлеңін шығып жүруші еді ғой, селтеңдеп</w:t>
        <w:br/>
        <w:t>күлуден басқаны білмейтін мына өпшең ынжық немс-</w:t>
        <w:br/>
        <w:t>лердің аузына құм құйып кетші. Әй, қара келін, үйден</w:t>
        <w:br/>
        <w:t>жінішке оқтауды алып шық»,-- деп ол орнынан тұрып</w:t>
        <w:br/>
        <w:t>келіп қолындағы ақ шаршысын маған ұстатты.</w:t>
        <w:br/>
        <w:t>Мен не істерімді білмей аңырып қалдым. Соншалық-</w:t>
        <w:br/>
        <w:t>ты сеніммен бастырмалатып келіп қолыма ақ шаршы-</w:t>
        <w:br/>
        <w:t>сын ұстатқан соң бас тартуға мұршам болмай қалды.</w:t>
        <w:br/>
        <w:t>Ана жастар жағы болса, ұялма, қысылма, давай-да-</w:t>
        <w:br/>
        <w:t>вай» деп отқа май құйып жатыр. Бет ашуға да үлкен</w:t>
        <w:br/>
        <w:t>қабілет керек. Тіліп түсетін өткір сөзді аяқ астынан та-</w:t>
      </w:r>
    </w:p>
    <w:p>
      <w:r>
        <w:t>уып, осы отырғандардың бір кемшілігін уытты сынға алу</w:t>
        <w:br/>
        <w:t>керек. Ол арға тиетін жалаң сын емес, жұрт күлетін,</w:t>
        <w:br/>
        <w:t>12</w:t>
        <w:br/>
        <w:t>ЕХ18.09.13екі мігтаекіз-е.йі раде 12</w:t>
        <w:br/>
        <w:t>ертеңіне әкем: «Ашып айтсаңшы, Қыжым кемпірдің -қы-</w:t>
        <w:br/>
        <w:t>зыпа үйленуге қарсы емессің бе?» дегенде тоңазыған</w:t>
        <w:br/>
        <w:t>сүр ет пен майлы айранды соғып отырып: «Е, жоқ-ә,</w:t>
        <w:br/>
        <w:t>оның жаманшылығын көрген кім бар. Жақсы қыз дейді</w:t>
        <w:br/>
        <w:t>ғой»-- деп шімірікпей қойып қалып, қойына жүріп кет-</w:t>
        <w:br/>
        <w:t>кен. Жолға шығатын күні де қой соңынан кетті. Түс ке-</w:t>
        <w:br/>
        <w:t>зінде мен барып: «Үйге бар, көкем шақырып жатыр. Қі-</w:t>
        <w:br/>
        <w:t>сілер де жиналып қалды. Тез киін, қазір жүресіңдер»</w:t>
        <w:br/>
        <w:t>дегенімде құлқайыр шартақтың астынан басын көтеріп</w:t>
        <w:br/>
        <w:t>маған танымай тұрғандай ажырайып бір қарады да:</w:t>
        <w:br/>
        <w:t>«Ертең емес пе еді?»-- деді. «Жоқ, бүгін». «Е-е, мен ер-</w:t>
        <w:br/>
        <w:t>тең деп жүрсем»-- деп шартақ астынан еңкейіп шықты</w:t>
        <w:br/>
        <w:t>да қолымдағы қабақты алып, салқын шалаптан Қыл-</w:t>
        <w:br/>
        <w:t>қылдата жұтты. Ыдысты ортасына шейін еңсеріп барып,</w:t>
        <w:br/>
        <w:t>өзіме қайтарып берді. Сонап соң шылбыры шұбатылып</w:t>
        <w:br/>
        <w:t>жайылып жүрген күрең қасқаның ауыздығын салды,</w:t>
        <w:br/>
        <w:t>тартпасын тартты. Сөйтті Де, атына асықпай отырып:</w:t>
        <w:br/>
        <w:t>«Байқа, қойлар шашырап кетпесін... і-і, менімен бірге</w:t>
        <w:br/>
        <w:t>тағы кімдер баратып болыпты?»-- деді.-«Білмеймін».</w:t>
        <w:br/>
        <w:t>Ол үзеңгісін тебініп қалып, үйге қарай беттеді. Сол</w:t>
        <w:br/>
        <w:t>бойы артына қараған жоқ. Мен оның ат үстіндегі алып</w:t>
        <w:br/>
        <w:t>тұлғасы қыр астына тасаланғанша соңынан көз алмай</w:t>
        <w:br/>
        <w:t>қарап тұрдым. )</w:t>
        <w:br/>
        <w:t>Ыбыштар екі күннен кейін күн бата бергенде келді.</w:t>
        <w:br/>
        <w:t>Біздің үй Аршабай деген өзеннің жиегіне тігілген. Өзен</w:t>
        <w:br/>
        <w:t>дегенде бұл шалқып жатқан сулы өзен емес. Ені жарты</w:t>
        <w:br/>
        <w:t>шақырымдай келетін үлкен арна. Басы сонау Қазықұрт-</w:t>
        <w:br/>
        <w:t>тан шығады. Аяғы бірте-бірте жайпауыттанып барып</w:t>
        <w:br/>
        <w:t>Арысқа жетеді де теп-тегіс жазыққа айналып кетеді. Бір</w:t>
        <w:br/>
        <w:t>заманда бұл жерде суы мол өзен болған деседі. Оған</w:t>
        <w:br/>
        <w:t>осы арнаның қатпар-қатпар тастары мен ұлтанын кіндік</w:t>
        <w:br/>
        <w:t>бойы қазсаң шыға келетін қиыршық құмдары куә. Қа-</w:t>
        <w:br/>
        <w:t>зір арнаның бойы малға таптырмайтын жайылым. Құл-</w:t>
        <w:br/>
        <w:t>қайыр, шағыр, бетеге, кеурек, сасыр дегендерің ұйыса</w:t>
        <w:br/>
        <w:t>өскен. Арасына кірген мал шүйгіп шөпке кенедей жабы-</w:t>
        <w:br/>
        <w:t>сып, бас көтермей қалады. Арнаның қақ ортасындағы</w:t>
        <w:br/>
        <w:t>жол арқылы арлы-берлі өткен машиналар мен мал тұя-</w:t>
        <w:br/>
        <w:t>ғынан көтерілген шаң құлқайырлардың үстінде үлдірек-</w:t>
        <w:br/>
        <w:t>тей қалықтап, кешкілік бұл мацайды әсем бір көрініске</w:t>
        <w:br/>
        <w:t>бөлейді.</w:t>
        <w:br/>
        <w:t>Ыбыштар дәл осындай сәтте өзеннің сонау түкпірі-</w:t>
        <w:br/>
        <w:t>нен көрінді. Тойға жиналған елу шақты адам үйден үдсе-</w:t>
        <w:br/>
        <w:t>ре шығып, өздерінше гу-гу сөйлесіп қыр басынан бақы"</w:t>
        <w:br/>
        <w:t>дап тұр. 4-5 жігіт нен 5--б қыз-келіншек бұдан әрі</w:t>
        <w:br/>
        <w:t>10</w:t>
        <w:br/>
        <w:t>ЕАЛВ ӨЛ Зекі міппаекін-еді: раде 13</w:t>
        <w:br/>
        <w:t>ызыдап. тұра алмай, көңілді күлкіге көміліп, келе жат-</w:t>
      </w:r>
    </w:p>
    <w:p>
      <w:r>
        <w:t>қандарға қарсы жүрді.</w:t>
        <w:br/>
        <w:t>Мен де, апам да солармен бірге кеттік. Апам куа-</w:t>
        <w:br/>
        <w:t>ныштан күліп жүр, жылап жүр. Қөзінен аққан жасты</w:t>
        <w:br/>
        <w:t>байқайтын емес. Қара баласынан да, келінінен де «ай-</w:t>
        <w:br/>
        <w:t>нала» береді.</w:t>
        <w:br/>
        <w:t>Олар мінген машина бізге әбден жақындады. Бұл</w:t>
        <w:br/>
        <w:t>өрталықтан бізге жиі келіп, кино көрсетіп кететін шо-</w:t>
        <w:br/>
        <w:t>фер Аманкелдінің автоклубы болатын. Әкем ол бір кел-</w:t>
        <w:br/>
        <w:t>генде жалынып-жалпайып жүріп әзер көндірген.</w:t>
        <w:br/>
        <w:t>Машинадан түскенде Ыбышты танымай қалдым. Екі</w:t>
        <w:br/>
        <w:t>күннің ішінде өзі күрт. өзгеріп кеткен секілді ме, қалай?</w:t>
        <w:br/>
        <w:t>Күнге күйіп май сіңген топырақтай болған қоңырқай</w:t>
        <w:br/>
        <w:t>жүзіне қан теуіп, қоңқақ мұрны делдне қапты. Басында-</w:t>
        <w:br/>
        <w:t>ғы сабан шляпасы мен үстіндегі көк бешпеті сом дене-</w:t>
        <w:br/>
        <w:t>сіне жабысып, өзін мүсіндендіре түскен. Ол ешқайсы-</w:t>
        <w:br/>
        <w:t>мызға сәлем берген жоқ. Ешқайсымызға бұрылып .та</w:t>
        <w:br/>
        <w:t>қарамады. Тек апама жеткенде ғана аздап кідіріп белі-</w:t>
        <w:br/>
        <w:t>нен сүйгізді де, одан алыста, дөң басында бес-алты шал-</w:t>
        <w:br/>
        <w:t>мен мәслихаттасып тұрған әкеме қарай кетті. «Ыбыш!»</w:t>
        <w:br/>
        <w:t>деп соңынан ентелей бергенімде ол артына бұрылып та</w:t>
        <w:br/>
        <w:t>қарамаған бойы «қал» дегендей күректей алақанын жай</w:t>
        <w:br/>
        <w:t>бір сілтей салды. Не болса да мен осы сәтте оның ай;</w:t>
        <w:br/>
        <w:t>шынды адымы мен ұстамды жүзіне, алып тұлғасына,</w:t>
        <w:br/>
        <w:t>туа қалыптасқан қаталдығы мен әкеме шексіз ұнайтын</w:t>
        <w:br/>
        <w:t>асқан сабырлылығына сүйсінгендей болдым.</w:t>
        <w:br/>
        <w:t>«Той қызығы үш күнге созылды. Жастар жағы екі.</w:t>
        <w:br/>
        <w:t>күн бойы сауық құрды. :</w:t>
        <w:br/>
        <w:t>Кең жайлау, кең дала. Аршабай өзенінің көгілдір</w:t>
        <w:br/>
        <w:t>аспанын жастар әні кеулеп жатыр. Туған дала ерке ұл-</w:t>
        <w:br/>
        <w:t>дарын құшағына ап, солармен бірге қосыла әндетеді,</w:t>
        <w:br/>
        <w:t>қосыла күледі, қосыла қуанады. Өзіне тартып туған</w:t>
        <w:br/>
        <w:t>сауықшыл ұл-қыздары күміс нұрға толы айлы түнде ақ.</w:t>
        <w:br/>
        <w:t>сүйек ойнады, тол-топ болып ойпаң мен қыр басында</w:t>
        <w:br/>
        <w:t>ән салды, домбыра тартты, елді бірде балғын балалық</w:t>
        <w:br/>
        <w:t>шаққа бір мезет қайта оралып жұпар пісті көк шағыр-</w:t>
        <w:br/>
        <w:t>дың арасында жасырынбақ ойнады. Әзілқой сылқым</w:t>
        <w:br/>
        <w:t>жеңгелер гүл атқан құлқайыр түбінде көрікті, өнершіл</w:t>
        <w:br/>
        <w:t>қайнысымен шаршағанша алысты, кейбір жас бойжет-</w:t>
        <w:br/>
        <w:t>кендердің жігітке деген мәзік сезімі осы айлы түндерде</w:t>
        <w:br/>
        <w:t>алғаш оянды.</w:t>
        <w:br/>
        <w:t>Кісілерді күту қамымен жүріп, мен ол сауық-сайран:</w:t>
        <w:br/>
        <w:t>ның біріне де түгед қатыса алмадым. Қүндіз қой соңына</w:t>
        <w:br/>
        <w:t>кезен-кезек салып қойған жас балаларға сене бермей</w:t>
        <w:br/>
        <w:t>п.</w:t>
        <w:br/>
        <w:t>ЕХ.18.0913екі мігтпауекіз--1Н- раде 20</w:t>
        <w:br/>
        <w:t>айтты да үйге кіріп кетті. Мен қатты қысылып қалдым.</w:t>
        <w:br/>
        <w:t>Оның күлкісі кұлағымнан біразға дейін кетпей қойды.</w:t>
        <w:br/>
        <w:t>Салтанат апам мен маған өте тез үйреніп кетті. Үйде</w:t>
        <w:br/>
        <w:t>әкем мен Ыбыш жоқта ол апамды өзіне жақ қып алып</w:t>
        <w:br/>
        <w:t>мені мазақтайтын да болды. «Дұрыс қой, апа-ә?», «апа,</w:t>
        <w:br/>
        <w:t>сіз айтыңызшы, солай емес пе?», «апа, оны сіз де біле»</w:t>
      </w:r>
    </w:p>
    <w:p>
      <w:r>
        <w:t>сіз ғой» деп менің жасаған кейбір оғаштықтарымды</w:t>
        <w:br/>
        <w:t>күлкіге айналдырады. Апам болса: «е, әрине қарағым,</w:t>
        <w:br/>
        <w:t>білемін ғой» деп оны бас изеп қостайды да, Салтанатқа</w:t>
        <w:br/>
        <w:t>одан бетер желік бітіріп қояды. Ара-арасында өзі де</w:t>
        <w:br/>
        <w:t>ықыластана күліп, мәз-мәйрам боп жадырап қалады;</w:t>
        <w:br/>
        <w:t>Салтанаттың жеңіл әзілдері кейде жаныма батып кетеч</w:t>
        <w:br/>
        <w:t>ді. Мен құлағыма шейін қызарып намыстанып қаламын;</w:t>
        <w:br/>
        <w:t>Бір күні менің оған көрген түсімді айтып бергенім</w:t>
        <w:br/>
        <w:t>бар. Түсімде бір қора қыздың ортасында жалғыз өзім</w:t>
        <w:br/>
        <w:t>жүр екенмін-ау деймін. Қыздардың бәрі де «Мың бір</w:t>
        <w:br/>
        <w:t>түндегідей» малына киінген, үрдей сұлу. Мен олардың</w:t>
        <w:br/>
        <w:t>ортасында отырып ән айтамын, домбыра тартамын. Әр-</w:t>
        <w:br/>
        <w:t>қайсысымен кезек-кезек алтыбақан тебемін. Сөйтіп жү-</w:t>
        <w:br/>
        <w:t>ріп, осы қыздардың ішіндегі ең бір сұлуына ғашық бо:</w:t>
        <w:br/>
        <w:t>лыппын-ау деймін. Ол да мені құлай сүйеді. Ал, қалған</w:t>
        <w:br/>
        <w:t>қыздар бізді көре алмай теңізге батырмақ болады;</w:t>
        <w:br/>
        <w:t>Екеуміз қайыққа мініп қашамыз. Олар үлкен-үлкен саз</w:t>
        <w:br/>
        <w:t>мұрыққа айналып қуады. Қасымдағы қыз ақ шабаққа</w:t>
        <w:br/>
        <w:t>айналып, мен шортан боламын да, теңіз түбімен жүзіп</w:t>
        <w:br/>
        <w:t>отырып белгісіз бір жағадан шығады екенбіз. Жағаға</w:t>
        <w:br/>
        <w:t>жеткенде мен есімнен танып қаламын. Қасымдағы қыз</w:t>
        <w:br/>
        <w:t>есімді жидырмақ боп теңіз суынан бүркеді. Селт етіп</w:t>
        <w:br/>
        <w:t>көзімді ашамын...</w:t>
        <w:br/>
        <w:t>Осы кезде оянып кетіппін. Жаңбыр жауып тұр екен.</w:t>
        <w:br/>
        <w:t>“Қойлар алысқа кетіп қалыпты. Мен бүрген арасында</w:t>
        <w:br/>
        <w:t>кітап оқып жатып мызғып кетсем керек. Осы түсімді</w:t>
        <w:br/>
        <w:t>айтып бергенімде Салтанат еріндерін сәл ғана ашып</w:t>
        <w:br/>
        <w:t>ықыластана тыңдады. Соңғы жағында қыздан бұрын</w:t>
        <w:br/>
        <w:t>талып қалғанымды келеке етіп рақаттана күлді. Солан</w:t>
        <w:br/>
        <w:t>соң менің сұлу әйел алатынымды, өмір жасымның ұзақ</w:t>
        <w:br/>
        <w:t>болатынын айтып, әлгі түсімді өзінше жорып жатты. Ал,</w:t>
        <w:br/>
        <w:t>ертесіне мен әлгі түсіме сәйкес екі шумақ өлең жазған</w:t>
        <w:br/>
        <w:t>болатынмын. Мені мазақтап күліп отырған бір күні ол</w:t>
        <w:br/>
        <w:t>көзімді бақырайтып қойып әлгінің бәрін апама айтып</w:t>
        <w:br/>
        <w:t>бермесі бар ма? Жерге кіріп кете жаздадым. «Айтпа»</w:t>
        <w:br/>
        <w:t>деп ернімді тістеп, басымды шайқасам да тыңдар ол</w:t>
        <w:br/>
        <w:t>жоқ, қайта: «әні, қаранызшы, -айтпа деп маған жұды-”</w:t>
        <w:br/>
        <w:t>рығын түйіп тұр. Нанбасацыз бар ғой, сол қызға арнап</w:t>
        <w:br/>
        <w:t>жазған өлеңі бар, оқып берейін бе?»-- деді.</w:t>
        <w:br/>
        <w:t>18</w:t>
        <w:br/>
        <w:t>ЕЛ.18.09.13екі мйігтпәһекін-.- раде 16</w:t>
        <w:br/>
        <w:t>Қазір соным- үшін де қысыламын.. Сонда да болса</w:t>
        <w:br/>
        <w:t>тершіген маңдайымды алақаныммен сүртіп, тамағым-</w:t>
        <w:br/>
        <w:t>ды бір кенеп алдым да, алғаш аузыма түскен салтанат-</w:t>
        <w:br/>
        <w:t>ты екі-үш шумақты шұбырта жөнелдім. Сонан соң ең</w:t>
        <w:br/>
        <w:t>негізгі жауапты бөлімге көштім. Тойға келген адамдар-</w:t>
        <w:br/>
        <w:t>дың бәрі Маған таныс. Демек, олардың Әркайсысының</w:t>
        <w:br/>
        <w:t>бір міндері бар екенін де білемін.</w:t>
        <w:br/>
        <w:t>Жарым сағатқа созылған ауыр минуттарды артқа</w:t>
        <w:br/>
        <w:t>тастап, ең соңғы салтанатты шумақты айтып болған соң</w:t>
        <w:br/>
        <w:t>жеңешемнің бетіндегі орамалды жайымен жоғары серпі-</w:t>
        <w:br/>
        <w:t>дім. Ол кірпігін жоғары көтеріп маған бір қарады да,</w:t>
        <w:br/>
        <w:t>көзін тез төмен түсіре қойды. Оның жанары “ботаның</w:t>
        <w:br/>
        <w:t>жанарындай үлкен, кірпіктері найзадай ірі екен. Толған</w:t>
        <w:br/>
        <w:t>айдай ақ жүзіне қысылғаннан қан ойнап шыға келіп,</w:t>
      </w:r>
    </w:p>
    <w:p>
      <w:r>
        <w:t>екі беті жаңа піскен алмадай албырап жүре берді. Ша-</w:t>
        <w:br/>
        <w:t>ғаланың қанаты тәрізді қиылған қастары ұйқысынан</w:t>
        <w:br/>
        <w:t>жана оянған жас баладай бейкүнә, пәк жүзіне ерекше</w:t>
        <w:br/>
        <w:t>бір сұлулық пен нәзіктік сеуіп тұр. Үлбіреген еріндері</w:t>
        <w:br/>
        <w:t>қатты ыңғайсызданғандықтан болар-болмас дір-дір</w:t>
        <w:br/>
        <w:t>етеді.</w:t>
        <w:br/>
        <w:t>Мен жіңішке оқтауды қасымдағы біреуге ұстата</w:t>
        <w:br/>
        <w:t>салып екі адым кейін шегіндім. Сол жағымда отырған</w:t>
        <w:br/>
        <w:t>екі-үш әйелдің: «О реңді екен, сабазыц. Үндемей жүріп</w:t>
        <w:br/>
        <w:t>мына Ыбыш бәрінен озды. Құдай кейбіреулерге- өстіп</w:t>
        <w:br/>
        <w:t>бере салады. Анау Рысбектіц Тәшкеннен оқу бітіріп кел-</w:t>
        <w:br/>
        <w:t>ген баласының әйелі... ойбұй, шешей-ау, несін айтасың,</w:t>
        <w:br/>
        <w:t>мына келіннің тырнағына да тұрмайды. Мұрны біздей,</w:t>
        <w:br/>
        <w:t>көзі тұздай..»-- деп пыш-пыш сөйлесіп жатқандарын</w:t>
        <w:br/>
        <w:t>құлағым шалып қалды.</w:t>
        <w:br/>
        <w:t>Иә, менің жеңешем айтса айтқандай көрікті еді. Әлгі</w:t>
        <w:br/>
        <w:t>әйелдердің сөзіне мен іштей масаттандым. Сөйтіп тұрып,</w:t>
        <w:br/>
        <w:t>жұрттан шеткері, тойдан қалған күрішке толы ала қап-</w:t>
        <w:br/>
        <w:t>тың үстінде жалтыр басын ауық-ауық бір снпап қойып,</w:t>
        <w:br/>
        <w:t>қою шай ұрттап отырған Ыбышқа қарадым. Егер, же-</w:t>
        <w:br/>
        <w:t>ңешемнің ақылы көркіне сай боп келсе, шындығында ол</w:t>
        <w:br/>
        <w:t>жар сүюден бақытты жан еді. Бірақ, өзінің осындай ба-</w:t>
        <w:br/>
        <w:t>қыттылығына ой жіберіп жатқан Ыбыш жоқ. Жейдесі-</w:t>
        <w:br/>
        <w:t>нің түймесін түгел ағытып тастап, бәз-баяғы қалпынша</w:t>
        <w:br/>
        <w:t>әлдене жайлы әкеммен сөйлесіп қойып . жайбарақат</w:t>
        <w:br/>
        <w:t>отыр. Осы сәтте мен Ыбышты емес әкемді кінәладым.</w:t>
        <w:br/>
        <w:t>Оны уысынан шығармай осылай тәрбиелеген“сол емеб</w:t>
        <w:br/>
        <w:t>пе? Ол Ыбыштың осы мінезіне сүйсінеді, мақтан етеді.</w:t>
        <w:br/>
        <w:t>Оқу-оқу деп жүріп өзінің тәк-тәгінен қағажу қалып, ер-</w:t>
        <w:br/>
        <w:t>кіндеу ер жеткен менің барлық мінезімді әкем сондық-</w:t>
        <w:br/>
        <w:t>тан да жаратпайды. Оның ойынша «менің үйге тигізер</w:t>
        <w:br/>
        <w:t>14</w:t>
        <w:br/>
        <w:t>АА ТЕл ЗӨЕАу түбінен бізге де өзіміз сияқты екі</w:t>
        <w:br/>
        <w:t>адам қарап тұрды. Олардың да ар жағында көгілдір.</w:t>
        <w:br/>
        <w:t>тұнық аспан. Біз күлсек олар да күледі, қол шошайтсақ .</w:t>
        <w:br/>
        <w:t>лар да шошайтады. Салтанат кенет тағы сөз бастады.</w:t>
        <w:br/>
        <w:t>-- Алдың күні мен дәл осы суретті Ыбышқа да көр-</w:t>
        <w:br/>
        <w:t>сеттім... )</w:t>
        <w:br/>
        <w:t>-- Еһе, ол не деді?-- Мен елең ете түстім. Ол мөл-</w:t>
        <w:br/>
        <w:t>дір суға маржан сепкендей. сылдырап тағы бір күліп</w:t>
        <w:br/>
        <w:t>алды Д8: )</w:t>
        <w:br/>
        <w:t>--- Ол. не деуші еді. Ұрсып берді. Денің сау емес</w:t>
        <w:br/>
        <w:t>сенің,- деді. ; у</w:t>
        <w:br/>
        <w:t>Мен еріксіз күліп жібердім. Оған деген әлгі ренішім</w:t>
        <w:br/>
        <w:t>бір шөкім жазғы бұлттай лезде ыдырап кетті. Содан</w:t>
        <w:br/>
        <w:t>соң екеулеп жұмысқа кірістік. Ол. түйе жетектеді, мен</w:t>
        <w:br/>
        <w:t>қауға тарттым. Сәлден соң қойлар да келіп, үлкен ас-</w:t>
        <w:br/>
        <w:t>тауға лап қойды. Бірі су ішіп, енді бірі қанатын сулап</w:t>
        <w:br/>
        <w:t>отырған боз торғайлар тоз-тоз болды.</w:t>
        <w:br/>
        <w:t>жжж</w:t>
        <w:br/>
        <w:t>Қүзгі. қырқын маусымы да келіп жетті. Аз күнге со-</w:t>
        <w:br/>
        <w:t>зылса да бұл қойшыларды едәуір аласапыранға салып,</w:t>
        <w:br/>
        <w:t>аяғынан тік тұрғызып кетеді. Қой қырқатын пункт біз-</w:t>
        <w:br/>
        <w:t>Ден алыста, отыз шақты шақырым жер. Оған барып-кел-</w:t>
      </w:r>
    </w:p>
    <w:p>
      <w:r>
        <w:t>генше екі-үш күнің кетеді. Ол жақта кезек күтіп жатып</w:t>
        <w:br/>
        <w:t>қалмасаң бір қора қойды қырқу деген сөз емес. Тұс-</w:t>
        <w:br/>
        <w:t>тұстан қайшыларын сырылдатып, жалаңдатып тұрған</w:t>
        <w:br/>
        <w:t>қырықтықшылар бір отарыңды түске дейін. жалаңаш-</w:t>
        <w:br/>
        <w:t>тап қоя береді.</w:t>
        <w:br/>
        <w:t>Алыс жолға жүре алмайтын ауру-сырқау, арық-тұ-</w:t>
        <w:br/>
        <w:t>рақ саулықтарды қорада қалдырып, әкем мен Ыбыш</w:t>
        <w:br/>
        <w:t>таң алакеуімнен малды айдап кетті. Жүретін күнге дейін</w:t>
        <w:br/>
        <w:t>қой қырқымға әкем екеуміз баратын боп отырғанбыз,</w:t>
        <w:br/>
        <w:t>бірақ, бір күн бұрын кешке колхоздан Аманкелдінің</w:t>
        <w:br/>
        <w:t>автоклубы жау қуғандай жетіп келіп, құдық басына су</w:t>
        <w:br/>
        <w:t>тартатын мотор тастап кетті. Қолхоз бастығының «мо-</w:t>
        <w:br/>
        <w:t>торды құрып беріп қайт» деп жіберген Әскербек деген</w:t>
        <w:br/>
        <w:t>тракторшы жігіт: «Мотор құру -- һайт-шу деп қой айдау</w:t>
        <w:br/>
        <w:t>емес, сондықтан, гайканың астын ұстап тұруға жарай-</w:t>
        <w:br/>
        <w:t>тын бір көмекші қалсын» деп жер-дүниені топан су ал-</w:t>
        <w:br/>
        <w:t>дырған соң әкем «темір-терсектің нісі мұрнына бара-</w:t>
        <w:br/>
        <w:t>тын» мені ауылда қалдырды. Олардың қойын 3--4 ша-</w:t>
        <w:br/>
        <w:t>қырымдай келетін Қостөбеге шейін айдасып салып, кері</w:t>
        <w:br/>
        <w:t>қайттым. Үйге таянып, еңістегі жолмен төмен түсе бер-</w:t>
        <w:br/>
        <w:t>генімде сонау Қаратаудың ар жағынан қылтиып күң де</w:t>
        <w:br/>
        <w:t>р33</w:t>
        <w:br/>
        <w:t>Е518.09.13еекі міптпаһекін-е.- раде 10</w:t>
        <w:br/>
        <w:t>жатыр. Әріде, қарауытқан төбенің бергі етегінен Сырт-</w:t>
        <w:br/>
        <w:t>танның әул-әуп үргені сстілелі. Ойпаңдағы қамаулы</w:t>
        <w:br/>
        <w:t>қойлар мамыражай күйсеп жатыр. Қораны бұзып шығу</w:t>
        <w:br/>
        <w:t>түгілі айдасаң да қозғалар түрі жоқ. Қанша шаруақор,</w:t>
        <w:br/>
        <w:t>малжанды болса да, дәл осы жолы әкем мені шын ние-</w:t>
        <w:br/>
        <w:t>тімен қойды көруге жібермегеніп салған жерден-ақ. біл-</w:t>
        <w:br/>
        <w:t>генмін. Сондықтан, шошаң етіп үйге қайта кіруді жөн</w:t>
        <w:br/>
        <w:t>көрмей, әбден әңгімелесіп болды-ау дегенше далада</w:t>
        <w:br/>
        <w:t>жүрдім, Және ол ешқашан сары езулікке салынып отыр-</w:t>
        <w:br/>
        <w:t>майды, айтарын қысқа-қысқа етіп ақтарып салуға әдет-</w:t>
        <w:br/>
        <w:t>тенген.</w:t>
        <w:br/>
        <w:t>Бір кезде үйге беттедім. Қеле жатқанымды білдіріш;</w:t>
        <w:br/>
        <w:t>тамағымды бір кенеп алдым да, киіз үйдің алаша есігін</w:t>
        <w:br/>
        <w:t>айқара ашып ішке кірдім. «Не сөйлесті екеп? Мен есті-</w:t>
        <w:br/>
        <w:t>меуге тиісті қапдай сөз болды ол?»</w:t>
        <w:br/>
        <w:t>Табалдырықтан аттай бергенде әкемнің қарсы ал-</w:t>
        <w:br/>
        <w:t>дында малдас құрып отырған Ыбыштың еңгезердей де-</w:t>
        <w:br/>
        <w:t>несін көрдім. Оның ұйқысы әлі жөнді ашылмаса керек,</w:t>
        <w:br/>
        <w:t>ішке кірген маған бұрылып қарағанда қабағы ісініп,</w:t>
        <w:br/>
        <w:t>көз еттері білемдешіп тұр екен. Ұстарамен кеше ғана</w:t>
        <w:br/>
        <w:t>тықырлап қырдырған басы күңгірт шам сәулесінің өзі-</w:t>
        <w:br/>
        <w:t>мен-ақ қозғалған сайып жылт-жылт ете қалады. Шамасы,</w:t>
        <w:br/>
        <w:t>айтылар сөз айтылып бітсе керек. Ол мен ішке енген</w:t>
        <w:br/>
        <w:t>кезде: «Қайтеміз, мейлі енді» деп күңк етіп орнынан тұр-</w:t>
        <w:br/>
        <w:t>ды Да, төсегіне барып жатып қалды. Маған бәрі жұм-</w:t>
        <w:br/>
        <w:t>бақ. «Ол не?»-- деп сұрауға батылым жетпеді. Сол</w:t>
        <w:br/>
        <w:t>жұмбақ әкем мен Ыбыш ұйықтаған соң ғана шешілді.</w:t>
        <w:br/>
        <w:t>Түн жарымы ауғанда апам қасыма келіп, болған жай-</w:t>
        <w:br/>
        <w:t>дың бәрін сыбырлап айтып берді.</w:t>
        <w:br/>
        <w:t>«Сонымен Ыбыш үйленетін болыпты. Бұл мен ешқа-</w:t>
        <w:br/>
        <w:t>шан күтпеген, тіпті үш ұйықтасам ойыма кіріп шықпа-</w:t>
      </w:r>
    </w:p>
    <w:p>
      <w:r>
        <w:t>ған жаңалық еді. Әрине, Ыбыштың ерте ме, кеш не әй-</w:t>
        <w:br/>
        <w:t>теуір бір кезде әйел алып, отау тігетініп білетінмін. Бі-</w:t>
        <w:br/>
        <w:t>рақ оның үйленетіпдігі туралы хабар дәл осылай аяқ</w:t>
        <w:br/>
        <w:t>астыпан шығып, мен даладан үйге кіргенше барлық мә-</w:t>
        <w:br/>
        <w:t>селе шешіліп бітерін күтпеп едім. Және оның: «Қайте-</w:t>
        <w:br/>
        <w:t>міз, мейлі енді» деуі құлағымнан таң атқанша ызыңдап</w:t>
        <w:br/>
        <w:t>кетпей қойды. «Сұмдық-ай, петкепн мінез? Адамда толқу,</w:t>
        <w:br/>
        <w:t>тебірену деген болмай ма бұл,-- деймін ішімнен аслан-</w:t>
        <w:br/>
        <w:t>дағы ақырын ғана жылжып бара жатқан жұлдыздарға</w:t>
        <w:br/>
        <w:t>ашық түндіктен қарап жатып.- Ол үйленеді ғой. Ғұ-</w:t>
        <w:br/>
        <w:t>мырлық жар сүйеді, оған жас өміріндегі осындай ұлы</w:t>
        <w:br/>
        <w:t>өзгерістің өзі қой жоғалғандай әсер етпегені ме? Был-</w:t>
        <w:br/>
        <w:t>тыр қыста екі саулықты қасқыр жеп кеткенде бұдан гөрі.</w:t>
        <w:br/>
        <w:t>қаттырақ толғанып еді ғой. Қарашы. әне, ештеңе бол-</w:t>
        <w:br/>
        <w:t>8.</w:t>
        <w:br/>
        <w:t>Е218.09.13екі ммігтаһекіз--АН раде 24.</w:t>
        <w:br/>
        <w:t>көтерілді. Ол өзімен бірге бар әлемнің сұлулығын ала</w:t>
        <w:br/>
        <w:t>шықты. Кең дала мен қырат біткенді алтын арай ара-</w:t>
        <w:br/>
        <w:t>лап жүре берді. Аспан тап-таза. Біздің үйдің арқалығы-</w:t>
        <w:br/>
        <w:t>на келіп тырнақтай имек ай тұрып қапты. Ол мына</w:t>
        <w:br/>
        <w:t>далаға түні бойы күміс сәулесін аямай шашамын деп</w:t>
        <w:br/>
        <w:t>азайып, қалжырап қалған секілді. Менің қарсы алдым-</w:t>
        <w:br/>
        <w:t>дағы Аршабай алқабы әлі қара көлеңке құшағында.</w:t>
        <w:br/>
        <w:t>Ойпаңдағы есігі ашық екі үйдің алдында Салтанат ас</w:t>
        <w:br/>
        <w:t>қамына кірісіп, будақтата “от жағып жүр. Қөкпеңбек</w:t>
        <w:br/>
        <w:t>қи түтіні желсіз тымық ауаға тіп-тік көтеріліп, қыр</w:t>
        <w:br/>
        <w:t>қойнауларын кеулеп ғайып болып жатыр. Әріректе</w:t>
        <w:br/>
        <w:t>апамның тауықтарға жем шашып, «ту-ту-ту» деп ша-</w:t>
        <w:br/>
        <w:t>қырған таңғы дауысы құлаққа ап-анық естіледі. Қара</w:t>
        <w:br/>
        <w:t>көлеңке алқап жақтан оқтын-оқтын лып ете түскен жі-</w:t>
        <w:br/>
        <w:t>бен самалмен бірге қи түтінінің қоңырқай иісі келеді;</w:t>
        <w:br/>
        <w:t>-- Ой, айналайын, кешіктің ғой, соншалықты алыс-</w:t>
        <w:br/>
        <w:t>қа ұзай бермей-ақ, ана қырдан асырған соң қайта бер-</w:t>
        <w:br/>
        <w:t>медің бе?-- деп қарсы алды апам мені үйге келгенде.-</w:t>
        <w:br/>
        <w:t>Шаршайды деп бір ойласа қайтеді екен. Салтанат, Қаз</w:t>
        <w:br/>
        <w:t>Йыржанға салқын айран берші.</w:t>
        <w:br/>
        <w:t>Апам өзге кемпірлер сияқты «келін» деп жатпай-ақ,</w:t>
        <w:br/>
        <w:t>оны өз қызындай көріп «Салтанат» деп атап кеткен;</w:t>
        <w:br/>
        <w:t>Апамның бұлай деуі Салтанатқа да мейлінше ұнайды.</w:t>
        <w:br/>
        <w:t>Ол менің нақ бір кішкене қарындасым секілді қазаннан</w:t>
        <w:br/>
        <w:t>құйып алып жатқан сүтін .сол бойы қоя салып «қазір,</w:t>
        <w:br/>
        <w:t>ала» деп өздерінің кішкене отауларына кіріп кетті де,</w:t>
        <w:br/>
        <w:t>сәлден соң сырлы зерен тостақты салқын да майлы ай-</w:t>
        <w:br/>
        <w:t>ранға шөлілдете толтырып әкеп маған ұсынды. Айран-</w:t>
        <w:br/>
        <w:t>ды сіміріп жатып қарсы алдымда тұрған оған еріксіз</w:t>
        <w:br/>
        <w:t>көзім түсіп кетті. Дал қазір Салтанат түскеніне 3--4 ай</w:t>
        <w:br/>
        <w:t>болған келіншектен гөрі, кәмілетке жаңа толып, тұңғыш</w:t>
        <w:br/>
        <w:t>рет биге барған жас қызға көбірек ұқсайтын еді. Елегіз</w:t>
        <w:br/>
        <w:t>зіген еліктің жанарындай мөлт-мөлт етіп ойнақшыған</w:t>
        <w:br/>
        <w:t>көздері өз инесінің бейкүнә пәк сезімділігін паш етіп тұр-</w:t>
        <w:br/>
        <w:t>ғандай. Бақытты күлкі ойнаған әсем еріндерінің ар жа-</w:t>
        <w:br/>
        <w:t>ғынан көрінген аппақ әсем тістері төгіле кететін ақ мар-</w:t>
        <w:br/>
        <w:t>жан секілді тізіле қалған. Аршабай таңындай арайлы</w:t>
        <w:br/>
        <w:t>жүзі мен тізесіне төгілген білектей қос бұрымы, ақ тә-</w:t>
        <w:br/>
        <w:t>ніне жабысқан көк жібек көйлегі оны бұрынғыдан да</w:t>
        <w:br/>
        <w:t>құлпыртып, көріктендіре түсіпті.</w:t>
      </w:r>
    </w:p>
    <w:p>
      <w:r>
        <w:t>Тостақты босатып өзіне қайтып бергенімде менің</w:t>
        <w:br/>
        <w:t>ішіп болуымды күтіп тұрған - ол ыдысты қолына ала</w:t>
        <w:br/>
        <w:t>беріп:</w:t>
        <w:br/>
        <w:t>-- Тағы?..- деді «ұраулы пішінде басын сәл ғана</w:t>
        <w:br/>
        <w:t>изеп.</w:t>
        <w:br/>
        <w:t>Е21</w:t>
        <w:br/>
        <w:t>ЕХ18.09.13еКі шігтадекін--.8-- раде 25</w:t>
        <w:br/>
        <w:t>--- Жоқ, жетеді.-- Ол тез-тез басып отау үйлеріне</w:t>
        <w:br/>
        <w:t>кіріп кетті.</w:t>
        <w:br/>
        <w:t>Мен қорада қалып қойған бес-алты арық-тұрық мал-</w:t>
        <w:br/>
        <w:t>ды Қаратұмсықтыңн бауырына айдап апарып қайтып</w:t>
        <w:br/>
        <w:t>келдім де үйге кірдім. Ыбыштың бұрынғы сықырлауық</w:t>
        <w:br/>
        <w:t>кереуеті маған тиген. Қазір онда Әскербек жатыр. Үйге</w:t>
        <w:br/>
        <w:t>кіріп келсем, ол басы қазандай боп әлі ұйықтап жатыр</w:t>
        <w:br/>
        <w:t>екен. «Шаршап жүрген ғой, біраз ұйықтай тұрсын» ден</w:t>
        <w:br/>
        <w:t>-қайта шықтым. Сонау құдық басындағы моторға барып,</w:t>
        <w:br/>
        <w:t>ары-бері шұқылап көріп те қайттым. Қүн де көтеріліп</w:t>
        <w:br/>
        <w:t>кетті. Енді сәлден кейін ыси бастайды. Осы кезде үй</w:t>
        <w:br/>
        <w:t>жақтан: «Қайыр-ке-ен» деп айқайлаған дауыс естілді.</w:t>
        <w:br/>
        <w:t>Солай қарай көз тастадым. Ағаш бөшкенің үстіне шы-</w:t>
        <w:br/>
        <w:t>ғып, қол бұлғап шақырып тұрған Салтанатты көрдім.</w:t>
        <w:br/>
        <w:t>Демек, тамақ дайын болғаны ғой. Астаудағы суға жуы-</w:t>
        <w:br/>
        <w:t>нып болған соң жолай сүртініп, жалғыз аяқ жолмен</w:t>
        <w:br/>
        <w:t>үйге қарай жүгіре жөнелдім. Келсем, Әскербек далада</w:t>
        <w:br/>
        <w:t>жүр екен. Бақан.бойы көтеріліп қалған күнге көзін</w:t>
        <w:br/>
        <w:t>сығырайта қарап, есінеп қояды. Мені көрген соң екі</w:t>
        <w:br/>
        <w:t>бүйірін таянып берірек жақындады да:</w:t>
        <w:br/>
        <w:t>-- Қайдан келесің? -- деді өз сұрағына ешқандай да</w:t>
        <w:br/>
        <w:t>мән бермей енжар ғапа.</w:t>
        <w:br/>
        <w:t>-- Құдық жақтан.</w:t>
        <w:br/>
        <w:t>-- Моторды көрдің бе?</w:t>
        <w:br/>
        <w:t>-- Иә.</w:t>
        <w:br/>
        <w:t>-- Байқа, шұқылай берме, бұзып аласың.- Ол осы-</w:t>
        <w:br/>
        <w:t>ны айтты да теріс айналып маңыздана бір қақырынып</w:t>
        <w:br/>
        <w:t>қойды. Мені бір түк білмейтін жас бала көріп тұр ша-</w:t>
        <w:br/>
        <w:t>масы.</w:t>
        <w:br/>
        <w:t>-- Ту, қалай өмір сүресіңдер-ей, жалғыз,- деді әл-</w:t>
        <w:br/>
        <w:t>ден соң ол айналасына қарап.-- Жарылып кетпей қайтіп</w:t>
        <w:br/>
        <w:t>жүрсіңдер. Мен байлап қойса да тұрмас едім. Бұл жер-</w:t>
        <w:br/>
        <w:t>де тамсы да болмайтын шығар.</w:t>
        <w:br/>
        <w:t>-- Болады, неге болмайды,-- дедім қыжырым қай-</w:t>
        <w:br/>
        <w:t>нап.</w:t>
        <w:br/>
        <w:t>-- Е, қойшы, кімдер билейді?</w:t>
        <w:br/>
        <w:t>-- Қошқарлар мен саулықтар.</w:t>
        <w:br/>
        <w:t>-- Ой, шегірткенің айғырындай болған неме, үлкен</w:t>
      </w:r>
    </w:p>
    <w:p>
      <w:r>
        <w:t>адаммен қалай сөйлесесің өзің?! Тілін қара. Сендердің</w:t>
        <w:br/>
        <w:t>мені сыйлауларың керек. Мең сендерге мотор құрып бе-</w:t>
        <w:br/>
        <w:t>ремін, білдің бе, мотор!-- Осыдап соң ол ренжіген ке-</w:t>
        <w:br/>
        <w:t>Йіп көрсетіп, тышқан қазып тастаған төмпешіктің үстін-</w:t>
        <w:br/>
        <w:t>Де көпке шейін үнсіз отырды да:</w:t>
        <w:br/>
        <w:t>-- Үйлеріңде арақ бар: ма?-деді дауысын бәсең-</w:t>
        <w:br/>
        <w:t>детіп.</w:t>
        <w:br/>
        <w:t>93</w:t>
        <w:br/>
        <w:t>ЕАЛ8.09.1үекі мігтадекіз-е.й раде 22</w:t>
        <w:br/>
        <w:t>Мына сөз жүрегіме тікендей қадалды. Және, «бүл</w:t>
        <w:br/>
        <w:t>сөзім Салтанаттың көңіліне келеді-ау, ренжиді-ау» деп</w:t>
        <w:br/>
        <w:t>ойлап тұрған ол жоқ, келіншегіне назар да аудармастан</w:t>
        <w:br/>
        <w:t>түйесін жетектей берді. Түйе ана басқа жеткенде қауға</w:t>
        <w:br/>
        <w:t>да құдық аузына кеп кептелді. «Тарт-ай!» деді ана жақ-</w:t>
        <w:br/>
        <w:t>тан Ыбыш. Салтанат қауғаның жібінен ұстап, нәзік қо-</w:t>
        <w:br/>
        <w:t>лымен дірілдей көтерді де, суын астауға ақтарып жібе-</w:t>
        <w:br/>
        <w:t>ріп, бос ыдысты құдыққа қайта тастады. Ол кеудесін”</w:t>
        <w:br/>
        <w:t>көтеріп, маңдайының терін сүрткенде, сүйкімді жүзінен:</w:t>
        <w:br/>
        <w:t>Ыбышқа деген ешқандай реніштің ізін байқай алмадым.</w:t>
        <w:br/>
        <w:t>Ыстық күннен екі беті алауланып, құлпыра түсіпті,</w:t>
        <w:br/>
        <w:t>Мені көрген бетте” күлімсірей қарады да: «Ауыр-ей</w:t>
        <w:br/>
        <w:t>әжептәуір»,-- деді бетінің терін сүртіп. Мен оның фен-”</w:t>
        <w:br/>
        <w:t>жімегендігі үшін іштей қатты қуандым. а</w:t>
        <w:br/>
        <w:t>Сәлден соң Ыбыш біздің қасымызға келіп: «Ақыры»</w:t>
        <w:br/>
        <w:t>келуін келдің, түйені сен жетекте, мен ат суарайын, таң ”</w:t>
        <w:br/>
        <w:t>атқалы су ішкен жоқ»,-- деп қара нардың бұйдасын ма-</w:t>
        <w:br/>
        <w:t>ған ұстатты да өзі сонау қара тұмсықтың бергі бауы-”</w:t>
        <w:br/>
        <w:t>рында тұсаулы жүрген күрең қасқасына қарай кетті.</w:t>
        <w:br/>
        <w:t>Біз екеуміз қалдық. Ыбыш ұзаған соң Салтапат:</w:t>
        <w:br/>
        <w:t>«Әй, осы мені аямайды-әй,-- деді күліп,-- онысы Несі</w:t>
        <w:br/>
        <w:t>екен, Мені өзі сияқты палуан деп ойлайды ғой деймін</w:t>
        <w:br/>
        <w:t>бір. Құдыққа келген сайын қауғапы ылғи маған тарт-</w:t>
        <w:br/>
        <w:t>қызып, өзі түйе жетектейді. Сөйтіп жүріп жөндеп тарт-</w:t>
        <w:br/>
        <w:t>пайсың деп ұрсатыны бар тағы да, астапыралла!..»</w:t>
        <w:br/>
        <w:t>Салтанаттың бұл үнінде реніш те, зіл де жоқ, кері</w:t>
        <w:br/>
        <w:t>сінше, нәзік әйелдің қатал еріне деген таңырқауы, соны-”</w:t>
        <w:br/>
        <w:t>мен бірге нәзік құрмет пен пәзік сезімі жатыр еді.</w:t>
        <w:br/>
        <w:t>-- Сен шаршадың ғой, қауғаны маған бер де, түйепі</w:t>
        <w:br/>
        <w:t>жетекте,-- дедім Салтанаттың қолына шуданы ұстатып.</w:t>
        <w:br/>
        <w:t>Ол алғашқы кезде: «Шаршаған жоқпын, өзім-ақ тарта-</w:t>
        <w:br/>
        <w:t>мын» деп қарсыласты. Сонан соң: «Сен де Мен сияқты”</w:t>
        <w:br/>
        <w:t>нәзіксің, құдыққа түсіп кетесің» деп мазақтауға көшті.</w:t>
        <w:br/>
        <w:t>Бұл сөз шымбайыма батып, томсырайып қалдым. Ол ба-</w:t>
        <w:br/>
        <w:t>сып төмен салбыратып кұдық түбіне қарап отыр. Менің</w:t>
        <w:br/>
        <w:t>ренжігенімді байқаған жоқ. Бір кезде: «Қайыркен, Қа-”</w:t>
        <w:br/>
        <w:t>йыркен! Ана қарашы, құдық түбінен менің суретім</w:t>
        <w:br/>
        <w:t>көрініп тұр,-- деді. Әлгі сөзіне ренжігенімді білдірмек</w:t>
        <w:br/>
        <w:t>боп үнсіз тұра бердім. Сол сәтте ол басын көтеріп кү-</w:t>
        <w:br/>
        <w:t>лімсіреген қарақаттай жанарын маған қадады да «кел</w:t>
        <w:br/>
        <w:t>енді» дегендей басын изеді. Мен жай-жай басып оның</w:t>
        <w:br/>
        <w:t>жанына жақындадым. Оның көңілді сәттерін бұзғым</w:t>
        <w:br/>
        <w:t>келмеді.</w:t>
        <w:br/>
        <w:t>-- Қане?</w:t>
      </w:r>
    </w:p>
    <w:p>
      <w:r>
        <w:t>-- Әні, қарашы.-- Мен құдық түбіне көз тастадым.</w:t>
        <w:br/>
        <w:t>20</w:t>
        <w:br/>
        <w:t>ЕА18.09.1 екі міптадекін-.1НҒ- раде 18</w:t>
        <w:br/>
        <w:t>Осы шақ қандай тамаша шіркін! Төңіректе қойлардың</w:t>
        <w:br/>
        <w:t>бытыр-бытыр жайылып жүргенінен өзге бір дыбыс ес-</w:t>
        <w:br/>
        <w:t>тілмейді. Ту көз ұшында, қақ мацдайыңның үстінде іо-</w:t>
        <w:br/>
        <w:t>қаттай боп боз торғай қалықтай ән салып жүреді. Жер</w:t>
        <w:br/>
        <w:t>нісі, жусан нісі, қурай мен құлқайыр иісі кеудеңді кер-</w:t>
        <w:br/>
        <w:t>неп,,жан сарайыңа жаңа сезім, жаңа қуаныш толтыра-</w:t>
        <w:br/>
        <w:t>ды, алпыс екі тамырыңды түгел матап, еліктіріп, елітті-</w:t>
        <w:br/>
        <w:t>ріп әкетеді. Бойындағы енжарлық пең көңілсіздік кенет</w:t>
        <w:br/>
        <w:t>ғайып болып, күллі денең ду-ду ете түседі де, жүрегіңді</w:t>
        <w:br/>
        <w:t>белгісіз бір қуаныш билей жөнеледі.</w:t>
        <w:br/>
        <w:t>Сол кезде мен әндетемін. Әлгі көкірегімдегі шаттық</w:t>
        <w:br/>
        <w:t>сыртқа шығар саңылау іздеп, ішкі дүниеңді мың сауса-</w:t>
        <w:br/>
        <w:t>ғымен түрткілеп жатады. Әнге мейірімім қанбайды. Со-</w:t>
        <w:br/>
        <w:t>нан соң өлең жазамын. Осы кезге шейін. қанша дәптер</w:t>
        <w:br/>
        <w:t>толтырдым мен!: Бірақ, бірі маған ұнаған емес. Төбем-</w:t>
        <w:br/>
        <w:t>дегі көгілдір аспан, шырылдаған боз торғай, кешкілік</w:t>
        <w:br/>
        <w:t>жұмақ боп кететін Аршабай алқабы, тамылжыған айлы</w:t>
        <w:br/>
        <w:t>түні -- бәрі-бәрі де кей сәтте маған ренжіп тұрғандай бон</w:t>
        <w:br/>
        <w:t>көрінеді, Өйткені, менің әлеңімдегі сұлулық, сол сұлу-</w:t>
        <w:br/>
        <w:t>лықтардың бір-ақ ұшқыны тәрізді. Қейде өзіммен-өзім</w:t>
        <w:br/>
        <w:t>арпалысып отырып қойлардың қалың бүрген арасына</w:t>
        <w:br/>
        <w:t>шашырап кеткенін, я болмаса алтын күннің қызарыт</w:t>
        <w:br/>
        <w:t>ұясына еніп бара жатқанын байқамай қаламын. Қеш-</w:t>
        <w:br/>
        <w:t>кілік қойды айдасып кетуге не әкем, не Ыбыш келеді.</w:t>
        <w:br/>
        <w:t>Әкем келсе менің адам болуымның киын екенін тағы</w:t>
        <w:br/>
        <w:t>бір есіме салып, ұрысып жүріп қойларды жинайды,</w:t>
        <w:br/>
        <w:t>Ыбыш келсе менімен ісі де болмай үндемеген бойы мал-</w:t>
        <w:br/>
        <w:t>ңы топтап қораға айдайды.</w:t>
        <w:br/>
        <w:t>7 Оның үйленгеніне де жиырма шақты күн болып қал-</w:t>
        <w:br/>
        <w:t>ды. Әйтсе де, бәз-баяғы қалпы. Тәні мен жанына инедей</w:t>
        <w:br/>
        <w:t>де өзгеріс енбеген. Осы кезге шейін мен оның Салтанат-</w:t>
        <w:br/>
        <w:t>лен сөйлескенін бір көрген жоқпын. Той өткен соң олар-</w:t>
        <w:br/>
        <w:t>ға төрт қанатты бөлек үй тігіп, жеке шығарғапбыз. Біз-</w:t>
        <w:br/>
        <w:t>деп қысылып сол жақта сөйлеспесе, көзімізше тілдескен</w:t>
        <w:br/>
        <w:t>емес. Жаңа ортаға келген жас адам мынадай суық үй-</w:t>
        <w:br/>
        <w:t>ден жабырқап, жалғызсырап жүр-ау деп Салтанатқа</w:t>
        <w:br/>
        <w:t>қатты жаным ашыды. Қейде оның сыңғыр ете түскен</w:t>
        <w:br/>
        <w:t>күлкісін естіп қалсам, арқамнан ауыр жүк түскендей</w:t>
        <w:br/>
        <w:t>қуанып сала беремін.</w:t>
        <w:br/>
        <w:t>22 Салтанаттың мМіпез-құлқы мен армандағандай боп</w:t>
        <w:br/>
        <w:t>шықты. Ол той өткең соң-ақ үй-ішінің тірлігіне арала-</w:t>
        <w:br/>
        <w:t>сып кетті. Апам алғашқы кезде: «ойбүй, қарағым, өзім-</w:t>
        <w:br/>
        <w:t>ақ істеймін. Бұл тірлік біткен бе, кейін де жетер, әлден</w:t>
        <w:br/>
        <w:t>не қыласың»,-- деп шыр-шыр етіп оны ауыр жұмысқа</w:t>
        <w:br/>
        <w:t>Ж»</w:t>
        <w:br/>
        <w:t>ЕЗ,18.09.13:екі мліптаһекін-к1Н раде 28</w:t>
      </w:r>
    </w:p>
    <w:p>
      <w:r>
        <w:t>жатқан күн сәулесі екеуміздің көлеңкемізді серейтіп-се-</w:t>
        <w:br/>
        <w:t>рейтіп көрсетеді. Салтанат көлеңкесін менің көлеңкем-</w:t>
        <w:br/>
        <w:t>мен теңестірмек боп аяғының ұшымен жүреді, енді бірде</w:t>
        <w:br/>
        <w:t>тәлтіректеп жолдан шығып кетеді де «сең итеріп жібер-</w:t>
        <w:br/>
        <w:t>Дің» деп маған жала жабады. Ал, кінәлі емес екенімді</w:t>
        <w:br/>
        <w:t>дәлелдеп берген соң «құлап бара жатқанымды көріп</w:t>
        <w:br/>
        <w:t>тұрып неге ұстамайсың» деп мені тағы тұйыққа тірейді.</w:t>
        <w:br/>
        <w:t>Өстіп келе жатып: «Қайыркен, таңертең қойларды өріс-</w:t>
        <w:br/>
        <w:t>ке мен айдайыншы» деді. «Жарайды» дедім оның ұсы-</w:t>
        <w:br/>
        <w:t>нысына біршама таңдана тұрсам да.- Не, жайлауды</w:t>
        <w:br/>
        <w:t>көрмей жүр ме едің?» «Көрдім ғой, бірақ таңертең қой</w:t>
        <w:br/>
        <w:t>айдап шыққан тамаша!» «Қалауың білсін».</w:t>
        <w:br/>
        <w:t>Біз үйге де жеттік. Апам моторшы жігіт шаршап ке-</w:t>
        <w:br/>
        <w:t>леді деп киіз үйдің, көлеңкесінде еттің қамырын асығыс</w:t>
        <w:br/>
        <w:t>жайып жатыр екен. Сыпыраны төңіректеп жүрген тауық</w:t>
        <w:br/>
        <w:t>балапандарын «кіш-кіш» деп қолын сермеп, дембіл-дем-</w:t>
        <w:br/>
        <w:t>біл үркітіп қояды. Моторшы жігіттің жоқ екенін көріп</w:t>
        <w:br/>
        <w:t>ол кісі: «Әйбай-ау, әлгі бала қайда?» деді таңдана.</w:t>
        <w:br/>
        <w:t>-- Қетіп қалыпты,- деді Салтанат менен бұрын</w:t>
        <w:br/>
        <w:t>күле жауап берді.- Орталықта қызы күтіп отыр екен</w:t>
        <w:br/>
        <w:t>дейді. Соған асығып кетіпті.</w:t>
        <w:br/>
        <w:t>-- Ой, тоба-ай,- деді апам ернін сылп еткізіп.- Бұ</w:t>
        <w:br/>
        <w:t>заманның қыздары күтеді әні. Қарны ашып келеді деп</w:t>
        <w:br/>
        <w:t>шала бүлініп жатысымыз мынау... Ал, аңа су тартқы-</w:t>
        <w:br/>
        <w:t>шын қашан орнатады екен?</w:t>
        <w:br/>
        <w:t>-- Оны Қайыркеннің өзі құратын боп отыр, апа.</w:t>
        <w:br/>
        <w:t>Ағаштарын қадап, дайындап қойыпты.</w:t>
        <w:br/>
        <w:t>-- А, неғыл дейді құдай-ау! Ол сепің қолыңнан ке-</w:t>
        <w:br/>
        <w:t>ле ме?</w:t>
        <w:br/>
        <w:t>-- Келмегенде... Онда тұрған не бар,-- деп қойдым</w:t>
        <w:br/>
        <w:t>даусымды нықтай түсіп.-- Ыбыштар келгенше Салтанат</w:t>
        <w:br/>
        <w:t>екеуміз-ақ дайын қыламыз.</w:t>
        <w:br/>
        <w:t>Бұдан соңғы апамның мені айналып-толғануын ауыз-</w:t>
        <w:br/>
        <w:t>бен айтып жеткізу мүмкін емес. Мотор құра алатын қа-</w:t>
        <w:br/>
        <w:t>ра баласынан да айналды, оған жәрдемші ақсары келі-</w:t>
        <w:br/>
        <w:t>нінен де айналды. Бәріміз көңілді жүрдік. Бізбен қосы-</w:t>
        <w:br/>
        <w:t>яып кейде апамның да бала боп кеткісі келеді.</w:t>
        <w:br/>
        <w:t>Үйде әкем Мен Ыбыш болмаса, осылай бір жайма-</w:t>
        <w:br/>
        <w:t>шуақ боп қалатын жайымыз бар.</w:t>
        <w:br/>
        <w:t>жжж</w:t>
        <w:br/>
        <w:t>Таңертең орнымнан тұрсам үйде ешкім жоқ екен,</w:t>
        <w:br/>
        <w:t>(лғы мен Салтанаттың төсектері: тап-тұйнақтай боп</w:t>
        <w:br/>
        <w:t>зандық үстінде жиналып қапты. Өз отауларында жал-</w:t>
        <w:br/>
        <w:t>%8</w:t>
        <w:br/>
        <w:t>ЕАЛ8ӨЛЗекі мігтаһекінеді раде 31 2а</w:t>
        <w:br/>
        <w:t>нары махаб БҮЛЕГЕ сезімге, қуанышқа, әнге толып тұр.</w:t>
        <w:br/>
        <w:t>Қысылғаннан екі беті албырап, бірде маған, бірде тө-</w:t>
      </w:r>
    </w:p>
    <w:p>
      <w:r>
        <w:t>мен қарайды.</w:t>
        <w:br/>
        <w:t>-- Сен... бәрін тыңдап тұрдың, ә?-- деді ол бейне бір</w:t>
        <w:br/>
        <w:t>кінәлі адамдай.</w:t>
        <w:br/>
        <w:t>-- Иә..</w:t>
        <w:br/>
        <w:t>-- Сенің түк ұятың жоқ. Қалай ғана... Өй, ешкімге</w:t>
        <w:br/>
        <w:t>айтпашы мұны, Қайыркен, жарай ма?</w:t>
        <w:br/>
        <w:t>-- Айтамын, Қазір тура апама барып айтамын. Сал-</w:t>
        <w:br/>
        <w:t>танат әнші екен деймін. Өткен жолы сен де көрген тү-</w:t>
        <w:br/>
        <w:t>сімді апамның алдына жайып салып, өлеңімді оқып бер-</w:t>
        <w:br/>
        <w:t>генсің, Енді есеп айырысамыз, білдің бе?</w:t>
        <w:br/>
        <w:t>Ол одан бетер қызарып кетті. Имек қасы дір-дір</w:t>
        <w:br/>
        <w:t>етіп, жанарына бір ұяңдық ойнап шыға келді.</w:t>
        <w:br/>
        <w:t>".- Мейлі, айтсаң айта бер,-- деді ол сәлден соң бұр-</w:t>
        <w:br/>
        <w:t>тиып.- Бәрібір мен мойындамаймын. Сөйтті де, көн</w:t>
        <w:br/>
        <w:t>орамалын мағап қыр қылғандай бір маңдайына тәкан-</w:t>
        <w:br/>
        <w:t>парлана тартып, бытырап жайылып жүрген қойларға</w:t>
        <w:br/>
        <w:t>қарай кетті. Сәл ұзаған соң ұзын бір құлқайырды сын-</w:t>
        <w:br/>
        <w:t>дырып алып, малды үйге қарай айдады. Қойлардың бір</w:t>
        <w:br/>
        <w:t>шетін қақпайлап, онымен бірге мен де қозғалдым. ішім-</w:t>
        <w:br/>
        <w:t>меп ерке мінезіне күліп, келем, сүйсініп келем. Ауық-</w:t>
        <w:br/>
        <w:t>ауық ұрлана қараймын. Қораға 40--50 қадамдай қал-</w:t>
        <w:br/>
        <w:t>ғанда қойларды сол жердегі қураған рац-ебелеккә</w:t>
        <w:br/>
        <w:t>жауып тастап үйге беттедік. Мейен қол созымдай ға-</w:t>
        <w:br/>
        <w:t>на артта келе жатқан Салтанат кенет жүгіріп алдыма</w:t>
        <w:br/>
        <w:t>түсті де:</w:t>
        <w:br/>
        <w:t>Сен шынымен айтасың ғой деймін осы,-- деді ме-</w:t>
        <w:br/>
        <w:t>ні тоқтатып.</w:t>
        <w:br/>
        <w:t>-- Енді ше, айтамын. Апа, деймін, Салтанат бар ғой,</w:t>
        <w:br/>
        <w:t>нағыз әнші екен деймін. Ол кісі сонан соң саған өлең</w:t>
        <w:br/>
        <w:t>айтқызады.</w:t>
        <w:br/>
        <w:t>-- Жалынамын, Қайыркен айтпашы. Мен жай...</w:t>
        <w:br/>
        <w:t>Әйтпесе түк те ән айта алмаймын ғой. Қей-ен, кейін, бір</w:t>
        <w:br/>
        <w:t>жылдай өткен соң өзім-ақ айтамын, жарай ма?</w:t>
        <w:br/>
        <w:t>Мен оның жүзіне көз тастадым. Өзі шынымен әбір-</w:t>
        <w:br/>
        <w:t>жіп, қиыла өтініп тұр. Тұп-тұнық жанары келісуімді кү-</w:t>
        <w:br/>
        <w:t>тіп, мөлт-мөлт етеді. Оны аяп кеттім. Апамның алдында</w:t>
        <w:br/>
        <w:t>әзірге ұялтпай-ақ қояйын деп шештім дс:</w:t>
        <w:br/>
        <w:t>-- Жарайды,-- деп басымды изедім. Ол куанғаннан</w:t>
        <w:br/>
        <w:t>секіре жаздады. Жүзіне күлкі ойнап шыға келіп, кішке-</w:t>
        <w:br/>
        <w:t>не отау үйлеріне қарай тез-тез басып жүріп кетті. Үйге</w:t>
        <w:br/>
        <w:t>кіріп, киіз үйдің алаша есігі теңселуін тоқтатқан кезде</w:t>
        <w:br/>
        <w:t>ғана мен құдық жаққа қарай бұрылдым.</w:t>
        <w:br/>
        <w:t>ЕЗ118.09.1 екі міптадекіз-е- раде 40</w:t>
        <w:br/>
        <w:t>Ол мағап таңданған кейіплен ажырайып бір кара-</w:t>
        <w:br/>
        <w:t>ды да:</w:t>
        <w:br/>
        <w:t>-- Тәйт әрі,- деді күңк етіп..-- Ол жағымен сенің</w:t>
        <w:br/>
        <w:t>ісің болмасын. Айтып тұрғанын қара. Істе анау алдың-</w:t>
      </w:r>
    </w:p>
    <w:p>
      <w:r>
        <w:t>дағы жұмысыңды! )</w:t>
        <w:br/>
        <w:t>Салтанаттың нәзіктігі, еркелігі, сирек кездесетің</w:t>
        <w:br/>
        <w:t>адал жар екендігі жайлы Ыбышақа айтар сөзім тым-ақ</w:t>
        <w:br/>
        <w:t>көп секілді еді. Бірақ ол жөнінде оның сөйлескісі де</w:t>
        <w:br/>
        <w:t>келмей, салған жерден бетімді қайтарып тастауы, кө-</w:t>
        <w:br/>
        <w:t>кейімде шым-шымдап ашылып келе жатқан сыр санды"</w:t>
        <w:br/>
        <w:t>ғының аузын тарс еткізіп қайта жауып тастады. Енді</w:t>
        <w:br/>
        <w:t>оныц мәңгі-бақи ашылмай кететініне көзім жететін се-</w:t>
        <w:br/>
        <w:t>кілді. і</w:t>
        <w:br/>
        <w:t>Мен тесені тастап, шабылған бүргендерді шанаға</w:t>
        <w:br/>
        <w:t>тией бастадым. Осы кезде Бүргенді сайдың алыс түкпі-</w:t>
        <w:br/>
        <w:t>рінен бізге қарай келе жатқан аттылы көрінді. Біраз</w:t>
        <w:br/>
        <w:t>жақындаған соң келе жатқан кісінің әкем екенін тани</w:t>
        <w:br/>
        <w:t>кеттім.</w:t>
        <w:br/>
        <w:t>-- Болайын дедіңдер ме?-- деді ол қасымызға кел</w:t>
        <w:br/>
        <w:t>ген соң ат тізгінін тартып.</w:t>
        <w:br/>
        <w:t>-- Шамаладық қой деймін,- деп жауап берді Ыбыш</w:t>
        <w:br/>
        <w:t>шабылған бүргендерге қарап.-- Жетер ме екен? ;</w:t>
        <w:br/>
        <w:t>-- Жетсе жетіп қалар. Тез тиейін, жел күшейіп ке-</w:t>
        <w:br/>
        <w:t>леді. Ал, сен Дудар бас, мына атты мін де колхоз орта-</w:t>
        <w:br/>
        <w:t>лығына тарт. Бастыққа жолық. Малдың жемі таусыл«</w:t>
        <w:br/>
        <w:t>ды, тездетіп екі-үш машинасын түсіріп берсін. Боран</w:t>
        <w:br/>
        <w:t>болса үдейін деп тұрғаны мынау, түсіндің бе?</w:t>
        <w:br/>
        <w:t>Мен басымды изедім.</w:t>
        <w:br/>
        <w:t>-- Барған соң күмілжімей жөндеп айт. Бастық ба-</w:t>
        <w:br/>
        <w:t>сыңды кесіп алмайды, «Сабаздың баласы-ай» дегізіп</w:t>
        <w:br/>
        <w:t>тақ-тұқ етіп тұрсаңшы. Бұл күнде алғыр болсаң ғана</w:t>
        <w:br/>
        <w:t>аласың. Мә, ұста тізгінді. Бүргенді Ыбыш екеуміз-ақ</w:t>
        <w:br/>
        <w:t>жеткіземіз. Ана жақтан қойлар да ыдырап кете ме, қай-</w:t>
        <w:br/>
        <w:t>дам,- деп ат шылбырын қолыма ұстатты. Мен киімімді</w:t>
        <w:br/>
        <w:t>киіп атқа қарғып міндім де, күртік қарды күрт-күрт ке»</w:t>
        <w:br/>
        <w:t>шіп үйге тарттым. Сәл ұзай бергенде әкем:</w:t>
        <w:br/>
        <w:t>-- Әй, басың барсын да, аяғын қайтсын. Боранға</w:t>
        <w:br/>
        <w:t>ұрынып қалма,-- деді айқайлап. Ыбыш үндеген жоқ.</w:t>
        <w:br/>
        <w:t>!</w:t>
        <w:br/>
        <w:t>жжж</w:t>
        <w:br/>
        <w:t>Қолхоз бастығына жолығып «ертеннен қалдырмай</w:t>
        <w:br/>
        <w:t>Жем жеткізерміз» деген уәдесін алған соң ешқайда кі-</w:t>
        <w:br/>
        <w:t>дірмей тура ауылға тарттым. Мен орталыққа енгенде-ақ</w:t>
        <w:br/>
        <w:t>бірде ұйтқып, бірде саябырлап бір сұрапылды қалай</w:t>
        <w:br/>
        <w:t>бастарын білмей мың құбылып тұрған ауа райы далаға</w:t>
        <w:br/>
        <w:t>38</w:t>
        <w:br/>
        <w:t>ЕАлвдөлзекі нша бө РЫН ауылында .норылған-арақ?.</w:t>
        <w:br/>
        <w:t>-- Онда сен түк те білмейтін. шикі екенсің. Арақтың</w:t>
        <w:br/>
        <w:t>кені қойшыларда. Олар жәшігімен әкеп қояды. Мүмкін,</w:t>
        <w:br/>
        <w:t>жасырып тұрған шығарсың?</w:t>
      </w:r>
    </w:p>
    <w:p>
      <w:r>
        <w:t>-- Жоқ, шын сөзім.</w:t>
        <w:br/>
        <w:t>--. Ал, шылым ше? қ</w:t>
        <w:br/>
        <w:t>-- Біздің үйде ешкім шылым шекпейді.</w:t>
        <w:br/>
        <w:t>-- Ту, өздерің қандай адамсыңдар, мәдениет деген-</w:t>
        <w:br/>
        <w:t>нен жұрдай екенсіңдер ғой!..</w:t>
        <w:br/>
        <w:t>«Мұндай жағдайда жұмыс істеу қиын болар» деген-</w:t>
        <w:br/>
        <w:t>дей ол ауыр күрсініп орнынан тұрды да, үйге қарай бет-</w:t>
        <w:br/>
        <w:t>теді. Оның мотор құрып көгертпейтінін біліп, мен де те-</w:t>
        <w:br/>
        <w:t>рең бір дем алдым.</w:t>
        <w:br/>
        <w:t>Тамақ ішіп болған соң-екеуміз түске жақын дегенде</w:t>
        <w:br/>
        <w:t>үйден әзер шықтық. Ол құдық басына келген соң әрі-бе-</w:t>
        <w:br/>
        <w:t>рі шұқыланып жүріп шаңқай түсті қылды. Соңан соң</w:t>
        <w:br/>
        <w:t>«шөлдедім, ашымал әкел, айрандарыңнан жусан нісі</w:t>
        <w:br/>
        <w:t>шығады екен» деді. Ашымал әкелген соң ол қабақтың</w:t>
        <w:br/>
        <w:t>жармысына шейін еңсеріп, түбіндегі қоюынан жеп бол-</w:t>
        <w:br/>
        <w:t>ды да қарнын сипалап біраз жатты. Бір кезде:</w:t>
        <w:br/>
        <w:t>-- Ей, сенің жеңешең сұлу ғой-ей. Ыбышқа қалай</w:t>
        <w:br/>
        <w:t>тніп жүр? -- деді басын көтеріп.- Ондай әйелге Ыбыш-</w:t>
        <w:br/>
        <w:t>түгілі мына бармақтай біз сняқты жігіттердің де қолы</w:t>
        <w:br/>
        <w:t>жетпей жүр. Ақша төлеп алдыңдар ғой, ә?</w:t>
        <w:br/>
        <w:t>Оның бұл сөзі жаныма баты, намысымды қоздыр-</w:t>
        <w:br/>
        <w:t>ды, сонымен. бірге, женешеме деген қызғанышымды да</w:t>
        <w:br/>
        <w:t>оятты.</w:t>
        <w:br/>
        <w:t>і-- ӘЙ, мотор құрмасаң құрып кет, бірак абайлап</w:t>
        <w:br/>
        <w:t>сөйле,-- дедім оған тайсалмай қарап.-- Сен Ыбыштан</w:t>
        <w:br/>
        <w:t>артықпын деп отырсың ба? Ондай әйелге қолың жетпе-</w:t>
        <w:br/>
        <w:t>ге, бор кемік, жасықтығыннан гер!</w:t>
        <w:br/>
        <w:t>-- Мәссаған! Сонда Ыбыш қызды өткірлігімен, ба-</w:t>
        <w:br/>
        <w:t>тылдығымен түсірді деп ойлайсың ба? Әкесі Тұрымбет</w:t>
        <w:br/>
        <w:t>әперіп отыр. Ағаңның көкпар шабудан басқа не өнері</w:t>
        <w:br/>
        <w:t>бар. Бүгінгі қыздар ондай өнерге қызықпақ түгілі пыс-</w:t>
        <w:br/>
        <w:t>қырып та қарамайды. Әкесі болмаса әйелсіз қалар еді</w:t>
        <w:br/>
        <w:t>ол. Қөрдің бе енді, айдай сұлуға үйленгенін. Әй, түбі ол</w:t>
        <w:br/>
        <w:t>Ыбышқа қатын болмайды,-- деді қайта шалқалап.</w:t>
        <w:br/>
        <w:t>Мен бұдан әріге төзе алмай орпымнан атып тұрып</w:t>
        <w:br/>
        <w:t>оның жағасынан ала түстім. «Тарт тіліңді! Жатқан жер-</w:t>
        <w:br/>
        <w:t>де мыпамен жағыңды уатамын тура,-- дедім ауыр бал»</w:t>
        <w:br/>
        <w:t>ғаны жоғары көтеріп.-- Сен осында соны айтқалы келіп</w:t>
        <w:br/>
        <w:t>пе ең? -- Ол балғаға бір, менің ыза кернеп түтіккен жү-</w:t>
        <w:br/>
        <w:t>зіме бір қарап койды да: «Тарт әрі балғаңды,-- деді.--</w:t>
        <w:br/>
        <w:t>Бол, тез. Сәл кешіксен ол өз маңдайыңа тиеді. Батылым</w:t>
        <w:br/>
        <w:t>24.</w:t>
        <w:br/>
        <w:t>ЕЗ18.09.13екі Кі: |4 : арсай : -</w:t>
        <w:br/>
        <w:t>ША ӘНЕ ҮМШЕРМІНдей-әқ екіленіп апты. Жол бойымен</w:t>
        <w:br/>
        <w:t>тартылған электр сымдары ұйтқи соққан желмен жан-</w:t>
        <w:br/>
        <w:t>ды тырналап беймаза шуылдайды. Қөшеде бейсауат</w:t>
        <w:br/>
        <w:t>жүрген адамдар жоқ, бәрі де жылы үйге кіріп жайға-</w:t>
        <w:br/>
        <w:t>сып алған, тек бітпейтін тіршіліктің бүгінгі үлесін игере</w:t>
      </w:r>
    </w:p>
    <w:p>
      <w:r>
        <w:t>алмай қалған кейбір колхозшылар ғана ары-бері асы-</w:t>
        <w:br/>
        <w:t>ғыс өтіп жатыр.</w:t>
        <w:br/>
        <w:t>Мен үйге жеткенімде күн де батып, боран үдей түсті.</w:t>
        <w:br/>
        <w:t>Қардың қайдан жауып тұрғанын айыру мүмкің -емес,</w:t>
        <w:br/>
        <w:t>жерден бе, көктен бе? Тек құм сияқты қиыршық қатқыл</w:t>
        <w:br/>
        <w:t>қар ақ түтекпен араласып бетке тыз-тыз соғады.</w:t>
        <w:br/>
        <w:t>Есіктен ене бергенімде әлденеге тынымсызданып, қо-</w:t>
        <w:br/>
        <w:t>лы іске бармай жүрген апамды көрдім.</w:t>
        <w:br/>
        <w:t>-- Ой, айналайын-ау, жеттің бе, әйтеуір? Мына бо-</w:t>
        <w:br/>
        <w:t>ранда сені адасып кетті ме, әлдеқалай болды деп жаным</w:t>
        <w:br/>
        <w:t>тынбай отыр еді,- деп ол кісі қуанғанынан мені құшақ-</w:t>
        <w:br/>
        <w:t>тай алып, киімімді шеше бастады.-- Ойпырмай, қолың</w:t>
        <w:br/>
        <w:t>тастай боп қатып қалыпты ғой.</w:t>
        <w:br/>
        <w:t>-- Апа, көкемдер қайда?</w:t>
        <w:br/>
        <w:t>-- Ойбай, олардың бәрі қой соңында. Бағана бүрген</w:t>
        <w:br/>
        <w:t>тасимыз деп жүргенде жиырма шақтысы бөлініп кетіпті.</w:t>
        <w:br/>
        <w:t>-- Салтанат та кетті ме?</w:t>
        <w:br/>
        <w:t>-- Иә. Ана Ыбыш келіп... «Үйде отыра бермей сен де</w:t>
        <w:br/>
        <w:t>былай-былай шығып жоқ ізде» деген соң киініп алды да</w:t>
        <w:br/>
        <w:t>шығып кетті. «Бармашы, барма, сенсіз де қой табылар»</w:t>
        <w:br/>
        <w:t>деп қанша шырылдасам да көнбей қойды. Жаяу кетті</w:t>
        <w:br/>
        <w:t>байғұс бала.</w:t>
        <w:br/>
        <w:t>-- Көп болды ма?</w:t>
        <w:br/>
        <w:t>-- Иә, бағана жарық барда кеткен. Осы айналада</w:t>
        <w:br/>
        <w:t>болса үйге бір соғар еді, алысқа ұзап кетті-ау сол.</w:t>
        <w:br/>
        <w:t>Мен Салтанаттың Ыбышқа ызаланып, сол ызаға шы-</w:t>
        <w:br/>
        <w:t>дай алмай қой іздеп кеткенін білдім. Демек, ол қойды</w:t>
        <w:br/>
        <w:t>тапқанша қайтып оралмайды. Осындай боранда Салта-</w:t>
        <w:br/>
        <w:t>нат секілді нәзік әйелдің малды тауып келе қоюы мүм-</w:t>
        <w:br/>
        <w:t>кін бе? Және ол жаяу ғой. Мен шешілген ішігімді қайта</w:t>
        <w:br/>
        <w:t>кидім. Ң</w:t>
        <w:br/>
        <w:t>-- Апа, маған бір кесе ыстық сорпа беріңіз. Бой жы-</w:t>
        <w:br/>
        <w:t>дытып, қайта шығайын.</w:t>
        <w:br/>
        <w:t>-- Құлыным-ау, сен отыра тұрсаңшы. Тісің тісіңе</w:t>
        <w:br/>
        <w:t>тимей қалшылдап тұрсың ғой. Бәлкім, анау екеуінің бі-</w:t>
        <w:br/>
        <w:t>реуіне қосылып келіп қалар.</w:t>
        <w:br/>
        <w:t>-- Қелсе жақсы, келмесе ше? Осындай боранда оған</w:t>
        <w:br/>
        <w:t>қой ізде деп қалай айтты екен...</w:t>
        <w:br/>
        <w:t>Салтанатты іздемесе болмайтынын апам да түсініп</w:t>
        <w:br/>
        <w:t>тұрса керек, бұдан кейін еш қарсы сөз айтпастан темір</w:t>
        <w:br/>
        <w:t>БАЛ ӘлҘеф р теныт е 27 Э 4 ыш</w:t>
        <w:br/>
        <w:t>жетіп Б-ҰРЕ Алмайтынымды білген соң, оныц жа-</w:t>
        <w:br/>
        <w:t>әлігі Қөлімі босатып кейін шегіндім. Сол сәтте ол</w:t>
        <w:br/>
        <w:t>білегімнен шап беріп ұстап балғаны жұлып алды да,</w:t>
        <w:br/>
        <w:t>түтіп жеп жіберетіндей маған ызғарлана ұмтылды. Мен:</w:t>
      </w:r>
    </w:p>
    <w:p>
      <w:r>
        <w:t>кейін шегіне бердім. Оның еш нәрседеп тайынатын түрі</w:t>
        <w:br/>
        <w:t>жоқ, қылқындырып өлтіруге дайын сияқты. Әлгінде мен</w:t>
        <w:br/>
        <w:t>оны ұруға аяп ем, ол аямауға бекініпті.</w:t>
        <w:br/>
        <w:t>--- Ал, мені ұрарсың, басымды жарарсың,- дедім</w:t>
        <w:br/>
        <w:t>шегіне-шегіне құдық шығырына тіреліп.-- Бірақ есіңде</w:t>
        <w:br/>
        <w:t>болсын әлгінің бәрін Ыбышқа айтып, жерге кіріп кетсең</w:t>
        <w:br/>
        <w:t>де таптырып аламын да додаға түскен серкедей тоз-то-</w:t>
        <w:br/>
        <w:t>зыңды шығартамын. Айтпады деме!</w:t>
        <w:br/>
        <w:t>«Ыбышқа айтамын» деген соң оның ызғары таппа</w:t>
        <w:br/>
        <w:t>тыйылды. Көтерілген қолы төмен түсіп, жуасып сала</w:t>
        <w:br/>
        <w:t>берді. Сонда да болса, ол сөздің жай оғындай тиген әсе-.</w:t>
        <w:br/>
        <w:t>рін маған байқатқысы келмей теріс айналып кетті.</w:t>
        <w:br/>
        <w:t>--- Кешірдім. Әрі інім сияқты жас болган соң кешір-</w:t>
        <w:br/>
        <w:t>дім,- деді ол күңк етіп. Сөйтті де, балғаны құдық жақ-</w:t>
        <w:br/>
        <w:t>қа лақтырып жіберіп, Аршабайдың қақ ортасынан өтіп</w:t>
        <w:br/>
        <w:t>бара жатқан машинаға қарай жүрді.-- Ал қолдарың-</w:t>
        <w:br/>
        <w:t>нан келсе құрып ала қойыңдар,- деп Әскербек батыры-</w:t>
        <w:br/>
        <w:t>мыз сонымен тайып тұрды. Мен үн-түнсіз қала бердім.</w:t>
        <w:br/>
        <w:t>Іштей оның кеткеніне қуанып тұрмын. Мейлі, бір мәні-</w:t>
        <w:br/>
        <w:t>сін тауып құрармыз моторды, далада қалмас.</w:t>
        <w:br/>
        <w:t>Мен күн батқанша жуан-жуан бөрене кесінділерін</w:t>
        <w:br/>
        <w:t>мықтал қадап, енді шлангаларды тарқата бергенімде,</w:t>
        <w:br/>
        <w:t>әлдекімнің жұп-жұмсақ, мақтадай алақаны екі көзім-</w:t>
        <w:br/>
        <w:t>нен кеп- баса қалды. Алғашында селт ете түссем де, ар-</w:t>
        <w:br/>
        <w:t>тынша жүрегім қуаныштан лүпілдеп сала берді.</w:t>
        <w:br/>
        <w:t>-- Салтанат!</w:t>
        <w:br/>
        <w:t>-- Әрине табасың, менен басқа кім келеді,- деп ол</w:t>
        <w:br/>
        <w:t>қолын босатып алды да, қарсы алдыма кеп тұра қалды.</w:t>
        <w:br/>
        <w:t>-- Әлгі жігіт қайда?</w:t>
        <w:br/>
        <w:t>-- Қетіп қалған.</w:t>
        <w:br/>
        <w:t>-- Неге?</w:t>
        <w:br/>
        <w:t>Мен сәл үнсіз тұрдым да:</w:t>
        <w:br/>
        <w:t>-- Орталықта қызым күтіп қалды дейді. Соған асы-</w:t>
        <w:br/>
        <w:t>ғып кетті,- деп жалтара салдым.</w:t>
        <w:br/>
        <w:t>-- Е, е, солай де. Ертең келе ме?</w:t>
        <w:br/>
        <w:t>-- Жоқ.</w:t>
        <w:br/>
        <w:t>-- Мейлі, келмей-ақ қойсып. Өзі бір кергіп тұрған</w:t>
        <w:br/>
        <w:t>біреу ғой. Екеуміз- ақ құрамыз, ә? Ауыр болса атамдар</w:t>
        <w:br/>
        <w:t>келген соң бітіреміз; солай ма?</w:t>
        <w:br/>
        <w:t>Мен басымды изедім. Сонан соң астаудағы суға жуы",</w:t>
        <w:br/>
        <w:t>нып алып, Салтанат екеуміз үйге қайттық. Батып бара</w:t>
        <w:br/>
        <w:t>25.</w:t>
        <w:br/>
        <w:t>Бақан эф мйанаунғағаебрқып, Салтанат апам екеуі қатарлаз</w:t>
        <w:br/>
        <w:t>сып жатқан. Мен тез-тез киініп сыртқа шықтым. Қүн</w:t>
      </w:r>
    </w:p>
    <w:p>
      <w:r>
        <w:t>енді ғана көтеріліп келеді екен. Апам есік алдында ер-</w:t>
        <w:br/>
        <w:t>теңгі шай қамына кірісіп, самауыр жағыл жатыр.</w:t>
        <w:br/>
        <w:t>-- Тұрып қапсын ғой, жата тұрмадың ба?-- деді</w:t>
        <w:br/>
        <w:t>алам самауырдың астын шұқылап жатып,- сүрлігіл ба-</w:t>
        <w:br/>
        <w:t>ра. «жаткан тірлік жоқ кой.</w:t>
        <w:br/>
        <w:t>-- Түске шейін. ұйықта дейсің бе енді. Салтанат</w:t>
        <w:br/>
        <w:t>малды айдап кеткен бе? :</w:t>
        <w:br/>
        <w:t>-- Иә. Қайыркен ұйықтай тұрсын, мен-ақ жайып кез</w:t>
        <w:br/>
        <w:t>лейін деп кетті.</w:t>
        <w:br/>
        <w:t>Апамның тамақ іш дел бәйек болғанына қарамай бір</w:t>
        <w:br/>
        <w:t>кесе айранды сіміріп салдым да, құдық жаққа тарттым:</w:t>
        <w:br/>
        <w:t>Өткір күректі қолыма алып, шұқыр қазғалы еңкейе бер-</w:t>
        <w:br/>
        <w:t>генімде, сонау Қаратұмсықтың ар жағынаң созыла шық-</w:t>
        <w:br/>
        <w:t>қан әйел даусы естілгендей болды. Демімді ішіме тар-</w:t>
        <w:br/>
        <w:t>тып, тына тыңдадым. Таңғы ауаның толқынымен әлгі</w:t>
        <w:br/>
        <w:t>дауыс тағы бір естілді де, қайта өшті. Мен бойымды тү-</w:t>
        <w:br/>
        <w:t>зеп, қимылсыз қалдым. Бұл жолы ұзақ, әрі созыла шық-</w:t>
        <w:br/>
        <w:t>ты. Ол үн әлдеқалай бір әсем әуенді еске түсіріп кеткенз</w:t>
        <w:br/>
        <w:t>дей болды. «Қандай ән еді?» Алға қарай бірнеше аттап,</w:t>
        <w:br/>
        <w:t>биіктеу дөң басына шықтым. Әлгі дауыс дірілдеп</w:t>
        <w:br/>
        <w:t>ап-анық естілді. «Ән ғой бұл! «Гауһар тас». Ол Салтанат</w:t>
        <w:br/>
        <w:t>болды ма сонда? Әрине, одан басқа, пері болмаса кім</w:t>
        <w:br/>
        <w:t>бар ол жақта?»</w:t>
        <w:br/>
        <w:t>Мен жұмысты тастай салып, Қаратұмсық жаққа жү-</w:t>
        <w:br/>
        <w:t>тіре жөнелдім. Аршабайдың таңғы самалы бетті айма-</w:t>
        <w:br/>
        <w:t>лап, қоңыр көйлегімді жел кеулей жөнелді. Жол жие-</w:t>
        <w:br/>
        <w:t>гіндегі шаң сіңген бүргендерден ақ тозаң бұрқырап</w:t>
        <w:br/>
        <w:t>қалып барады. Аяғымның астындағы кепкен шөгірлер</w:t>
        <w:br/>
        <w:t>меп қурайлар шытыр-шытыр сынып жатыр. Қатты жү-</w:t>
        <w:br/>
        <w:t>гірген сайын гулей түскен жел әлгі үнді маған қайтып</w:t>
        <w:br/>
        <w:t>естіртпей қойды. Ентігіп, аз-кем кідірдім. Дауыс жаңа-</w:t>
        <w:br/>
        <w:t>ғыдан гөрі ашығырақ естілді. Тағы ілгері ұмтылдым.</w:t>
        <w:br/>
        <w:t>Қаратұмсыққа жақындаған сайын. әлгі ән әуені де ай-</w:t>
        <w:br/>
        <w:t>қыпдала түсті.</w:t>
        <w:br/>
        <w:t>Шаршағанымды мүлде ұмытып, Қаратұмсыққа жет-</w:t>
        <w:br/>
        <w:t>нен соң, қыр басына өрмелей жөнелдім. Оның шың ба-</w:t>
        <w:br/>
        <w:t>сына шығып, үлкен қара тастың тасасына кеп отырдым</w:t>
        <w:br/>
        <w:t>да осы жерден ойпаңға көз тастадым. Төмендегінің бәрі</w:t>
        <w:br/>
        <w:t>алақандағыдай ап-анық көрінеді.</w:t>
        <w:br/>
        <w:t>Әні, анау тақыр күзге шейіп қурамайтын гүл атқан</w:t>
        <w:br/>
        <w:t>құлқайырлардың арасында Салтанат жүр. Оның күлгін</w:t>
        <w:br/>
        <w:t>түсті жұқа көйлегі сөл құлқайырлардың түлімен біте</w:t>
        <w:br/>
        <w:t>ж?</w:t>
        <w:br/>
        <w:t>ЕАЛВ ӨЛ екі мгігтекін-еШі раде 32</w:t>
        <w:br/>
        <w:t>Қаратау алқабының ақпандатқан қысы да келіп</w:t>
        <w:br/>
        <w:t>жетті. Бұл жердің жаймашуақ жазы қандай жомарт</w:t>
        <w:br/>
        <w:t>болса, арқаны кеңге салып, ұзын арқау, кең тұсау жат-</w:t>
        <w:br/>
        <w:t>қан кейбір шаруа нелерінің апшысын бір уыс қып тәу-</w:t>
        <w:br/>
        <w:t>беге келтіріп кететін ашулы бораны да бар. Жердің оты</w:t>
        <w:br/>
        <w:t>ұшып, қарашаның ызғары біліне бастағаннан-ақ біз</w:t>
        <w:br/>
        <w:t>Аршабайдан отыз шақырым келетін Қосінген деген қыс-</w:t>
      </w:r>
    </w:p>
    <w:p>
      <w:r>
        <w:t>қы жайылымға көшкенбіз. Осында кеп, бел шешіп жаңа</w:t>
        <w:br/>
        <w:t>қонысқа енді бой үйрене берген шақта жапалақтап қар</w:t>
        <w:br/>
        <w:t>жауды. Бірақ ол сәскелікке жетпей-ақ дел-сал боп еріп</w:t>
        <w:br/>
        <w:t>кетті. Екі күннен соң аспанды сұрғылт бұлт қаптап, Қа-</w:t>
        <w:br/>
        <w:t>ратау жақтан баяу жылы леп есті.</w:t>
        <w:br/>
        <w:t>Таңертең далаға шықсам, бар маңай аппақ көрпе</w:t>
        <w:br/>
        <w:t>жамылыпты. Қыс. Ақша қар! Төңіректегі құлқайырлар</w:t>
        <w:br/>
        <w:t>мен қурайлар сндиып-сяднып үнсіз тұр. Аспан әлі бұ-</w:t>
        <w:br/>
        <w:t>лыцғыр. Қөкем сонау беткей жақта қой айдап бара жа-</w:t>
        <w:br/>
        <w:t>тыр. Есік алдында қар көміп қалған ер-тоқым, алаша</w:t>
        <w:br/>
        <w:t>Дегендерді қағып-сілкіп Ыбыш жұр. Осы кезде түпкі</w:t>
        <w:br/>
        <w:t>бөлмелерінен шығып келе жатқан Салтанатқа қарап:</w:t>
        <w:br/>
        <w:t>-- Салтанат! Қар!-- деп айқайлап жібердім.</w:t>
        <w:br/>
        <w:t>-- Қар?! Қане?-- Ол жүгіріп келіп сыртқа көз тас-</w:t>
        <w:br/>
        <w:t>тады. Қарды көрген бетте есік алдында тұрған мені ите-</w:t>
        <w:br/>
        <w:t>ріп тастап, үйде киіп жүрген кебісімен далаға жүгіре</w:t>
        <w:br/>
        <w:t>шықты.-- Қандай тамаша, қандай ғажап! Міне, бері қа-</w:t>
        <w:br/>
        <w:t>ра!-- Салтанат ұлпа қардан уыстап алды да, шалқалап</w:t>
        <w:br/>
        <w:t>тұрып аузына салып жіберді.</w:t>
        <w:br/>
        <w:t>-- Өй, есерсоқ,-- деді бағаналы бері оған «Жынды</w:t>
        <w:br/>
        <w:t>ма, сау ма» деген кісіше үнсіз қарап тұрған Ыбыш.-</w:t>
        <w:br/>
        <w:t>Қар жегені несі ол. Ауырып өлесің, кір үйге!</w:t>
        <w:br/>
        <w:t>-- Шім, өлмеймін,-- деді ол уысындағы қалған қар-</w:t>
        <w:br/>
        <w:t>ды тағы асап.-- Ал сен ойын білесің бе?</w:t>
        <w:br/>
        <w:t>-- Неғыл дейді.</w:t>
        <w:br/>
        <w:t>-- Ойын білесің бе деймін?</w:t>
        <w:br/>
        <w:t>-- Не айтып тұр мынау, ойыны несі ол!</w:t>
        <w:br/>
        <w:t>22 -- Кәдімгі ойын. Міне, мынадай.- Салтанат ұлпа</w:t>
        <w:br/>
        <w:t>қардан уыстап, оны сығымдап, сығымдап алды да,</w:t>
        <w:br/>
        <w:t>Ыбышқа қарай лақтырып жіберді. Ыбыш ауыр денесін</w:t>
        <w:br/>
        <w:t>тез игеріп еңкейемін дегенше сығымдалған қар оның ма-</w:t>
        <w:br/>
        <w:t>лақайын ұшырып түсірді.</w:t>
        <w:br/>
        <w:t>-- ӘЙ, бұның не бұл,--деді Ыбыш ашуланып.-- Үй-</w:t>
        <w:br/>
        <w:t>бай, бір бәле көрдің бе? Жоғал әрман!</w:t>
        <w:br/>
        <w:t>Салтанат ішек-сілесі қатып майыса күліп “тұр,</w:t>
        <w:br/>
        <w:t>80.</w:t>
        <w:br/>
        <w:t>Ер бына ы Зырендай ұрысқанын елейтін емес. -Жал-</w:t>
        <w:br/>
        <w:t>пы, мен осы уақытқа дейін Салтанаттың Ыбышқа ашу"</w:t>
        <w:br/>
        <w:t>ланғанын көрген емеспін. Анау болса, қозға құйылған</w:t>
        <w:br/>
        <w:t>судай қож-қож етіп кеп оған ұрысады, ал кейде, өтірік-</w:t>
        <w:br/>
        <w:t>шыны екенін білмейсің, былғауыштай жұдырығымен</w:t>
        <w:br/>
        <w:t>«осы-а...»-- деп кен талдырмаштай келіншегін қойып қа-</w:t>
        <w:br/>
        <w:t>лады. Әйел деген нәзік-ау, бір жерін ауыртып ренжітіп</w:t>
        <w:br/>
        <w:t>аламын-ау деген ой басына кіріп-шықса неғыл дейсің,</w:t>
        <w:br/>
        <w:t>Салтанат осындай сәттерде сәл үндемей қалады да, сәл-</w:t>
        <w:br/>
        <w:t>ден соң жаз күлкісіне қайта енеді. Ыбыш оған алара</w:t>
        <w:br/>
        <w:t>қарап, қолын бір сілтейді де шығып кетеді. Әні, ол қа-</w:t>
        <w:br/>
        <w:t>зір де Салтанатқа ұрсып Түр.</w:t>
      </w:r>
    </w:p>
    <w:p>
      <w:r>
        <w:t>2-- ӘЙ, неге күлесің-ай,-- дейді ол малақайын киіп</w:t>
        <w:br/>
        <w:t>жатып.-- Осы да күлкі ме. Таяқ жемей тынбауға бекі»</w:t>
        <w:br/>
        <w:t>генсің ғой өзің. ЖК</w:t>
        <w:br/>
        <w:t>2-- Адам таяқты жемейді, не айтып тұрсың өзің,-</w:t>
        <w:br/>
        <w:t>деді ол жайбарақат күле жауап беріп.-- Міне, былай</w:t>
        <w:br/>
        <w:t>етіп ұлпа қардан жейді.-- Ол үлпілдек қардан тағы</w:t>
        <w:br/>
        <w:t>алып, ақша қармен бірдей аппақ тістерін көрсете бір</w:t>
        <w:br/>
        <w:t>шөкімін аузына салып жіберді. Ыбыш тебең бір күрсін-</w:t>
        <w:br/>
        <w:t>ді де:</w:t>
        <w:br/>
        <w:t>-- Молдаға оқыту керек екен сені,- деп теріс айпа-</w:t>
        <w:br/>
        <w:t>дып кетті.</w:t>
        <w:br/>
        <w:t>Қарсы алдында тұрған келіншегінің бойындағы тап«</w:t>
        <w:br/>
        <w:t>тырмас еркелікті, жарасымды наз бен тәтті қылықты,</w:t>
        <w:br/>
        <w:t>бұралған сымбат пен күміс күлкіні байқамай кетті.</w:t>
        <w:br/>
        <w:t>Ыбыш ұзаған соң Салтанат соңынан қарды шұбал«</w:t>
        <w:br/>
        <w:t>тып ішке кірді. «Уув, ишай» деп мұздай дымқыл алақа«</w:t>
        <w:br/>
        <w:t>нын мойныма басқанда денем ду етіп ыршып кеттім. Оля</w:t>
        <w:br/>
        <w:t>темір пеш жанына барып ішіне қар толған кебісін</w:t>
        <w:br/>
        <w:t>шешті де, жып-жылы жұмсақ бөстектің үстіне тұра</w:t>
        <w:br/>
        <w:t>қалды.</w:t>
        <w:br/>
        <w:t>-- Үйбуй, қарағым-ау, бала бой кеттің бе, желең</w:t>
        <w:br/>
        <w:t>шығып қар кешкенің қалай? Ауруға шалдығып қаласың</w:t>
        <w:br/>
        <w:t>ғой. Міне, мұнда кеп отыр,-- деп апам пеш алдындағы</w:t>
        <w:br/>
        <w:t>орнын Салтанатқа берді.</w:t>
        <w:br/>
        <w:t>жа ж</w:t>
        <w:br/>
        <w:t>Бір күні таңертең әкемнің атын міпіп, қой соңыпан</w:t>
        <w:br/>
        <w:t>мен кеттім. Жайлауға жауған анадағы қар күнде қан-</w:t>
        <w:br/>
        <w:t>таған мың қаралы қойдың тұяғымен шұрық-тесік, - боп;</w:t>
        <w:br/>
        <w:t>қарадай таусылуға айналған. Сондықтан, біздің қой</w:t>
        <w:br/>
        <w:t>жаятын өрісіміз де күн асқан сайын қорадап ұзап бара-</w:t>
        <w:br/>
        <w:t>ды. Қар бетінде қылтиған шетік, кекіре, жантақ, жусан-</w:t>
        <w:br/>
        <w:t>31.</w:t>
        <w:br/>
        <w:t>ЕЕ Әтеке ӘЗ мпен-өзім қатты қысылдым, сонымен</w:t>
        <w:br/>
        <w:t>бірге Ыбыштыц көп мінезіне әкемнің көңілі тола бер-</w:t>
        <w:br/>
        <w:t>мейтінін де тұңғыш рет аңғардым.</w:t>
        <w:br/>
        <w:t>жжж</w:t>
        <w:br/>
        <w:t>Екі күннен соң Ыбыш екеуміз қора жөндейтін бол-.</w:t>
        <w:br/>
        <w:t>дық. Мың қаралы мал сыятын үлкен бастырманың құла-</w:t>
        <w:br/>
        <w:t>ған жерлерін бүргенцен тақта жасап бекіту керек. Қара</w:t>
        <w:br/>
        <w:t>нарды шанаға жегіп алып, екі-үш шақырымдай жердегі</w:t>
        <w:br/>
        <w:t>Бүргенді сайға тарттық. Ыбыш жаратылысынан сөзге</w:t>
        <w:br/>
        <w:t>сараң. Кезек күттірмес тікелей шаруа жайлы болмаса</w:t>
        <w:br/>
        <w:t>көп аса сөйлей бермейді. Әсіресе алдыңғы күнгі уақни-</w:t>
        <w:br/>
        <w:t>ғадан соң, ол маған өйтіп-бүйтіп ұрсуын да қойды.</w:t>
        <w:br/>
        <w:t>Айнала аппақ қар. Батыс жақтан өкпек жел соғып,</w:t>
        <w:br/>
        <w:t>аспаннан қар ұшқындап тұр. Су тартудан құтылып, ди-</w:t>
        <w:br/>
        <w:t>данып алған қара нар аласа шананы асық құрлы көр-</w:t>
        <w:br/>
        <w:t>мей анда-санда бір бақырып алып, маймаң-маймаң ба-</w:t>
      </w:r>
    </w:p>
    <w:p>
      <w:r>
        <w:t>сып келеді. Ішің пыспақ түгілі жарылып кетсең де осы</w:t>
        <w:br/>
        <w:t>жүрісі жүріс. Қанша ұр, тепкіле, айыр сұқ, оған мұның</w:t>
        <w:br/>
        <w:t>бәрі шот емес. Тек қамшы тиген сәтте бір бақырып, шорт</w:t>
        <w:br/>
        <w:t>кесілген жыландай шолақ құйрығын шып-шып еткізіп</w:t>
        <w:br/>
        <w:t>қоя салады. Әлгі ұрған соққыңыздың даруы осымен біт-</w:t>
        <w:br/>
        <w:t>ті деген сөз бұл. Жалпы, байғұс қара нарды кіналауға</w:t>
        <w:br/>
        <w:t>да болмайтын шығар, өйткені, көзін ашқалы бері бір</w:t>
        <w:br/>
        <w:t>қойшыдап бір қойшыға өтіп, әбден шыңы шығып әккі</w:t>
        <w:br/>
        <w:t>болған. Бізге келгенде ириген мойны, сидиған сирағы</w:t>
        <w:br/>
        <w:t>ғана бар болатын. Қарап жататын күн қайда, байғұс</w:t>
        <w:br/>
        <w:t>түйе келе салысымен байбалам салып жүріп құдық мә-</w:t>
        <w:br/>
        <w:t>селесіне кірісті. Қазір ол жұмыстан босаған. Бірақ ауыр</w:t>
        <w:br/>
        <w:t>жұмыс арғы-бергісінен өтіп кеткен-ау, оңалса да онысы</w:t>
        <w:br/>
        <w:t>әзір пайдаға шешілмей отыр.</w:t>
        <w:br/>
        <w:t>Боранға ұрынып қалмайық деп екеуміз екі тесемен</w:t>
        <w:br/>
        <w:t>бүргенді дамылсыз шаптық. Шана үстінде ішіктен де</w:t>
        <w:br/>
        <w:t>тоңып берекеміз кетіп еді, жұмысқа кіріскен соң қыза-</w:t>
        <w:br/>
        <w:t>қыза келіп мақталы күләйкемізді де лақтырып таста-</w:t>
        <w:br/>
        <w:t>дық. Ыбыштың денесінен буы бұрқырап жүр. Тесе сілте-</w:t>
        <w:br/>
        <w:t>ген сайын құрғақ қар бұр-бұрқ етіп, ірі-ірі бүргендер</w:t>
        <w:br/>
        <w:t>жапырылып қалып жатыр.</w:t>
        <w:br/>
        <w:t>-- Ыбыш,-- дедім ол сәл ғана кідіріп маңдайының</w:t>
        <w:br/>
        <w:t>терін сүртіп тұрған кезде. Ол үндемеді.</w:t>
        <w:br/>
        <w:t>-- Ыбыш.</w:t>
        <w:br/>
        <w:t>-- Не демексің?-- Мен көмейіме тірелген сұрақты</w:t>
        <w:br/>
        <w:t>сыртқа шығаруға батылым жетпей мүдіріп қалдым.</w:t>
        <w:br/>
        <w:t>-- Неғыл дейсің-ей,- деді ол қайталап.</w:t>
        <w:br/>
        <w:t>- Сен.. сен Салтанатқа сонша неге қаталсың?..</w:t>
        <w:br/>
        <w:t>87</w:t>
        <w:br/>
        <w:t>Е18,09;</w:t>
        <w:br/>
        <w:t>БЫР АНРИ ИЯ Зір топ қойлардың көздері шыныдай</w:t>
        <w:br/>
        <w:t>жылт-жылт ете қалды. Ал, есік жақ бұрыштан әлдене-</w:t>
        <w:br/>
        <w:t>нің ұзыннан түсіп, қимылсыз жатқанын көрдім. Жүре-</w:t>
        <w:br/>
        <w:t>гім тағы тулай жөнелді. Қолымдағы сіріңке өшіп қалды.</w:t>
        <w:br/>
        <w:t>Екіншісін алдым. Оның басы жарқ етіп барып ұшып</w:t>
        <w:br/>
        <w:t>түсті. Үшінші шиді жағып қарағанымда оның тұлыпқа</w:t>
        <w:br/>
        <w:t>оранып жатқан адам екенін білдім. «Салтанат» деген</w:t>
        <w:br/>
        <w:t>сөз басыма сап ете қалды. Сол сәтте-ақ «Салтанат» деп</w:t>
        <w:br/>
        <w:t>оны құшақтай алдым. Үстін қар көміп қапты. Менің</w:t>
        <w:br/>
        <w:t>дауыстағанымды да, көтеріп алғанымды да сезер емес,</w:t>
        <w:br/>
        <w:t>қимылсыз. Ешқандай үн жоқ.</w:t>
        <w:br/>
        <w:t>-- Салтанат, Салтанат,- деп оны жұлқып-жұлқып</w:t>
        <w:br/>
        <w:t>қалдым; Қараңғыда ол көзіп ашты ма, жоқ ашпады ма,</w:t>
        <w:br/>
        <w:t>ол жағын көре алмадым. Әйтеуір, оның түсініксіз үн қа-</w:t>
        <w:br/>
        <w:t>туы бағаналы бері оны өліп қалды ма екен деп, сол</w:t>
        <w:br/>
        <w:t>ойымнан не істерімді білмей есеңгіреп тұрған маған</w:t>
        <w:br/>
        <w:t>орасан зор қуаныш тастап кетті. Сол қуаныштан ал-</w:t>
        <w:br/>
        <w:t>қынған жүрегім аузыма тығылып, «тірі екенсің ғой, тірі</w:t>
        <w:br/>
        <w:t>екенсің ғой әйтеуір» деген сөздерді күбірлеп тынымсыз</w:t>
        <w:br/>
        <w:t>қайталай бердім.</w:t>
      </w:r>
    </w:p>
    <w:p>
      <w:r>
        <w:t>Дәл осы моладан қойларды да, Салтанатты да таба-</w:t>
        <w:br/>
        <w:t>мын деп әсте ойламап едім. Тіпті оған қол созым келіп</w:t>
        <w:br/>
        <w:t>тұрып қайтып кете жаздадым-ау! Дәл қазір Салтанат-</w:t>
        <w:br/>
        <w:t>тың үстіндегі ауыр тұлыптың қарын сілкілеп, тастай боп</w:t>
        <w:br/>
        <w:t>сіресіп қалған қолдарын сипалап жатып, осылай қарай</w:t>
        <w:br/>
        <w:t>қацғалақтатып айдап келген, адастырып келген бейтінің</w:t>
        <w:br/>
        <w:t>тағдырға іштей алғыс айтумен болдым.</w:t>
        <w:br/>
        <w:t>Сәлден соң оны атқа мінгізіп үйге қарай бет түзедім.</w:t>
        <w:br/>
        <w:t>Арғы-бергісінен суық өтіп кеткен Салтанат қатты әлсі-</w:t>
        <w:br/>
        <w:t>реп қалған екен. Менің қойған сұрақтарымның бір де</w:t>
        <w:br/>
        <w:t>біріне жауап қатпады. Боран әлі ұйтқи соғып тұр.</w:t>
        <w:br/>
        <w:t>Аузыңды ашсаң көмейіне кар толтырып кетеді.</w:t>
        <w:br/>
        <w:t>Біраз жүрген соң Салтанаттың бойы жылынайын де-</w:t>
        <w:br/>
        <w:t>Ді мс, аяқ қолын қимылдатқандай болды. Оралған тү-</w:t>
        <w:br/>
        <w:t>лыпты бір қолыммен жайлап ашып, бетіне құлағымды</w:t>
        <w:br/>
        <w:t>тигізіл көрдім. Жып-жылы екен. Дір-дір етіп демалға-</w:t>
        <w:br/>
        <w:t>ны сезіледі.</w:t>
        <w:br/>
        <w:t>Жүрегім тағы лүпілдей түсті.</w:t>
        <w:br/>
        <w:t>2 Үйге жеткенде әкем де жана ғана келіп, Салтанат-</w:t>
        <w:br/>
        <w:t>тың жоқ екенін естіген соң далаға қайта шыққалы отыр</w:t>
        <w:br/>
        <w:t>екен. Мен Салтанатты кәтеріп кіріп келгенде, апам еке-</w:t>
        <w:br/>
        <w:t>уі орындарынан үрейленіп, үдере түрегелді. Өліп қалған</w:t>
        <w:br/>
        <w:t>екен ғой деп ойласа керек, апам сол сәтте-ақ айқайлап</w:t>
        <w:br/>
        <w:t>жылап жіберіп, пеш жанына апарып жатқызған оның</w:t>
        <w:br/>
        <w:t>үстіне құлай. кетті. Әкем құп-ку, төмен қарап үнсіз тұр.</w:t>
        <w:br/>
        <w:t>4</w:t>
        <w:br/>
        <w:t>ЕАЛВ ӨЛ екі мгігтпаһекін-еііі раде 42</w:t>
        <w:br/>
        <w:t>пеш үстіндегі бүлк-бүлк қайнап жатқан қара қазанның</w:t>
        <w:br/>
        <w:t>қақлағын ашып, орта кесеге толтырып майлы ыстық</w:t>
        <w:br/>
        <w:t>сорпадан кұйып берді. Сонан соң, мені асығып қарамай</w:t>
        <w:br/>
        <w:t>кетер деп ойлады-ау, нан шәулімен үлкен бір кесек сүр</w:t>
        <w:br/>
        <w:t>етті түсіріп алып, тақтай үстіне буын бұрқырата тез-тез</w:t>
        <w:br/>
        <w:t>турап тастады.</w:t>
        <w:br/>
        <w:t>-- Құр сорпа не болады, мынадан жеп ал. Жылқы-</w:t>
        <w:br/>
        <w:t>ның еті суықта тоңдырмауға сеп болады.</w:t>
        <w:br/>
        <w:t>Бағана бүргенге барар алдында ұрттаған бір-екі кесе</w:t>
        <w:br/>
        <w:t>шайдан басқа әлі ештеме ішпегенім енді есіме түсті.</w:t>
        <w:br/>
        <w:t>Ыстық сорпа ерніме тиген кезде асқа деген тәбетім ашы»</w:t>
        <w:br/>
        <w:t>жып кетті. Ірі-ірі етіп туралған жылқының түзсіңді қа-</w:t>
        <w:br/>
        <w:t>ракесек етінен қарбытып бес-алты асап, орта кеседегі</w:t>
        <w:br/>
        <w:t>сорпаны ішіп тауысқанымда бойым жылынып, қайрат-</w:t>
        <w:br/>
        <w:t>танып қалғандай болдым. Енді кідіре берсем апам қа-</w:t>
        <w:br/>
        <w:t>зандағы еті мен сорпасы таусылғанша «іш, же» дей бе-</w:t>
        <w:br/>
        <w:t>релі, сондықтан кесені өзіне ұстата салдым да далаға</w:t>
        <w:br/>
        <w:t>шықтым. Есікті сәл итергенімде-ақ ысқырған боран оны</w:t>
        <w:br/>
        <w:t>менен бұрын жұлып алып, босаганы сындырардай қа-</w:t>
        <w:br/>
        <w:t>бырғага сарт еткізді. Қар ұйтқытып тұр. Түн қайратына</w:t>
        <w:br/>
        <w:t>мініп алған, дала қап-қараңғы.</w:t>
        <w:br/>
        <w:t>Дүннеде кеткен бағыты белгісіз адамды іздеп шығу</w:t>
        <w:br/>
        <w:t>қнын ғой. Жиренді қайта ерттеп мініп, үйден жиырма</w:t>
        <w:br/>
        <w:t>шақты қадам ұзаған соң, ат басын қалай бұрарымды</w:t>
      </w:r>
    </w:p>
    <w:p>
      <w:r>
        <w:t>білмей аңырайып біраз тұрдым да, нар тәуекел деп бү-</w:t>
        <w:br/>
        <w:t>гінгі қой жайылған өріске бет түзедім. Түрт те қаш қа»</w:t>
        <w:br/>
        <w:t>раңғы түнде Салтанатты табармын деген берік сенімде</w:t>
        <w:br/>
        <w:t>болмасам да суға кеткен тал қармайды дегендей, алға</w:t>
        <w:br/>
        <w:t>қарай жылжи бердім. Біраз ұзаған соң боран бұрынғы-</w:t>
        <w:br/>
        <w:t>сыңан да күшейе түсті. Бағаналы бері оңды-солды сілкі-</w:t>
        <w:br/>
        <w:t>леп, есін кетіре ермек етер жан таппай тұрғандай қар-</w:t>
        <w:br/>
        <w:t>лы құйын екілене соғып, бетіме уыстап жентек-жентек</w:t>
        <w:br/>
        <w:t>қар лақтырады, енді бірде бас киімімді ала қашқысы</w:t>
        <w:br/>
        <w:t>келген шалдуар баладай малақайдан тартады, одан да</w:t>
        <w:br/>
        <w:t>айызы қанбаған соң ашуланып; ат-матыммен домалатып</w:t>
        <w:br/>
        <w:t>түсіріп мыжғылап-мыжғылап алғысы келгендей қатты</w:t>
        <w:br/>
        <w:t>жел бірде қарсы алдымнан, бірде желке тұсымнан үйі»</w:t>
        <w:br/>
        <w:t>ріле соғады. Құні бойғы жүрістен қалжыраған жирен</w:t>
        <w:br/>
        <w:t>кейбір сәтте бір басқан жерін екі басып, сүрініп-сүрініп</w:t>
        <w:br/>
        <w:t>кетеді. Әрі бүгін жөндеп те шөпке қойылмады. Таңертең</w:t>
        <w:br/>
        <w:t>әкем берген бір дорба арпа аралас сұлымен ғана жүр,</w:t>
        <w:br/>
        <w:t>Мана, колхоз орталығынан келіп, ауыздығы енді алына</w:t>
        <w:br/>
        <w:t>бергенде, бағытсыз, бағдарсыз жолға тағы шықты міне,</w:t>
        <w:br/>
        <w:t>Шамасы қиналып келеді «фырр-фырр» дел пысқыруы</w:t>
        <w:br/>
        <w:t>жиілей бастады. ) )</w:t>
        <w:br/>
        <w:t>40</w:t>
        <w:br/>
        <w:t>ЕЗ118.09.13еКі мігтаекінелі: раде 34</w:t>
        <w:br/>
        <w:t>дар, майда шөбі араласпаған соң қуырып жеген еттей</w:t>
        <w:br/>
        <w:t>берекесі қашып, тез таусылады. )</w:t>
        <w:br/>
        <w:t>Бүгін қойды сойау Қызылжар -жактағы кең жазыққа</w:t>
        <w:br/>
        <w:t>айдадым. Ол жақ мидай тегіс дала. Әлі жорғалаған</w:t>
        <w:br/>
        <w:t>коян мен түлкі болмаса, мал тұяғы тие қоймаған. Қүн</w:t>
        <w:br/>
        <w:t>бұлыңғыр. Бірақ, жайлау май тоңғысыз жылы. Соған</w:t>
        <w:br/>
        <w:t>қарағанда боран болатын сыңайы бар.</w:t>
        <w:br/>
        <w:t>Ен жайлауға сұғынып, малды қалай болса солай бей:</w:t>
        <w:br/>
        <w:t>берекет өргізе бергенді әкем жақтырмайды. Жайлауды</w:t>
        <w:br/>
        <w:t>да жөндеп пайдалан, алда қандай күн боларын қайдан</w:t>
        <w:br/>
        <w:t>білдің деп ұрысады. Сондықтан, қойларды Қызылжарға</w:t>
        <w:br/>
        <w:t>сәл жеткізбей тарта жаптым. Уақ мал үшін қорада бер-</w:t>
        <w:br/>
        <w:t>ген тау-тау шөп пен астау-астау жемнен гөрі өз аяғымек</w:t>
        <w:br/>
        <w:t>бір-бірлеп теріп жеген күртілдек жусаны мық есе ар-</w:t>
        <w:br/>
        <w:t>тық. Түнімен ашығып қалған қойлар бытырай жайыл-</w:t>
        <w:br/>
        <w:t>ды. Мең де аттан түсіп тартпасын босаттым да, ауызды-</w:t>
        <w:br/>
        <w:t>ғын алып жусанға қоя бердім. Сонан сой ауырлығы жоқ</w:t>
        <w:br/>
        <w:t>деп ала шыққан үлкен тұлыпты қар үстіне төсеп кітап</w:t>
        <w:br/>
        <w:t>оқуға отырдым. Қарны тойғанша қойлар шашырап кете</w:t>
        <w:br/>
        <w:t>қоймайды. Осы кезде сонау үй жақтан шиоқаттай боп</w:t>
        <w:br/>
        <w:t>бір қара көрінді. Жаяу ма, аттылы ма ол жағын айыру</w:t>
        <w:br/>
        <w:t>қиын. Мен орнымнан тұрып, оның жақындауын күттім.</w:t>
        <w:br/>
        <w:t>Сәлден кейін әлгі нүктенің аттылы адам екені анық бол-</w:t>
        <w:br/>
        <w:t>ды. Осылай қарай шауып келе жатыр. Тіп-тіке емес,</w:t>
        <w:br/>
        <w:t>ары-бері қиғаштай шабады. Бұл мацайға келе қоятын</w:t>
        <w:br/>
        <w:t>аңшы жоқ, Ыбыш болса түлкі қууға онша қызыға қой-</w:t>
        <w:br/>
        <w:t>майды, әкем мен кеткенде қаннен-қаперсіз етік тігіп</w:t>
        <w:br/>
        <w:t>жатқан, Бұл келе жаткан кім болды екен енді?</w:t>
        <w:br/>
        <w:t>Бір кезде аттылы кісі солға қарай бұрылып, қойнау-</w:t>
        <w:br/>
        <w:t>ға кіріп көзден ғайып болды. «Қім де болса түлкі қуған</w:t>
        <w:br/>
        <w:t>біреу ғой, алдынан шығайын» деп атқа тез міндім де</w:t>
        <w:br/>
        <w:t>солай қарай беттедім. Осы ойым расқа шығып, қойнау-</w:t>
        <w:br/>
        <w:t>дан қылаң ете қалған атты кісінің алдынан кіп-кішкене</w:t>
      </w:r>
    </w:p>
    <w:p>
      <w:r>
        <w:t>боп түлкі қашып бара жатқанын көрдім. Жиренді тебі-</w:t>
        <w:br/>
        <w:t>ніп, шаба жөнелдім. Айлакер түлкі ат жетіп қалғанда</w:t>
        <w:br/>
        <w:t>жалт бұрылып, ол қайта айналып келгенше демалып</w:t>
        <w:br/>
        <w:t>алады да, аңшы тақалған кезде қайға қашады. Мен дег</w:t>
        <w:br/>
        <w:t>жетуге жақын қалдым. Ат үстіндегі аңшы көзіме біртұр-</w:t>
        <w:br/>
        <w:t>лі таныс, бірақ ерге өте дөрекі отырған секілді. Әйтсе</w:t>
        <w:br/>
        <w:t>де, есіл-дертім түлкіге ауып келе жатқан мен, оған сон-</w:t>
        <w:br/>
        <w:t>шалықты көңіл аудара қойған жоқпын. Жақындап қал-</w:t>
        <w:br/>
        <w:t>ған екінші аттыны көріп, түлкі Қызыл жарға қарай тұра</w:t>
        <w:br/>
        <w:t>қашты. Жаң қысылғанда түлкі де батыр боп кетеді,</w:t>
        <w:br/>
        <w:t>жұлдыздай ағып, менің дәл жанымнан өте шықты. Ат-</w:t>
        <w:br/>
        <w:t>тың Тізгінін бұрып соңынан шабам дегенше ол тас</w:t>
        <w:br/>
        <w:t>ЕС</w:t>
        <w:br/>
        <w:t>ЕХ.18.09.1Зеекі міппадекінШ раде 35</w:t>
        <w:br/>
        <w:t>лақтырым ұзап-кетті. Осы сәтте аңшы да қасымнан өте.</w:t>
        <w:br/>
        <w:t>шықты. «Аты-жүйрік екен-ау» дедім ішімнен Сөйткенше</w:t>
        <w:br/>
        <w:t>болған жоқ, соңынан ақ боранды бұрқыратып бара жат-.</w:t>
        <w:br/>
        <w:t>қан Ыбыштың күреңін тани кеттім. Япыр-ау, сонда</w:t>
        <w:br/>
        <w:t>мұның Салтанат болғаны ма? Ыбыш атын қалай бер-</w:t>
        <w:br/>
        <w:t>ген? Оның малақайы мен шолақ тоңын қалай сұрап ал-</w:t>
        <w:br/>
        <w:t>ды екен? «Салта-на-ат» дедім айқайлап. Ол қарайтын</w:t>
        <w:br/>
        <w:t>емес. Бір кезде түлкі Қызылжарға жетті де, көзден ға-</w:t>
        <w:br/>
        <w:t>йып болды. Іні сол.жерде болса керек. Салтанат екпінін</w:t>
        <w:br/>
        <w:t>төқтата алмай біраз жерге шейін шауып барып, бері</w:t>
        <w:br/>
        <w:t>бұрылды да, ақырың жүріспен маған беттеді. Жақындай</w:t>
        <w:br/>
        <w:t>бергенде ол малақайын алып. «Уһ» деп терең бір дем</w:t>
        <w:br/>
        <w:t>алды да, жай ғана күлімсіреді. «Қап, ініне кіріп кетке-.</w:t>
        <w:br/>
        <w:t>нін қарашы. Сен неге аңқнып қалдың? Түлкіге емес, ма-</w:t>
        <w:br/>
        <w:t>ған қарадың да тұрдың, танымай қалдың ба?» ы</w:t>
        <w:br/>
        <w:t>-- Әрине,- дедім мен.- Әлі де танымай тұрмын. Сен</w:t>
        <w:br/>
        <w:t>Ыбыштың атын қалай мініп жүрсің, ол қайтіп берді?</w:t>
        <w:br/>
        <w:t>-- Ыбыш па?-- деді ол сыцғырлай күліп.-- Ол ма-</w:t>
        <w:br/>
        <w:t>ған ат беруші ме еді. Түске шейіп дем аламын деп жат-.</w:t>
        <w:br/>
        <w:t>қан. Далаға шықсам, аты ерттеулі тұр екен. Қызығып</w:t>
        <w:br/>
        <w:t>кеттім. Үйге кіріп малақайы мен шоляқ тонын кидім де,</w:t>
        <w:br/>
        <w:t>біраз жүріп келейін деп ұрланып шығып кеттім. Әкем</w:t>
        <w:br/>
        <w:t>барда атқа жні мінуші едім, көп болды тізгін ұстамаға-</w:t>
        <w:br/>
        <w:t>ныма, бір түрлі суып қалыппын.</w:t>
        <w:br/>
        <w:t>-- Ал, түлкіге қалай кезіктің? ;</w:t>
        <w:br/>
        <w:t>-- Үйден біраз ұзаған соң енді қайтайын деп бұры-</w:t>
        <w:br/>
        <w:t>ла бергенде Бүргенді сайдан әлгі түлкі қаша жөнелді.</w:t>
        <w:br/>
        <w:t>Ары қарай шыдап тұра алмадым... Енді түсінікті ме?</w:t>
        <w:br/>
        <w:t>Мен оның күлкі мен шаттық ойнаган жүзінен көз ал-</w:t>
        <w:br/>
        <w:t>май тұрып, «түсіндім» дегендей басымды изей салдым.</w:t>
        <w:br/>
        <w:t>Ол тұп-тұнық мөлдір жанарын менен тез тайдырып әкет-</w:t>
        <w:br/>
        <w:t>ті де, аттың қаз мойнын аппақ алақанымен шарт-шұрт</w:t>
        <w:br/>
        <w:t>еткізіп шапаттап қойды. Күреңнің екі құлағының түбі</w:t>
        <w:br/>
        <w:t>жылтырап тұр екен. Еті енді қызса керек, ауыздығы</w:t>
        <w:br/>
        <w:t>қарш-қарш шайнап, екі көзі шырадай жанып тұр.</w:t>
        <w:br/>
        <w:t>-- Ыбыш көрсе мені оңдырмайтын болды,-- деді</w:t>
        <w:br/>
        <w:t>Салтанат сәл үнсіздіктен соң. Мен үндемедім.</w:t>
        <w:br/>
        <w:t>-- Иә-ә?-- деді тағы да менен жауап күтіп.</w:t>
      </w:r>
    </w:p>
    <w:p>
      <w:r>
        <w:t>-- ІНм.</w:t>
        <w:br/>
        <w:t>-- Мейлі, ұрысса ұрса берсін. Есесіне мен атқа м</w:t>
        <w:br/>
        <w:t>ніп бой көтердім. Қашанғы ұрсар дейсің. Бір күні қоя-</w:t>
        <w:br/>
        <w:t>ды. Тіпті: «Салтанат, мына ятпен серуендеп қайт» де</w:t>
        <w:br/>
        <w:t>ақыры өзі айтатын болады, көр де тұр! Ал, мен кетті</w:t>
        <w:br/>
        <w:t>Ыбыштың ұрсуынан ертерек құтылып алайын. Айтпа</w:t>
        <w:br/>
        <w:t>шы, мә, жаңғақ, Мына тонның қалтасында жүр екен.</w:t>
        <w:br/>
        <w:t>шын не.</w:t>
        <w:br/>
        <w:t>ТАН РЕСПУБЛИКАСЫНЫҢ</w:t>
        <w:br/>
        <w:t>е</w:t>
        <w:br/>
        <w:t>ҰЛТТЫҚ АКАДЕМИЯЛЫҚ, КІТАПХАНАСЫ</w:t>
        <w:br/>
        <w:t>83</w:t>
        <w:br/>
        <w:t>ф Д. Исабеков</w:t>
        <w:br/>
        <w:t>Е4,18.09. Ы ппагекі---АіЕ рас</w:t>
        <w:br/>
        <w:t>БАСЫП ЕГКен сияқты. Оның өзі де жел тербеген ба-</w:t>
        <w:br/>
        <w:t>ақа түлдей кең далаға еркелеп, бұлаң қаға әндетеді.</w:t>
        <w:br/>
        <w:t>Ол әнді қандай ғажап айтатын еді. Ерке мінезді, сә-</w:t>
        <w:br/>
        <w:t>би сезімді менің жеңешем әнші де екен-ау! Оның діріл-</w:t>
        <w:br/>
        <w:t>“ден шыққан ашық үніне мына тастар да, анау созылыл</w:t>
        <w:br/>
        <w:t>жатқан кең дала да ұйып қалған секілді. Қыр басынан</w:t>
        <w:br/>
        <w:t>көтеріліп келе жаткан күн Қаратұмсық бауырынап ке-</w:t>
        <w:br/>
        <w:t>нет естілген әсем әнге таңданып, бір орнынан жылжы-</w:t>
        <w:br/>
        <w:t>май қатып қалыпты.</w:t>
        <w:br/>
        <w:t>2-..Беу-беу гауһар тас,</w:t>
        <w:br/>
        <w:t>Құсни құрдас</w:t>
        <w:br/>
        <w:t>Раушан жүзін көргенде,</w:t>
        <w:br/>
        <w:t>Сәулем-ау, мейірім қанбас...</w:t>
        <w:br/>
        <w:t>Салтанат әннен өзге дүниенің бәрін мүлде ұмытып</w:t>
        <w:br/>
        <w:t>кеткен секілді. Ол бірде кәк аспанға шалқалай қарап,</w:t>
        <w:br/>
        <w:t>дәл төбесінде шырылдап тұрғап боз торғайдан көз алмай</w:t>
        <w:br/>
        <w:t>әндетеді, енді бірде ерке қызының нәзік үніне тамсанып,</w:t>
        <w:br/>
        <w:t>көзін жұмып балқып жатқан кең даласын түп-түгел құ-</w:t>
        <w:br/>
        <w:t>шағына сыйдырып алғысы келгендей екі қолын жайып</w:t>
        <w:br/>
        <w:t>тастап, айналасына таусылмас махаббатпен мейірлене</w:t>
        <w:br/>
        <w:t>қарайды. Осы даладағы сұлулық біткен Салтанаттың</w:t>
        <w:br/>
        <w:t>кеудесіне кеп құйылып жатса, ойың өн бойындағы сұлу-</w:t>
        <w:br/>
        <w:t>лық көмейінен ән боп төгіліп, төңіректі жаңа леп, жаңа</w:t>
        <w:br/>
        <w:t>нұрға бөлеп тұрған сияқты.</w:t>
        <w:br/>
        <w:t>Мен оның әнін қимылсыз ұзақ тыңдадым. Аршабай</w:t>
        <w:br/>
        <w:t>аспанында салтанат құрған әсем ырғақ, сазды әуен қия-</w:t>
        <w:br/>
        <w:t>лыңды ғажап бір дүниеге жетелеп, жалаңаш тәніңе мыц</w:t>
        <w:br/>
        <w:t>ине шанышқандай өн бойыңды оқтын-оқтын дуылдатып,</w:t>
        <w:br/>
        <w:t>еркіңді түгел тұтқыпдап алады.</w:t>
        <w:br/>
        <w:t>- Біраздан соң Салтанат әнін бітірді, Мен маналы бе-</w:t>
        <w:br/>
        <w:t>рі тыныс алуды ұмытып кеткен жан секілді енді ғана</w:t>
        <w:br/>
        <w:t>демімді алып орнымнан ақырын көтерілдім. Жібек тор-</w:t>
      </w:r>
    </w:p>
    <w:p>
      <w:r>
        <w:t>ғын жел де лып етіп, құлқайыр гүлдері ырғала жөнелді,</w:t>
        <w:br/>
        <w:t>қырқа басында тұрып калган күн де енді-енді есін жнып</w:t>
        <w:br/>
        <w:t>ілгері қозғалды. Мен қара тастың үстіне шығып «Сал-</w:t>
        <w:br/>
        <w:t>та-на-а-т» деп айқайладым. Ол селт еткен маралдай ма-</w:t>
        <w:br/>
        <w:t>ған жалт қарап, екі бетін алақанымен басып отыра кст-</w:t>
        <w:br/>
        <w:t>ті, Артынша қайта тұрып, қалың құлқайырдың арасына</w:t>
        <w:br/>
        <w:t>епіп жоқ болды. Ол жақта да барқадар таба алмай қай-</w:t>
        <w:br/>
        <w:t>та шықты да мағап қарай кішкене сүйкімді жұдырығын</w:t>
        <w:br/>
        <w:t>көрсетіп қойды. Ол айтқан әні үшін ұялып, не істері</w:t>
        <w:br/>
        <w:t>білмей жүр.</w:t>
        <w:br/>
        <w:t>Мен қырдан төмен домалай түсіп опың қасына кел-</w:t>
        <w:br/>
        <w:t>дім. Салтанаттың жүзі бал-бұл жанып, таңғы құлқайыр</w:t>
        <w:br/>
        <w:t>гүліндей құлпырып кетіпті. Ұшқын шашқаң мөлдір жа-</w:t>
        <w:br/>
        <w:t>22%</w:t>
        <w:br/>
        <w:t>Ем ТӘН гендіктен бе, сірескен қараңғылық</w:t>
        <w:br/>
        <w:t>қа бойым да, көзім де үйреніп қапты. Қамыстай боп жи-</w:t>
        <w:br/>
        <w:t>реннің екі құлағы, таяқ тастам жердегі сидиған қурай»</w:t>
        <w:br/>
        <w:t>дар қараң етіп көрініп қалады. Ал кейде, жуандығы</w:t>
        <w:br/>
        <w:t>қамшының сабындай ғана бір құлқайыр қараңғылық-</w:t>
        <w:br/>
        <w:t>ты паналаған адам секілді жақындап кеп қайта алыс-</w:t>
        <w:br/>
        <w:t>тайды. Қейде боран арасына ғайып болып, бірнешеу</w:t>
        <w:br/>
        <w:t>бол қайта шығады.</w:t>
        <w:br/>
        <w:t>Ауық-ауық ат басын тежеп төңірекке құлақ тігемін.</w:t>
        <w:br/>
        <w:t>«У-гу» етіп ұлыған боран үнінен өзге дыбыс естілмейді.</w:t>
        <w:br/>
        <w:t>«Көкемдер ештеңе емес-ау, ер адам ғой, астарында ат</w:t>
        <w:br/>
        <w:t>бар. Салтанат қайда жүр екен. Ол жаяу ғой және. Мына</w:t>
        <w:br/>
        <w:t>тағы боранда адасып мерт болмаса неғылсын». Осы</w:t>
        <w:br/>
        <w:t>сұмдық ойға тірелген сайын денем түршігіп, атқа қам-</w:t>
        <w:br/>
        <w:t>шы басып-басып қалғанымды байқамаймын. Салтанат</w:t>
        <w:br/>
        <w:t>менеп таяқ тастам жерде ғана, боран өтінде есінен та-</w:t>
        <w:br/>
        <w:t>ныл жатқандай болады, енді бірде аш қасқырдың</w:t>
        <w:br/>
        <w:t>ортасында қарсыласар қайрат көрсете алмай тұрған па-</w:t>
        <w:br/>
        <w:t>пасыз, дәрменсіз нәзік Салтанат көз алдыма елестейді.</w:t>
        <w:br/>
        <w:t>Ат басын сәл тежеп барымша айқайладым. «Сал-та-на-</w:t>
        <w:br/>
        <w:t>-ат!» Долы боран ол үнімді аузымнан шыққан бетте қа-</w:t>
        <w:br/>
        <w:t>ғып алып, қарлы құйынмен мидай араластырып жоқ:</w:t>
        <w:br/>
        <w:t>қылып жібереді. Тым болмаса қайта естілер жаңғырык</w:t>
        <w:br/>
        <w:t>та жоқ. «Сал-та-па-ат!» Тағы айқайладым. Бұл үніме</w:t>
        <w:br/>
        <w:t>тағы да боран жауап берді. Өз дауысың өзіңе қорқы-</w:t>
        <w:br/>
        <w:t>нышты боп естіледі.</w:t>
        <w:br/>
        <w:t>-- Боранды даланы қанша шарлағанымды да білмей-</w:t>
        <w:br/>
        <w:t>мін, шамада екі-үш сағат өткен секілді. Осы кезге дейін</w:t>
        <w:br/>
        <w:t>күндіз қой жайылған қырқаға жетуім керек, бірақ, көз-</w:t>
        <w:br/>
        <w:t>те таныс жер бедерін кездестіре алмадым. Соған қарап</w:t>
        <w:br/>
        <w:t>алған бағытымнан ауытқып, адасып кеткенімді білдім.</w:t>
        <w:br/>
        <w:t>Ат та шаршады. Өзімнен де суық өтіп, аяқ-қолым қары-</w:t>
        <w:br/>
        <w:t>сып қалды.</w:t>
        <w:br/>
        <w:t>Бір кезде Қарсы алдымнан қарауытқан нәрсе көрін-</w:t>
        <w:br/>
        <w:t>ді. Тізгін тартып анықтап қарадым. Маялаған шөп пе,</w:t>
        <w:br/>
        <w:t>жоқ, түйе ме, қараңғыда қалтиып әрі-бері теңселіп тұр-</w:t>
        <w:br/>
        <w:t>ған секілді. Демімді ішіме тартып тына қалдым. Еш-</w:t>
        <w:br/>
        <w:t>қандай дыбыс естілмейді. Атты тебініп қалып жақын-</w:t>
        <w:br/>
        <w:t>Дай түстім. Сол сәтте жүрегім су етіп, тұла бойым</w:t>
        <w:br/>
        <w:t>мұздап сала берді. Бұл мола ғой. Біздің үйден 3--4 ша-</w:t>
        <w:br/>
        <w:t>қырым келетін Қосқұдық бойындағы әкелі-балалы екі</w:t>
      </w:r>
    </w:p>
    <w:p>
      <w:r>
        <w:t>адамның зираты. Осыдан үш жыл бұрын диірмен тар-</w:t>
        <w:br/>
        <w:t>тып келе жатқанда екеуін де бура шайнап өлтірген. Он-</w:t>
        <w:br/>
        <w:t>да олар нақ осы Қосінген бойында түйе бағатын. Қар-</w:t>
        <w:br/>
        <w:t>41</w:t>
        <w:br/>
        <w:t>ЕЗ118.09.1 екі міппадекіз-е4Ғ- раде 37</w:t>
        <w:br/>
        <w:t>өстіп қажытасыңдар ғой адамды. Ойбай-ау, бір түлкі</w:t>
        <w:br/>
        <w:t>емес он, жүз түлкі қусаң да ана астыңдағы ат неңе жет-</w:t>
        <w:br/>
        <w:t>пейді сенің, үстінен сыпырылып түсіп қаламын дедің бе?</w:t>
        <w:br/>
        <w:t>Тұрған жеріңде осы!..-- Әкем қамшысын жоғары көте-</w:t>
        <w:br/>
        <w:t>ріп барып төмен түсірді. Оның қимылын көрмеген адам-</w:t>
        <w:br/>
        <w:t>ша жасқанбай тұра бердім. Сонан Соц ол біразға дейін</w:t>
        <w:br/>
        <w:t>үнсіз тұрды да, қамшысын саптама етігінің қонышына</w:t>
        <w:br/>
        <w:t>тығып, ат қора жаққа (кетті. Мен ішке кірдім. Пеш ал-</w:t>
        <w:br/>
        <w:t>дында ұршығының ұшымен ортаға салынған шоқты шұ-</w:t>
        <w:br/>
        <w:t>қып үнсіз апам отыр. Әкемнің маған ұрысқанын түгел</w:t>
        <w:br/>
        <w:t>естісе керек, мен жаққа жай бір қарады да, ақырын ға-</w:t>
        <w:br/>
        <w:t>на күрсініл, жібін ніруге кірісті. Салтанат түпкі бөлме-</w:t>
        <w:br/>
        <w:t>сінде болар, бұл жерде жоқ.</w:t>
        <w:br/>
        <w:t>-- Апа, не болды?-- дедім “азапты үнсіздікке төзе</w:t>
        <w:br/>
        <w:t>алмай.- Неге үндемейсіз?</w:t>
        <w:br/>
        <w:t>Ол кісі ніріп отырған ұршығын қоя салып, терең бір</w:t>
        <w:br/>
        <w:t>дем алды Да:</w:t>
        <w:br/>
        <w:t>-- Шырағым-ау, ана содырдың атын мініп нелерің</w:t>
        <w:br/>
        <w:t>бар еді осы?-- деді отты тағы бір көсеп қойып.-- Тып-</w:t>
        <w:br/>
        <w:t>тыныш отырган үйді азан-қазан қылды ғой. Ана келін</w:t>
        <w:br/>
        <w:t>байғұсты шырқыратып...</w:t>
        <w:br/>
        <w:t>-- Не дедіңіз! Ол Салтанатты,ұрды ма?-- деп шы-</w:t>
        <w:br/>
        <w:t>дай алмай аламның сөзін бөліп “жібердім.</w:t>
        <w:br/>
        <w:t>-- Иә..</w:t>
        <w:br/>
        <w:t>Мен ішкі бөлмеге жүгіре кірдім. Ағаш кереуеттің үс-</w:t>
        <w:br/>
        <w:t>тінде ала шайы көрпені тұмшалап ,жамылып Салтанат</w:t>
        <w:br/>
        <w:t>жатыр екен.</w:t>
        <w:br/>
        <w:t>-- Салтанат,-- дедім, қасына жетіп келіп. Ол жауап</w:t>
        <w:br/>
        <w:t>бермеді. «Салтанат» дедім тағы да. Ол алақанымен бе-</w:t>
        <w:br/>
        <w:t>тің басып, жылап жатыр екен. Оның жылағанын алғаш</w:t>
        <w:br/>
        <w:t>рет көрдім, Жүрегім езіліп кеткендей болды. Салтанат</w:t>
        <w:br/>
        <w:t>көз жасын маған. көрсетпеуге тырысып, көрпесін қайта</w:t>
        <w:br/>
        <w:t>жамылды. Оттай ыстық демі қолымды шарпып өтті.</w:t>
        <w:br/>
        <w:t>-- Салтанат, айтшы, Ыбыш сені ұрды ма? Айтчин,</w:t>
        <w:br/>
        <w:t>ұрды ма деймін? Ауызғы үйден. апам: «Несін: сұрай бе-</w:t>
        <w:br/>
        <w:t>ресің мазалап. Білмей. тұрсың ба?»-- Деді. Мен Садта-</w:t>
        <w:br/>
        <w:t>наттың көрпесін тез ашып, сол. бойда қолын көтеріп</w:t>
        <w:br/>
        <w:t>қалдым. Денем ду ете түсті. Көзінің алды көгеріп, оң</w:t>
        <w:br/>
        <w:t>жақ бетінде білемдей боп қамшының ізі. қалыпты.</w:t>
        <w:br/>
        <w:t>Мен оның көрпесін қайта жаптым да, орнымнан. ді-</w:t>
        <w:br/>
        <w:t>рілдей көтерілдім. «Мейірімсіздік қой, мейірімсіздік қой</w:t>
        <w:br/>
        <w:t>бұл!»-- деп. айқайлап жібергенімді аңғармай” қалдым.</w:t>
        <w:br/>
        <w:t>Сол бойда ауызғы үйге жүгіре шықтым да, «сұмдық-ау,</w:t>
        <w:br/>
        <w:t>мынау қайтпекин!-- деп орнынан ұшып түрегелген</w:t>
      </w:r>
    </w:p>
    <w:p>
      <w:r>
        <w:t>апамның сөзін де. тыңдамай; ет жіліктейтін" өткір: пы-</w:t>
        <w:br/>
        <w:t>2% - 85</w:t>
        <w:br/>
        <w:t>ЕА18.09.13екі міптпадекін-.1Ғ раде 36</w:t>
        <w:br/>
        <w:t>Ол жақындап кеп кішкене уысындағы үш-төрт жаңғақ-</w:t>
        <w:br/>
        <w:t>ты алақаныма салды. Саусақтары ұядағы балапандай</w:t>
        <w:br/>
        <w:t>жып-жылы екен. Ал, сау бол!-- Ол малқайын бір бұл-</w:t>
        <w:br/>
        <w:t>ғап басына киді де ілгері қозғалды. Оған ер адамның</w:t>
        <w:br/>
        <w:t>малақайы да әдемі жарасады екен. Жалпы, Салтапатқа</w:t>
        <w:br/>
        <w:t>бәрі де жараса беретін еді.- Түлкі туралы Ыбышқа</w:t>
        <w:br/>
        <w:t>айтамын. Сонан соң екеулеп түтін қойып аласыңдар.--</w:t>
        <w:br/>
        <w:t>Салтанат осыны айтты да, күрепнің тізгінін тежей түсіп</w:t>
        <w:br/>
        <w:t>жортақтата жөнелді. Мен сол орнымда тапжылмай тұ-</w:t>
        <w:br/>
        <w:t>рып қалдым. Қөз алдымнан көпке дейін оның ажарлы</w:t>
        <w:br/>
        <w:t>жүзі, күлкі ойнаған қарақаттай жанары кетпей қойды.</w:t>
        <w:br/>
        <w:t>Сыңғырлаған күміс күлкісі құлағыма әлі естіліп тұрған</w:t>
        <w:br/>
        <w:t>секілді.</w:t>
        <w:br/>
        <w:t>Түске жақын Ыбыш келді. Тепеңдетіп есекпет кел-</w:t>
        <w:br/>
        <w:t>ді. Ол атын ешқашан қойға мінбейтін. Маған да, тіпті</w:t>
        <w:br/>
        <w:t>әкеме де мінгізбейді. Қасыма таянған кезде жүзіне көз</w:t>
        <w:br/>
        <w:t>тастадым. Екі беті жауатын бұлттай түперіп, түтігіп ке-</w:t>
        <w:br/>
        <w:t>тіпті. «Үйге бар, көкем шақырып жатыр»,-- деді. Үнінде</w:t>
        <w:br/>
        <w:t>қапа бар, ашу бар. Оның Салтанатқа ашулапғанын сезе</w:t>
        <w:br/>
        <w:t>қойдым. Сондықтан «не болды, неге ашуландың» деп</w:t>
        <w:br/>
        <w:t>сұраған жоқпын. «Атқа мінесің бе?» деп едім мағаң қаз</w:t>
        <w:br/>
        <w:t>рап қолын бір-ақ сілтеді. Сонан соң ілгері қозғала</w:t>
        <w:br/>
        <w:t>беріп:</w:t>
        <w:br/>
        <w:t>-- Ыбыш, анау Қызылжарда түлкі...-- деп міңгірлей</w:t>
        <w:br/>
        <w:t>бастағанымда ол сөзімді оқыс бөліп жіберді.</w:t>
        <w:br/>
        <w:t>-- Құрып қалыңдар сендер түлкілеріңмен. Жоғал</w:t>
        <w:br/>
        <w:t>үйге!-- деді айқайлап.</w:t>
        <w:br/>
        <w:t>Мен басқа сөзге келмей үйге қарай тартып тұрдым;</w:t>
        <w:br/>
        <w:t>Келсем, әкем мені есік алдында күтіл тұр екен. Атты</w:t>
        <w:br/>
        <w:t>ақырға байлап қасынан өте бергенімде мені дауыстап</w:t>
        <w:br/>
        <w:t>тоқтатып алды.</w:t>
        <w:br/>
        <w:t>-- Әй, Дудар бас,- деді ол зілді дауыспен.- Күрең»</w:t>
        <w:br/>
        <w:t>мен түлкі куған сен бе?</w:t>
        <w:br/>
        <w:t>Сол сәтте олардың түлкіні Салтанат емес, мен қуды</w:t>
        <w:br/>
        <w:t>Деп ойлағандарын сезе қойдым да мүдірместен:</w:t>
        <w:br/>
        <w:t>-- Иә,-- дедім төмен қарап.</w:t>
        <w:br/>
        <w:t>-- Бәсе, айтып ем-ау. Келін саған атты шығарып бер-</w:t>
        <w:br/>
        <w:t>ген ғой?</w:t>
        <w:br/>
        <w:t>-- Иә. )</w:t>
        <w:br/>
        <w:t>-- Сен есіріктеніп түлкі қудың? О, түлкімен бірге</w:t>
        <w:br/>
        <w:t>кеткір-ау, сонымен қосылып, сол інге неге кіріп кетпе</w:t>
        <w:br/>
        <w:t>дің! Есіл атты ерге қажатып қор қылғаның не? Адам</w:t>
        <w:br/>
        <w:t>болмайсың сен: Қой деп келінге басу айтудың орнына</w:t>
        <w:br/>
        <w:t>«атты әкеп бере қал» деп жарбаңдап қоймағаңсың ғой.</w:t>
        <w:br/>
        <w:t>Желігіл ол да мақұл деген. Ай, өстіп күйдіресіндер ғой,</w:t>
      </w:r>
    </w:p>
    <w:p>
      <w:r>
        <w:t>%</w:t>
        <w:br/>
        <w:t>ЕЗ,18.09.13 екі міппагекіз-кі1 раде 38</w:t>
        <w:br/>
        <w:t>“шақты алып далаға атыла шықтым. Ат қораға ене бер-</w:t>
        <w:br/>
        <w:t>гепімде, қарсы алдымнан әкем шыға келді.</w:t>
        <w:br/>
        <w:t>-- Жын қуды ма, қайда барасыц,-- деді ол мені тоқ-</w:t>
        <w:br/>
        <w:t>татып. Сөйтіп тұрғанда оның көзі қолымдағы пышаққа</w:t>
        <w:br/>
        <w:t>түсе кетті.-- Әй, мынауың не, оны қайтпексің?!</w:t>
        <w:br/>
        <w:t>-- Адамнан артық санайтын ат болса, жарып тас-</w:t>
        <w:br/>
        <w:t>тайын. Мені өлтіріп көрсін!</w:t>
        <w:br/>
        <w:t>-- Далбасалама. Адамнан атты артық санап отыір-</w:t>
        <w:br/>
        <w:t>ған кім бар? Бұтыңдағы шалбарың қандай тар болса,</w:t>
        <w:br/>
        <w:t>басыңдағы ақылың да сондай тар-ау. Әкел бері ана-</w:t>
        <w:br/>
        <w:t>ны!- деп әкем менің қолымды қайырып жіберіп пышақ-</w:t>
        <w:br/>
        <w:t>ты алды. Сөйтті де жайбарақат қонышына салып</w:t>
        <w:br/>
        <w:t>қойды. Алпыстан асса да өзі қайратты-ақ, және онымен</w:t>
        <w:br/>
        <w:t>қарсыласуға қақым да жоқ қой.</w:t>
        <w:br/>
        <w:t>-- Атты жарып, ашұү қайтармақ болғаның ғой бұл.</w:t>
        <w:br/>
        <w:t>Біреуің ішкеп асы меп шапқан көкпары, баққан қойынан</w:t>
        <w:br/>
        <w:t>өзгені білмейтін тұйық мінез содыр болсан, біреуің шы-</w:t>
        <w:br/>
        <w:t>ныдай шыртылдап, ақылды ашуға жеңгізіп пышаққа:</w:t>
        <w:br/>
        <w:t>жармасатын таяз болсац, қайтіп қартаймассың, қайтіп</w:t>
        <w:br/>
        <w:t>қажымассың. Мен өлсем, менен кейін екеуіңнің қырқы-</w:t>
        <w:br/>
        <w:t>сып өлетін түрлерің бар ғой түге. Жыл асқан сайын</w:t>
        <w:br/>
        <w:t>есейе ме десем, есеңгірейді. Ал, атты жарып өлтірдің, со-</w:t>
        <w:br/>
        <w:t>нымен не тындырасың? Болары болып, бояуы сіңген оқн-</w:t>
        <w:br/>
        <w:t>ғаны сонымен сылып тастамақсың ба? Түк те өнбейді.</w:t>
        <w:br/>
        <w:t>Қайта оны өзіңе өшіктіресің. Ары кетсе бес-алты күннен</w:t>
        <w:br/>
        <w:t>кейін қайта жарасып кететін екеуін ұшқалақ мінезінмен</w:t>
        <w:br/>
        <w:t>мәңгіге суытып жібересің. Әйел соныкі. Ұрар, ұрсар,</w:t>
        <w:br/>
        <w:t>татуласар, қайда барады. Бүгін ағаңмен жағаластың,</w:t>
        <w:br/>
        <w:t>ал ертең өздері-ақ татуласып кетеді. Сонда қарадай</w:t>
        <w:br/>
        <w:t>жерге кіріп кетпейсің бе? Тірліктің осы жағына да ой</w:t>
        <w:br/>
        <w:t>жіберіп қарасаң қайтеді, Жұмаш мылқау тәрізді жоқ-</w:t>
        <w:br/>
        <w:t>тан өзгеге пышақ ала жүгірмей. Қөрерміз сен үйленген-</w:t>
        <w:br/>
        <w:t>де қандай болатыныңды. Ыбыш қайта әйеліне дегенін</w:t>
        <w:br/>
        <w:t>істетіп, керекті жерінде қамшы көтере алады. Сенде ол</w:t>
        <w:br/>
        <w:t>да жоқ, бір жапырақ шүберегіңшің ашса алақанында,</w:t>
        <w:br/>
        <w:t>жұмса жұдырығында болып, жүнжіп кетесің бе дел қор-</w:t>
        <w:br/>
        <w:t>қамың. Әй, сендерге айтып не, айтпай не. Ақылыңды яй“</w:t>
        <w:br/>
        <w:t>тып тұрсаң, арбап тұрғандай көрінесің. Бар, жөнел үйге</w:t>
        <w:br/>
        <w:t>состимай.-- Әкем қолын бір сілтеді де, әлдеқандай бір</w:t>
        <w:br/>
        <w:t>тоқым, қапшықтардың қатқан мұзын қаға бастады. Мең</w:t>
        <w:br/>
        <w:t>сол орнымда ұзақ тұрып, білдірмей кейіп шығып кеттім,</w:t>
        <w:br/>
        <w:t>Иә, әкемнің осы сөздерінің ішінде жылтырап тұрған</w:t>
        <w:br/>
        <w:t>біраз шындық бар еді. Маған алғаш рет оның бүгінгі сө-</w:t>
        <w:br/>
        <w:t>зі ой салды. Бұдан кейін атты жармақ боп пышақ ала</w:t>
        <w:br/>
        <w:t>86</w:t>
        <w:br/>
        <w:t>ЕАЛ8.0913 екі муігтаһекін-е1і/ рад 44 Й</w:t>
        <w:br/>
        <w:t>сы алдымда мына қаранып тұрған сол моланың қор-</w:t>
      </w:r>
    </w:p>
    <w:p>
      <w:r>
        <w:t>ғаны.</w:t>
        <w:br/>
        <w:t>Қорыққанда, адасқанда адамға зират серік болады</w:t>
        <w:br/>
        <w:t>дегенді көп естігенмін, Бірақ дәл қазір, ойда жоқта кез-</w:t>
        <w:br/>
        <w:t>дескен мола маған сұп-суық, қорқынышты боп көрінді.</w:t>
        <w:br/>
        <w:t>Жалпы мен бала кезімнен мазарат атаулыға жақындап</w:t>
        <w:br/>
        <w:t>көрген жан емеспін. Егер бағып жүрген қозы-лақ солар-</w:t>
        <w:br/>
        <w:t>ды аралап кетсе, қашан да өздері шыққанша өз аяғым-</w:t>
        <w:br/>
        <w:t>нан барып айдап келмейтінмін.</w:t>
        <w:br/>
        <w:t>Не болса да бұл қорған адасқан бағытыма жөп сіл-</w:t>
        <w:br/>
        <w:t>теді. Жиреннің басын оңға бұрып, үйге қарай бет алдым»</w:t>
        <w:br/>
        <w:t>Салтанаттып бұдан әріге қарай ұзай қоюы екіталай.</w:t>
        <w:br/>
        <w:t>Енді оны үйге дейін іздеу керек. Бәлкім менен бұрын ба-</w:t>
        <w:br/>
        <w:t>рып та қалған болар.</w:t>
        <w:br/>
        <w:t>і Атқа қамшы тартып, арқан бойы ұзай бергенімде</w:t>
        <w:br/>
        <w:t>ұлыған боранмен араласып, арт жағымнан әлеіз бір ды-</w:t>
        <w:br/>
        <w:t>быс естілгендей болды. Селт етіп қалт тұра қалдым. Әл-</w:t>
        <w:br/>
        <w:t>гі дауыс тағы естілді. Ыңырсыған адам үні ме, маңыра-</w:t>
        <w:br/>
        <w:t>ған қой ма, жылаған бала ма, ұлыған аш қасқыр ма, ол</w:t>
        <w:br/>
        <w:t>жағы белгісіз. Құлаққа өлегізіш, талмаусырап әрең ке-</w:t>
        <w:br/>
        <w:t>леді. Үн дәл моладан шығып тұр. Жиреннің басын кері</w:t>
        <w:br/>
        <w:t>бұрып, солай қарай асқан сақтықпен жайлап жақында-</w:t>
        <w:br/>
        <w:t>дым. Жүрегімде қорқыныш та жоқ емес, үзеңгіні ағы-</w:t>
        <w:br/>
        <w:t>тып алдым да таралғыны білегіме орап молаға таян-</w:t>
        <w:br/>
        <w:t>дым. Кіре беріске кеп, қорған ішіне көз тастаганымда,</w:t>
        <w:br/>
        <w:t>түнерген қараңғылықтан өзге түк те көрінбеді. Сонан</w:t>
        <w:br/>
        <w:t>соң ат шылбырын қолыма мықтап ұстап ішке ендім.</w:t>
        <w:br/>
        <w:t>Сол сәтте әлденеге сүрініп кетіп етбетімнен түстім. Қо-</w:t>
        <w:br/>
        <w:t>лым жылы бір нәрсеге тигендей болды да, артынша ол</w:t>
        <w:br/>
        <w:t>зат орнынан. қозғалып ыңырана көтерілді. Менің көзім</w:t>
        <w:br/>
        <w:t>қарауытып, демім. бітіп қалғандай болды. Аяқ-қолымнай</w:t>
        <w:br/>
        <w:t>әл кетіп, орнымнан дір-дір етіп әрең түрегелдім. Сырт-</w:t>
        <w:br/>
        <w:t>та тұрған ат та үркіп бір-екі жұлқынып қалды. Әбүйір</w:t>
        <w:br/>
        <w:t>болғанда шылбыр ұшын білегіме орай ұстаған екенмін,</w:t>
        <w:br/>
        <w:t>шығып кете алмады. Осы кезде әлгі ыңыранған үн тағы</w:t>
        <w:br/>
        <w:t>естілді. «Тоқта, бұл. қойдың даусы емес пе?» Осы ой</w:t>
        <w:br/>
        <w:t>есіме сап етуі мұң екен, жүрегім қуаныштан лүпілдеп</w:t>
        <w:br/>
        <w:t>сала берді «Тфшәу-тфшәу дедім айқайлап. -Мұндай</w:t>
        <w:br/>
        <w:t>кезде адамның өз дауысы өзіне ес болады екен. Әлгі</w:t>
        <w:br/>
        <w:t>үрей бойымнан ыдырап кеткен секілді. Менің тфшәуле-</w:t>
        <w:br/>
        <w:t>геп үнім- бітер-бітпесте-ақ, адам даусын естіген қойлар-</w:t>
        <w:br/>
        <w:t>дың шуылдай маңырағаны естілді. Жарықтық мал да</w:t>
        <w:br/>
        <w:t>адам секілді-ау. Олар да қорқып, олар да қуана біледі:</w:t>
        <w:br/>
        <w:t>Менің. үнімді естіп. шуылдай жөнелгенін қарашы. Қал</w:t>
        <w:br/>
        <w:t>тамнан- сіріңке -алып.шатып: қалғанда" қорған: түкпіріне</w:t>
        <w:br/>
        <w:t>49</w:t>
        <w:br/>
        <w:t>ЕЗ,18.09. 1зекі Хөтчеід: ШҒ раде 51</w:t>
        <w:br/>
        <w:t>-- Өлең айтшы.-- Ыбыш состиып тұрып қалды.</w:t>
        <w:br/>
        <w:t>-- А?-- деді қайталап сұрап. Өз құлағына әлі де</w:t>
        <w:br/>
        <w:t>сенбей тұрса керек.</w:t>
        <w:br/>
        <w:t>-- Өлең айтшы деймін.</w:t>
        <w:br/>
        <w:t>-- Өй, жын соққан! Не деп келесің өзің, болды ең-</w:t>
      </w:r>
    </w:p>
    <w:p>
      <w:r>
        <w:t>дИ-- деп ол шырт ете қалды. Мен мырс етіп күліп жібер-</w:t>
        <w:br/>
        <w:t>дім. Салтанат та сылқылдап күліп жұр. Ол Ыбышты</w:t>
        <w:br/>
        <w:t>өсылай ара-тұра ашуландырып алғанды жақсы көретін.</w:t>
        <w:br/>
        <w:t>«Өстіп жүріп ақыры үйренеді» деп қоятын ол мұндай</w:t>
        <w:br/>
        <w:t>кезде.</w:t>
        <w:br/>
        <w:t>Біз қойларды Қаратұмсықтың бергі бауырына тастап,</w:t>
        <w:br/>
        <w:t>апамдар жаққа келдік. Ол кісілер үйді дәл былтырғы</w:t>
        <w:br/>
        <w:t>жұрттың қасына тігіп дайын етіп қойылты. Салтанат ес-</w:t>
        <w:br/>
        <w:t>кі үй орнындағы дөп-дөңгелек бол жайқала шыққан көк</w:t>
        <w:br/>
        <w:t>шөптің үстіне кеп құлай кетті. Сол кезде мен оны қор--</w:t>
        <w:br/>
        <w:t>қытпақ боп:</w:t>
        <w:br/>
        <w:t>-- Салтанат, бас жағыңда жылан жатыр, жылан!--</w:t>
        <w:br/>
        <w:t>Деп айқай салдым. Ол «апа!» деп орынан атып тұрды</w:t>
        <w:br/>
        <w:t>да, жанынан өтіп бара жатқан әкемді құшақтай алды.</w:t>
        <w:br/>
        <w:t>Сөйтті де бетіне бұрқ етіп қаны ойнап шыға келіп, не іс-</w:t>
        <w:br/>
        <w:t>терін білмей кейіп шегінді. Ұялған тек тұрмас деп:</w:t>
        <w:br/>
        <w:t>-- Ата, қараңызшы, Қайыркен қорқыта береді,- деді</w:t>
        <w:br/>
        <w:t>төмен қарап. :</w:t>
        <w:br/>
        <w:t>-- Оның не, әй, ақымақ болдың ба?--деп әкем маған</w:t>
        <w:br/>
        <w:t>жекіп қалды. Қорқытқапы несі ол.- Сонан соң қарсы</w:t>
        <w:br/>
        <w:t>алдыпда тұрған Салтанатқа қарап:-- Бар, үйге барып тез</w:t>
        <w:br/>
        <w:t>су ұрттай ғой,-- деді мейірім аралас жұмсақ үнмен. Қелі-</w:t>
        <w:br/>
        <w:t>нінің ерке мінезіне әкем де ашуланбайтын бопты. Кеуде-</w:t>
        <w:br/>
        <w:t>ме нәзік бір қуаныш лебі ескендей болды.</w:t>
        <w:br/>
        <w:t>Сәлден соң Салтанат қайта шықты.</w:t>
        <w:br/>
        <w:t>-- Су ұрттадың ба?-- дедім «кешір» дегендей оған</w:t>
        <w:br/>
        <w:t>күле қарап.</w:t>
        <w:br/>
        <w:t>-- Айа,- деді ол басын изсп.- Бір тостақ іштім.</w:t>
        <w:br/>
        <w:t>Алам сені өлтірем деп жатыр. Екінші қорқытасың ба?</w:t>
        <w:br/>
        <w:t>-- Жоқ, оллаһи қорқытпаймын. Сен сұп-сұр боп кет-</w:t>
        <w:br/>
        <w:t>тің ғой.</w:t>
        <w:br/>
        <w:t>Салтанаттың жаз ерке мінезі үш-төрт күнге созылды .</w:t>
        <w:br/>
        <w:t>да, ашық аспанды бұлт қаптағандай кенет кілт өзгерді.</w:t>
        <w:br/>
        <w:t>Реңі солғын тартып, қинала күлетін болды. Денесі ысып,</w:t>
        <w:br/>
        <w:t>төсек тартып жатып қалды.</w:t>
        <w:br/>
        <w:t>і Аршабайға кеп жайласқан соң қыс бойы ат ізін сал-</w:t>
        <w:br/>
        <w:t>маған Аманкелді бір күні алақ-сапақта машинасын дү-</w:t>
        <w:br/>
        <w:t>рілдетіп жетіп келді. Қино көрсететін болды деп бәрі-.</w:t>
        <w:br/>
        <w:t>міз улап-шулап қуанып қалдық. Ол келген бетте Ыбыш:</w:t>
        <w:br/>
        <w:t>49</w:t>
        <w:br/>
        <w:t>ЕАЛ8.09Л1Зекі мйіптейекінН раде 65, .</w:t>
        <w:br/>
        <w:t>-- Құдай, о құдай! Ағынан жарылып қайдан ғана</w:t>
        <w:br/>
        <w:t>бере қойды деп ем-ау, көзге бір көрсетіп ала қойғалы</w:t>
        <w:br/>
        <w:t>берген екенсің де, ку құдай!..</w:t>
        <w:br/>
        <w:t>-- Апа, апа, не айтып тұрсыз сіз!</w:t>
        <w:br/>
        <w:t>-- Бар, бар, шырағым,-- деді апам жаулығымен жа-</w:t>
      </w:r>
    </w:p>
    <w:p>
      <w:r>
        <w:t>сын сүртіп.-- Сені шақырып жатыр.</w:t>
        <w:br/>
        <w:t>Мен ішке жүгіре кірдім. Салтанат жуған шүберектей</w:t>
        <w:br/>
        <w:t>боп-боз бол жатыр екен. Мен келетін болған соң үлкен</w:t>
        <w:br/>
        <w:t>жұқа көрпені үстіне жауып қойыпты. Қасына жақында-</w:t>
        <w:br/>
        <w:t>ғанымды ол сезе қойды да ақырын қолын созды. Мен</w:t>
        <w:br/>
        <w:t>оның нәзік саусақтарын ұстап: «Салтанат!» - дедім.</w:t>
        <w:br/>
        <w:t>Ол ақырып көзіп ашып қайта жұмды дя, еріндерін бо-</w:t>
        <w:br/>
        <w:t>лар-болмас күбірлетіп әлдене айтқандай болды. Ешнәр-</w:t>
        <w:br/>
        <w:t>се ұқпай қайталап сұрадым. Салтанат сол қолын жоға-</w:t>
        <w:br/>
        <w:t>ры көтерді. Ол нұсқаған жаққа қарағанда, сәусілдеген</w:t>
        <w:br/>
        <w:t>қызыл жібек шашақты көрдім. «Әперші» деді ол естілер-</w:t>
        <w:br/>
        <w:t>естілмес, Мен жібек шашақты алып оның қолына ұстат-</w:t>
        <w:br/>
        <w:t>тым. Салтанат оны алақанына бір-екі мыжғылап алды</w:t>
        <w:br/>
        <w:t>да маған қайта ұсынды...</w:t>
        <w:br/>
        <w:t>-- Мұны.. Ыбыш... Ыбыш... бәйгеден келгенде бер...</w:t>
        <w:br/>
        <w:t>Атының.. Маңдайына тақсын... Саған.. саған... риза-</w:t>
        <w:br/>
        <w:t>мын...</w:t>
        <w:br/>
        <w:t>Салтанат менің алақанымды болар-болмас қысқан</w:t>
        <w:br/>
        <w:t>кезде қолы сылқ ете түсті де, саусақтары мұздап жүре</w:t>
        <w:br/>
        <w:t>берді.</w:t>
        <w:br/>
        <w:t>-- Салтанат, Салтанат! Не болды саған!..-- Қос ті-</w:t>
        <w:br/>
        <w:t>зерлеп отыра кетіп, оның қап-қара шашынан сипалай</w:t>
        <w:br/>
        <w:t>бердім. Сорғалаған терден жастығына шейін су болып</w:t>
        <w:br/>
        <w:t>кетіпті. Бірақ ол үп қатпады, қимылдамады да. Жаңа</w:t>
        <w:br/>
        <w:t>ұйықтап кеткендей еріндері сәл ашылып, лемсіз жатыр.</w:t>
        <w:br/>
        <w:t>жжж</w:t>
        <w:br/>
        <w:t>Ауыр толғаққа Салтанаттың жүрегі шыдамай қай-</w:t>
        <w:br/>
        <w:t>тыс болды. Меп ертіп келген Раушан да оған ештеңемен</w:t>
        <w:br/>
        <w:t>көмек бере алмады. Ауруханадан шыққанда жай толғақ</w:t>
        <w:br/>
        <w:t>болар деп қамсыз шыққан қыз, мұнда келген соң Сал-</w:t>
        <w:br/>
        <w:t>танаттың жүрек ауруы бар екенін біліп, сабырынан мүл-</w:t>
        <w:br/>
        <w:t>де айрылды. Жедел көмекпен әлсіреп жатқан адамды</w:t>
        <w:br/>
        <w:t>ауруханаға апару да көзсіздік. Әйтсе де, қарап отырып</w:t>
        <w:br/>
        <w:t>көз алдындағы адамнан айрылып қалмау үшін тәуекел-</w:t>
        <w:br/>
        <w:t>ге бел буып, менімен сөйлесіп болған соң мәшинеге мін-</w:t>
        <w:br/>
        <w:t>гізбек болған кезде... Бірақ, тағдыр өз дегенін орындап,</w:t>
        <w:br/>
        <w:t>Салтанаттың сөзін аяқтатуға да уақыт бермеді...</w:t>
        <w:br/>
        <w:t>Оны жерлеп болғаннан кейін- 7-8 күн өткен соң мен</w:t>
        <w:br/>
        <w:t>63</w:t>
        <w:br/>
        <w:t>ЕЛІ8.09ЛЗекі міптәһекін--4- раде 54</w:t>
        <w:br/>
        <w:t>Дің аяқталмаған әнімізді көріп, бата алмай кейін серпі-</w:t>
        <w:br/>
        <w:t>ле беретін болады. Үш жылдан соң мен келемін. Оған</w:t>
        <w:br/>
        <w:t>дейін Ыбыш сен айтқандай, сен армандағандай боп өзге-</w:t>
        <w:br/>
        <w:t>реді. Мен оған күн сайын хат жазып тұратын боламын.</w:t>
        <w:br/>
        <w:t>Салтанат қалжырап кетті ме, әлде өзінше тәтті ар-</w:t>
        <w:br/>
        <w:t>манға тағы шомып кетті ме, үнсіз қалды.</w:t>
        <w:br/>
        <w:t>Екі күннен соң әкемнің атына мініп, Қалаш станция-</w:t>
        <w:br/>
        <w:t>сына жеттім де, атты сол жердегі бір таныс үйге қалды-</w:t>
        <w:br/>
        <w:t>рып, поезға міндім. Соғыс комиссариатында өзім секілді</w:t>
        <w:br/>
        <w:t>өрімдей жастар қалтап жүр екен. Бірінің әкесі, бірінің</w:t>
      </w:r>
    </w:p>
    <w:p>
      <w:r>
        <w:t>анасы өз балаларының соңынан бір елі қалмай тыным-</w:t>
        <w:br/>
        <w:t>сызданып жүр. Сол кезде менімен бірге үйдегілердің</w:t>
        <w:br/>
        <w:t>ешқайсысы келмегеніне қапаланғандай болдым. «Қепет</w:t>
        <w:br/>
        <w:t>алып кетсе ше? Осы бойы кете беремін бе? Тіпті алам-</w:t>
        <w:br/>
        <w:t>меп, Салтанатпен жөндеп қоштасқан жоқпын ғой!»</w:t>
        <w:br/>
        <w:t>Бір кезде комиссия басталды. Түс ауа ол да бітіп,</w:t>
        <w:br/>
        <w:t>есік алдындағы қорған ішінде ду-ду сөйлесіп тұрмыз.</w:t>
        <w:br/>
        <w:t>Біреулері: «Ертең әкетеді екен. Эшелон күтіп тұрғап кө-</w:t>
        <w:br/>
        <w:t>рінеді» десе, енді біреулері... «Жоқ, бір айдан соц ала-</w:t>
        <w:br/>
        <w:t>ды. Бұл жолы тек түгендеп, дайындап қояды» деп көріп-</w:t>
        <w:br/>
        <w:t>біліп келгендей дауласады. Өстіп тұрған сәтте көзілді-</w:t>
        <w:br/>
        <w:t>рікті қазақ майор шығып бәріміздің үйді-үйімізге қайта</w:t>
        <w:br/>
        <w:t>беруімізге болатындығын хабарлады. Бір айдан соң</w:t>
        <w:br/>
        <w:t>қайта шақыртамыз, сонда жөнелтерміз дегенді айтты.</w:t>
        <w:br/>
        <w:t>Мен бұл хабарды естігенде қатты қуандым. Бір айга</w:t>
        <w:br/>
        <w:t>шейін Салтанат сауығады ғой. Оның ауырып жатқан</w:t>
        <w:br/>
        <w:t>шағында кетуім қандай аянышты. Әрі апамның да бойы</w:t>
        <w:br/>
        <w:t>үйреніл, мен кеткенде жыламайтын болады.</w:t>
        <w:br/>
        <w:t>Үйге күн бесін болған кезде жеттім. Тұмсықтан бері</w:t>
        <w:br/>
        <w:t>құлай бергенімде есік алдына шыгып қарап тұрған</w:t>
        <w:br/>
        <w:t>әкемді, апамды анық таныдым. Апам атты адамды көр-</w:t>
        <w:br/>
        <w:t>ген бетте-ақ мен екенімді тапып, үйге жүгіре кіріп қай-</w:t>
        <w:br/>
        <w:t>та шықты. Әсте Салтанатқа қуанышты хабарды естіртсе</w:t>
        <w:br/>
        <w:t>керек. Жел жұлқыған ақ жаулығын қолымен басып ма-</w:t>
        <w:br/>
        <w:t>ған қарай жүгіріп келеді. Мен нақ бір майданнан орал-</w:t>
        <w:br/>
        <w:t>ғандай-ақпын-ау ол кісіге. Анау кім? Салтанат қой!</w:t>
        <w:br/>
        <w:t>Иә, жатқан жерінен тұрып ол да бері қарай ақырын жүз</w:t>
        <w:br/>
        <w:t>ріп келеді.</w:t>
        <w:br/>
        <w:t>Екі-үш күннің ішінде мен Аршабайды да, апамды да,</w:t>
        <w:br/>
        <w:t>Салтанатты да, бәрін-бәрін сағынып қаппын. Қөкірегім-</w:t>
        <w:br/>
        <w:t>де сағыныш пен қуаныш сезімі тасып, өн бойымды шы</w:t>
        <w:br/>
        <w:t>мырлата жөнелді. Аттың жүрісін тездетіп апама жақын-</w:t>
        <w:br/>
        <w:t>дай бере ерден қарғып түсіп, оның ыстық құшағына, құ-</w:t>
        <w:br/>
        <w:t>лай кеттім.</w:t>
        <w:br/>
        <w:t>52</w:t>
        <w:br/>
        <w:t>Бмвоөлзу шаны ЫН Зұман серпіліп, мейірлене күн шықты, Тау</w:t>
        <w:br/>
        <w:t>мен даланы, қырат пен ойпанды көктем лебі аралап кет-</w:t>
        <w:br/>
        <w:t>. Ол леп жан-жануар мен адам кеудесін де кеулеп, жү-</w:t>
        <w:br/>
        <w:t>рекке жаңа сезім, жаңа нұр ұялатып, ішкі сарайды яла-</w:t>
        <w:br/>
        <w:t>шядай бір сілкіп өтті.</w:t>
        <w:br/>
        <w:t>Сөйтіп былтырғы бақытты көктем қайта келді.</w:t>
        <w:br/>
        <w:t>; Бірақ Салтанаттың осы маңайға сән берген жаз күл-</w:t>
        <w:br/>
        <w:t>кісі қайта оралмады. Көктемгі қой төлдеу басталып, та-</w:t>
        <w:br/>
        <w:t>ҚИНЯДЫ жөндеп киюге қол тимейтін дүрбелең кезең жет-</w:t>
        <w:br/>
        <w:t>1. Құлқын сәріден басталатын аласапыран жұмыс қас</w:t>
        <w:br/>
        <w:t>қарайғанша бір бәсеңдемейді. Кешке қарай өзегің талып</w:t>
        <w:br/>
        <w:t>үйге сүрініп, сүрлігіп келесің. Мен сондай кездерде де</w:t>
        <w:br/>
        <w:t>“есіктен аттай бере Салтанаттың жүзіне қараймын. Оның</w:t>
        <w:br/>
        <w:t>ерніне күлкі, өн бойынан былтырғы еркелікті іздеймін.</w:t>
      </w:r>
    </w:p>
    <w:p>
      <w:r>
        <w:t>Әрбір кеурек түбінде туып қалған қойлардың қозысын</w:t>
        <w:br/>
        <w:t>теріп жүріп те соны ойлаймын. Кешке үйге барғанда ол</w:t>
        <w:br/>
        <w:t>көңілді болса екен деп тілеймін. Бірақ ол тілегім, ол</w:t>
        <w:br/>
        <w:t>үмітім есіктен кіре бергенде от шарпыған гүлдей солып</w:t>
        <w:br/>
        <w:t>сала береді.</w:t>
        <w:br/>
        <w:t>Бір күңі үйге шаршап келдім. Салтанат жалғыз өзі</w:t>
        <w:br/>
        <w:t>уыз пісіріп отыр екен. Мені көрген соң жай ғана күлім-</w:t>
        <w:br/>
        <w:t>сіреп қарады да: «уыз жейсің бе?»-- деді. «Әкеле ғой».</w:t>
        <w:br/>
        <w:t>Ол орта кесеге толтырып, әлі қата қоймаган балдай</w:t>
        <w:br/>
        <w:t>ұызды ұсынды. Бір-екі қасық ұрттай бергенімде:</w:t>
        <w:br/>
        <w:t>-- Сеп маған ренжіп жүрсің бе, Қайыркен,-- деді</w:t>
        <w:br/>
        <w:t>мақпалдай жұмсақ үнмен.</w:t>
        <w:br/>
        <w:t>-- Жоқ, О не дегенің! Мен саған ешқашан, ешқашан</w:t>
        <w:br/>
        <w:t>ренжімеймін. Әйтсе де, маған бір-ақ нәрсе түсіпіксіз. Сен</w:t>
        <w:br/>
        <w:t>неге көңілсізсің, Салтанат?</w:t>
        <w:br/>
        <w:t>-- Оны өзім де білмеймін. Бір түрлі, көп нәрсеге</w:t>
        <w:br/>
        <w:t>бұрынғыдай қызықпайтын секілдімін. Зауқым жоқ. Қө-</w:t>
        <w:br/>
        <w:t>ңілденейінші. деймін, күлейінші деймін, Қолымнан кел-</w:t>
        <w:br/>
        <w:t>мейді, әлсіз секілдімін. Ештеңе етпес, сергіп кетермін.</w:t>
        <w:br/>
        <w:t>Сонан соң бәрі де бұрынғыша болады, Қайыркең-ә?!</w:t>
        <w:br/>
        <w:t>Мен басымды изедім. Оның жүзіне қарап отырып,</w:t>
        <w:br/>
        <w:t>жүрек ауруынан әлі де айыға қоймағанын сездім. Бір-</w:t>
        <w:br/>
        <w:t>неше минутқа созылған үнсіздіктен соң, көкейімде та»</w:t>
        <w:br/>
        <w:t>лайдан бұғып жатқан бір сұрақты қоюға бекіндім.</w:t>
        <w:br/>
        <w:t>-- Салтанат!</w:t>
        <w:br/>
        <w:t>-- Әу.</w:t>
        <w:br/>
        <w:t>-- Айтшы, жасырмай айтшы: Сен... сен Ыбышты.</w:t>
        <w:br/>
        <w:t>ұнатпайсың ба?</w:t>
        <w:br/>
        <w:t>Бұл сұрақтан ол шошып кетер. деп-ойлап едім, бірақ,</w:t>
        <w:br/>
        <w:t>(үнсіз қалды. Әлден соң терең бір күрсінді де, көндіре.</w:t>
        <w:br/>
        <w:t>“ген-жанарын маған-тура-қадап тұрып;</w:t>
        <w:br/>
        <w:t>48</w:t>
        <w:br/>
        <w:t>ЕЗ.18.09.1ЭеКі муігтпәһекін--АҒ- раде 58</w:t>
        <w:br/>
        <w:t>данудан гөрі қуаныш басым жалтыр едлі.- Жақсы бол«</w:t>
        <w:br/>
        <w:t>ды. Ашыма әкелдің бе?</w:t>
        <w:br/>
        <w:t>-- Иә.</w:t>
        <w:br/>
        <w:t>-- Бере ғой. Қаным кеуіп тұр еді.-- Ыбыш жерге</w:t>
        <w:br/>
        <w:t>малдас құрып отыра кетті де, жұп-жуан түкті білегімен</w:t>
        <w:br/>
        <w:t>қабақтың екі бүйірінен ұстап тұрып ернеуінен сіміре”</w:t>
        <w:br/>
        <w:t>бастады. Оның екі алақанының арасында қалған кішке-</w:t>
        <w:br/>
        <w:t>не қабақ бірнеше секундтан соң жұмырытқадай жаншы»</w:t>
        <w:br/>
        <w:t>лып, езіліп кететіндей еді. Ол әлден соң барып ыдысты</w:t>
        <w:br/>
        <w:t>төмен түсірді де «уһф»-- деп демін терең бір алып, ба-</w:t>
        <w:br/>
        <w:t>тып бара жатқан күнге рақаттана қарады.</w:t>
      </w:r>
    </w:p>
    <w:p>
      <w:r>
        <w:t>-- Түй, шәлдеп өліп қала жаздап ем. Салқынын-ай!4</w:t>
        <w:br/>
        <w:t>Егер мен келмесем, ымырт жабылғанша ерні кезеріп</w:t>
        <w:br/>
        <w:t>осылайша қой соңында жүре бермекші-ау. Ал, мен кет-</w:t>
        <w:br/>
        <w:t>сем ше? Оны ауыстырып тұратын да адамның реті қал«</w:t>
        <w:br/>
        <w:t>майды ғой. Сонда ол шілденің ми қайнатар ұзақ күнін-</w:t>
        <w:br/>
        <w:t>де жаны бір рақат таппай аңызақ кезе береді-ау.</w:t>
        <w:br/>
        <w:t>2. Осы ойға тірелгенде Ыбышқа қатты жаным ашыды.</w:t>
        <w:br/>
        <w:t>Не болса да, қандай болса да ол менің ағам ғой. Туған</w:t>
        <w:br/>
        <w:t>ағам ғой, ана сүтін бірге емген ағам ғой. Ал, қатал да</w:t>
        <w:br/>
        <w:t>дөрекі қаснеті болса, табиғат жомарттың сыйлаған мі-</w:t>
        <w:br/>
        <w:t>незі шығар. Оған не шара, оған не амал.</w:t>
        <w:br/>
        <w:t>Оны мен кімге айырбастамақпын, содыр, ынжық екен</w:t>
        <w:br/>
        <w:t>Деп жер бетінің қай жақсысына қимақпын! Жо-жо-оқ,</w:t>
        <w:br/>
        <w:t>ол мен ойлағандай мүлдем сезімсіз емес, оның жүрегін-</w:t>
        <w:br/>
        <w:t>де де анаға, әкеге, іні мен жарға деген махаббат бар.</w:t>
        <w:br/>
        <w:t>Бірақ ол сезім, әсіресе, әйел атаулыға деген сезімі Ар-</w:t>
        <w:br/>
        <w:t>шабай адырын жалаң аяқ кезіп жүрген сонау балалық</w:t>
        <w:br/>
        <w:t>шағында-ақ жан түбінен жаңа ғана бас көтеріп келе</w:t>
        <w:br/>
        <w:t>жатып, одан әрі ер жетпей, есеймей сол қалпы қатып</w:t>
        <w:br/>
        <w:t>қалған.</w:t>
        <w:br/>
        <w:t>-- Ыбыш.</w:t>
        <w:br/>
        <w:t>-- А?</w:t>
        <w:br/>
        <w:t>-- Менің әскерден қалғаным жақсы болды-ә?</w:t>
        <w:br/>
        <w:t>-- Жақсы болмай...</w:t>
        <w:br/>
        <w:t>-- Бірақ мен бір айдан кейіп кетемін. Саған жаным</w:t>
        <w:br/>
        <w:t>ашитын сияқты.</w:t>
        <w:br/>
        <w:t>-- Қой, жан ашып... не, ден сау...</w:t>
        <w:br/>
        <w:t>-- Сонда да саған көмек беретін адамның вте қажет</w:t>
        <w:br/>
        <w:t>екенін қазір ғана анық ұққан тәріздімін. Мен соны ой»</w:t>
        <w:br/>
        <w:t>лаймын. Ойлап келіп, Салтанаттың бар екені есіме түс-</w:t>
        <w:br/>
        <w:t>кенде жаным тынышталады. Оның болғаны қандай жақ-</w:t>
        <w:br/>
        <w:t>сы болды-ә?</w:t>
        <w:br/>
        <w:t>-- Імм... А, не дейсің!-- деді ол артынша әлгі бер</w:t>
        <w:br/>
        <w:t>ген жауабының аңғарын енді байқап.</w:t>
        <w:br/>
        <w:t>56</w:t>
        <w:br/>
        <w:t>ЕА8.09.1Э өкі міппаһекіз-еііҒ- раде 52 , . ы</w:t>
        <w:br/>
        <w:t>«Алпамысты» әкелдің бе?»-- деді. «Е, жок. Қайдағы</w:t>
        <w:br/>
        <w:t>«Алпамыс?» Ондай кино шыққан жоқ әлі». «Қандай кн-</w:t>
        <w:br/>
        <w:t>но шығаруды да білмейді осылар. Қайдағы бір өтірікті</w:t>
        <w:br/>
        <w:t>түсіре бергенше, Алпамысты түсірмей ме?»-- деп ол</w:t>
        <w:br/>
        <w:t>Аманкелді келген сайын айтатын үйреншікті сөзін ай-</w:t>
        <w:br/>
        <w:t>тып, теріс айналып-кетті. Ыбыш үшін Алпамыстан өт-</w:t>
        <w:br/>
        <w:t>кеп кұдіретті нәрсе жоқ. Ол басқа өлең-жыр, повесть-</w:t>
        <w:br/>
        <w:t>роман дегендеріңе пысқырып та қарамайды. Олардың</w:t>
        <w:br/>
        <w:t>не екенін де білмейді, білгісі де келмейді. Ол үшін бас-</w:t>
        <w:br/>
        <w:t>қа шыгармалардың бәрі жалған, ойдан шығарылған, ал,</w:t>
        <w:br/>
        <w:t>Алпамыс болған. Және, басқа еш жерде емес, тура осы</w:t>
      </w:r>
    </w:p>
    <w:p>
      <w:r>
        <w:t>Қаратау өңірінде өмір сүрген. Оның үстіне ол біздің</w:t>
        <w:br/>
        <w:t>рудың батыры. «Әйтпесе, неге «Қоцырат деген елінде»</w:t>
        <w:br/>
        <w:t>деп атайды? Қоңырат бізбіз, ол біздің арғы атамыздың</w:t>
        <w:br/>
        <w:t>бірі»-- деп дауласады. Үйде «Алпамыс» жырының екі-үш</w:t>
        <w:br/>
        <w:t>кітабы жатыр. Егер ол қолына кітап алып оқи қалса,</w:t>
        <w:br/>
        <w:t>соларды оқнды. Біреуін оқып болып екіншісіне көшеді.</w:t>
        <w:br/>
        <w:t>Жырды түгелдей жатқа білсе де оқнды. Оқыған сайып</w:t>
        <w:br/>
        <w:t>басын шайқап, таңданумен болады. Соны кино етіп шы-</w:t>
        <w:br/>
        <w:t>ғарса деп армандайды. Қейде өзі көрмеген қияндағы</w:t>
        <w:br/>
        <w:t>кино қызметкерлерін: «Шетінен мны жоқтар, түк бітір-</w:t>
        <w:br/>
        <w:t>мей қарап отырады. Осы кезге шейін «Алпамысты» тү-</w:t>
        <w:br/>
        <w:t>сірмей қайда жүр»-- деп шетінен сыбап боқтап алады.</w:t>
        <w:br/>
        <w:t>Аманкелді келген сайын алдымен Алпамыс жайлы сұ-</w:t>
        <w:br/>
        <w:t>райтыны сол. Түсіріп қалған шығар деп ойлайды.</w:t>
        <w:br/>
        <w:t>Бұл жол сол Аманкелді кино көрсетуге емес, маған</w:t>
        <w:br/>
        <w:t>вөоенкоматтың шақыру қағазын тапсыру үшін келіпті,</w:t>
        <w:br/>
        <w:t>«Асығыспын, тез қолыңды қойып алып қал. Басқа қой-</w:t>
        <w:br/>
        <w:t>шыларға да барып қағаз таратуым керек. Қиноны басқа</w:t>
        <w:br/>
        <w:t>жолы көрсетемін»,-- деп жауынның артынан бұршақ</w:t>
        <w:br/>
        <w:t>жаудырып, біріміз түсініп, біріміз түсінбей тұрған шақта</w:t>
        <w:br/>
        <w:t>шаңдатып тайып тұрды.</w:t>
        <w:br/>
        <w:t>-- Ай, мына неме жын қаққандай боп қайда кетті-</w:t>
        <w:br/>
        <w:t>әй,-- деді апам далаға шығып келе жатып.-- Неге кепті</w:t>
        <w:br/>
        <w:t>өзі. Қүйнәсі қайда әкелген?</w:t>
        <w:br/>
        <w:t>-- Апа, ол кино емес, маған повестка әкепті. Мінсе,</w:t>
        <w:br/>
        <w:t>бүрсігүнге шақырған.</w:t>
        <w:br/>
        <w:t>-- Пәуескі дейді. О несі құдай-ау?</w:t>
        <w:br/>
        <w:t>-- Әскерге, апа.</w:t>
        <w:br/>
        <w:t>-- Қой, жағың қарыссын. Қайдағыны айтатындарың</w:t>
        <w:br/>
        <w:t>не түге, не боп барасың осы!</w:t>
        <w:br/>
        <w:t>Апамды сендіру қиын болды. Ал, әбден көзі жеткен</w:t>
        <w:br/>
        <w:t>кезде егіліп жылап жіберді. Ол кісінің ойынша мен әлі</w:t>
        <w:br/>
        <w:t>қаршадай ғана баламын ғой. Тек әкем келіп араға түс-</w:t>
        <w:br/>
        <w:t>кен соң ғана әрең қойды. &gt;</w:t>
        <w:br/>
        <w:t>50</w:t>
        <w:br/>
        <w:t>ЕЗ18.09.13екі міппагекін-.АІ- раде 59</w:t>
        <w:br/>
        <w:t>&lt;- Салтанаттың болғаны да жақсы-ау?</w:t>
        <w:br/>
        <w:t>-- Әй, соны қойшы... ;</w:t>
        <w:br/>
        <w:t>Ыбыш үнсіз қалды. Әрине ол «иә» демейді. Әйтсе де,</w:t>
        <w:br/>
        <w:t>қарсыласпағанына қуандым.</w:t>
        <w:br/>
        <w:t>Бұл-- ол екеуміздің сонау Бүргенді сай уақиғасынан</w:t>
        <w:br/>
        <w:t>кейінгі ашық сөйлегуіміз еді. Осыдан соң мен Ыбышты</w:t>
        <w:br/>
        <w:t>үйге ертерек қайтарып жібердім де, өзім асықпай қой»</w:t>
        <w:br/>
        <w:t>ларды қораға қарай айдадым. Үйге жеткенде күн батып,</w:t>
        <w:br/>
        <w:t>саңы басылып қалған еді. Қаратұмсықтың ар жағынан</w:t>
        <w:br/>
        <w:t>дөп-дөңгелек боп ай көтеріліп келеді.</w:t>
        <w:br/>
        <w:t>Апамдар етті-түсіріп, нанын салмай даладағы төсек</w:t>
      </w:r>
    </w:p>
    <w:p>
      <w:r>
        <w:t>үстінде мені күтіп отыр екен. Қойларды иіріп тастап</w:t>
        <w:br/>
        <w:t>үлкен сыпаға таяғанымда қолында домбыра ұстап отыр-</w:t>
        <w:br/>
        <w:t>ған Ыбышты көріп қайран қалдым. Ол ешқашан, әсіре-</w:t>
        <w:br/>
        <w:t>се апамның көзінше келіншегімен бұлай бірге отырмай-</w:t>
        <w:br/>
        <w:t>тын. Тыңқ-тыңқ еткізіп домбыра тартып қояды. Ол мені</w:t>
        <w:br/>
        <w:t>көре салып орнынан атып тұрды да:</w:t>
        <w:br/>
        <w:t>- -- Әй, Қайыркен, бері келші. Жын ұрып кеткен бе</w:t>
        <w:br/>
        <w:t>мына бәле домбыра тарт деп қоймайды. Мә, сен тартып</w:t>
        <w:br/>
        <w:t>бер де үнін өшірші,-- деді.- Ыбыш домбыраны маған</w:t>
        <w:br/>
        <w:t>ұстата салып, өзі ет турауға кірісті. Салтанаттың шек-</w:t>
        <w:br/>
        <w:t>сілесі қатып күліп отыр.</w:t>
        <w:br/>
        <w:t>-- Қайыркен, деймін. Ой, мына Ыбыштың, шіркін</w:t>
        <w:br/>
        <w:t>өнерпазы-ай! Мұндай домбырашы Қаратау өңірінен та-</w:t>
        <w:br/>
        <w:t>былмас. Саусақтары қандай жіп-жіңішке, тура домбыра</w:t>
        <w:br/>
        <w:t>тарту үшін жаралған дерсің, сала-сала. Ал, безілдетіп</w:t>
        <w:br/>
        <w:t>жөнелгенде бар ғой, апам екеуімз еңіреп жылап жібер-</w:t>
        <w:br/>
        <w:t>дік тура. Солай ма, апа?</w:t>
        <w:br/>
        <w:t>Апам мыре етіп күліп жіберді. Мен де күлдім. Ыбыш</w:t>
        <w:br/>
        <w:t>қызарақтап қалды.</w:t>
        <w:br/>
        <w:t>-- Болды, болды енді. Оның несі күлкі. Тарта алмай-</w:t>
        <w:br/>
        <w:t>мын десем де жабысып қоймаған өзін. Енді кеп күле-</w:t>
        <w:br/>
        <w:t>сің,-- деді ол күңкілдеп. ;</w:t>
        <w:br/>
        <w:t>Иә, бұл Ыбыштың жанындағы өзгеріс еді, бұл-- ер-</w:t>
        <w:br/>
        <w:t>ке Салтанаттың жеңісі еді. Менің қуаныштан жаным</w:t>
        <w:br/>
        <w:t>толқып, Салтанатты құшақтап сүйіп-сүйіп алғым келді.</w:t>
        <w:br/>
        <w:t>Апамды да, Ыбышты да сүйе бергім келді.</w:t>
        <w:br/>
        <w:t>Бәріміз сүттей жарық ай астында отырып тамақ ин-</w:t>
        <w:br/>
        <w:t>тік, Анадайда қарауытып Қаратұмсық жатыр. Үй мен</w:t>
        <w:br/>
        <w:t>сол тұмсықтың екі ортасында Ыбыштың күреңі мен</w:t>
        <w:br/>
        <w:t>әкемнің жирені кісендерін шылдыр-шылдыр еткізіп жа-</w:t>
        <w:br/>
        <w:t>йылып жүр. Ай сәулесімен екеуінің тұлғасы қараң-құраң</w:t>
        <w:br/>
        <w:t>етіп көрініп қалады.</w:t>
        <w:br/>
        <w:t>Тамақ жеп болған соң біз өлең айттық. Ыбыш қолын</w:t>
        <w:br/>
        <w:t>жуып бола салысымен қисая кетіп, қор ете түскен. Жас-</w:t>
        <w:br/>
        <w:t>57</w:t>
        <w:br/>
        <w:t>ЕАЛ8.бӨЛІЗекі ші дең. і раде 55 . й</w:t>
        <w:br/>
        <w:t>-- Не болды, бармайтын- болдың ба?-- деді ол екі</w:t>
        <w:br/>
        <w:t>бетімнен алма-кезек сүйіп жатып.</w:t>
        <w:br/>
        <w:t>-- Иә. Бір айға шейін үйде боламып, )</w:t>
        <w:br/>
        <w:t>-- Мейлі, мейлі. Құлыным-ай, сені сол бойы. кетіп</w:t>
        <w:br/>
        <w:t>қалар ма екен деп жатсам ұйқым келмей қойды ғой.</w:t>
        <w:br/>
        <w:t>Мейлі бір ай болса да үйде тынығып, аупал-қупап</w:t>
        <w:br/>
        <w:t>кетші.</w:t>
        <w:br/>
        <w:t>Сәлден соң Салтанат жетті, Оның жүзінде күлкі бар,</w:t>
        <w:br/>
        <w:t>көзінде төңіректеген жас бар. Әкем мен апамның алдып-</w:t>
        <w:br/>
        <w:t>да ол мені құшақтай кетуден қысылып, ернін күбірлетіп .</w:t>
        <w:br/>
        <w:t>қана амандасты. Сонан соң: «мінсе, енді бір айға шейін</w:t>
        <w:br/>
        <w:t>апам скеуміз уайымсыз жүретін болдық»,-- деп күрсіне</w:t>
      </w:r>
    </w:p>
    <w:p>
      <w:r>
        <w:t>күліп қойды.</w:t>
        <w:br/>
        <w:t>Салтанат атты жетектеп алды. Үшеуміз есік алдына</w:t>
        <w:br/>
        <w:t>келіп бағаналы бері үнсіз тұрған әкеме таяндық. Ол ме-</w:t>
        <w:br/>
        <w:t>нің қолымды алып амандасқан сон:</w:t>
        <w:br/>
        <w:t>-- Тентектен тез хабар деп, тез қайттың ғой, не бол-</w:t>
        <w:br/>
        <w:t>ДЫ?-- деді жүзіме көзінің қиығымен қарап.</w:t>
        <w:br/>
        <w:t>-- Ештеңе. Бір айдан кейін алатып болды.</w:t>
        <w:br/>
        <w:t>-- Імм. Солай де. Дұрыс. Бар, атты ақырға байлап,</w:t>
        <w:br/>
        <w:t>тартпасын босат. Ерін суыған соң ал,- деді қоңыр үн-</w:t>
        <w:br/>
        <w:t>мен.- Шай-пайды ішіп болған соң Ыбышқа бар, малды</w:t>
        <w:br/>
        <w:t>айдасып келесің. Торғай шырылдаганда кеткеннен әлі</w:t>
        <w:br/>
        <w:t>жүр. Сусын ала бар.- Сөйтті де әкем түйе жегулі ар-</w:t>
        <w:br/>
        <w:t>басына отырып жүріп кетті. Арба үстіндегі дөңкиген-</w:t>
        <w:br/>
        <w:t>дөңкиген қазақы қаптарды көріп, ол кісінің диірменге</w:t>
        <w:br/>
        <w:t>кетіп бара жатқаның білдім.</w:t>
        <w:br/>
        <w:t>Менің уақытша болса да қайта оралуым Салтанат-</w:t>
        <w:br/>
        <w:t>тың сырқатын сауықтырып жібергендей болды. Ол бы-</w:t>
        <w:br/>
        <w:t>лай-былай шыққанда киетін жұқа көк жібек көйлегін</w:t>
        <w:br/>
        <w:t>кніп, апаммен бірге ас дайындауға кірісті. Бозарған жү-</w:t>
        <w:br/>
        <w:t>зіне қан теуіп, алғаш келіпшек боп түскендегідей реңі .</w:t>
        <w:br/>
        <w:t>бал-бұл жанып шыға келді. Оның көңлі сергіп, сауығып :</w:t>
        <w:br/>
        <w:t>кеткепіне апам өзінен-өзі күбірлеп қуанумен болды.</w:t>
        <w:br/>
        <w:t>Бір кезде Салтанат далаға шығып кетті де, әлден</w:t>
        <w:br/>
        <w:t>соң өздерінің отаулары жағынан «Қайырке-ен!» деп саңқ</w:t>
        <w:br/>
        <w:t>ете дауыстағаны естілді.</w:t>
        <w:br/>
        <w:t>-- Не,-- дедім апамның қасында отырып.</w:t>
        <w:br/>
        <w:t>-- Бері келші. Тез-тез.</w:t>
        <w:br/>
        <w:t>Мен апама қарадым. Ол кісі «бара ғой» дегендей</w:t>
        <w:br/>
        <w:t>жай ғапа езу тартып, басын изеді. Оның неге шақырып</w:t>
        <w:br/>
        <w:t>тұрғанын білетіп секілді.</w:t>
        <w:br/>
        <w:t>Мен отау үйге жақындай бергенімде Салтанат:</w:t>
        <w:br/>
        <w:t>-- Қөзіңді жұмып кір,- деді.- Саусағрыңмен баспа,</w:t>
        <w:br/>
        <w:t>алақаныңмен бас, немесе сығалап көріп қоясың. Мен</w:t>
        <w:br/>
        <w:t>53</w:t>
        <w:br/>
        <w:t>БАлӘлөлзек шіт 40 02084, шырағым-ау,--деді сыбырлағапдай дір-</w:t>
        <w:br/>
        <w:t>дір етіп.</w:t>
        <w:br/>
        <w:t>-- Иә, аман.-- Оның жүзінде қуаныш оты жарқ ете</w:t>
        <w:br/>
        <w:t>қалды. Тез басын көтеріп апама жақындады да:</w:t>
        <w:br/>
        <w:t>-- Әй, тұр әрмен. Әлсіреп жатқан адамды одапц бе-</w:t>
        <w:br/>
        <w:t>тер ездің ғой, Алдымен біліп алмай ма екен,- деді бая-</w:t>
        <w:br/>
        <w:t>ғы өктемдеу үнмен.</w:t>
        <w:br/>
        <w:t>Салтанаттың тірі екенін біліп апам қуаныштан тағы</w:t>
        <w:br/>
        <w:t>жылады. Қас пен көздің арасында сап еткен қайғыны</w:t>
        <w:br/>
        <w:t>қуаныш қуып шығып жатқан осындай абыр-сабыр кезде</w:t>
        <w:br/>
        <w:t>мен әкемнің тұңғыш рет аузынан шыққан «шырағым-</w:t>
      </w:r>
    </w:p>
    <w:p>
      <w:r>
        <w:t>ау» деген сөзін іштей қайталаумен болдым...</w:t>
        <w:br/>
        <w:t>Бірер сағаттай уақыт өткен соң Ыбыш та келді.</w:t>
        <w:br/>
        <w:t>Суықтан екі беті қап-қара боп түтігіп кетіпті. Салтанат-</w:t>
        <w:br/>
        <w:t>тың қой іздеймін деп өлі мен тірінің арасында үйге енді</w:t>
        <w:br/>
        <w:t>ғана жеткізілгенін естігенде ол селт ете түсті. Бірақ біз-</w:t>
        <w:br/>
        <w:t>ден ұялды ма, әлде әкемнен қаймықты ма, әйеліпе жан</w:t>
        <w:br/>
        <w:t>ашу білдірген ішкі сезіміп сыртқа шығара қоймады.</w:t>
        <w:br/>
        <w:t>Қалың қабағы салбырап, темір пеш жанындағы бір</w:t>
        <w:br/>
        <w:t>қап ұнға сүйеніп көпке дейін үнсіз тұрды. Бәлкім осы</w:t>
        <w:br/>
        <w:t>сәтте ол көрпеге оранып ессіз жатқан нәзік әйеліне өт-</w:t>
        <w:br/>
        <w:t>Кен жолы аяусыз жаза қолданып, бет-аузын көгерте</w:t>
        <w:br/>
        <w:t>қамшылағаны үшін іштей опынып, оған жаны ашып</w:t>
        <w:br/>
        <w:t>отырған шығар. Бәлкім, келіншегінің кішкене кеудесінде</w:t>
        <w:br/>
        <w:t>еркелік пең бірге намысшылдықтың да бұрып жатқаныпа</w:t>
        <w:br/>
        <w:t>нақ осы бір сәт аздап болса да ой жіберген болар. Әйел</w:t>
        <w:br/>
        <w:t>затына еркелетіп сөз айтып көрмеген, олай етуді өз бо-</w:t>
        <w:br/>
        <w:t>Йына ар санап, еркектік намысты қатын алдына жығып</w:t>
        <w:br/>
        <w:t>беру деп ұғынатын оның апау алып кеудесіндегі қос жұ-</w:t>
        <w:br/>
        <w:t>дырықтай жүрегі, кім біледі, дәл қазір қанмен сіңген</w:t>
        <w:br/>
        <w:t>ол қасиеттің бәрін қас қағымға ғана ұмытып, хал үстін-</w:t>
        <w:br/>
        <w:t>де жатқан сүйкімді әйелінің қасына барыл, ең болмаса</w:t>
        <w:br/>
        <w:t>«қалайсың» деп бір ауыз тіл қатуды қалаған шығар. Бі-</w:t>
        <w:br/>
        <w:t>рақ, олай етуге, о-о, атай көрмеңіз, Ыбыштың еркі жі-</w:t>
        <w:br/>
        <w:t>бермес еді. Ол өзін қашан да берік, қатты ұстап үй-</w:t>
        <w:br/>
        <w:t>ренген.</w:t>
        <w:br/>
        <w:t>-- Ей, әлі шешіпбепсің ғой, нағып отырсың сұңқпып?</w:t>
        <w:br/>
        <w:t>Есің дұрыс па өзіңнің!-- деген әкемнің дауысы кенет ес-</w:t>
        <w:br/>
        <w:t>тілгенде Ыбыш басын кегжең еткізіп көтеріп алды. Сол</w:t>
        <w:br/>
        <w:t>мезет тобылғы сапты қамшысы жерге түсіп кетті де, ол</w:t>
        <w:br/>
        <w:t>оны жалма-жан көтеріп алып, тез-тез сырт киімдерін ше-</w:t>
        <w:br/>
        <w:t>ше бастады...</w:t>
        <w:br/>
        <w:t>-.Салтапат төсек тартып бірнеше күн бас көтермей</w:t>
        <w:br/>
        <w:t>жатты. Ыстық сорпадаң басқа ешнәрсе татып алмайды.</w:t>
        <w:br/>
        <w:t>Оның өзін де апамның; «енді аҙ ғана, енді бір ұртташы»</w:t>
        <w:br/>
        <w:t>4</w:t>
        <w:br/>
        <w:t>ЕЗ18.09.13екі мішлагекін-.А1/- раде 50 : . .</w:t>
        <w:br/>
        <w:t>мойныма оралған білегі,. бір сәтке ғана шарпып өткен</w:t>
        <w:br/>
        <w:t>ыстық демі меңі тұншықтырып, мас кісідей тәлтіректетіп</w:t>
        <w:br/>
        <w:t>жіберді...</w:t>
        <w:br/>
        <w:t>Сонымен Аршабайға көшетін болдық. Әкем мен алам</w:t>
        <w:br/>
        <w:t>ертерек барып үй тіге бермек боп, арбаға барлық жүкті</w:t>
        <w:br/>
        <w:t>тиеп таңсәріден кеткен. Салтанат түйеде, меп аттамып.</w:t>
        <w:br/>
        <w:t>Ыбыш күреңін жетектеп, өзі қойдың бір шетін жаяу ай-</w:t>
        <w:br/>
        <w:t>дап келе жатыр. Түнеукүні қой жоғалғанда күреңге өзі</w:t>
        <w:br/>
        <w:t>де мінбеген, Салтанатқа да мінгізбеген. Өзінде әйеліне</w:t>
        <w:br/>
        <w:t>деген аяушылық жоқ-ақ. Салтанат бір ай бойы төсек</w:t>
        <w:br/>
        <w:t>тартып жатқанда «қалайсың» деп көңіліп бір сұрамады</w:t>
        <w:br/>
        <w:t>ғой, сабазың. Оны тіпті қиналып жүр-ау, ауырып жүр-ау</w:t>
        <w:br/>
        <w:t>Деп ойласашы. Үйде болса: «бар, қойдың алдыпап шык»,</w:t>
        <w:br/>
        <w:t>«ит неге үріп тұр, көріп келші», «атқа су жылытып бер»</w:t>
        <w:br/>
        <w:t>деп дүңкілдеп қоймайды. Ал, шығып бара жатып: «ой,</w:t>
        <w:br/>
        <w:t>шылбыр есші» пемесе «күреңнің маңдайына тағатып жі-</w:t>
        <w:br/>
        <w:t>бек шашақ өр», немесе, «мен келгенше жақсылап тұш-</w:t>
      </w:r>
    </w:p>
    <w:p>
      <w:r>
        <w:t>пара жасашы» деп кетеді. Оңаша қалғанда Салтанат:</w:t>
        <w:br/>
        <w:t>«осы мені ойнап жатыр деп ойлайды ғой деймін шамя-</w:t>
        <w:br/>
        <w:t>сы»,-- дейтін жай ғана езу тартып. Сол Ыбыш әне, «Рр-</w:t>
        <w:br/>
        <w:t>райт» деп қойып, қойдың ана шетін қусыра айдап келе-</w:t>
        <w:br/>
        <w:t>ді. Анда-санда «жөндеп айдасаңшы» деп Салтанатқа же-</w:t>
        <w:br/>
        <w:t>кіріп қояды. Мағап ләм демейді: Бүргенді сайдағы</w:t>
        <w:br/>
        <w:t>сұрағымнан соң маған ұрсуын да қойған.</w:t>
        <w:br/>
        <w:t>Аршабайға түс ауа жеттік. Алыстан Қалатұмсықты,</w:t>
        <w:br/>
        <w:t>ойпаңдағы құдықты көргенде Салтанат алақапып ша-</w:t>
        <w:br/>
        <w:t>паттап, қуанғанынан айқайлап жіберді. Қой айдап өзі-</w:t>
        <w:br/>
        <w:t>нің қасыға кеп қалған Ыбышқа:</w:t>
        <w:br/>
        <w:t>Ыбыш, ана қарашы, өзен көкпеңбек боп жайқа-</w:t>
        <w:br/>
        <w:t>лып тұр. Ана құдық басындағы Қайыркен екеуміз қой-</w:t>
        <w:br/>
        <w:t>ған моторды қара, ана Қаратұмсықты қара, бәрі сол</w:t>
        <w:br/>
        <w:t>күйі!</w:t>
        <w:br/>
        <w:t>-- Е, сол күйі болмай біреу арқалап кетті деп пе ең.</w:t>
        <w:br/>
        <w:t>Тұрмағанда қайда барады,-- деп ол қамшысымен етігі-</w:t>
        <w:br/>
        <w:t>нің қонышын сарт-сұрт еткізіп қойды.- Айда қойды</w:t>
        <w:br/>
        <w:t>алақтай бермей. Рр-рант!</w:t>
        <w:br/>
        <w:t>-- Сен түкті де түсінбейсің,- деді Салтанат зілсіз</w:t>
        <w:br/>
        <w:t>күліп.- Мен соларды біреу арқалап кетпегеніне қуанып</w:t>
        <w:br/>
        <w:t>тұр деймісің?</w:t>
        <w:br/>
        <w:t>Ыбыш үндеген жоқ. Жалпы, ол Салтанаттың мұндай</w:t>
        <w:br/>
        <w:t>мінезіне ұрса беруден жалықты ма, әлде, үйреніп келе</w:t>
        <w:br/>
        <w:t>ме, «сен түкті де түсінбейсің» деген келіншегінің сөзіне</w:t>
        <w:br/>
        <w:t>ашуланбады. Біраздан соң Салтанат қойдың ана шетін-</w:t>
        <w:br/>
        <w:t>де жүрген Ыбышқа айқайлап:</w:t>
        <w:br/>
        <w:t>-- Ыбыш, ау. Ыбыш,-- деді.</w:t>
        <w:br/>
        <w:t>48</w:t>
        <w:br/>
        <w:t>а ы 2 19 -ие салысымен ұйықтайтын оның бала кезі-</w:t>
        <w:br/>
        <w:t>нең бергі қасиеті. Бас жағында тұрып мылтық атпасаң</w:t>
        <w:br/>
        <w:t>анау-мынауыңа ояна қоймайды. Анам да үйге барып</w:t>
        <w:br/>
        <w:t>жатып қалған. Салтанат екеуміз олардың отау үйлеріне</w:t>
        <w:br/>
        <w:t>кіріп-алып қосыла ән салдық. Былтырғы жаздан кейінгі</w:t>
        <w:br/>
        <w:t>бұл Салтанаттың әнін екінші тыңдауым. Әрине, менде</w:t>
        <w:br/>
        <w:t>дауыс жоқ, сондықтан Салтанатты жетелеп біраз жерге</w:t>
        <w:br/>
        <w:t>дейің барамын да, бірте-бірте ысырылып қалып қоямын,</w:t>
        <w:br/>
        <w:t>Ол болса «сен де айт, болмайды» дегендей анда-санда</w:t>
        <w:br/>
        <w:t>басын шайқап қояды. Бірақ әнін үзбейді. Маған ән ай-</w:t>
        <w:br/>
        <w:t>тудан гөрі оның әнін тыңдау мың есе әсерлі, мың есе</w:t>
        <w:br/>
        <w:t>қымбат, Ол өзі ең жақсы көретін «Гауһар тасты» айтып</w:t>
        <w:br/>
        <w:t>отыр. Ән салғанда оның көздері күлімдеп, сұлу жүзі</w:t>
        <w:br/>
        <w:t>бал-бұл жайнап шыға келеді. Дәл осы сәтте мен Салта-</w:t>
        <w:br/>
        <w:t>наттың алдында оның маған, бізге әкелген қуанышы мен</w:t>
        <w:br/>
        <w:t>күлкісі үшін өзімді құтылмас борыштыдай сезіндім.</w:t>
        <w:br/>
        <w:t>Шынында ол келген күннен бастап, біздің бұрынғы</w:t>
        <w:br/>
        <w:t>қаталдық билеген сүреңсіз, қызықсыз бірқалыпты өмірі-</w:t>
        <w:br/>
        <w:t>міз өзгеріп сала бергендей болған жоқ па? Алғашқыда-</w:t>
        <w:br/>
        <w:t>ғыдай емес, әкем де, тіпті Ыбыш та оның ерке, жаз</w:t>
        <w:br/>
        <w:t>мінезіне жылы жүзбен қарайтып сняқты ғой.</w:t>
        <w:br/>
        <w:t>-- Салтанат,-- дедім ол ән айтып болған кезде.</w:t>
      </w:r>
    </w:p>
    <w:p>
      <w:r>
        <w:t>--- Иә.</w:t>
        <w:br/>
        <w:t>-- Білесің бе, мен сені өте жақсы көремін. Бар жа-</w:t>
        <w:br/>
        <w:t>ңыммен, тәніммен жақсы көремін. Сол үшін саған осы</w:t>
        <w:br/>
        <w:t>әлемнің ең асыл, ең таза, ең тамаша, бір ғажайып затын</w:t>
        <w:br/>
        <w:t>сыйлағым келеді. Бірақ ондай нәрсені таба алмайтын</w:t>
        <w:br/>
        <w:t>секілдімін, ондай нәрсе жер бетінде жоқ сияқты. Соң-</w:t>
        <w:br/>
        <w:t>дықтан мен барлық жұртқа әйгілі, барлық жұрттың мен-</w:t>
        <w:br/>
        <w:t>шігіне айналған сыйлық ұсынғым келеді. Ол-- ән. Ол</w:t>
        <w:br/>
        <w:t>«Жеңеше» деген халық әні. Білесің бе?</w:t>
        <w:br/>
        <w:t>-- Иә.</w:t>
        <w:br/>
        <w:t>-- Жақсы ғой?</w:t>
        <w:br/>
        <w:t>-- Тамаша ән!</w:t>
        <w:br/>
        <w:t>-- Бірақ сөзін өзім қайта жаздым. Оның ескі маз-</w:t>
        <w:br/>
        <w:t>мұны бізге сәйкес келмейтіп сияқты. Және мұны жай</w:t>
        <w:br/>
        <w:t>«Жеңеше» емес, «Жеңешемнің әні» деп атағым келеді,</w:t>
        <w:br/>
        <w:t>Міне, оқып шық. Сонан соц қосылып айтамыз.</w:t>
        <w:br/>
        <w:t>Еркін дала еркесі,</w:t>
        <w:br/>
        <w:t>Әнді сүйген жецеше-ай.</w:t>
        <w:br/>
        <w:t>Бақытым деп, қатыгез</w:t>
        <w:br/>
        <w:t>Жанды сүйген жеңеше-ай.</w:t>
        <w:br/>
        <w:t>Жабырқаған өмірге</w:t>
        <w:br/>
        <w:t>Наз әкелген жеңеше-ай,</w:t>
        <w:br/>
        <w:t>ЕЛ18.09.13еҢімліппагекін-.Н раде 53 а е”</w:t>
        <w:br/>
        <w:t>-- Болды, несіне жылайсың. Жалғыз сенің балаң</w:t>
        <w:br/>
        <w:t>дейсің бе әскерге баратын. Жұрттың бәрінің баласы ба-</w:t>
        <w:br/>
        <w:t>рып-келіп жатқан жер. Ердің борышы ер мойныйа түсе-</w:t>
        <w:br/>
        <w:t>фі, Жас емес. Қайта ананы-мынаны көріп, көзі ашылып</w:t>
        <w:br/>
        <w:t>қатайып келеді. Ауылда жүріп боркемік боп кететін тү-</w:t>
        <w:br/>
        <w:t>рі бар. Ақыл жағы да мол емес еді өзінде, жақсы ша-</w:t>
        <w:br/>
        <w:t>қырды.</w:t>
        <w:br/>
        <w:t>(Бұл жаңалық Салтанатқа қатты батты. Шақыру қа-</w:t>
        <w:br/>
        <w:t>ғазын алған кезде ол өздерінің кішкене отауларында</w:t>
        <w:br/>
        <w:t>жатқан болатын. Әлден соң мен олардың отауына енге-</w:t>
        <w:br/>
        <w:t>цімде өзі көк орамалын бір маңдайына қиғаштай тар-</w:t>
        <w:br/>
        <w:t>тып, басын көтеріп отыр екен.</w:t>
        <w:br/>
        <w:t>-- Шын ба!-- деді ол маған жәудірей қарап.</w:t>
        <w:br/>
        <w:t>-- Шын.</w:t>
        <w:br/>
        <w:t>Ол терең бір күрсініп, жастыққа басын қайта қойды.</w:t>
        <w:br/>
        <w:t>-- Міне, енді сен де кететін болдың. Сенсіз маған</w:t>
        <w:br/>
        <w:t>қандай көңілсіз болады. Тым болмаса Ыбыштың жаны-</w:t>
        <w:br/>
        <w:t>на біраз өзгеріс енген соң алғанда да мен онша қинал-</w:t>
        <w:br/>
        <w:t>мас ем. Білмеймін, маған ауыр сияқты.-- Ол сөзінің со-</w:t>
        <w:br/>
        <w:t>қын жыларманға келіп жұтып қойды.</w:t>
        <w:br/>
        <w:t>-- Қой, Салтанат, жат жерде қалып бара жақтан</w:t>
        <w:br/>
        <w:t>жоқсың ғой. Апам бар... Және, қанша дегенмен Ыбыш</w:t>
      </w:r>
    </w:p>
    <w:p>
      <w:r>
        <w:t>сенің ерің емес пе. Шындығына келгенде, сен үшін менен</w:t>
        <w:br/>
        <w:t>гөрі сол қымбат болуы керек қой...</w:t>
        <w:br/>
        <w:t>-- Солайы солай-ау.. Сен тым болмаса үйленіл те</w:t>
        <w:br/>
        <w:t>кетпедің. Ол маған серік болатын еді. Білесің бе, мен се-</w:t>
        <w:br/>
        <w:t>нің келіншегіңді жанымдай жақсы көруге тырысамын.</w:t>
        <w:br/>
        <w:t>Оны туған сіңлімнен де артық санап, ардақтайтын сияқ-</w:t>
        <w:br/>
        <w:t>тымын. Осылай деп кейде көзіме елестеткенде орнымнан</w:t>
        <w:br/>
        <w:t>атып тұрып, сол бір белгісіз сенің келіншегіңді құшақтал.</w:t>
        <w:br/>
        <w:t>сүйіп-сүйіп алғым келеді. Егер ол болса, мен оғаң ештеңе.</w:t>
        <w:br/>
        <w:t>де, тіпті, су да әкелдірмес едім, бірақ қайда барсам да</w:t>
        <w:br/>
        <w:t>қасымнан бір елі тастамас едім. Екеуміз қосылып айлы</w:t>
        <w:br/>
        <w:t>түнде ән салар едік. Екеуміз де сені сағынып тез келсе</w:t>
        <w:br/>
        <w:t>екен деп қосыла тілер ек. Ох, шіркін сол өмір келсе бір!"</w:t>
        <w:br/>
        <w:t>Білесің бе, аяулы адамыңмен айрылысу деген де жақсы</w:t>
        <w:br/>
        <w:t>ғой, өйткені:соңында табысу бар. Сонда өмір бұрынғы-</w:t>
        <w:br/>
        <w:t>дан да сүйікті болады. Сонда өмір сүре бертің, сүре бер-</w:t>
        <w:br/>
        <w:t>гің, сүре бергің келеді. Қейде мен мәңгі өлмейтін сияқ-</w:t>
        <w:br/>
        <w:t>ты:боламын, ал кейде тез өліп қалатындай сезінем; Осы</w:t>
        <w:br/>
        <w:t>соңғысы дұрыс қой деймін. Өйткені, мен өмірге-өлген-</w:t>
        <w:br/>
        <w:t>ше ғашықпын, өлегенше... :</w:t>
        <w:br/>
        <w:t>-- Салтанат, Салтанат, сен не деп кеттің, не- айтып"</w:t>
        <w:br/>
        <w:t>отырсың? Өлімің не? Өмірге ғашық адам-өле ме-екен;</w:t>
        <w:br/>
        <w:t>Қой, біз ұзак-ұзақ жасаймыз әлі) Төніп келген өлім біз--</w:t>
        <w:br/>
        <w:t>2%</w:t>
        <w:br/>
        <w:t>клет та А ен! Оның бәрі саған түсінікті емес</w:t>
        <w:br/>
        <w:t>пе,- деді жанарын қайта төмен түсіріп.-- Мен жар сүюз</w:t>
        <w:br/>
        <w:t>ден бақытты емеспін. Қосылмай тұрғанда Ыбышты</w:t>
        <w:br/>
        <w:t>үш-ақ рет көрдім ғой. Бірінде ол қарсы жолығып, қа-</w:t>
        <w:br/>
        <w:t>сындағы кісілермен әлдене жайлы сөйлесіп қала берді.</w:t>
        <w:br/>
        <w:t>Екіншісінде -- біздің үйге көкпар әкеп тастағанда, үшін-</w:t>
        <w:br/>
        <w:t>шісінде -- айттыра келгенде. Енді ақталып, қайтейін, ал«</w:t>
        <w:br/>
        <w:t>ғашқы кезде бір түрлі жылы көрінді. Және оның бо-</w:t>
        <w:br/>
        <w:t>йында ерге тән қаталдық, батылдық, жігерлілік жатқан</w:t>
        <w:br/>
        <w:t>секілді еді. Бірақ оның бойында біріншісі ғана бар</w:t>
        <w:br/>
        <w:t>екен... Міне, Қайыркен, сола-ай-й! Әйтсе де мен еңді бас-</w:t>
        <w:br/>
        <w:t>қа жақтан бақыт іздемеймін. Іздеп барып дәл үстінен</w:t>
        <w:br/>
        <w:t>түскен бақыттың маған керегі де жоқ. Мен ол бақытты</w:t>
        <w:br/>
        <w:t>қиын жерден іздеймін, жоқ жерден іздеймін. Өмір соны-</w:t>
        <w:br/>
        <w:t>сымен қызық, сонысымен мағыналы. Есіңде ме, Қызыл-</w:t>
        <w:br/>
        <w:t>жардың жанында саған: «Салтанат, мына атпен серуен-</w:t>
        <w:br/>
        <w:t>Деп қайт» деп өз атын ақыры бір күні Ыбыштың өзі</w:t>
        <w:br/>
        <w:t>беретін болады деп едім ғой. Міне, мен ақыры сол де?е-</w:t>
        <w:br/>
        <w:t>німе жетемін. Содан соңғы өмір бұдан да тәтті, бұдан да</w:t>
        <w:br/>
        <w:t>тамаша болады. Сен үйленесің. Ол, сөз жоқ, әдемі, ақыл-”</w:t>
        <w:br/>
        <w:t>ды, ерке болады. Сендерге біздің үйдің жанынан бөлек</w:t>
        <w:br/>
        <w:t>үй тігіп береміз. Сонан соң менің апам мен сіңлімді де</w:t>
        <w:br/>
        <w:t>көшіріп келеміз. Сөйтіп, бәріміз адам қараса қызыға-</w:t>
        <w:br/>
        <w:t>тындай, тоймайтындай тәтті тұрмыс құрамыз.</w:t>
        <w:br/>
        <w:t>Салтанаттың бал қиялы мені еліктіріп әкетті. Әлгін-</w:t>
        <w:br/>
        <w:t>дс аяғымды әзер көтеріп, шаршап келгенімді ұмытып</w:t>
        <w:br/>
        <w:t>кеттім, Оның кеудесіндегі өмірге деген тәтті арман, уыз</w:t>
        <w:br/>
        <w:t>қиял, жігерлі шешім мені өзіне бұрынғыдан да баурап.</w:t>
        <w:br/>
        <w:t>алды. Мен оны бұрынғыдан да жақсы көріп кеттім. Екеу-</w:t>
        <w:br/>
        <w:t>міздің әзірге әңгімеміз осымен бітетін бе еді, әлде тағы</w:t>
        <w:br/>
        <w:t>жалғасар ма еді, үнсіз отырған шақта үйге апам кіріп</w:t>
        <w:br/>
        <w:t>келіп:</w:t>
      </w:r>
    </w:p>
    <w:p>
      <w:r>
        <w:t>-- Ай, қараңғыда қайтіп тамақ ішіп отырсыңдар шам</w:t>
        <w:br/>
        <w:t>жақпай,- деп лып еткізіп сіріңке шағып жіберді. Орта</w:t>
        <w:br/>
        <w:t>кеседегі уызды ішіп қойғанымды сол кезде ғана бай-</w:t>
        <w:br/>
        <w:t>қаппын. )</w:t>
        <w:br/>
        <w:t>Қой төлдеу аяқталды-ау деген шақта, біз Аршабайға</w:t>
        <w:br/>
        <w:t>қайтып көшетін болдық. Ескі жайылымға қоныс ауда-</w:t>
        <w:br/>
        <w:t>ратын хабарды естігенде Салтанат жас балаша қуанды.</w:t>
        <w:br/>
        <w:t>Қораға қой қамап жатқан жерімде дәл былтырғыдай</w:t>
        <w:br/>
        <w:t>жүгіріп келіп:</w:t>
        <w:br/>
        <w:t>-- Ә, Қайыркен, Қайыркен, естідің бе, Аршабайға кө-</w:t>
        <w:br/>
        <w:t>шетін болдық. Жаңа атам айтты,-- деді. Сөйтті де менің</w:t>
        <w:br/>
        <w:t>мойнымнан құшақтай алды. Оның бақытты күлкісін</w:t>
        <w:br/>
        <w:t>қайта көріп, жүрегім жарыла жаздады. Бір сәтке ғана</w:t>
        <w:br/>
        <w:t>41</w:t>
        <w:br/>
        <w:t>ЕХ18.09.13еКі мігтекін-к1- раде 57</w:t>
        <w:br/>
        <w:t>-- О, жоқ, Мен неге... Мен қуанамың. Ол киетін бо-</w:t>
        <w:br/>
        <w:t>лады, сөз жоқ, киетін болады,-- деп жауап бердім.</w:t>
        <w:br/>
        <w:t>Салтанат алақанын шарт еткізіп, үйден жүгіре шык-</w:t>
        <w:br/>
        <w:t>ты да, тамақ жасап жатқан апамды барып құшақтай</w:t>
        <w:br/>
        <w:t>алды. Оның кемеліне жаңа толған жас қыздай апамды</w:t>
        <w:br/>
        <w:t>ұзақ құшақтағанын, апамның оны еркелетіп қап-қара.</w:t>
        <w:br/>
        <w:t>шашынан мейірлене сипағанын, сонан соң будақтаған</w:t>
        <w:br/>
        <w:t>көк түтіннің жанында екеуінің әлдене туралы беріле</w:t>
        <w:br/>
        <w:t>сөйлесіп отырғанын ашық ірге арқылы ап-анық көрдім.</w:t>
        <w:br/>
        <w:t>Бұдан кейін маған далаға шығып, апамның көзіне</w:t>
        <w:br/>
        <w:t>көріну сондай ыңғайсыз боп қалды. Бір орында өзім-</w:t>
        <w:br/>
        <w:t>нен-өзім қысылып едәуір уақыт өткізгеннен кейін, ерте</w:t>
        <w:br/>
        <w:t>ме, кеш пе бәрібір ол кісімен сөйлесетінімді ойлап, сол</w:t>
        <w:br/>
        <w:t>бір қолайсыз минуттан ертерек құтылып алайын деген-</w:t>
        <w:br/>
        <w:t>дей тез-тез басып үйден шықтым. Менің қатты қысылып</w:t>
        <w:br/>
        <w:t>жүргенімді сезді-ау, апам да маған қарап ештеңе дей</w:t>
        <w:br/>
        <w:t>қойған жоқ. Тек, үлкен үйге енгенде Салтанат соңым-</w:t>
        <w:br/>
        <w:t>нан жүгіріп кіріп: «Сен ұялып жүрсің, а?--деді ақ</w:t>
        <w:br/>
        <w:t>маржандай кіршіксіз тістерін көрсете күліп.- Ештеңе</w:t>
        <w:br/>
        <w:t>етпейді, қойға барып келгеніңше есіцнен шығып кетеді.</w:t>
        <w:br/>
        <w:t>Ашыма құйып берейін бе?»</w:t>
        <w:br/>
        <w:t>Мен үнсіз басымды изедім. Ол сырлы тостаққа тол-</w:t>
        <w:br/>
        <w:t>тырып ашқылтым тары көженің суынан құйып алды да:</w:t>
        <w:br/>
        <w:t>«сен әлгіге ренжіп қалдың ба, үндемей тұрсын ғой. Сол</w:t>
        <w:br/>
        <w:t>тентектігімді жуу үшін, кел, сағап өзім ішкізейін»,- деп</w:t>
        <w:br/>
        <w:t>Салтанат сыңғырлай күліп, мойнымнан асыла құшақта-</w:t>
        <w:br/>
        <w:t>ды да, тостақты ерніме тақады. Ток жүріп өткендей өн ”</w:t>
        <w:br/>
        <w:t>бойым дуылдап, көз алдымдағы дүнне қарауытып кет- |</w:t>
        <w:br/>
        <w:t>ті, Жүрегімнің дүрсілдей. жөнелгені соншалық, дәл қа-</w:t>
        <w:br/>
        <w:t>зір кеудемді жарып шығып, сырлы тостаққа ақ шортан-</w:t>
        <w:br/>
        <w:t>дай ыршып түсетін секілденді.</w:t>
        <w:br/>
        <w:t>-- Тағы ма?-- деді Салтанат.</w:t>
        <w:br/>
        <w:t>Тостақтағы сусынды тауысып қойғанымды сонда ба-</w:t>
        <w:br/>
        <w:t>рып байқаппын. «Жоқ, жетеді» дедім ентіге сыбырдап.</w:t>
        <w:br/>
        <w:t>Тағы да ішкім келіп тұр еді, бірақ әлгіндей азапқа. та-</w:t>
      </w:r>
    </w:p>
    <w:p>
      <w:r>
        <w:t>ғы түскім келмеді. Бұдан соң Салтанат кейін шегінді: де;</w:t>
        <w:br/>
        <w:t>сыртын ыстық өтпесін Деп киізбен. қаптаған шағын қа-</w:t>
        <w:br/>
        <w:t>баққа шүпілдете ашыма толтырып аузын шүберекпен</w:t>
        <w:br/>
        <w:t>байлады да маған ұсынды.</w:t>
        <w:br/>
        <w:t>-- Ал, жүресің бе?</w:t>
        <w:br/>
        <w:t>-- Әрине...</w:t>
        <w:br/>
        <w:t>Мен Ыбыштың соңынан кеттім. Ол меңі көргенде</w:t>
        <w:br/>
        <w:t>аңқиып тұрып қалды.</w:t>
        <w:br/>
        <w:t>-- Өй, кетпепсің ғой)--деңі Оның бұл. үнінде таң-</w:t>
        <w:br/>
        <w:t>ғә</w:t>
        <w:br/>
        <w:t>еәлеселзо БИМЕН, БӨМексіз қалдырмаспыз. Сіз атпен келдіңіз без</w:t>
        <w:br/>
        <w:t>-- Иә.</w:t>
        <w:br/>
        <w:t>-- Онда жүріңіз.-- Ол меші бастап далаға шықты да,</w:t>
        <w:br/>
        <w:t>есік алдындағы жас теректердің арасына кеп тоқтады.-</w:t>
        <w:br/>
        <w:t>Міне, мына көшенің ту басындағы ақ шатырлы үйді кө-</w:t>
        <w:br/>
        <w:t>ріп тұрсыз ба?</w:t>
        <w:br/>
        <w:t>-- Иә-иә.</w:t>
        <w:br/>
        <w:t>-- Сол үйде Жәмилә деген акушерка әйел тұрады.</w:t>
        <w:br/>
        <w:t>Бір сағаттан соң ол мені ауыстыруға тиіс. Қарсы болма-</w:t>
        <w:br/>
        <w:t>са не өзі барсын, не ертерек келіп мені ауыстырсын.</w:t>
        <w:br/>
        <w:t>Оған шейін мен де дайындалып тұрайын.</w:t>
        <w:br/>
        <w:t>-- Рақмет!-- Басқа сөзге келместен мен ақ шатыр-</w:t>
        <w:br/>
        <w:t>лы үйге қарай шаба жөнелдім...</w:t>
        <w:br/>
        <w:t>Арада жарым сағаттай уақыт өткенде біз жедел кө-</w:t>
        <w:br/>
        <w:t>мек машинасымен Аршабайға қарай ағызып келе жат-</w:t>
        <w:br/>
        <w:t>тық. Қасымда әлгі кезекші қыз бар. Шофер жігіт жол-</w:t>
        <w:br/>
        <w:t>ды білмеймін деген соң атты Аманкелдінің бастырмасы-</w:t>
        <w:br/>
        <w:t>на байлап, солармен бірге отырғанмын.</w:t>
        <w:br/>
        <w:t>Біз үйге жеткенде Салтанаттың халі тіптен нашар-</w:t>
        <w:br/>
        <w:t>лап кетіпті. Апам сабыр дегеннен мүлде айрылып, дала-</w:t>
        <w:br/>
        <w:t>ға бір кіріп, бір шығып жүр екен. Бізді көргенде жүзіне</w:t>
        <w:br/>
        <w:t>аздап қуаныш табы енгендей болды. Раушан машинңасы-</w:t>
        <w:br/>
        <w:t>нан түсе салысымен қолынан жетектеп Салтанат жатқан</w:t>
        <w:br/>
        <w:t>үйге кіріп кетті. Әрине, мен олармен араласа алмаймын.</w:t>
        <w:br/>
        <w:t>Даладағы әлі жиналмай күнге қызған ыстық төсек</w:t>
        <w:br/>
        <w:t>үстінде отырып, іштегі әрбір дыбысқа шыдамсыздана</w:t>
        <w:br/>
        <w:t>құлақ тігемін. Қеше ғана осы маңайды көктемге, қуа-</w:t>
        <w:br/>
        <w:t>нышқа бөлеп, жаз күлкісімен жарасымдылық сеуіл</w:t>
        <w:br/>
        <w:t>жүрген Салтанат тағдыр талқысының уысында жатыр.</w:t>
        <w:br/>
        <w:t>Ал оның дәл жанында мен отырмын. Ештеңемен көмек</w:t>
        <w:br/>
        <w:t>бере алмаймын, дәрменсізбін, шарасызбын. Оның әрбір</w:t>
        <w:br/>
        <w:t>қинала шыққан үнінен кеудемдегі жүрегім өтпес лышақ-</w:t>
        <w:br/>
        <w:t>пен Қиқаланып жатқандай есеңгіреп кете жаздаймын.</w:t>
        <w:br/>
        <w:t>Жанымдай жақсы көретін Салтанатқа қолымнан келе-</w:t>
        <w:br/>
        <w:t>тіп бар көмегім, жанашырлығым осы ғана.</w:t>
        <w:br/>
        <w:t>Арада бір сағаттай өткенде Салтанат мүлде үнсіз</w:t>
        <w:br/>
        <w:t>қалды. Тек дәрігер қыз бен апамның сабырсыздана,</w:t>
        <w:br/>
        <w:t>үрейлене күбір-күбір сөйлескендері естіледі. Олардың</w:t>
      </w:r>
    </w:p>
    <w:p>
      <w:r>
        <w:t>өзара не айтып жатқандарын ести алмасам да, осы бір</w:t>
        <w:br/>
        <w:t>өзгерістен-ақ бір жамандықтың ұшын сезгендей төсек</w:t>
        <w:br/>
        <w:t>үстінде отыра алмай кеттім. Осы сәтте далаға апам шық"</w:t>
        <w:br/>
        <w:t>ты. Мен жүгіріп алдына кеп тоқтадым. Ол кісінің екі</w:t>
        <w:br/>
        <w:t>көзінен ебіл-дебіл жас ағып жүр екең. Оны көріп бұрын-</w:t>
        <w:br/>
        <w:t>ғыдан бетер жаным түршікті.</w:t>
        <w:br/>
        <w:t>-- Не... не. болды, апа2!-</w:t>
        <w:br/>
        <w:t>63</w:t>
        <w:br/>
        <w:t>Е18.09.1Эекі мігтаекін-.1 раде 62 - 4 4 : Ə “</w:t>
        <w:br/>
        <w:t>әсем ырғағымен тербетіп, . бесіктегі сәбидей қалғытып,</w:t>
        <w:br/>
        <w:t>балқытып жібергендей болды. Айнала мүлгіген тыныш-</w:t>
        <w:br/>
        <w:t>тық. Шыр-шыр еткен тұн шегірткелерінің үні де басыла</w:t>
        <w:br/>
        <w:t>қалыпты. Тас төбеге келген толық ай жұлдыздардың</w:t>
        <w:br/>
        <w:t>бәрін ысырып тастап, бізге ентелей төне қарап тұр. Апам</w:t>
        <w:br/>
        <w:t>болса біздің қосылып айтқан әнімізді елжірей тыңдады.</w:t>
        <w:br/>
        <w:t>Ән біткен кезде ақ жаулығының ұшымен суланған көзің</w:t>
        <w:br/>
        <w:t>сүртіп: «Шүкір, көрсеткеніне шүкір-тоба! Айналып ке-</w:t>
        <w:br/>
        <w:t>тейін сендерден»,- деп Салтанаттың маңдайынан құ-</w:t>
        <w:br/>
        <w:t>шырлана сүйді. Апам оның сауығып кеткені үшін мей-</w:t>
        <w:br/>
        <w:t>лінше қуанышты еді.</w:t>
        <w:br/>
        <w:t>Сәлден соң Салтанат «Бір баланы» айтты. Әннің ор-</w:t>
        <w:br/>
        <w:t>тасына келгенде БЫібыш ары-бері дөңбекшіп жатты да,</w:t>
        <w:br/>
        <w:t>басын көтеріп тұрып отырды. Ай жарығымен шағылыс-</w:t>
        <w:br/>
        <w:t>қан жалтыр басын анда-сапда бір сипап қояды. Аң-таң.</w:t>
        <w:br/>
        <w:t>Ән біткен кезде: «Өй, мына пәле қайтеді-ай,-- деді еңк-</w:t>
        <w:br/>
        <w:t>енк етіп.-- Дауысын қара жаманның. Қайдан үйрепіп</w:t>
        <w:br/>
        <w:t>жүрсің?!»</w:t>
        <w:br/>
        <w:t>-- Мен бе? Даладап, анау даладапц үйрендім.-- Сал-</w:t>
        <w:br/>
        <w:t>танат күмістей сыңгырлап қолымен Қаратұмсық жақты</w:t>
        <w:br/>
        <w:t>көрсетті.</w:t>
        <w:br/>
        <w:t>-- Оттапсың. Дала ән үйретуші ме еді? Мен күңі</w:t>
        <w:br/>
        <w:t>бойы кеземін, неге үйренбеймін?</w:t>
        <w:br/>
        <w:t>-- Өйткені, сон ешқашан ән айтпайсың. Тербеліп</w:t>
        <w:br/>
        <w:t>тұрған құлқайырға құлағыңды тігіп тұрсаң, оның ән сал-</w:t>
        <w:br/>
        <w:t>ған үші естіледі. Сен естіген жоқсың ба?</w:t>
        <w:br/>
        <w:t>Ыбыштың басы тұманданып кетті ғой деймін, сәл үн-</w:t>
        <w:br/>
        <w:t>сіз отырды да: «Неғыл дейді мынау. Сау сұрақ қойсаң,</w:t>
        <w:br/>
        <w:t>жынды адамдай жауап беретіні несі»,- деп төсегіне қай-</w:t>
        <w:br/>
        <w:t>тадан шалқалай кетті.</w:t>
        <w:br/>
        <w:t>Менің әскерге кететін күнім де тақала берді. Алыс-</w:t>
        <w:br/>
        <w:t>тан шаң көрінсе шақыру қағаз әкеле жатқан Амапкелді-</w:t>
        <w:br/>
        <w:t>нің машинасы емес пе екен деп күтетін болдым. Осын-</w:t>
        <w:br/>
        <w:t>дай бір күні апам мені таңертең ұйқымнан жұлқылап</w:t>
        <w:br/>
        <w:t>оятты.</w:t>
        <w:br/>
        <w:t>-- Қайыржан, ау Қайыржан! Тұр, тұршы, жаным,</w:t>
        <w:br/>
        <w:t>тез тұра қойшы!</w:t>
        <w:br/>
        <w:t>Орнымнан ұшып тұрып: «пе болды?» -- деп үрейлене</w:t>
        <w:br/>
        <w:t>сұрадым. Апамның ақ жаулығы желкесіне түсіп, бу-</w:t>
        <w:br/>
        <w:t>рыл тарта бастаған шашы бұрқырап кетіпті. Салмақты</w:t>
      </w:r>
    </w:p>
    <w:p>
      <w:r>
        <w:t>жүзінен сабырлылық қашып, мейірімді көзіне үрей үйме-.</w:t>
        <w:br/>
        <w:t>леп алған.</w:t>
        <w:br/>
        <w:t>60</w:t>
        <w:br/>
        <w:t>ЕХ18.09.13еекі шіпталекін-НЕ- раде 47</w:t>
        <w:br/>
        <w:t>Деуімен жүріп бір кесесін әзер тауысады. «Суық өткен</w:t>
        <w:br/>
        <w:t>ғой, біраз күннен соң тәуір боп кетер» деп бәріміз де</w:t>
        <w:br/>
        <w:t>оның бұл жатысына асқан қауіппен қарай қойғанымыз</w:t>
        <w:br/>
        <w:t>жоқ, Өйткені, үйге әкелген күннің ертеңіне-ақ Салтанат</w:t>
        <w:br/>
        <w:t>кәдімгідей сөйлеп, «тез арада тәуір боп кетемін, қорық-</w:t>
        <w:br/>
        <w:t>паңыздар. Қазір жақсымын» деген соң, тіпті, қойларды</w:t>
        <w:br/>
        <w:t>қалай тауып, ойда жоқта кездескен қорғанға айдап кір-</w:t>
        <w:br/>
        <w:t>генін (Салтанат оның мола екеніп білмейтін), сол жерде</w:t>
        <w:br/>
        <w:t>боранның аздап саябырсуын күтіп отырып суыққа то-</w:t>
        <w:br/>
        <w:t>ңып әлсіреп кеткеніне шейін айтып бергеннен кейін, шы-</w:t>
        <w:br/>
        <w:t>нында біз тыныштала бастағанбыз. Ал, Салтанаттың</w:t>
        <w:br/>
        <w:t>жөтелі жиілеп, реңі қашып бара жатқанын байқаған</w:t>
        <w:br/>
        <w:t>соң, шын мәнінде қорқа бастадық. Апам ескіден қалған</w:t>
        <w:br/>
        <w:t>ем-домын істеп, кешкілік ұшықтады, адыраспан тұтатып,</w:t>
        <w:br/>
        <w:t>ақ тауықпен аластады, дермененің суы мен жылқының</w:t>
        <w:br/>
        <w:t>майып ішкізді. Бірақ оның бәрі де еш пәтиже берген</w:t>
        <w:br/>
        <w:t>жоқ. Соған қарап әкем мен апам Салтапаттың бойында-</w:t>
        <w:br/>
        <w:t>ғы сырқат суық өткендіктен емес, моладан тиген сал-</w:t>
        <w:br/>
        <w:t>қын деп топшылады да, мені «молда шақырып» келдің</w:t>
        <w:br/>
        <w:t>астыпа ала бастады. Бірақ мен оған көнбей, колхоз ор-</w:t>
        <w:br/>
        <w:t>талығына барып, Сапарбай докторды атқа мінгестіріп</w:t>
        <w:br/>
        <w:t>әкелдім. Оны-мұны көргені бар кексе дәрігер Салтанат-</w:t>
        <w:br/>
        <w:t>тың өкпесіне суық тигенін, сонымеп қатар қатты қорық-</w:t>
        <w:br/>
        <w:t>қандықтан жүрегі қабынбалы болғанын ажыратып бер-</w:t>
        <w:br/>
        <w:t>ді. «Дегенмен, аса қауіпті емес, қорықпаңыздар» деп ол</w:t>
        <w:br/>
        <w:t>бізді тыпыштандырған болды да, өзі үйде екі күн жа-</w:t>
        <w:br/>
        <w:t>тып емдеді, Кетерінде бірнеше күнге жететін дәрі қал-</w:t>
        <w:br/>
        <w:t>дырып, тағы келетіндігін айтып қоштасты.</w:t>
        <w:br/>
        <w:t>Бір айдан соң Салтанаттың жөтелі басылып, бұрын-</w:t>
        <w:br/>
        <w:t>ғыға қарағанда тәуір бола бастады. Тағы бір ай өткен</w:t>
        <w:br/>
        <w:t>соң ол едәуір сауығып, үй тірлігіне араласты. Осы кезге</w:t>
        <w:br/>
        <w:t>шейін қар еріп, көктем лебі білініп те қалды. Оңтүстік-</w:t>
        <w:br/>
        <w:t>тің көктемі қар астында ғана жатады. Бір күні Қаратау</w:t>
        <w:br/>
        <w:t>жақтан Алтын Қүрек желі соғып берді де, ертеңіне кеш-</w:t>
        <w:br/>
        <w:t>ке дейіп тұсарлықтан келетін кіріккен қатты қарды ірі-</w:t>
        <w:br/>
        <w:t>ген айрандай тоз-тоз етіп сай-саланы сырылдаған ботана</w:t>
        <w:br/>
        <w:t>суға толтырып кетті. Түнге қарай жылы жаңбыр жауып,</w:t>
        <w:br/>
        <w:t>таңертең буалдыр тұман түсті. Қөкірекке қуаныш пен</w:t>
        <w:br/>
        <w:t>сезім сеуіп, селдіреген қара жер ғана қалды. Табиғат-</w:t>
        <w:br/>
        <w:t>тың қатал мерзімін атқарып салған кең дала қалжырап</w:t>
        <w:br/>
        <w:t>жатыр, талықсып жатыр. Осы күнді көптен асығып күт-</w:t>
        <w:br/>
        <w:t>кен боз торғайлар бір-бірінен сүйінші сұрап, ана қыр мен</w:t>
        <w:br/>
        <w:t>мына қырдың арасын талмай кезіп жүр. Ат шаптырым-</w:t>
        <w:br/>
        <w:t>дай жерде осы аймақтың ақылшы иесіндей боп Қосіңген</w:t>
        <w:br/>
        <w:t>төбесі момақан пішінде іштей күлімсіреп қана жатыр.</w:t>
        <w:br/>
        <w:t>745</w:t>
        <w:br/>
        <w:t>ЕАЛ8.09З екі мітпаһекін--.бі раде 56 Іш</w:t>
        <w:br/>
        <w:t>көзімді алақаныммен басып ішке кірдім.-- Бері, бері;</w:t>
      </w:r>
    </w:p>
    <w:p>
      <w:r>
        <w:t>Абайла, алдыңда жез шылапшын тұр. Тағы, тағы. Солғ</w:t>
        <w:br/>
        <w:t>ға бұрыл. Енді тоқта. Ал енді, көзіңді аш!</w:t>
        <w:br/>
        <w:t>Мен көзімді ашып қалғанымда керегенің басында</w:t>
        <w:br/>
        <w:t>ілулі тұрған үкілі шақпақ бөрікті көрдім. Таң алдында</w:t>
        <w:br/>
        <w:t>ашылған қызғалдақтай қызыл барқыттан тігіліп, айна-</w:t>
        <w:br/>
        <w:t>ласына сыңғырлаған күміс теңгелер қадалыпты. Салта-</w:t>
        <w:br/>
        <w:t>наттың сырқаттанып жүрсе де әлдеқалай бір қызыл</w:t>
        <w:br/>
        <w:t>матаға өрнек салып, өзінің желеткесі меп шымылдық-</w:t>
        <w:br/>
        <w:t>тарының жиегінен күміс теңгелер қиып алып жүргенін</w:t>
        <w:br/>
        <w:t>керіп қалғаным бар еді. Бірақ, «ол неге керек?»-- деп</w:t>
        <w:br/>
        <w:t>сұрауды ыңғайсыз көріп едім. Ал, қазір шақпақ бөрік-</w:t>
        <w:br/>
        <w:t>тің асқан шеберлікпен әсем тігілгеніне сүйсіне тұрсам</w:t>
        <w:br/>
        <w:t>да оны маған үлкен бір жаңалық ретінде не үшін көрсе-</w:t>
        <w:br/>
        <w:t>тіп тұрғанын түсіне алмадым.</w:t>
        <w:br/>
        <w:t>-- Қалай, ұнай ма?-- деді Салтанат қос жанарында</w:t>
        <w:br/>
        <w:t>қуаныш оты жайнап.- Сен кеткелі бері бар бітіргенім</w:t>
        <w:br/>
        <w:t>осы ғана болды.</w:t>
        <w:br/>
        <w:t>-- Аһа, өте тамаша!-- дедім Салтанаттың «ұнады</w:t>
        <w:br/>
        <w:t>ма?» дегеннен гөрі «ұнаған шығар» деген сезімді жария</w:t>
        <w:br/>
        <w:t>етіп тұрған жүзіне қарап.-І-і, бірақ... мұны кім киеді?..</w:t>
        <w:br/>
        <w:t>-- Кім киеді?</w:t>
        <w:br/>
        <w:t>-- Қыдырғанда, тойға барғанда сен киесің. Саған</w:t>
        <w:br/>
        <w:t>үкілі бөрік тамаша жарасуы керек.</w:t>
        <w:br/>
        <w:t>-- Жоқ, таппадың. Мен емес. Білесің бе, мұны сенің</w:t>
        <w:br/>
        <w:t>келіншегің кнеді. Мен соған арнап тіктім. )</w:t>
        <w:br/>
        <w:t>-- Менің... келіншегім?!</w:t>
        <w:br/>
        <w:t>-- Иә.</w:t>
        <w:br/>
        <w:t>-- Сен оны қайдан шығарып жүрсің? Менің кімге,</w:t>
        <w:br/>
        <w:t>қашан үйленетінім де белгісіз ғой. Және ол мұндай бө-</w:t>
        <w:br/>
        <w:t>рікті кие қояр ма екен?</w:t>
        <w:br/>
        <w:t>-- Қиеді, несі бар. Қимесе осылай ілулі тұра береді.</w:t>
        <w:br/>
        <w:t>Бұл тек менің екеуіңе арнаған ескерткішім. Апама да</w:t>
        <w:br/>
        <w:t>ұнаған.</w:t>
        <w:br/>
        <w:t>-- Сен мұны апама да көрсеттің бе?</w:t>
        <w:br/>
        <w:t>-- Оның несі өрескел? Атама да көрсеттім. Ол кісі</w:t>
        <w:br/>
        <w:t>қолына алып, ары-бері қарап тұрды да: «Әдемі екен,</w:t>
        <w:br/>
        <w:t>Тілеуіңе жет, қарағым»,-- деп арқамнан қағып қойды;</w:t>
        <w:br/>
        <w:t>Ал сен ол кимейді дейсің. Онда мен ренжимін.</w:t>
        <w:br/>
        <w:t>Шынында да Салтанат бұртия қалды. Осы өкпелеге-</w:t>
        <w:br/>
        <w:t>нінің өзі оған керемет жарасатын еді. Әрі күлкіңді кел«</w:t>
        <w:br/>
        <w:t>тіріп, қойған талабына «ал жарайды» деп келісе кетке-</w:t>
        <w:br/>
        <w:t>ніңді өзің де байқамай қалатынсың, )</w:t>
        <w:br/>
        <w:t>Бұл жолы да дәл солай болып:</w:t>
        <w:br/>
        <w:t>ы</w:t>
      </w:r>
    </w:p>
    <w:p>
      <w:r>
        <w:t>ЕА18.09.1екі міігпадекін-к.Ғ- раде 61</w:t>
        <w:br/>
        <w:t>Тұнжыраған көцілге</w:t>
        <w:br/>
        <w:t>Жаз әкелген жеңеше-ай.</w:t>
        <w:br/>
        <w:t>Періштесі ең аспанның,</w:t>
        <w:br/>
        <w:t>Қопдың қайтіп, жеңеше-ай?</w:t>
        <w:br/>
        <w:t>Біздерге арнап әніпді</w:t>
        <w:br/>
        <w:t>Келдің бе айтып, жецеше-ай?</w:t>
        <w:br/>
        <w:t>Тағы өзіңе жыр арнап</w:t>
        <w:br/>
        <w:t>Толғанайын, жеңеше-ай.</w:t>
        <w:br/>
        <w:t>Азырқанбай қабыл ал,</w:t>
        <w:br/>
        <w:t>Айналайын жеңешс-ай!</w:t>
        <w:br/>
        <w:t>Салтанат төрт шумақ өлеңді тез оқып шықты да, әрі</w:t>
        <w:br/>
        <w:t>қуанды, әрі қысылды.</w:t>
        <w:br/>
        <w:t>-- Жоқ, сен өтірік айтасың, тіпті асырып жіберген-</w:t>
        <w:br/>
        <w:t>сің. Мен соншалықты... Жоқ... Өтірік. Маған қолайсыз;</w:t>
        <w:br/>
        <w:t>-- Жо-жоқ. Бірде-бір өтірігі жоқ, оллаһи. Қайта</w:t>
        <w:br/>
        <w:t>мен... саған деген шып сезімімді қағазға әлі толық түз</w:t>
        <w:br/>
        <w:t>сіре алған жоқпын. Бұл әлі аз сияқты.</w:t>
        <w:br/>
        <w:t>Салтанат бір қызарып, бір бозарып көп отырды;</w:t>
        <w:br/>
        <w:t>Ақырында менің ұзақ өтішуім бойынша әнді қабылдап,</w:t>
        <w:br/>
        <w:t>менімен қосылып айтуға келісті. Екеуміз қосыла айтқан-</w:t>
        <w:br/>
        <w:t>да, расында да ән ғажап шықты. Тіпті сөзін жазған мен</w:t>
        <w:br/>
        <w:t>де, ол әнді бұрыннан білетін Салтанат та толқын кеттік;</w:t>
        <w:br/>
        <w:t>Бір кезде оның көзінен жылт-жылт стіп төңіректеген.</w:t>
        <w:br/>
        <w:t>жасты көріп қалдым.</w:t>
        <w:br/>
        <w:t>-- Салтанат, Салтанат, саған нис болды? Жасың не</w:t>
        <w:br/>
        <w:t>бұл?</w:t>
        <w:br/>
        <w:t>-- А-а? Ә, нә-иә. Ештеңе емес. Жай ғой. Сен оған</w:t>
        <w:br/>
        <w:t>көңіл бөлмей-ақ қой.-- Салтанат маған білдірмеген боп,</w:t>
        <w:br/>
        <w:t>ақырын ғана дірілдей дем алып, орамалымен жасын</w:t>
        <w:br/>
        <w:t>сүртті.- Сен... сен ақын боласың, Қайыркен, үлкен ақып</w:t>
        <w:br/>
        <w:t>боласың. Мен сол үшін жыладым. Енді жыламаймын.</w:t>
        <w:br/>
        <w:t>Енді ән саламын.-- Сөйтті -де ол орнынан ұшып тұрып</w:t>
        <w:br/>
        <w:t>далаға жүгіріп шығып кетті. Сәлден соң: «Қайыркен-ен,</w:t>
        <w:br/>
        <w:t>мұнда кел, домбыраны ала шық»,-- деп шақырған дау-</w:t>
        <w:br/>
        <w:t>сын естідім. Табалдырықтан сыртқа аттай бергенде өз</w:t>
        <w:br/>
        <w:t>көзіме өзім сенбедім. Салтанат даладағы төсек үстінде</w:t>
        <w:br/>
        <w:t>апам екеуі отыр екен. Япырау, ол апамды оятып әкелч</w:t>
        <w:br/>
        <w:t>ген бе?</w:t>
        <w:br/>
        <w:t>Мен ақырын жылжып олардың қасына келдім.</w:t>
        <w:br/>
        <w:t>-- Тарт,- деді Салтапат.- Жай, баяулатып тарт;</w:t>
        <w:br/>
        <w:t>Сонан соң, өзің де маған қосыл.</w:t>
        <w:br/>
        <w:t>Екеуміз әлгі әнді қосыла айттық. Баяу шыққан қоз</w:t>
        <w:br/>
        <w:t>ңыр үн айлы түнде Аршабай алқабын аралап кете бер-</w:t>
        <w:br/>
        <w:t>ді. Ол ән осы аймақтағы құлқайыр мен қурайды, жусан</w:t>
        <w:br/>
        <w:t>мен адыраспанды, тау мен қыратты бәрін-бәрін де өзінің</w:t>
        <w:br/>
        <w:t>59</w:t>
      </w:r>
    </w:p>
    <w:p>
      <w:r>
        <w:t>Е3,18.09.13екі мігпайекіз-..НҒ раде 63 аш</w:t>
        <w:br/>
        <w:t>-- Салтанат қиналып жатыр,-- деді апам. Атқа мін</w:t>
        <w:br/>
        <w:t>де қалқозға шап. Әйел доқтырды ертіп әкел. Бола ғой,</w:t>
        <w:br/>
        <w:t>айналайып. Ойпырмай, құдай-ай, жаратқан-ай, аман-</w:t>
        <w:br/>
        <w:t>есеп босанса болғаны. Тез, қарағым...--- Апам осыны</w:t>
        <w:br/>
        <w:t>айтты да дегбірі қалмай ішке қайта кіріп кетті. Мен</w:t>
        <w:br/>
        <w:t>апыл-ғұпыл киіне бастадым.</w:t>
        <w:br/>
        <w:t>Киініп бола салып Салтанат жатқан отау үйдің ал-</w:t>
        <w:br/>
        <w:t>дымен жүгіріп өттім. Апам есікке жұқа үлдіректен перде</w:t>
        <w:br/>
        <w:t>тұтып қойыпты. Іштен Салтапаттық қиналған даусы</w:t>
        <w:br/>
        <w:t>естіледі. Үйде Ыбыш жоқ болатын. Қараспанда өткізі-</w:t>
        <w:br/>
        <w:t>детін шопандар тойына кеткеп. Ат бәйгесіне қатысып,</w:t>
        <w:br/>
        <w:t>көптен бері көсіле шаппаған күреңнің басын босатып,</w:t>
        <w:br/>
        <w:t>өзінің де, атының да бағын бір сынамақ болған. Әкем"</w:t>
        <w:br/>
        <w:t>нің жиренін тез-тез ерттей салып колхоз орталығына</w:t>
        <w:br/>
        <w:t>қарай шаба жөнелдім. Таң атса да күн әлі шыға қой-</w:t>
        <w:br/>
        <w:t>маған кез. Ерке қызының қиналып жатқанынан бихабар</w:t>
        <w:br/>
        <w:t>Аршабай даласы әлі маужыраған ұйқы құшағында.</w:t>
        <w:br/>
        <w:t>Сонау жақта маңқиған Қаратұмсық ұлы шайқастан соң-</w:t>
        <w:br/>
        <w:t>ғы алып батырдай бір қырындап қимылсыз жатыр. Ен</w:t>
        <w:br/>
        <w:t>далаға түні бойы әлдекім ақ маржан шашып кеткендей,</w:t>
        <w:br/>
        <w:t>шөп басындағы мөлдір шықтар жылт-жылт етеді. Ты-</w:t>
        <w:br/>
        <w:t>мық та, салқын ауа ат екпінімен гулеген желге айналып,</w:t>
        <w:br/>
        <w:t>денені түршіктіреді.</w:t>
        <w:br/>
        <w:t>Қолхоз орталығына жеткенімде күн де көтеріле бас-</w:t>
        <w:br/>
        <w:t>тады. Сол бойы әйелдер босанатын үйдің алдына кеп ат</w:t>
        <w:br/>
        <w:t>байлап ішке кірдім. Қірген бетте дәрінің нісі бұрқ ете</w:t>
        <w:br/>
        <w:t>қалды. Ат үстінде тоңып қалған екенмін, мұндағы Жжы-</w:t>
        <w:br/>
        <w:t>лы ауа лып етіп бірден денемді үйіріп әкетті. Іште ты-</w:t>
        <w:br/>
        <w:t>ныштық, бәрі де ұйқыда. Есіктен әлдекімнің кіргенін</w:t>
        <w:br/>
        <w:t>естіген кезекші қыз түпкі кабинетінен басын қылтитып:</w:t>
        <w:br/>
        <w:t>«Сізге кім керек? -- деді «таңмен таласып неге келдіңіз»</w:t>
        <w:br/>
        <w:t>дегенді аңғартқандай. Жүзінде түнімен ұйықтамай шар-</w:t>
        <w:br/>
        <w:t>шағандықтың табы білініп тұр.</w:t>
        <w:br/>
        <w:t>-- Сізбен сөйлесуге бола ма? Өте, өте асығыс едім..;</w:t>
        <w:br/>
        <w:t>-- Те-с-с,- деді ол бір саусағымен ернін басып.-</w:t>
        <w:br/>
        <w:t>Оятып жібересіз, мұнда келіңіз.</w:t>
        <w:br/>
        <w:t>Мен аяғымның ұшымен басып кезекші қыздың каби-</w:t>
        <w:br/>
        <w:t>нетіне кірдім. Ішке еніп, есікті жапқан бетте асығып-ап-</w:t>
        <w:br/>
        <w:t>тығып келгеп мақсатымды айтып шықтым.</w:t>
        <w:br/>
        <w:t>-- Тез, мүмкіндігінше тез. Өтінемін сізден! -- дедім</w:t>
        <w:br/>
        <w:t>жалбарынып,</w:t>
        <w:br/>
        <w:t>-- Сонда сіз маған жүр деп тұрсыз ба?</w:t>
        <w:br/>
        <w:t>-- Енді кімге айтып тұр дейсіз? 2</w:t>
        <w:br/>
        <w:t>Кезекші қыз әйелдер босанатын үйді негімен мегзеп</w:t>
        <w:br/>
        <w:t>қойып; «Оларды тастап кете алмаймын ғой,- деді.-- Де-</w:t>
        <w:br/>
        <w:t>61</w:t>
        <w:br/>
        <w:t>ЕРІ ӨРШІл мақсат пен үлкен арман иесі жа-</w:t>
        <w:br/>
        <w:t>тыр, бұл қабірде өмірге келе алмаған жас собидің ана-</w:t>
      </w:r>
    </w:p>
    <w:p>
      <w:r>
        <w:t>сы жатыр, бұл қабірде қадіріне жете алмаған Ыбыш-</w:t>
        <w:br/>
        <w:t>тың адал жары жатыр. Бұл қабірде ешқашан айтылма-</w:t>
        <w:br/>
        <w:t>ған, ешқашан айтылмайтын менің аяулы махаббатым</w:t>
        <w:br/>
        <w:t>жатыр.</w:t>
        <w:br/>
        <w:t>Қош, Салтанат! )</w:t>
        <w:br/>
        <w:t>Біз атқа отырып, Қалашқа қарай бет түзедік.</w:t>
        <w:br/>
        <w:t>Қы</w:t>
        <w:br/>
        <w:t>МАЗАСЫЗ ҚҰНДЕР</w:t>
        <w:br/>
        <w:t>Қомандировка...</w:t>
        <w:br/>
        <w:t>Алматыдағы республикалық байланыс әкімшілігінде</w:t>
        <w:br/>
        <w:t>істеп келе жатқан тоғыз жылдан бері осы бір сөз мені-</w:t>
        <w:br/>
        <w:t>"мен ешқашан да ажыраспас серігім болып алды. Қейде,</w:t>
        <w:br/>
        <w:t>Қазақстанның сонау бір түкпірінде алталап, айлап бо-</w:t>
        <w:br/>
        <w:t>лып өз үйіңе сағынып, сарғайып әрең жетесің. Әйтсе де</w:t>
        <w:br/>
        <w:t>үйреніп қалғандықтан ба, тыныш өмірдің кездейсоқ екі-</w:t>
        <w:br/>
        <w:t>үш айы артта қалса-ақ телефон әрбір шылдыраған</w:t>
        <w:br/>
        <w:t>сайын трубкадан нұсқаушының: «Дербісалин жолдас,</w:t>
        <w:br/>
        <w:t>сіз пәлен облыстың, пәлен ауданына командировкаға 6а-</w:t>
        <w:br/>
        <w:t>ратын болдыңыз» деген үнін асыға күтетін едім. Міне,</w:t>
        <w:br/>
        <w:t>сол командировкаға тағы аттандым. Бұл жолғы сапа-</w:t>
        <w:br/>
        <w:t>рым-- Арыс қаласы.</w:t>
        <w:br/>
        <w:t>Ескі өрнекпен салынған вокзал маған бірден ұнады.</w:t>
        <w:br/>
        <w:t>Қүн түстіктен әлдеқашан ауып қалса да, мұнда ыссы</w:t>
        <w:br/>
        <w:t>екен. Маңдай терімді орамалмен жиі-жиі сүрте отырып</w:t>
        <w:br/>
        <w:t>камераға ентігіп әрең жеттім. Ырысыма қарай мұнда</w:t>
        <w:br/>
        <w:t>жүк тапсырып тұрған бір балалы әйелден басқа ешкім</w:t>
        <w:br/>
        <w:t>жоқ екен. Сөйте тұра, жүк қабылдаушы кемпір (бас</w:t>
        <w:br/>
        <w:t>аяғы екі "адамды жарым сағаттай айналдырды. ы</w:t>
        <w:br/>
        <w:t>-- Аты-жөніңіз кім?-- деді бір кезде зор дауыспен.</w:t>
        <w:br/>
        <w:t>-- Мәкәрім Дербісалин.</w:t>
        <w:br/>
        <w:t>-- Кім дейсіз?</w:t>
        <w:br/>
        <w:t>-- Мәкәрім Дербісалин!</w:t>
        <w:br/>
        <w:t>Ол «імм» деп бір саптамасы жіңішке. жез сыммен</w:t>
        <w:br/>
        <w:t>құрсауланған көзілдірігін киіп, алдында жатқан алмаз</w:t>
        <w:br/>
        <w:t>68</w:t>
        <w:br/>
        <w:t>Ка а ЫН соң ғана есіп жиғандай бастапқы</w:t>
        <w:br/>
        <w:t>сөзінің жалғасына кірісті.</w:t>
        <w:br/>
        <w:t>от" Маған артық дүние керек емес. Кімге жеткен сол</w:t>
        <w:br/>
        <w:t>шіркін!.. Ертең үлкен үстел әкелемін. Сіз жазу жазатын</w:t>
        <w:br/>
        <w:t>шығарсыз, оқитын шығарсыз, бәрі де керек қой сізге,</w:t>
        <w:br/>
        <w:t>Ал, маған не керек?</w:t>
        <w:br/>
        <w:t>-- Сіз неге олай дейсіз, шеше?-- дедім жұмсақ үн-</w:t>
      </w:r>
    </w:p>
    <w:p>
      <w:r>
        <w:t>мен.-- Мен кім едім соншалықты.</w:t>
        <w:br/>
        <w:t>Кемпір маған жанары қашқан көзімен бір қарады</w:t>
        <w:br/>
        <w:t>да, қайта төмен түсіріп:</w:t>
        <w:br/>
        <w:t>-- Ол... шырағым-ау, қай сұрағаныңыз? Алжыған</w:t>
        <w:br/>
        <w:t>кемпірді сынағалы тұрмысыз,-- деді ренжи сөйлеп.-</w:t>
        <w:br/>
        <w:t>Сіз... Міністірсіз. Ал, біз... Е-е, бізді қойшы. Төрінен кө-</w:t>
        <w:br/>
        <w:t>рі жақын кемпірміз-дағы.</w:t>
        <w:br/>
        <w:t>«Міне, мәселе қайда!-- дедім: ішімнен. Кеше Махам-</w:t>
        <w:br/>
        <w:t>беков «бұл кемпір пәтерін бермес» деп қауіптеніп еді,</w:t>
        <w:br/>
        <w:t>енді мені министр деп алдаған екен ғой».</w:t>
        <w:br/>
        <w:t>Кемпірге әлдене деп айтуға оқтала беріп едім, бірақ</w:t>
        <w:br/>
        <w:t>ол тез-тез басып сыртқа шығып кетті.</w:t>
        <w:br/>
        <w:t>Сонымен, менің бұрын-соңды таныс емес Арыс қала-</w:t>
        <w:br/>
        <w:t>сылдағы өмірім де басталып кетті. «Ташкент -- Москва»</w:t>
        <w:br/>
        <w:t>жаңа сым жүйесінің Арыс-- Түркістан аралығын тарту</w:t>
        <w:br/>
        <w:t>біздің үлесіміз болғандықтан кейде қаладан шығын ке-</w:t>
        <w:br/>
        <w:t>тіп, әрқашан да таза, тыныш пәтеріме кештетіп келуші</w:t>
        <w:br/>
        <w:t>едім. !</w:t>
        <w:br/>
        <w:t>Мен келгенде ылғи да үйде болатын кемпір, сөл бая-</w:t>
        <w:br/>
        <w:t>ғы қалпымен әлдене деп сөйлеп жүреді.</w:t>
        <w:br/>
        <w:t>Қөңілім көтерілген кей кештерде аулаға шығып</w:t>
        <w:br/>
        <w:t>өзіммен. бірге ала келген ескілеу домбырамды дыңылда-</w:t>
        <w:br/>
        <w:t>тып әндеткен боламын, Оның қоңыр үніне балқып, кө-</w:t>
        <w:br/>
        <w:t>зімді жұмып отырамын да, сонау алыстағы үй ішімді:</w:t>
        <w:br/>
        <w:t>сағынамын. «Сенің командировканның бітетін күні бола</w:t>
        <w:br/>
        <w:t>ма, келсеңші»,- Деп Әлиса құлағыма сыбырлағандай</w:t>
        <w:br/>
        <w:t>болады.</w:t>
        <w:br/>
        <w:t>Бір күні есік алдындағы ағаш кереуетте домбыра</w:t>
        <w:br/>
        <w:t>шертіп отырдым.</w:t>
        <w:br/>
        <w:t>Ымырт үйіріліп қалса да, әлі жұлдыздар туа қойма-</w:t>
        <w:br/>
        <w:t>-ған шақ.</w:t>
        <w:br/>
        <w:t>Мен тұрған үй өзбек салтымен салынғандықтан ай-</w:t>
        <w:br/>
        <w:t>нала кесек дуалмен қоршалып тасталған еді де, соны</w:t>
        <w:br/>
        <w:t>жалғастырып қабатына екінші үй орналасқан болатын.</w:t>
        <w:br/>
        <w:t>Өзім жаңа келгендіктен ол жақта қандай адамдар, нім-</w:t>
        <w:br/>
        <w:t>дер тұрады-- бейхабармын. Бір кезде домбырада ой-</w:t>
        <w:br/>
        <w:t>науды тоқтатып басымды жоғары көтергенімде, -дуал-</w:t>
        <w:br/>
        <w:t>дың ар жағынан өзіме әлдеқандай бір бейненің қарап</w:t>
        <w:br/>
        <w:t>73</w:t>
        <w:br/>
        <w:t>БАЛаол ар Еа ын Фдім. Анықтап көре түспек бол, алға итініп</w:t>
        <w:br/>
        <w:t>тесіле қарағапымда, ағарацдаған әлгі тұлғаның әйел</w:t>
        <w:br/>
        <w:t>екенін аңғарып, өзімнің солай қарай назар аударғаным-</w:t>
        <w:br/>
        <w:t>ды байқатпау үшін басымды қайта түсіре қойдым.</w:t>
        <w:br/>
        <w:t>«Ол кашаннан бері осылайша тұр екен? Неге қарай-</w:t>
        <w:br/>
        <w:t>ды бұл жаққа. Және де, қандай қорқынышты өзі!».</w:t>
        <w:br/>
        <w:t>Аз ғана уақытқа үзіліп қалған домбыра үнін қайта</w:t>
      </w:r>
    </w:p>
    <w:p>
      <w:r>
        <w:t>баяулатып ешнәрсе сезбегендей ойнауымды жалғастыра</w:t>
        <w:br/>
        <w:t>бердім. Бірақ, дуалддың ар жағынан қылтиып қарап</w:t>
        <w:br/>
        <w:t>тұрғап әйел ойыма орала берді. «Мүмкін, ол әлі тұрған</w:t>
        <w:br/>
        <w:t>шығар, әлде, кетіп калды ма екен?»</w:t>
        <w:br/>
        <w:t>Басымды қайта көтеріп, екінші рет көз тастап тез тү-</w:t>
        <w:br/>
        <w:t>сіре қойғанымда, қарсы алдымда елестеп әлгі тұлға та-</w:t>
        <w:br/>
        <w:t>ғы тұрды.</w:t>
        <w:br/>
        <w:t>«Құдай-ау, бұл әйелге не керек? Бөтен аулаға мұн-</w:t>
        <w:br/>
        <w:t>шалықты тапжылмай қарап тұрудың жарасымсыз еке-</w:t>
        <w:br/>
        <w:t>нін ол білмей ме екен?»</w:t>
        <w:br/>
        <w:t>Епді мен домбырамды ойнасам да шатасып, кейбір</w:t>
        <w:br/>
        <w:t>жерінде еріксіз тоқталып қала бердім. Алыстан қараған</w:t>
        <w:br/>
        <w:t>көз найзадай қадалып, денемді шымырлатып барады.</w:t>
        <w:br/>
        <w:t>Неліктен екені белгісіз, ол жаққа тағы да бір қарағым</w:t>
        <w:br/>
        <w:t>келді. Егер ол сол орнында әлі тұрған болса: «Сізге не</w:t>
        <w:br/>
        <w:t>керек» деп үн қатпақ болдым. Сол оймен басымды шап-</w:t>
        <w:br/>
        <w:t>шаң көтеріл, әйел тұрған жаққа көз тастағанымда, аға-</w:t>
        <w:br/>
        <w:t>рацдаған тұлға лып етіп көздеп ғайып болды.</w:t>
        <w:br/>
        <w:t>«Меніц байқағанымды ол да сезген екен,-- дедім</w:t>
        <w:br/>
        <w:t>ішімпен,- Ал егер, мен қарамасам ше, сонда не болмақ?</w:t>
        <w:br/>
        <w:t>Осылайша бақылап тұра бермек пе еді?»</w:t>
        <w:br/>
        <w:t>Осыдан соң мен «мынау үйде кімдер тұратын еді?»-</w:t>
        <w:br/>
        <w:t>деп сұрамақ боп, тез ішке кірдім. Бірақ, болмашыға пе-</w:t>
        <w:br/>
        <w:t>сіне елеңдеймін, күні ертең өзім-ақ біліп аламын ғой де-</w:t>
        <w:br/>
        <w:t>геп шешімге келіп жас балаша сұраққа жармаса кетуді</w:t>
        <w:br/>
        <w:t>жөн көрмедім. Ертеңіне Салиха шешейдің сүт қасып</w:t>
        <w:br/>
        <w:t>дайындаған күрең шайын асығыс ішіп болып, жұмысқа</w:t>
        <w:br/>
        <w:t>кетуге жиналдым.</w:t>
        <w:br/>
        <w:t>Дәл менің орнымнан тұруымды аңдып келгендей</w:t>
        <w:br/>
        <w:t>қақпа алдынан машина сигналы да естілді. «Ә, міне,</w:t>
        <w:br/>
        <w:t>. Махамбекавтың шофері де кеп қалды»-- дедім бешпе-</w:t>
        <w:br/>
        <w:t>тімді киіп жатып:-- Мен бүгіп базар жақпен жүретін</w:t>
        <w:br/>
        <w:t>шығармын, сізге ешнәрсенің қажеті жоқ па еді?</w:t>
        <w:br/>
        <w:t>Кемпір «маған айтасың ба?» дегендей бетіме сұрау-</w:t>
        <w:br/>
        <w:t>лы пішінмен бірнеше секундтай қарап тұрды да: жоқ,</w:t>
        <w:br/>
        <w:t>қарағым, түктің де керегі жоқ. Әзірге үйде бәрі бар</w:t>
        <w:br/>
        <w:t>ғой»,-- деді тез арада пиялаларды жинастыруға кірісіп.</w:t>
        <w:br/>
        <w:t>«Қалайша бұл кемпірге ештеңенің. керегі жоқ». Тіпті,</w:t>
        <w:br/>
        <w:t>74</w:t>
        <w:br/>
        <w:t>Қанар тте 22 балуан саусақтарымен асықпай жаза</w:t>
        <w:br/>
        <w:t>бастады.</w:t>
        <w:br/>
        <w:t>--. Ин-иә: Фамилияңыз Дербісалин. Ал, атыңыз?</w:t>
        <w:br/>
        <w:t>-- Янырым-ау; әлгінде бір емес, екі: рет айтып едім</w:t>
        <w:br/>
        <w:t>ғой.</w:t>
        <w:br/>
        <w:t>-- Атыңыз?-- деді ол менің сөйлеп тұрғанымды мүл-</w:t>
        <w:br/>
        <w:t>де естімегендей.</w:t>
      </w:r>
    </w:p>
    <w:p>
      <w:r>
        <w:t>Есімімді амалсыз үшінші рет айтуға тура келді...</w:t>
        <w:br/>
        <w:t>Мен вокзал маңындағы шағын меймаңханаға орңа-</w:t>
        <w:br/>
        <w:t>ласып, қасындағы теміржолшылар павильонынаң тоңа-</w:t>
        <w:br/>
        <w:t>зыған сныр еті мен қоса бір саптыаяқ салқын сыра ішіп</w:t>
        <w:br/>
        <w:t>болып сыртқа шыққанымда сағат дәл төрт болған еді.</w:t>
        <w:br/>
        <w:t>Жолай кездескен бір-екі адамнан байланыс бөлімше-</w:t>
        <w:br/>
        <w:t>сінің қайда екенін біліп алдым да, қиыршық тас төсел-</w:t>
        <w:br/>
        <w:t>ген көшемен ілгері қарай жүре бердім.</w:t>
        <w:br/>
        <w:t>Алда әлі толық бір ай бар. Ал мен, әрбір сапарға ат-</w:t>
        <w:br/>
        <w:t>танған сайын болмашы нәрселердің бәрінен сақтанды-</w:t>
        <w:br/>
        <w:t>рып, кей-кейде тіпті сөз арасында машиналардан да</w:t>
        <w:br/>
        <w:t>абай боп жүр деп үздіксіз өтініш жасайтын Әлисаны,</w:t>
        <w:br/>
        <w:t>кішкене Мұрат пен. Ақан туралы ойлап келемін. Қей-</w:t>
        <w:br/>
        <w:t>кезде қарсы келіп, сигпал берген машинадан селт ете</w:t>
        <w:br/>
        <w:t>түсіп, жол жиегіне шыққан соң жалғыз екеніңді осынша</w:t>
        <w:br/>
        <w:t>қалада өзіңді тапитын бір- де бір адамның жоқ екендігі</w:t>
        <w:br/>
        <w:t>есіңе түскенде, айналасы бір тәулікте үй-ішіне деген</w:t>
        <w:br/>
        <w:t>сағыныштың пайда боп үлгіргенін сезінесің.</w:t>
        <w:br/>
        <w:t>“Мен ағаш шарбақпен қоршалған бір қабат аласа үй-</w:t>
        <w:br/>
        <w:t>ге жеткенімде қыздырылған темір табақтай дөңгелек</w:t>
        <w:br/>
        <w:t>күн жұртшылықты күні бойы әбіржіткеніне ұялып, енді</w:t>
        <w:br/>
        <w:t>сол қызбалығы-үшін кешірім сұрағандай ағаш-ағаштың</w:t>
        <w:br/>
        <w:t>арасынан сығалай қарап, ұясына қызара батып “ара</w:t>
        <w:br/>
        <w:t>жатыр еді.</w:t>
        <w:br/>
        <w:t>Осы кезде, көк сырмен бояған қақпаның есігі шал-</w:t>
        <w:br/>
        <w:t>қалай ашылып, ар жағыңнан үш-төрт адам дабырлай</w:t>
        <w:br/>
        <w:t>шықты. Өздері әлдене туралы қызу айтысып барады.</w:t>
        <w:br/>
        <w:t>Маған көңіл де бөлген жоқ. Тек соңынан шыққан жиыр-</w:t>
        <w:br/>
        <w:t>малар шамасындағы бір жас жігіт қапа танымаса да</w:t>
        <w:br/>
        <w:t>маған күле қарап, темекісін дәл аяғымның астындағы</w:t>
        <w:br/>
        <w:t>кішкене арыққа лақтырып жіберді де, өзі солардың ар-</w:t>
        <w:br/>
        <w:t>тынан жүгіре жөнелді.</w:t>
        <w:br/>
        <w:t>“Мен ашық қақпадан ішке еніп, тозығы жеткен сы-</w:t>
        <w:br/>
        <w:t>қырлауық ағаш басқыш арқылы жоғары көтерілдім.</w:t>
        <w:br/>
        <w:t>Сыртынан қарағанда құрқұлтайдың ұясындай боп көз-</w:t>
        <w:br/>
        <w:t>ге қораш көрінгенмен бұл мекеменің ішкі жағы кең де</w:t>
        <w:br/>
        <w:t>жарық екен. Ұзын корндордың екі жағы тұмсығың тірел-</w:t>
        <w:br/>
        <w:t>генше тола есік. )</w:t>
        <w:br/>
        <w:t>59</w:t>
        <w:br/>
        <w:t>Ма РН? ҮЙ осы,-- деді Махамбеков төбесі қы-</w:t>
        <w:br/>
        <w:t>зыл сырлы қаңылтырмен жабылған үлкен тамның ал-</w:t>
        <w:br/>
        <w:t>дына келгенімізде.</w:t>
        <w:br/>
        <w:t>-- Бірақ, үйде әйел жоқ. Бойдақпыз. Аш қалармын</w:t>
        <w:br/>
        <w:t>деп қорықпаңыз,-- деді Ол тағы да ахахалай күліп.-</w:t>
        <w:br/>
        <w:t>Үйде қарындасым бар.</w:t>
        <w:br/>
        <w:t>Біз ішке кірдік. Ас үстінде аз сөйлеп, көбірек жеп</w:t>
        <w:br/>
        <w:t>отырған Махамбеков дастарқан жиылар кезге таяңған-</w:t>
        <w:br/>
        <w:t>да, менің ертең күні бойы тынығатынымды, келе салып</w:t>
        <w:br/>
        <w:t>жұмыс саласымен егжей-тегжейлі таныстырып жатудың</w:t>
        <w:br/>
        <w:t>бүгін тым асығыстық та әрі ыңғайсыз екендігін оның</w:t>
        <w:br/>
        <w:t>үстіне, ертең күн демалыс болғандықтан, қала ішінен</w:t>
      </w:r>
    </w:p>
    <w:p>
      <w:r>
        <w:t>тұрақты да әрі қолайлы пәтерді өзі басшы болып іздей-</w:t>
        <w:br/>
        <w:t>тіндігін асқан сыпайылықпен тәптіштеп тұрып айтып</w:t>
        <w:br/>
        <w:t>шықты да, менің талғамыма пәтердің қандай түрі ұнай-</w:t>
        <w:br/>
        <w:t>тындығын сұрады.</w:t>
        <w:br/>
        <w:t>Үйдің ысып кеткендігі туралы қайта-қайта шағым</w:t>
        <w:br/>
        <w:t>жасап отырғаны болмаса, көптен бері үнсіз отырғап бас</w:t>
        <w:br/>
        <w:t>инженер сөзге араласып, қаланың Мұз завод жағындаз</w:t>
        <w:br/>
        <w:t>ғы бөлігінде бау-бақшалы бір үйдің бар екендігін, тіпті,</w:t>
        <w:br/>
        <w:t>онда тұратын пенсиядағы жалғыз кемпірмен біршама</w:t>
        <w:br/>
        <w:t>таныс екендігін хабарлай келіп, сөз соңында «осыдан</w:t>
        <w:br/>
        <w:t>басқа қолайлысы жоқ, ол кемпір сізді қалай Да қабыл-</w:t>
        <w:br/>
        <w:t>дауы керек» деп нүкте қойды да, «дұрыс емес пе?» дв-</w:t>
        <w:br/>
        <w:t>гендей Махамбековке қарады.</w:t>
        <w:br/>
        <w:t>Махамбеков әлденені есіне түсіргендей біраз ойла-</w:t>
        <w:br/>
        <w:t>нып отырды да, бас инженердің айтқан ұсынысын сол</w:t>
        <w:br/>
        <w:t>бойы жауапсыз қалдырды.</w:t>
        <w:br/>
        <w:t>-- Айтпақшы, сіз ол үйді білемін деп жүруші едіңіз</w:t>
        <w:br/>
        <w:t>ғой,-- деді инженер оған қарап.-- Жақсы емес пе?</w:t>
        <w:br/>
        <w:t>-- Қолайсыз.</w:t>
        <w:br/>
        <w:t>:-- Қолайсыз? Қалайша? Менімше, сол пәтер өте та-</w:t>
        <w:br/>
        <w:t>маша болғалы тұр. Сіз қарсыласпай-ақ қойыңыз. Ертең</w:t>
        <w:br/>
        <w:t>мен Мәкеңді өз қолыммен жайғастырамын. Ұнамаса,</w:t>
        <w:br/>
        <w:t>басқасын іздеймін, біздің тонымызды ешкім шешіп ал-</w:t>
        <w:br/>
        <w:t>майды ғой.</w:t>
        <w:br/>
        <w:t>Махамбеков үндеген жоқ. Келісім де бермеді, қарсы-</w:t>
        <w:br/>
        <w:t>лық та білдірмеді. Тек стол үстіндегі румын шарабынан</w:t>
        <w:br/>
        <w:t>кішкене келі тәрізді шыныаяқтарға толтыра құйып кө-</w:t>
        <w:br/>
        <w:t>терді де: «Сіздің денсаулығыңыз үшін» деді.</w:t>
        <w:br/>
        <w:t>Пәтер шынымен-ақ жақсы екен. Қабырғалары мен</w:t>
        <w:br/>
        <w:t>келерден аз-ақ бұрын әктелсе керек, бөзіне дымқыл ніс-</w:t>
        <w:br/>
        <w:t>тең әлі арыла қоймапты.</w:t>
        <w:br/>
        <w:t>Кіре берістегі оң жақта тозығы жеткен ескі диван</w:t>
        <w:br/>
        <w:t>тұр. Онан әріректе үлкен стол. Стол үстінде ешқашан</w:t>
        <w:br/>
        <w:t>т.</w:t>
        <w:br/>
        <w:t>Еллад9 еу ғат үде?”</w:t>
        <w:br/>
        <w:t>Әкем маңдайына қолын апарып біраз тұрды да:</w:t>
        <w:br/>
        <w:t>-- Бүркіт болар шамасы. Нәлеті, мола бүркіт қой.</w:t>
        <w:br/>
        <w:t>Жүр, тездет!-- Біз атты тебініп калып жүрісімізді жыл-</w:t>
        <w:br/>
        <w:t>дамдата түстік. Мола бүркіт бізден жасқанар емес, қи-</w:t>
        <w:br/>
        <w:t>мылсыз отыр. Қаратұмсыққа әбден жақындағанда, ол</w:t>
        <w:br/>
        <w:t>қарайғанның бүркіт емес адам екенін ацғарып, ат басын</w:t>
        <w:br/>
        <w:t>тежеп жіті көз тастадым. Сол сәтте бүркіт деп келе жат-</w:t>
        <w:br/>
        <w:t>қанымыз қимылсыз отырған Ыбыш екенің тани кеттім.</w:t>
        <w:br/>
        <w:t>Мені ол осы Қаратұмсықтың арғы бауырында күтіп</w:t>
        <w:br/>
        <w:t>алып, Арысқа шейін бірге бармақ болған.</w:t>
        <w:br/>
        <w:t>Ыбышты көріп өн бойым шымырлап кетті. Демек,</w:t>
        <w:br/>
        <w:t>келіншегінің өлімі оған оңай тимеген екен ғой, оның да</w:t>
        <w:br/>
        <w:t>қабырғасын қақыратып, бауырын-жаншып кеткен екен</w:t>
      </w:r>
    </w:p>
    <w:p>
      <w:r>
        <w:t>ғой. Оның дәл қазіргі үнсіз отырысында анау-мынау да-</w:t>
        <w:br/>
        <w:t>уыс шығарып жылауды он орап алатын, одан мың есе</w:t>
        <w:br/>
        <w:t>ауыр, мың есе әсерлі: жан қайғысы жатыр еді:</w:t>
        <w:br/>
        <w:t>Ыбышты әкем де таныды. Оны әлдене деп сөгетің</w:t>
        <w:br/>
        <w:t>шығар деп ем, бірақ олай етпеді.</w:t>
        <w:br/>
        <w:t>-- Тәңір алғыр, мынау Ыбыш па еді. Мола бүркіттей</w:t>
        <w:br/>
        <w:t>сұңқиып отырысы" қандай жаман,-- деді де қоя салды.</w:t>
        <w:br/>
        <w:t>Ыбыш бізді таяқ тастам қалғанда ғана көріп орнынан</w:t>
        <w:br/>
        <w:t>ұшып тұрды. Әкемнен жасқанып сайға қарай түсіп ба-</w:t>
        <w:br/>
        <w:t>ра жатқанда ол кісінің өзі дауыстап тоқтатып алды.</w:t>
        <w:br/>
        <w:t>Сонан соц Ыбыш әрбір басқап жері жарылып кетер дей</w:t>
        <w:br/>
        <w:t>қауіптенгендей ақырын қорбаң-қорбаң етіп келіп, бая-</w:t>
        <w:br/>
        <w:t>ғы қара тастың жанына кеп тұра қалды. )</w:t>
        <w:br/>
        <w:t>-- Кетіп барамысың?-- деді ол қасына жеткеніміз-.</w:t>
        <w:br/>
        <w:t>де сыбырлап қана.</w:t>
        <w:br/>
        <w:t>-- Иә.</w:t>
        <w:br/>
        <w:t>Бұдан соң әкелі-балалы үшеуміз Салтанаттың мола-</w:t>
        <w:br/>
        <w:t>сының басында үнсіз қалдық. Сәлден кейін әкем маған</w:t>
        <w:br/>
        <w:t>«түс» дегендей негін мегзеп қойды да, өзі аттан түсті.</w:t>
        <w:br/>
        <w:t>Ол кісі құбылаға қарай Тізерлеп отыра кетіп құран</w:t>
        <w:br/>
        <w:t>-оқыды. Ыбыш екеуміз үнсіз қатар тұрмыз. Әкем құран</w:t>
        <w:br/>
        <w:t>қайтарып болған соң, орнынан тұрды да, терең күрсініп</w:t>
        <w:br/>
        <w:t>Ыбышқа қарады. а жа</w:t>
        <w:br/>
        <w:t>-- «Қолда барда алтынның қадірі жоқ» деген .асы</w:t>
        <w:br/>
        <w:t>ғой. Сол алтынның қадіріне сен жетпедің-ау, балам. Се-</w:t>
        <w:br/>
        <w:t>нің қаталдығын, сенің жігерсіздігің ғой осыған кіңәлі...</w:t>
        <w:br/>
        <w:t>Ыбыш көпке дейін үнсіз тұрды да: )</w:t>
        <w:br/>
        <w:t>“-- Мені соған үйреткен сіз кінәлісіз, әке,-- деді үзе</w:t>
        <w:br/>
        <w:t>сөйлеп. Бәлкім, бұл сөз Оның ойында көптен жүрген”</w:t>
        <w:br/>
        <w:t>шығар.</w:t>
        <w:br/>
        <w:t>8 Д. Исаденов 65</w:t>
        <w:br/>
        <w:t>кавер Ып кетті. Сонан соң ол ызалана қолын бір</w:t>
        <w:br/>
        <w:t>сілтеп, өзі солай қарай жүрді. Біраздан соң Махамбеков</w:t>
        <w:br/>
        <w:t>екеуі бері қарай келе жатқанда әлгі Гришаның, әнеу кү-</w:t>
        <w:br/>
        <w:t>ні мен байланыс. бөлімшесінің қақпасына алғаш рет</w:t>
        <w:br/>
        <w:t>келгенімде, іштен жүгіре шығып, дәл табанымның асты-</w:t>
        <w:br/>
        <w:t>на темекі тұқылын лақтыратын жігіт екенін тани кеттім.</w:t>
        <w:br/>
        <w:t>«Қандай балғын жігіт дедім іштей.-- Тіпті, бала деуге</w:t>
        <w:br/>
        <w:t>де болады».</w:t>
        <w:br/>
        <w:t>Осы кезде менің есіме сонау балалық шағым елестеп</w:t>
        <w:br/>
        <w:t>өткендей болады. Сонда да меп тап осы Гришадай едім</w:t>
        <w:br/>
        <w:t>ғой. Бұл бәрін біледі, тіпті, өзінен үлкендермен де тала-</w:t>
        <w:br/>
        <w:t>сар. Ал, мен бұлай бастаған жоқ едім, мүлде басқаша.</w:t>
        <w:br/>
        <w:t>Мен машина жаққа қарай жүріп, сымдарының қалай</w:t>
        <w:br/>
        <w:t>-тартылып жатқанын бақылауға кірістім. Неге екені бел-</w:t>
        <w:br/>
        <w:t>гісіз, дәл осы кезде түндегі әйел бейнесі көз алдыма та-</w:t>
        <w:br/>
        <w:t>ғы да елестеп өтті. «Ол.. неге қарады екен?-- Бірақ,</w:t>
        <w:br/>
        <w:t>бұл ойлануға тұратын нәрсе ме соншалықты. Қараса</w:t>
      </w:r>
    </w:p>
    <w:p>
      <w:r>
        <w:t>несі бар. Мүмкін, домбыра үніне еліктеген шығар, мұм-</w:t>
        <w:br/>
        <w:t>кін, бөгде адамның бұл жерге ғайыптан пайда болғаны-</w:t>
        <w:br/>
        <w:t>на таңданып тұрған шығар, мүмкін, жай, әншейіп-ақ</w:t>
        <w:br/>
        <w:t>қараған шығар. Ту, мейлі, не болса да қарады да кетті,</w:t>
        <w:br/>
        <w:t>оның несіне дал боламын!»</w:t>
        <w:br/>
        <w:t>-- Мәкәрім ағай, сымның осы тартылғаны. бола</w:t>
        <w:br/>
        <w:t>ма?-- деп дәл төбемнеп саңқ еткен дауыстан селт етіп</w:t>
        <w:br/>
        <w:t>жоғары қарағанымда, бағана басында өз сұрағынан өзі</w:t>
        <w:br/>
        <w:t>ұялып, мұнан әрі қарай не деріп білмей тұрғап жас жі-</w:t>
        <w:br/>
        <w:t>гітті-көрдім. Мен көзімді тайдырып окетемін дегенше</w:t>
        <w:br/>
        <w:t>әбден қысылып біткен ол, әлгі сөзін тағы бір қайталап;</w:t>
        <w:br/>
        <w:t>-- Осысы бола ма?-- деді сыбырлағандай.</w:t>
        <w:br/>
        <w:t>-- Жоқ, әлі де. Мыс сым ыстықта тез босап кетеді</w:t>
        <w:br/>
        <w:t>ғой, сәл тартыңқыра.</w:t>
        <w:br/>
        <w:t>7 Әлмен «тарт» деген белгі білдіріп, бізден тас лақты-</w:t>
        <w:br/>
        <w:t>рымдай жердегі блокшыларға қолын көтерді. Сым тағы</w:t>
        <w:br/>
        <w:t>біраз тартылды.</w:t>
        <w:br/>
        <w:t>-- Тоқтат!-- Жігіт блокшыларға қолын бір сермеді</w:t>
        <w:br/>
        <w:t>де «байла» деп көрші бағанаға айқайлады. Осы «байла»</w:t>
        <w:br/>
        <w:t>деген дауыс бір ауыздан бір ауызға көшіп, алыстап-</w:t>
        <w:br/>
        <w:t>алыстап барып мүлде жоғалады. !</w:t>
        <w:br/>
        <w:t>-- Мәке, күн тіпті қайнап кетті ғой, біраз сусындап</w:t>
        <w:br/>
        <w:t>алсақ қайтеді,--деді Махамбеков маған жақындай бере.</w:t>
        <w:br/>
        <w:t>Өзім де қатты шөлдегендіктен бұл ұсынысты сол ме-</w:t>
        <w:br/>
        <w:t>зетте-ақ қабылдадым.</w:t>
        <w:br/>
        <w:t>Темір жол көпірінің астына кіріп, салқын да желкем-</w:t>
        <w:br/>
        <w:t>ді жерде тамақты қарбыта желік. Бәріміз үнсізбіз. Әр«</w:t>
        <w:br/>
        <w:t>76</w:t>
        <w:br/>
        <w:t>ƏЗ ЕТЕІНЕ 99 бір тиын да төлегенім жоқ қой. Ал ол,</w:t>
        <w:br/>
        <w:t>ылғи «керегі жоқ» деген бір сөзді қайталайды да, берген</w:t>
        <w:br/>
        <w:t>ақшамды алудан қашанда үзілді-кесілді бас тартады.</w:t>
        <w:br/>
        <w:t>Мен бұл жөнінде жұмыстан келген соң ашық әңгіме-</w:t>
        <w:br/>
        <w:t>лесермін деп түйдім де, шыдамсыздана күтіп тұрған ма-</w:t>
        <w:br/>
        <w:t>шинаға қарай жүре бастадым. Өзім осылайша асығыс</w:t>
        <w:br/>
        <w:t>болсам да, көрші қорғанға тақау жүріп, ішіне көз тас-</w:t>
        <w:br/>
        <w:t>тадым. Қыбыр еткен жан жоқ. Тек даладағы ағаш кере-</w:t>
        <w:br/>
        <w:t>Уеттің үстінде әлі жиылмаған шағын төсек жатыр. 4Ә,</w:t>
        <w:br/>
        <w:t>бұлар әлі далаға жатады екен ғой»-- деп түйдім ішім-</w:t>
        <w:br/>
        <w:t>нен, мүмкін, онда әлде біреу жатқан шығар деген оймен</w:t>
        <w:br/>
        <w:t>қызыл ала көрпені тез шолып өтіп. Бірақ, онда ешкімнің</w:t>
        <w:br/>
        <w:t>жоқ екеніне көзім жеткен сон, кабина ішінде будақтата</w:t>
        <w:br/>
        <w:t>темекі шегіп отырған таныс жігітке бас изеп сәлем бер-</w:t>
        <w:br/>
        <w:t>Дім де, үнсіз кеп қасына отырдым.</w:t>
        <w:br/>
        <w:t>-- Махамбеков кабинетінде ме?</w:t>
        <w:br/>
        <w:t>Бас киімін бір шекесіне қисайта киіп, манаурап отыр-</w:t>
        <w:br/>
        <w:t>ған шофер стартерді ғыжылдатып жатып басын изеді.</w:t>
      </w:r>
    </w:p>
    <w:p>
      <w:r>
        <w:t>-- Демек, планерка өтіп кеткен екен ғой?</w:t>
        <w:br/>
        <w:t>-- Жоқ.</w:t>
        <w:br/>
        <w:t>-- Енді қалай?</w:t>
        <w:br/>
        <w:t>-- Сізге қарап отыр.</w:t>
        <w:br/>
        <w:t>Біз жүріп кеттік...</w:t>
        <w:br/>
        <w:t>Жұмысқа қол ұрмай тұрып күнде таңертең өтетін</w:t>
        <w:br/>
        <w:t>жиырма шақты минуттық кеңесте сым тартуды сағат</w:t>
        <w:br/>
        <w:t>онға белгілеп, қабылданған уақытқа қаншама дәл шы-</w:t>
        <w:br/>
        <w:t>ғамыз десек те «анау қалды, мынау жоқпен» едәуір ке-</w:t>
        <w:br/>
        <w:t>шігіп, түс ауа кірістік.</w:t>
        <w:br/>
        <w:t>Үстіне екі тығыршық тиеп алған машина күн сәуле-</w:t>
        <w:br/>
        <w:t>сімен шағылысып, жалт-жұлт еткен мыс сымды баяу</w:t>
        <w:br/>
        <w:t>тарқатып ілгері жылжып барады. Он шақты бағанаға</w:t>
        <w:br/>
        <w:t>қатар-қатар қарғадай қонақтаған монтерлер қармақ-</w:t>
        <w:br/>
        <w:t>шамен әлгі сымдарды көтеріп алып, күні бұрын дайын-</w:t>
        <w:br/>
        <w:t>Далған ақ шыныларға отырғызып жатыр.</w:t>
        <w:br/>
        <w:t>-- Бізде крест (сым айқасуы) әрбір сегіз бағанадан</w:t>
        <w:br/>
        <w:t>кейін қойылу керек пе еді?- деді Махамбеков менің қа-</w:t>
        <w:br/>
        <w:t>сыма келіп.</w:t>
        <w:br/>
        <w:t>-- Жоқ, жетеуден кейін.</w:t>
        <w:br/>
        <w:t>-- Ә, онда... Гриша!-- деді ол айқайлап, бізден екі</w:t>
        <w:br/>
        <w:t>бағана алыс тұрған жігітке.-- Ана кресіңді алып тас-</w:t>
        <w:br/>
        <w:t>та-а. Сүйт те, бергі бағанаға қондыр. Естідің бе? Бағана</w:t>
        <w:br/>
        <w:t>бясыпда тұрған жігіт бетін бізге бұрып:</w:t>
        <w:br/>
        <w:t>-- Не дейсіз? -- деп дауыстады. :</w:t>
        <w:br/>
        <w:t>Махамбеков екінші рет айқайлай бергенде, төңіректі</w:t>
        <w:br/>
        <w:t>жаңғырта салдырлап келіп қалған поезд оның дауысын</w:t>
        <w:br/>
        <w:t>75</w:t>
        <w:br/>
        <w:t>БАллөл ме ы Но үреміп болдым. Оның өлімінен соң. біздің</w:t>
        <w:br/>
        <w:t>үйді жантүршігерлік көңілсіздік басқан. Ол қайғы әсі-</w:t>
        <w:br/>
        <w:t>Ресе апамды он жасқа қартайтып. кетті. Жығылған үс-</w:t>
        <w:br/>
        <w:t>тіне жұдырық деп, мен әскерге жүретін болғанымда ол</w:t>
        <w:br/>
        <w:t>кісі: «енді мен сені де көре алмай өлемін»-- деп -сай-</w:t>
        <w:br/>
        <w:t>сүйекті сырқырата жылады.</w:t>
        <w:br/>
        <w:t>Мен жүретін күні Ыбыш малда болатын. Ол бәйге-</w:t>
        <w:br/>
        <w:t>Ден келгенде келіншегінің қайтыс болғанын естіп, лом</w:t>
        <w:br/>
        <w:t>демей теріс айналып кеткен. Сол бойы үнсіз. Қараспан-</w:t>
        <w:br/>
        <w:t>да күреңнің топты жарып, екі рет бас жүлдені жеңіп</w:t>
        <w:br/>
        <w:t>алғандығы жайлы да әкеме әңгімелеген жоқ. Әкем де</w:t>
        <w:br/>
        <w:t>сұрамаған. Қүреңнің осы замандағы тұлпар екенін біз</w:t>
        <w:br/>
        <w:t>қазаға келген адамдардың көңіл айтып болған соңғы</w:t>
        <w:br/>
        <w:t>әңгімесінен естігенбіз. Мен Ыбышқа Салтанаттың қал-</w:t>
        <w:br/>
        <w:t>дырған жібек шашағын екі-үш күп өткен соң бергенмін.</w:t>
        <w:br/>
        <w:t>Ол: «Бұл не?» деп біраз отырып түсіндіріп айтқан соң</w:t>
        <w:br/>
        <w:t>үндемей төс қалтасына салып қойған. Қуануға, сөз жоқ,</w:t>
        <w:br/>
        <w:t>менен қысылды. Сөйтсе де жібек шашақты көрсеткен</w:t>
        <w:br/>
        <w:t>шақта оның қою қастары түйіліп-жазылып, қалың ерін-</w:t>
      </w:r>
    </w:p>
    <w:p>
      <w:r>
        <w:t>дерінің бір-екі дір-дір ете түскенін байқап қалдым.</w:t>
        <w:br/>
        <w:t>Апам мені біраз жерге шейін жаяу шығарып салды.</w:t>
        <w:br/>
        <w:t>Ол кісі поезға мінгенше жүре берер ме еді, сәл ұзаған</w:t>
        <w:br/>
        <w:t>соң «болды, баланы жасытпайық»-- деп әкем үйге қай-</w:t>
        <w:br/>
        <w:t>тарып жіберді.</w:t>
        <w:br/>
        <w:t>Мен күренде, әкем өзінің жиреніп мініп келе жатыр.</w:t>
        <w:br/>
        <w:t>Қалаш станциясына апаратын жол Қаратұмсықты: қи-</w:t>
        <w:br/>
        <w:t>ғаштай кесіп өтеді. Сол тұмсықтың шың басында аяулы</w:t>
        <w:br/>
        <w:t>Салтанат жатыр. Былтыры, ол таңертең ойпаңда жүріп</w:t>
        <w:br/>
        <w:t>ән салғанда, мен дәл қазір Салтапат жерленген үлкен</w:t>
        <w:br/>
        <w:t>тастың түбінде бақыттылықтапн жүрегім дүрсілдеп тұ-</w:t>
        <w:br/>
        <w:t>рып оның құлқайырлы далаға сұлулық себе айтқан әсем</w:t>
        <w:br/>
        <w:t>әнін тыңдағанмын. Ол кезде, осы қара тастың түбі Сал-</w:t>
        <w:br/>
        <w:t>танаттың мәңгі қалар мекені болар деп кім ойлаған?</w:t>
        <w:br/>
        <w:t>Мен үшін ол кеудесіндегі бар арманын орындап бол-</w:t>
        <w:br/>
        <w:t>ғанша көз жұмбайтын, осы құлқайырлы даласына сән</w:t>
        <w:br/>
        <w:t>беріп, өзі де онымен бірге мәцгі жасай беретіндей көрі-</w:t>
        <w:br/>
        <w:t>нүші еді ғой. Енді міпе, мен оның қабірімеп қоштасып</w:t>
        <w:br/>
        <w:t>кетуге келе жатырмын.</w:t>
        <w:br/>
        <w:t>Қаратұмсыққа жақындап қалғанымызда Салтанат</w:t>
        <w:br/>
        <w:t>жатқан зираттың басынан құс па, қой ма, қарайып әл-</w:t>
        <w:br/>
        <w:t>дене көрінді. Жай құс дейін десең ірі, тұлғалы, қой де-</w:t>
        <w:br/>
        <w:t>Йін десең қимылсыз, қатып қалған. Төрт аяқты мал та-</w:t>
        <w:br/>
        <w:t>қыр моланың жанынан не табады?</w:t>
        <w:br/>
        <w:t>-- Көке, анау көрінген не?</w:t>
        <w:br/>
        <w:t>-- Қайсы?</w:t>
        <w:br/>
        <w:t>64</w:t>
        <w:br/>
        <w:t>ЕлЛ8.0911Эекі Декін-. 1. т</w:t>
        <w:br/>
        <w:t>е үл Қалайша? Әлгі, жолда кездесетін келіншек</w:t>
        <w:br/>
        <w:t>емес пе? Сонда оның енді жеткені ме? Әлде, бір жерде</w:t>
        <w:br/>
        <w:t>кідіріп қалды ма екен? Мүмкін, ол басқа әйел шығар»;</w:t>
        <w:br/>
        <w:t>Бала көтерген әйел үй жанына қойылған қолжуғыш-</w:t>
        <w:br/>
        <w:t>тың ішінен кілтін алды да, құлыпқа салды. Есік ашып</w:t>
        <w:br/>
        <w:t>жатқанда, оның жүзі анық көрінгені соншалық өзімді</w:t>
        <w:br/>
        <w:t>байқап қалар ма екен деп қатты қысылдым. Бірақ, оЛ</w:t>
        <w:br/>
        <w:t>мен жаққа назар аудармастан кұлпын алды да есікті</w:t>
        <w:br/>
        <w:t>ашық тастап ішке кіріп кетті. «Дәл соның өзі! Демек,</w:t>
        <w:br/>
        <w:t>кеше кешке маған тесіле қараған, әрі соншалықты қор«</w:t>
        <w:br/>
        <w:t>қынышты болып көрінген әйел осы болды ғой.</w:t>
        <w:br/>
        <w:t>Мен тұрған бөлмеде кемпір тасыр-тұсыр еткізіп әл-</w:t>
        <w:br/>
        <w:t>денелерді реттеп жатыр екен. Қіріп келгенімде, қашан</w:t>
        <w:br/>
        <w:t>да сасқалақтап қалатын ол, бұл жолы да сол әдетінен</w:t>
        <w:br/>
        <w:t>танбай, мұрнының ұшындағы терін жеңімен сүртіп жіз</w:t>
        <w:br/>
        <w:t>беріп:</w:t>
        <w:br/>
        <w:t>-- Міне, сізге жазу жазатын үстел әкеп...- деді күз</w:t>
        <w:br/>
        <w:t>лімсіреп.-- Бұрын керек болмаған соң шығарып қойып</w:t>
        <w:br/>
        <w:t>едім. Өзі де зілдей екен жүлә.</w:t>
        <w:br/>
        <w:t>-- Шеше,- дедім оның. сөзінің аяғын күтпестен.-</w:t>
        <w:br/>
        <w:t>Сіз мен үшін неге әбіржіп жүрсіз? Мұның бәрін өзім-ақ</w:t>
      </w:r>
    </w:p>
    <w:p>
      <w:r>
        <w:t>алатын едім ғой. )</w:t>
        <w:br/>
        <w:t>Қемпір таңдана қарады.</w:t>
        <w:br/>
        <w:t>-- Құдай-ау, сонда сіз үстел көтермекшісіз бе?!</w:t>
        <w:br/>
        <w:t>-- Көтерсе негі бар? )</w:t>
        <w:br/>
        <w:t>-- Қойыңыз... Сіз көтеріл... ал мен не бітірем? Ма-</w:t>
        <w:br/>
        <w:t>ған осылайша күйбеңдеп жүргеннің өзі де қызық емед</w:t>
        <w:br/>
        <w:t>пе, құлыным-ау. Осыны сізге көтертіл! Сіз оны көтеруді</w:t>
        <w:br/>
        <w:t>де білмейсіз ғой.</w:t>
        <w:br/>
        <w:t>Мен еріксіз күліп жібердім.</w:t>
        <w:br/>
        <w:t>с-- Жоқ, шеше, мен бәріне де үйренгенмін, бәрін ісе</w:t>
        <w:br/>
        <w:t>тей аламын. ;</w:t>
        <w:br/>
        <w:t>&lt;-- Бәрін дейсіз бе? Бәрін болғанда қалай?</w:t>
        <w:br/>
        <w:t>-- Кәдімгідей. Бәрін. Стол кою. еден жуу, тамақ іс«</w:t>
        <w:br/>
        <w:t>теу, бала жұбату. і</w:t>
        <w:br/>
        <w:t>- Астапыралла! - деді кемпір жағасын ұстап.-"</w:t>
        <w:br/>
        <w:t>Сіздерге ондай нәрсені істеу күнә ғой. Құдай бетін аулақ</w:t>
        <w:br/>
        <w:t>қылсын оның!</w:t>
        <w:br/>
        <w:t>Кемпір қаншама таңданып, қаншама қарсы болаты</w:t>
        <w:br/>
        <w:t>мен сол күні кешкі асты әдейі- мен дайындадым.</w:t>
        <w:br/>
        <w:t>Мен керогаз жағып, май күйдіріп, нісін көңірсіте”</w:t>
        <w:br/>
        <w:t>пияз бен ет қуырып жатқанымда, кемпір таңданып өзі»</w:t>
        <w:br/>
        <w:t>мен-өзі сөйлеумен болды.</w:t>
        <w:br/>
        <w:t>«Құдайа- ә, кешіре гөр, Кешіре гөр мені»;-- деген сөз-</w:t>
        <w:br/>
        <w:t>дерді қайталай берді.</w:t>
        <w:br/>
        <w:t>ЕАЛВ09Л1ЗеКі міптекекіне- ҢҒ раде 68</w:t>
        <w:br/>
        <w:t>зені «Әкенің көзі балада, баланың көзі далада» бол-</w:t>
        <w:br/>
        <w:t>мас па? Сенің өз бетің, өз шешімің қайда еді, Жастың</w:t>
        <w:br/>
        <w:t>отың қайда еді? Өмірдегінің бәрі тек әкенің әмірімен</w:t>
        <w:br/>
        <w:t>орындала берсе, жер бетіндегі тіршілік өзгеріссіз қал-</w:t>
        <w:br/>
        <w:t>мас па, ертеңгі күннің жаңалығы қайда қалар еді. Бол-</w:t>
        <w:br/>
        <w:t>ДЫ, Сөз таластырма,-- деді әкем әлдене дегелі оқтала</w:t>
        <w:br/>
        <w:t>берген Ыбышты тоқтатып тастап.-- Енді келіп үшеуміз</w:t>
        <w:br/>
        <w:t>Салтанаттың мазасын алмайық. Тым болмаса, мола-</w:t>
        <w:br/>
        <w:t>сында тыныш жатсын, Ал, балам,-- деді ол маған қа-</w:t>
        <w:br/>
        <w:t>рап,-- жолың болсын. Аман-есен жолығайық. Хат сирст-</w:t>
        <w:br/>
        <w:t>пе, ауылды ойлай берме, қам көңіл боп кетесің. Әкем</w:t>
        <w:br/>
        <w:t>міліп кеп тұңғыш рет маңдайымнан міскеді. Бетімнен</w:t>
        <w:br/>
        <w:t>сүйді. Ол мені қайта босатқанда, бурыл сақалыпа кеп</w:t>
        <w:br/>
        <w:t>ілініп қалған екі тамшыны көрдім. Оның бірі жерге үзі-</w:t>
        <w:br/>
        <w:t>Ліп түсті. Дәл осы сәтте барып, мен әкемнің қартайын</w:t>
        <w:br/>
        <w:t>кеткенін байқадым. Сақалы мен самайы түгел ағарып,</w:t>
        <w:br/>
        <w:t>көзінің еті қаша бастапты. Нарттай боп қызарып тұра-</w:t>
        <w:br/>
        <w:t>тын екі бетін шөп тамырындай тарам-тарам әжімдер</w:t>
        <w:br/>
        <w:t>қаптап алыпты. Әкеме қатты жаным ашыды. Ол тіпті</w:t>
        <w:br/>
        <w:t>мен келгенше мына дүниеден қайтып кететіндей, мен</w:t>
        <w:br/>
        <w:t>оны екінші рет көре алмастай сезініп, көңілім босап</w:t>
        <w:br/>
        <w:t>кетті. Бірақ, көзіме жас алмауға тырысып, өзімді-өзім</w:t>
        <w:br/>
        <w:t>берік үстап тұрмын. Әкем жылағанды жаратпайды.</w:t>
      </w:r>
    </w:p>
    <w:p>
      <w:r>
        <w:t>Біраздан кейін әкем ат тізгінін Ыбышқа ұстатып, өзі</w:t>
        <w:br/>
        <w:t>менің бетімнен тағы бір сүйді де, сопау буалдыр тартып</w:t>
        <w:br/>
        <w:t>тұрған Аршабай алқабына қарай жайлап аяндап кете</w:t>
        <w:br/>
        <w:t>барды. Өзеннің алыс түкпірінен бірі үлкен, бірі кіші екі</w:t>
        <w:br/>
        <w:t>нүкте көрінді. Ол біздің үй. Қеше ғана өз думаны өзін</w:t>
        <w:br/>
        <w:t>ле, базары қызып жатқан абыр-сабыр тәтті өмір ол екі</w:t>
        <w:br/>
        <w:t>үйден көктем құсындай ұшып шығып, әлдеқайда ғайып</w:t>
        <w:br/>
        <w:t>болған. Үй төңірегінде жүрген анам да көрінбейді. Бәл-</w:t>
        <w:br/>
        <w:t>кім қара, көлеңке үйде ай далада жалғыз қалғандай</w:t>
        <w:br/>
        <w:t>боп жылап жатқан шығар.</w:t>
        <w:br/>
        <w:t>Дала да көңілсіз. Ол да сүйікті Салтанатынан айы-</w:t>
        <w:br/>
        <w:t>рылып, үн шығармай іштей егіліп тұр.</w:t>
        <w:br/>
        <w:t>Мен Салтанаттың зиратына соңғы рет қарадым. Бір</w:t>
        <w:br/>
        <w:t>жылға жетер-жетпес уақыттың ішінде бәрімізді өмір</w:t>
        <w:br/>
        <w:t>сүруге үйретіп кеткен жарқын жеңешем енді келіп үнсіз</w:t>
        <w:br/>
        <w:t>жатыр. Оның ерке күлкісі бұл далада енді қайтып естіл-</w:t>
        <w:br/>
        <w:t>мейді. Оның әсем дауысы Аршабай аспанында қалық«</w:t>
        <w:br/>
        <w:t>тамайды, ол енді сәби мінезбен еркелеп менің мойныма</w:t>
        <w:br/>
        <w:t>асылмайды. Осы кең даладан алған барлық-барлық ізгі</w:t>
        <w:br/>
        <w:t>қасиеті мен тәтті арманын бәрімізге үлестіріп берісі;</w:t>
        <w:br/>
        <w:t>аялы Салтанат мәңгілік кәз жұмды.</w:t>
        <w:br/>
        <w:t>66</w:t>
        <w:br/>
        <w:t>ЕАЛВ ӨЛ Зекі міпткекін-.(Ғ раде 82 П-</w:t>
        <w:br/>
        <w:t>Жұмысқа кетерде де, келерде де қорған ішіне көз</w:t>
        <w:br/>
        <w:t>тастап өту маған әдетке айналып кеткендігі сондай, «осы</w:t>
        <w:br/>
        <w:t>жолы қарамай-ақ өтейінші» деп бекінсем де, мойын бұ-</w:t>
        <w:br/>
        <w:t>рып қойғанымды өзім де байқамай қалатын болдым.</w:t>
        <w:br/>
        <w:t>Бірақ, ол жақтан осы кезге шейін бір де бір ер адамның</w:t>
        <w:br/>
        <w:t>көзіме түспеуі мені таңдандыра бастады. Аула ішінде</w:t>
        <w:br/>
        <w:t>сол баяғы көрініс. Үстінде қашан да алаша жабулы тұ-</w:t>
        <w:br/>
        <w:t>ратын қақпаның оң жағына орналасқан тандыр, оның</w:t>
        <w:br/>
        <w:t>мацында күннен-күнге таусылып бара жатқан жуап</w:t>
        <w:br/>
        <w:t>қарағай, тозығы жеткен ағаш кереует.</w:t>
        <w:br/>
        <w:t>“Мең келгелі қорған ішіне енген жалғыз-ақ өзгеріс --</w:t>
        <w:br/>
        <w:t>соңғы күндері ол сәкінің үстінен қызыл ала көрпеше</w:t>
        <w:br/>
        <w:t>көрінбейтін болды. Әсте, сүмбіленің салқып түшінен қа-</w:t>
        <w:br/>
        <w:t>шып, олар далаға жатуды қойған болар.</w:t>
        <w:br/>
        <w:t>Осы үй маған күн асқан сайын тылсым дүниенің</w:t>
        <w:br/>
        <w:t>ордасындай болып көріне берді. Оның ішіпде не болып</w:t>
        <w:br/>
        <w:t>жатқанын және сол кішкене сахнада қандай драмалар</w:t>
        <w:br/>
        <w:t>ойналып жатқанын бір көруге ынтыға түстім. Және де</w:t>
        <w:br/>
        <w:t>сол драмада басты роль атқарып жүрген анадағы жол-</w:t>
        <w:br/>
        <w:t>жөнекей «күйеуіне ерке болар» деп сырттай топшылаған</w:t>
        <w:br/>
        <w:t>әйелді анығырақ көргім келді. Тіпті, сәті түссе сөйлесу</w:t>
        <w:br/>
        <w:t>де артық болмас еді деп түйдім. Ақыры бір күні бүл ті-</w:t>
        <w:br/>
        <w:t>легім де біршама орындалған тәрізді болды.</w:t>
        <w:br/>
        <w:t>Қашанғы әдетім бойынша жұмыстан қалжырап, үйге</w:t>
        <w:br/>
        <w:t>қайтып келе жаттым. «Сізбенен жеке сөйлесетін сөзім</w:t>
        <w:br/>
        <w:t>бар еді» -- деп төте тілек білдірген соц, көкейімде күн-</w:t>
        <w:br/>
        <w:t>делікті жұмыстан да маңызды нәрсе жатқанына аз-кем</w:t>
        <w:br/>
        <w:t>таңданған Махамбеков, бүгін күн сенбі болғандықтан</w:t>
        <w:br/>
        <w:t>қаланың шағын бағында кездесейік деп ұсыныс жасап</w:t>
      </w:r>
    </w:p>
    <w:p>
      <w:r>
        <w:t>еді. Міне, қызыл сырмен «Аманкелді 94» деп баттасты-</w:t>
        <w:br/>
        <w:t>рыла жазылған таңыс қақпаға да жеттім.</w:t>
        <w:br/>
        <w:t>Қақпаның темір тұтқасына қол создым. Дәл осы</w:t>
        <w:br/>
        <w:t>кезде есік жартылай ашылып, іштен бір әйел шыға кел-</w:t>
        <w:br/>
        <w:t>ді. Ол өз екпінін өзі тоқтата алмай менімен соқтығысып</w:t>
        <w:br/>
        <w:t>кетіп, бетіме жалт қарағанда оның көрші үйдегі келін-</w:t>
        <w:br/>
        <w:t>шек екенін бірдеп тапып, жүрегім кеудеме сыймастай</w:t>
        <w:br/>
        <w:t>лүпілдеп сала берді. Баласына апара жатқан болар,</w:t>
        <w:br/>
        <w:t>қолына ұстаған кішкене тостақтағы сүт ыдысымен жерге</w:t>
        <w:br/>
        <w:t>ұшып түсіп, салқын тамшылар бетіме шашырап та кетті.</w:t>
        <w:br/>
        <w:t>«Кешіріңіз» -- дедім мен сыбырлап,</w:t>
        <w:br/>
        <w:t>Әйел кешірім сұраған жоқ. Жүзіме екініні рет жалт</w:t>
        <w:br/>
        <w:t>қарады да, екі бетіп алақанымен басып домалап жатқан</w:t>
        <w:br/>
        <w:t>ыдысына қарамай, үйіне қарай жүгіре жөнелді. «Аһ»--</w:t>
        <w:br/>
        <w:t>80</w:t>
        <w:br/>
        <w:t>ЕА18.09.13үекі мігтаекіз-е1- раде 87</w:t>
        <w:br/>
        <w:t>Сонан соң қалтамнан ақша алдым да, тшулапған</w:t>
        <w:br/>
        <w:t>адамның кейпімен оған жақындадым.</w:t>
        <w:br/>
        <w:t>-- Шеше, мына ақшаны алыңыз. Немесе, мен рен-</w:t>
        <w:br/>
        <w:t>жимін.</w:t>
        <w:br/>
        <w:t>Салиха әжей дір-дір етіп, қолын тарта берді.</w:t>
        <w:br/>
        <w:t>Мен қоярда-қоймай жүріп, оған ақшаны алгыздым.</w:t>
        <w:br/>
        <w:t>Сонан соң екеуміз қайтадан байсалды әңгімеге кірістік</w:t>
        <w:br/>
        <w:t>те, бұл тақырыпқа екінші рет оралмадық.</w:t>
        <w:br/>
        <w:t>Қаптың аузы біраз шешілген соң ертеңнен бастап</w:t>
        <w:br/>
        <w:t>өзіммен бірге тұруға кемлірді жалықпай үгіттеудің ар-</w:t>
        <w:br/>
        <w:t>қасында көндіріп, әңгіме желісі онсыз да өткен өмір өр-</w:t>
        <w:br/>
        <w:t>негіне құрылып жатқан соң, бір кезде одан:</w:t>
        <w:br/>
        <w:t>-- Імм, солай деңіз. Ал, сіздің балаңыз. болып па</w:t>
        <w:br/>
        <w:t>еді? -- дедім темекімді сора отырып.</w:t>
        <w:br/>
        <w:t>Кемпір селт етіп үнсіз қалды.</w:t>
        <w:br/>
        <w:t>«Қөңіл кірі айтса кетеді» дегендей-ақ, енді-енді жа-</w:t>
        <w:br/>
        <w:t>дырап, бірте-бірте шешіліп келе жатқан кемпір әңгіме</w:t>
        <w:br/>
        <w:t>арқауын пышақпен кескендей шорт үзді.</w:t>
        <w:br/>
        <w:t>Мең басымды көтеріп, оған көз тастаганымда Салика</w:t>
        <w:br/>
        <w:t>әжей төмеп қарап отыр екен. Әлден соң ол басын ақырын</w:t>
        <w:br/>
        <w:t>көтеріп, бетіме тесіле қарады. Оның қос жанарына жас</w:t>
        <w:br/>
        <w:t>үйіріліп, қалғанын көрдім.</w:t>
        <w:br/>
        <w:t>--. Сіз бәрін де біледі екенсіз ғой. Мұныңыз не? Меңі..;</w:t>
        <w:br/>
        <w:t>мазақ еткіңіз келді ме? -- деп ол жаулығының үштен</w:t>
        <w:br/>
        <w:t>көз жасын сүрте бастады.</w:t>
        <w:br/>
        <w:t>Ацдаусызда жан жарасын тырнап алмадым ба деп</w:t>
        <w:br/>
        <w:t>өкініп, өз бармағымды өзім тістей жаздадым. )</w:t>
        <w:br/>
        <w:t>-- Шеше, шешетай, кешіріңіз. Мен ештеңе де білмей-</w:t>
      </w:r>
    </w:p>
    <w:p>
      <w:r>
        <w:t>тін едім. Сіз... сіз менің анамсыз ғой...</w:t>
        <w:br/>
        <w:t>-- Әрине, сенемін, сенемін сізге... Сонда, ештеңе де</w:t>
        <w:br/>
        <w:t>білмейсіз бе? Зиялы ештеңе айтқан жоқ па? .</w:t>
        <w:br/>
        <w:t>-- Зиялы? Ол кім? А-а, Махамбековтың аты екен</w:t>
        <w:br/>
        <w:t>ғой. Атын атап сөйлеп көрмеген соң есіме түспей қалға-</w:t>
        <w:br/>
        <w:t>ңы. Иә, ол не айтуы керек еді?</w:t>
        <w:br/>
        <w:t>2 -- Сонымен, түк те білмейсіз-ә?</w:t>
        <w:br/>
        <w:t>-- Жоқ.</w:t>
        <w:br/>
        <w:t>-- Онда... менің балам болған еді.</w:t>
        <w:br/>
        <w:t>-- Қазір... ол қайда?</w:t>
        <w:br/>
        <w:t>-- Еһе, құдай маңдайға сыйғызбады ғой. Алып</w:t>
        <w:br/>
        <w:t>тынды.</w:t>
        <w:br/>
        <w:t>Әлдекім- жүрегіме қанжар сұғып алғандай болды.</w:t>
        <w:br/>
        <w:t>22.Осы сөздерден соң кемпір егіл-тегіл жылайтын шы-</w:t>
        <w:br/>
        <w:t>ғар, не деген ақымақпын деп өзіме-өзім тағы да ұрыстым.</w:t>
        <w:br/>
        <w:t>Бірақ ол көзіне жас та алған жоқ.</w:t>
        <w:br/>
        <w:t>-- Ұлыңыз ересек пе еді?</w:t>
        <w:br/>
        <w:t>ЕАларолЗекінішдекту-Ш-рауеАІ Махамбеков менің орындығымның арқа-«</w:t>
        <w:br/>
        <w:t>лығына қолын сүйеп.-- Салиха кемпірді ғой? Ие, ол сон-</w:t>
        <w:br/>
        <w:t>шалықты кісі аяйтындай халде ме екен?</w:t>
        <w:br/>
        <w:t>7 -- Жоқ-ә, дегенмен де, бір түрлі әбіржіп жүрген</w:t>
        <w:br/>
        <w:t>сияқты.</w:t>
        <w:br/>
        <w:t>-- Иә, қиың байғұсқа. Жалғыз гой,-- деді ол аздап</w:t>
        <w:br/>
        <w:t>күрсініп.</w:t>
        <w:br/>
        <w:t>-- Оның үстіне, сіз мені министр деп таныстырып-</w:t>
        <w:br/>
        <w:t>сыз. Сізді өтірікші қылмайын дең ол кісіге өз қызметім</w:t>
        <w:br/>
        <w:t>жайлы тіс жарғаным жоқ. Олай деп тапыстырмауыңыз-</w:t>
        <w:br/>
        <w:t>ға да болатын еді ғой.</w:t>
        <w:br/>
        <w:t>-- Імм, солай деңіз. Ол алжыған кемпірге бұл жө-</w:t>
        <w:br/>
        <w:t>нінде сөйлеуші болмаңыз деп мықтап тапсырсам да ай-</w:t>
        <w:br/>
        <w:t>тып қойған екен ғой.</w:t>
        <w:br/>
        <w:t>-- Ол байғұс менеп сескенетін сияқты. Қөп сөйле-</w:t>
        <w:br/>
        <w:t>мейді, сөйлесе де сөз астарынан сақтық сезіліп тұрады.</w:t>
        <w:br/>
        <w:t>Сонан соң, үлкен адамның жорғалап жүруі тіпті қолай-</w:t>
        <w:br/>
        <w:t>сыз екен.</w:t>
        <w:br/>
        <w:t>Осы кезде машина бірден тормоз беріп, мен маң-</w:t>
        <w:br/>
        <w:t>дайымды кабинаға ұрып ала жаздадым. Байқамай қал-</w:t>
        <w:br/>
        <w:t>са керек, бала көтерген бір келіншек алдымыздан жүгі-</w:t>
        <w:br/>
        <w:t>ріп өтіп бара жатыр екен. Қалаға келгенімізді байқамай</w:t>
        <w:br/>
        <w:t>қалыппыз.</w:t>
        <w:br/>
        <w:t>-- Алаңдамай, абай болу керек қой періште,-- деді</w:t>
        <w:br/>
        <w:t>шофер жігіт тоңқ етіп. Әйел бізге жалт қарады да, қы-</w:t>
        <w:br/>
        <w:t>сылғаннан қызарып сала берген жүзің байқатпау үшін</w:t>
        <w:br/>
        <w:t>теріс айналып жүре берді.</w:t>
      </w:r>
    </w:p>
    <w:p>
      <w:r>
        <w:t>--- Әп-әсем келіншек екен-ау өзі. Әсте, күйеуіне көп</w:t>
        <w:br/>
        <w:t>еркелейтін болар, қалай ойлайсыздар?-- деді тағы да</w:t>
        <w:br/>
        <w:t>шофер келіншек кеткен жақтан көзін алған соң маған</w:t>
        <w:br/>
        <w:t>күлімсірей қарап.</w:t>
        <w:br/>
        <w:t>Мен «мүмкін» деп жай ғана бас изедім.</w:t>
        <w:br/>
        <w:t>22-- Кім ол? -- Ешнәрсені аңғара алмай қалған Ма-</w:t>
        <w:br/>
        <w:t>хамбеков сөзге араласты.</w:t>
        <w:br/>
        <w:t>-- Жай, бір әйел, машинаға қағылып кете жаздады.</w:t>
        <w:br/>
        <w:t>Осыдан соң екеуміздің әңгімеміз үзілді де, біз кең-</w:t>
        <w:br/>
        <w:t>сеге келіп түстік. Ертеңгі атқарылатын жұмыстың жос-</w:t>
        <w:br/>
        <w:t>парын қабылдап, инженерлерге тапсырма берілген соң,</w:t>
        <w:br/>
        <w:t>үйге беттедім.</w:t>
        <w:br/>
        <w:t>Мең қақпадан кіре бергенімде көрші қақпаның да</w:t>
        <w:br/>
        <w:t>сарт етіп жабылғаны естілді. Солай қарай жалт қара-</w:t>
        <w:br/>
        <w:t>дым. Ағаш бұтақтарының ар жағынан бала көтеріп бара</w:t>
        <w:br/>
        <w:t>жатқан бір әйелді көзім шалып қалды. Анық көре тү-</w:t>
        <w:br/>
        <w:t>сейінші деген. ниетпен дуал жаққа жақындағанымда тез-</w:t>
        <w:br/>
        <w:t>тез жүріп бара жатқан әйелге көз тоқтаттым. .</w:t>
        <w:br/>
        <w:t>78</w:t>
        <w:br/>
        <w:t>ЕЗ18.09.13үекі мігтекіз-.Ш</w:t>
        <w:br/>
        <w:t>КМ ОЗ ОЙНМІ Тек арамыздағы егде тартқан Захаров</w:t>
        <w:br/>
        <w:t>қана көпірдің мықты салынғандығы жайлы, егер осыдап</w:t>
        <w:br/>
        <w:t>үй соқса баланың баласына сөзсіз жететіндігі жөнінде</w:t>
        <w:br/>
        <w:t>оқтын-оқтын күңкілдеп айтып қояды. «Ол жас па екен,</w:t>
        <w:br/>
        <w:t>әлде, кәрі ме?» деген сұрақ менің ойыма тағы да еріксіз</w:t>
        <w:br/>
        <w:t>оралды. «Егер, өзім айтқандай жай ғана қараған бол-</w:t>
        <w:br/>
        <w:t>са,-- дедім тағы да,- олайша ұзақ тұрмас еді ғой. Ал</w:t>
        <w:br/>
        <w:t>музыканы... музыканы тыңдау үшіп орындаушысына</w:t>
        <w:br/>
        <w:t>тесілудің қажеті шамалы».</w:t>
        <w:br/>
        <w:t>Ойыма осы сұрақ сап етумен бірге «бүгін кешке оның</w:t>
        <w:br/>
        <w:t>қандай адам екендігін толық білуім керек» деп түйдім.</w:t>
        <w:br/>
        <w:t>Жұмыстан қайтып келеміз. ГАЗ-69 машинасының</w:t>
        <w:br/>
        <w:t>інінде үшеуміз. Мен, шофер және Махамбеков. Қүні</w:t>
        <w:br/>
        <w:t>бойы шаршағандықтан ба, ешқайсымыздың сөйлеуге:</w:t>
        <w:br/>
        <w:t>зауқымыз соқпайды. Осылайша үнсіз отыра беру рахат</w:t>
        <w:br/>
        <w:t>сияқты. Айналаң сарғыш тартқан қуаң дала. Қай жерге</w:t>
        <w:br/>
        <w:t>барып қонары белгісіз, шұбатылған мизамдар жер</w:t>
        <w:br/>
        <w:t>бауырлап қалқып барады. Анда-санда үп еткен күздің</w:t>
        <w:br/>
        <w:t>қатқыл желі, курағап раңдармен әзілдескендей оларды</w:t>
        <w:br/>
        <w:t>Ҡытықтап өтіп, дір еткізеді. )</w:t>
        <w:br/>
        <w:t>Машина үстінде теңселе түсіп, осылардан көз алмай-</w:t>
        <w:br/>
        <w:t>сың. Өзің осында болсаң да, қиялың қиянда жүреді.</w:t>
        <w:br/>
        <w:t>Үйіңді, әйеліңді, бала-шағаңды ойлайсың. Қей кезде әл-</w:t>
        <w:br/>
        <w:t>деқашапн дүние салған әке-шешең де есіңе түседі. Сөйтіп</w:t>
        <w:br/>
        <w:t>желе жатып, тәтті бір ұйқыға шомасың. Машинаның селт</w:t>
        <w:br/>
        <w:t>еткенімен оянып кетіп, көзіңді қайта жұмасың. Қалжығ</w:t>
        <w:br/>
        <w:t>рағандықтан ба, әлде денеге сіңген күн қызуынан ба</w:t>
        <w:br/>
        <w:t>тұла бойым әлі ысып тұрған сияқты. Бір кезде қарсы</w:t>
        <w:br/>
        <w:t>алдымыздан спыр жетектеген бір кемпір кездесті. Сиыры</w:t>
      </w:r>
    </w:p>
    <w:p>
      <w:r>
        <w:t>жетекке жүрмей төрт тағандап тұрып алған.. Кемпір</w:t>
        <w:br/>
        <w:t>желге ұшқан ақ жаулығын көтеріп алып қолындағы ар-</w:t>
        <w:br/>
        <w:t>қанның ұшымен сиырдың жамбасына салып-салып қа-</w:t>
        <w:br/>
        <w:t>лады. Осыны көріп отырып, менің есіме үйдегі кемпір</w:t>
        <w:br/>
        <w:t>түсе кетті де Махамбековке деп арнаған іштегі сұрақта-</w:t>
        <w:br/>
        <w:t>рымды сыртқа шығарудың сәті енді келді-ау деп бір-екі</w:t>
        <w:br/>
        <w:t>сауал қоюға бекіндім.</w:t>
        <w:br/>
        <w:t>-- Зәке,- дедім тұңғыш рет оның есімінің басқы</w:t>
        <w:br/>
        <w:t>әріптерімен атап,</w:t>
        <w:br/>
        <w:t>Менің дауысым тым көмескі шықты ма, ол үндеген</w:t>
        <w:br/>
        <w:t>жоқ. «Зәке»-- дедім тағы да дауысымды көтере түсіп.</w:t>
        <w:br/>
        <w:t>-- Сізді тыңдап отырмын,-- деді ол айта беріңіз Де-</w:t>
        <w:br/>
        <w:t>гендей бетіме күлімсірей қарап. !</w:t>
        <w:br/>
        <w:t>-- Мен, ана кемпірді аяймын.</w:t>
        <w:br/>
        <w:t>-- Қайсы, әлгі сиыр жетектеп бара жатқанды ма?</w:t>
        <w:br/>
        <w:t>-- Жоқ. Үйдені. і</w:t>
        <w:br/>
        <w:t>ЕАЛ8.0913еөкі міптедөкін-е ді аде 86 Ж</w:t>
        <w:br/>
        <w:t>еше, маған әуре .болмаңыз: Тамаққа” тәбетім</w:t>
        <w:br/>
        <w:t>жоқ. қ. Жаңа жолдан ішіп келіп едім,-- дей салдым ойым-</w:t>
        <w:br/>
        <w:t>дағы біраз сұрақтарыма жауап-алудың осындай сәті тү-</w:t>
        <w:br/>
        <w:t>сіп тұрған шағында оны қайтадан алыстатып алмайын</w:t>
        <w:br/>
        <w:t>деп.</w:t>
        <w:br/>
        <w:t>-- Жолдан іштім дейсіз бе?! Сонда менің дайыпда-</w:t>
        <w:br/>
        <w:t>ған тамағымның сізге ұнамайтын болғаны ғой. Әлбетте,</w:t>
        <w:br/>
        <w:t>сүйегі салдыраған кемпір не жөнді тамақ жасай алады</w:t>
        <w:br/>
        <w:t>дейсің...</w:t>
        <w:br/>
        <w:t>-- Шеше, менің сізге айтар сөзім бар,-- дедім біраз</w:t>
        <w:br/>
        <w:t>үнсіздіктен соң.</w:t>
        <w:br/>
        <w:t>-- Менде пе сөз бар дейсіз, ұлым-ау! Ештеме де біл-</w:t>
        <w:br/>
        <w:t>меймін ғой мен.</w:t>
        <w:br/>
        <w:t>Ол ернін сылп еткізді де, айта ғой дегендей жүзіме</w:t>
        <w:br/>
        <w:t>жай ғана көз тастады.</w:t>
        <w:br/>
        <w:t>Бірақ ол қанша ұстамды болып, ішкі сезімдерін</w:t>
        <w:br/>
        <w:t>мүмкіндігінше құпия ұстауға тырысқанмен, сол көзқа-</w:t>
        <w:br/>
        <w:t>расының өзінен-ақ әлденеден қауіптеніп тұрғанын аңға-</w:t>
        <w:br/>
        <w:t>руға болатын еді.</w:t>
        <w:br/>
        <w:t>-- Шеше,-- дедім жұмсақ та шуақты үнмен.-- Сіз</w:t>
        <w:br/>
        <w:t>жәрдем ақша аласыз ба? : )</w:t>
        <w:br/>
        <w:t>Салиха әжей менің бұл оқыс қойған сұрағыма таң-</w:t>
        <w:br/>
        <w:t>данып, жүзімді барлай қарады да «нә, алатын едім»-</w:t>
        <w:br/>
        <w:t>деді еріндерін баяу күбірлетіп.</w:t>
        <w:br/>
        <w:t>Қанша аласыз?</w:t>
        <w:br/>
        <w:t>-- Аз да емес, көп те емес. Шүкір, бір басыма жетер-</w:t>
        <w:br/>
        <w:t>жіктей ғой, әйтеуір.</w:t>
      </w:r>
    </w:p>
    <w:p>
      <w:r>
        <w:t>-- Сонда да?</w:t>
        <w:br/>
        <w:t>-- Қырық сом...</w:t>
        <w:br/>
        <w:t>-- Солай деңіз! Сол жете ме?</w:t>
        <w:br/>
        <w:t>-- Ұлым-ау, қалай енді... жетпегенде... жетеді ғой әй-</w:t>
        <w:br/>
        <w:t>теуір.</w:t>
        <w:br/>
        <w:t>-- Ал, сіз менен неге ақша алмайсыз? Мені бір мүз</w:t>
        <w:br/>
        <w:t>сәпір ғой дейсіз бе?</w:t>
        <w:br/>
        <w:t>-- Ойбай-ау, ол пе дегеніңіз? Құдай-ау, олай деп кім</w:t>
        <w:br/>
        <w:t>ойлайды, беті құрысын оның!-- деп кемпір шошып кет-</w:t>
        <w:br/>
        <w:t>ті.- Беті аулақ оның. Мен жай... кейін бір...</w:t>
        <w:br/>
        <w:t>-- А-а, кейін деп жүр ме едіңіз? Махамбеков сізге</w:t>
        <w:br/>
        <w:t>бұл жөнінде ештеңе де айтқан жоқ па?</w:t>
        <w:br/>
        <w:t>Кемпір әлдене есіне түсіп, сол ойынан өзі шошынған</w:t>
        <w:br/>
        <w:t>дай бозарып, біраз тұрып қалды.</w:t>
        <w:br/>
        <w:t>-- Ив; ие.. Ол кісі маған ақша берген екен-ау. Ал-</w:t>
        <w:br/>
        <w:t>жыған миым апасу боп тұрғанын қарашы,- деді ол</w:t>
        <w:br/>
        <w:t>әбіржи сөйлеп.- Ол кісі берген: екен-ау. Қалғанын” ке:</w:t>
        <w:br/>
        <w:t>Йін... Тағы бірде өзім берермін деген еді. )</w:t>
        <w:br/>
        <w:t>84</w:t>
        <w:br/>
        <w:t>ЕХ18.09.13еекі шігтпалекін-1і раде 72 2 ы 2</w:t>
        <w:br/>
        <w:t>Барлық бөгде адамға тән қасиетпен есік сайын бір</w:t>
        <w:br/>
        <w:t>қарап, ілгері қарай қысыла жүріл келемін.</w:t>
        <w:br/>
        <w:t>«Бас инженер», Бухгалтерия», «Қасса» деген сияқ-</w:t>
        <w:br/>
        <w:t>ты толып жатқан есепсіз есіктерді артқа тастаған соң</w:t>
        <w:br/>
        <w:t>«ШЧ-23. 3. Махамбеков» деген жазуы бар есіктің ал-</w:t>
        <w:br/>
        <w:t>дына кеп тоқтадым.</w:t>
        <w:br/>
        <w:t>Мен ізет сақтап, ішке имене кіргенімде, төргі столда</w:t>
        <w:br/>
        <w:t>бір жас қызға әлделені ынта-шынтасымен түсіндіріп,</w:t>
        <w:br/>
        <w:t>қызу сөйлеп жатқан байланыс бөлімшесінің бастығы ой-</w:t>
        <w:br/>
        <w:t>да жоқта бөгде адамның кіріп келіп сөздерін бөлгеніне</w:t>
        <w:br/>
        <w:t>ренжігендей мен жаққа «сыртта күте тұрсаңыз болмас</w:t>
        <w:br/>
        <w:t>па еді?%-- дегенді аңғартқан кейілпен бір қарады да,</w:t>
        <w:br/>
        <w:t>қаталдық үйірілген жүзіне қан жүгіре бастады. Мен сол</w:t>
        <w:br/>
        <w:t>орында тұрып-ақ өзім туралы айта бастап едім, ОЛ қо-</w:t>
        <w:br/>
        <w:t>лындағы әлдеқалай бір аппараттың схемасын қызға</w:t>
        <w:br/>
        <w:t>ұстата салып, өзі маған тез-тез адымдап жақындай бас-</w:t>
        <w:br/>
        <w:t>тады.</w:t>
        <w:br/>
        <w:t>-- О-о-у! Сіз... Сіз Алматыдан келетін инженерсіз</w:t>
        <w:br/>
        <w:t>бс?-- деді ол менің сөзімді бөліп.</w:t>
        <w:br/>
        <w:t>-- Дәл таптыңыз. «Мен туралы хабарлаған екен ғой»</w:t>
        <w:br/>
        <w:t>дедім ішімнен қарсы алдымда тұрған жанары өткір,</w:t>
        <w:br/>
        <w:t>алыл адамнан көз алмай.</w:t>
        <w:br/>
        <w:t>-- Қалайша... Сонда?.. Сізді ертең келеді демеп пе</w:t>
        <w:br/>
        <w:t>еді?</w:t>
      </w:r>
    </w:p>
    <w:p>
      <w:r>
        <w:t>-- Сіздерге мен күтпеген қонақ екенмін ғой.</w:t>
        <w:br/>
        <w:t>-- Жо-жо. Оне дегеніңіз, о не дегеніңіз. Мен жай..;</w:t>
        <w:br/>
        <w:t>күтіп ала алмағанымызға өкініп тұрғаным ғой. Қап! Біз</w:t>
        <w:br/>
        <w:t>сізді ертең келеді деп жайбарақат қол қусырып отыр-</w:t>
        <w:br/>
        <w:t>сақ. Мүмкін, сіз бізге жаяу келген де шығарсыз? і</w:t>
        <w:br/>
        <w:t>-- Бұд жолы да дәл таптыцыз,-- дедім бас изеп. )</w:t>
        <w:br/>
        <w:t>-- Міне, міне. Біздің бейқамдығымыз неге жеткен!</w:t>
        <w:br/>
        <w:t>Сонау екі шақырымдай вокзалдан жаяу келгенсіз. Оның</w:t>
        <w:br/>
        <w:t>үстіне біздің мекенімізді іздеп таба қою да оңайға түс-</w:t>
        <w:br/>
        <w:t>кен жоқ шығар. Тағы да шаң, аптап...</w:t>
        <w:br/>
        <w:t>Менің жаңа танысым стол үстінде жатқан темекіден</w:t>
        <w:br/>
        <w:t>біреуін алып тұтатты да, көз алдында шумақталып тұ-</w:t>
        <w:br/>
        <w:t>рыл қалған көк түтінді қолымен серпіп-серпіп жіберіп:</w:t>
        <w:br/>
        <w:t>«Наталья Евсеевна, бас инженерді маған жіберіңіз-</w:t>
        <w:br/>
        <w:t>ші»-дгді. г</w:t>
        <w:br/>
        <w:t>Сонымен, бас инженермен де, Махамбековен де, тіне</w:t>
        <w:br/>
        <w:t>ті алдағы бір ай бойы атқаратын жұмысыммен де 70-</w:t>
        <w:br/>
        <w:t>дық танысып алған соң, мейманханадағы орныма қайту"</w:t>
        <w:br/>
        <w:t>ға ннет білдірдім. Бірақ, менің бұл ойым бір жолата</w:t>
        <w:br/>
        <w:t>жеңіліс табумен -- Махамбековтың үйіне құрметті қо“</w:t>
        <w:br/>
        <w:t>нақ болатындығымды қабылдауыммен тынды.</w:t>
        <w:br/>
        <w:t>70</w:t>
        <w:br/>
        <w:t>түсті ЭЛЕРер шамын жаққалы қабырғаны алақаныммен</w:t>
        <w:br/>
        <w:t>біраз сипалап көріп едім, ешқандай сөндіргіш қолыма</w:t>
        <w:br/>
        <w:t>соқтығыспады. Менің күні бойғы барлық қимылымды</w:t>
        <w:br/>
        <w:t>бақылап отырған болу керек, осы тұста кемпірдің:</w:t>
        <w:br/>
        <w:t>-- Бұл үйде сөндіргіш жоқ,-- деген сөзін естідім.</w:t>
        <w:br/>
        <w:t>Опың үні күндегіден қатқыл әрі оқыс шыққаны сон-</w:t>
        <w:br/>
        <w:t>дай, мен селк ете түстім.</w:t>
        <w:br/>
        <w:t>-- Сонда қалай жағасыз?</w:t>
        <w:br/>
        <w:t>-- Шамның өзің бұрау керек.-- Мен сіріңке жағып,</w:t>
        <w:br/>
        <w:t>шамды бұрап жібердім.</w:t>
        <w:br/>
        <w:t>Қараңғылыққа үйренген көз жарқ еткен электр нұ-</w:t>
        <w:br/>
        <w:t>рынан ұялғандай бір сәтке жұмыла қалды. Ал, басымды</w:t>
        <w:br/>
        <w:t>көтеріп, көзімді қайта ашқанымда, өзіме күлімсірей қа-</w:t>
        <w:br/>
        <w:t>рап отырған кемпірді көрдім. Бірақ оның бұл жымиысы</w:t>
        <w:br/>
        <w:t>шаттықтан да, қуаныштан да емес, белгісіз бір күйіктен</w:t>
        <w:br/>
        <w:t>және сол күйігін маған сездірмеуден туып отырғанын біле</w:t>
        <w:br/>
        <w:t>қойдым. Сөйтіп тұрыл, жан-жағыма көз тастағанымда</w:t>
        <w:br/>
        <w:t>тіптен жұлыны үй жиһаздарын көрдім. Салиха шешей-</w:t>
        <w:br/>
        <w:t>дің бар үлесіне тиген мүлік -- бір сандық, тозығы жет-</w:t>
        <w:br/>
        <w:t>кен төрт көрпе, үстіне бір шелек су қойсан-ақ болды</w:t>
        <w:br/>
        <w:t>қиқайып сына кеткелі тұрған стол, ескі заманнан қалған</w:t>
        <w:br/>
        <w:t>жез самаурын, ең ақырысында өзі жатқан ағаш кереует</w:t>
        <w:br/>
        <w:t>қана екен. .</w:t>
        <w:br/>
        <w:t>-- Сіз... сіз мұнда бір жұмыспен кірдіңіз бе? -- деді</w:t>
        <w:br/>
        <w:t>кемпір бір кезде тыныштықты бұзып.-- Әлгі асыққан</w:t>
      </w:r>
    </w:p>
    <w:p>
      <w:r>
        <w:t>жағыңыздан кешігетін болдыңыз ғой.</w:t>
        <w:br/>
        <w:t>-- Мен онсыз да кешіктім. Оның үстіне барғым да</w:t>
        <w:br/>
        <w:t>келіп тұрған жоқ.</w:t>
        <w:br/>
        <w:t>Салиха шешей бұдан кейін сөйлемеді. Төмен қарап</w:t>
        <w:br/>
        <w:t>үнсіз отыра берді.</w:t>
        <w:br/>
        <w:t>Мен одан қол созымдай қашықтықта тұрып, оңың</w:t>
        <w:br/>
        <w:t>етсіз қолдарын, аппақ қудай шашын, кезерген ерні мен</w:t>
        <w:br/>
        <w:t>әжімді жүзін, оты әлдеқашан сөнген жанарын ұзақ ба-</w:t>
        <w:br/>
        <w:t>қылаған соң «япыр-ай, осы кісі өліп қалмаса жарар еді»</w:t>
        <w:br/>
        <w:t>деп түйдім. Осы ойымнан өзім шошыдым. Сонан соң</w:t>
        <w:br/>
        <w:t>оған ақырын жақындап, қасына отырдым. Ағаш кереует-</w:t>
        <w:br/>
        <w:t>тің сықыр етіп теңселуінен шошып оянғандай Салиха</w:t>
        <w:br/>
        <w:t>шешей селт ете түсіп, бетіме қарады. Маңалы бері өзі-</w:t>
        <w:br/>
        <w:t>нің қайда отырғанын, қандай күтпеген әрекеттер жаса-</w:t>
        <w:br/>
        <w:t>ғанын енді ғана ескерген кісіше орнынан кенет ширақ</w:t>
        <w:br/>
        <w:t>көтеріліп, дәл бұрынғысынша абдырап сөйлей бастады.</w:t>
        <w:br/>
        <w:t>-- Япыр-ау... Мен... Мен неге отырмын бұл жерде-а?</w:t>
        <w:br/>
        <w:t>Жынды шығармын осы мен? Сіз тамақ та ішпеген шы-</w:t>
        <w:br/>
        <w:t>ғарсыз әлі,- деді ол үлкен қылмыс жасап қойғандай</w:t>
        <w:br/>
        <w:t>“жүзі сұрланып.</w:t>
        <w:br/>
        <w:t>83</w:t>
        <w:br/>
        <w:t>ла ы а А ыдағы ағаштар күзгі желмен мазасыз</w:t>
        <w:br/>
        <w:t>шуылдап жабырқау көңілді онан сайын тырналай тү-</w:t>
        <w:br/>
        <w:t>седі.</w:t>
        <w:br/>
        <w:t>Бір кезде кемпір артына ақырын ғана бұрылып, сол</w:t>
        <w:br/>
        <w:t>баяғы орнында әлі тұрған мені көрді де:</w:t>
        <w:br/>
        <w:t>-- Сіз әлі кетпегенсіз бе? -- деді таңдана. Кемпірдің</w:t>
        <w:br/>
        <w:t>өзіме қадалған аянышты да жапа шеккен көздеріне кө-</w:t>
        <w:br/>
        <w:t>зім түйісіп қалудан сескендім. Сол үндемеген бойда</w:t>
        <w:br/>
        <w:t>сыртқа шығып кетуге қанша Фбекінсем де, бейнебір си-</w:t>
        <w:br/>
        <w:t>қырланған жапша сол орнымнан қозғала алмадым.</w:t>
        <w:br/>
        <w:t>Және де, оны осындай аянышты қалпында жалғыз</w:t>
        <w:br/>
        <w:t>тастап кеткім келмеді. Әйтсе де, Махамбековке берген</w:t>
        <w:br/>
        <w:t>бүгінгі уәдем есіме түсе кетіп, сағатыма қарадым. Әлі</w:t>
        <w:br/>
        <w:t>толық жиырма минут бар. Оның он минутын жолға шы-</w:t>
        <w:br/>
        <w:t>ғарып тастағанда да, менің еркімде он минут қалады:</w:t>
        <w:br/>
        <w:t>«Демек, асығудың қажеті жоқ екен. Тіпті, аздап кешік-</w:t>
        <w:br/>
        <w:t>кен күннің өзінде де күте тұруға болады ғой».</w:t>
        <w:br/>
        <w:t>Бір кезде маған әлдеқайдан жаңа бір ой сап ете түс-</w:t>
        <w:br/>
        <w:t>ті. Қүтпеген жерден ол сұрақтың ойға орала кетуі мені</w:t>
        <w:br/>
        <w:t>селт еткізіп, мүлгіген көңілге қуаныш сәулесін сеуіп өт-</w:t>
        <w:br/>
        <w:t>кендей болса да, оның орнын сол секундта-ақ батылсыз-</w:t>
        <w:br/>
        <w:t>дық сезімі қайта басты. Менен еш жауап болмаған сон,</w:t>
        <w:br/>
        <w:t>қадала беруді жөн көрмеген болар, кемпір сырп-сырп</w:t>
        <w:br/>
        <w:t>басып қарсыдағы бөлмесіне кіріп кетті. Қайта шықпай</w:t>
        <w:br/>
        <w:t>қойды. Мен сол орнымда әлі тұрмын. Қөз жанары суал»</w:t>
        <w:br/>
        <w:t>ған байғұс кемпірдің аянышты бейнесі мен әр қатпары</w:t>
        <w:br/>
        <w:t>бір-бір сыр жасырған әжімді жүзі кетпей қойды. Тап</w:t>
        <w:br/>
        <w:t>осы сәтте Арысқа келіп өткізген тоғыз күннен бері бұл</w:t>
        <w:br/>
        <w:t>бөлмеге бір де бір рет бас сұғып көрмегенімді еске алып,</w:t>
      </w:r>
    </w:p>
    <w:p>
      <w:r>
        <w:t>оралымсыздығым мен ұқыпсыздығым үшін өзіме-өзім</w:t>
        <w:br/>
        <w:t>іштей ренжідім де.</w:t>
        <w:br/>
        <w:t>Бөлмеге әлі шам жағылмапты. Терезені шаң мен ал«</w:t>
        <w:br/>
        <w:t>тап кірмес үшін сыртынан жауып қойғандықтан мұнда</w:t>
        <w:br/>
        <w:t>тастай қараңғы екен. Алғашқы сәтте мен қалай қарай ”</w:t>
        <w:br/>
        <w:t>қозғаларымды білместен, табалдырықты аттаған бойда</w:t>
        <w:br/>
        <w:t>бірнеше минут селтиіп тұрып қалдым. «Ол кісі қайда?</w:t>
        <w:br/>
        <w:t>Тіпті, дем алғаны да естілмейді ғой!»</w:t>
        <w:br/>
        <w:t>Сәлден соң қараңғылыққа көзім үйреніп, үй ішіндегі</w:t>
        <w:br/>
        <w:t>заттар бірте-бірте бозарып көріне бастады. Әуелі төр</w:t>
        <w:br/>
        <w:t>жақтағы сандық, одан бері қарай үш аяқты стол, тіпті,</w:t>
        <w:br/>
        <w:t>оның үстіндегі самауырға шейін қараңдап тұр. Бөлме:</w:t>
        <w:br/>
        <w:t>ішінен ашқылтым сыз иісі сөзіледі. «Қалайша, сонда бұл</w:t>
        <w:br/>
        <w:t>үйдің едені тақтайланбаған ба?» Бір кезде сол жақ қа</w:t>
        <w:br/>
        <w:t>бырғаға қабаттастырыла қойған аласа ағаш кереуеттің</w:t>
        <w:br/>
        <w:t>Үстінде жансыз денедей шоқиып отырған тұлғаға көзім.</w:t>
        <w:br/>
        <w:t>82</w:t>
        <w:br/>
        <w:t>ЕӚЛ8.09.13еекі міптелекін-е.8- раде 74 , ) )</w:t>
        <w:br/>
        <w:t>қолданбаса Да сән үшін қойылған шәйнектер мен кесе-</w:t>
        <w:br/>
        <w:t>лер және кім оқитыны белгісіз мұқабалары саргая бас-</w:t>
        <w:br/>
        <w:t>таған кітаптар тұр. Олардың да шаңы жаңа ғапа сүртіл-</w:t>
        <w:br/>
        <w:t>ген болар, бір ұшында қарақошқыл тозаң қалып қо-</w:t>
        <w:br/>
        <w:t>йыпты. Төргі жақта екі жүкаяқ, екі сандық, үстіне</w:t>
        <w:br/>
        <w:t>төбеге жеткенше көрпе-жастық жиналыпты да, шаң бас-</w:t>
        <w:br/>
        <w:t>пасын дел сарғыш бәтес жабылыпты. Ал бөлменің сол</w:t>
        <w:br/>
        <w:t>жағындағы терезе түбінде менің кереуетім тұр.</w:t>
        <w:br/>
        <w:t>:-- Бөлмеңіз өте тамаша екен!-- дедім әбден көріп</w:t>
        <w:br/>
        <w:t>шыққан соң «ұнады ма» дегеннен гөрі «ұнаған шығар»</w:t>
        <w:br/>
        <w:t>дегенді аңғартып күлімсірей қараған кемпірге.</w:t>
        <w:br/>
        <w:t>--Айына қанша сұрайсыз?</w:t>
        <w:br/>
        <w:t>-- Қалай енді.. Әйтеуір.. Бұрып жиырма сомнан</w:t>
        <w:br/>
        <w:t>алушы едім.</w:t>
        <w:br/>
        <w:t>Мен қалтамнан ақша алып сапай бергенімде кемпір</w:t>
        <w:br/>
        <w:t>маған таңдана қарап:</w:t>
        <w:br/>
        <w:t>-- Ойбай, қарағым, бір тиынның керегі жоқ. Баға-</w:t>
        <w:br/>
        <w:t>нағы жолдастарыңыз төлеп кетті ғой,-- деді абдырай</w:t>
        <w:br/>
        <w:t>сөйлеп.- Артығын қайтем оның. Артық алып не қы-</w:t>
        <w:br/>
        <w:t>ламын...</w:t>
        <w:br/>
        <w:t>Сонан соң қолындағы шүберекпеп шаңы жоқ болса</w:t>
        <w:br/>
        <w:t>да, радионы тез-тез сүрте бастады. Жүзінен әбіржу мен</w:t>
        <w:br/>
        <w:t>шаршағандықтың ізі байқалады.</w:t>
        <w:br/>
        <w:t>Еті қашқан арық қолдарымен радио үстіндегі жа-</w:t>
        <w:br/>
        <w:t>мылғыны алып бір-екі сілкіді де қайта жапты. Әлдене</w:t>
        <w:br/>
        <w:t>айтқандай еріндері өзінен-өзі күбір-күбір етеді. Бетінде-</w:t>
        <w:br/>
        <w:t>ті әр жылдар салған сансыз әжімдерінің еріксіз жы»</w:t>
        <w:br/>
        <w:t>бырлауы тұрмыс тауқыметіпің тарқатылған бір” ұшын</w:t>
        <w:br/>
        <w:t>маған аздап та болса аңғартып өткендей еді. Осы кезде</w:t>
        <w:br/>
        <w:t>мен бар жылтырағанын мүмкіндігінше көзге ұрардай</w:t>
        <w:br/>
        <w:t>безендіріп қойған үй ішін, әрі оны осыпдай қалыпқа тү-</w:t>
      </w:r>
    </w:p>
    <w:p>
      <w:r>
        <w:t>сіру үшін күні бойы қиюы қашқан кәрі сүйектерін сы-</w:t>
        <w:br/>
        <w:t>қырлатып шала бүлінген мына байғұс кемпірді ойлап,</w:t>
        <w:br/>
        <w:t>оған жаным ашып кетті. Бірақ, қолымдағы ақшаны бер-</w:t>
        <w:br/>
        <w:t>гім келіп тұрса да, бұл қылығым тек аяушылық сезімнен</w:t>
        <w:br/>
        <w:t>ғана туыл отырғанын байқап қала ма деп қимылсыз</w:t>
        <w:br/>
        <w:t>қалдым. Дәл осы тұйыққа тірелгенімді сезе қойып, мені</w:t>
        <w:br/>
        <w:t>одан құтқарып алғысы келгендей кемпір кенет сөз бас«</w:t>
        <w:br/>
        <w:t>тат! кетті.</w:t>
        <w:br/>
        <w:t>-- Сіз әлгі кісіні бұрыннан танитын ба едіңіз?</w:t>
        <w:br/>
        <w:t>- Кімді? Махамбековті ме?</w:t>
        <w:br/>
        <w:t>-- Иә,н</w:t>
        <w:br/>
        <w:t>- Жөн. кеше ғана таныстым. Сіз оны білесіз бе?</w:t>
        <w:br/>
        <w:t>-- Неғылған... Жай сұрап тұрғаным да...</w:t>
        <w:br/>
        <w:t>Кемпір сасқалақтап, үнсіз қалды. 0“</w:t>
        <w:br/>
        <w:t>72</w:t>
        <w:br/>
        <w:t>ЕЛЛ8.0өл екі міптаһекіз--ій раде 83 й</w:t>
        <w:br/>
        <w:t>деген естілер-естілмес көмескі үн құлағыма шалынды.</w:t>
        <w:br/>
        <w:t>Оның кеудесінен лап етіп шыққан ыстық леп алыс бол-</w:t>
        <w:br/>
        <w:t>са да, бетімді шарпып өткендей сезіндім. Әйел кеткен</w:t>
        <w:br/>
        <w:t>соңғы есімде елес боп қалған нәрсе - оның оттай жаң-</w:t>
        <w:br/>
        <w:t>ған шырайлы жүзі мен жалт еткен жанары ғана болды.</w:t>
        <w:br/>
        <w:t>Ол жанар--аптабы қайтпаған жастық өмірді жырлап</w:t>
        <w:br/>
        <w:t>тұрды. Ол жаңар -- қазаны төңкеріліп, қасығы сынған</w:t>
        <w:br/>
        <w:t>ішкі бір дүниенің шама-шарқың баян етіп тұрды.</w:t>
        <w:br/>
        <w:t>Қақпа алдында тас мүсіндей бірнеше минут қалшиып</w:t>
        <w:br/>
        <w:t>тұрган соң, су астынаң шыққан адамдай терең бір .дем</w:t>
        <w:br/>
        <w:t>алып ішке кірдім.</w:t>
        <w:br/>
        <w:t>«Қандай сүйкімді әйел,-- дедім мен оны көз алдыма</w:t>
        <w:br/>
        <w:t>тағы елестетіп.- Ал бірақ, ол соншалықты неге мұңлы;</w:t>
        <w:br/>
        <w:t>Оның күйеуі қайда, неге осы кезге шейін көзіме бір түс-</w:t>
        <w:br/>
        <w:t>кен емес»? -</w:t>
        <w:br/>
        <w:t>Салиха әжей мен кіріп келгенде де, жуынып жатқа-</w:t>
        <w:br/>
        <w:t>нымда да ләм деп тіл қатқан жоқ.</w:t>
        <w:br/>
        <w:t>Жуынып болған соң алдыма тамақ әкеп қойды. «Же-</w:t>
        <w:br/>
        <w:t>меймін» деп едім, жалынбады. Оған осыншама үнсіздік</w:t>
        <w:br/>
        <w:t>пен немқұрайдылықты тастап кеткен әлгі шыққан. келін-</w:t>
        <w:br/>
        <w:t>шек екенін білсем де, ол қатынастың мына кемпір. ұшнн..</w:t>
        <w:br/>
        <w:t>неліктен ауырға соғатындығын мен біле алмадым.</w:t>
        <w:br/>
        <w:t>-- Сіз неге үндемейсіз? -- деді ол киініп жатқан ке-</w:t>
        <w:br/>
        <w:t>зімде «мепің қапалы болатын себебім бар, ал сізгезне</w:t>
        <w:br/>
        <w:t>жетпейді» дегенді аңғартқандай. жадау.жүзін.маған.бұ-.</w:t>
        <w:br/>
        <w:t>рып. Оның еті қашып,. сопайған жағы &gt;.мен-Інүңірейғен-</w:t>
        <w:br/>
        <w:t>көздері осы сәтте қорқынышты боп: көрінді.</w:t>
        <w:br/>
        <w:t>-- Мен.. асығыспын, . шеше,- дедім. діріл - аралас-</w:t>
        <w:br/>
        <w:t>үнмен.</w:t>
      </w:r>
    </w:p>
    <w:p>
      <w:r>
        <w:t>-- Ойпырмай, қашап көрсең де асығыс әйтеуір. Ты-</w:t>
        <w:br/>
        <w:t>ныш бір тынығу деген болмай ма сірә?</w:t>
        <w:br/>
        <w:t>-- Сіз маған, бір нәрсе...</w:t>
        <w:br/>
        <w:t>-- Жо-жоқ, ешнәрсе де айтпаймын,-- деді ол менің</w:t>
        <w:br/>
        <w:t>не дегелі тұрғанымды күнілгері біліп.-- Бара беріңіз.</w:t>
        <w:br/>
        <w:t>Менде қай жөнді сөз болушы еді тәйірі...</w:t>
        <w:br/>
        <w:t>Ол соңғы сөзін айтқанда естілер-естілмес мыре ете-</w:t>
        <w:br/>
        <w:t>түскендей болды. Үй ішінде қараңғылық бірте-бірте-үйі--</w:t>
        <w:br/>
        <w:t>ріліп бара жатты. Не істеп, не қойып жүргенін өзі-Де-</w:t>
        <w:br/>
        <w:t>білмейтін болар, Салиха шешей ыдыс-аяқтарды салдыр-</w:t>
        <w:br/>
        <w:t>латып, оларды бір орыннан екінші орынға ауыстырумен</w:t>
        <w:br/>
        <w:t>жүр. Бейнебір намаз оқығандағыдай түсініксіз күбірлей-</w:t>
        <w:br/>
        <w:t>ді. Сол күбірлеудің ішінен тым болмаса біреуін ұстап-</w:t>
        <w:br/>
        <w:t>желт тырысып, бар ынтаммен құлағымды түре түссем.</w:t>
        <w:br/>
        <w:t>де, ешнәрсе ұға-алмадым...</w:t>
        <w:br/>
        <w:t>8”</w:t>
        <w:br/>
        <w:t>Е418.09.13 өкі “ТІР ә.</w:t>
        <w:br/>
        <w:t>ОНАН Соң ұзақ уақыт маған тура қарап тұра алмай</w:t>
        <w:br/>
        <w:t>,өсінң тайдырып әкетті.</w:t>
        <w:br/>
        <w:t>-- Бұл қай сұрағыңыз? Мен... Әрине ол туралы көп</w:t>
        <w:br/>
        <w:t>білмеймін.</w:t>
        <w:br/>
        <w:t>Осыдан соң Махамбеков үнсіз қалды.</w:t>
        <w:br/>
        <w:t>Вокзал жақтан созылта айқайлаған тепловоздың</w:t>
        <w:br/>
        <w:t>дауысы мен вагондардың бірін-бірі гүрс-гүрс соққаны</w:t>
        <w:br/>
        <w:t>естіледі.</w:t>
        <w:br/>
        <w:t>-- Ал, әйелінің аты кім еді?-- дедім едәуір уақыт-</w:t>
        <w:br/>
        <w:t>тан соң тыныштықты Бірінші бұзып.</w:t>
        <w:br/>
        <w:t>--- Мәрия шығар деймін. Ие, ие, Мәрия.</w:t>
        <w:br/>
        <w:t>-- Оның төркіні алыс па еді?</w:t>
        <w:br/>
        <w:t>-- Ол жағын, тіпті, білмеймін.</w:t>
        <w:br/>
        <w:t>) -- Байғұс кемпірге жалғыз немересін алданынь ре-</w:t>
        <w:br/>
        <w:t>тінде тастап-ақ кетуі керек еді ғой оның.</w:t>
        <w:br/>
        <w:t>-- Ол қайда кетіпті? ы</w:t>
        <w:br/>
        <w:t>-- Әке-шешесінің қолыпа-дағы.</w:t>
        <w:br/>
        <w:t>-. Бұл қалай?-- деді Махамбеков шошып кетіп,-</w:t>
        <w:br/>
        <w:t>“Өл күйеуінен ажырасып кеткен бе?</w:t>
        <w:br/>
        <w:t>72--- Қүйеуінен деймісіз? Ол ерге шығып па еді?</w:t>
        <w:br/>
        <w:t>2. Бұдан бір жыл бұрын шыққан. Япыр-ау, сіздің ол</w:t>
        <w:br/>
        <w:t>жөнінде білмегеніңіз қызық екен. Маған қарағанда сіз</w:t>
        <w:br/>
        <w:t>жақын тұрасыз ғой.</w:t>
      </w:r>
    </w:p>
    <w:p>
      <w:r>
        <w:t>-- Кемпірге ме?</w:t>
        <w:br/>
        <w:t>-- Жоқ, Марияға.</w:t>
        <w:br/>
        <w:t>-- Мәрияға?!</w:t>
        <w:br/>
        <w:t>-- Иә.</w:t>
        <w:br/>
        <w:t>-- Ол қайда тұрады? .</w:t>
        <w:br/>
        <w:t>-- Дәл сіздермен көріні. Осы кезге шейін оны бір</w:t>
        <w:br/>
        <w:t>көрмегеніңіз бе шынымен?</w:t>
        <w:br/>
        <w:t>Менің көз алдыма кешегі қақпа алдында қарсы жо-</w:t>
        <w:br/>
        <w:t>лыққан «қандай сүйкімді еді өзі» деп ойлайтын жас ке-</w:t>
        <w:br/>
        <w:t>ліншек елестей кетті. Тіпті мен оның мұң аралас мөлдір</w:t>
        <w:br/>
        <w:t>жанары мен бейкүнә ұяң жүзін бір сәтке көріп өткендей;</w:t>
        <w:br/>
        <w:t>«аһ» дегендегі аузынан шыққан ыстық лепке бетімді</w:t>
        <w:br/>
        <w:t>екінші рет шарпытып алғандай сезіндім.</w:t>
        <w:br/>
        <w:t>Демек, ол енесімен көрші тұрады.</w:t>
        <w:br/>
        <w:t>«Неткен мейірімсіздік, неткен қаталдық!- дедім іш-</w:t>
        <w:br/>
        <w:t>тей ызаланып.- Сорлы кемпірдің жаралы жанын неге</w:t>
        <w:br/>
        <w:t>тырналай береді. Онсыз да қаусап тұрған кәрі кеудені</w:t>
        <w:br/>
        <w:t>қайғыға толтырып, неге тұңғиыққа тұншықтырады!</w:t>
        <w:br/>
        <w:t>Мейлі, оның жаңа тұрмыс құруы жөн-ақ болсын. Сон</w:t>
        <w:br/>
        <w:t>да да, алысқа, көз көрмес жаққа кетуіне болатын еді</w:t>
        <w:br/>
        <w:t>ғой. Мені көрдің бе дегендей көз -алдында көлбеңдеп</w:t>
        <w:br/>
        <w:t>жүргені несі екен?»</w:t>
        <w:br/>
        <w:t>288</w:t>
        <w:br/>
        <w:t>ОЛ ЕНЕ қажыта бересіз? Ол кемпір қартай-</w:t>
        <w:br/>
        <w:t>ған, болмашыға күйгелектене береді, Ал, сіз оған...</w:t>
        <w:br/>
        <w:t>-- Сіздің бүгін уақытыңыз бола ма?-- дедім оның</w:t>
        <w:br/>
        <w:t>сөзін аяқтатпастан.</w:t>
        <w:br/>
        <w:t>-- Неге, неге болмасын. Тіпті, қазір-ақ айта беріңіз.</w:t>
        <w:br/>
        <w:t>Онда тұрған не бар?</w:t>
        <w:br/>
        <w:t>Менімен әңгімелесуге Махамбековтың әрқашан дай-</w:t>
        <w:br/>
        <w:t>ын екеніне көзім жеткен соң, әңгімені кейінге қалдыру-</w:t>
        <w:br/>
        <w:t>ды жөн көрдім де, әзірге жұмысқа барайық деген ұсы-</w:t>
        <w:br/>
        <w:t>ныс жасадым...</w:t>
        <w:br/>
        <w:t>1У</w:t>
        <w:br/>
        <w:t>-- Иә, маған ол туралы Салиха шешейдің өзі де</w:t>
        <w:br/>
        <w:t>айтқан еді,- дедім Махамбеков екеуміз қаланың орта-</w:t>
        <w:br/>
        <w:t>лық көшелерінің бірімен келе жатып.- Аты кім еді</w:t>
        <w:br/>
        <w:t>оның? і</w:t>
        <w:br/>
        <w:t>-- Әли. Әлиасқар. Әли деп жұрттың атап кеткені</w:t>
        <w:br/>
        <w:t>ғой.</w:t>
        <w:br/>
        <w:t>- Әлиасқар... Әдемі ат екен өзі,-- дедім қалтамнан</w:t>
        <w:br/>
        <w:t>темекі сауытын алып.- Сіз шегесіз бе?</w:t>
        <w:br/>
        <w:t>-- Жоқ, мен папиросқа үйренген едім, рақмет.</w:t>
      </w:r>
    </w:p>
    <w:p>
      <w:r>
        <w:t>Мен сигаретті тұтатып алдым да, қайта сөз баста-</w:t>
        <w:br/>
        <w:t>дым.</w:t>
        <w:br/>
        <w:t>-- Иә, ол қандай аурудан қайтыс болды?</w:t>
        <w:br/>
        <w:t>-- Көкірек ауруынан.</w:t>
        <w:br/>
        <w:t>--Әйелін өте жақсы көрген болар?</w:t>
        <w:br/>
        <w:t>Махамбеков мырс етіп күліп жіберді де, әлдеқалай</w:t>
        <w:br/>
        <w:t>бір қалжың ізін іздегендей бетіме қарады. Бірақ, ондай</w:t>
        <w:br/>
        <w:t>нәрсенің нышаны байқала қоймаған соң, иығын бүлк</w:t>
        <w:br/>
        <w:t>еткізіп:</w:t>
        <w:br/>
        <w:t>-- Қалай... енді, әрнне тәуір көруін кәреді,-- деді күз</w:t>
        <w:br/>
        <w:t>мілжи сөйлеп. )</w:t>
        <w:br/>
        <w:t>-- Әйелі жақсы кісі ме еді?</w:t>
        <w:br/>
        <w:t>-- Мен ол жағын аса көп біле бермеймін. Қезінде</w:t>
        <w:br/>
        <w:t>Әлиасқар тепловоз депосында слесарь болып істеп жүр-</w:t>
        <w:br/>
        <w:t>ді де, қызмет жағынан байланысымыз аз болған соң,</w:t>
        <w:br/>
        <w:t>бір-бірімізге көп қатынаспайтынбыз. Өзі үйленбеген ке-</w:t>
        <w:br/>
        <w:t>зінде, осында жұмысқа орналасқан соң, пәтер жалдап</w:t>
        <w:br/>
        <w:t>біздің көшеде бір-екі айдай тұрды, кейіннен колхоздағы</w:t>
        <w:br/>
        <w:t>анасың көшіріп алып, қазіргі үйге орналасты. Ал, әйе-</w:t>
        <w:br/>
        <w:t>лін бер-екі рет сыртынан ғана көргенім бар.</w:t>
        <w:br/>
        <w:t>-- Демек, оны сіз жақсы білмейді екенсіз ғой,</w:t>
        <w:br/>
        <w:t>Махамбеков маған сұраулы пішінде күдіктене қара-</w:t>
        <w:br/>
        <w:t>87</w:t>
        <w:br/>
        <w:t>кәлвдөлзеңддйттагей- 44 рад 98,</w:t>
        <w:br/>
        <w:t>ір</w:t>
        <w:br/>
        <w:t>ұшын ЯңҒартып тұрғандай еді. Және, оған күлкі қан-</w:t>
        <w:br/>
        <w:t>дай жарасады. Сол қысқа күлкісінің өзі осы отырған</w:t>
        <w:br/>
        <w:t>әйелдің реніш емес, тек қуаныш үшін, күлкі үшін, сұлу-</w:t>
        <w:br/>
        <w:t>лық үшін, нәзіктік пен еркелік үшін жаралғанын дәлел-</w:t>
        <w:br/>
        <w:t>дел өткендей еді.</w:t>
        <w:br/>
        <w:t>Оның алдында жатқан қызға тағы да көз тастадым.</w:t>
        <w:br/>
        <w:t>Қарлығаштың қанатындай қара қастары қиылып, аузы</w:t>
        <w:br/>
        <w:t>жай ғана ашылып жатыр. Үлбіреген сәби жүзінен нау-</w:t>
        <w:br/>
        <w:t>кас табы сезілсе де, ол сондай сүйкімді, сондай әдемі</w:t>
        <w:br/>
        <w:t>еді. Қішкене қыр мұрнының пыс-пыс еткені кімді де бол-</w:t>
        <w:br/>
        <w:t>са қытықтап, оның жүрегіндегі әкелік махаббатты жел-</w:t>
        <w:br/>
        <w:t>піп өткендей.</w:t>
        <w:br/>
        <w:t>Менің ойыма алыстағы өз балам орала кетті. Әрине,</w:t>
        <w:br/>
        <w:t>әрбір әке үшін Өз баласынан сүйкімді, өз баласынан қы-</w:t>
        <w:br/>
        <w:t>лықты, өз баласынан қымбат ешқандай сәби жоқ. Де-</w:t>
        <w:br/>
        <w:t>генмен, дәл қазір қимылсыз жатқан Зәрипа өз баламнан</w:t>
        <w:br/>
        <w:t>да сүйкімді көрініп, жан түкпірімде әлдеқалай бір қыз-</w:t>
        <w:br/>
        <w:t>ғаныш сезімі аунап түскендей болды. «Мүмкін, Зәрипа</w:t>
        <w:br/>
        <w:t>әкесіне ұқсайтын шығар»,-- деп ойладым іштей.</w:t>
        <w:br/>
        <w:t>Мен солай ойласам да, Зәрипаның жүзінен Мәрияға</w:t>
      </w:r>
    </w:p>
    <w:p>
      <w:r>
        <w:t>ұқсастық іздедім. Және сондай ұқсастықтың табылуып</w:t>
        <w:br/>
        <w:t>іштей тіледім де. Ақыр соңында жас қыздың жүзінен</w:t>
        <w:br/>
        <w:t>шарқ ұрып іздеп тапқаным -- оңың қиылған қара қасы</w:t>
        <w:br/>
        <w:t>болды да, жүрегіме ерекше бір жылы сезім үйіріле</w:t>
        <w:br/>
        <w:t>қалды.</w:t>
        <w:br/>
        <w:t>Мен Зәрипапы жақсы көріп кеттім...</w:t>
        <w:br/>
        <w:t>у</w:t>
        <w:br/>
        <w:t>Біз ауруханаға жетіп, баланы дәрігерлерге көрсет-</w:t>
        <w:br/>
        <w:t>кенімізде, оның ыстығы отыз тоғыз еді. Сөйте тұра, ке-</w:t>
        <w:br/>
        <w:t>зекші дәрігерлер ауруханада бір де-бір орын жоқ деп ба-</w:t>
        <w:br/>
        <w:t>ланы қабылдамады. Бұл қылықтарының қылмыс екенді".</w:t>
        <w:br/>
        <w:t>гін, жас баланың жағдайы минут сайын нашарлап бара</w:t>
        <w:br/>
        <w:t>жатқандығын, оның міндетті түрде ауруханаға алынуы</w:t>
        <w:br/>
        <w:t>керектігін қанша дәлелдесек те, бір кесірленген дәрігер-</w:t>
        <w:br/>
        <w:t>лерді жібіте алмадық.</w:t>
        <w:br/>
        <w:t>-- «Түсініңіздер, ауызғы үйде де орын жоқ. Оның үс-</w:t>
        <w:br/>
        <w:t>тіне баламен бірге анасын да қабылдау керек»-- деп</w:t>
        <w:br/>
        <w:t>сары әйел бас шұлғып, көнбей-ақ қойлы.</w:t>
        <w:br/>
        <w:t>Сонан соң Мәрияның қолынан жетектеп сыртқа шық»</w:t>
        <w:br/>
        <w:t>тым. «Құдай-ау, не істеймін, қайда барамын»-- деді ол</w:t>
        <w:br/>
        <w:t>сыртқы басқышта қалшиып тұрып.</w:t>
        <w:br/>
        <w:t>2. Оның жүзін үрей билеп, еріндері дірілдей бастады.</w:t>
        <w:br/>
        <w:t>94</w:t>
        <w:br/>
        <w:t>ЕА18.09.13еекі мйітпаһекін--ііР раде 91</w:t>
        <w:br/>
        <w:t>Екеуміз де үнсіз келеміз. Анда-санда иығымыз ақы“.</w:t>
        <w:br/>
        <w:t>рын ғана соқтығысып өтеді. Сол баяғы тепловоз бен</w:t>
        <w:br/>
        <w:t>вагондардың, ерсілі-қарсылы зулаған машиналардың</w:t>
        <w:br/>
        <w:t>үйреншікті үндері тынымсыз естіліп тұр.</w:t>
        <w:br/>
        <w:t>-- Мәке,-- деді бір кезде Махамбеков маған қа-</w:t>
        <w:br/>
        <w:t>рап.-- Сіз шөлдеген жоқсыз ба?</w:t>
        <w:br/>
        <w:t>Төмей қарал келе жатқан бойы үнсіз басымды шай-</w:t>
        <w:br/>
        <w:t>қадым. Менің бұл қарсылығымды жай сыпайылық бо-</w:t>
        <w:br/>
        <w:t>лар деп ұйғарған ол жаймен ғана қолымнан ұстап:</w:t>
        <w:br/>
        <w:t>«Жүріңіз, бір-екі саптаяқ сыра ішейік, бүгінгі кеш тым</w:t>
        <w:br/>
        <w:t>қапырық екен»,-- деді. Әлгінде ғана көрсеткен қарсы-</w:t>
        <w:br/>
        <w:t>лығымды мүлде ұмытып, оның мегзеген жағына қарай</w:t>
        <w:br/>
        <w:t>жүре бердім.</w:t>
        <w:br/>
        <w:t>2 Ұлттық тағамдар павильонынан қайта шыққанымыз-</w:t>
        <w:br/>
        <w:t>да, сұрғылт бұлт аспанды торлап келеді екен. Дәл осын-</w:t>
        <w:br/>
        <w:t>да бүгін үлкен бір жиын өткізбек болғандай шумақ-шу-</w:t>
        <w:br/>
        <w:t>мақ бұлттар бірін-бірі өкшелеп, осылай қарай шұбырып</w:t>
        <w:br/>
        <w:t>келеді.</w:t>
        <w:br/>
        <w:t>Жай-күйіңе қарамайтын есалаң шабарман тәрізді</w:t>
        <w:br/>
        <w:t>күздің қатал желі аспандағы шоғыр біткенді асықты-</w:t>
        <w:br/>
        <w:t>фып, шығысқа қарай тықсырып барады.</w:t>
        <w:br/>
        <w:t>Мен басымды төмен түсіргенімде әлгі ішкен сырадан</w:t>
      </w:r>
    </w:p>
    <w:p>
      <w:r>
        <w:t>шекемнің аздап солқылдап тұрғанып сездім.</w:t>
        <w:br/>
        <w:t>-- Бүгін жаңбыр болатын шығар,-- деді Махамбе-</w:t>
        <w:br/>
        <w:t>ков қабағын шытып.- Осындай көлденең қырсық тап</w:t>
        <w:br/>
        <w:t>бола береді епді.</w:t>
        <w:br/>
        <w:t>-- Бір күнге ештеңе етпес...</w:t>
        <w:br/>
        <w:t>-- Бір күн емсс, көрерсіз де тұрарсыз, қатарынан</w:t>
        <w:br/>
        <w:t>үш күн жауады енді бұл. Тағы да жұмыс тоқтайтын бол-</w:t>
        <w:br/>
        <w:t>ды. Туһ, сайтан алғыр-ай!</w:t>
        <w:br/>
        <w:t>Ол алақанын сарт еткізіп, кіжініп қойды.</w:t>
        <w:br/>
        <w:t>«Айтпақшы ол келіншек кеше кемпірдің үйінен шық-</w:t>
        <w:br/>
        <w:t>қан жоқ па,- деген ой сол минутта ойыма сап ете</w:t>
        <w:br/>
        <w:t>түсті.- Ол... мүмкін, енесімен сөйлескен де болар. Нет-</w:t>
        <w:br/>
        <w:t>кен қаталдық бұл! Бір заманда анасындай боп кеткен</w:t>
        <w:br/>
        <w:t>адаммен біржолата ажырасқан соң екінші рет сол үйге</w:t>
        <w:br/>
        <w:t>қалай бас сұға алады. Тілдесуге қалай батылы жетеді</w:t>
        <w:br/>
        <w:t>оның?»</w:t>
        <w:br/>
        <w:t>Мен Мәрияның барлық әрекеттерін мейірімсіздікке</w:t>
        <w:br/>
        <w:t>балап, іштей оны кіналай бастадым. Бұдан былайғы</w:t>
        <w:br/>
        <w:t>өмірінің бәріп көңілсіз үйде жалғыз өткізетін кемпірдің</w:t>
        <w:br/>
        <w:t>жайын ойлап, оны бұрынғысынан да аяп кеттім.</w:t>
        <w:br/>
        <w:t>Осы кезде Махамбековтың оны алдап жүргені есіме</w:t>
        <w:br/>
        <w:t>түсе кетті де, денем түршігіп қоя берді.</w:t>
        <w:br/>
        <w:t>89.</w:t>
        <w:br/>
        <w:t>КРМ Әт. боп жанып тұрған сияқты. Қөзім-</w:t>
        <w:br/>
        <w:t>ді жұмып, өзімді аурухана алдына қайта жетеледім.</w:t>
        <w:br/>
        <w:t>Мәрия дәл қасымда тұр. Ол менің нығыммен бірдей.</w:t>
        <w:br/>
        <w:t>Міне, мен асықтырып, қолынан жетеледім. Оның алақа-</w:t>
        <w:br/>
        <w:t>ны қандай жұмсақ еді! Бейнебір бірішші ашылған мақ-</w:t>
        <w:br/>
        <w:t>тадай аппақ, биязы. Қаттырақ қыссам езіліп кететін</w:t>
        <w:br/>
        <w:t>сияқты.</w:t>
        <w:br/>
        <w:t>Мен бұрын-сонды адам баласы көрмеген рахатқа</w:t>
        <w:br/>
        <w:t>толы жаңа дүнненің қақ ортасында үнсіз тұрғандай-</w:t>
        <w:br/>
        <w:t>мын. Ол жердің аспаны да басқа, бақшасы да басқа.</w:t>
        <w:br/>
        <w:t>Менің құлағыма құдіретті бір құпия музыка естілген-</w:t>
        <w:br/>
        <w:t>дей болады. Адам сезімінің нәзік қылын тап басып</w:t>
        <w:br/>
        <w:t>тербете алатын ондай әуенді осы кезге шейін бір ком-</w:t>
        <w:br/>
        <w:t>позитор жаза алған жоқ.</w:t>
        <w:br/>
        <w:t>Мен тұрған дүнне пейіш смес, пейіштен де сұлу,</w:t>
        <w:br/>
        <w:t>пейіштен де көрікті. Мәрия океуміз ілгері қарай жүр-</w:t>
        <w:br/>
        <w:t>дік. Машинаға отырдық. Оның қолын босатуыма тура</w:t>
        <w:br/>
        <w:t>келді. Міне, әлгіндей тендесі жоқ дүниенің бәрі де</w:t>
        <w:br/>
        <w:t>ғайып болды. Алақапыммеп тек төсекті ғана сипалап</w:t>
        <w:br/>
        <w:t>жатырмын.</w:t>
        <w:br/>
        <w:t>«Мен... мен қапдай сезімнің жетегіне еріп бара жа-</w:t>
        <w:br/>
        <w:t>тырмын! Тар кеудеде тыпыршыған бұл жүрек нені көк-</w:t>
        <w:br/>
        <w:t>сейді тағы да. Мәрияның оттай алақаны ма? Онан әрі</w:t>
        <w:br/>
        <w:t>ше? Оран ғашық болу ма?. Сұмдық қой, сұмдық қой</w:t>
        <w:br/>
        <w:t>бұл!» ) )</w:t>
      </w:r>
    </w:p>
    <w:p>
      <w:r>
        <w:t>Үйде меңіреу тыныштық. Жүрегімнің дүрс-дүрс ете</w:t>
        <w:br/>
        <w:t>кені мен қабырға сағатының .асықпай сыртылдағаны</w:t>
        <w:br/>
        <w:t>ғана сстіледі. Біраздан соң әтештер шақыра бастады.</w:t>
        <w:br/>
        <w:t>Таң ату да алыс емес. Ал менің кірпігім айқасудан кет-</w:t>
        <w:br/>
        <w:t>кен сияқты, Тіпті, ұйықтайыпшы деп өзім де ннет еткім</w:t>
        <w:br/>
        <w:t>келмейді.</w:t>
        <w:br/>
        <w:t>Мен енді Мәрия туралы ойламауға, опың алақанын</w:t>
        <w:br/>
        <w:t>ұстаған кездегі тәтті сезімдерді шамамның келгенінше</w:t>
        <w:br/>
        <w:t>бұдан былай қарай еске алмауға тырыстым. «Бұлай</w:t>
        <w:br/>
        <w:t>ету маған соншалықты қиын емес қой,-- дедім.- Менің</w:t>
        <w:br/>
        <w:t>өз әйелім бар, күнделікті жұмысым бар. Ойламауға да</w:t>
        <w:br/>
        <w:t>болады екен ғой». «Япыр-ау, Мәрия туралы ойланудан</w:t>
        <w:br/>
        <w:t>несіне шошынамын,- дедім өзіме-өзім тағы да сұрақ</w:t>
        <w:br/>
        <w:t>қойып.- Несіне шошынамын? Қөз жұмып, көкейіндегі-</w:t>
        <w:br/>
        <w:t>сіне тәуекел ете салатын желігі басыла қоймаған боз-</w:t>
        <w:br/>
        <w:t>бала емеспін ғой. Жақсы көрсем, бірінші жолыққанда-</w:t>
        <w:br/>
        <w:t>ақ кей адамды іш тартып қалатының сияқты, мағаң да</w:t>
        <w:br/>
        <w:t>әсер. еткен -- оның. жан. дүниесінде жалт етіп жүрегіме</w:t>
        <w:br/>
        <w:t>жылу тартқан пәк сезімділігі мен бейкүнәсіздігі болар.</w:t>
        <w:br/>
        <w:t>“ 99:</w:t>
        <w:br/>
        <w:t>Елізгезейдіттег ней раде 102</w:t>
        <w:br/>
        <w:t>ндай адамды: неге жақсы көрмеске, неге ол туралы</w:t>
        <w:br/>
        <w:t>ойланбасқа?»</w:t>
        <w:br/>
        <w:t>«Жоқ,-- дедім күбірлеп. Менің олай етуге қақым</w:t>
        <w:br/>
        <w:t>жоқ. Мәрияның күйеуі бар. Және оны жанындай сүйеді.</w:t>
        <w:br/>
        <w:t>Тіпті, оның күйеуі болмаған күнде де мен қалаған жа-</w:t>
        <w:br/>
        <w:t>ғыма қарай қанат қаға беретін ерікті құс емеспін. Ме-</w:t>
        <w:br/>
        <w:t>Нің өз әйелім, бала-шағам бар. Олардың бақыты маған</w:t>
        <w:br/>
        <w:t>байланысты». ;</w:t>
        <w:br/>
        <w:t>2 Осыдан соң мен Махамбеков екеуміздің арамызда</w:t>
        <w:br/>
        <w:t>болған бүгінгі келісімсіздікті еске алдым. )</w:t>
        <w:br/>
        <w:t>Өстіп жатып бір кезде ұйыктап кетіппін. Түсімде</w:t>
        <w:br/>
        <w:t>Мәрия екеуміз дәл өзім ойлағандай жұмақтың қақ ор-</w:t>
        <w:br/>
        <w:t>тасында тұрмыз. Мен оның алақапынан қыса ұстап,</w:t>
        <w:br/>
        <w:t>машинаға қарай жетелеймін. Онын алақаны оттай ыс-</w:t>
        <w:br/>
        <w:t>тық, жұп-жұмсақ. Менің саусақтарым тершіп, алаулап</w:t>
        <w:br/>
        <w:t>бара жатыр...</w:t>
        <w:br/>
        <w:t>УП</w:t>
        <w:br/>
        <w:t>Арыстагы күндердің көпшілігі артта қалды. Біздің</w:t>
        <w:br/>
        <w:t>жұмысымыз да өніп, барган сайын қаладан ұзай бердік.</w:t>
        <w:br/>
        <w:t>Біз үйге келуді де сиретіп, жақын жердегі көшпелі ва-</w:t>
        <w:br/>
        <w:t>тонға жұмысшылармен бірге жата кетіп жүрдік. Ара-</w:t>
        <w:br/>
        <w:t>мызда болған анадағы кіркілжіңнен кейін, Махамбеков</w:t>
        <w:br/>
        <w:t>екеуміздің бір-бірімізге жүзіміз жылымай-ақ қойды. Ол</w:t>
        <w:br/>
        <w:t>көбіне сөйлемейді. Бұрынғыдай байланысшыларға да-</w:t>
        <w:br/>
        <w:t>уыс көтеріп ұрыспайды да. Ексуміз бір манншаға</w:t>
        <w:br/>
        <w:t>отырамыз. Вагонға келгенде бір купеге жатамыз. Ба-</w:t>
        <w:br/>
        <w:t>сымызды көтеріп, бір-бірімізге темекі ұсыпамыз. Ол</w:t>
        <w:br/>
        <w:t>сіреңке жағады. Бірінші мен, екіпші өзі тұтатады. Со-</w:t>
        <w:br/>
        <w:t>нан соң, өлік шыгарған үйдей, купенің ішін үнсіздік</w:t>
        <w:br/>
        <w:t>қайта басады. Мен Уэллсті алып оқн бастаймын. Ол</w:t>
      </w:r>
    </w:p>
    <w:p>
      <w:r>
        <w:t>«Автоматика, телемехапнка и связь» журналын алып,</w:t>
        <w:br/>
        <w:t>біраз шұқшиып жатады да, бас жағына қайта тығып</w:t>
        <w:br/>
        <w:t>қояды.</w:t>
        <w:br/>
        <w:t>Осылайша күндер өте берді. Қолым қалт еткенде мен</w:t>
        <w:br/>
        <w:t>Моәрияға барып тұрдым. Алғашқы жолыққанымда ол</w:t>
        <w:br/>
        <w:t>жас балаша қуанып, «рахмет, рахмет сізге» дегеннен</w:t>
        <w:br/>
        <w:t>басқаны айта алмай қалды. Қызы бері қарап ойпайтын</w:t>
        <w:br/>
        <w:t>болғалы Мәрияның да жүзіне қан жүгіріп, бұрынғысы“</w:t>
        <w:br/>
        <w:t>нан ажарлана түсіпті. Дәрігерлердің мені қыздып әкесі</w:t>
        <w:br/>
        <w:t>деп сенгендіктері сонша, оның бет-пішінін менімен са-</w:t>
        <w:br/>
        <w:t>лыстырып, екеумізге тән ортақ ұқсастық іздейтін бол-</w:t>
        <w:br/>
        <w:t>ды. Тіпті, практикада жүрген осындағы бір жас қыз!</w:t>
        <w:br/>
        <w:t>т</w:t>
        <w:br/>
        <w:t>Е3,18.09.13екі мігта еі. еш НЕҢ Ден бес- -алты жас кіші.</w:t>
        <w:br/>
        <w:t>- Үйленген бе еді?</w:t>
        <w:br/>
        <w:t>-- Үйленген.</w:t>
        <w:br/>
        <w:t>-- Қазір... ол қайда? Келініңіз дегенім ғой.</w:t>
        <w:br/>
        <w:t>-- Алыста,- деді кемпір ауыр бір күрсініп.- Төркіз</w:t>
        <w:br/>
        <w:t>ніне кетті. Ұзақ науқастан құлыным қайтыс болған соң</w:t>
        <w:br/>
        <w:t>ол да кетті ғой, қашанғы тұрады. Немеремді де ала кет-</w:t>
        <w:br/>
        <w:t>ті. Сонысы батады жаныма.</w:t>
        <w:br/>
        <w:t>-- Ол сізбен хабарласып та тұрмайтын шығар?</w:t>
        <w:br/>
        <w:t>-- Жоқ, неге келіп-кетіп тұрады. Бірақ, сирек.</w:t>
        <w:br/>
        <w:t>Мен мұнан әрі кемпірге сұрақ қойған жоқпын. Ол да</w:t>
        <w:br/>
        <w:t>үндемеді.</w:t>
        <w:br/>
        <w:t>Оның жан дүниесін бұдан әрі түсіну үшін сөйлесуден</w:t>
        <w:br/>
        <w:t>гөрі үнсіздік әлдеқайда артық еді.</w:t>
        <w:br/>
        <w:t>ПІ</w:t>
        <w:br/>
        <w:t>Ертеңіне жұмыс кабинетіне кіріп барғанымда, Ма-</w:t>
        <w:br/>
        <w:t>- хамбеков кеше маған қатты ренжігенін, өкпелі екенін</w:t>
        <w:br/>
        <w:t>айтып, көпке шейін томсарумен отырды. «Бұлай етуге</w:t>
        <w:br/>
        <w:t>бола ма екен? Сыйламағандық қой, менсінбегендік қой</w:t>
        <w:br/>
        <w:t>бұл» дегенді қайталаумен болды. Бірақ, мен одан кеші-</w:t>
        <w:br/>
        <w:t>рім сұраудың орнына ләм деп тіл қатпаған соң және бұл</w:t>
        <w:br/>
        <w:t>үнсіздігім көпке созылатып сыңай байқатқаннан кейін</w:t>
        <w:br/>
        <w:t>өл әлгі сөздерін жиі-жні қайталал келіп, менің не себепті</w:t>
        <w:br/>
        <w:t>көңілсіз жүргенімнің мәнісін сұрады.</w:t>
        <w:br/>
        <w:t>Мәселенің бәрін «жай, әншейінге тіреген соң ол мМе-</w:t>
        <w:br/>
        <w:t>нің бұл жауабыма қанағаттанбай бетіме көз тоқтатып</w:t>
        <w:br/>
        <w:t>біраз қарап отырды да, иығын бір қозғап қойды.</w:t>
        <w:br/>
        <w:t>-- Сіз жалтарып кеткелі тұрсыз,- деді ол орнынан</w:t>
        <w:br/>
        <w:t>көтеріліп,-- жай әшейін емес, сізден күрт өзгеріс бай-</w:t>
        <w:br/>
        <w:t>қалады. Айтыңызшы, не болды? Қеше неге келмей қой-</w:t>
        <w:br/>
        <w:t>дыңыз? Мен «ешнәрсе болған жоқ» деп езу тарттым да,</w:t>
        <w:br/>
        <w:t>кешегі келіскен уәдені бұзғандығым үшін кешірім сұ-</w:t>
        <w:br/>
        <w:t>радым.</w:t>
      </w:r>
    </w:p>
    <w:p>
      <w:r>
        <w:t>-- Әрине, әрине, кешірімді ғой өл. Онда тұрған не</w:t>
        <w:br/>
        <w:t>бар? Мен сізді сырқаттаныл қалды ма екен деп шөшығ”</w:t>
        <w:br/>
        <w:t>нып едім. )</w:t>
        <w:br/>
        <w:t>-- Оныңызға рақмет! Біраз себептермен кеше келе:</w:t>
        <w:br/>
        <w:t>алмадым. Әйтсе де, бүгін екінші рет келісе алар ма екенч</w:t>
        <w:br/>
        <w:t>біз? Бұл жолы уәде бұзбаспын,-- дедім оған күле қарап;</w:t>
        <w:br/>
        <w:t>-- Сіздің тынымсызданып жүргеніңіз әлі сол кемпір-</w:t>
        <w:br/>
        <w:t>дің жайы ма?--деді Махамбеков аздап таңдану аралас</w:t>
        <w:br/>
        <w:t>кейіппен.-- Ес-й, Мәке-ай, сіз онсыз да шаршап жүрген</w:t>
        <w:br/>
        <w:t>86</w:t>
        <w:br/>
        <w:t>ЕАЛ8.09Л1Зекі міптпаһекін--1йі раде 97</w:t>
        <w:br/>
        <w:t>Қызыл шырайлы жүзі сұрланып, қызына бір, маған бір</w:t>
        <w:br/>
        <w:t>қарайды.</w:t>
        <w:br/>
        <w:t>-- Қорықпаңыз, бұл аурухана болмаса басқасы бар,</w:t>
        <w:br/>
        <w:t>Машипаға отырыңыз,-- дедім оны асықтырып.</w:t>
        <w:br/>
        <w:t>-- Қайда?.. Енді қайда барамыз?</w:t>
        <w:br/>
        <w:t>-- Темір жол ауруханасына.</w:t>
        <w:br/>
        <w:t>-- Менің күйеуім темір жолда істемейді ғой!</w:t>
        <w:br/>
        <w:t>-- Онда тұрған ештеңе жоқ, керісінше, мен істеймін,</w:t>
        <w:br/>
        <w:t>Жүріңіз, жүріңіз!</w:t>
        <w:br/>
        <w:t>Мәрия ешнәрсеге түсінбегендей, сақтықпен басып,</w:t>
        <w:br/>
        <w:t>машинага қарай жүрді.</w:t>
        <w:br/>
        <w:t>-- Ойпыр-ай, сіздің де уақытыңызды алдым-ау,-- де-</w:t>
        <w:br/>
        <w:t>ді өл машинаға отырып жатып.-- Өзіңіз жұмыстан шар-</w:t>
        <w:br/>
        <w:t>шап шығып едіңіз.</w:t>
        <w:br/>
        <w:t>-- Ол туралы сөйлеуге де тұрмайды. Жүріңіз,-- де-</w:t>
        <w:br/>
        <w:t>дім шоферға қарап.</w:t>
        <w:br/>
        <w:t>Абырой болғанда мұнда орын бар екен, Бірақ, жал-</w:t>
        <w:br/>
        <w:t>пы темір жол ауруханасының заңы бойынша ондағы дә-</w:t>
        <w:br/>
        <w:t>рігерлер баланың әкесі қайда істейтіндігін қадағалай</w:t>
        <w:br/>
        <w:t>сұрады. Мен ойланбастан өз паспортымды көрсетіп,</w:t>
        <w:br/>
        <w:t>осында уақытша тұруға келген байланысшы екенімді</w:t>
        <w:br/>
        <w:t>айттым да, қыздың әкесі өзім деп өтірікті қойып қалдым;</w:t>
        <w:br/>
        <w:t>Көз қиығымен Мәрияға қарағанымда, ол мына сұмдық-</w:t>
        <w:br/>
        <w:t>тан не істерін білмей абыржып тұр екен. Бойын билеген</w:t>
        <w:br/>
        <w:t>ұяттан екі беті шиедей қызарып кетіпті. Бірақ, мен. еш-</w:t>
        <w:br/>
        <w:t>нәрсе болмағандай оған назар аудармаған болып, жай-</w:t>
        <w:br/>
        <w:t>барақат тұра бердім.</w:t>
        <w:br/>
        <w:t>Сонымен, Зәрипа Дербісалина деген фамилиямен ау-</w:t>
        <w:br/>
        <w:t>руханаға қабылданды. Қызды ауруханаға қабылдаған</w:t>
        <w:br/>
        <w:t>соң, Мәрия ашық-шашық қалған үйін реттеп келмек боп,</w:t>
        <w:br/>
        <w:t>дәрігерлерден бір-екі сағатқа рұқсат сұрады. Олар Мә-</w:t>
        <w:br/>
        <w:t>рияның бұл тілегін мақұлдады да, көп кешікпеуін қада-</w:t>
        <w:br/>
        <w:t>ғалай тапсырды.</w:t>
      </w:r>
    </w:p>
    <w:p>
      <w:r>
        <w:t>-- Рахмет, рахмет сізге! Ой, бұл жақсылығыңызды</w:t>
        <w:br/>
        <w:t>қалай ақтасам болар екен!-- деді Мәрия біз сыртқа қай-</w:t>
        <w:br/>
        <w:t>тып шыққан соң.</w:t>
        <w:br/>
        <w:t>-- Жо-жо, олай демеңіз. Қолынан келген көмегіне</w:t>
        <w:br/>
        <w:t>ақы тілесе, адамның бір-біріне деген қайырымдылығы</w:t>
        <w:br/>
        <w:t>қайда қалады? Тәйірі, мен сізге пәлендей жақсылық та</w:t>
        <w:br/>
        <w:t>істей қойған жоқпын ғой. Сіз менсіз де Зәрипаны ауру-</w:t>
        <w:br/>
        <w:t>ханаға жатқызар едіңіз, солай емес пе?</w:t>
        <w:br/>
        <w:t>Мәрия маған жай ғана қарап, көзін төмен түсіре</w:t>
        <w:br/>
        <w:t>қойды.</w:t>
        <w:br/>
        <w:t>-- Қешіріңіз. Менің әлгі алдағаным тіпті қолайсыз</w:t>
        <w:br/>
        <w:t>болды, Бірақ олай етпеске...</w:t>
        <w:br/>
        <w:t>95</w:t>
        <w:br/>
        <w:t>ЕЗ18.09.13%өкі үйіппаһекін--ІІҒ- раде 100</w:t>
        <w:br/>
        <w:t>Тіпті, дәл мен сияқты бір айға командировкамен кетпен</w:t>
        <w:br/>
        <w:t>сіне кім кепіл?</w:t>
        <w:br/>
        <w:t>Осы тұста «ертең ұят атаулының “бәрін қоя тұрып,</w:t>
        <w:br/>
        <w:t>Мәриядан күйеуінің қайда істейтіндігін, не істейтіндігін</w:t>
        <w:br/>
        <w:t>бәрі-бәрін “сұрап біліп алуым керек»-- деп жасаған бай-</w:t>
        <w:br/>
        <w:t>ламым үшін өзімнен өзім қысылдым. Және де, бейтаныс</w:t>
        <w:br/>
        <w:t>үйдің тіршілігіне араласа кетудің жөні де, қисыны да</w:t>
        <w:br/>
        <w:t>келмейтіні енді ғана есіме түсіп, әлгі жасаған тәуеке-</w:t>
        <w:br/>
        <w:t>лімді Мәрияға айтпайтын болғандығыма, соның арқа-</w:t>
        <w:br/>
        <w:t>сында алда күтіп тұрған үлкен қолайсыздықтан өзімді</w:t>
        <w:br/>
        <w:t>арашалап алатындығыма іштей қуандым да.</w:t>
        <w:br/>
        <w:t>Осылай, шашыраған ойларымды бір арнаға жисам</w:t>
        <w:br/>
        <w:t>да, асы шешімнің ар жағынан «оны күйеуі сүйе ме</w:t>
        <w:br/>
        <w:t>екен?» деген сұрақ көкейімнен әйтеуір кетпей-ақ</w:t>
        <w:br/>
        <w:t>қойды.</w:t>
        <w:br/>
        <w:t>Терезені сықырлатып далада жел соғып тұр. Үйдің</w:t>
        <w:br/>
        <w:t>бу тартары элдекайдан көңілсіз шақырып, тынымсыз</w:t>
        <w:br/>
        <w:t>гуілдейді. Қөрпемді қымтана түсіп, бір қырыма ауда-</w:t>
        <w:br/>
        <w:t>рылып жаттым. Қарсы бөлмеден Салиха шешейдің оқ-</w:t>
        <w:br/>
        <w:t>тын-оқтын жөтелгені естіледі. Ол Марияның аурухана-</w:t>
        <w:br/>
        <w:t>Да екенін білмейтін де шығар. Қелген бойда неге</w:t>
        <w:br/>
        <w:t>айтпадым оган? Мейлі, мейлі, айтпағаным да жөн бол-</w:t>
        <w:br/>
        <w:t>ған. Ертең өзі-ақ білер. Мәрия туралы сөз қозғау ол</w:t>
        <w:br/>
        <w:t>үшін ауыр ғой.</w:t>
        <w:br/>
        <w:t>Осы кезде Мәрия көз алдыма тағы да елестей кетті,</w:t>
        <w:br/>
        <w:t>«Ол да ұйықтамай қиялы шартарапқа шашырап мен</w:t>
        <w:br/>
        <w:t>тыңдаған жел уілін тыңдап жатыр ма екен, әлде, тәтті</w:t>
        <w:br/>
        <w:t>ұйқы құшағына шомды ма екеп? Мен оның ішкі дүние-</w:t>
        <w:br/>
        <w:t>сінің қуыс-қуысын біле бермеймін ғой. Сонда да қандай</w:t>
        <w:br/>
        <w:t>жақсы әйел! Иә, қандай жақсы әйел!»</w:t>
        <w:br/>
        <w:t>Мен онымен бүгінгі бірге болған бір жарым саға-</w:t>
        <w:br/>
        <w:t>тымды түгел еске түсіріп өттім. Кенеттен... кенеттен де-</w:t>
        <w:br/>
        <w:t>нем дірілдеп сала берді. Тұла бойыма мың ине шан-</w:t>
        <w:br/>
        <w:t>шылғандай шымырлап, жүрегім лүпілдей жөнелді.</w:t>
      </w:r>
    </w:p>
    <w:p>
      <w:r>
        <w:t>«Құдай-ау, мен.. мен оның.. алақанынан ұстаған</w:t>
        <w:br/>
        <w:t>екенмін ғой. Қалалық аурухана алдында тұрып, маши</w:t>
        <w:br/>
        <w:t>наға қарай жүгіргенімізде, оның қолынан ұстағанымды</w:t>
        <w:br/>
        <w:t>өзім қалай сезбей қалғанмын. Және ол тартынган жоқ</w:t>
        <w:br/>
        <w:t>екен-ау!»</w:t>
        <w:br/>
        <w:t>Менің алақаным ысып сала берді.</w:t>
        <w:br/>
        <w:t>«Шынымен бе, мен шынымен оның алақанын ұста.</w:t>
        <w:br/>
        <w:t>дым ба?!»</w:t>
        <w:br/>
        <w:t>Осы ойымды растайын дегендей алақанымды бетіме</w:t>
        <w:br/>
        <w:t>бастым. Маған осылай көрінді ме, әлде расымен-ақ“са-</w:t>
        <w:br/>
        <w:t>9%</w:t>
        <w:br/>
        <w:t>ЕА18.09.1Эекі міптаһекін-е.1- раде 95</w:t>
        <w:br/>
        <w:t>-- Қандай ауру екенін білмейсіз бе?</w:t>
        <w:br/>
        <w:t>-- Қызылша ғой деймін. Денесінің бәрі бөртіп кетті.</w:t>
        <w:br/>
        <w:t>-- Өзіңізден басқа ешкім болмады ма?</w:t>
        <w:br/>
        <w:t>-- Қалай?</w:t>
        <w:br/>
        <w:t>-- Папасының қолы босамай қалды ма дегенім ғой.</w:t>
        <w:br/>
        <w:t>Жауынды күні сіздің жүгіріп жүргеніңізді айтам.</w:t>
        <w:br/>
        <w:t>Әйел үнсіз қалды. Бұл сұрақтың әйел үшін ауырға</w:t>
        <w:br/>
        <w:t>тигенін сезсем де, мен сөзге араласпадым.</w:t>
        <w:br/>
        <w:t>-- Қолы тимейді,- деді ол әлден уақыттан соң күбір</w:t>
        <w:br/>
        <w:t>ете түсіп.</w:t>
        <w:br/>
        <w:t>Аспанды тұтастыра қаптағап қара-қошқыл бұлттар</w:t>
        <w:br/>
        <w:t>бір орыннан жылжымай күздің салқын жаңбырын бір</w:t>
        <w:br/>
        <w:t>қалыпты себелеп тұр. Көше бойымен ылди қуып аққан</w:t>
        <w:br/>
        <w:t>жаңбыр суын шашыратып, біз ауруханаға жақындап</w:t>
        <w:br/>
        <w:t>келеміз. Мен Мәрияға қарап әлдене деуге қанша тырыс-</w:t>
        <w:br/>
        <w:t>сам да, жөні түзу деген бір сөздің басын ұстай алма-</w:t>
        <w:br/>
        <w:t>дым. «Қызыцыздың халі қалай» деп сұрасам қайтеді?</w:t>
        <w:br/>
        <w:t>Жоқ, ол қай сұрақ тағы. Қызының халі қандай екенін</w:t>
        <w:br/>
        <w:t>біліп келе жатқап жоқпын ба?</w:t>
        <w:br/>
        <w:t>«Қүйеуіціз қайда десем бе екен? Ее, жоқ, күйеуінің</w:t>
        <w:br/>
        <w:t>қайда екенінде менің не шаруам бар? Енді не демекпін?</w:t>
        <w:br/>
        <w:t>Әлде, қызыңыздың аты кім десем бе екен? Осының жөні</w:t>
        <w:br/>
        <w:t>келетін сияқты-ау бірақ, күтпеген жерден дүңк еткізіп</w:t>
        <w:br/>
        <w:t>қалай айта саламын! Мейлі, не де болса осыны айтып</w:t>
        <w:br/>
        <w:t>көрейінші»-- деп бар батылдығымды жинап әйелге бұ-</w:t>
        <w:br/>
        <w:t>рыла бергенімде: 5</w:t>
        <w:br/>
        <w:t>-- Кешіріңіз, сізді жолыңыздан қалдырдым ғой,--</w:t>
        <w:br/>
        <w:t>деді ол менен бұрын тіл қатып.</w:t>
        <w:br/>
        <w:t>-- Жо-жоқ. Ол не дегеніңіз? Мен асығыс емеспін.</w:t>
        <w:br/>
        <w:t>Кешірім өтінетін дәнеңе де жоқ. Қызыңыз қайтті, қызуы</w:t>
        <w:br/>
        <w:t>қайтайын деді ме?</w:t>
        <w:br/>
        <w:t>Мәрия алақанын баласының маңдайына басты да:</w:t>
      </w:r>
    </w:p>
    <w:p>
      <w:r>
        <w:t>«Жоқ, әлі сол қалпы»-- деді.</w:t>
        <w:br/>
        <w:t>-- Аты кім?</w:t>
        <w:br/>
        <w:t>-- Зәрнпа.</w:t>
        <w:br/>
        <w:t>-- Еңбектейтін бе еді өзі?</w:t>
        <w:br/>
        <w:t>-- Иә, иә. Үш күннен соң тоғыз ай болады.</w:t>
        <w:br/>
        <w:t>-- О, бой жетіп қапты ғой. Сөйте тұрып анасын әбір-</w:t>
        <w:br/>
        <w:t>жіткені несі мұның-а? О тентек,- дедім Тазрияның ал-</w:t>
        <w:br/>
        <w:t>Дында қимылсыз жатқан қызға көз тастап.</w:t>
        <w:br/>
        <w:t>-- Әбіржітті ғой бұ қыз,- деді Мәрия езу тартып.-</w:t>
        <w:br/>
        <w:t>Қайдан сап ете қалғанын білмеймін, кеше таңертеңнен</w:t>
        <w:br/>
        <w:t>бастап денесі от боп шыға келді.</w:t>
        <w:br/>
        <w:t>Мәрияның қызына. қарап езу тартқаны жүрек түбінен</w:t>
        <w:br/>
        <w:t>елжірей шыққан нағыз аналық мейірімнің жарасымды</w:t>
        <w:br/>
        <w:t>93</w:t>
        <w:br/>
        <w:t>ларына тн ТТІ боласыз?</w:t>
        <w:br/>
        <w:t>-- Жай. Мүмкін, міндетті де емес шығармын,-- деді</w:t>
        <w:br/>
        <w:t>өл иығын бүлк еткізіп.-- Тек сіз мең жөнінде жаман пп-</w:t>
        <w:br/>
        <w:t>кірде қалмасаңыз...</w:t>
        <w:br/>
        <w:t>-- Оне дегеніңіз, Мәрия? Мен сіз туралы жаман</w:t>
        <w:br/>
        <w:t>ойласам...</w:t>
        <w:br/>
        <w:t>2 -- Келмеген де болар едім дейсіз ғой.</w:t>
        <w:br/>
        <w:t>-- Жо-жоқ, мүлде олай емес!</w:t>
        <w:br/>
        <w:t>--- Енді қалай? Достаспас едім дейсіз бер</w:t>
        <w:br/>
        <w:t>-- Дәл үстінен түстіңіз.</w:t>
        <w:br/>
        <w:t>-- Мүмкін, сізді сүймес те едім дейтін шығарсыз.</w:t>
        <w:br/>
        <w:t>Мен селк ете түстім. Мынадай батыл да оқыс сұрақ-</w:t>
        <w:br/>
        <w:t>тан соң не деп жауап берерімді білмей қалтырап кеттім.</w:t>
        <w:br/>
        <w:t>Жүрегімнің тайдай тулағаны сонша, оның тынымсыз</w:t>
        <w:br/>
        <w:t>дүрсілі қарсы алдымдағы Мәрияға естіліп қалатындай</w:t>
        <w:br/>
        <w:t>көрінді.</w:t>
        <w:br/>
        <w:t>-- Жоқ... Сіз олай демеңіз, олай сөйлемеңіз,- де-</w:t>
        <w:br/>
        <w:t>дім даусымның дірілдегенін жасыра алмай.-- Мен он-</w:t>
        <w:br/>
        <w:t>дай ойға ешқашан оралған емеспін. Оған сіздің қалай-</w:t>
        <w:br/>
        <w:t>ша батылыңыз барады?</w:t>
        <w:br/>
        <w:t>-- Демек, сіз мені сүймейсіз, солай ғой. Әрине, со-</w:t>
        <w:br/>
        <w:t>лай,- деді ол менің жауабымды да күтпестен.- Менің</w:t>
        <w:br/>
        <w:t>ешкімге қажетім жоқ.</w:t>
        <w:br/>
        <w:t>Ол тоқталмастан сөйлей берді.</w:t>
        <w:br/>
        <w:t>Мәрияны тап бүгін мен танымай қалдым. Ол адамға</w:t>
        <w:br/>
        <w:t>қарап мұншалықты ашық-жарқын, әрі батыл сөйлесе</w:t>
      </w:r>
    </w:p>
    <w:p>
      <w:r>
        <w:t>алады екен деп ешқашан ойлаған жоқ едім.</w:t>
        <w:br/>
        <w:t>-- Мәрия, сізге не болған? Сіз сырқаттанып тұрған-</w:t>
        <w:br/>
        <w:t>нан саусыз ба?</w:t>
        <w:br/>
        <w:t>-- Мен біреуге сүйікті болып көрінуге ешқашан ты-</w:t>
        <w:br/>
        <w:t>рыспаймын,- деді ол менің сөзімді естімеген адамша.--</w:t>
        <w:br/>
        <w:t>Жүріңізші, бұл арадан кетейік. Ана дәрігер әйелдердің</w:t>
        <w:br/>
        <w:t>бізге қарауы тіпті жиілеп барады.</w:t>
        <w:br/>
        <w:t>Мория менің жүруімді күтпестен-ақ, өзі алға қарай</w:t>
        <w:br/>
        <w:t>қозғалды.</w:t>
        <w:br/>
        <w:t>-- Біз... алысқа барамыз ба?</w:t>
        <w:br/>
        <w:t>-- Жоқ, осы маңда жүре тұрайық. Әлгінде, сізге</w:t>
        <w:br/>
        <w:t>айтар сөзім бар деп едім ғой. Соның бәрін сізге ақта-</w:t>
        <w:br/>
        <w:t>рый салғым кеп тұр. Мүмкін, біз екінші рет кездеспес-</w:t>
        <w:br/>
        <w:t>піз де.</w:t>
        <w:br/>
        <w:t>Мен шошып кетіп,. оның жүзіне көз тастадым. Ол</w:t>
        <w:br/>
        <w:t>өзімен бірге келе жатқан мені байқамаған кісіше, маң-</w:t>
        <w:br/>
        <w:t>дайына соғылғалы келе жатқан ағаш бұтақтарын қолы-</w:t>
        <w:br/>
        <w:t>Мен серпіп тастап, қақпаға қарай жүре берді. )</w:t>
        <w:br/>
        <w:t>-- Мәрия,-- дедім мен бір кезде кілт тұра қалып.--</w:t>
        <w:br/>
        <w:t>ЕЛ18.09.13екі міппадекі--.Ғ- раде 94</w:t>
        <w:br/>
        <w:t>уір әлгі тұлға маған сондай. таныс, сондай жақын сияқ-</w:t>
        <w:br/>
        <w:t>ты елестеді.</w:t>
        <w:br/>
        <w:t>Біз тоқтаған соң бірнеше адым артта қалған әйел</w:t>
        <w:br/>
        <w:t>балшықты жерді шылп-шылп басып шофер жаққа</w:t>
        <w:br/>
        <w:t>таянды.</w:t>
        <w:br/>
        <w:t>Ағай, сіз жақын арада босамайсыз ба? Мен ауру-</w:t>
        <w:br/>
        <w:t>ханаға асығып бара жатыр едім,-- деді әйел ентіккен</w:t>
        <w:br/>
        <w:t>дауыспен әйнектен үңіліп.- Қызым қатты пауқастанып</w:t>
        <w:br/>
        <w:t>қалып еді? )</w:t>
        <w:br/>
        <w:t>Әйелдің қорқыныштан сұрланған жүзі, тіпті, дірілде-</w:t>
        <w:br/>
        <w:t>ген ерніне шейін маған анық көрінді. Үрей ұялаған қа-</w:t>
        <w:br/>
        <w:t>рақат көздері ботаның жанарындай мөлт-мөлт етеді. Ол</w:t>
        <w:br/>
        <w:t>бір сәтке көзін маған тастады да, селт ете түсті. Құтпе-</w:t>
        <w:br/>
        <w:t>ген жерден маған кездесе кеткенінен қысылғандай скі</w:t>
        <w:br/>
        <w:t>беті албырап шыға келіп, астыцғы ершін тістей қойды.</w:t>
        <w:br/>
        <w:t>«Құдай-ау, бұл... көрші әйел ғой! Мәрия ғой. Оның,</w:t>
        <w:br/>
        <w:t>кешегі қызы ауырып қалғаны ма сонда?!»</w:t>
        <w:br/>
        <w:t>- Осы кезде шофердің: «Сіз қалай қарайсыз?»--- десен</w:t>
        <w:br/>
        <w:t>даусы менің аз уақытқа ауытқып кеткен ойымды бөліп</w:t>
        <w:br/>
        <w:t>жіберді. Қапелімде не деп жауал қатарымды білмесем</w:t>
        <w:br/>
        <w:t>де «мейліңіз, мейліңіз, отырғыза беріңіз» "деген сөздер</w:t>
        <w:br/>
        <w:t>аузымнан еріксіз шығып кетті. Тіпті, ойланый айтқан-</w:t>
        <w:br/>
        <w:t>ның өзінде бұдан басқаша сөйлеу қолымнан келмес еді,</w:t>
        <w:br/>
        <w:t>Шофер «отырыңыз» деп ұн қатқан соң әйел есікті ашып,</w:t>
        <w:br/>
        <w:t>жасқана кеп арт жаққа отырды. Оның ентіккен тынысы,</w:t>
      </w:r>
    </w:p>
    <w:p>
      <w:r>
        <w:t>әрбір қимылдаған сайын плашының судыры, анда-санда</w:t>
        <w:br/>
        <w:t>пыс-пыс еткен қолындағы қызының дем алысы, бәрі-бәрі</w:t>
        <w:br/>
        <w:t>де менің дәл желкемнен естіліп тұр. Әлдеқалай бір си-</w:t>
        <w:br/>
        <w:t>қырлы күш матап тастағандай қимылдауға, сөйлеуге</w:t>
        <w:br/>
        <w:t>де мұршам келмей қалды.</w:t>
        <w:br/>
        <w:t>-- Сіз қай ауруханаға баратын едіңіз?-- деді шофер</w:t>
        <w:br/>
        <w:t>әйелге бұрылып.</w:t>
        <w:br/>
        <w:t>-- Қалалық аурухапаға. Ой, ағай, мүмкіндігінше те-</w:t>
        <w:br/>
        <w:t>зірек жүрсеңіз жақсы болар еді! Баламның тынысы тіп-</w:t>
        <w:br/>
        <w:t>ті тарылып барады.</w:t>
        <w:br/>
        <w:t>Шофер жігіт машинасын кері бұрып алды да, жердің</w:t>
        <w:br/>
        <w:t>кедір-бұдырына да қарамастаң ауруханаға қарай ағыза</w:t>
        <w:br/>
        <w:t>жөнелді..</w:t>
        <w:br/>
        <w:t>-- Қызыңыз қашаннан бері ауру еді?-- деді шофер</w:t>
        <w:br/>
        <w:t>асфальтқа түскен соң көңілін бір демеп.</w:t>
        <w:br/>
        <w:t>:-- Кешеден бері.</w:t>
        <w:br/>
        <w:t>-- Жедел жәрдем шақырған жоқсыз ба?</w:t>
        <w:br/>
        <w:t>-- Жоқ. Айығып кетер деп едім. Түнге қарай тыныш-</w:t>
        <w:br/>
        <w:t>талған сияқты еді, таңертең денесі ысып, тамақ ішуден</w:t>
        <w:br/>
        <w:t>де қалды. - 9% : и</w:t>
        <w:br/>
        <w:t>92</w:t>
        <w:br/>
        <w:t>Шігтпауекін-.Ғ раде 106 . . 222. “</w:t>
        <w:br/>
        <w:t>ЭДІҢ менімен екінші: рет кездескіңіз келмей-мс? Мен</w:t>
        <w:br/>
        <w:t>сізге..; Мен сізге жиренішті болып көрінгенім бе?</w:t>
        <w:br/>
        <w:t>.-- Жо-жоқ,-- деді ол сәл артта қалып қойған маған</w:t>
        <w:br/>
        <w:t>бұрылып.-- Сіз асығыс айта салады екенсіз. Егер &lt;із</w:t>
        <w:br/>
        <w:t>маған жиіркенішті болып көрінсеңіз, сізді іздеп бармас</w:t>
        <w:br/>
        <w:t>та едім ғой.</w:t>
        <w:br/>
        <w:t>Сөйтті де ол ілгері қозғала берді. Мен оның соңы-</w:t>
        <w:br/>
        <w:t>нан ерін келемін. Ергенде дәл бір он тоғыз жасар ал-</w:t>
        <w:br/>
        <w:t>бырт жігіттей-ақ оны қуып жетуге тырысып, бір-екі</w:t>
        <w:br/>
        <w:t>адым жерді жүгіріп өттім. Сол минуттарда мен алыста-</w:t>
        <w:br/>
        <w:t>ғы әйелім туралы, балам туралы, өзімнің жер ортасына</w:t>
        <w:br/>
        <w:t>келген әке екенімді, бәрі-бәрін де ұмытып кетіп сдім.</w:t>
        <w:br/>
        <w:t>-- Мәрия, мен... мен қалайша Зәрипаны көрмей кет-</w:t>
        <w:br/>
        <w:t>пекпін,-- дедім алқына сөйлеп.</w:t>
        <w:br/>
        <w:t>-- Зәрипаны ма? Бүгін бәрібір кеш қалдық. Дәрі-</w:t>
        <w:br/>
        <w:t>герлер рұқсат етпейді, басқа бір уақытта келергіз.</w:t>
        <w:br/>
        <w:t>Абайлаңыз алдыңызда арық бар. Бұрынғысындай емес,</w:t>
        <w:br/>
        <w:t>шүкір, тәуір боп қалды ғой</w:t>
        <w:br/>
        <w:t>Біз қақпадан шығып, ағаштары аласа, кең көшеге</w:t>
        <w:br/>
        <w:t>түстік те, бірінші алған бағытымыз -- вокзал жаққа қа-</w:t>
        <w:br/>
        <w:t>рай жүре бердік.</w:t>
        <w:br/>
        <w:t>Екеуміз қатарласып үнсіз келе жатырмыз. Дәл бір</w:t>
        <w:br/>
        <w:t>анчдағы Махамбековпен келіспей қалатын кездегідей</w:t>
        <w:br/>
        <w:t>анда-санда байқаусыз біріміздің нығымызды біріміз</w:t>
      </w:r>
    </w:p>
    <w:p>
      <w:r>
        <w:t>жай ғана согып втеміз. Ұйытқып өткен өкпек желден</w:t>
        <w:br/>
        <w:t>ағаш басы сыбдыр етіл, сылтау таппай тұрған сары жа-</w:t>
        <w:br/>
        <w:t>пырақтар жерге ретсіз ұшып түсіп жатыр. Олардың бірі</w:t>
        <w:br/>
        <w:t>Морияның нығына, шашына, енді біразы маған, сонан</w:t>
        <w:br/>
        <w:t>соң қайдағы бір шалшық суларға қонақтайды. Тозығы</w:t>
        <w:br/>
        <w:t>жеткен көрпе ішіндегі мақтадай іртік-іртік бұлттар бі-</w:t>
        <w:br/>
        <w:t>рін-бірі жетектеп, дал төбемізде қалықтап жүр. Олар</w:t>
        <w:br/>
        <w:t>қозғалмайтын сияқты.</w:t>
        <w:br/>
        <w:t>“Мен де, Мәрия да үшсіз келеміз. Ол менен тіпті алыс-</w:t>
        <w:br/>
        <w:t>тап кеткен тәрізді. «Қалайша Мәрия тез өзгерген? Қа-</w:t>
        <w:br/>
        <w:t>лайша оның менімен екінші рет кездескісі келмейді.</w:t>
        <w:br/>
        <w:t>Мен оған не жаздым? Мүмкін ол бәрін де бүгін айтатын</w:t>
        <w:br/>
        <w:t>шығар. Жалпы, мен неге келдім екен? Ақымақпын.</w:t>
        <w:br/>
        <w:t>Онымен байланыса беретін кіммім сонша? Әйтеуір, көк</w:t>
        <w:br/>
        <w:t>шедегі көп таныстың бірімін, басқа ешкім де емес!</w:t>
        <w:br/>
        <w:t>Алыстағы қалалық парктен ән әуені естіледі. Көше-</w:t>
        <w:br/>
        <w:t>нің оң жағында көк түтінін будақтатып, өзбек жігіті</w:t>
        <w:br/>
        <w:t>шашлық пісіріп жатыр. Шоқты қыздыра түспек болып,</w:t>
        <w:br/>
        <w:t>қолындағы желпуішін желпіп-желпіп қояды. Оның дәл</w:t>
        <w:br/>
        <w:t>жанындағы кішкене дүкенде сыра сатылып жатса ке-</w:t>
        <w:br/>
        <w:t>рек, көкпарға жиналғандай бір қора еркек бір көше</w:t>
        <w:br/>
        <w:t>104</w:t>
        <w:br/>
        <w:t>ЕАЛ8.0ӨЛ екі міптелекін-.(4 раде 103</w:t>
        <w:br/>
        <w:t>«Қызыңыз сізден айнымай қалған екен» дегенді десайс</w:t>
        <w:br/>
        <w:t>тып жүрді.</w:t>
        <w:br/>
        <w:t>Бір күні жұмыстан соң машинамен Мәрияга бардым.</w:t>
        <w:br/>
        <w:t>Аурухана алдына келіп тоқтағанымда, күн ұясына ер-</w:t>
        <w:br/>
        <w:t>неулеп қалған еді. Машинадан түсіп, қақпа арқылы</w:t>
        <w:br/>
        <w:t>ішке кірдім. Осы кезде арт жағымда асығыс басып келе</w:t>
        <w:br/>
        <w:t>жатқан аяқ дыбысын есітіп, жалт қарадым.</w:t>
        <w:br/>
        <w:t>Бұл келе жатқан Мәрия еді. Мен мұндай күтпеген</w:t>
        <w:br/>
        <w:t>кездесуден абдырап қалсам да, онымды сездіріп ал-</w:t>
        <w:br/>
        <w:t>мауға тырысып, жылы шыраймен ақырын езу тарттым.</w:t>
        <w:br/>
        <w:t>Бірақ ол күлген жоқ.</w:t>
        <w:br/>
        <w:t>Аққұба жүзі қуқыл тартып селтиіп тұрып қалды.</w:t>
        <w:br/>
        <w:t>Әсте, бұл кездесуді ол да күтпесе керек,</w:t>
        <w:br/>
        <w:t>-- Сәлематсыз ба? - дедім ернімді. болар-болмас</w:t>
        <w:br/>
        <w:t>күбірлетіп. :</w:t>
        <w:br/>
        <w:t>Ол ақырын басын изеді.</w:t>
        <w:br/>
        <w:t>-- Сізге не болған, Мәрия? Сырқаттанып қалғаннан</w:t>
        <w:br/>
        <w:t>саусыз ба?</w:t>
        <w:br/>
        <w:t>-- Жо-жоқ, рахмет. Сіз мені көп тостыңыз ба?</w:t>
        <w:br/>
        <w:t>-- Менің де келгенім қазір.</w:t>
        <w:br/>
        <w:t>-- Қызыцыздың халі қалай?</w:t>
        <w:br/>
        <w:t>-- Жақсы ғой, тәуір боп келе жатыр. -</w:t>
      </w:r>
    </w:p>
    <w:p>
      <w:r>
        <w:t>Ол да кәзір қызы жайлы сөз қозғауды ошша қалап</w:t>
        <w:br/>
        <w:t>тұрмаған секілді. Қөмейіне мұнан да маңыздырақ бір</w:t>
        <w:br/>
        <w:t>сөздер тіреліп, соны сыртқа шығарудан үрейленіп тұр-</w:t>
        <w:br/>
        <w:t>ғандай, жұқа еріндері көгеріп, болар-болмас дірілдейді.</w:t>
        <w:br/>
        <w:t>Оның бұдан бірнеше күн бұрын батыл да өткір бой</w:t>
        <w:br/>
        <w:t>кӛрінген мұз астындағы тұнық судай мөлдір жанары</w:t>
        <w:br/>
        <w:t>қазір әлденеден тайғақтап, маған тура қарай алмайды.</w:t>
        <w:br/>
        <w:t>Таныстығымыздыңц санаулы-ақ күндері артта қалуы-</w:t>
        <w:br/>
        <w:t>на қарамастан, оның алдышда өзімді біршама еркіш ұс-</w:t>
        <w:br/>
        <w:t>тауға жетіп қалғандай сезінсем де, дәл қазір бойымда-</w:t>
        <w:br/>
        <w:t>гы ол қасиеттердің бәрі быт-шыт болып, мен Мәриямен</w:t>
        <w:br/>
        <w:t>кездесуімнің алғашқы кезеңдеріне қайта оралғандай</w:t>
        <w:br/>
        <w:t>болдым.</w:t>
        <w:br/>
        <w:t>Құлай сүйген ғашық қызымен тұңғыш жолығып тұр-</w:t>
        <w:br/>
        <w:t>ған ұялшақ жігіттей, мұнап әрі қарай сөзді неден бас-</w:t>
        <w:br/>
        <w:t>тауды, онымен арамызда жаңа пайда болған тәтті бір</w:t>
        <w:br/>
        <w:t>қатынасты қалпына қалай келтіруді білмей, қатты қи-</w:t>
        <w:br/>
        <w:t>налдым. Және де, оның қызы жайлы, денсаулығы, күн»</w:t>
        <w:br/>
        <w:t>делікті тұрмысы жайлы тәптіштеп сұрай беруім, көп</w:t>
        <w:br/>
        <w:t>қайталанып кісіні мезі еткен жылусыз құр қамқорен бек</w:t>
        <w:br/>
        <w:t>ру-болып шығар деп те сескендім. Оның үстіне мен оган</w:t>
        <w:br/>
        <w:t>кіммін? Бейтаныс біреумін ғой.</w:t>
        <w:br/>
        <w:t>“өі</w:t>
        <w:br/>
        <w:t>ЕАЛ8 0ӨЛЗекі міптпаһекін-еліҒ раде 99</w:t>
        <w:br/>
        <w:t>рек .лүрсілінен өзіне. деген. ыстық махаббатты сезсе,</w:t>
        <w:br/>
        <w:t>олар бұ дүниеде өзін бақытты сезінбей ме?</w:t>
        <w:br/>
        <w:t>Ал, Мәрия ше? Ол неге күлмейді, неге еркелемейді.</w:t>
        <w:br/>
        <w:t>Және, оның барынша бір жарқырап жүргенін осы кезге</w:t>
        <w:br/>
        <w:t>шейін. мен неге бір рет көрмедім?</w:t>
        <w:br/>
        <w:t>Ойыма осы сұрақтар оралғанда көз алдыма өзім</w:t>
        <w:br/>
        <w:t>келгелі бері көрген оның өмірінің бірнеше сәттері елес-</w:t>
        <w:br/>
        <w:t>теп өтеді. Маған ол талай сырды бүгіп жатқандай және</w:t>
        <w:br/>
        <w:t>соның бәрін айтып беруге шақырып тұрғандай, қараң-</w:t>
        <w:br/>
        <w:t>ғылық пердесінің ар жағынан күңгірттеніп көрінеді.</w:t>
        <w:br/>
        <w:t>Кей кезде көзімді ашып қалып, тас төбеге қарағанда</w:t>
        <w:br/>
        <w:t>ақ шәлісін басына бір байлаған жас келіншек аузын сәл</w:t>
        <w:br/>
        <w:t>ашқан бойы өзіме-тура қарап тұрғандай болады. Қараң-</w:t>
        <w:br/>
        <w:t>ғы болса да, мен оның мөлдіреген отты жанарын, шәлі-</w:t>
        <w:br/>
        <w:t>сінің астынан кеудесіне құлаған қос бұрымын, күзгі жа-</w:t>
        <w:br/>
        <w:t>пырақтай сарғыш тартқан жүзінен. таң шығындай</w:t>
        <w:br/>
        <w:t>мөлдір тамшыларының төмен қарай жаймен жылжып,</w:t>
        <w:br/>
        <w:t>ерніне тиіп жатқанын анық көремін.</w:t>
        <w:br/>
        <w:t>«Ол неге күлмейді, күлсе ғой, періште боп жүре бе-</w:t>
        <w:br/>
        <w:t>пер еді-ау»,- деймін өзіме-өзім.</w:t>
        <w:br/>
        <w:t>Бір кезде әлгі бейне әлдеқайда ғайып болады. Бірақ</w:t>
        <w:br/>
        <w:t>мен оған қарай қарманбаймын. Қайда кетті деп өзімнен</w:t>
        <w:br/>
        <w:t>өзім сұрамаймын да. Және өз ойымның түс сияқты қор-</w:t>
        <w:br/>
        <w:t>қынышты екендігінен шошынбаймын. Өйткені, Мәрия-</w:t>
        <w:br/>
        <w:t>ның қорқынышты болуы мүмкін емес. Оның жан сезімі</w:t>
        <w:br/>
        <w:t>мұз ойығының астынан көрінген толқынсыз да мөлдір</w:t>
      </w:r>
    </w:p>
    <w:p>
      <w:r>
        <w:t>су тәрізді, кіршіксіз, таза. ) .</w:t>
        <w:br/>
        <w:t>Мен осы тұста оның күйеуінің кім екенін, қандан</w:t>
        <w:br/>
        <w:t>адам екенін көруге ынтыға түстім.</w:t>
        <w:br/>
        <w:t>«Япыр-ау, мен келгелі бері ол бір рет болса да көзге</w:t>
        <w:br/>
        <w:t>түспеді? Қөрші үйдің қорғанынан еркек даусы неге бір-</w:t>
        <w:br/>
        <w:t>де-бір рет естілмейді,- дедім кірпігімді қақпай төбеге</w:t>
        <w:br/>
        <w:t>қарап жатып. Оның Марияны ұнатпайтын болғаны мйя.</w:t>
        <w:br/>
        <w:t>сонда? Мүмкін емес, мүмкін емес оның Мэрияны ұнат-</w:t>
        <w:br/>
        <w:t>пауы. Құдай-ау ол періште ғой, аяулы ғой. Оны адам</w:t>
        <w:br/>
        <w:t>баласының бәрі де сүюі керек».</w:t>
        <w:br/>
        <w:t>«Мүмкін күйеуі де Мәрияны сүйетін шығар,-- дедім</w:t>
        <w:br/>
        <w:t>тағы да.-- Мәрияны күйеуі ұнатпайды дегенді осы мен</w:t>
        <w:br/>
        <w:t>қайдан шығарып жүрмін? Және, ол әйелге мен не се-</w:t>
        <w:br/>
        <w:t>бепті сырттай аяушылықпен қараймын. Мұнымды Мә-</w:t>
        <w:br/>
        <w:t>рия сезіп қалса, мұның үстіне ол маган мүлде бейтаныс</w:t>
        <w:br/>
        <w:t>күйеуін жанындай жақсы көретін болыл шықса, бостан-</w:t>
        <w:br/>
        <w:t>босқа қамқорси қалғапдығым үшін өзім ұятқа қалмай:</w:t>
        <w:br/>
        <w:t>“мын ба? Масқара-ай десеңші, сұмдық қой ол! Күйеуі</w:t>
        <w:br/>
        <w:t>бүгін келмесе , ертең келер, ертең болмаса арғы күні.</w:t>
        <w:br/>
        <w:t>4 Ж.“Исабеков 21497:</w:t>
        <w:br/>
        <w:t>Е.Д зоелоек гл акын )ө09 Ж ж 5%</w:t>
        <w:br/>
        <w:t>ол. кезекте тұр. Түтін аралас -шашлық иісі. мұрынды</w:t>
        <w:br/>
        <w:t>қытықтап, асқа деген тәбетіңді қоздыра түскендей.</w:t>
        <w:br/>
        <w:t>Біз вокзал алдындағы көп сәкілердің біріне кеп</w:t>
        <w:br/>
        <w:t>отырдық. .</w:t>
        <w:br/>
        <w:t>Қарсы алдымыздағы ұлт тамақтары павильонының</w:t>
        <w:br/>
        <w:t>есігі сарт-сұрт жабылып, тамақтапушылар кіріп-шы-</w:t>
        <w:br/>
        <w:t>ғып жүр.</w:t>
        <w:br/>
        <w:t>-- Мәрия, жүріпіз... тамақтанып шыгуға қалайсыз,--</w:t>
        <w:br/>
        <w:t>дедім бұл сөзді көмейімнеп әрең мтеріп шығарып.</w:t>
        <w:br/>
        <w:t>«Ана жаққа ма?»-- дегендей Мәрия павильонға жай</w:t>
        <w:br/>
        <w:t>ғана қарады да:</w:t>
        <w:br/>
        <w:t>-- Рахмет, ешнәрсеге тәбетім жоқ,-- деді.</w:t>
        <w:br/>
        <w:t>-- Мүмкін, маған серік болып бір шыны аяқ кофе</w:t>
        <w:br/>
        <w:t>ішерсіз. Сонда отырып әңгімелесуге бізге ешкім кедергі</w:t>
        <w:br/>
        <w:t>келтірмейді ғой. Суық жел соғып тұр, сіз тоңып қаласыз.</w:t>
        <w:br/>
        <w:t>Ол қарсыласарын да, менің ұсынысымды қабыл ала-</w:t>
        <w:br/>
        <w:t>рын да білместен біраз отырып «мейліңіз, маған бәрі-</w:t>
        <w:br/>
        <w:t>бір» -- дегендей орнынан ақырын көтерілді.</w:t>
        <w:br/>
        <w:t>-- Не қалайсыздар? -- деді біз отыра салысымызбен</w:t>
        <w:br/>
        <w:t>жетіп келген жас даяшы қыз. Ол мені Мәрияның күйеуі</w:t>
        <w:br/>
        <w:t>деп ойлап тұрса керек, ойнақшыған көздерін екеумізге</w:t>
        <w:br/>
        <w:t>кезек аударады. Мен «сіз айтыңыз» дегелі оған қарай</w:t>
        <w:br/>
        <w:t>бергенімде, «өзіңіз біліңіз. Маған бір кесе ыстық шай</w:t>
        <w:br/>
        <w:t>болса жарайды» деді ол езу тартып. Оның бұлайша жы-</w:t>
        <w:br/>
        <w:t>мигғанына мен іштей қуанып, жадырап қалғандай</w:t>
        <w:br/>
        <w:t>болдым.</w:t>
      </w:r>
    </w:p>
    <w:p>
      <w:r>
        <w:t>2--- Сіз маған ренжіген жоқсыз ба?-- деді тамақ ішіл</w:t>
        <w:br/>
        <w:t>отырғанда Мария тыныштықты бұзып,</w:t>
        <w:br/>
        <w:t>-- Не үшін?</w:t>
        <w:br/>
        <w:t>-- Әлгіндей сөздерім үшіп. Мен бүгін Тіптен ашық-</w:t>
        <w:br/>
        <w:t>жарқын болып кеткен сияқтымын. Оны өзім де сезін</w:t>
        <w:br/>
        <w:t>отырмын... Және... маған бүгін осылай да болу керек...</w:t>
        <w:br/>
        <w:t>Мен опың жүзіне таңдана қарадым. Бірақ, оның бей-</w:t>
        <w:br/>
        <w:t>күнә пішінінен байыпты салмақтылықтан басқа ешнәр-</w:t>
        <w:br/>
        <w:t>се таба алмадым. Ол кірпіктерін де қақпастан, стол үс-</w:t>
        <w:br/>
        <w:t>тіндегі шыны аяқтан көзін алмай қимылсыз отыр. Бор-</w:t>
        <w:br/>
        <w:t>тиған аплақ саусақтарымен шыны аяқты ” ерніне</w:t>
        <w:br/>
        <w:t>сақтықпен апарып, ақырын ұрттайды. Осы кезде ол ма-:</w:t>
        <w:br/>
        <w:t>ған күндегіден де сүйкімді болып көрінді. Сол сәтте бұ-</w:t>
        <w:br/>
        <w:t>дан бірнеше күн бұрынғы Мәрияның мақтадай үлбіреген</w:t>
        <w:br/>
        <w:t>аппақ саусақтарынан ұстағаным есіме түсе кетіп, сол се-</w:t>
        <w:br/>
        <w:t>БЫНЫ рахатына шомып кеткендей көзім еріксіз жұмыла</w:t>
        <w:br/>
        <w:t>ерді.</w:t>
        <w:br/>
        <w:t>«Ах, қандай ыстық еді, қандай жұмсақ еді оның ала-</w:t>
        <w:br/>
        <w:t>қандары», )</w:t>
        <w:br/>
        <w:t>405"</w:t>
        <w:br/>
        <w:t>ЕЗ18.09.1Э екі миігтпадеКіз--.ШҒ раде өз</w:t>
        <w:br/>
        <w:t>Маналы бері ұйытқи соғып тұрған жел басылып мұз-</w:t>
        <w:br/>
        <w:t>дай тамшылар әр жерге тырс-тырс тама бастады. Арада</w:t>
        <w:br/>
        <w:t>ені-үш минут өткен соң төнірек бірсыдырғы ысылға бас-</w:t>
        <w:br/>
        <w:t>ты. Жаңбыр басталды. Көшеде ерсілі-қарсылы жүрген</w:t>
        <w:br/>
        <w:t>адамдар шатыр көтеріп, енді біреулері жақын арадағы</w:t>
        <w:br/>
        <w:t>вокзалға қарай бүкшеңдеп жүгіріп барады.</w:t>
        <w:br/>
        <w:t>Біз асықпастан, үнсіз келеміз. -</w:t>
        <w:br/>
        <w:t>Міне, мен өз пәтеріме қарай бұрылатын көшеге де</w:t>
        <w:br/>
        <w:t>жеттім. Махамбеков жүрісін тоқтатып, маған қарады.</w:t>
        <w:br/>
        <w:t>-- Иә, мен ештеңені де ойланбаймын!-- деді ол ауыр</w:t>
        <w:br/>
        <w:t>бір күрсініп.-- Мейлі, солай-ақ болсын. Жаңа келген сіз,</w:t>
        <w:br/>
        <w:t>қайдан білесіз..- Жаңбыр ғой, біздікіне соға кетіңіз.</w:t>
        <w:br/>
        <w:t>-- Жоқ, рахмет. Таксимен барармын.</w:t>
        <w:br/>
        <w:t>Ол әдеттегісіндей жалбақтап өтінбеді. Тек «сау болы-</w:t>
        <w:br/>
        <w:t>ңыз» деп сыбыр ете түсті де, асфальт көшемен ілгері</w:t>
        <w:br/>
        <w:t>жүре берді.</w:t>
        <w:br/>
        <w:t>Мен оның соңынан көпке дейін қарап тұрдым. Мой-</w:t>
        <w:br/>
        <w:t>нына тас байлап алғандай басың төмен тұқыртып баяу</w:t>
        <w:br/>
        <w:t>кетіп бара жатты.</w:t>
        <w:br/>
        <w:t>Қанша сыпайы болдым десем де, ойымдағының бәрін</w:t>
        <w:br/>
        <w:t>бірден ақтара салып, оған қатты кеткендігім үшін өкін-</w:t>
        <w:br/>
        <w:t>гендей болдым. Өстіп тұрғанда, дәл жанымнан бір бос</w:t>
        <w:br/>
        <w:t>такси өте берді. Мен қол көтерген соң ол жүрісін бәсең-</w:t>
        <w:br/>
        <w:t>детіп, көп ұзамай тұра қалды.</w:t>
      </w:r>
    </w:p>
    <w:p>
      <w:r>
        <w:t>Жаңбыр өтіп, денемнің тоңазып қалғандығын такси"</w:t>
        <w:br/>
        <w:t>те отырған соң ғана сездім.</w:t>
        <w:br/>
        <w:t>Жаңбыр бұрынғысынан да күшейіп, көше-көшемен</w:t>
        <w:br/>
        <w:t>сылдырап су аға бастады. Жүргіншілер көп көрінбейді;</w:t>
        <w:br/>
        <w:t>Тек мас біреу шалшық суларды шалпылдатып, бұлғақ»</w:t>
        <w:br/>
        <w:t>тап кетіп барады. Машина жақындап кеп қатты сигнал</w:t>
        <w:br/>
        <w:t>бергенде қолындағы арағын асфальтқа түсіріп алып,</w:t>
        <w:br/>
        <w:t>бізді балағаттап қалып бара жатты.</w:t>
        <w:br/>
        <w:t>Үйге жетуімізге бір көше қалғанда осылай қарай</w:t>
        <w:br/>
        <w:t>жүгіріп келе жатқан бір әйел көрінді. Қолында көтерген</w:t>
        <w:br/>
        <w:t>нәрсесі бар сияқты. «Тоқта» дегендей орамалың бұлғай-</w:t>
        <w:br/>
        <w:t>ды. Машинаның алдыңғы айнасы жаңбыр тамшылары-</w:t>
        <w:br/>
        <w:t>нан буалдырланып, оны бізге анық көрсетпеді. Әйелдің</w:t>
        <w:br/>
        <w:t>тұсына жете берген шақта ешнәрсеге көңіл бөлмей,</w:t>
        <w:br/>
        <w:t>рульмен арпалысып келе жатқан шоферге «тоқтаңыз»</w:t>
        <w:br/>
        <w:t>дедім.</w:t>
        <w:br/>
        <w:t>Машина кілт тұра қалды. Бүйірдегі терезе арқылы</w:t>
        <w:br/>
        <w:t>бір сәтке жалт ете қалған әйел тұлғасы менің көзіме</w:t>
        <w:br/>
        <w:t>жылы ұшырап кетті. Бірақ, қас пен көздің арасында</w:t>
        <w:br/>
        <w:t>оны қайдан, қашан көргенім есіме түсе қоймады. Әйте-</w:t>
        <w:br/>
        <w:t>91</w:t>
        <w:br/>
        <w:t>ЕА18.09113еекі мдігтаһеКін--14 раде 104. 4</w:t>
        <w:br/>
        <w:t>Басымды шырмаған осындай ойға малтығып, жан-</w:t>
        <w:br/>
        <w:t>жағымды қанша қарбансам да, Мәрияны жадыратыл</w:t>
        <w:br/>
        <w:t>жіберердей жөні дұрыс бірде-бір сөз таба алмадым.</w:t>
        <w:br/>
        <w:t>Күздің қоңыр желі ызың етіп, ағаш басын сыбдырға</w:t>
        <w:br/>
        <w:t>бөледі. Жерге шашылған сары жапырақтар бірін-бірі</w:t>
        <w:br/>
        <w:t>қуалап, арықтағы ағын суға түсіп жатыр. Мәрияның</w:t>
        <w:br/>
        <w:t>жұқа шайы орамалын жел жұлқылап, бірде иығына,</w:t>
        <w:br/>
        <w:t>бірде алдына түсіреді. )</w:t>
        <w:br/>
        <w:t>Сөзді неден бастарымды білмей мен көпке дейін үн-</w:t>
        <w:br/>
        <w:t>сіз қалдым. Тәртіпсіздігі үшін ұстаз алдында жауап бе-</w:t>
        <w:br/>
        <w:t>ріп тұрған оқушы тәрізді сипақтай беруден өзімнен-</w:t>
        <w:br/>
        <w:t>өзім қысылып, мұндай қолайсыздықтан ертерек құтылу</w:t>
        <w:br/>
        <w:t>үшін оған «қош, сау бол» айтсам ба екен деп те ойла-,,</w:t>
        <w:br/>
        <w:t>дым. Бірақ, оның қасынан кеткім келмеді.</w:t>
        <w:br/>
        <w:t>Әр минут өткен сайын қолайсыздана түстім. Аяғым-</w:t>
        <w:br/>
        <w:t>нан өрмелеген сансыз құмырсқа тұла бойымды аралап</w:t>
        <w:br/>
        <w:t>жүргендей, денем шымырлап барады. Мүмкін ол өз се-</w:t>
        <w:br/>
        <w:t>зімімнің алдамшы әсері шығар, мүмкін, кіріп-шығып</w:t>
        <w:br/>
        <w:t>жүрген дәрігерлердің біз жаққа қызыға да таңдана қа-</w:t>
        <w:br/>
        <w:t>рауынан туған қысылуым шығар мүмкін... мүмкін, Мә-</w:t>
        <w:br/>
        <w:t>рияның оқтын-оқтын жалт етіп, өзімді шарпып өтетін</w:t>
        <w:br/>
        <w:t>мөлдір қара көздерінен туған, ешкімге де, тіпті, өзіме де</w:t>
        <w:br/>
        <w:t>белгісіз әлдеқалай бір рахат сезімдердің әлдиі болар...</w:t>
        <w:br/>
        <w:t>Ақыры мен ойымды «кетейін» деп шештім. Немесе,</w:t>
        <w:br/>
        <w:t>«бұл неге үнсіз тұр» деп әрқайсымыз іштей арбасып,</w:t>
        <w:br/>
        <w:t>іштей ренжісіп қалармыз.</w:t>
        <w:br/>
        <w:t>Қалтамнан темекі алып тұтатып, сіріңке шиін шал-</w:t>
        <w:br/>
        <w:t>шық суға лақтырып жібердім. «Ал, Мәрия, сау болы-</w:t>
      </w:r>
    </w:p>
    <w:p>
      <w:r>
        <w:t>ңыз»-- дегелі оқтала бергенімде, менің нендей нәрсеге</w:t>
        <w:br/>
        <w:t>дайындалып тұрғанымды күн, ілгері сезгендей: «Мен</w:t>
        <w:br/>
        <w:t>сізді үйіңізге іздеп барып едім» деді ол төмен қараған</w:t>
        <w:br/>
        <w:t>күйі естілер-естілмес.</w:t>
        <w:br/>
        <w:t>-- Қалай?... Сіз мені іздедіңіз бе?</w:t>
        <w:br/>
        <w:t>-- Иә.</w:t>
        <w:br/>
        <w:t>-- Не үшін?</w:t>
        <w:br/>
        <w:t>Ол басын көтеріп алып, маған тесіле қарады. Бұл-</w:t>
        <w:br/>
        <w:t>онымен жүздесіп: тұрғалы бері Мәрияның өзіме тұнғыш</w:t>
        <w:br/>
        <w:t>Рет осылайша көз тоқтатып қарауы болатын. Оның көз-</w:t>
        <w:br/>
        <w:t>дері қандай отты еді, қандай өткір еді!</w:t>
        <w:br/>
        <w:t>Жалаңаш кеудеме -найза қадалғандай, денем дір</w:t>
        <w:br/>
        <w:t>етіп, көз алдымдағы дүние бір сәтке бұлдырап кетті.</w:t>
        <w:br/>
        <w:t>-- Не үшін екенін бүгін сізге айтуым керек. Сізден</w:t>
        <w:br/>
        <w:t>ешнәрсені де жасырғым келмейді. Міндеттімін, бәрін</w:t>
        <w:br/>
        <w:t>де айтуға міндеттімін,- деді ол көзін қайта төмен түсін</w:t>
        <w:br/>
        <w:t>ріп.</w:t>
        <w:br/>
        <w:t>102</w:t>
        <w:br/>
        <w:t>ЕХ18.09.1 екі міптадекін-.1Ғ раде 98</w:t>
        <w:br/>
        <w:t>-- Жоқ. Мен түсінбейді ғой дейсіз бе? Бірақ сізді</w:t>
        <w:br/>
        <w:t>жалған айтуға итермелегенім үшін өзім қысылып келе-</w:t>
        <w:br/>
        <w:t>мін.</w:t>
        <w:br/>
        <w:t>Мен сөзді тағы да «жоқтан» бастағалы демімді ішіме</w:t>
        <w:br/>
        <w:t>тарта бергенде, Мәрия ойымды бұзып кетті.</w:t>
        <w:br/>
        <w:t>-- Әрине, сіз «ол ештеңе де етпейді» деп қарсы тұ-</w:t>
        <w:br/>
        <w:t>руға дайынсыз. Сонда да қысылуыма себеп бар ғой,</w:t>
        <w:br/>
        <w:t>Сыртыңыздан ғана көргенім болмаса мен сізді мүлде</w:t>
        <w:br/>
        <w:t>танымаймын. Қім екеніңізді де білмеймін. Егер, менің</w:t>
        <w:br/>
        <w:t>орнымда сіз болсаңыз, тек қана сіз емес, кім де болса</w:t>
        <w:br/>
        <w:t>ұялмас па?</w:t>
        <w:br/>
        <w:t>Біз машинаға мінген соң Мәриямен қатарласып</w:t>
        <w:br/>
        <w:t>отырдым. Жаңбыр басылып, көкті қаптаған бұлттың көк-</w:t>
        <w:br/>
        <w:t>жиекке тірелген етегі әлдекім пышақпен кесіп түскен</w:t>
        <w:br/>
        <w:t>тәрізді бір тегіс ашылып келеді. Мөлдір жаңбырмен Фе-</w:t>
        <w:br/>
        <w:t>тін жуған аспан, сонау артта қалған көктемді еске са-</w:t>
        <w:br/>
        <w:t>лып тұрғандай, көзге бұрынғысынап да таза, бұрынғы-</w:t>
        <w:br/>
        <w:t>сынан да көгілдір шалынады.</w:t>
        <w:br/>
        <w:t>Бағаналы бері қабақ түйген бұлттар бір жадырап,</w:t>
        <w:br/>
        <w:t>Дел-сал болған денесіне тыныштық іздегендей сонау көз</w:t>
        <w:br/>
        <w:t>ұшында мұнартып көрінген тауга қарай асықпастай</w:t>
        <w:br/>
        <w:t>баяу жылжып бара жатыр. Біз де орнымыздан ақырын</w:t>
        <w:br/>
        <w:t>қозғалдық. Машинаға отырған соң әлгі сөзіміз жалға-</w:t>
        <w:br/>
        <w:t>сатын шығар деп ойласам да, неге екені белгісіз, бір-бі.</w:t>
        <w:br/>
        <w:t>рімізге тіл қатысқан жоқпыз. Әркім өз ойымен үнсіз</w:t>
        <w:br/>
        <w:t>келеді. ;</w:t>
        <w:br/>
        <w:t>Жаңбырдан соң таза ауаның төсінде еркін аунап</w:t>
        <w:br/>
        <w:t>асыр салып жүрген қарлығаштар сияқты, асфальт кө-</w:t>
      </w:r>
    </w:p>
    <w:p>
      <w:r>
        <w:t>шені сырылдатып, машиналар ерсілі-қарсылы зуылдап</w:t>
        <w:br/>
        <w:t>өтіп жатыр. Мәрия анда-санда жай ғана күрсіпіп қояды.</w:t>
        <w:br/>
        <w:t>Әрине, ол Зәрипа туралы ойлап кедеді.</w:t>
        <w:br/>
        <w:t>УТ</w:t>
        <w:br/>
        <w:t>Түннің біраз мезгілі өтсе де, мен ұйықтай алмадым.</w:t>
        <w:br/>
        <w:t>көз алдымнан Зәрипаның бүйкүнә сүйкімді жүзі, Мә-</w:t>
        <w:br/>
        <w:t>рияның бүгінгі барлық қимылдары бір сәткә кетпей</w:t>
        <w:br/>
        <w:t>қойды. «Қандай аяулы жан,- дедім Мәрия туралы.-</w:t>
        <w:br/>
        <w:t>Жас болса да нағыз аңа ғой, мейірімді ана ғой ол. Әйел</w:t>
        <w:br/>
        <w:t>жаны қашан да нәзік. Болмашы қайғының өзі оларға</w:t>
        <w:br/>
        <w:t>ауыр соғады. Сондай кезде олардың жанында сенімді</w:t>
        <w:br/>
        <w:t>жарының болғаны қандай жақсы: Қөкіректі қарс айыр-</w:t>
        <w:br/>
        <w:t>ған ыстық жасқа булығып қанша жыласа да, сол жа-</w:t>
        <w:br/>
        <w:t>рының омырауына басын сүйел, оның кеудегіндегі жү-</w:t>
        <w:br/>
        <w:t>96</w:t>
        <w:br/>
        <w:t>ЕХ.18.09.1Зеекі мліптаһеКін-.1Ғ раде 92</w:t>
        <w:br/>
        <w:t>Манадан бері оның өзіммен қатар жүріп келе жат-</w:t>
        <w:br/>
        <w:t>қанын енді ғана сезгендей, оған тесіле қарадым.</w:t>
        <w:br/>
        <w:t>Ол екі қолын сермей түсіп, жұмыс жайлы, жаңбыр-</w:t>
        <w:br/>
        <w:t>дыц қырсығы жайлы тағы-тағылар туралы қызу сөйлеп</w:t>
        <w:br/>
        <w:t>келе жатыр екен, Менің өзіне қарап қалғанымның мәні-</w:t>
        <w:br/>
        <w:t>сіп басқаша жорыған ол маған біраз көз тоқтатты да:</w:t>
        <w:br/>
        <w:t>-- Сіз немене, түсінбей қалдыңыңз ба?-- деді сұрау-</w:t>
        <w:br/>
        <w:t>лы пішінде.</w:t>
        <w:br/>
        <w:t>-- Бәрі де түсінікті. Бірақ, дәл қазір жұмыс жайлы</w:t>
        <w:br/>
        <w:t>әңгімелесуге ықыласым соқпай тұр.</w:t>
        <w:br/>
        <w:t>-- Ықыласым соқпай тұр деймісіз? Енді, Мәке... қа-</w:t>
        <w:br/>
        <w:t>лай? Біздің жұмыстан басқа не мақсатымыз бар? Абы-</w:t>
        <w:br/>
        <w:t>рой да, нгілік те сонда ғой.</w:t>
        <w:br/>
        <w:t>-- Оған дауым жоқ,- дедім қолға ұстап келе жат-</w:t>
        <w:br/>
        <w:t>қан кителімді киіп жатып:-- Сонда да, адамдар туралы</w:t>
        <w:br/>
        <w:t>бір мезгіл ойланған жөн. Оларға жақсылық біткенді үй-</w:t>
        <w:br/>
        <w:t>іп-төге салу ешкімнің қолынан келмес, сонда да...</w:t>
        <w:br/>
        <w:t>-- Імм... неге, менің жұмысшыларым әзірге шағым</w:t>
        <w:br/>
        <w:t>жасаған жоқ, оны өзіңіз көріп жүрсіз,-- деді ол сөзімді</w:t>
        <w:br/>
        <w:t>аяқтатпастан.- Әрине, олар жөнінде ойланбасқа бол-</w:t>
        <w:br/>
        <w:t>майды. Байқаңыз, машина келіп қалды!</w:t>
        <w:br/>
        <w:t>Ол менің қолымнан ақырын ұстап, кейін тартты.</w:t>
        <w:br/>
        <w:t>-- Менің айтпағым мүлде ол смес. )</w:t>
        <w:br/>
        <w:t>Махамбеков жүзіме ұрлана қарады да, кілт тұра</w:t>
        <w:br/>
        <w:t>қалып:</w:t>
        <w:br/>
        <w:t>-- Сіз, тағы да ана кемпір жайлы сөз қозғап кеде-</w:t>
        <w:br/>
        <w:t>місіз?-- деді, сол жөпінде сөйлесу жалықтырды ғой осы</w:t>
        <w:br/>
        <w:t>дегенді танытқан үнмен.</w:t>
        <w:br/>
        <w:t>-- Иә.</w:t>
      </w:r>
    </w:p>
    <w:p>
      <w:r>
        <w:t>Ол үндеместен ілгері қарай қайта қозғалды.</w:t>
        <w:br/>
        <w:t>-- Мейлі, ол туралы ойландық-ақ делік. Сонда менің</w:t>
        <w:br/>
        <w:t>не істеуім керек? Сіздіңше, кемпірден ажыраспа, сол үй-</w:t>
        <w:br/>
        <w:t>де отыр деп Мәрияға өтініш етуім керек пе?</w:t>
        <w:br/>
        <w:t>-- Әрине, олай емес.</w:t>
        <w:br/>
        <w:t>-- Енді қалай?</w:t>
        <w:br/>
        <w:t>-- Өтініш етпедіңіз деп меп сізді кінәламаймын. Біз</w:t>
        <w:br/>
        <w:t>рақ, оны алдамауыңыз керек еді. Сіздің қамқорлығы-</w:t>
        <w:br/>
        <w:t>ңыздың нәтижесінде, ол менен пәтер ақы алмайды, бүк-</w:t>
        <w:br/>
        <w:t>шиіп жүріп маған тегін тамақ жасайды, ең соңында,</w:t>
        <w:br/>
        <w:t>мені сәнді бөлмеде қалдырып, өзі сыз еденге жатады.</w:t>
        <w:br/>
        <w:t>Бұл сіздің онсыз да жаны жаралы жанға жасаған аяу-</w:t>
        <w:br/>
        <w:t>шылығыцңыз ба?</w:t>
        <w:br/>
        <w:t>Махамбеков мына сөздерге қарсы айтар еш дәлел</w:t>
        <w:br/>
        <w:t>таппағандай үнсіз қалды. Тіпті, ол ақталайын деп ты-</w:t>
        <w:br/>
        <w:t>рысқан да жоқ. “</w:t>
        <w:br/>
        <w:t>90</w:t>
        <w:br/>
        <w:t>ЕЗ18.09.1Эекі мйігталекін-. 4Ғ раде 119 .</w:t>
        <w:br/>
        <w:t>--“Сіз біздің не-сөйлескеніміздің бәрін тыңдай тұр-</w:t>
        <w:br/>
        <w:t>дыңыз ба?</w:t>
        <w:br/>
        <w:t>-- Жоқ. Тек сырттарыңыздан байқап қалдым. “Сіз</w:t>
        <w:br/>
        <w:t>қазір-осы арадан тура қайтасыз ба?</w:t>
        <w:br/>
        <w:t>-- Сіз асығыс па едіңіз?</w:t>
        <w:br/>
        <w:t>-- Онша асығыс та емеспін. Маған үйге соға кету</w:t>
        <w:br/>
        <w:t>керек. Үйде қызым отыр.</w:t>
        <w:br/>
        <w:t>-- Қызым?! Сіздің қызыңыз ба?</w:t>
        <w:br/>
        <w:t>-- Иә.</w:t>
        <w:br/>
        <w:t>-- Сіздің қызыңыз бар ма еді?</w:t>
        <w:br/>
        <w:t>-- Болған.</w:t>
        <w:br/>
        <w:t>Мен Махамбековтың жүзіне таңдапа қарадым. Ол</w:t>
        <w:br/>
        <w:t>«сенсеңіз сеніңіз, сенбесеңіз қинамаймын» дегендей: жай-</w:t>
        <w:br/>
        <w:t>барақат тұр.</w:t>
        <w:br/>
        <w:t>-- Эәке, сіздің әйеліңіз...</w:t>
        <w:br/>
        <w:t>-- Менің әйелім де болған,-- деді ол не айтқалы кез</w:t>
        <w:br/>
        <w:t>ле жатқанымды күні бұрын біліп.-- Бұдан бес жыл бұ-</w:t>
        <w:br/>
        <w:t>рын, менен гөрі мансабы жогары біреуге тиіп кеткен.--</w:t>
        <w:br/>
        <w:t>Жүріңіз, жолда тұрмайық.</w:t>
        <w:br/>
        <w:t>Біз машипаға отырып, Махамбековтың үйіне қарай</w:t>
        <w:br/>
        <w:t>беттедік. !</w:t>
        <w:br/>
        <w:t>-- Сонымен?-- дедім әлгіден бері тыпышым кетіп</w:t>
        <w:br/>
        <w:t>отырған мен.</w:t>
      </w:r>
    </w:p>
    <w:p>
      <w:r>
        <w:t>-- Әрі қарай пс болды дейсіз бе? Ары қарай не бол-</w:t>
        <w:br/>
        <w:t>сын. Ол кетті.</w:t>
        <w:br/>
        <w:t>Өзімен бірге тоғыз жасар қызып да ала кетті. Иа,</w:t>
        <w:br/>
        <w:t>қызы бармаймын деп жылады. Бірақ, алып кетті,</w:t>
        <w:br/>
        <w:t>Ол мұның бәрін немқұрайды айтып отырғаны сондай,</w:t>
        <w:br/>
        <w:t>өзіпің өткен өмірі туралы емес, ерігіп атырып ертеңгі</w:t>
        <w:br/>
        <w:t>ауа райы туралы сөз етіп келе жатқандай еді.</w:t>
        <w:br/>
        <w:t>-- Сол қызым міне, кеше келіпті.</w:t>
        <w:br/>
        <w:t>-- Ал.. шешесі ше?</w:t>
        <w:br/>
        <w:t>-- Шешесі... деді ол мырс етіп.- Қызынан хат беріп</w:t>
        <w:br/>
        <w:t>жіберіпті.</w:t>
        <w:br/>
        <w:t>«Жалғыз қалдым. Кешір мені. Рұқсат етсең өзіңе ба-</w:t>
        <w:br/>
        <w:t>рамын» дейді.</w:t>
        <w:br/>
        <w:t>--. Сіз рұқсат етер ме едіңіз?</w:t>
        <w:br/>
        <w:t>-- Рұқсат ету ме? Бір заманда арымды аяқтың ас-</w:t>
        <w:br/>
        <w:t>тына таптап, бас қамын ойлап кеткен адамға енді аяу-</w:t>
        <w:br/>
        <w:t>шылық көрсетіп, құшағымды жая қарсы алу ма?</w:t>
        <w:br/>
        <w:t>Жо-оқ,-- деді ол басын шайқап.-- Ол болмайды. Менің</w:t>
        <w:br/>
        <w:t>жаным ондай намысқа төзбейді! Жерде жатқан құр</w:t>
        <w:br/>
        <w:t>жылтырды алтып екен деп, қолыңдағы күмісіңді суға</w:t>
        <w:br/>
        <w:t>лақтырсаң, оны қайтып табуың неғайбіл. Сол сияқты,</w:t>
        <w:br/>
        <w:t>ШІМ</w:t>
        <w:br/>
        <w:t>ЕХ18.09.1Эекі міптпадекін-.1Ғ раде 110</w:t>
        <w:br/>
        <w:t>Іштегі адам дыбыс бермеген соң, депем түршігіп “ке-</w:t>
        <w:br/>
        <w:t>йін шегіндім. Сол кезде Сейткерей барыстай атылып,</w:t>
        <w:br/>
        <w:t>білегімнен шап берді. Шошынғаннан шыңғырып жібер-</w:t>
        <w:br/>
        <w:t>генімде ол алақанымен аузымды баса қойды. Шелегім</w:t>
        <w:br/>
        <w:t>қолымнан ұшып түсіп, есіктің алдына ақ сүт ақтарылып</w:t>
        <w:br/>
        <w:t>кетті.</w:t>
        <w:br/>
        <w:t>-- Мәрия, сен неге мен келгенде үндемейсің осы, жа-</w:t>
        <w:br/>
        <w:t>уап берші? -- дейді. Әлдекім естіп қояр ма екен деп</w:t>
        <w:br/>
        <w:t>оның да зәре-құтысы қалмаса керек, демалғанда екі</w:t>
        <w:br/>
        <w:t>нңығы солқ-солқ етіп, көкірегі көріктей шуылдайды.</w:t>
        <w:br/>
        <w:t>-- Жібер, босат мені!</w:t>
        <w:br/>
        <w:t>“-- Айқайламаймын деп уәде бер.</w:t>
        <w:br/>
        <w:t>Мен басымды изедім. Ол мені босатты да, өзі алыс-</w:t>
        <w:br/>
        <w:t>тау барып тұрды.</w:t>
        <w:br/>
        <w:t>-- Мен келгенде сеп неге үндемей қаласың, соны</w:t>
        <w:br/>
        <w:t>айтшы! --деді жалынышты үнмен.</w:t>
        <w:br/>
        <w:t>Мен жауап орнына жерде домалап жатқан шелекті</w:t>
        <w:br/>
        <w:t>көтере бергенімде оның бауын ол да қосыла ұстады.</w:t>
        <w:br/>
        <w:t>-- Айтшы, неге үйтесің?</w:t>
      </w:r>
    </w:p>
    <w:p>
      <w:r>
        <w:t>-- Оның себебін өзің жақсы білесің ғой,-- дедім бе-</w:t>
        <w:br/>
        <w:t>тімді басқа жаққа бұрып.-- Жібер, біреу кеп қалады,</w:t>
        <w:br/>
        <w:t>жібер деймін?</w:t>
        <w:br/>
        <w:t>-- Айт, әйтпесе босатпаймын.</w:t>
        <w:br/>
        <w:t>-- Сен мағап көз тігуіңді қой. Екінші Әлиасқар жоқ-</w:t>
        <w:br/>
        <w:t>та үйге келуші болма?</w:t>
        <w:br/>
        <w:t>-- Келсе несі бар?</w:t>
        <w:br/>
        <w:t>-- Қоя бер деймін. Құдай үшін қоя берші. Біреу ке-</w:t>
        <w:br/>
        <w:t>ле жатыр!</w:t>
        <w:br/>
        <w:t>Шындығында да үй артынан қақырынған әйел дау-</w:t>
        <w:br/>
        <w:t>сы естілді.</w:t>
        <w:br/>
        <w:t>Сейткерей зып етіп ішкі үйге кіріп кетті Де, сол бой-</w:t>
        <w:br/>
        <w:t>да радионы барынша күңгірлетіп қоя берді.</w:t>
        <w:br/>
        <w:t>Ол келген көрші кемпір екен.</w:t>
        <w:br/>
        <w:t>-- ӘЙ, келін, Салиха үйде ме?</w:t>
        <w:br/>
        <w:t>-- Жоқ-жоқ,- дедім бұрқыраған бұрымымды ора-</w:t>
        <w:br/>
        <w:t>малымның ішіне тығып жатып.-- Анау қара кісінің үйі-</w:t>
        <w:br/>
        <w:t>не кеткен. Ауыз ашар дей ме, кеткеніне біраз бой қалды.</w:t>
        <w:br/>
        <w:t>-- Үйде насыбайы бар ма? Менікі шақашада тұрып</w:t>
        <w:br/>
        <w:t>кеуіп кетіпті, қараң қалғыр. Немене, әбіржіп тұрсың</w:t>
        <w:br/>
        <w:t>ғой?</w:t>
        <w:br/>
        <w:t>-- Е.. жаңа, мына табалдырыққа сүрініп кетіп...</w:t>
        <w:br/>
        <w:t>сүтімді төгіп алғаным...</w:t>
        <w:br/>
        <w:t>-- Әй, есі жоқтар-ай. Осы мың кіріп, мың шығып</w:t>
        <w:br/>
        <w:t>жүріп, аяғыңның астында табалдырық бар екеніп ұмы-</w:t>
        <w:br/>
        <w:t>тып кетесіндер-ау сендер. . Ана біздің үйдегі шошақай</w:t>
        <w:br/>
        <w:t>198</w:t>
        <w:br/>
        <w:t>ЕА18.09.1 екі мігтаекін--8Ғ раде 120</w:t>
        <w:br/>
        <w:t>мей ол үшін суға лақтырылған жанмын. Кесені сындыр:</w:t>
        <w:br/>
        <w:t>мау керен, сындырдың екен, оны қайта жамау қиынға</w:t>
        <w:br/>
        <w:t>соғады. Қанша қиюын тауып құрастырғанмен, бәрібір ол</w:t>
        <w:br/>
        <w:t>бұйым болып жарытпайды. Енді мен оған қайта қосы-</w:t>
        <w:br/>
        <w:t>лып не табам? Жо, жоқ, керегі жоқ,-- деді Махамбекові</w:t>
        <w:br/>
        <w:t>даусының қатты шығып кеткенін байқамай,</w:t>
        <w:br/>
        <w:t>Ол қанша немқұрайды сөйлеп отырғанмен, ішкі дү-</w:t>
        <w:br/>
        <w:t>ннесінде адам төзбес дүлей дауылдың ұйытқып тұрғанын</w:t>
        <w:br/>
        <w:t>аңғаруға болатын еді. ;</w:t>
        <w:br/>
        <w:t>Осы кезде мен өткендегі бір жаңбырлы күні «Сонда</w:t>
        <w:br/>
        <w:t>да, адамдар туралы бір мезгіл ойланған жөн» дегенім</w:t>
        <w:br/>
        <w:t>есіме түсіп, сол сөзім үшін қазір өзім өкіндім. Меп соң-</w:t>
        <w:br/>
        <w:t>да: «Махамбеков жұмыстан өзгені ойламайды. Оған</w:t>
        <w:br/>
        <w:t>жоспар мен міндеттеме орындалса болды, оның жү-</w:t>
        <w:br/>
        <w:t>регі жоқ» деуші едім-ау. Өмірдегі адамды танып болу</w:t>
        <w:br/>
        <w:t>қандай қнын еді.</w:t>
      </w:r>
    </w:p>
    <w:p>
      <w:r>
        <w:t>-- Ал, қызымды,-- деді ол олден уақыт өткен соң.-</w:t>
        <w:br/>
        <w:t>Қызымды құшақ жая қарсы аламын. Оның ешқандай</w:t>
        <w:br/>
        <w:t>жазығы жоқ...</w:t>
        <w:br/>
        <w:t>Біз Махамбековтың үйіне келіп түстік.</w:t>
        <w:br/>
        <w:t>Қөп жыл айрылысудан кейін енді ғана табысқандық-</w:t>
        <w:br/>
        <w:t>тан ба, Махамбековтың қызы мына үйді де, әкесін де</w:t>
        <w:br/>
        <w:t>тосырқап жүрген сияқты. Біз шай ішіп отырғанда да тіл</w:t>
        <w:br/>
        <w:t>қатқан жоқ. й</w:t>
        <w:br/>
        <w:t>Махамбековтың қарындасы мен өзі қуаныштары қо-</w:t>
        <w:br/>
        <w:t>йындарына сыймай, елпелектеп ұшып жүр... Бір сағаттай</w:t>
        <w:br/>
        <w:t>отырған соп, мен орнымнан тұрып, үй-ішіндегілермен</w:t>
        <w:br/>
        <w:t>хоштаса бастадым.</w:t>
        <w:br/>
        <w:t>-- Сау бол, бақытты бал, қарындасым,-- дедім қыз-</w:t>
        <w:br/>
        <w:t>ға қолымды беріп. Ол нәзік саусақтарын маған жасқана</w:t>
        <w:br/>
        <w:t>ұсынды. Оның осы қимылынан-ақ, қалыптасып келе</w:t>
        <w:br/>
        <w:t>жатқан ересек қыздарға тән қасиетті аңғаруға бола-</w:t>
        <w:br/>
        <w:t>тын еді.</w:t>
        <w:br/>
        <w:t>Мен далаға шыққанда, Махамбекөв те қосыла</w:t>
        <w:br/>
        <w:t>шықты.</w:t>
        <w:br/>
        <w:t>-- Сіз қазір жүресіз бе?</w:t>
        <w:br/>
        <w:t>-- Иә. .</w:t>
        <w:br/>
        <w:t>-- Онда мен де жниалайын.</w:t>
        <w:br/>
        <w:t>-- Сіз бе? Қазір кетпекшімісіз?</w:t>
        <w:br/>
        <w:t>-- Енді қалай? Ертең жұмыс... )</w:t>
        <w:br/>
        <w:t>-- Туһ, қойыңызшы. соны. Қызыңыз кеше ғана келді,</w:t>
        <w:br/>
        <w:t>ал сіз оны тастап кетпекшісіз. Ол әлі сізді әке ретінде</w:t>
        <w:br/>
        <w:t>танып та болған жоқ қой. Қалыңыз. Үйренсін. Жұмысқа</w:t>
        <w:br/>
        <w:t>бір-екі күннен: кейін-ақ барасыз. Мен бармын ғой, әлде</w:t>
        <w:br/>
        <w:t>маған сенбейсіз бе?</w:t>
        <w:br/>
        <w:t>118</w:t>
        <w:br/>
        <w:t>Е4,18.09.1Э екі үзі (3 1%</w:t>
        <w:br/>
        <w:t>Мана ШУ Айналып біраз тұрды “да; кенет жалт қа-</w:t>
        <w:br/>
        <w:t>ап:</w:t>
        <w:br/>
        <w:t>Р -- Алдырт, алдыртып таста! -- деді бар дауысымен</w:t>
        <w:br/>
        <w:t>айғайлап. Мен оның көзінен көзімді алмастан тапжыл-</w:t>
        <w:br/>
        <w:t>май тұра бердім. 4</w:t>
        <w:br/>
        <w:t>-- Неге үндемейсің, неге үндемейсің, Мәрия!</w:t>
        <w:br/>
        <w:t>Жансыз адамдай бозарып әлі тұрмын.</w:t>
        <w:br/>
        <w:t>-- Есітемісің,-- деді ол меңі иығымнан сілкіп қалып.</w:t>
        <w:br/>
        <w:t>-- Керегі жоқ мағап, алдыртамысың?</w:t>
      </w:r>
    </w:p>
    <w:p>
      <w:r>
        <w:t>-- Жоқ..:</w:t>
        <w:br/>
        <w:t>-- Онда... мен... біреудің баласына әке бола алмай-</w:t>
        <w:br/>
        <w:t>мын.-- Ел-жұртқа күлкі болғым келмейді, ұғамысың</w:t>
        <w:br/>
        <w:t>күлкі болғым келмейді!</w:t>
        <w:br/>
        <w:t>-- Сен мені білмей алған жоқсың ғой, Сейткерей,--</w:t>
        <w:br/>
        <w:t>деген сөз аузымнан еріксіз шығып кетті.</w:t>
        <w:br/>
        <w:t>-- Иә,иә, біліп алдым. Бірақ, ішіңде балаң бар еке-</w:t>
        <w:br/>
        <w:t>нін білген жоқпын. Сен оны маған неге айтпадың?</w:t>
        <w:br/>
        <w:t>-- Бәрібір емес пе? Ажырасамын десең әзір де кеш</w:t>
        <w:br/>
        <w:t>емес.</w:t>
        <w:br/>
        <w:t>Мен жылаған жоқпын. Сейткерейдің тап осылай сү-</w:t>
        <w:br/>
        <w:t>һайтынын көзіме елестеткенде маған сұмдық қорқыныш-</w:t>
        <w:br/>
        <w:t>ты болып көрінетін еді.</w:t>
        <w:br/>
        <w:t>Ал, дәл қазір, ол қорқыныштың бәрі әлдеқайда га-</w:t>
        <w:br/>
        <w:t>йып болыпты. Міне, содап бастап екеуміздің арамыз</w:t>
        <w:br/>
        <w:t>сун бастады. Балаңды алдыртып таста деп ол бұдан</w:t>
        <w:br/>
        <w:t>соң да көп айтты. Бірақ, мен оған тәуекел еткеп. жоқ-</w:t>
        <w:br/>
        <w:t>пын, тәуекел етейін деп ойламадым да. Сейткерей арақ</w:t>
        <w:br/>
        <w:t>ішіп келетінді шығарды. Тіпті, кей күндері үйге де қон-</w:t>
        <w:br/>
        <w:t>байды.</w:t>
        <w:br/>
        <w:t>Ақыры бір күні түйеден түскендей ғып: «бұл үйде не</w:t>
        <w:br/>
        <w:t>сен тұр, не мен тұрайын» деп қойып қалды. Осы сөздің</w:t>
        <w:br/>
        <w:t>ерте ме, кеш пе әйтеуір бір айтылатынын сезіп жүрсем</w:t>
        <w:br/>
        <w:t>де, естіген кезде төбемнен жасыл түскендей есім ауыт-</w:t>
        <w:br/>
        <w:t>қып кетті. Етбетімнен түсіп жылап жатырмын. Жылама-</w:t>
        <w:br/>
        <w:t>йын десем де жаным жылап жатыр. Жасымды тыйсам,</w:t>
        <w:br/>
        <w:t>жарылып кететін сияқтымып...</w:t>
        <w:br/>
        <w:t>Көзімді ашсам -- Сейткерей орнында жоқ. Столдың</w:t>
        <w:br/>
        <w:t>үстінде қаламмен жазылған бір парақ қағаз, біраз ақша</w:t>
        <w:br/>
        <w:t>жатыр. Қағазды жұлып алып, асығыс оқып шықтым.</w:t>
        <w:br/>
        <w:t>Еңді қайтып келмейтіндігін айтыпты. Осылай боларын</w:t>
        <w:br/>
        <w:t>біліп едім де.</w:t>
        <w:br/>
        <w:t>..Уақыт өткен сайын босанатыңп күнімнің жақындап</w:t>
        <w:br/>
        <w:t>келе жатқанын сезіп, ондай азаптан жаным сұмдық шо</w:t>
        <w:br/>
        <w:t>шына берді. Тіпті. бұл жөнінде ойланғым келмеді. Әйтсе</w:t>
        <w:br/>
        <w:t>2112</w:t>
        <w:br/>
        <w:t>кілеоөлзекі ніште6ің кеін күйеуімді көрген жоқсыз ғой,-- деді бір</w:t>
        <w:br/>
        <w:t>кезде Мәрия кенеттен.</w:t>
        <w:br/>
        <w:t>-- Жоқ,- дедім мынадай күтпеген сұрақтан Селт</w:t>
        <w:br/>
        <w:t>етіп.</w:t>
        <w:br/>
        <w:t>-- Әрине, көрген жоқсыз. Сіз келгелі бері оны өзім</w:t>
        <w:br/>
        <w:t>де кездестірген емеспін. Мен сізге кісі таң қаларлықтай</w:t>
        <w:br/>
        <w:t>ала-бөтен ешнәрсе айтқалы отырған жоқпын.</w:t>
        <w:br/>
        <w:t>Ол демін терең алып, едәуір үнсіз отырды да, сөзің</w:t>
        <w:br/>
        <w:t>қайта бастады.</w:t>
        <w:br/>
        <w:t>-- Менің бұл жерде, дәл енемнің қасында көзіне күн-</w:t>
      </w:r>
    </w:p>
    <w:p>
      <w:r>
        <w:t>де күйік болып отырғаным сізге ұнамайтын шығар. «Не-</w:t>
        <w:br/>
        <w:t>ге кетлейді алысқа. Қөз көрмес, құлақ естімес жаққа</w:t>
        <w:br/>
        <w:t>неге кетпейді» деп те ойларсыз. Оныңызға қосыламын,-</w:t>
        <w:br/>
        <w:t>деді ол менің жауабымды да күтпестен.-- Иә, маған да</w:t>
        <w:br/>
        <w:t>оңай емес. Жұрт көзіне тура қарай алмаймын. Солай ой-</w:t>
        <w:br/>
        <w:t>лайтын өзім ғана шығар, әйтеуір көшеге шықсам барлық</w:t>
        <w:br/>
        <w:t>адам мені бақылап тұрғандай көрінеді. Олардың көзде-</w:t>
        <w:br/>
        <w:t>рінен: «жүзі қара-ай, қай бетіңмен жер басып жүрсің»</w:t>
        <w:br/>
        <w:t>дегенді оқыған сняқты боламын.</w:t>
        <w:br/>
        <w:t>Ал, ана кемпір байғұсты... аяймын. «Жалғыз қалдың</w:t>
        <w:br/>
        <w:t>ғой, жаным, бұл жерде отырып не табасың. Құдай сенің</w:t>
        <w:br/>
        <w:t>маңдайыңды ашпаған екен дә! Алдыңғы анау болды,</w:t>
        <w:br/>
        <w:t>соңғың мынау. Қебін киген адам келер деймісің, бар</w:t>
        <w:br/>
        <w:t>төркініңе, бара бер, қарағым. Қайтейін, пешенеме жа-</w:t>
        <w:br/>
        <w:t>зылған осы екен, соны көрмеске лаж қанша, әке-шсшең-</w:t>
        <w:br/>
        <w:t>нің қолына бар. Тесік моншақ жерде қалмас. Біреу ба-</w:t>
        <w:br/>
        <w:t>қытын ерте, біреу бақытын кеш табады. Әлі басың жас,</w:t>
        <w:br/>
        <w:t>Мен разымын, келінжан. Немеремді ойласам қабырғам</w:t>
        <w:br/>
        <w:t>қайысады-ақ, бірақ қайтейін, анасынан айырып, тірі же-</w:t>
        <w:br/>
        <w:t>тім қылып қайтіп өсіремін. Бәріміз де ана болып көрген-</w:t>
        <w:br/>
        <w:t>біз, іштен шыққан шұбар жыланды кім жек көреді, сен</w:t>
        <w:br/>
        <w:t>де қимассың оны. Алып кете бер, бара бер»,- деп ол</w:t>
        <w:br/>
        <w:t>байғұс талай рет үйге келіп отырып ақ батасын беріп,</w:t>
        <w:br/>
        <w:t>егіл-тегіл жылағанда етегің жасқа толтырған күндері де</w:t>
        <w:br/>
        <w:t>болды. Бір жағы енемді қимадым, екінші жағынан</w:t>
        <w:br/>
        <w:t>- Сейткерейді...-- Сіз оның кім екенін білесіз бе?</w:t>
        <w:br/>
        <w:t>--- Мен үнсіз басымды шайқадым.</w:t>
        <w:br/>
        <w:t>-- Ол менің соңғы күйеуім. Зәрипаның әкесі өлген</w:t>
        <w:br/>
        <w:t>кеҙде, менің келін боп түскеніме сегіз-ақ ай толған еді.</w:t>
        <w:br/>
        <w:t>Бар бақытым көрген түстей ғайып болды да тынды.</w:t>
        <w:br/>
        <w:t>Бейшара, жақсы адам еді ғой. Тірі кезінде ол жақсы-</w:t>
        <w:br/>
        <w:t>лығын сездім бе, сезбедім бе, білмеймін. Жоқ, өліп кет-</w:t>
        <w:br/>
        <w:t>кен адам жақсы жағымен ғана есте қала ма, әйтеуір,</w:t>
        <w:br/>
        <w:t>менің көз алдыма қанша ашуы келсе де «Мәрияш, саған</w:t>
        <w:br/>
        <w:t>106</w:t>
        <w:br/>
        <w:t>ат А 9 Жүресіз?- деді. Мәрия көшеге түс-</w:t>
        <w:br/>
        <w:t>кен соң.</w:t>
        <w:br/>
        <w:t>-- Ауруханаға.</w:t>
        <w:br/>
        <w:t>-- Онан не істейсіз?</w:t>
        <w:br/>
        <w:t>-- Онда менің машинам тұр ғой.</w:t>
        <w:br/>
        <w:t>-- А-а, Ол туралы мүлде ұмытып кетіппін.-- Онда</w:t>
        <w:br/>
        <w:t>бірге жүреді екенбіз.</w:t>
        <w:br/>
        <w:t>Манағы басталған жел ызыңдап әлі соғып тұр. Суық</w:t>
        <w:br/>
        <w:t>ауа Мәрияны тоңдырайын деді ме, ол маған байқатпаған</w:t>
        <w:br/>
        <w:t>болып анда-санда түршігіп қояды. у</w:t>
        <w:br/>
        <w:t>Мен бешпетімді шешіп алып иығына жаптым.</w:t>
        <w:br/>
        <w:t>-- Жо-жоқ, маған керек емес, тоңбаймын,-- деді Мә-</w:t>
        <w:br/>
        <w:t>рия шошып кетіп.</w:t>
      </w:r>
    </w:p>
    <w:p>
      <w:r>
        <w:t>-- Жамылыңыз, жамылыцыз. Сіз көйлекшең ғана ке-</w:t>
        <w:br/>
        <w:t>ле жатырсыз.</w:t>
        <w:br/>
        <w:t>Мәрия менімен қарсыласуын қойып, ақыры бешпетті</w:t>
        <w:br/>
        <w:t>нығына жамылып алды.</w:t>
        <w:br/>
        <w:t>Мен онымен тағы да қатарласып келемін. Оның</w:t>
        <w:br/>
        <w:t>иығының тиген жері ду етіп, электр тогындай тұла бо-</w:t>
        <w:br/>
        <w:t>йымды бірден шымырлатып жібереді. Міне, мына бір</w:t>
        <w:br/>
        <w:t>арыққа да кеп қалдық. Мен бұрынырақ өтіп, Мәрияның</w:t>
        <w:br/>
        <w:t>қолыпан тартып алдым. Оның алақаны ұядағы балапан-</w:t>
        <w:br/>
        <w:t>дай жып-жылы екен...</w:t>
        <w:br/>
        <w:t>Ауруханаға жеткен кезімізде түнгі сағат он жарым</w:t>
        <w:br/>
        <w:t>болып қалған еді. Мәрия жұқа шайы орамалын қайта</w:t>
        <w:br/>
        <w:t>байлап болып, бәтіңкесіне түскен қиыршық тастарды қа-</w:t>
        <w:br/>
        <w:t>ға бастады. Жерге тигізіп алмау үшін бір аяғын көтеріп,</w:t>
        <w:br/>
        <w:t>қалт-құлт етіп әрең тұр.</w:t>
        <w:br/>
        <w:t>-- Ой, ұстаңызшы,-- деді ол екі қолын ербеңдетіп.</w:t>
        <w:br/>
        <w:t>Опыц айтқанын орындамай қалу ма?</w:t>
        <w:br/>
        <w:t>Жо-жоо, менде ондай ерік болмас та еді. Сол сәтте-</w:t>
        <w:br/>
        <w:t>ақ ойың қасына жетіп келіп, қолынан ұстай алдым. )</w:t>
        <w:br/>
        <w:t>Уысымда тұрған оның алақандарын елжірей қыс-</w:t>
        <w:br/>
        <w:t>қым келді. Ол ары-бері теңселген сайын құлатып алма-</w:t>
        <w:br/>
        <w:t>йын деп қыса түсем. Әні, саусағындағы жүзікті де сипап</w:t>
        <w:br/>
        <w:t>өттім. Қеудемпен жан кетіп қалғапдай қимылсыз</w:t>
        <w:br/>
        <w:t>тұрмын.</w:t>
        <w:br/>
        <w:t>Біраздан соң біз қоштастық.</w:t>
        <w:br/>
        <w:t>г- Қош болыңыз,-- деді ол аурухана есігінен кіріп</w:t>
        <w:br/>
        <w:t>бара жатып, Сізге батылым жетіп бәрін де айтып берге-</w:t>
        <w:br/>
        <w:t>німе таңданамын да, қуанамын. Маған енді жеңіл сияқ-</w:t>
        <w:br/>
        <w:t>ты. Тек, мен туралы теріс пиғылда қалмасаңыз болғаны.</w:t>
        <w:br/>
        <w:t>Қош болыңыз! )</w:t>
        <w:br/>
        <w:t>Мен әлдене дегелі оқтала бергенімде ол жымия кұ-</w:t>
        <w:br/>
        <w:t>ліп, ішке кіріп кетті, Сол орпымда қаттым да қалдым,</w:t>
        <w:br/>
        <w:t>Пп</w:t>
        <w:br/>
        <w:t>ЕЛ18.09.13Кеңі мміппа)екін--1Н рад 125</w:t>
        <w:br/>
        <w:t>-- Япыр-ай, мына атты былай жүрмегеніңіз-ай. Онда;</w:t>
        <w:br/>
        <w:t>мен ұтылатын едім. Байқамаса екен деп-ақ отырдым.</w:t>
        <w:br/>
        <w:t>Байқамадыңыз.</w:t>
        <w:br/>
        <w:t>Ол бүгінгі ұтысы жөнінде вагонда қанша адам болса</w:t>
        <w:br/>
        <w:t>бәріне де түп-түгел айтып шықты. Мен есіктен шығып</w:t>
        <w:br/>
        <w:t>бара жатқанда да ол сөйлеп жатты. «Байқамаса екен</w:t>
        <w:br/>
        <w:t>деп-ақ едім, байқамады. Атты жүрудің орнына қайдағы</w:t>
        <w:br/>
        <w:t>бір пешкасын қозғады. Шах дедім»...</w:t>
        <w:br/>
        <w:t>Мен есікті жауып, кулеге қарай жүрдім. Махамбе-</w:t>
        <w:br/>
        <w:t>ков онда жоқ екен. Түннің біраз мезгілі болған соң ше-</w:t>
        <w:br/>
        <w:t>шініп, жатуға кірістім.</w:t>
        <w:br/>
        <w:t>Мен төсекке қисайып, қолымдағы кітаптың жиырма</w:t>
      </w:r>
    </w:p>
    <w:p>
      <w:r>
        <w:t>шақты бетін аударғапша Махамбеков кірмеді. «Иә, оған</w:t>
        <w:br/>
        <w:t>да оңай емес! Ол қандай салмақты. Осы кезге шейін маз</w:t>
        <w:br/>
        <w:t>ған өз семьясы жөнінде тіс жарған жоқ. Ал мен бола</w:t>
        <w:br/>
        <w:t>сам... Мен болсам әлдеқашан ақтарып салар едім.</w:t>
        <w:br/>
        <w:t>Бір жағынан бұл да дұрыс сияқты. Арқаңдағы жү-</w:t>
        <w:br/>
        <w:t>тіңді жерге қойғандай көңілденіп, тынысың біршама</w:t>
        <w:br/>
        <w:t>кеңіп қалады ғой».</w:t>
        <w:br/>
        <w:t>Осы ойымды аяқтар-аяқтамастан вагон селк-селк егіп</w:t>
        <w:br/>
        <w:t>сырткы басқыштан біреудің көтерілгені сезілді. Мен кі-</w:t>
        <w:br/>
        <w:t>табымды бас жағыма қойып, оның ой толғауына ке-</w:t>
        <w:br/>
        <w:t>сір келтірмейін дедім де, шамды сөндіріп ұйықтаған</w:t>
        <w:br/>
        <w:t>кісідей үнсіз қалдым. Бір минуттан соң Махамбеков кі-</w:t>
        <w:br/>
        <w:t>ріп келді. Есік ашылған кезде Захаровтың: «Байқамаса</w:t>
        <w:br/>
        <w:t>екен деп-ақ отыр едім, байқамады»...-- деген баяғы сәз-</w:t>
        <w:br/>
        <w:t>дері естіліп қалды. Махамбеков купе ішінде бірнеше</w:t>
        <w:br/>
        <w:t>минут үнсіз селтиіп тұрғаннан кейін ақырын бір күрсініп</w:t>
        <w:br/>
        <w:t>отыра кетті. Ол осылайша көп отырды. Біраздан соң</w:t>
        <w:br/>
        <w:t>жұмысшылардың да шуы басылып, тыныштала қа-</w:t>
        <w:br/>
        <w:t>лысты. :</w:t>
        <w:br/>
        <w:t>«Сізге не болды?»-- деп Махамбековтен қанша сұра-</w:t>
        <w:br/>
        <w:t>ғым келсе де; ойымды сыртқа шығара алмадым. Ақыры</w:t>
        <w:br/>
        <w:t>өл жатуға кірісті...</w:t>
        <w:br/>
        <w:t>Қеше түлде ұйықтамасам да, менің тағы кірлігім ай-</w:t>
        <w:br/>
        <w:t>қасар емес. Қөрші ауылдардан әтештер шақыра, бас-</w:t>
        <w:br/>
        <w:t>тады.</w:t>
        <w:br/>
        <w:t>-- Мәке, сіз ертең жүресіз бе?-- деді бір кезде Ма-</w:t>
        <w:br/>
        <w:t>хамбеков. «Қалай, сонда, ол менің ұйықтамағанымды</w:t>
        <w:br/>
        <w:t>біліп жатқаны ма?»</w:t>
        <w:br/>
        <w:t>Не деп жауап қатарымды білмедім.</w:t>
        <w:br/>
        <w:t>-- Сіз ұйықтап қалғансыз ба?</w:t>
        <w:br/>
        <w:t>-- Жоқ.</w:t>
        <w:br/>
        <w:t>- Ертең жүресіз ғой?</w:t>
        <w:br/>
        <w:t>-- Иә,</w:t>
        <w:br/>
        <w:t>из”</w:t>
        <w:br/>
        <w:t>ЕА18.09.13еекі мміппадекі-е.ҢҒ- раде 112</w:t>
        <w:br/>
        <w:t>-- Мәссаған, енді қайтайын Үшеуміз кабинаға сый-</w:t>
        <w:br/>
        <w:t>маймыз ғой,-- деді алақанымен санын соғып.</w:t>
        <w:br/>
        <w:t>-- Ештеңе етпейді, бірдеңе ғып сыярмыз,- дедім</w:t>
        <w:br/>
        <w:t>шөп арасына айырларды қыстырып жатып.</w:t>
        <w:br/>
        <w:t>-- Болмайды ғой. Қалаға кіргенде инспекторлар ұс-</w:t>
        <w:br/>
        <w:t>тап алады.</w:t>
        <w:br/>
        <w:t>-- Енді қайтпекпіз?</w:t>
        <w:br/>
        <w:t>“-- Біреуімізге қала тұруға тура келеді. Қазір-ақ ке-</w:t>
        <w:br/>
        <w:t>ліп алып кетемін.</w:t>
      </w:r>
    </w:p>
    <w:p>
      <w:r>
        <w:t>Ақыры, сол жерде мен қалдым да, машинамен енем</w:t>
        <w:br/>
        <w:t>кетті. Мен бәрін де біліп тұрдым. Оның меңі әдейі тас-</w:t>
        <w:br/>
        <w:t>тап кеткінін де сездім. Сейткерейдің қайтып келген</w:t>
        <w:br/>
        <w:t>соң, үйге шейін ертегі айтып бармайтынына көзім жетті.</w:t>
        <w:br/>
        <w:t>Бірақ, одан қорыққан жоқпын. Және де, Сейткерейдің,</w:t>
        <w:br/>
        <w:t>жайған құшағына қойып кете салармын деп ойламадым.</w:t>
        <w:br/>
        <w:t>Машинадан қалған шөптерді бір жерге жинап, қалың</w:t>
        <w:br/>
        <w:t>көгалдын арасына етбетімнен түсіп жата кеттім. Қура-</w:t>
        <w:br/>
        <w:t>ған шөптер басылып, арасынан жылан сусып бара жат-</w:t>
        <w:br/>
        <w:t>қандай сытыр-сытыр етеді. Құлқайыр мен қызғалдақ-</w:t>
        <w:br/>
        <w:t>тың қош. иісі қолқаны деміктіріп барады. Мен өстіп</w:t>
        <w:br/>
        <w:t>жатып, жастық шағымды есіме алдым. Ол кезде адам</w:t>
        <w:br/>
        <w:t>қандай бақытты! Еш нәрсе туралы ойламайсың, қайғыр-</w:t>
        <w:br/>
        <w:t>майсың да жыламайсың. Сол кездегі жылағанның өзі</w:t>
        <w:br/>
        <w:t>қазір есіңе түссе, қандай қызық! Мен жас баладай көк</w:t>
        <w:br/>
        <w:t>шөптің үстіне аунай бердім, аунай бердім. Басым айнал-</w:t>
        <w:br/>
        <w:t>ғанша аунадым. Өзімнен өзім сақылдап тұрып күлгім!</w:t>
        <w:br/>
        <w:t>келді.</w:t>
        <w:br/>
        <w:t>Бір кезде дүрілдеген машина даусы естілді. Артыма</w:t>
        <w:br/>
        <w:t>бұрылып қарасам, Сейткерей құйғытып келеді екен.</w:t>
        <w:br/>
        <w:t>Мен оған қарсы жүрдім. Машина тура алдыма кеп тоқ-</w:t>
        <w:br/>
        <w:t>тады да, іштен Сейткерей секіріп түсіп, маған жақын-</w:t>
        <w:br/>
        <w:t>дады.</w:t>
        <w:br/>
        <w:t>-- Қалай, Мәрияш, қорыққан жоқсың ба?</w:t>
        <w:br/>
        <w:t>-- Жоқ, маған қайта жақсы болды.</w:t>
        <w:br/>
        <w:t>-- Ә, әрине, мынадай табиғатқа еліктемеске бола</w:t>
        <w:br/>
        <w:t>ма екен шіркін!</w:t>
        <w:br/>
        <w:t>Ол сақылдап күліп жіберіп, мені құшақтай алды.</w:t>
        <w:br/>
        <w:t>Қанша бұлқынғаныма да қарамастан білегімнен, бетім-</w:t>
        <w:br/>
        <w:t>нен сүйе берді, сүйе берді. Оның қолын серпіп тастауға</w:t>
        <w:br/>
        <w:t>шамам жетпеді.</w:t>
        <w:br/>
        <w:t>«Сонымен сол жерде... қалып шөптің арасында...</w:t>
        <w:br/>
        <w:t>Мәрия ар жағын айта алмай жылап жіберді. Мен</w:t>
        <w:br/>
        <w:t>оның көз жасын көріп шошыл кеттім,</w:t>
        <w:br/>
        <w:t>:е"- Мәрия, сізге не болды? Қойыңыҙшы, жыламаңыз"</w:t>
        <w:br/>
        <w:t>ма</w:t>
        <w:br/>
        <w:t>ЕА18.09.1Эекі мігтәһекін--1- раде 113</w:t>
        <w:br/>
        <w:t>шы!-- дедім орнымнан қалай тұрып кеткенімді өзім де</w:t>
        <w:br/>
        <w:t>сезбей.</w:t>
        <w:br/>
        <w:t>Жо-жоқ. Жыламаймын ғой. Несіне жылайын.- Ол</w:t>
        <w:br/>
        <w:t>бет орамалымен жасын сүртіп, біраз үнсіз отырды.</w:t>
        <w:br/>
        <w:t>-- Сонап сон,-- деді ол кенет тағы да.- Сонан соң,</w:t>
        <w:br/>
        <w:t>бәрі де түсінікті болар. Мен оның әйелі болдым. Алғаш-</w:t>
        <w:br/>
        <w:t>қыда ол; «бұл жерденкетеміз, күте тұр. Барған жерде</w:t>
        <w:br/>
        <w:t>өйтіп-бүйтіп жайғасып алғанша ақша керек қой. Біраз .</w:t>
        <w:br/>
        <w:t>қаржы жинап алайық» деген сон, амалсыз шыдап жұр-</w:t>
        <w:br/>
        <w:t>дім. Далаға шықсам, енем қарсы жолыға кететіндей бо-</w:t>
        <w:br/>
        <w:t>лады да тұрады. Қамалып, үйден шықпай қойдым. Оны</w:t>
        <w:br/>
        <w:t>аяғандығымнан кей-кейде егіліп жылап та аламын. Бі-</w:t>
        <w:br/>
        <w:t>рақ, жылағаннан не өнеді, болар іс болды ғой.</w:t>
      </w:r>
    </w:p>
    <w:p>
      <w:r>
        <w:t>Мен Сейткерейге қасылғанда Зәрипа жоқ болатын.</w:t>
        <w:br/>
        <w:t>Бір күні үйде жалғыз жатыр едім, ішім жыбыр ете қала.</w:t>
        <w:br/>
        <w:t>ғандай болды. Алғашында оған көңіл бөлген жоқнын.</w:t>
        <w:br/>
        <w:t>Ертеңіне тағы да сөйтті. Тіпті, күң сайын ол жиілей</w:t>
        <w:br/>
        <w:t>берді.</w:t>
        <w:br/>
        <w:t>Ерлі-зайыпты болып тұрған соң арадағы құпия қа-</w:t>
        <w:br/>
        <w:t>шанғы ашылмайды. Бір күні таңертең ол:</w:t>
        <w:br/>
        <w:t>-- Мәрия,- деді ақырын.-- Бері келіп кетші.</w:t>
        <w:br/>
        <w:t>-- Не болды? -- дедім ас қамымен ауызғы үйде жүр-</w:t>
        <w:br/>
        <w:t>ген жерімнен ішке кіріп.</w:t>
        <w:br/>
        <w:t>-- Менікі ме, менікі емес пе?</w:t>
        <w:br/>
        <w:t>-- Немене?</w:t>
        <w:br/>
        <w:t>-- Ішіңдегі... :</w:t>
        <w:br/>
        <w:t>Қолымдағы пышақ жерге түсіп кетті.</w:t>
        <w:br/>
        <w:t>Ол менің жаныма жетіп келді.</w:t>
        <w:br/>
        <w:t>-- Немене? Пышақ неге түсті қолыңнан?!</w:t>
        <w:br/>
        <w:t>Мен үндемедім.</w:t>
        <w:br/>
        <w:t>-- Сен неге үндемейсің, айт шыныңды!</w:t>
        <w:br/>
        <w:t>-- Нені айтамын?</w:t>
        <w:br/>
        <w:t>-- Бала кімдікі?!</w:t>
        <w:br/>
        <w:t>-- Сенікі емес.</w:t>
        <w:br/>
        <w:t>Ол тұрған жеріне сылқ етіп отыра кетті. Ұзақ отыр-</w:t>
        <w:br/>
        <w:t>ды. Маңдайынан тер сорғалап, безгек болған адамдай</w:t>
        <w:br/>
        <w:t>денесінің дірілдеп отырғанын байқадым.</w:t>
        <w:br/>
        <w:t>Иә, оған да қиын, ал маған... Ол жағын айтпаса-да</w:t>
        <w:br/>
        <w:t>белгілі ғой...</w:t>
        <w:br/>
        <w:t>Бір кезде ол орнынан атып тұрып, нақ бір мені са«:</w:t>
        <w:br/>
        <w:t>лып жіберетін адамдай бетіме тіке қарады.</w:t>
        <w:br/>
        <w:t>Маған ол қорқынышты болып кетті.</w:t>
        <w:br/>
        <w:t>-- Мәрия,-- деді ол қалш-қалш етіп. Маған ол ба-</w:t>
        <w:br/>
        <w:t>лаңның керегі жок, түсінемісің, керегі жоқ!</w:t>
        <w:br/>
        <w:t>&lt;-- Енді... енді-маған... не істе дейсің?!</w:t>
        <w:br/>
        <w:t>ан</w:t>
        <w:br/>
        <w:t>ЕАЛ8.0913еКі мгігтпәһеКін--.йҒ- раде 109</w:t>
        <w:br/>
        <w:t>ашуланған жараспайды екен, қойшы»-- Деп күлімсіреп</w:t>
        <w:br/>
        <w:t>тұратын Әлиасқар ғана қалыпты.</w:t>
      </w:r>
    </w:p>
    <w:p>
      <w:r>
        <w:t>Ол толқи сөйлеп отырды. Мені дс, өзін де ұмытып</w:t>
        <w:br/>
        <w:t>кеткен сияқты. «Ол күйеуін қандай сүйген еді!»-- дедім</w:t>
        <w:br/>
        <w:t>іштей. )</w:t>
        <w:br/>
        <w:t>: -- Сонымен жалғыз қалдым,- деді Мәрия ойымды</w:t>
        <w:br/>
        <w:t>пышақ кескендей шарт үзіп.-- Мәңгіге жалғыз қалдым.</w:t>
        <w:br/>
        <w:t>Өзімнің жесір боп қалғаным ойыма сот сайын оралып,</w:t>
        <w:br/>
        <w:t>жаным жасып, күннен күнге езіле бердім. 2.</w:t>
        <w:br/>
        <w:t>Қатарынан бірнеше күн үйден шықлай жатып алдым.</w:t>
        <w:br/>
        <w:t>Енем байғұс маған кет деп те, осында қал деп те айта</w:t>
        <w:br/>
        <w:t>алмады. Бірақ оның қайғы үймелеген жанарынан «енді</w:t>
        <w:br/>
        <w:t>бұл үйде не бар, ве қызық қалды саған. Рұқсат, бара</w:t>
        <w:br/>
        <w:t>бер, қарағым»-- дегенді аңғаратын едім.- Сіз жұмыс-</w:t>
        <w:br/>
        <w:t>тан шықтыңыз ғой, тамақ жеп отырсаңызшы. Қайдағы-</w:t>
        <w:br/>
        <w:t>ны қозғап, сіздің мазаңызды алған жоқпын ба?</w:t>
        <w:br/>
        <w:t>-- Жоқ-жоқ. О не дегеніңіз!.. 2</w:t>
        <w:br/>
        <w:t>-- Әлиасқардың тірі кезінде Сейткерей біздің үйге</w:t>
        <w:br/>
        <w:t>жиі келіп жүретін, Өзіңізге де белгілі, онымен көрші</w:t>
        <w:br/>
        <w:t>тұрдық. Ол онда осы үйде жалғыз тұратын. Әке-шешесі-</w:t>
        <w:br/>
        <w:t>нен ерте айырылып жетімшілікті әбден кәріп өскенін,</w:t>
        <w:br/>
        <w:t>Әлиасқармен әңгімелесіп отырганда жыр етіп айтып бе-</w:t>
        <w:br/>
        <w:t>ретін еді, өзін аяйтынбыз да.</w:t>
        <w:br/>
        <w:t>-- Жеңеше! (Әлиден бір жас кіші болған соң мені</w:t>
        <w:br/>
        <w:t>жеңеше дейтін). Маған аулыңнан бір қыз тауып берсең-</w:t>
        <w:br/>
        <w:t>ші. Құдайақы, сені үлде мен бүлдеге бөлендіремін де</w:t>
        <w:br/>
        <w:t>қоямын, Ал, Әлиасқарға, мынадай бір костюм әперем --</w:t>
        <w:br/>
        <w:t>деп бармағын шошайтушы еді. Мен не дейін, «сұлуын</w:t>
        <w:br/>
        <w:t>ба, ақылдысып ба?» дегенімде: «Екеуі де болсын дә»-</w:t>
        <w:br/>
        <w:t>деуші еді. Осылайша күндер өте берді. Қей күні Әлиас-:</w:t>
        <w:br/>
        <w:t>қар жоқ кезде кіріп келіп, үн-түнсіз төр алдында жатып</w:t>
        <w:br/>
        <w:t>алатын. Үй іші тірлігімен айналысып жүргенімде менен</w:t>
        <w:br/>
        <w:t>көзін тайдырмай, әр қимылымды мұлт жібермей бағушы</w:t>
        <w:br/>
        <w:t>еді. Соңғы кезде оның маған деген көзқарасы мүлде өз-</w:t>
        <w:br/>
        <w:t>герді. Ол келгенде мен бұрынғыдай әзілдеспей, қойған</w:t>
        <w:br/>
        <w:t>сұрақтарына ғана жауап беріп, сыртқа сытылып шығып</w:t>
        <w:br/>
        <w:t>кете беретінмін. Бір күні ымырт жабыла бере сныр сау-</w:t>
        <w:br/>
        <w:t>ып болып, босағадан аттай бергенімде, ішкі бөлмеде әл-</w:t>
        <w:br/>
        <w:t>декімнің жүргенін сездім.</w:t>
        <w:br/>
        <w:t>«Әлинасқар»,-- дедім бұл неге ерте келді екен деп таң-.</w:t>
        <w:br/>
        <w:t>дана дауыстап. )</w:t>
        <w:br/>
        <w:t>ы Үйде енем жоқ болатын. Сол күндері оразаның кезі</w:t>
        <w:br/>
        <w:t>еді де, шпал заводы жақта бір үй ауыз ашарға шақы-</w:t>
        <w:br/>
        <w:t>рып кеткен болатын.</w:t>
        <w:br/>
        <w:t>197.</w:t>
        <w:br/>
        <w:t>қы ы НӨ ”сеңбейін. Жарайды, онда сау болы-</w:t>
        <w:br/>
        <w:t>ңыз. Мен ертең барармын.</w:t>
        <w:br/>
        <w:t>Мен пәтерге келгенімде кемпір ұйықтап жатыр екен,</w:t>
        <w:br/>
        <w:t>Есікті біраз қаққаннан кейін «бұл кім?» деп айқай-</w:t>
        <w:br/>
        <w:t>лады да, «ашыңыз, бұл мен» деген соң даусымнан тани</w:t>
        <w:br/>
        <w:t>кетіп, тез-тез жүріп кеп есікті ашты.</w:t>
        <w:br/>
        <w:t>-- Аман-есен жүрсіз бе? Құдай жар болғыр. Сізді</w:t>
      </w:r>
    </w:p>
    <w:p>
      <w:r>
        <w:t>келмей кеткенге қарқып жүр едім.- Шешініңіз. Мен</w:t>
        <w:br/>
        <w:t>қазір...</w:t>
        <w:br/>
        <w:t>Ол тамақ қамына кірісе бастады.</w:t>
        <w:br/>
        <w:t>-- Жоқ, әуре болмаңыз шеше. Маған ештеңенің ке</w:t>
        <w:br/>
        <w:t>регі жок. Тек, сіздің амандығыңызды біле кетуге соғып</w:t>
        <w:br/>
        <w:t>едім.</w:t>
        <w:br/>
        <w:t>-- Көсегеңіз көгерсін, шырағым, кәрілерге осының</w:t>
        <w:br/>
        <w:t>өзі бір мәртебе ғой. Ойбай-ау, шешінсеңізші. Тым болма-</w:t>
        <w:br/>
        <w:t>са айран ішіңіз. Қазір жүрмекпісіз?</w:t>
        <w:br/>
        <w:t>-- Иә, қазір жүремін. Айраныңыз болса бір кесе беч</w:t>
        <w:br/>
        <w:t>ре қойыңыз. Ол айран әкелуге ішкі үйге кіріп кетті. Мен</w:t>
        <w:br/>
        <w:t>кемпір салып қойған төсектің шетіне барып отырдым. &gt;</w:t>
        <w:br/>
        <w:t>-- Міне, салқын, әдемі екен. Бәрін сіміріп таста-</w:t>
        <w:br/>
        <w:t>ңыз,- деді ол бір тостақ айран ұсынып. Оның көңілі</w:t>
        <w:br/>
        <w:t>үшін меп бәрін де сіміріп салдым.</w:t>
        <w:br/>
        <w:t>-- Тамаша екен! Ал, сау болыңыз. Мен кешігіп қал-</w:t>
        <w:br/>
        <w:t>дым, жүрейін.</w:t>
        <w:br/>
        <w:t>-- Қош. Құдай жар болсын.- Айтпақшы... тоқтай тұ-</w:t>
        <w:br/>
        <w:t>рышыз... Сізге бір хат келген еді. Қімнен екенін қай-</w:t>
        <w:br/>
        <w:t>дам?-- деді ол енді шыға бергенімде.</w:t>
        <w:br/>
        <w:t>-- Маған ба?</w:t>
        <w:br/>
        <w:t>-- Иә.</w:t>
        <w:br/>
        <w:t>-- Қайда?</w:t>
        <w:br/>
        <w:t>-- Міне, міне... Қазір әкеп бере қояйын. Бағаналы</w:t>
        <w:br/>
        <w:t>бері бермей. Апасу миды қойсайшы бұл. .</w:t>
        <w:br/>
        <w:t>Кемпір менің бөлмеме кіріп, іште түртінектеп біраз</w:t>
        <w:br/>
        <w:t>жүрді. Бір-екі минут өткен соң қайта шығып, қолыма</w:t>
        <w:br/>
        <w:t>көкшіл конвертті ұсына берді.</w:t>
        <w:br/>
        <w:t>-- Міве, екі күн болды келгеніне.</w:t>
        <w:br/>
        <w:t>Сыртындағы жазуынан тани кеттім. Әлисаның хаты!</w:t>
        <w:br/>
        <w:t>Оған хат жазу менің есімнен шығып та кетіпті ғой. Иә,</w:t>
        <w:br/>
        <w:t>«Құдай-ау, мен 0и жөнінде қалайша ұмытып кеткенмін.</w:t>
        <w:br/>
        <w:t>келген күні бір-ақ рет жазыппын. Сонан соң ше?..м Мен</w:t>
        <w:br/>
        <w:t>конвертті асығыс аша бастадым.</w:t>
        <w:br/>
        <w:t>-- Қымбатты Мәкәрім!-- деп бастапты ол ірі-ірі жа-</w:t>
        <w:br/>
        <w:t>зулармен.- Тым-тырыс болып кеткенің қалай бұл? Біз-</w:t>
        <w:br/>
        <w:t>Дің бұл жақта сені ойлап жанымыздың тынбай отыры-</w:t>
        <w:br/>
        <w:t>сы мынау. Анау Мұратың болса, «Папам қашан келеді»</w:t>
        <w:br/>
        <w:t>19</w:t>
        <w:br/>
        <w:t>ЕЗ18.09.1Эекі міігтпһекін.1Ғ- раде 126</w:t>
        <w:br/>
        <w:t>--- Онда мені... кешіріңіз.</w:t>
        <w:br/>
        <w:t>-- Не үшін? )</w:t>
      </w:r>
    </w:p>
    <w:p>
      <w:r>
        <w:t>-- Сіз мені жек көрдіңіз, жағымпаз деп ойлаған да</w:t>
        <w:br/>
        <w:t>шығарсыз... өз&gt;</w:t>
        <w:br/>
        <w:t>-- Сіз... сіз не деп жатырсыз!-- дедім басымды кө-</w:t>
        <w:br/>
        <w:t>теріп алып.-- Мен олай деп ешқашан ойлаған емеспін.</w:t>
        <w:br/>
        <w:t>-- Өмір туралы ойланбайды деген де боларсыз,-</w:t>
        <w:br/>
        <w:t>деді ол сөзімді мүлдем естімегендей. Олай көрінуіме де</w:t>
        <w:br/>
        <w:t>себел болды. Сіз ана кемпір жөнінде көп әцгіме қозғау-</w:t>
        <w:br/>
        <w:t>шы едіңіз ғой.</w:t>
        <w:br/>
        <w:t>-- Несі бар?</w:t>
        <w:br/>
        <w:t>-- Енді неге қозғамайсыз?</w:t>
        <w:br/>
        <w:t>Мен не дерімді білмей қалдым.</w:t>
        <w:br/>
        <w:t>«Иә, мен ол жөнінде ұмытып та кетіппін ғой, қалай-</w:t>
        <w:br/>
        <w:t>ша? Қалайша мен оны да ұмытқанмың!»</w:t>
        <w:br/>
        <w:t>Махамбековтың сөзі маған пайзадай қадалды. Од</w:t>
        <w:br/>
        <w:t>қазір маған тура қарап жатқан шығар. Бетім шымыр-</w:t>
        <w:br/>
        <w:t>лап, әлдене жорғалап өткендей тұла бойым дір сте</w:t>
        <w:br/>
        <w:t>түсті.</w:t>
        <w:br/>
        <w:t>-- Сіз ол жөнінде ұмытып кеткенсіз ғой?-- деді Ма.</w:t>
        <w:br/>
        <w:t>хамбеков ойымды тап басып.</w:t>
        <w:br/>
        <w:t>.-- Жоқ.</w:t>
        <w:br/>
        <w:t>.-- Әрине солай. Ұмылтқансыз. Кезінде дәл сіз сияқ-</w:t>
        <w:br/>
        <w:t>ты мен де ұмытқанмын. Сонда да болса мен сізден де,</w:t>
        <w:br/>
        <w:t>кемпірден де кешірім сұраймын. Өйткені, мен сізді үлкен</w:t>
        <w:br/>
        <w:t>кісі деп кемпірге өтірік айттым. Әрине «неге» дерсіз,-</w:t>
        <w:br/>
        <w:t>деді ол тоқталмастан. Себебі, мен сіздің өл үйде қалуы-</w:t>
        <w:br/>
        <w:t>ңызға қарсы болдым.</w:t>
        <w:br/>
        <w:t>-- Қарсы болдым дейсіз бе?</w:t>
        <w:br/>
        <w:t>-- Из, қарсы болдым. Солай десем кемпір үйің</w:t>
        <w:br/>
        <w:t>қорашысынып, сізге бермес, ұялғандықтан жібермес деп</w:t>
        <w:br/>
        <w:t>едім. Бірақ, сізді жіберді, оның үстіне екеуіңіз дос боп</w:t>
        <w:br/>
        <w:t>кеттіңіздер. Тағы бір...</w:t>
        <w:br/>
        <w:t>-- Япыр-ау, сізге бұл ке үшін қажет болды және де,</w:t>
        <w:br/>
        <w:t>басқа үйге орналасуды ұсынсаңыз, мен қарсы болмас</w:t>
        <w:br/>
        <w:t>едім ғой.</w:t>
        <w:br/>
        <w:t>-- Бас. инженер сізге осы үйді ұсынған кезде мен</w:t>
        <w:br/>
        <w:t>үнсіз қалған болатынмын, есіңізде ме?</w:t>
        <w:br/>
        <w:t>Махамбековтың сол сөз үстінде үнсіз қалып, ақырып</w:t>
        <w:br/>
        <w:t>ғана астыңғы ернін тістегенін көзіме елестетіп өттім.</w:t>
        <w:br/>
        <w:t>-- Ие, есімде.</w:t>
        <w:br/>
        <w:t>-- Міне, солай. Бірақ, ол сізді сүйрегендей ертіп бар-</w:t>
        <w:br/>
        <w:t>ған жоқ па? Және қарсыласа бергім келмеді. Сізді он-</w:t>
        <w:br/>
        <w:t>да қалдырмауға әлсіз болдым. Үлкен кісі деп тапқан-</w:t>
        <w:br/>
        <w:t>айлам баланың ойыншығы болып шықты. Рас-ау, күлкі-</w:t>
        <w:br/>
        <w:t>124</w:t>
      </w:r>
    </w:p>
    <w:p>
      <w:r>
        <w:t>Балвоәл зек дүнрердеш о Уде тұрып оның кіре берісте .әлдеқалай бір</w:t>
        <w:br/>
        <w:t>әйелмеп сөйлескенін, сонан соң ішкі есікті сарт. еткізіп);</w:t>
        <w:br/>
        <w:t>жапқанын естідім. Сол есіктің сарт етуімен бірге, бар-</w:t>
        <w:br/>
        <w:t>лық дыбыс атаулы жойылды. Құлаққа ұрғандай өлі ты-</w:t>
        <w:br/>
        <w:t>ныштық басты. Біраздан соң орнымнан жай қозғалып,</w:t>
        <w:br/>
        <w:t>машинаға қарай жүрдім. Оны от алдырып, сыртқа шыға</w:t>
        <w:br/>
        <w:t>бергенде, қарсы алдымнан алдеқалай бір таныс тұлға-</w:t>
        <w:br/>
        <w:t>ның кесіп өткенін көзім шалып қалды.</w:t>
        <w:br/>
        <w:t>Әлгі тұлға көзге түсіп қалудан қауіптеніп, қақпаның</w:t>
        <w:br/>
        <w:t>қара көлеңкесіне жасырына қалды. Жалма-жап маши-</w:t>
        <w:br/>
        <w:t>надай түсіп солай қарай жүрдім. Тақтайға жабысып</w:t>
        <w:br/>
        <w:t>қалғандай, әлдекім состнып қимылсыз тұр. Дем алғаны</w:t>
        <w:br/>
        <w:t>да сезілмейді. Мен барып сіріңке жағып үцңілгенімде өз</w:t>
        <w:br/>
        <w:t>көзіме өзім сенбедім.</w:t>
        <w:br/>
        <w:t>--- Сіз, Махамбеков... Зәке! Сіз чеғып тұрсыз мұнда!</w:t>
        <w:br/>
        <w:t>Ол қара көлеңкеден бері шығып, не айтарын білмей</w:t>
        <w:br/>
        <w:t>сасқалақтап қалды. Қөзімдегі бар сырды оқып қойма-</w:t>
        <w:br/>
        <w:t>сын деген адамша, маған тура қарай алмай, абды-</w:t>
        <w:br/>
        <w:t>рап тұр.</w:t>
        <w:br/>
        <w:t>-- Мен... Сізге... Иә, сіздің қашап қайтатыныңызды</w:t>
        <w:br/>
        <w:t>білгелі келіп едім.</w:t>
        <w:br/>
        <w:t>--.Сол үшін ғана ма?</w:t>
        <w:br/>
        <w:t>-- Сол үшін гана.</w:t>
        <w:br/>
        <w:t>-- Мен өзім де баратын едім ғой.</w:t>
        <w:br/>
        <w:t>-- Жо.. Мен поездан қалып қойыл... енді... сізбен</w:t>
        <w:br/>
        <w:t>бірге қайтайын деп едім.</w:t>
        <w:br/>
        <w:t>-- Мен кеткенде сіз вагонда жатыр едіңіз ғой. Және</w:t>
        <w:br/>
        <w:t>де, қалаға соғамын деп айтпаған болатынсыз.</w:t>
        <w:br/>
        <w:t>-- Мен... мүлде басқа... тығыз шаруамеп сіздің арты-</w:t>
        <w:br/>
        <w:t>ңызша поезбен келдім. і</w:t>
        <w:br/>
        <w:t>-- Ал, солай болды-ақ делік. Сізге менен жасырығ</w:t>
        <w:br/>
        <w:t>нудың қажеті қанша еді?</w:t>
        <w:br/>
        <w:t>-- Сіздің шығып қалғаныңызды көріп, тоқтатқым!</w:t>
        <w:br/>
        <w:t>келмеді. Әрі, қасыңызда апау.. әйел бар екен деп</w:t>
        <w:br/>
        <w:t>қалдым.</w:t>
        <w:br/>
        <w:t>-- Сіз кімді айтып тұрсыз?-- дедім шошып кетіп.</w:t>
        <w:br/>
        <w:t>-- Мәрия.</w:t>
        <w:br/>
        <w:t>-- Мәрия дейсіз бе?!</w:t>
        <w:br/>
        <w:t>-- Иә.</w:t>
        <w:br/>
        <w:t>-- Сіз оны қайдан білесіз? )</w:t>
        <w:br/>
        <w:t>2--- Менің бұл қалада тұрғаныма қырық жыл болды;</w:t>
        <w:br/>
        <w:t>Ал сіз... Жиырма жеті-ақ күп.</w:t>
      </w:r>
    </w:p>
    <w:p>
      <w:r>
        <w:t>Денем мұздап кетті.</w:t>
        <w:br/>
        <w:t>«Сонда, бұл біздің не сөйлескеніміздің бәрін естіп</w:t>
        <w:br/>
        <w:t>тұрды ма екен?»</w:t>
        <w:br/>
        <w:t>Нв іт</w:t>
        <w:br/>
        <w:t>БАЛӘ Өл Зең өйгааекінаҮ рад аде 1 1 Ж Сіқтай төр- -ай!. &gt; деп қалш-қалш етеді. Түсі</w:t>
        <w:br/>
        <w:t>Қан, ҰаЫШ кетіпті. Менің көз ашқанымды көріп,</w:t>
        <w:br/>
        <w:t>жүзіне қан жүгіре бастады. «Мейлі, толғақсыз перзенті</w:t>
        <w:br/>
        <w:t>жоқ. Аман-есен босанғаныңа шүкір. Қыз екен. Тұңғышы.</w:t>
        <w:br/>
        <w:t>қыз болса -- ананың ырысы».</w:t>
        <w:br/>
        <w:t>Қуанғаным да жок, қайғырғаным да жоқ, сұлық жа-</w:t>
        <w:br/>
        <w:t>тырмын. Өн бойымда ол туралы ойланатын да күш қал-</w:t>
        <w:br/>
        <w:t>маған сияқты. Таң бозарып атып келеді екен. Үй іші</w:t>
        <w:br/>
        <w:t>жарық бола бастапты.</w:t>
        <w:br/>
        <w:t>Көзімді қайта жұмдым. Денем дел-сал. Құлағыма</w:t>
        <w:br/>
        <w:t>жылаған нәрестенің үні талып естіледі...</w:t>
        <w:br/>
        <w:t>ҮНІ</w:t>
        <w:br/>
        <w:t>Міне, осылайша өмір өте берді ғай. Зәрлпа деп атын</w:t>
        <w:br/>
        <w:t>енем қойды. Осыдан соң ол байғұс үйге жиі келе бас-</w:t>
        <w:br/>
        <w:t>тады. «Рұқсатымды бердім, бара ғой» деп ақ батасын</w:t>
        <w:br/>
        <w:t>айтады да, үйге келіп немересін аймалауды қоймайды.</w:t>
        <w:br/>
        <w:t>Бұл жерден кетіп қалайын деп қаншама талпындым. Бі-</w:t>
        <w:br/>
        <w:t>рақ, енемді қимаймын. Бір баласынан өлідей айрылса,</w:t>
        <w:br/>
        <w:t>екінші баласынан тірідей айрылып, күңіреніп Кетеді-ау</w:t>
        <w:br/>
        <w:t>деп аяймын. «Зәрипа дүниеге келмей тұрып неге кетіп</w:t>
        <w:br/>
        <w:t>қалмадым екен, сонда оған да, маған да жеңілірек бо-</w:t>
        <w:br/>
        <w:t>латын еді ғой» деп ойлаймын қазір. Төркініме барудан</w:t>
        <w:br/>
        <w:t>да ұялатын сияқтымын. Екінші күйеуімнен айырылысып</w:t>
        <w:br/>
        <w:t>кеткендігім үшін бетімнен басқандай боламын. Айтпақ-</w:t>
        <w:br/>
        <w:t>шы, «келінім төркініне кетіп қалған, немеремді де бірге</w:t>
        <w:br/>
        <w:t>ала кетті»-- деп Пе еді сізге енем.</w:t>
        <w:br/>
        <w:t>-- И-нә...</w:t>
        <w:br/>
        <w:t>-- Жай, сізді алдағаны ғой. Қасымда деп қайтіп айт-</w:t>
        <w:br/>
        <w:t>сын. Оған ренжімеңіз. Қәрі адамдарды кешіруге бола-</w:t>
        <w:br/>
        <w:t>ды.-- Кейіннен сіз келдіңіз... Міне, бәрі осы.</w:t>
        <w:br/>
        <w:t>Біз осыдан соң көп уақыт үнсіз отырдық. Мәрия</w:t>
        <w:br/>
        <w:t>яығынан тау лақтырып, жеңілденіп қалғандай, ауыр бір</w:t>
        <w:br/>
        <w:t>күрсінді.</w:t>
        <w:br/>
        <w:t>Мен оны аяп кеттім. Оның алгі аппақ саусақтарынан</w:t>
        <w:br/>
        <w:t>мейірлене сипалап, ыстық алақанын тулаған жүрегіме</w:t>
        <w:br/>
        <w:t>басып, үнсіз отыра бергім келді. Қарсы алдымдағы</w:t>
        <w:br/>
        <w:t>отырған әйел жүрегінің соншалықты кең де төзімді, мей-</w:t>
        <w:br/>
        <w:t>рімді де адал екендігіне сүйсініп, оның өткен өмірін өзім-</w:t>
        <w:br/>
        <w:t>ше тағы бір шолып өттім...</w:t>
        <w:br/>
        <w:t>Біз павильоннан шыққанда көшеде шамдар самала-</w:t>
        <w:br/>
        <w:t>дай жарқырап қалған еді. Сағатыма қарадым. «Құдай</w:t>
        <w:br/>
        <w:t>ау, төрт сағат отырғанбыз ба?- дедім таңданып.- Өт-</w:t>
        <w:br/>
        <w:t>кен уақытты қалай байқамағанбыз?»</w:t>
        <w:br/>
        <w:t>14:</w:t>
      </w:r>
    </w:p>
    <w:p>
      <w:r>
        <w:t>Е,18.09.1Эекі декі, Ш Жаз.“</w:t>
        <w:br/>
        <w:t>ӘНЕ ЗЕЗТЕРБҮЛЕЕ буындай таза, бұлақ суындай мөлдір?</w:t>
        <w:br/>
        <w:t>Солай-ақ бөлеші. Сонда сен не істемексің?»</w:t>
        <w:br/>
        <w:t>«Жо-жоқ. Мен ештеңе де істемеймін. Ештеңе де! Қан-</w:t>
        <w:br/>
        <w:t>дай бұрылысқа толы еді өмір деген! Біреу біреуді сүйсе,</w:t>
        <w:br/>
        <w:t>екіншісі оны лақтырып тастайды. Енді бірі қолындағы-</w:t>
        <w:br/>
        <w:t>сын суға тастап, соцынап оған зар болады. Ал, мен ше?</w:t>
        <w:br/>
        <w:t>Мәрия ше? Әлиса ше? Махамбеков ше? Неткен қиын)</w:t>
        <w:br/>
        <w:t>Жо-жоқ. Ойламаймын. ойламаймын өл жөнінде. Міне,</w:t>
        <w:br/>
        <w:t>түк те ойламаймын. Қазір тез жұмысшылардың арасы-</w:t>
        <w:br/>
        <w:t>на жетуім керек».</w:t>
        <w:br/>
        <w:t>Салқын ауаны дүрілдетіп, машина заулап келеді.</w:t>
        <w:br/>
        <w:t>Анда-санда жол жнегінен шыға келген қосаяқтар жан-</w:t>
        <w:br/>
        <w:t>дәрмені қалмай секектеп қаша жөнеледі..</w:t>
        <w:br/>
        <w:t>Мен вагонға келіп кіргенімде жұмысшылардың бәрі</w:t>
        <w:br/>
        <w:t>тыныш ұйқыда жатыр еді. Оларды оятып алмайын деп,</w:t>
        <w:br/>
        <w:t>аяғымның ұшынан басып, ішке кірдім де, өз орныма ше-</w:t>
        <w:br/>
        <w:t>шіпбестен жата кеттім.</w:t>
        <w:br/>
        <w:t>Көзімді қанша жұмсам да ұйқым келмей қойды. .</w:t>
        <w:br/>
        <w:t>Өлі тыныштық. Вагондағы адамдар бір жаққа тегіс</w:t>
        <w:br/>
        <w:t>көшіп кеткен тәрізді. «Меніп бұл жерге келгеніме де</w:t>
        <w:br/>
        <w:t>жиырма жеті кұн,- дедім іштей күбірлеп.-- Қаншалық-</w:t>
        <w:br/>
        <w:t>ты тез өткен және... қаншалықты ұзақ. Тіпті, бір жыл</w:t>
        <w:br/>
        <w:t>болған сияқты». Кенеттен менің басыма жаңа бір ой</w:t>
        <w:br/>
        <w:t>жарқ етіп, ол ойымнан өзім шошып кеттім. Жастығым</w:t>
        <w:br/>
        <w:t>өртенгендей басымды жұлып алып, көтеріле бергенімде,</w:t>
        <w:br/>
        <w:t>өз салмағымды көтере алмағап қолдарымның дірілдеп</w:t>
        <w:br/>
        <w:t>бара жатқанын сездім.</w:t>
        <w:br/>
        <w:t>«Сонда... мен бүрсүгіні... Құдай-ау, бүрсүгіні қайтуға</w:t>
        <w:br/>
        <w:t>тиістімін бе? Қалайша... тез! Қемшпірмен, Махамбеков-</w:t>
        <w:br/>
        <w:t>пен, ең соңында... Мәриямеп біржола қоштасуым керек.</w:t>
        <w:br/>
        <w:t>Бір жолата! Бәлкім, мен оларды енді өмір-бақи көрмес-</w:t>
        <w:br/>
        <w:t>пін. Олар туралы ештеңе естімеспін де. Бүрсүгүні сым</w:t>
        <w:br/>
        <w:t>тарту бітеді. Сол сияқты, меніц Мәриямен ара қатына-</w:t>
        <w:br/>
        <w:t>сым да үзіледі. Сонан соң мен кетемін. Сонау Алматыға</w:t>
        <w:br/>
        <w:t>кетемін. Мен жөнінде ол, ол жөнінде мен естімеймін.</w:t>
        <w:br/>
        <w:t>Мүмкін, мен туралы ол ойламас!»</w:t>
        <w:br/>
        <w:t>«Жо-жо, мен кетпеймін, қаламын. Ең болмаса он күн,</w:t>
        <w:br/>
        <w:t>Сонан соң ар жағын... Тіпті болмаса, он күн. Оған шейін</w:t>
        <w:br/>
        <w:t>Мәрияның қызы жазылар. Мына күйінде оны тастап ке-</w:t>
        <w:br/>
        <w:t>туге... Жо-жо, ол болмайды, кетпеуім керек, ол мейірім-</w:t>
        <w:br/>
        <w:t>сіздік! Қазір, дәл қазір қайтадан қалаға, почтаға тар-</w:t>
        <w:br/>
        <w:t>туым керек. Алматыға телеграмма беремін. Он күн сұ-</w:t>
        <w:br/>
        <w:t>раймын. Он-ақ күн. Ол тілегімді қабылдайтын шығар.</w:t>
        <w:br/>
        <w:t>Қазір тез!» Мең сағатыма қарадым. Таңғы төрт жарым,</w:t>
        <w:br/>
        <w:t>Орнымнан атып тұрып, жылдам-жылдам киіне баста-</w:t>
        <w:br/>
        <w:t>21.</w:t>
      </w:r>
    </w:p>
    <w:p>
      <w:r>
        <w:t>ЕХ18.09113еКі міптпагекін-еіі раде 127</w:t>
        <w:br/>
        <w:t>лі екен ғой, іІПім,-- деді ол өзін-өзі келеке еткендей мырс</w:t>
        <w:br/>
        <w:t>етіп.-- Сонымен, сіз кемпір жайлы ұмыттым дейсіз?</w:t>
        <w:br/>
        <w:t>о-- Мен сізге олай деген жоқпын ғой. Неге, оны есі-</w:t>
        <w:br/>
        <w:t>ме аламын.</w:t>
        <w:br/>
        <w:t>-- Е, «баяғыда бір танысым бар еді» деген сияқты</w:t>
        <w:br/>
        <w:t>ма? Олай деп мен де ойланамын. Бірақ, сізді мен-айып-</w:t>
        <w:br/>
        <w:t>тағалы отырғап жоқпын. Шыныңызды айтыңызшы, бұл</w:t>
        <w:br/>
        <w:t>жөнінде әңгімелеуді не себепті қойып кеттіңіз?</w:t>
        <w:br/>
        <w:t>..Мен үнсіз жата бердім.</w:t>
        <w:br/>
        <w:t>-- Сіз бұл жөнінде не себенті ұмытсаңыз, мен де</w:t>
        <w:br/>
        <w:t>солай.</w:t>
        <w:br/>
        <w:t>-- Бірақ...</w:t>
        <w:br/>
        <w:t>-- Бірақ сіз Мәрияны мен сияқты сүйген жоқсыз</w:t>
        <w:br/>
        <w:t>ғой,-- демекшісіз бе?</w:t>
        <w:br/>
        <w:t>Денеме әлдекім от басып алғандай орнымнан ыршып</w:t>
        <w:br/>
        <w:t>тұрдым. Жүрегім дүрсілдей жөнелді.</w:t>
        <w:br/>
        <w:t>-- Сіз... Қалайша?..</w:t>
        <w:br/>
        <w:t>-- Абдырамаңыз. Меп бәрін де білемін.</w:t>
        <w:br/>
        <w:t>Сіз Мәриямен жиі кездесіп тұрдыңыз ғой. Иә, тұрды-</w:t>
        <w:br/>
        <w:t>цыз. Мен оны да білемін.</w:t>
        <w:br/>
        <w:t>Және, өткен жолы соңғы рет кездестіңіз. Оны өте</w:t>
        <w:br/>
        <w:t>жақсы білемін. Ал, бірақ, сіз менімен бір купеде жатқан</w:t>
        <w:br/>
        <w:t>сіз, мына мені білген жоқсыз. Мендегі өзгерістерге назар</w:t>
        <w:br/>
        <w:t>да аудармадыңыз. Сіздер нық түйістіріп кетіп бара жат-</w:t>
        <w:br/>
        <w:t>қандарыңызда, тамақ ішіп отырғандарыцызда өздері-</w:t>
        <w:br/>
        <w:t>ңізден үш-төрт-ақ адым алыс жерде басқа бір жанның</w:t>
        <w:br/>
        <w:t>қызғаныштан жарылып кете жаздап, өлуге аз-ақ қалып</w:t>
        <w:br/>
        <w:t>тұрғанын байқамадыңыздар. Әсіресе, ол жылаған кезде,</w:t>
        <w:br/>
        <w:t>менің жүрегім тоқтап қалғандай болды. Сіз үнсіз. отыра</w:t>
        <w:br/>
        <w:t>бердіңіз. Егер мен болсам оны жұбатар едім, сипар едім</w:t>
        <w:br/>
        <w:t>шашынан. Ұят қой дейсіз бе? Ондай жерде маған -ұят</w:t>
        <w:br/>
        <w:t>атаулының керегі болмас еді. Менің шыдамым шегіне</w:t>
        <w:br/>
        <w:t>жетіп, денем қалшылдап кетті.</w:t>
        <w:br/>
        <w:t>-- Сіздің қалай дотіңіз барады оған!- дедім қатты</w:t>
        <w:br/>
        <w:t>дауыстап.</w:t>
        <w:br/>
        <w:t>-- Жоқ, сіз ашулапбаңыз. Егер мен мұның бәрін айт-</w:t>
        <w:br/>
        <w:t>дасам, сіз білмеген болар едіңіз ғой. Қазір, екеумізге де</w:t>
        <w:br/>
        <w:t>бәрібір жағдайда ақтарып салғым келіп отыр.</w:t>
        <w:br/>
        <w:t>-- Қандай «бәрібір» жағдайда?</w:t>
        <w:br/>
        <w:t>--. Асықпасаңыз, оны да есітесіз.</w:t>
        <w:br/>
        <w:t>Бірақ, сіздердің әңгімелеріңізден мен қауіптенетін</w:t>
        <w:br/>
        <w:t>ештеңе байқала қойған жоқ,-- деді ол сөзін әрмен қа-</w:t>
        <w:br/>
        <w:t>рай жалғастырып. Сонда да мен қызғандым. Онымен</w:t>
        <w:br/>
        <w:t>қатарласып, сіздің орныңызда мен кетіп бара жатсам</w:t>
        <w:br/>
        <w:t>екен-деп армандадым да. Ол арманым бәрібір орындал-</w:t>
      </w:r>
    </w:p>
    <w:p>
      <w:r>
        <w:t>15</w:t>
        <w:br/>
        <w:t>ЕАЛВ ӨЛ Зкі міптагекіні (4 раде 111</w:t>
        <w:br/>
        <w:t>да кеше қайнап тұрған қазанын жерге қоямын. деп яқ-</w:t>
        <w:br/>
        <w:t>тарды да алды. Пісіп қалмағанына шүкір. Әп келе ғой-</w:t>
        <w:br/>
        <w:t>шы, келін, әлгіні.</w:t>
        <w:br/>
        <w:t>Мен үйге кіріп, насыбай ап шығып бердім. Ол ора-</w:t>
        <w:br/>
        <w:t>малының ұшына бір-екі атым байлап алды да, кең. кебі-</w:t>
        <w:br/>
        <w:t>сін сүйрете басып, үйіне қарай кетті.</w:t>
        <w:br/>
        <w:t>Сол Сейткерей, Әлмасқар өлген соң менің соңымнан</w:t>
        <w:br/>
        <w:t>қалмады. Жолыққан сайын айтатыны: «Жеңеше-ау, өл-</w:t>
        <w:br/>
        <w:t>геннің артынан кім өледі. Тірі тірілігін қылмай ма? Қай-</w:t>
        <w:br/>
        <w:t>ғырумен өлгенді тірілтіп алатын болсақ, әке-шешемізді</w:t>
        <w:br/>
        <w:t>әлдеқашан тірілтпес пе едік. Жұрт күлмес, олар да тү-</w:t>
        <w:br/>
        <w:t>сінеді ғой, екеуміз қосылайық» деп жабыса берді. Мен</w:t>
        <w:br/>
        <w:t>одан ат-тонымды ала қаштым. «Қүйеусіз қалсам.да са-</w:t>
        <w:br/>
        <w:t>ған тимеспін»,-- дедім. 2.</w:t>
        <w:br/>
        <w:t>Үш күннен соң адам көрге де үйренеді дегендей,</w:t>
        <w:br/>
        <w:t>оның бұл айта беретін сөздері маған үйреншікті нәрсеге</w:t>
        <w:br/>
        <w:t>айналып, алғашындағыдай құлағыма түрпідей тимей-</w:t>
        <w:br/>
        <w:t>тін болды. Қей күндері ылғи сол туралы да ойланамын.</w:t>
        <w:br/>
        <w:t>«Жарайды» -- деп көне кетейін десем, ел мен жұрттан</w:t>
        <w:br/>
        <w:t>ұяламын. Қөнбейін десем, «бүйтіп қашанғы жалғыз жү-</w:t>
        <w:br/>
        <w:t>ремін, кімді күтпекпін» деп ойлап, тұйыққа тіреліп,</w:t>
        <w:br/>
        <w:t>шиеленіскен ойдың шешімін таба алмаймын. Сейткерей</w:t>
        <w:br/>
        <w:t>мұз заводының жүк Машинасын айдайтын. Бір күні</w:t>
        <w:br/>
        <w:t>енем екеуміз шөп оруға шығып, кешке дейін қырда бол-</w:t>
        <w:br/>
        <w:t>дық. Үш-төрт күн өтіп, шөп қурап кететін болған соц,</w:t>
        <w:br/>
        <w:t>Сейткерейдің машинасымен тасып алмақ болдық.</w:t>
        <w:br/>
        <w:t>Мен машинаның үстіне, енем мен Сейткерей кабина-</w:t>
        <w:br/>
        <w:t>ға отырып, шөп орған жерге келдік. Далада құлқайыр-</w:t>
        <w:br/>
        <w:t>лар мен қызғалдақтар гүл атып жер беті түсті кілемдей</w:t>
        <w:br/>
        <w:t>құлпырып тұрған кез еді. Қаладағыдай емес, бұл жақ-</w:t>
        <w:br/>
        <w:t>тың ауасы таза, өзіңді де еркін ұстайсың.</w:t>
        <w:br/>
        <w:t>Қүн түстіктен ауып бара жатты. Байқап тұрсам,</w:t>
        <w:br/>
        <w:t>енем байғұс бұдан бір жарым жыл бұрын қайратты-ақ</w:t>
        <w:br/>
        <w:t>екен-ау. Отыр дегенімізді тыңдамастан шөптің көбісін</w:t>
        <w:br/>
        <w:t>өзі тиеді. Ей, күйік қой, күйік қой ол байғұсты қартай-</w:t>
        <w:br/>
        <w:t>тып жіберген.</w:t>
        <w:br/>
        <w:t>Мәрия әлдеқашан мұздап қалған шайынач бір ұрт-</w:t>
        <w:br/>
        <w:t>тады да, сөзін әрмен қарай жалғастырды.</w:t>
        <w:br/>
        <w:t>-- Енем екеуміз дүниенің шөбін орып тастадық деп</w:t>
        <w:br/>
        <w:t>дүрдиіп жүрсек тией келгенде машинаның бортынан</w:t>
        <w:br/>
        <w:t>сәл-ақ асты. Сол жерде Сейткерей де күлді, мен де күл-</w:t>
        <w:br/>
        <w:t>дім... епем де күлді. Күлкі деген қандай жақсы еді шір-</w:t>
        <w:br/>
        <w:t>кін!..</w:t>
        <w:br/>
        <w:t>Сонымен, ауылға қайттық. Құн намаздыгер болып</w:t>
        <w:br/>
        <w:t>қалған кез. Енді жүргелі тұрғанымызда Сейткерей:</w:t>
      </w:r>
    </w:p>
    <w:p>
      <w:r>
        <w:t>ЕӚЛ8.091Зеекі міппаекін-елді: раде 122</w:t>
        <w:br/>
        <w:t>деп- құлағымның құрт етін жейді. Қазір, кітап әпер, ен-</w:t>
        <w:br/>
        <w:t>дігі жылы оқуға барамын деп қойсашы бір. Өзің ауырып</w:t>
        <w:br/>
        <w:t>қалғапнан-саусың ба? Сенен хат келеді деп күте-күте,</w:t>
        <w:br/>
        <w:t>ақыры болмаған соң осы хатты жазып отырмын. Әні;</w:t>
        <w:br/>
        <w:t>анау-Ақан ұйықтап жатыр. Жылап-жылал ақыры ұйық-</w:t>
        <w:br/>
        <w:t>тады. Өзінен де бәле бар. Жаңа арпалысып жүріп, екі</w:t>
        <w:br/>
        <w:t>кесені сындырып- қойды. Сонан соң шапалақпен: салып</w:t>
        <w:br/>
        <w:t>қалып едім, жыла-ай келіп жыла. Сеп оның мінезін бі-</w:t>
        <w:br/>
        <w:t>лесің ғой, «папама айтам, папам келсін» деп былдыр-</w:t>
        <w:br/>
        <w:t>лайды.</w:t>
        <w:br/>
        <w:t>Қеше Ермекбай келіп, анадағы алған ақшасын беріп</w:t>
        <w:br/>
        <w:t>кетті, Уайым қылмай-ақ қой, сен келгенше біз тарық-</w:t>
        <w:br/>
        <w:t>паймыз».</w:t>
        <w:br/>
        <w:t>Осы жерден әрі қарай хат қаламмен жазылыпты.</w:t>
        <w:br/>
        <w:t>«Мыпа қарашы. Сенің қаламсабыцмен жазып отыр</w:t>
        <w:br/>
        <w:t>едім, сиясы бітіп қалды. Сонан соң, қаламмен жазып</w:t>
        <w:br/>
        <w:t>отырмын. Ештеңе етпес, сен күйеуімсің ғой, күлмейсің:</w:t>
        <w:br/>
        <w:t>Басқа не айтам. Мерзімің бітсе, кешікпей кел.</w:t>
        <w:br/>
        <w:t>Сағынышпен: Мұрат, Ақан, Әлиса»,</w:t>
        <w:br/>
        <w:t>«Айтпақшы, ұмытып барады екенмін,-- деп қосыпты</w:t>
        <w:br/>
        <w:t>ол хаттың ең соңында.-- Келетін лосзыңды айтып, шық-</w:t>
        <w:br/>
        <w:t>қан күні телеграмма сал. Біз күтіп аламыз».</w:t>
        <w:br/>
        <w:t>Мен хатты оқып болып бір күрсіндім. Сонда барып</w:t>
        <w:br/>
        <w:t>өзімнің әйелім, балам бар екенін, олар мені ойлап ты-</w:t>
        <w:br/>
        <w:t>нышсызданатынын, сағынатынын, арқа сүйейтінін сезін-</w:t>
        <w:br/>
        <w:t>дім.</w:t>
        <w:br/>
        <w:t>-- Кімнен екен, тыныш па әйтеуір,-- деді кемпір</w:t>
        <w:br/>
        <w:t>ойымды тұтқиылдан бөліп.</w:t>
        <w:br/>
        <w:t>-- Иә, нә. Тыныш. Әйелімнен гай.</w:t>
        <w:br/>
        <w:t>-- Ие, байғұс, уайымдап жатқан ғой, қайтсің, Аман</w:t>
        <w:br/>
        <w:t>болса болыпты әйтеуір.</w:t>
        <w:br/>
        <w:t>Мен кемпірмен қош айтысып, сыртқа шықтым.</w:t>
        <w:br/>
        <w:t>-- «Ие, менің де өз әйелім, өз шаңырағым, өз қызы-</w:t>
        <w:br/>
        <w:t>ғым бар,- дедім машинамен ен далада заулатып келе</w:t>
        <w:br/>
        <w:t>жатып.-- Олар мен жөнінде ойлайды, тыпымсызданады,</w:t>
        <w:br/>
        <w:t>жолымды сарыла күтеді. Ал мен ше? Мен оларды осы</w:t>
        <w:br/>
        <w:t>кезге шейін қалай ойламағанмын? Не үшін?»</w:t>
        <w:br/>
        <w:t>Соңғы сұраққа тірелгенімде әлденеден денем тітірке-</w:t>
        <w:br/>
        <w:t>ніп кеткендей болды. Қөз алдыма Мәрия елестей кетті.</w:t>
        <w:br/>
        <w:t>«Бәрі де сол үшін бе? «Жердегі жылтырақты алтын</w:t>
        <w:br/>
        <w:t>екен деп, қолындағы күмісті суға лақтырма».</w:t>
        <w:br/>
        <w:t>«Туһ, бұл сөз менің ойыма қайдан оралып отыр. Мен</w:t>
        <w:br/>
        <w:t>бұған бара қойған жоқпын ғой. Сонан соң.. Сонан соң</w:t>
        <w:br/>
        <w:t>Мәрия құр жылтырақ қана ма екен? Ол таза алтын ғой,</w:t>
        <w:br/>
        <w:t>120</w:t>
      </w:r>
    </w:p>
    <w:p>
      <w:r>
        <w:t>ЕЗ.18.09.13екі әй Дек. ШҒ 124. - : -</w:t>
        <w:br/>
        <w:t>МИЛ А ФА За шө, олар да сарыла күтіп отыр ғой»;</w:t>
        <w:br/>
        <w:t>«Ештеңе етпейді. Оған да он күннен соң барамын деп</w:t>
        <w:br/>
        <w:t>телеграмма саламын».</w:t>
        <w:br/>
        <w:t>Мен вагонды селкілдетіп жібермес үшін аяғымның</w:t>
        <w:br/>
        <w:t>ұшымен басып сыртқа шықтым...</w:t>
        <w:br/>
        <w:t>Алматыға телеграмма беріп қайта келгенімде, таң</w:t>
        <w:br/>
        <w:t>атып, ай-жай болып қалған еді.</w:t>
        <w:br/>
        <w:t>Бірақ, менің келгенімді де, кеткенімді де вагондағы-</w:t>
        <w:br/>
        <w:t>лардың ешқайсысы білген жоқ. Олардың бәрі де сол</w:t>
        <w:br/>
        <w:t>баяғы мен келгендегідей тәтті ұйқыда қимылсыз жа-</w:t>
        <w:br/>
        <w:t>тыр... ;</w:t>
        <w:br/>
        <w:t>Махамбеков сол күні кешке оралды. Оның қабағы</w:t>
        <w:br/>
        <w:t>бұрынғыдан да тұнжыр, тіпті, түтігіп кеткен сияқты. Өй-</w:t>
        <w:br/>
        <w:t>тіп-бүйтіп қал-жайын сұрағандарға ләм деп тіл қатпа-</w:t>
        <w:br/>
        <w:t>ған соң, мен де оның мазасын алғым келмеді.</w:t>
        <w:br/>
        <w:t>Әрі, «бұларға айтласаң, маған айтарсың, олар олар</w:t>
        <w:br/>
        <w:t>да, мен менмін ғой» деген сияқты болмайын деп, Захач</w:t>
        <w:br/>
        <w:t>ровпен ойнап отырған шахматымды жалғастыра бердім;</w:t>
        <w:br/>
        <w:t>Махамбеков байыз тауып купесінде отыра алмай,</w:t>
        <w:br/>
        <w:t>ұзынша коридорда ерсілі-қарсылы жүр.</w:t>
        <w:br/>
        <w:t>Қей кезде дәл біз отырған жерге келеді де, тық-тық</w:t>
        <w:br/>
        <w:t>басып, кері қайтады.</w:t>
        <w:br/>
        <w:t>Оның аяғының осы тықылынан назарымды алмай,</w:t>
        <w:br/>
        <w:t>мен үнсіз отырмын. Ол тықылдар өз иесінің ішкі дүние-</w:t>
        <w:br/>
        <w:t>сіндегі аласапыран өзгерісті минут сайын маған жеткізіп</w:t>
        <w:br/>
        <w:t>тұргандай еді.</w:t>
        <w:br/>
        <w:t>-- О, сіз көп ойлана бермеціз. Мен ұтылсам да ой-</w:t>
        <w:br/>
        <w:t>дланбаймын ғой осы,- деп қояды Захаров анда-санда.</w:t>
        <w:br/>
        <w:t>Жүріп қоямын да, әлгі дыбыстардың тағы да қандай</w:t>
        <w:br/>
        <w:t>жаңалықты жар салып тұрғанын зерттей түспек болған-</w:t>
        <w:br/>
        <w:t>дай сыртқа құлақ тосамын.</w:t>
        <w:br/>
        <w:t>«Тық-тық, тық-тық». Қейде алыстай түседі, кейде</w:t>
        <w:br/>
        <w:t>жақындайды. «Мүмкін, ол қызымен келіспей қалған</w:t>
        <w:br/>
        <w:t>шығар,- деп ойладым.-- Немесе, мұншалықты күйінетін</w:t>
        <w:br/>
        <w:t>оған басқа қапдай жағдай бар? Әлде, әйелі жөнінде ой-</w:t>
        <w:br/>
        <w:t>лана ма екеп».</w:t>
        <w:br/>
        <w:t>Бір кезде Захаров орнынан айқайлай көтерілді. Оның</w:t>
        <w:br/>
        <w:t>қатты айқайлағаны сонша, мен селк ете түстім.-Міне,</w:t>
        <w:br/>
        <w:t>міне, сіз ұтылдыңыз. Аха-аха-ха! Ұтылдыңыз! Қөп ойла-</w:t>
        <w:br/>
        <w:t>ғаннан пайда жоқ. Сізді де ұттым-ау бір. Петя, жазып</w:t>
        <w:br/>
        <w:t>қой, Мен бүгін Дербісәлин жолдастан екі ұпай алдым!</w:t>
        <w:br/>
        <w:t>Біз, вагон бойынша жарыс өткізіп жатқан едік. Оған</w:t>
        <w:br/>
        <w:t>Махамбековтан басқамыз түгел қатысқан болатынбыз;</w:t>
        <w:br/>
        <w:t>Мен тақтаға үңіле қарасам, шынында Да ұтылып Қа</w:t>
        <w:br/>
        <w:t>лыппын. ) !</w:t>
        <w:br/>
        <w:t>199</w:t>
      </w:r>
    </w:p>
    <w:p>
      <w:r>
        <w:t>ЕН ЫЛЫ А Бған бала оны-есіме минут сайын: са«</w:t>
        <w:br/>
        <w:t>лып тұрды.</w:t>
        <w:br/>
        <w:t>Алғашында мен Сейткерей қайтып оралатын шығар,</w:t>
        <w:br/>
        <w:t>қалайша мені шынымен-ақ тастап кеге береді деп оның</w:t>
        <w:br/>
        <w:t>шайтып келуін күтіп жүрдім. Даладан дүрсіл естілсе де;</w:t>
        <w:br/>
        <w:t>әлдекімнің жөтелгені келсе де, демімді ішіме тарта қа.</w:t>
        <w:br/>
        <w:t>қалып, Сейткерей емес пе екен»-- деп: құлағымды тосу-</w:t>
        <w:br/>
        <w:t>шы.едім.</w:t>
        <w:br/>
        <w:t>Бірақ ол сол кеткепнен мол кетті. Хабар-ошарсыз</w:t>
        <w:br/>
        <w:t>біржолата кетті. Арада төрт-бес ай өткен соң мен босан-</w:t>
        <w:br/>
        <w:t>дым. Үйде. Қараңғы үйде. жалғыз өзім босандым.</w:t>
        <w:br/>
        <w:t>Толғақ түс ауа келді. Ешнәрсеге зауқым соқпай,.</w:t>
        <w:br/>
        <w:t>денем ысып, басым дыңылдай берді. «Дәрігерге барсам</w:t>
        <w:br/>
        <w:t>ба екен»-- дедім: әлденеден қауіптеніп.</w:t>
        <w:br/>
        <w:t>Бірақ, ол жаққа барып босануды өзіме ар санадым:</w:t>
        <w:br/>
        <w:t>«Тәуекел, бұрынғы қазақ әйелдері сай-сайдың ішінде</w:t>
        <w:br/>
        <w:t>отын шауып жүріп те босана береді екен ғой. Тағдыр</w:t>
        <w:br/>
        <w:t>жарық дүниесін бұдан былай да қиса аман-есен босанар-</w:t>
        <w:br/>
        <w:t>мын, қимаса, қайтемін, өлемін де».</w:t>
        <w:br/>
        <w:t>Енді бір кезде енеме айтсам ба екен деп ойладым. Ол</w:t>
        <w:br/>
        <w:t>байғұс анда-санда келіп, отырып-отырып кететін. Бірақ;</w:t>
        <w:br/>
        <w:t>огап да айтпадым. .</w:t>
        <w:br/>
        <w:t>Құн батқан соң толғақ күшейіп, сүйек-сүйегім сыр-</w:t>
        <w:br/>
        <w:t>қырай бастады. Жанымды қоярға жер таппай есікке бір;</w:t>
        <w:br/>
        <w:t>әйнекке бір барамын. «Құдай-ай, келсеңдерші, келсең-</w:t>
        <w:br/>
        <w:t>дерші біреуін, өлдім ғой!» деймін көкірегім жалын атып.</w:t>
        <w:br/>
        <w:t>Бірақ, маған ешкім көмекке келген жоқ. Күні бұрын</w:t>
        <w:br/>
        <w:t>айтын қойсам бұлай болмас па еді. Амал не!</w:t>
        <w:br/>
        <w:t>Қараңғы үйде қабырғаны сипалап ерсілі-қарсылы</w:t>
        <w:br/>
        <w:t>жүре бердім. Бір кезде буын-буынымнап әл кетіп, аяғым</w:t>
        <w:br/>
        <w:t>бүгілс берді. Қолымды қанша қармансам да, сүйеніш</w:t>
        <w:br/>
        <w:t>ілінбеді. Жүрегім қысылып, өкпем аузымнап атып шы-</w:t>
        <w:br/>
        <w:t>ғатындай, тынысым тарылып барады. Қейде толғақ бір-</w:t>
        <w:br/>
        <w:t>шама саябырлайды. Сол кезде жаным тыныштанғандай</w:t>
        <w:br/>
        <w:t>көз алдымдағы жарық дүнне қайта ашылады. Біраздан.</w:t>
        <w:br/>
        <w:t>соң толгақ қайта серпиді. Бұрынғысынан да күштірек,</w:t>
        <w:br/>
        <w:t>бұрынғысынан да азапты... Меп борша-боріна бол тер-</w:t>
        <w:br/>
        <w:t>леп, қайтадан талықсып кеттім. Бір кезде көзімді аш-</w:t>
        <w:br/>
        <w:t>сам... О, мейіріміңнен айналайын енем-ау, өзімнің енем:</w:t>
        <w:br/>
        <w:t>бас жағымда отыр. Қай кезде келгенін де білмеймін, не,</w:t>
        <w:br/>
        <w:t>мересін ит көйлекке орап, қасыма жатқызып қойыпты.</w:t>
        <w:br/>
        <w:t>«Байғұс бала-ау, маған бір ауыз айтсаң қайтіп еді.</w:t>
        <w:br/>
        <w:t>Несіне ұялдың. Құдай сақтады, құдай әбүйір “берді-ғөй</w:t>
        <w:br/>
        <w:t>әйтеуір. Қеше үй артына шығып, мұцайып отырғаныцнан</w:t>
        <w:br/>
        <w:t>бірдеңе біліп едім-ау. Келе қалғанымды айтсайшы. Әйт</w:t>
        <w:br/>
        <w:t>ыз.</w:t>
        <w:br/>
        <w:t>ЕЗ,18.09.13ееКі мгіптадеКін-.І- раде 1393</w:t>
      </w:r>
    </w:p>
    <w:p>
      <w:r>
        <w:t>ПЕРІ МЕН ПЕРІШТЕ</w:t>
        <w:br/>
        <w:t>-- Өһә.., Өһө... Ой құдай-ай, айналайын Сафура-ай,</w:t>
        <w:br/>
        <w:t>сенің-ақ еркелеуің қалмайды екен. Мойнымнан қыса.</w:t>
        <w:br/>
        <w:t>бермеші, тұншықтырып жібердің ғой тегі. Өйө-өһө, әні,</w:t>
        <w:br/>
        <w:t>буындырып барасың тура. Қолың темір ме өзі немене? .</w:t>
        <w:br/>
        <w:t>Құлахмет ағайдың мұндай сандырағын бір жылдан:</w:t>
        <w:br/>
        <w:t>бері есітіп келемін, сондықтан болар, мен оның не сөй-</w:t>
        <w:br/>
        <w:t>лей, не қойып жатқанымен ісім де болмай өз жұмысым-.</w:t>
        <w:br/>
        <w:t>мен үнсіз шұғылдана беремін. Осы қаладағы бір заводқа</w:t>
        <w:br/>
        <w:t>инженер боп ауысқаннан кейін ауылдағы қарт әке-ше-</w:t>
        <w:br/>
        <w:t>шемді көшіріп келгенше, әрі үй алғанша деп бұл пәтерге</w:t>
        <w:br/>
        <w:t>уақытша орналасқан едім. Алғашқы жылы ол бұлайша”</w:t>
        <w:br/>
        <w:t>сандырақтамайтын, кейінгі кездерде ауыр қасіретінің</w:t>
        <w:br/>
        <w:t>үстіне ауруы қосылды ма, түні бойы сандырақтап, тісің</w:t>
        <w:br/>
        <w:t>қайрап, мені өзіне қайта-қайта шақырумен болады.</w:t>
        <w:br/>
        <w:t>Әпе, ол тозығы жеткен ағаш кереуетті сықырлатып,</w:t>
        <w:br/>
        <w:t>әлденені ұстап алмақ болғандай арық қолдарымен ауа-</w:t>
        <w:br/>
        <w:t>ны қармалап жатыр.</w:t>
        <w:br/>
        <w:t>-- Балапаным менің. Келсеңші тезірек. Немене?</w:t>
        <w:br/>
        <w:t>Лента керек бой жүр дейсің бе? Қөкешім менің, папаң</w:t>
        <w:br/>
        <w:t>сағап лента сатып әпермегенде не бітіреді. Саған лента |</w:t>
        <w:br/>
        <w:t>әпермесе бір құдайым ала қойсын оны. Қелсеңші өзің,</w:t>
        <w:br/>
        <w:t>мамаңды да ерте кел. Анау сандықтың іші толған сенің</w:t>
        <w:br/>
        <w:t>киімің... :</w:t>
        <w:br/>
        <w:t>: Ол күрк-күрк жөтелді де, сандырақтауын қойып, үн-</w:t>
        <w:br/>
        <w:t>сіз қалды...</w:t>
        <w:br/>
        <w:t>Жасы қырықтардың ортасындағы Құлахмет ағайдың</w:t>
        <w:br/>
        <w:t>төрт бөлмелі шағын үйі қаланың түстік жағыңа таман</w:t>
        <w:br/>
        <w:t>шеткері орналасқан. Есігінің алдындағы бау-бақша жаз;</w:t>
        <w:br/>
        <w:t>айларында құлпырып, жайнап кетеді. Оның ортасында</w:t>
        <w:br/>
        <w:t>Б ТІНІ</w:t>
        <w:br/>
        <w:t>влаоөлзетмақоыыкөреіз»: Қандай ақылды еді, кісі жанын қандай</w:t>
        <w:br/>
        <w:t>ұққыш еді ол,</w:t>
        <w:br/>
        <w:t>-- Шырағым- ау, не депті ол? Сізге не болды, қуарып</w:t>
        <w:br/>
        <w:t>барасыз ғой,-- деген кемпірдің үрейлі үнінен селт етіп,</w:t>
        <w:br/>
        <w:t>есімді жидым.</w:t>
        <w:br/>
        <w:t>-- Жо-жо, ешнәрсе де емес. ене бұл жаққа қайтып</w:t>
        <w:br/>
        <w:t>келмеймін депті.”</w:t>
        <w:br/>
        <w:t>-- Келмейді ғой ол. Қеткен адам келуші ме еді. Ал,</w:t>
        <w:br/>
        <w:t>анау не қағаз?</w:t>
        <w:br/>
        <w:t>Мен жерден көтеріп екіншісін қолыма алдым. Теле-</w:t>
        <w:br/>
        <w:t>грамма!</w:t>
        <w:br/>
        <w:t>«Сіздің тілегіңіз қанағаттандырылды.</w:t>
        <w:br/>
        <w:t>Байланыс әкімшілігі»,</w:t>
        <w:br/>
        <w:t>«Құдай-ау, бұл не? Ә, иә, иә, кеше өзім он күн сұра-</w:t>
      </w:r>
    </w:p>
    <w:p>
      <w:r>
        <w:t>ған екенмін ғой. Маған, мұның енді ешқандай қажеті</w:t>
        <w:br/>
        <w:t>жоқ. Бүгін жүруге де дайынмын.</w:t>
        <w:br/>
        <w:t>-- Ім, ол не екен?</w:t>
        <w:br/>
        <w:t>-- Жұмыс істейтін жерімнен, шеше. Қайт депті.</w:t>
        <w:br/>
        <w:t>Менің де кететінімді есітіп, кемпір тағы жылады;</w:t>
        <w:br/>
        <w:t>Ол маған тіпті бауыр басып кеткен еді. Дәл туған аңам-</w:t>
        <w:br/>
        <w:t>дай ебіл-дебіл жылап жүріп шығарып салды. Махамбе-</w:t>
        <w:br/>
        <w:t>ков менімен қоштасуға келіпті. Поезға отырарымда ол</w:t>
        <w:br/>
        <w:t>менің қолымды қайта-қайта қыса берді. Шынында, мен</w:t>
        <w:br/>
        <w:t>оны жақсы көреді екенмін ғой, оны байқамаппын.</w:t>
        <w:br/>
        <w:t>Маған қиын болады-ау,- деді ол ауыр күрсініп,--</w:t>
        <w:br/>
        <w:t>Қызым жат боп кетіпті, тез үйрене қоймаспыз. Мүмкін,</w:t>
        <w:br/>
        <w:t>өмірді басынан қайта бастармын.</w:t>
        <w:br/>
        <w:t>-- Үйленбекшісіз ғой? .</w:t>
        <w:br/>
        <w:t>-- Ие. Солай етермін. Жас кезімізде албырт болдық;</w:t>
        <w:br/>
        <w:t>Мүмкін бәрі де соның нәтижесі шығар. Ендігі өмір мүл-</w:t>
        <w:br/>
        <w:t>де, мүлде басқаша-а!</w:t>
        <w:br/>
        <w:t>Мен үндемедім... Поезд қозғала бастады.</w:t>
        <w:br/>
        <w:t>-- Мініңіз, мініңіз. Сөз жоқ хат жазып тұрыңыз.</w:t>
        <w:br/>
        <w:t>Есіттіңіз... тфу, осы «сіз» деген! Есіттің бе, хат жазып</w:t>
        <w:br/>
        <w:t>тұр. Мен жазамын. Бірақ, маған ренжіме. Менде де кі-</w:t>
        <w:br/>
        <w:t>нә жоқ қой.</w:t>
        <w:br/>
        <w:t>Ол менің қолымды босатқысы келмей, поезбен қабат"</w:t>
        <w:br/>
        <w:t>тасып жүгіріп келеді. Басындағы шляпасы да түсіп қал-</w:t>
        <w:br/>
        <w:t>ды, оған қарайтын емес.</w:t>
        <w:br/>
        <w:t>2 -- Жазамын, сөз жоқ жазамын. Сау болыңыз!- Мен</w:t>
        <w:br/>
        <w:t>оның қолын қатты қыстым. Оның жүзіне қимастықпен</w:t>
        <w:br/>
        <w:t>күлімсірей қарағанымда, көзінде төңіректеген жасты</w:t>
        <w:br/>
        <w:t>көріп қалдым. Ол да мені жақсы көреді екен-ау?</w:t>
        <w:br/>
        <w:t>Біраздан соң буалдыр сағымға араласып, өрлікті</w:t>
        <w:br/>
        <w:t>Арыс та көзден тасаланды.</w:t>
        <w:br/>
        <w:t>өзе</w:t>
        <w:br/>
        <w:t>ЕЗ,18.09.13 екі мігтабекіз-.Ш- раде 129</w:t>
        <w:br/>
        <w:t>Бітті, бәрі де бітті! 2</w:t>
        <w:br/>
        <w:t>Орнымнан қалай тұрғанымды білмеймін, апыл-кұ-</w:t>
        <w:br/>
        <w:t>пыл киіне бастадым.</w:t>
        <w:br/>
        <w:t>. Бәтеңкемнің бауын байлауды да ұмытып, жеңіл пла-</w:t>
        <w:br/>
        <w:t>шымның жеңін сұғына салдым да есікке жармастым.</w:t>
        <w:br/>
        <w:t>-- Япыр-ау... сіз... қайда бармақсыз? Бәрібір үлгір-</w:t>
        <w:br/>
        <w:t>мейсіз ғой,- деді Махамбеков менің қимылыма таңда-</w:t>
        <w:br/>
        <w:t>на, жастықтан басын көтеріп алып.</w:t>
        <w:br/>
        <w:t>Оның сөзіне көңіл де бөлген жоқнын, тез-тез басып</w:t>
        <w:br/>
        <w:t>далаға шықтым.</w:t>
      </w:r>
    </w:p>
    <w:p>
      <w:r>
        <w:t>Күздің салқын ауасы бетке бірден ұрып, қойын-қол-</w:t>
        <w:br/>
        <w:t>тығымды аралап өтті. Салқын лептен денем тоңазып,</w:t>
        <w:br/>
        <w:t>алғашқы қалпыма аздап келгендей болдым.</w:t>
        <w:br/>
        <w:t>Аспандағы жапырлаған сансыз жұлдыздар менің</w:t>
        <w:br/>
        <w:t>бұл бос әрекеттерімді келеке етіп күлгендей жымың-”</w:t>
        <w:br/>
        <w:t>жымың етеді. Мен қанша асыққанмен, тіпті, қалаға дәл</w:t>
        <w:br/>
        <w:t>осы секундта жеткенмен Мәрияны енді қайтып көре ал-</w:t>
        <w:br/>
        <w:t>майтындығым анық еді. Әйтсе де, белгісіз бір күш мені</w:t>
        <w:br/>
        <w:t>сол жаққа қарай еріксіз сүйрелей берді. «Қалаға, тез..;</w:t>
        <w:br/>
        <w:t>тез» деп өзім емес, әлдеқалай біреу айтып тұрғандай;</w:t>
        <w:br/>
        <w:t>құлағыма анық естіледі.</w:t>
        <w:br/>
        <w:t>Жердің ой-шұқырына да қарамастан машинаны сіл-</w:t>
        <w:br/>
        <w:t>кілеп, қалаға қарай ағызып кедемін. Бұрын бір жа-</w:t>
        <w:br/>
        <w:t>рым сағаттай жүретін жолды бүгін бір сағатта жүріп</w:t>
        <w:br/>
        <w:t>өттім.</w:t>
        <w:br/>
        <w:t>Вокзалға қарай бұрылғым келді. «Жоқ. Әрине, онда</w:t>
        <w:br/>
        <w:t>жоқ. Енді қайда? Ауруханаға. Мүмкін, сонда шығар».</w:t>
        <w:br/>
        <w:t>Мен солай қарай бұрылдым. Бірнеше метр жүрген сон</w:t>
        <w:br/>
        <w:t>«қалай, егер ол вокзалда жоқ болса, ауруханада қайтіп</w:t>
        <w:br/>
        <w:t>болмақ. Есім дұрыс па менің?!»-- дегел сұрақ тұтасқан</w:t>
        <w:br/>
        <w:t>ойымның арасынан жалт ете қалды да, сол секундта-ақ</w:t>
        <w:br/>
        <w:t>машинаны кері бұрдым.</w:t>
        <w:br/>
        <w:t>«Үйге, тура үйге,- дедім күбірлеп.-- Ол маған бір</w:t>
        <w:br/>
        <w:t>нәрсе жазып қалдыруға тніс».</w:t>
        <w:br/>
        <w:t>Машинаның жүрісіне қанағаттанбаймын. Тіпті, кібір-</w:t>
        <w:br/>
        <w:t>тіктеп келе жатқан сияқты. Түннің көп мезгілі өтіп кет-</w:t>
        <w:br/>
        <w:t>кендіктен бе, көшеде жүргіншілер сирек.. Таныс қақпа</w:t>
        <w:br/>
        <w:t>алдына келіп тоқтай қалдым. Машинадан домалай тү-</w:t>
        <w:br/>
        <w:t>сіп, үйге жүгірдім.</w:t>
        <w:br/>
        <w:t>Қандай шаршағанмын. Аяғымда әл жоқ сияқты. Тәл-</w:t>
        <w:br/>
        <w:t>тіректей басып есікке жақындадым. Тартып қалдым,</w:t>
        <w:br/>
        <w:t>Ашық! «Бұ кісі неге есікті ілмеген? Әлде, ояу ма?»</w:t>
        <w:br/>
        <w:t>-- Шеше!-- дедім дірілдеген дауыспен. Ешкім жа-</w:t>
        <w:br/>
        <w:t>уап бермеді. Адам жанын үрейге бөлердей, меңіреу ты-</w:t>
        <w:br/>
        <w:t>ныштық, Өз жүрегімнің дүрс-дүрс соққанын есітемін.</w:t>
        <w:br/>
        <w:t>127</w:t>
        <w:br/>
        <w:t>БАЛ бөл екініш 8-4 сіз менен сегіз жас үлкенсіз. Мен олай</w:t>
        <w:br/>
        <w:t>атай алмаймын.</w:t>
        <w:br/>
        <w:t>-- Мен өтінемін, солай аташы, Сафура деші. Қане,</w:t>
        <w:br/>
        <w:t>қайталап айтшы менің сөзімді.</w:t>
        <w:br/>
        <w:t>-- Са-фу-ра...</w:t>
        <w:br/>
        <w:t>Сафура ештеңе айта алмай жылап жіберді. Жылап</w:t>
        <w:br/>
        <w:t>болған соң:-- Мен сені сүйемін, Сапар, бірақ, мен бұл</w:t>
        <w:br/>
        <w:t>махаббаттан ешқандай қайыр күтпеймін, оның опат до-</w:t>
        <w:br/>
        <w:t>ларына көзім жетеді. Сен мені кінәламашы, өзін сүйген</w:t>
        <w:br/>
        <w:t>еркекті әйел заты жазғырмайды, сен де мені жазғыра</w:t>
        <w:br/>
        <w:t>көрме. Мен дәл бүгінге шейін күйеуіме ақ-адал болып</w:t>
        <w:br/>
        <w:t>келдім. Маған талай жігіттер сөз салып, талай жігіттер</w:t>
      </w:r>
    </w:p>
    <w:p>
      <w:r>
        <w:t>жүзік те сыйламақ болды. Бірақ, бірде-біріне ықылас</w:t>
        <w:br/>
        <w:t>білдірмедім. Қайда барсам да көңілімде сен тұрасың.</w:t>
        <w:br/>
        <w:t>Алғашқы кезде мен сені үйден шығарып жібергім де кел-</w:t>
        <w:br/>
        <w:t>ді. Сол себепті, есіңде ме, сенімен жиі-жиі жүз шайысып</w:t>
        <w:br/>
        <w:t>қала беретінмін. Бірақ, олай ету қолымнап келмеді. Со-</w:t>
        <w:br/>
        <w:t>Дан бері мен сені әрі сүйемін, әрі қызғанамып, әрі жек</w:t>
        <w:br/>
        <w:t>көремін.</w:t>
        <w:br/>
        <w:t>-- ..Онда, сіз... маған бүгін-ақ «кете бер» деуінізге</w:t>
        <w:br/>
        <w:t>болады ғой.</w:t>
        <w:br/>
        <w:t>-- Олай деме. Мен сені сүйгендіктен жек көремін,</w:t>
        <w:br/>
        <w:t>бәрібір мендік болмайтыныңды ойлап жек көремін.</w:t>
        <w:br/>
        <w:t>-- Олай болса сіз менен неге: «Мені сүйесің бе?» деп</w:t>
        <w:br/>
        <w:t>сұрап көрмейсіз.</w:t>
        <w:br/>
        <w:t>-- О, қорқамын, қорқамын олай деп сұрауға!</w:t>
        <w:br/>
        <w:t>-- Сонда қалай, еріңіз бола тұрып ғашық болуға ба-</w:t>
        <w:br/>
        <w:t>тылыцыз жетеді де, «сүйесің бе?» деп сұрауға жүрексіне-</w:t>
        <w:br/>
        <w:t>сіз бе?</w:t>
        <w:br/>
        <w:t>-- Иә-иә... Жо-жоқ. Мен ештецеден қорықпаймын,</w:t>
        <w:br/>
        <w:t>Айтшы, сен... сен сүйемісің мені!</w:t>
        <w:br/>
        <w:t>-- Жоқ. й</w:t>
        <w:br/>
        <w:t>-- ОП!..- Сафураның көкірегі қарс айрылып, жылап</w:t>
        <w:br/>
        <w:t>жіберді.-- Бұдан гөрі жүрегіме қапжар сұғып өлтіргенің</w:t>
        <w:br/>
        <w:t>жүз есе жеңіл болатын еді ғой. Мен сенің осылай жауап</w:t>
        <w:br/>
        <w:t>береріңді біліп едім, мен осы сөзіңнен ғана қорқып ем.</w:t>
        <w:br/>
        <w:t>-- Қойыңыз, Сафура апай, біреу-міреу есітіп жүрер,</w:t>
        <w:br/>
        <w:t>жыламаңыз. Үйге барыңыз...</w:t>
        <w:br/>
        <w:t>Ол менің аяқ жағымда едәуір уақыт отырды да, ақы-</w:t>
        <w:br/>
        <w:t>рын көтеріліп үйіне кетті.</w:t>
        <w:br/>
        <w:t>Мен таң аппақ атқанша кірпік айқастыра алмадым.</w:t>
        <w:br/>
        <w:t>Қөз алдымнан сұлу, тәкаппар Сафура бейнесі кетпей</w:t>
        <w:br/>
        <w:t>қойды. Оны жек көрдім, және іштей жақсы да көрдім.</w:t>
        <w:br/>
        <w:t>Ал, Құлахметті мейлінше аядым. Ол байғұс қойнындағы</w:t>
        <w:br/>
        <w:t>әйелінің өзі ұйықтап жатқанда пәтерші бір инженерге</w:t>
        <w:br/>
        <w:t>142</w:t>
        <w:br/>
        <w:t>кайаайдаЯНыНонЫы, аймалап, көз жасын кәл қылғанынан</w:t>
        <w:br/>
        <w:t>мүлде бейхабар-ау! Сол әйелін ол тан атқан соң, «періш-</w:t>
        <w:br/>
        <w:t>тем; еркем, ақылдым» дейді-ау! Егер ол осының бәрін</w:t>
        <w:br/>
        <w:t>білсе ше? Бәлкім, ол қызғаныштан біреумізді жайратып</w:t>
        <w:br/>
        <w:t>та салар! Жо-жоқ, әңгіме әлімде емес, өлімнен де күшті</w:t>
        <w:br/>
        <w:t>ар-ұлтта ғой. Мен оның алдында қалай ғана адамдық</w:t>
        <w:br/>
        <w:t>арымды ақтап алмақпын? Әйелін ессіз сүйетін Құлахмет</w:t>
        <w:br/>
        <w:t>ағайдың ақ сезімін, сәби көңілін қалайша аяққа таптап</w:t>
        <w:br/>
        <w:t>жүре бермекпін! Жо-жо-оқ, әңгіме өлімде емес, әңгіме с</w:t>
        <w:br/>
        <w:t>дүниеге де қызармай, тұнжырамай баруда.</w:t>
        <w:br/>
        <w:t>Сол бір айлы түннен бастап Сафура менімен сөй-</w:t>
        <w:br/>
        <w:t>лескен емес. Көп ұзамай үйді босатуымды сұрайтын шы-</w:t>
        <w:br/>
        <w:t>ғар деп іштей күтіп жүрдім. Бірақ олай етпеді. Есесіне</w:t>
      </w:r>
    </w:p>
    <w:p>
      <w:r>
        <w:t>бұрынғыдан да ашушаң, тұйық боп алды. Дәл осы түнде</w:t>
        <w:br/>
        <w:t>Құлахмет ағай екеуміз оны келіп қалмады ма екен деп</w:t>
        <w:br/>
        <w:t>қақпа алдында күтіп тұрған шақта Сафураның кетіп</w:t>
        <w:br/>
        <w:t>қалуына мен себепкер болғандай, сол үшін байғұс Құ-</w:t>
        <w:br/>
        <w:t>лахмст ағайдың алдында өзімді кешірілмес күнәкардай</w:t>
        <w:br/>
        <w:t>сезіндім.</w:t>
        <w:br/>
        <w:t>Жж ж</w:t>
        <w:br/>
        <w:t>Ертеңінде Мен әлдеқандай бір себеппен жұмыстан</w:t>
        <w:br/>
        <w:t>кеш оралдым. Қүн әлдеқашан батып, қараңғылық үйірі-</w:t>
        <w:br/>
        <w:t>ліп қалған шақ..Қақпадан енген бетте есік алдында са-</w:t>
        <w:br/>
        <w:t>бырсызданып, тағат таппай жүрген Құлахмет ағайға кө-</w:t>
        <w:br/>
        <w:t>зім түсті. Ауланың да, бөлмелердің де шамы жағылмап-</w:t>
        <w:br/>
        <w:t>ты. Мені көрген бетте маған қарсы. жүгірді.</w:t>
        <w:br/>
        <w:t>-- Міне, міне, ақыры келдің-ау сен де! Мен сені түс-</w:t>
        <w:br/>
        <w:t>тен бері күтудемін. Тапшы, менің қолымда не бар?</w:t>
        <w:br/>
        <w:t>-- Қызыл алма шығар.</w:t>
        <w:br/>
        <w:t>-- Жо-жоқ!</w:t>
        <w:br/>
        <w:t>-- Ім-м, онда... Нәзікетке әдемі лента алған болар-</w:t>
        <w:br/>
        <w:t>жыз?</w:t>
        <w:br/>
        <w:t>-- Әрине, әрине, оған мен бүгін алқызыл лента ал-</w:t>
        <w:br/>
        <w:t>дым. Бірақ, қолымдағы ол емес. М</w:t>
        <w:br/>
        <w:t>-- Онда... Онда ол хат! Сафура апайдан келген хат!</w:t>
        <w:br/>
        <w:t>-- Дәл, дәл үстінен түстің. О, мен бүгін қандай қуа-</w:t>
        <w:br/>
        <w:t>ныштымын! Мен бүгін көгерініндерімнен хат алдым. Қүн</w:t>
        <w:br/>
        <w:t>батқанша ашпадым. Сен келген соң екеулеп оқып, ра-</w:t>
        <w:br/>
        <w:t>хатқа батпақ едім.</w:t>
        <w:br/>
        <w:t>Ол бақ ішіндегі шайланың шамын жақты.</w:t>
        <w:br/>
        <w:t>2т--Жүр, анда отырып оқиық. .</w:t>
        <w:br/>
        <w:t>Құлахмет ағай қуаныштан алып-ұшып, ауыз жаппай</w:t>
        <w:br/>
        <w:t>сөйлеп жүр. :</w:t>
        <w:br/>
        <w:t>М3</w:t>
        <w:br/>
        <w:t>каледөлзек ндар Р 61,08), бүгін келіп қалуы да ғажап ЕМЕ қой.</w:t>
        <w:br/>
        <w:t>-- Оны сен қайдан белесің? Әлде хат келді ме?</w:t>
        <w:br/>
        <w:t>-- Жо-оқ, жалпы, мүмкін дегенім ғой.</w:t>
        <w:br/>
        <w:t>-- Жоқ, сен менен бір нәрсені жасырып тұрсың, не-</w:t>
        <w:br/>
        <w:t>месе, бүгін келіп қалатынын қайдан білесің. Айтсаңшы,</w:t>
        <w:br/>
        <w:t>жасырмасаңшы менен, олар анық бүгін келе ме? Сен бі-</w:t>
        <w:br/>
        <w:t>.лесің, білесің, Сапар, бірақ, қайтер екен деп әдейі айт-</w:t>
        <w:br/>
        <w:t>пай тұрсың...</w:t>
        <w:br/>
        <w:t>Қөңілін жықпайың деп жай айта салған сөзім оның</w:t>
        <w:br/>
        <w:t>бір сағат сөйлеуіне қамшы болды. «Құдай шыным, Мең</w:t>
        <w:br/>
        <w:t>ештеңе де білмеймін» дегенді қанша рет қайталасам да</w:t>
      </w:r>
    </w:p>
    <w:p>
      <w:r>
        <w:t>ол бәз-баяғы «жоқ, жасырып тұрсың, сен білесің» деге-</w:t>
        <w:br/>
        <w:t>нін көлденең тартумен болды. Менің анық ештеңе біл-</w:t>
        <w:br/>
        <w:t>мейтініме көзі жеткен соң ол үнсіз қалды. Әлден соң бір</w:t>
        <w:br/>
        <w:t>қолымен шелегін көтеріп, төргі үйге апарып төкті де сол</w:t>
        <w:br/>
        <w:t>бойы қайтып шықпай қойды. Мен ішке кірсем ол үюлі</w:t>
        <w:br/>
        <w:t>алманың жанындағы сықырлауық кереуеттте басын сал-</w:t>
        <w:br/>
        <w:t>быратып төмен қарап отыр екен. Мазасын алғым кел-</w:t>
        <w:br/>
        <w:t>мей, өз бөлмеме кіріп кеттім. Сол түні екеуміз сөйлескен</w:t>
        <w:br/>
        <w:t>жоқпыз. Ертесіне, түн жарымында ол есік қақты.</w:t>
        <w:br/>
        <w:t>-- Құлахмет ағай, бұл сізсіз бе?</w:t>
        <w:br/>
        <w:t>-- Иә, нә, менмін.-- Оның үні баяу естілді. Мен ор-</w:t>
        <w:br/>
        <w:t>ңымнан тұрып, есікті аштым.</w:t>
        <w:br/>
        <w:t>-- Сапар, сенен... темекі табылмай ма?</w:t>
        <w:br/>
        <w:t>-- Бар. Қажет болса бәрін алыңыз.</w:t>
        <w:br/>
        <w:t>-- Жоқ, маған бір-ақ талы жарайды.- Құлахмет</w:t>
        <w:br/>
        <w:t>кішкене стол үстіндегі сигареттен біреуін алып тұтатты</w:t>
        <w:br/>
        <w:t>да үн қатпастан ұзақ тұрды. Сонан соң ойына әлдене</w:t>
        <w:br/>
        <w:t>түсе кетіп тез шықты да артынша қайта кірді.</w:t>
        <w:br/>
        <w:t>-- Мынаны қарашы,-- деді ол қолындағы қос жұды-</w:t>
        <w:br/>
        <w:t>рықтай алманы көрсетіп.-- Қандай қып-қызыл. Батып</w:t>
        <w:br/>
        <w:t>бара жатқан.күн сияқты.-- Ол алмаға бір, маған бір қа-</w:t>
        <w:br/>
        <w:t>рап қойып, рахаттана күлді.</w:t>
        <w:br/>
        <w:t>-- Егер бар ғой, менің Сафурам болса осы алманың</w:t>
        <w:br/>
        <w:t>ішіндегі дәніне шейін жеп қояр еді. Ол қызыл алманы</w:t>
        <w:br/>
        <w:t>жанындай жақсы кәруші еді. Тек, тезірек келсе екен, үй</w:t>
        <w:br/>
        <w:t>де қызыл алмаларға толып кетті. Тым болмаса хат жа-</w:t>
        <w:br/>
        <w:t>зып тұрса нетті! Ол сағынып жүр ғой, сөз жоқ ҚЫЗЫЛ</w:t>
        <w:br/>
        <w:t>алмасын сағынып жүр. Терістікте қайдан қызыл алма</w:t>
        <w:br/>
        <w:t>таба қойсын ол, кім әкеп береді дейсің оған. Сен айтшы,</w:t>
        <w:br/>
        <w:t>менің Сафурам ақылды ғой-ә?</w:t>
        <w:br/>
        <w:t>-- Айтарыңыз бар ма.</w:t>
        <w:br/>
        <w:t>-- Ол қайтып келеді ғой?</w:t>
        <w:br/>
        <w:t>- О не дегеніңіз, әрине келеді.</w:t>
        <w:br/>
        <w:t>-- Еһе-ей, жай айта салғаным ғой бұл. Әрине келеді,</w:t>
        <w:br/>
        <w:t>8</w:t>
        <w:br/>
        <w:t>Е3,18.09.13 екі мігтагекің-. ШЕ раде 13: 5)</w:t>
        <w:br/>
        <w:t>ол күрсіне сөнлеп.-- Осылай боларын біліп едім-ау сор-</w:t>
        <w:br/>
        <w:t>лы басым. Білгенде қолдан не келер. Іш қазапдай қай-</w:t>
        <w:br/>
        <w:t>найды-ау, бірақ, күрссерге дәрмен жоқ.</w:t>
        <w:br/>
        <w:t>Оны қайтіп ұстап отырмақпын. Барсын, бақытын</w:t>
        <w:br/>
        <w:t>тапсын. Сопда да қиын екен. Жылайсың, жылаумен не</w:t>
        <w:br/>
        <w:t>тындырады бұ пенде.</w:t>
        <w:br/>
        <w:t>Ол ауыр күрсініп, жүкаяқ астында жатқан насыбай</w:t>
        <w:br/>
        <w:t>шақшасын алды. Оның түбін алақапына үйреншікті тә-</w:t>
        <w:br/>
        <w:t>сілмен бір-екі соқты, бір-ақ атпады. Қайтадан сөйледі.</w:t>
      </w:r>
    </w:p>
    <w:p>
      <w:r>
        <w:t>-- Қөзге көрінген соң қимайды екенсің әйтеуір. Ана</w:t>
        <w:br/>
        <w:t>немеремді... айтамын. Есіме түссе жер боп кетемін. Жал-</w:t>
        <w:br/>
        <w:t>ғызымның көзі еді, ол да кетті...</w:t>
        <w:br/>
        <w:t>Қемпір көзіне тағы да жас алды. Мен оның сөзін үн-</w:t>
        <w:br/>
        <w:t>сіз тыңдап отырдым. Бірақ, Мория көз алдымнан бір</w:t>
        <w:br/>
        <w:t>кетпеді. «Қызы қандай еді; өзінен айнымайтын әдемі</w:t>
        <w:br/>
        <w:t>еді-ау-“дедім іштей.- Ол мені ойлап бара жатыр ма</w:t>
        <w:br/>
        <w:t>скен?» :</w:t>
        <w:br/>
        <w:t>-- Айтпақшы, сол Мәрия, сізге бір нәрсе беріп жа-.</w:t>
        <w:br/>
        <w:t>тыр еді-ау. Сонан соң, бағана кешкілік, почташы қатын</w:t>
        <w:br/>
        <w:t>бір қағаз әкеп берген,-- деді кемпір баяу үнмен.</w:t>
        <w:br/>
        <w:t>-- Мәрия? Маған ба?-- дедім өзімді өзім ұстай ал-</w:t>
        <w:br/>
        <w:t>май орнымнан атып тұрып.</w:t>
        <w:br/>
        <w:t>-- Иә, сізге. Не жазғанын қайдам. Сонан соң ол ор-</w:t>
        <w:br/>
        <w:t>нынан ауыр көтеріліп, менің бөлмеме қарай кетті. Бұл</w:t>
        <w:br/>
        <w:t>үйде жалгыз қалып күтіп тұруға шыдамым жетпей, мен</w:t>
        <w:br/>
        <w:t>де кемпірдің соңынан ердім. Жүрегім тайдай тулап кө-</w:t>
        <w:br/>
        <w:t>мейіме тығылып келе жатыр. «Не жазды екен, не “жаз-.</w:t>
        <w:br/>
        <w:t>ды екен ол маған!» Саусақтарым лездің арасында тер-</w:t>
        <w:br/>
        <w:t>шін кетті. )</w:t>
        <w:br/>
        <w:t>Кемпір қабырғадары айпаның артыпан екі қағазды</w:t>
        <w:br/>
        <w:t>суырып алып, маған берді.</w:t>
        <w:br/>
        <w:t>-- Міне, мынау гой?</w:t>
        <w:br/>
        <w:t>Ортасынан бір бүктелген қағазды қолыма ала са-</w:t>
        <w:br/>
        <w:t>лып, құныға оқи бастадым. Екі-ақ ауыз сөз жазылыпты.</w:t>
        <w:br/>
        <w:t>«Менің алдымда мойындауға ұялдыңыз, бірақ, сіз мені</w:t>
        <w:br/>
        <w:t>жақсы көресіз. Мен де сізді ұнатамын. Бірақ, жолымыз</w:t>
        <w:br/>
        <w:t>бөлек. Кеш кездестік. Енді қош болыңыз».</w:t>
        <w:br/>
        <w:t>:Қолым қалтырап, тынысым бітіп қалғандай -болды.</w:t>
        <w:br/>
        <w:t>Қөз алдымдағы дүнне төңкеріліп, асты-үстіне түсіп бара</w:t>
        <w:br/>
        <w:t>жатыр. Екінші қағаз сусын, жерге түсті.</w:t>
        <w:br/>
        <w:t>«Міне, міне жаңалық! Ол менің өзін жақсы көретінім-</w:t>
        <w:br/>
        <w:t>ді біледі: Қандай аңқаумып, қандай аңқаумын мені</w:t>
        <w:br/>
        <w:t>Әнеукүні өзіммен әңгімелесін отырғанда, «бүгін бәрін де</w:t>
        <w:br/>
        <w:t>айтуым керек, екіпші рет кездесиеуіміз де мүмкін» деп</w:t>
        <w:br/>
        <w:t>еді-ау. Ал мен. соны да байқамадым. «Бірақ, сіз мсні</w:t>
        <w:br/>
        <w:t>8 Д. Исабеков 9%</w:t>
        <w:br/>
        <w:t>БА ТЕН ТЕРЕН 94 "Мені жанындай сүйеді ғой, тек... жай</w:t>
        <w:br/>
        <w:t>зекіп қалады кейде.. Бірақ, ойында ешқашан арамдық</w:t>
        <w:br/>
        <w:t>болып көрген емес. Айтпақшы, мен бүгін Сафурама ар-</w:t>
        <w:br/>
        <w:t>нап бір туфли сатып алдым. Қелгенде қандай қуанады</w:t>
        <w:br/>
        <w:t>десеңші енді! Өкшесі бар ғой, тура менің сұқ саусағым-</w:t>
        <w:br/>
        <w:t>дай. Қөргің келе ме?</w:t>
        <w:br/>
        <w:t>-- Әкеле қойыңыз.</w:t>
        <w:br/>
        <w:t>Ол түпкі бөлмеге барып келді. Қолында әлгі айт-</w:t>
        <w:br/>
        <w:t>қан біз өкше туфли.</w:t>
      </w:r>
    </w:p>
    <w:p>
      <w:r>
        <w:t>-- Тура менің Сафурама арнап тіккен екен дерсін.</w:t>
        <w:br/>
        <w:t>Қандай тамаша! Ал ертең, Нәзікетіме арнап көйлек ала-</w:t>
        <w:br/>
        <w:t>мын. Ол биыл оқиды ғой. «Пала маған киім керек» дег</w:t>
        <w:br/>
        <w:t>генде не айтпақпын, не демекпін оған. «Жоқ» дегенше</w:t>
        <w:br/>
        <w:t>жерге кіріп кете қоймаймын ба, сөйтпеймін бе мен. Иә-</w:t>
        <w:br/>
        <w:t>нә, жерге кіріп кете қоймаймын ба? Тоқта, тыңдашы,</w:t>
        <w:br/>
        <w:t>біреу дүрсілдей ме? - Ол аузын сәл ашып, сыртқа құлақ</w:t>
        <w:br/>
        <w:t>түрді.-- Құдай біледі бар ғой, біздің үйге біреу келе- жа-</w:t>
        <w:br/>
        <w:t>тыр. Әні, аяқ басысы Да әйелге ұқсайды.-- Ол осыны</w:t>
        <w:br/>
        <w:t>айтты да, ентелей басып сыртқа шықты. Артынша мен</w:t>
        <w:br/>
        <w:t>де шықтым. Құлахмет ағай қақпа алдында тұр екен.</w:t>
        <w:br/>
        <w:t>-- Не болды, ешкім келмеп пе?</w:t>
        <w:br/>
        <w:t>“-- Жоқ,- деді ол естілер-естілмес қана.- Қелмепті,</w:t>
        <w:br/>
        <w:t>-- Жүріңіз, үйге кірелік. Олар бәрібір түнде кел-</w:t>
        <w:br/>
        <w:t>мейді.</w:t>
        <w:br/>
        <w:t>-- Қалай дедің? Келмейді дедің бе? -- Оның бұл үні-</w:t>
        <w:br/>
        <w:t>нен ашу мен қапа байқалды.</w:t>
        <w:br/>
        <w:t>---- Імм-м, жо-жоқ, Сафура апайды мен көптен біле-.</w:t>
        <w:br/>
        <w:t>мін ғой, о кісі түнде жүруден қатты қорқады. Біз оны</w:t>
        <w:br/>
        <w:t>вокзалдан күтуге тиісті емеспіз бе?</w:t>
        <w:br/>
        <w:t>-- Туу, неткен ессіз едім мен, соған да миым жетпей</w:t>
        <w:br/>
        <w:t>тұрғанын қарай гөр енді. Әрине-әрине, менің Сафурам</w:t>
        <w:br/>
        <w:t>өте нәзік әйел. Қандай... қандай тауып айттың сен. Ол</w:t>
        <w:br/>
        <w:t>қорқақ болғанда бар ғой, тіпті, қатты жел тұрса да қор-</w:t>
        <w:br/>
        <w:t>қады.-- Құлахмет ағай селкілдей күлді.- Осыдан бірне-</w:t>
        <w:br/>
        <w:t>ше жыл бұрын, екеуміз қала сыртында қыдырдық, содан</w:t>
        <w:br/>
        <w:t>ымырт жабылғанша қыдырдық. Сафураш нәзік әйел ғой,</w:t>
        <w:br/>
        <w:t>«Құлахмет, қайтайықшы» дей береді, «Жоқ, асықпа»</w:t>
        <w:br/>
        <w:t>деймін мен. «Мен қорқамын. Бұдан әрі қыдырмаймын»</w:t>
        <w:br/>
        <w:t>Деп ол отырып алады. Оның қасына мен де барып. отыра-</w:t>
        <w:br/>
        <w:t>мын. Мен өзім табиғатты суреттей алмаймың ғой, әйте-</w:t>
        <w:br/>
        <w:t>уір сол күні аепан ашық, ауада айрықша бір жұпар ніс</w:t>
        <w:br/>
        <w:t>бар еді. Жер куә болсын, мен ондай иісті әлі кездестір-</w:t>
        <w:br/>
        <w:t>ген емеспін, Қүн де біртүрлі алауланып батты. «Туу, Са-</w:t>
        <w:br/>
        <w:t>фура, қандай сұлу!» дейтінмін мен оның құлағына сы-</w:t>
        <w:br/>
        <w:t>бырлағандай. Сол кезде Сафураның көмірдей қара</w:t>
        <w:br/>
        <w:t>139</w:t>
        <w:br/>
        <w:t>ЕЗ,18.09.13еекі міппалеКін-А/Ғ раде 130</w:t>
        <w:br/>
        <w:t>“Құлағымдағы белгісіз шуылдар үнсіз тұрған сайын: кү-</w:t>
        <w:br/>
        <w:t>шейіп бара жатқан тәрізді. Сіріңке жақпақ болып</w:t>
        <w:br/>
        <w:t>барлық қалтамды тінтіп шықтым. Ештеңе табылмады.</w:t>
        <w:br/>
        <w:t>Сипалап жүріп, сөндіргішті таптым да, шам жақтым. Үй</w:t>
        <w:br/>
        <w:t>ішіндегі заттардың бәрі де орын-орнында. Бір кезде оң</w:t>
        <w:br/>
        <w:t>жақтағы бөлмеден әлдекімнің жылаған дауысын естіген-</w:t>
        <w:br/>
        <w:t>дей болдым. Елең етіп құлағымды тостым. Әлгі дауыс</w:t>
        <w:br/>
        <w:t>тағы естілді.</w:t>
        <w:br/>
        <w:t>«Сол. Иә, жылап жатыр,-- деп түйдім ішімнен.-- Ен-</w:t>
        <w:br/>
        <w:t>ді не істеймін?»</w:t>
        <w:br/>
        <w:t>“Кемпірдің қайғысын қақ бөліп, оны жұбатудың қан-</w:t>
        <w:br/>
        <w:t>шалықты қиын екенін мен жақсы білдім. Тіпті бұл ара-</w:t>
      </w:r>
    </w:p>
    <w:p>
      <w:r>
        <w:t>дан қазір-ақ кетіп қалғым келеді.</w:t>
        <w:br/>
        <w:t>Бірак, ішке қарай еріксіз қозғала бердім.</w:t>
        <w:br/>
        <w:t>Ол төр алдында ескі кереуетте шүйкедей боп жатыр</w:t>
        <w:br/>
        <w:t>екен! Басындағы жаулығы түсіп, шашы бұрқырап ке-</w:t>
        <w:br/>
        <w:t>тіпті. :</w:t>
        <w:br/>
        <w:t>-- Шеше, а... шеше!- дедім аның жанына келіп.</w:t>
        <w:br/>
        <w:t>- Сол кезде ол басын көтеріп маған қарады да, орныи-</w:t>
        <w:br/>
        <w:t>нан үнсіз көтерілді. Тұрып келе жатқанда қаусап түсе-</w:t>
        <w:br/>
        <w:t>тіңдей-ақ, буын-буыны сытыр-сытыр ете қалады. Жасқа</w:t>
        <w:br/>
        <w:t>толы еті қашқан жанарын маған қадай түсіп, кемсеңдеп</w:t>
        <w:br/>
        <w:t>біраз тұрды да, «Уһ»-- деп нығыма өзін-өзі тастап жі-</w:t>
        <w:br/>
        <w:t>берді. )</w:t>
        <w:br/>
        <w:t>-- Кетті ғой ол, қарағым-ау, кетті ғой!..</w:t>
        <w:br/>
        <w:t>Бар айтатын сөзі осы.</w:t>
        <w:br/>
        <w:t>Мен оны құшақтап ұзақ тұрдым. Қәңілін бөліп, жұ-</w:t>
        <w:br/>
        <w:t>батқаным да жоқ. Аузыма ешқандай сөз түспей қойды.</w:t>
        <w:br/>
        <w:t>Екі өкпемді қолыма алып, осы жерге есі ауысқан адам-</w:t>
        <w:br/>
        <w:t>Дай әрең жетсем де, кемпірдің мына халін көріп, бәрін</w:t>
        <w:br/>
        <w:t>ұмытқандай болдым.</w:t>
        <w:br/>
        <w:t>:Қемпірдің ыстық демі кеудемді күйдіріп бара жа»</w:t>
        <w:br/>
        <w:t>тыр...</w:t>
        <w:br/>
        <w:t>Ақыры ол жылағанып қойды. Жастық астында қал-</w:t>
        <w:br/>
        <w:t>ған жаулығын алып, басына тартты да, мұрны мен көзін</w:t>
        <w:br/>
        <w:t>қайта-қайта сүртіп, көрпешеге отырды.</w:t>
        <w:br/>
        <w:t>-- Амансың ба әйтеуір, қалқам!-- Деді ол бұрынғы-</w:t>
        <w:br/>
        <w:t>дай емес «сенге» көшіп.</w:t>
        <w:br/>
        <w:t>- Шүкір, шүкір, «Менің амандығымды сұрайтын</w:t>
        <w:br/>
        <w:t>халде ме едің, байғұс кемпір, байғұс ана,- дедім ішім-</w:t>
        <w:br/>
        <w:t>нен тебіреніп.</w:t>
        <w:br/>
        <w:t>Мәрия туралы сұраған жоқпып. Оны еске түсіріп,</w:t>
        <w:br/>
        <w:t>кемпірдің көзіндегі жас кеп көңіліндегі қайғы тоғанын</w:t>
        <w:br/>
        <w:t>ағытып алармын деп қауіптендім. Бірақ, ол жөнінде сөзғ</w:t>
        <w:br/>
        <w:t>ді- өзі бастады.-- Кетті ғой ол ақыры, шырағым,-- деді</w:t>
        <w:br/>
        <w:t>198</w:t>
        <w:br/>
        <w:t>ЕАЛ8.09.13екі мліпталекі аде й . . :</w:t>
        <w:br/>
        <w:t>МАСЕЛЕ ЖАН бірнеше ай бұрын мен Мәрияны ұната-</w:t>
        <w:br/>
        <w:t>тынымды айтқанмын. Сол кезде кемпірмен араздасып</w:t>
        <w:br/>
        <w:t>кетті. Ол үйге сонан соң бармайтын болдым. Тағы да,</w:t>
        <w:br/>
        <w:t>Мәрия маған қарсы болды. Тілегімпің бәрі жерде қалды,</w:t>
        <w:br/>
        <w:t>Әйтбе де, мен оны жұрттың бәрінен қызғанамын.</w:t>
        <w:br/>
        <w:t>Анада сіз осы жаққа орналасамын дегенде, сондық»</w:t>
        <w:br/>
        <w:t>тан қарсы болып едім. Мәриямен кей-кейде кездесіп тұ-</w:t>
        <w:br/>
        <w:t>руыма сіз кесір келтіретін болдыңыз. Оның үстіне,</w:t>
        <w:br/>
        <w:t>- жаңа танысқан сіздің алдыңызда бозбалаша көрші үйде</w:t>
      </w:r>
    </w:p>
    <w:p>
      <w:r>
        <w:t>қылтыңдап жүруді қолайсыз көрдім. Онымен аса көп</w:t>
        <w:br/>
        <w:t>таныс емеспін деп сізді бір кезде алдадым да. Онымды</w:t>
        <w:br/>
        <w:t>кешіріңіз. «Марияны жақсы білемін, онымен сырласқа-</w:t>
        <w:br/>
        <w:t>ным да бар» деп қайтіп айтпақпын.</w:t>
        <w:br/>
        <w:t>Мен Махамбековты үнсіз тыңдадым. Оның ақырын</w:t>
        <w:br/>
        <w:t>сөйлегеніне төзімім жетпей, тез-тез, бәрін-бәрін бір-ақ</w:t>
        <w:br/>
        <w:t>минутта айтып шықса екең деп тілеп отырдым.</w:t>
        <w:br/>
        <w:t>-- Мен Марияға ризамын,- деді ол сөзін жалғап.--</w:t>
        <w:br/>
        <w:t>Мен туралы сізге ақтарып салатын шығар деп жерге</w:t>
        <w:br/>
        <w:t>кіріп кетердей болып тұр едім, бірақ ләм деген жоқ.</w:t>
        <w:br/>
        <w:t>-- Сонда, біз Мәрияпы сүйесіз бе?</w:t>
        <w:br/>
        <w:t>-- Қызғанамын. Сүйемін деп жар салып қайтейін,</w:t>
        <w:br/>
        <w:t>Қызғанудың өзі осыған байланысты ма әлде?</w:t>
        <w:br/>
        <w:t>Қарсы алдымда қайғысын айтып, тебіреніп жатқан</w:t>
        <w:br/>
        <w:t>осы бір адам, менен Мәрияны тартып алатындай, тіпті</w:t>
        <w:br/>
        <w:t>әлдеқашан тартып алып қойғандай көрдім. Марияны</w:t>
        <w:br/>
        <w:t>енді одан өзім қызғана бастадым. Мәрияға деген нәзік</w:t>
        <w:br/>
        <w:t>сезімнің ешқайсысы менікінен аспас, ол әйелді еркелете</w:t>
        <w:br/>
        <w:t>білетіп мына дүниеде жалғыз адам бар, ол -- мен шы-</w:t>
        <w:br/>
        <w:t>ғармын деп жүргенде, оңы менен де артық еркелете ала-</w:t>
        <w:br/>
        <w:t>тыш, менен де артық сыйлай алатын адам табылды.</w:t>
        <w:br/>
        <w:t>Мен сондықтап қызғандым. Оны менен артық ешкім тү»</w:t>
        <w:br/>
        <w:t>сінбес, менен артық ешкім сыйламас деп жүргенде, ме-</w:t>
        <w:br/>
        <w:t>нең да артық түсінетін, менен де артық сыйлайтын адам</w:t>
        <w:br/>
        <w:t>табылды. Мен сондықтан қызғандым.</w:t>
        <w:br/>
        <w:t>-- Бірақ, қазір менімен сіздің еш айырмашылығы-</w:t>
        <w:br/>
        <w:t>мыз жоқ. Мүмкін ол сізді артық бағалаған шығар,</w:t>
        <w:br/>
        <w:t>мүмкін мені,-- деді біраздан соң Махамбеков күрсіне</w:t>
        <w:br/>
        <w:t>сөйлеп.</w:t>
        <w:br/>
        <w:t>-- Сонда сіз не айтпақсыз?</w:t>
        <w:br/>
        <w:t>-- Ол кетіп қалды.</w:t>
        <w:br/>
        <w:t>-- Кетіп қалды!! Қайда?!</w:t>
        <w:br/>
        <w:t>Ол үндемеді.</w:t>
        <w:br/>
        <w:t>-- Қайда, қайда кетті деймін?!</w:t>
        <w:br/>
        <w:t>-- Алысқа, төркініне.</w:t>
        <w:br/>
        <w:t>Оқ тиген лашындай сылқ ете түстім.</w:t>
        <w:br/>
        <w:t>126</w:t>
        <w:br/>
        <w:t>кам о ұрымайФй жазып тынығатын шайла бар. Дәл осы</w:t>
        <w:br/>
        <w:t>арада темекіні будақтата сорып, қиялға шомып бір отыр-</w:t>
        <w:br/>
        <w:t>саң, өзіңді тұманды қала ішінде емес, тау бөктеріндегі</w:t>
        <w:br/>
        <w:t>мәуслі бақша ішінде серуендеп жүргендей сезінесің.</w:t>
        <w:br/>
        <w:t>Оның ішіне жазғытұрым ұйқтайтын бір кісілік кереует</w:t>
        <w:br/>
        <w:t>қойылған. Қүні бойғы жұмыстан қалжырап кеп кешкі</w:t>
        <w:br/>
        <w:t>салқында сол кереуетке шалқалай кетсең, шатыр үстін</w:t>
        <w:br/>
        <w:t>тұтастыра өскен шырмауық гүлдерінің арасынан көкпең-</w:t>
        <w:br/>
        <w:t>бек аспанды көресің. Шашылып қалған мақтадай әр</w:t>
      </w:r>
    </w:p>
    <w:p>
      <w:r>
        <w:t>жерде бұлттар жылжып бара жатады. Батып бара жат-</w:t>
        <w:br/>
        <w:t>қан күн сәулесінің әсерінен олар бояуға түсіп кеткендей</w:t>
        <w:br/>
        <w:t>қызғылттанып көзге шалынады. Салқын ауамен кеуделі</w:t>
        <w:br/>
        <w:t>кере дем алған кезде жаның рахат тауып, жадырап қа-</w:t>
        <w:br/>
        <w:t>ласың, Өмір сүріп жүргеніңе қуанасың. Құлахмет ағай-</w:t>
        <w:br/>
        <w:t>Дың айтуы бойынша бұл үй мен бау-бақша әкесінен қал-</w:t>
        <w:br/>
        <w:t>ған мұра көрінеді. Алматы бұрын Верный боп тұрған</w:t>
        <w:br/>
        <w:t>кезде Құлахметтің әкесі мешітте азаншы болған екен,</w:t>
        <w:br/>
        <w:t>Перзент дегеннен оның жалғыз ғана ұлы болады, ол-</w:t>
        <w:br/>
        <w:t>осы Құлахмет. Жас бала қалжасы жағынан әкесінен ай-</w:t>
        <w:br/>
        <w:t>нымайтын ұзын, әрі ашаң болып өсті. Онын табиғаты өз:</w:t>
        <w:br/>
        <w:t>ге: балалардан мүлде.бөлек еді. Үш жасқа келгенде әрең-</w:t>
        <w:br/>
        <w:t>әрең аяғын басып, алты жасында тілі шықты. Бұл</w:t>
        <w:br/>
        <w:t>баласынан күдер үзген .Есқара екінші нәрестенің келуін</w:t>
        <w:br/>
        <w:t>күтті. Бірақ, әйелінің екінші рет етегі қанамады. Қей</w:t>
        <w:br/>
        <w:t>түндері Есқара: «Әй, болғаның осы-ақ па?»-- деп сұрай»</w:t>
        <w:br/>
        <w:t>тын әйелінен. Жаратылысынан көп сөйлемейтін Танакүл</w:t>
        <w:br/>
        <w:t>бұл жолы да оның сұрағын жауапсыз қалдырып, ақырын</w:t>
        <w:br/>
        <w:t>ғана күрсініп қоятын-ды.</w:t>
        <w:br/>
        <w:t>Құлахмет он бір жасында мектепке барды. Екінші</w:t>
        <w:br/>
        <w:t>ҡласқа өткен жылдың қысында шешесі Тапакүл қылта-</w:t>
        <w:br/>
        <w:t>мақтан қайтыс болды. Оқуға деген ықыласы жоқ, әрі</w:t>
        <w:br/>
        <w:t>жасы келіп қалған бала әрмен қарай оқуды ар санап</w:t>
        <w:br/>
        <w:t>мектепті біржолата тастап шықты. Оны қанша үгіттегеп-</w:t>
        <w:br/>
        <w:t>мен ештеңе өнбейтінін аңғарған Есқара үш жыл өткен</w:t>
        <w:br/>
        <w:t>соң «өзім өліп кетсем бір-бірімен жат боп кетер» деп ба-</w:t>
        <w:br/>
        <w:t>ласын Орынбордағы інісінің үйіне ертіп әкелді. Інісінің</w:t>
        <w:br/>
        <w:t>үйінде екі айға жуық жатып, аралас-құралас болып ал-</w:t>
        <w:br/>
        <w:t>ған соң Есқара жалғыз тұяғын кешіктірмей үйлендіргісі</w:t>
        <w:br/>
        <w:t>келетіндігін айтты. Інісі ағасының бұл тілегін қабыл</w:t>
        <w:br/>
        <w:t>алып, көршісінің үйіне Атбасардан қыдырып келіп жат-</w:t>
        <w:br/>
        <w:t>қан Сафура деген қызды таныстырмақ болды. Сол ниет-</w:t>
        <w:br/>
        <w:t>пен олар тағы бір айға кешігіп, ақыры Сафураны алып</w:t>
        <w:br/>
        <w:t>қашып келді. Сөйтіп жүргенде соғыс басталып Құлахмет</w:t>
        <w:br/>
        <w:t>майданға аттанды. Арада екі жыл -өткен соц -ол туған</w:t>
        <w:br/>
        <w:t>жерге кайтып оралды. Өзінің дімкәстігіне қарап, пай-</w:t>
        <w:br/>
        <w:t>182</w:t>
        <w:br/>
        <w:t>калвоолэ Филардыңобір де бірін ұнатқан жоқ. Осы кезге шейін ол</w:t>
        <w:br/>
        <w:t>күйеуім бар екен-ау деп ойламаса, енді, өзге біреуді ұна«</w:t>
        <w:br/>
        <w:t>татын кезі келіп жеткенде, кешкілік үйге оралып, күнч</w:t>
        <w:br/>
        <w:t>нен-күнге жүдеп бара жатқан Құлахметті көріп, жаман-</w:t>
        <w:br/>
        <w:t>ды-жақсылы өзінің тағдыр жазған күйеуі осы екенін еске</w:t>
        <w:br/>
        <w:t>алатын. Ал Құлахмет әйелінің барған сайын өзінел алыс-</w:t>
        <w:br/>
        <w:t>тап, жат болып бара жатқанын анық сезіп жүрді. Әйтсе</w:t>
        <w:br/>
        <w:t>де, әйелім мені ақыры бір күні тастап кетер-ау дсген ой-</w:t>
        <w:br/>
        <w:t>ға оралмады, оралғысы “да келмеді. Бұл жайлы ойлау</w:t>
        <w:br/>
        <w:t>оған сұмдық қорқынышты боп көрінді. Сөйте тұра ол</w:t>
        <w:br/>
        <w:t>Сафуравы кінәлаған жоқ. «Ол адал ғой, ол мейірімді</w:t>
        <w:br/>
        <w:t>әйел ғой! Қай-қайдағы арам ой есіме қайдан түседі?» -</w:t>
        <w:br/>
        <w:t>Деп керісінше өзін қаралайтын.</w:t>
        <w:br/>
        <w:t>Кейде ол шалқасынан түсіп, Сафураның бұрынғысы-</w:t>
        <w:br/>
        <w:t>нан толықсып, ажарлапып кеткенін, үйге келгенде өзін</w:t>
        <w:br/>
        <w:t>көзге де ілмейтінін еске түсіргенде ішкі дүниесі өртеніп”</w:t>
        <w:br/>
        <w:t>бара жатқандай сезінетін-ді. Ол өзі байқаған осы жәйт-</w:t>
        <w:br/>
        <w:t>тердің бәрін Сафураның алдына жайып салып, ерлі.</w:t>
        <w:br/>
        <w:t>зайыпты боп тұру-тұрмауларының басын біржола ашыл</w:t>
        <w:br/>
        <w:t>алғысы да келді. О баста әйеліне қарап ешқашан зекіп</w:t>
      </w:r>
    </w:p>
    <w:p>
      <w:r>
        <w:t>сөйлеп көрмеген Құлахмет, бұл жолы да, әсіресе, әйелі</w:t>
        <w:br/>
        <w:t>өзін біржола билеп-төстеп алған шақта мұндай жәйіттің</w:t>
        <w:br/>
        <w:t>ұшын да шығара алмады. Құдай-ау, осы ойын айтпақ</w:t>
        <w:br/>
        <w:t>боп қаншама рет оқталып көрмеді десеңші! Бәрі де іске</w:t>
        <w:br/>
        <w:t>аспады. Сафура оған тіктеп қарағанда байғұс Құлахмет</w:t>
        <w:br/>
        <w:t>не істерін білмей тұла бойы қалшылдап, күні бойғы құр»</w:t>
        <w:br/>
        <w:t>ған жоспарының қайда ғайып болғапын сезбей де қала-</w:t>
        <w:br/>
        <w:t>тын. 5</w:t>
        <w:br/>
        <w:t>Сафура өзінің әйелі боп қала беретініне ақыры Құ-</w:t>
        <w:br/>
        <w:t>лахмет шек келтіре бастады. «Ол басқа күйеуге тиеді!</w:t>
        <w:br/>
        <w:t>Ол менің көзіме шөл салады! Жаратқан-ау, бұл неткен</w:t>
        <w:br/>
        <w:t>қорлық, неткен мазақ! Сонда қалай ғана жер басып тірі</w:t>
        <w:br/>
        <w:t>жүрмекпін мен?» Жанын жеген азап нен қорлыққа төз-</w:t>
        <w:br/>
        <w:t>бей, жанарынан моншақ-моншақ жастың ыршып кетке-</w:t>
        <w:br/>
        <w:t>нін өзі де байқамайтын.</w:t>
        <w:br/>
        <w:t>Ендігі оның бар үміті-- Нәзікетте ғана қалды. «Мүм-</w:t>
        <w:br/>
        <w:t>кін, Нәзікетті тастап кете алмас, қанша дегенмен анасы</w:t>
        <w:br/>
        <w:t>ғой». Ол қызын жетектеп күн ұзақ қаланы аралатты,</w:t>
        <w:br/>
        <w:t>балмұздақ әперді, қайыққа мінгізді. Сонан соң бақ ішін-</w:t>
        <w:br/>
        <w:t>дегі көгалға отырып алып, соғыс кезіндегі бастан кешкен</w:t>
        <w:br/>
        <w:t>уақиғаларын айтып берді. Нәзінетке ең бір әсер еткен</w:t>
        <w:br/>
        <w:t>нәрсе де осы еді. Әкесінің қорқынышты әңгімесінен дене-</w:t>
        <w:br/>
        <w:t>сі түршігіп, жас қыз оған тығыла түсетін. Құлахмет сөзін</w:t>
        <w:br/>
        <w:t>бітіргенде Нәзікет: «Папа, папашым менің, өлмегенің</w:t>
        <w:br/>
        <w:t>қандай жақсы болған!»-- деп оның мойнынаң құшақтар,</w:t>
        <w:br/>
        <w:t>134</w:t>
        <w:br/>
        <w:t>ғавамбаияасына жетіп өлсем, аллаға айтар арызым жоқ”</w:t>
        <w:br/>
        <w:t>дейтін Есқара тілегіне жетіп, дәлдегендей алпыс үш жа-</w:t>
        <w:br/>
        <w:t>сында дүнне салды. Қайнаған соғыстың ішінен Шығып,</w:t>
        <w:br/>
        <w:t>әйтеуір елге аман жеткеніне қуанғанмен көп ұзамай-ақ</w:t>
        <w:br/>
        <w:t>Құлахметтің көңілін қайғы басты -- ол ешқандай жұ-</w:t>
        <w:br/>
        <w:t>мысқа жарамады. Ал айына алатын азын-аулақ жәрдем</w:t>
        <w:br/>
        <w:t>ақша ұй ішініц тауқыметін арқалап кете алмады. Сонан</w:t>
        <w:br/>
        <w:t>соп Сафура театрға билет сатушы боп орналасты да,</w:t>
        <w:br/>
        <w:t>Құлахмет жеті айлық қызымен үйде қала берді. Күйеуі</w:t>
        <w:br/>
        <w:t>мен. кішкепе қызын асырау үшін әйелінің жұмыс істеп,</w:t>
        <w:br/>
        <w:t>өзініц үйде отырып қалуы Құлахметтің жанын жегідей</w:t>
        <w:br/>
        <w:t>жеп, арқасына аяздай батты.</w:t>
        <w:br/>
        <w:t>Бұрын мұндай жұмысқа үйренбеген Сафура үйге кө-</w:t>
        <w:br/>
        <w:t>бінесе қабақ шытып, ренжіп оралатын болды. Қызына</w:t>
        <w:br/>
        <w:t>да көңіл бөлмей, еңбектеп келген опы итеріп тастайтын-</w:t>
        <w:br/>
        <w:t>ды да шығарды. Құлахмет ағай әкпе-бауыры езіліп бара</w:t>
        <w:br/>
        <w:t>жатқандай тіл қатпастан үнсіз отыра беруге де үйренді.</w:t>
        <w:br/>
        <w:t>Енді оның тағдырынан бар тілейтіні Сафураның жұмыс-</w:t>
        <w:br/>
        <w:t>тап көңілді оралып, ренішсіз дастарқан жаюы еді. Құ-</w:t>
        <w:br/>
        <w:t>дахметтің мұндай бақытты кездері де болып тұрды. Сон-</w:t>
        <w:br/>
        <w:t>да ол жас балаша қуанып, бойын билеген шаттықтан</w:t>
        <w:br/>
        <w:t>жерде тұра алмай көкке ұшып кете жаздайтын. Қішкен-</w:t>
        <w:br/>
        <w:t>тай Нәзікеттің бүгінгі жасаған тентектігін қызықты .бо-.</w:t>
        <w:br/>
        <w:t>луы үшін үстемелей, өсіре айтып, оғап Сафура езу</w:t>
        <w:br/>
        <w:t>тарта қалса, әйелінің өзімеп.көңілді сөйлесіп отырғаны-</w:t>
        <w:br/>
        <w:t>на шексіз шаттанып, көзінен су аққанша күлетін-еді.</w:t>
        <w:br/>
        <w:t>Қей кезде әйелі мұнысын да жақтырмай «қойсаңшы,</w:t>
        <w:br/>
        <w:t>не деген орынсыз ыржақай бұл!» -- деп шырт ете қал-</w:t>
        <w:br/>
        <w:t>ғанда, Сафураның осындай мінезінің ұшы шыға көрмесе |</w:t>
      </w:r>
    </w:p>
    <w:p>
      <w:r>
        <w:t>етті деп қалт-құлт етіп отырған Құлахметтің жүрегі дір</w:t>
        <w:br/>
        <w:t>етіп, онан әріне істерін білмей снпалақтап, өзінен-өзі</w:t>
        <w:br/>
        <w:t>қызарып сала береді. .</w:t>
        <w:br/>
        <w:t>Осылайша күндер өтіп жатты. Жұмысқа аралабып,.</w:t>
        <w:br/>
        <w:t>өзің-өзі күткен соң, бұрыннап да ажардан кенде емес</w:t>
        <w:br/>
        <w:t>Сафура бой жеткен қыз сияқты құлпырып шыға келді.”</w:t>
        <w:br/>
        <w:t>Сылқым жігіттердің. талайы бұған басын ніп, отты көз-</w:t>
        <w:br/>
        <w:t>дерін қадап өтетін де болды. Театрда жүргенде талай-та-</w:t>
        <w:br/>
        <w:t>лай.шампандардың тығыны Сафурапның құрметі үшін</w:t>
        <w:br/>
        <w:t>ашылып, мейрам күндеріндегі балда да көп жігіт онымен</w:t>
        <w:br/>
        <w:t>вальс билеуді армандады. Сафура бәрімен де таныса</w:t>
        <w:br/>
        <w:t>берді, бәрімен де шампан ішті, аппақ білегін бәрінің де</w:t>
        <w:br/>
        <w:t>мойындарыпан құшақтап жүріп би биледі. Ол ешкімге</w:t>
        <w:br/>
        <w:t>қарсылық көрсеткен жоқ, және де өзіне ықылас танытыл”</w:t>
        <w:br/>
        <w:t>жүрген жігіттердің қайсысы жақсы, қайсысы жаман, ол:</w:t>
        <w:br/>
        <w:t>жағын да ой сарабыпа-салып жатпады. Әйтсе де, Сафу-</w:t>
        <w:br/>
        <w:t>ЕЕ.</w:t>
        <w:br/>
        <w:t>ЕллаблЗекі іт Қаддақмөетзекеуміз әлгі ағаштың қасына барамыз.-Ол</w:t>
        <w:br/>
        <w:t>алма ағашын алақанымен сипалап: «Міне мынау ғой.</w:t>
        <w:br/>
        <w:t>Енді қарашы, үлкен ағаш болыпты. Сафуражан да кексе</w:t>
        <w:br/>
        <w:t>тартты, ол да өзгерді»,- дейтін. )</w:t>
        <w:br/>
        <w:t>Екеуміз бақ ішіндегі сәкіге кеп отырып темекі тұтата-</w:t>
        <w:br/>
        <w:t>мыз. Ол тағы сөйлейді. Бақтағы барлық ағаштың тари-</w:t>
        <w:br/>
        <w:t>хын айтып шығады. Бәрін де Сафурамен байланысты-</w:t>
        <w:br/>
        <w:t>рып бітіреді. «Ол кезде оның періштедей сүйкімді, көк-</w:t>
        <w:br/>
        <w:t>тем құсындай жеп-жеңіл»... деген өзінің ең жақсы көре-.</w:t>
        <w:br/>
        <w:t>тін, аузынан түспейтін сөзін қайталаумен болады. Ал</w:t>
        <w:br/>
        <w:t>Нәзікет-жайлы сөз болса кенет қабағы салбырап, үн-</w:t>
        <w:br/>
        <w:t>түнсіз қалады. Әйтсе де, ол әйелін өлердей сүйетін еді,</w:t>
        <w:br/>
        <w:t>Оның әрбір сөзінен, әрбір емеурінінен Сафураға деген</w:t>
        <w:br/>
        <w:t>шексіз махаббат лебі есіп тұратын-ды. Әрине, оның бұл</w:t>
        <w:br/>
        <w:t>махаббаты лапылдаған асау сезім емес, жалыпы өшкен,</w:t>
        <w:br/>
        <w:t>әйтсе де, сол жалыны о баста сөпбей тұрып Сафураға</w:t>
        <w:br/>
        <w:t>өзін біржолата байлап берген махаббаттың шарпуы еді.</w:t>
        <w:br/>
        <w:t>Балапандарын жетілдіріп болған соң белгісіз жаққа</w:t>
        <w:br/>
        <w:t>пыр-пыр ұшқан құстың бос қалған ұясындай, дәл казір</w:t>
        <w:br/>
        <w:t>оның да жүрегі «махаббат» деген ұғымнан бос қалған</w:t>
        <w:br/>
        <w:t>болатын. Ол ұя өзін жел ұшырып тал басынан домала-</w:t>
        <w:br/>
        <w:t>тып түсіріп біржола тоз-тоз қылғанша баяғы бір бейкүнә</w:t>
        <w:br/>
        <w:t>сүйкімді құстардың бір кездегі ыстық мекені боп қала</w:t>
        <w:br/>
        <w:t>береді. Сол сияқты махаббат деген сезімнен айрылса да,</w:t>
        <w:br/>
        <w:t>«Сафураның жарымын» деген ойдан Құлахмет ажыра-</w:t>
        <w:br/>
        <w:t>маған-ды. Мейлі, Сафура өзін мәңгі ұмытсын, басқа</w:t>
        <w:br/>
        <w:t>біреумен қол ұстасып-ақ кете берсін, Құлахмет бәрібір</w:t>
        <w:br/>
        <w:t>опы: «Сафурам, көгершінім» деуден әсте айнымас еді.</w:t>
        <w:br/>
        <w:t>Жаз айының тамылжыған таңғажайып бір күнінде</w:t>
        <w:br/>
        <w:t>Сафура үйге ойламаған жерден көңілдене кірді. Оған”</w:t>
        <w:br/>
        <w:t>күлкі әдемі жарасатын. Қүлген кезде оң жақ қасы сәл</w:t>
        <w:br/>
        <w:t>жоғары көтеріліп, шиедей еріндерінің ар жағынан тізіліп</w:t>
        <w:br/>
        <w:t>аппақ та майда тістері көрінетін. Әлденеге шын ықылай-</w:t>
        <w:br/>
        <w:t>танып беріле күлген кезіндегі екі алақанын шарт еткізе</w:t>
        <w:br/>
        <w:t>соққаны мен екі бетінің балбұл жайнап шыға келгеніне</w:t>
        <w:br/>
        <w:t>қарап, оны отыз жеті жастағы әйел деп ешкім ойламас</w:t>
        <w:br/>
        <w:t>еді, және әйел атаулының бәрі Сафураның дәл осы күліп</w:t>
        <w:br/>
        <w:t>тұрған шағындай болса, оларды өмірге әдемілік ұрығын</w:t>
        <w:br/>
        <w:t>себу үшін келген екен деп ойлап қалғандайсың. ТЕ</w:t>
      </w:r>
    </w:p>
    <w:p>
      <w:r>
        <w:t>Дәл осындай сымбат пен осындай сүйкімділікпен, үй-</w:t>
        <w:br/>
        <w:t>ге кіріп келгенде қаужаң-қаужаң кешкі тамақ ішіп отыр-</w:t>
        <w:br/>
        <w:t>ған Құлахмет ағай көмейіндегі тамағын әрі қарай жұта</w:t>
        <w:br/>
        <w:t>алмай түйіліп қалды. Оның қуаныштан айғайлап та жі-</w:t>
        <w:br/>
        <w:t>бергісі келді, айғайлай алмады, күлгісі-келді,.- күле де</w:t>
        <w:br/>
        <w:t>ғайймаытАОРЫНДЫҚқа шегелеп қойғандай әйеліне қарап</w:t>
        <w:br/>
        <w:t>отырды да қалды.</w:t>
        <w:br/>
        <w:t>2 -- Папасы, сен неге қарсы алмайсың, Нәзікет келе</w:t>
        <w:br/>
        <w:t>жатыр, қане, амандас папаңмен,- деді Сафура қызын</w:t>
        <w:br/>
        <w:t>ішке алып кірген соң Құлахметке қарай итеріп.- Бар,</w:t>
        <w:br/>
        <w:t>бар, амандас енді.</w:t>
        <w:br/>
        <w:t>Нәзікет жүгіріп кеп папасының мойнына асыла кетті.</w:t>
        <w:br/>
        <w:t>Сол күн-- Құлахмет үшін ең бақытты күн еді. Оның</w:t>
        <w:br/>
        <w:t>жүрегі сол шексіз бақыттылықтан жарылып кетуге аз-ақ</w:t>
        <w:br/>
        <w:t>қалды. Кешкілік, Сафура қош иісін аңқытып пияз күйді-</w:t>
        <w:br/>
        <w:t>ріп жатқанда екеуміз бақ ішіне барып. темекі тартуға</w:t>
        <w:br/>
        <w:t>отырдық. Ол жәндеп сөйлей алмады. Сөйлеген күнде де:</w:t>
        <w:br/>
        <w:t>тұзсыз илеген қамырдай сөздерінін басы бірікпелі. Оның:</w:t>
        <w:br/>
        <w:t>көзінде төңіректеген жас бар еді. Мен оның не-айтарық</w:t>
        <w:br/>
        <w:t>ішкі дүниесінде нендей сезім булығып - жатқанын анық</w:t>
        <w:br/>
        <w:t>сезіндім. Сондықтан оны сөзге тартқым келмеді.</w:t>
        <w:br/>
        <w:t>.Ал, Сафура Құлахметті қуаныш пен шаттыққа.бөлен,</w:t>
        <w:br/>
        <w:t>екі күннен"соң Атбасарға, төркініне барып. қайтатынын</w:t>
        <w:br/>
        <w:t>айтты. :</w:t>
        <w:br/>
        <w:t>-- О, о не дегенің, о не дегенің, ақылдым-ау! .Бара</w:t>
        <w:br/>
        <w:t>ғой, бара-той, туған-туысқаныңды -көрме деп- қалай-айт”</w:t>
        <w:br/>
        <w:t>пажпын. мен саған. Жолың болсын. Бірақ, көп кешікпе,</w:t>
        <w:br/>
        <w:t>күнім, сенсіз, маған өмір жақ екенін өзің де білесін-кай;</w:t>
        <w:br/>
        <w:t>Сөйтіп, Сафура мен Нәзікет жолға шықты.</w:t>
        <w:br/>
        <w:t>- Жаз өтіп, күз болды. Бірақ, олар сол кеткеннен мол</w:t>
        <w:br/>
        <w:t>кетті. Сафураның қайта оралмайтынына менің көзім.</w:t>
        <w:br/>
        <w:t>жетті. Осылай ойлаған кезде Құлахмет ағайға қатты жа-</w:t>
        <w:br/>
        <w:t>ным ашитын. еді. Ол күннен-күнге жүдеп “бара жатты.</w:t>
        <w:br/>
        <w:t>Бәлкім, ішкі дүниесі Сафураның бұл босағаны қайта</w:t>
        <w:br/>
        <w:t>аттамайтынын сезетін шығар. Әйтсе де, ол менімен сөй-</w:t>
        <w:br/>
        <w:t>лескен сәттерде мұндай суық та сұмдық ойдың-ұшын-да. |</w:t>
        <w:br/>
        <w:t>шығармайтын. Оның аласұрып сандырақтап, ұйқы көр-</w:t>
        <w:br/>
        <w:t>мей шығатын түндері де осы кез еді.</w:t>
        <w:br/>
        <w:t>жжж</w:t>
        <w:br/>
        <w:t>Бір күні үйге келсем ол бақ аралап жүр екен. Мені.</w:t>
        <w:br/>
        <w:t>көрген сәтте жас -балаша қуанып «бері кел, бері кел»</w:t>
        <w:br/>
        <w:t>деп шақырды. Оның қасына барған кезімде: «Қалай: ой-</w:t>
        <w:br/>
        <w:t>Хайсың, мына жеміс менің көгершіндерім келгенше бұ-</w:t>
        <w:br/>
        <w:t>зылмайды ғой-9?»-- деді -шелектегі ірі- ірі қызыл. алма-</w:t>
        <w:br/>
        <w:t>ларды көрсетті.</w:t>
        <w:br/>
        <w:t>-- Әринс-әрине: Бәлкім; өлар- бүгін-ақ "келіп қалар.</w:t>
        <w:br/>
        <w:t>--- А? Бүгін?!</w:t>
        <w:br/>
        <w:t>7</w:t>
      </w:r>
    </w:p>
    <w:p>
      <w:r>
        <w:t>валаголзеаннына бөлім тиіп кетеді. Қалай айтуға болады, әйтеуір,</w:t>
        <w:br/>
        <w:t>сондай сәттерде мен Сафураны құшып сүйе бергім, сүйе</w:t>
        <w:br/>
        <w:t>бергім келеді. Мен оның мақтадай аппақ қолынан ұстай-</w:t>
        <w:br/>
        <w:t>мын. Ол ақылды ғой, бетімді қайтармайтын ,ұрыспайтын</w:t>
        <w:br/>
        <w:t>да. Сонан соң, мен оның қылдай белінен қапсыра құшақ-</w:t>
        <w:br/>
        <w:t>тап, өзіме тартамын. Ол абыржыл, қарсыласқан болады.</w:t>
        <w:br/>
        <w:t>Шиедей ернін болар-болмас қимылдатып: «Құлахмет,</w:t>
        <w:br/>
        <w:t>ұялсаң етті» дейді сыбырлап қана. Сафурам ол кезде</w:t>
        <w:br/>
        <w:t>періште еді ғой, тура періштенін өзі болатын... Иә, айт-</w:t>
        <w:br/>
        <w:t>пақшы, сөйтіп отырғанымызда Сафураның дәл қарсы</w:t>
        <w:br/>
        <w:t>алдына тал басынап әлдененің сарт ете түскені. Жабайы</w:t>
        <w:br/>
        <w:t>мысық екен. Сондағы менің көгершінімнің қорыққанын</w:t>
        <w:br/>
        <w:t>көрсең өле-өлгенше ұмытпас едің. «Құлахмет!» дег ма.</w:t>
        <w:br/>
        <w:t>ған асыла кетті. Жүрегі дүрс-дүрс етіп, кеудесін тесіп</w:t>
        <w:br/>
        <w:t>шығатын тәрізді. Міне, содап бері мен оның дүнпедегі</w:t>
        <w:br/>
        <w:t>ең нәзік, ең қорқақ әйел екенін білгенмін. Жаңа сен дұ-</w:t>
        <w:br/>
        <w:t>рыс айттың. Менің Сафурам, сөз жоқ, түнде жүрудеп</w:t>
        <w:br/>
        <w:t>қорқады.</w:t>
        <w:br/>
        <w:t>Біз екі сағатқа жуық әңгімелестік. Түннің едәуір мез-</w:t>
        <w:br/>
        <w:t>гілінде оянсам да ұйқым шайдай ашылып кетті. Әрі тас</w:t>
        <w:br/>
        <w:t>төбедегі толық ай күміс сәулесін жер әлемге барыпша</w:t>
        <w:br/>
        <w:t>құйып тұр еді..Бақ ішіндегі әрбір бұтаға -шейін ап-</w:t>
        <w:br/>
        <w:t>анық көрінеді. Менің есіме былтырғы бір оқиға түсе</w:t>
        <w:br/>
        <w:t>кетті. Онда да дәл осындай айлы түн болатын. Бақ</w:t>
        <w:br/>
        <w:t>ішіндегі шайлада ұзақ уақыт бойы кітап Оһып жатып,</w:t>
        <w:br/>
        <w:t>қалай ұйықтап кеткенімді байқамаппын. Бір кезде беті-</w:t>
        <w:br/>
        <w:t>ме тиген жып-жылы, жұп-жұмсақ нәрседен оянып кеттім.</w:t>
        <w:br/>
        <w:t>«Бырс!» деп қолымды сілтеп қалғанымда алақаным</w:t>
        <w:br/>
        <w:t>әлдекімнің қолына соғылды.</w:t>
        <w:br/>
        <w:t>-- Сапар, сен немене... шошып қалдың ба? - Сафу-</w:t>
        <w:br/>
        <w:t>ра меніц бетіме төніп түр екен. Оның қысқа етіл қырық.</w:t>
        <w:br/>
        <w:t>қан шашы тәгіліп, мандайымды қытықтайды.</w:t>
        <w:br/>
        <w:t>-- Иә, менмін, Танымай жатырмысың?</w:t>
        <w:br/>
        <w:t>-- Сіз... сізге не керек!</w:t>
        <w:br/>
        <w:t>-- Маған ба? Маған ештеңенің де қажеті жоқ. Мен</w:t>
        <w:br/>
        <w:t>“ сенің ұйықтап жатқан кезінді ұнатамын. Сен ұйықтаған-</w:t>
        <w:br/>
        <w:t>да ерекше сұлуланып кетесің.</w:t>
        <w:br/>
        <w:t>-- Оны... оны ертең айтарсыз. Ұят қой, ұят қой, Са-</w:t>
        <w:br/>
        <w:t>фура апай. Үйге барыңыз.</w:t>
        <w:br/>
        <w:t>-- Үйге ме? Оған асығыс не? Мен сенің қасыңда бі-</w:t>
        <w:br/>
        <w:t>раз отырғалы ғана келдім. Аузынан ана сүті кетпеген</w:t>
        <w:br/>
        <w:t>жас балаша сонша неге шошынасынң?</w:t>
        <w:br/>
        <w:t>-- Сонда да, Құлахмет ағайдан ұят қой, өлім: ғой</w:t>
        <w:br/>
        <w:t>бұл!</w:t>
        <w:br/>
        <w:t>-- Һм-һм- һм!..- Сафура.аузын ашпай тұншыға! сың-</w:t>
        <w:br/>
        <w:t>140</w:t>
      </w:r>
    </w:p>
    <w:p>
      <w:r>
        <w:t>лде гге,Амытпайды ғой, ұмытпайды мен! көгершіндерім.</w:t>
        <w:br/>
        <w:t>КАНН Кбтім қандай болды екен? Ол өсіп те кеткен</w:t>
        <w:br/>
        <w:t>шығар, Менің Нәзікетім бар ғой, нағыз әдепті, ұяң қыз</w:t>
        <w:br/>
        <w:t>болады. Апырмау, ол осында жүріп тө ұялатын: еді ғой.</w:t>
        <w:br/>
        <w:t>Ал, мінезі ше? Айнымай Сафураның өзіне тартқан. Туу,</w:t>
        <w:br/>
        <w:t>осы Сафурада да ес жоқ білем, екеуі суретке түсіп салып</w:t>
        <w:br/>
        <w:t>жіберсе қайтеді. Қел, Сапар, отыршы. Саған да маза</w:t>
        <w:br/>
        <w:t>бермейтін болдым ғой. Сен Сафурашымның жазуын</w:t>
        <w:br/>
        <w:t>жақсы түсінетін емес пе ең, қане оқышы. Мен әлгінде</w:t>
        <w:br/>
        <w:t>ешнәрсе аңғара алмадым. А-а, мен де ес қалмаған шы-</w:t>
        <w:br/>
        <w:t>ғар сірә, хатты әлі саған бермеген екенмін ғой. Әй, мына</w:t>
        <w:br/>
        <w:t>жеріне алманың шырышы қайдан жұғып жүр гкен, әкел,</w:t>
        <w:br/>
        <w:t>өзім тазалап жіберейін.-- Ол қағаздың жазу түспеген</w:t>
        <w:br/>
        <w:t>ашық жеріндегі кішкене сарғыш дақты алақанымен, со-</w:t>
        <w:br/>
        <w:t>нан соң бет орамалымен тез-тез сүртіп жіберді де, өзі</w:t>
        <w:br/>
        <w:t>бір сәтке тынышталып, сәкіге шалқалай отырып, көзіп</w:t>
        <w:br/>
        <w:t>жұмды.</w:t>
        <w:br/>
        <w:t>) Хат әрі асығыс, әрі қысқа жазылыпты. Мен дауыстад</w:t>
        <w:br/>
        <w:t>оқи бастадым.</w:t>
        <w:br/>
        <w:t>«Құрметті Құлахмет!»..</w:t>
        <w:br/>
        <w:t>-- А? Құрметті Құлахмет дейді? Ах-ах-ах! «Құрмет-</w:t>
        <w:br/>
        <w:t>ті Құлахмет!».. Айта... айтады-ол. Ол бар ғой, әдейі,</w:t>
        <w:br/>
        <w:t>әдейі: жазып отыр. Иә, әрмен қарай...</w:t>
        <w:br/>
        <w:t>..«Аман-есенсің бе? Хал-жағдайың жақсы ма? Ана</w:t>
        <w:br/>
        <w:t>пәтерші жігіт сенімен бірге тұрып жатқан болар.</w:t>
        <w:br/>
        <w:t>Біздің. жаңалығымыз жоқ. Нәзікет осында, біріпші</w:t>
        <w:br/>
        <w:t>класта оқып жүр.</w:t>
        <w:br/>
        <w:t>Мен бұдан әрі хатты оқи алмадым: Сафура Құлах-</w:t>
        <w:br/>
        <w:t>метпен ажырасатынын айтыпты.</w:t>
        <w:br/>
        <w:t>2-2 -- Сапар, сен... неге үндемей қалдың? Қолдарың неге</w:t>
        <w:br/>
        <w:t>дірілдеп барады? )</w:t>
        <w:br/>
        <w:t>-- А... Жо-жо... Жай, Сафура аздап сырқаттанып қа-</w:t>
        <w:br/>
        <w:t>дыпты.,</w:t>
        <w:br/>
        <w:t>-- Сырқаттанып дейді! Япырмай, аман-есен сауығын</w:t>
        <w:br/>
        <w:t>кетсе болғаны. Шырақтарым-ай, сонау бір алыста... Қо-</w:t>
        <w:br/>
        <w:t>деміз демеп пе өздері?</w:t>
        <w:br/>
        <w:t>-- Иә, келеміз депті. Жақын. арада кеп қалар.</w:t>
        <w:br/>
        <w:t>Құлахметтің қуанышында шек болмады.</w:t>
        <w:br/>
        <w:t>ежжж</w:t>
        <w:br/>
        <w:t>Біз Сафураның келуін күттік.. Ол өзінің келетіндігі</w:t>
        <w:br/>
        <w:t>жайлы телеграмма бермейтіндігін, келген. соң да бұл</w:t>
        <w:br/>
        <w:t>үйде екі-үш күннен артық:кідірмей, ол дегенде кеудесін-</w:t>
        <w:br/>
        <w:t>дегі ақ жүрегін суырып бере салуға. дайын Құлахмет</w:t>
        <w:br/>
        <w:t>144:</w:t>
        <w:br/>
        <w:t>Елеряай еқ, әөзебен ӛлі тым жас бала секілді екенсің.</w:t>
        <w:br/>
        <w:t>Құлахмет ұйықтан жатыр, зеңбірек атсаң да оянбайды:</w:t>
        <w:br/>
        <w:t>Даланы қарашы, қандай тамаша! Осындай түнде “сен</w:t>
      </w:r>
    </w:p>
    <w:p>
      <w:r>
        <w:t>сияқты бозбалаға ұйықтау да күнә емес пе? Қарашы,</w:t>
        <w:br/>
        <w:t>басыңды көтерші!</w:t>
        <w:br/>
        <w:t>Ол оттай ыстық алақанымен менің қолымнан тартты.</w:t>
        <w:br/>
        <w:t>-- Сендей жас болсам, мен мынадай түнде көз ілмес</w:t>
        <w:br/>
        <w:t>едім. Тіпті, жалғыз болсам да оңаша отырып тәтті қиял-</w:t>
        <w:br/>
        <w:t>ға шомар едім. Қиял деген әмірдің өзінен де тәтті. Менің</w:t>
        <w:br/>
        <w:t>ойымда талай-талай тәтті қиял бар делік, ол қиял бөл-</w:t>
        <w:br/>
        <w:t>ғандықтан тәтті. Егер балдай боп көрінген қол жетпес</w:t>
        <w:br/>
        <w:t>сол арманың орындала кетсе; оның күнделікті көріп-бі-</w:t>
        <w:br/>
        <w:t>Ліп жүрген нәрсеңнен түк те артықшылығы болмай: қа«</w:t>
        <w:br/>
        <w:t>лады. Қей кезде одан жиреніп теріс те айналасың. Сөн-</w:t>
        <w:br/>
        <w:t>дықтан, арман атаулының бәрі бірдей орындала берме-</w:t>
        <w:br/>
        <w:t>гені жақсы. Ал сен...- ұйықтап жатсың! &gt;. .-</w:t>
        <w:br/>
        <w:t>-- Сафура" апай, сонда маған не айтпақсыз?</w:t>
        <w:br/>
        <w:t>ба?</w:t>
        <w:br/>
        <w:t>-- Әрине, әрине... әлі жас қыз &lt;екілдісіз./; е</w:t>
        <w:br/>
        <w:t>-- Демек, біреуге ғашық болуға қақым бар екен ғой.</w:t>
        <w:br/>
        <w:t>-- Неге болмасқа... Сіз пе айтып тұрсыз!? Ұят қой,</w:t>
        <w:br/>
        <w:t>масқара ғой бұл! Сіздің еріңіз бар, қызыңыз бар. Сіздің</w:t>
        <w:br/>
        <w:t>олай деп айтуға қақыңыз жоқ!</w:t>
        <w:br/>
        <w:t>Сафураның сықылықтаған күлкісі сөзімнің - соңын</w:t>
        <w:br/>
        <w:t>көміп кетті. : -</w:t>
        <w:br/>
        <w:t>-- Аңқаусың, ессізсің сен! Айтшы, мен әлі жаспын</w:t>
        <w:br/>
        <w:t>-- Ә-ә, білемін, сен заң тұрғысынан айтып тұрсың:</w:t>
        <w:br/>
        <w:t>ғой. Сен қарсы бол, қарсы болма, егер өзім қаласам; де-</w:t>
        <w:br/>
        <w:t>геніме жетпей тынбаймын. Сондықтан, айта ғой, мен өз-</w:t>
        <w:br/>
        <w:t>ге біреуге ғашық бола аламын ба?</w:t>
        <w:br/>
        <w:t>-- Ім-м, кім біледі. Мен мұндай нәрсе жайлы ешқа-</w:t>
        <w:br/>
        <w:t>шан ойланып көрген емеспін.</w:t>
        <w:br/>
        <w:t>-- Ойлан, ойлан Сапар,-- деп ол сыбыр ете түсті де,</w:t>
        <w:br/>
        <w:t>төсіме басын сүйеді.</w:t>
        <w:br/>
        <w:t>-- Ой, мұныңыз не, Сафура апай, мұныңыз не?</w:t>
        <w:br/>
        <w:t>-- Сен... сен мені апай демеші, өтінемін, онда менің</w:t>
        <w:br/>
        <w:t>жүрегіме ине қадалғандай болады.</w:t>
        <w:br/>
        <w:t>Ол кенет басын көтеріп алып, екі қолын тараштап,</w:t>
        <w:br/>
        <w:t>желкемнен қыса құшақтады.</w:t>
        <w:br/>
        <w:t>-- Мен... мен сені жақсы көремін, Сапар!..-- Ол осы-</w:t>
        <w:br/>
        <w:t>ны- айтты: да, мені ыстық сүйісімен көміп жіберді.</w:t>
        <w:br/>
        <w:t>2 -- Босатыңыз, босатыңыз мені! Сұмдық қой бұл,</w:t>
        <w:br/>
        <w:t>Сафура апай!</w:t>
        <w:br/>
        <w:t>&lt;-- Жо-жоқ, сеп мені апай демеші; тек Сафура деші;</w:t>
        <w:br/>
        <w:t>тым болмаса бір-ақ рет.аташы..</w:t>
        <w:br/>
        <w:t>ЕЗ!</w:t>
      </w:r>
    </w:p>
    <w:p>
      <w:r>
        <w:t>ақнед Түседі; Осыңдай кездердің бірінде қызынан: «Айт-</w:t>
        <w:br/>
        <w:t>шы; сей Маманды жақсы көремісің, әлде мені ме?»-- деп</w:t>
        <w:br/>
        <w:t>сұрайтын. Нәзікет мүдірместен: «Сені, папатайым, сені</w:t>
        <w:br/>
        <w:t>жақсы көремін»-- деп жауап беруші еді.</w:t>
        <w:br/>
        <w:t>Құлахметтің мақсаты да орындалды -- ол Нәзікетті</w:t>
        <w:br/>
        <w:t>өзіне біржолата қаратып алды. Бірақ, бұл да оның үмі-</w:t>
        <w:br/>
        <w:t>тін ақтай алмады. Қайта, Сафурамен ара катынасын</w:t>
        <w:br/>
        <w:t>бұрынғысынан да шиеленістіріп жіберді. Ол енді Нәзі-</w:t>
        <w:br/>
        <w:t>кетті балалар бақшасына өткізіп, Құлахметтің соңғы ал-</w:t>
        <w:br/>
        <w:t>данышы, соңғы қуанышынан да айырды. Байғұс Құлах-</w:t>
        <w:br/>
        <w:t>мет мұның бірде-біріне қарсылық білдіре алмады. Сафу-</w:t>
        <w:br/>
        <w:t>ра алғаш рет балалар бақшасына тапсырғалы Нәзікеттің</w:t>
        <w:br/>
        <w:t>қолынан жетектеп бара жатқанда бауыр еті езіліп, іштей</w:t>
        <w:br/>
        <w:t>егіліп тұрған Құлахмет әйелінің соңынан есікке шейін</w:t>
        <w:br/>
        <w:t>келді де, естілер-естілмес етіп қана: «Сафура-ау, мен ше?</w:t>
        <w:br/>
        <w:t>Мен... мен не бітірмекпіп?» деді. Сафура тіл қатқан,да</w:t>
        <w:br/>
        <w:t>жоқ, Қызының қолынан жұлқа тартып, қақпа есігін сарт</w:t>
        <w:br/>
        <w:t>еткізіп бір-ақ жапты. Жүрегіне тебен қадалғандай Құ-</w:t>
        <w:br/>
        <w:t>лахмет селт ете түсті де, сол орнында тас мүсіндей қатып</w:t>
        <w:br/>
        <w:t>қала берді.</w:t>
        <w:br/>
        <w:t>Осыдан бастап ол көп сөйлемейтін болды. Ұзақты</w:t>
        <w:br/>
        <w:t>күнге қолына кетпенін алып, жалғыз қолымен бақшаны</w:t>
        <w:br/>
        <w:t>күтіп-баптаумен жүреді. Дем алмайды да, ісі де өнбейді.</w:t>
        <w:br/>
        <w:t>Тіпті, тамақ та ішпейді. Қейде мені қасына шақырып</w:t>
        <w:br/>
        <w:t>алып: «Қалай, жұмысын ауыр ма?»-- деп сұрайтын еді.</w:t>
        <w:br/>
        <w:t>Ауыр болса да, жеңіл болса да «жоқ, қиын емес» деп</w:t>
        <w:br/>
        <w:t>жауап беремін. Сонан соң ол жеміс ағаштарына, тал</w:t>
        <w:br/>
        <w:t>арасынан шұрық-тесік боп көрініп тұрған көгілдір аспан-</w:t>
        <w:br/>
        <w:t>ға қарайды. Ауыр бір дем алып болған соң: «Әне, көріп</w:t>
        <w:br/>
        <w:t>тұрсың ба, анау бір шие ағашының түбіндегі... жоқ, сен</w:t>
        <w:br/>
        <w:t>басқасымен шатастырғалы тұрсың, жабайы итмұрынның</w:t>
        <w:br/>
        <w:t>қасындағы емес, одан сәл арырақ, сексеуіл сияқты ар-</w:t>
        <w:br/>
        <w:t>биып өскен шие ағашының жанындағы алманы көріп</w:t>
        <w:br/>
        <w:t>тұрсың ба, дәл сол алманы Сафура екеуміз үйлеңген</w:t>
        <w:br/>
        <w:t>кезде отырғызған едік. Онда... екеуміз де жас едік... Са-</w:t>
        <w:br/>
        <w:t>фуражан болса, періштедей сүйкімді, көктем: құсындай</w:t>
        <w:br/>
        <w:t>жеп-жеңіл, үстіндегі шағаланың қанатындай ақ көйлегін</w:t>
        <w:br/>
        <w:t>кір шалмайтын шағы еді. Менің Сафурам әуел бастан-</w:t>
        <w:br/>
        <w:t>ақ нәзік қой, аппақ саусақтары сынып кетердей майы-</w:t>
        <w:br/>
        <w:t>сып шұқыр қазатын. «Бе-еу, Сафуражан-ай,- дейтің-</w:t>
        <w:br/>
        <w:t>мін,-- сен алақаныңды ойып аласың, маған бер, маған</w:t>
        <w:br/>
        <w:t>түк те етлейді. Сонан соц ол сыңғыр етіп бір күлетін де,</w:t>
        <w:br/>
        <w:t>ағашты ұстап тұрушы- еді. Меп топырақ тастаймын.</w:t>
        <w:br/>
        <w:t>Жүрші, мен ерінбей-ақ сол ағашты көрсетейінші саған».</w:t>
        <w:br/>
        <w:t>135</w:t>
        <w:br/>
        <w:t>Е? БІЛ М</w:t>
        <w:br/>
        <w:t>ХУ ИЫ ТЕКЕ ОҒЫЗ қалдырып, өзге біреудің жары боп</w:t>
        <w:br/>
        <w:t>кете баратынына көзім жетіп жүрді. Сафураның келер</w:t>
        <w:br/>
        <w:t>уақыты жақындады-ау деген сайын жүрегім аттай ту-</w:t>
        <w:br/>
        <w:t>лап, әлдеқалай себеппен сол күннің аз уақытқа болса да</w:t>
        <w:br/>
        <w:t>кідірс тұруын іштей тілейтін секілдімін. Құлахмет ағай</w:t>
        <w:br/>
        <w:t>болса Сафураны жақсылап күтіп алудың қамында жүр.</w:t>
        <w:br/>
        <w:t>Аула ішін ине түссе көрінердей етіп сыпырып тастады.</w:t>
        <w:br/>
        <w:t>Үй ортасына екі столды жалғастыра қойып, шағаланың</w:t>
        <w:br/>
        <w:t>қанатындай ақ матамеп жапты. Үстіне қызыл алмалар-</w:t>
        <w:br/>
        <w:t>дан толтыра үйіп, күні бойғы базар аралап жүріп тауып</w:t>
      </w:r>
    </w:p>
    <w:p>
      <w:r>
        <w:t>келген әр түрлі тәтті тағамдар мен жеміс-жидектерің</w:t>
        <w:br/>
        <w:t>тау ғып үйіп тастады. Шаршау дегенді мүлде ұмытқан</w:t>
        <w:br/>
        <w:t>сияқты.</w:t>
        <w:br/>
        <w:t>Сафураның «жақын арада барып қалармын» деген</w:t>
        <w:br/>
        <w:t>хатын алғалы бері Құлахмет ағай екеуміз түннің көп</w:t>
        <w:br/>
        <w:t>мезгілі өткепше бақ ішінде темекі тартып, қоңыр үнмен</w:t>
        <w:br/>
        <w:t>баяу сөйлесіп, ұзақ отыратын болдық. Шатыр іші сүттей:</w:t>
        <w:br/>
        <w:t>жарық. Қей кезде ойыма өткен оқиға елестеп,. Сафура-</w:t>
        <w:br/>
        <w:t>ның үні құлағыма әлдеқайдан талып естілгендей болады.</w:t>
        <w:br/>
        <w:t>Қала ұйқыға еніп, көшедегі жүріс басылған шақ бө--</w:t>
        <w:br/>
        <w:t>латын. Әдеттегідей Құлахмет екеуміз бақ- ішіндегі яда-</w:t>
        <w:br/>
        <w:t>тырда отырдық. Осы кезде қақпа.сарт.жабылын. бафу:</w:t>
        <w:br/>
        <w:t>ра кіріп келді. Оның соңынан ұзын бойлы-ер -адам-кә-</w:t>
        <w:br/>
        <w:t>рінді. )</w:t>
        <w:br/>
        <w:t>-- Қорықпа, жүре бер, ит-байлаулыу- &lt;-декен-лСсафу-&gt;</w:t>
        <w:br/>
        <w:t>раның құлаққа таныс үні дегестілді. Оның-даусын.жсіле</w:t>
        <w:br/>
        <w:t>салысымен-ақ, Құлахмет агай “орнынан ұшып тұрын;</w:t>
        <w:br/>
        <w:t>қақпаға қарай домалай жөнелді: Көзді ашып-жұмғанша-</w:t>
        <w:br/>
        <w:t>ақ Сафураның қасына жетіп барды.</w:t>
        <w:br/>
        <w:t>--- Сафура, келдің бе, келдің бе әйтеуір!- Ол әйелін</w:t>
        <w:br/>
        <w:t>құшақтай кетті. Ай сәулесінід. астыпда қалбиып тұрған</w:t>
        <w:br/>
        <w:t>ұзып-бойлы кісі жансыз дененің көлеңкесі секілді қатып</w:t>
        <w:br/>
        <w:t>қалыпты.</w:t>
        <w:br/>
        <w:t>-- Болды, болды, жетеді!-- деді Сафура күйеуін өзі-</w:t>
        <w:br/>
        <w:t>нен сәл ғана итеріп.-- Смағұл, сен неге селтиіп қалдың,</w:t>
        <w:br/>
        <w:t>үйге жүр.</w:t>
        <w:br/>
        <w:t>-- А-а, кешір, кешіре гөр мені Сафура-ау! Қайдан. )</w:t>
        <w:br/>
        <w:t>қайдан ғана білейін сенің қасыңда -қонақ -бар. екенін.</w:t>
        <w:br/>
        <w:t>Сасқалақтап жүргенде... Сіздің есіміңіз Смағұл бола.</w:t>
        <w:br/>
        <w:t>ма? Жүріңіз, жүріңіз үйге. Қане, чемоданыңызды маған.</w:t>
        <w:br/>
        <w:t>беріңіз. Сапар- ау, сен неге қалшиып қалғансың. Сафура</w:t>
        <w:br/>
        <w:t>апайың келді ғой, қонағы да бар.</w:t>
        <w:br/>
        <w:t>“Мен шайла алдында тас мүсіндей қатып қалғаным-,</w:t>
        <w:br/>
        <w:t>ды сонда ғана аңғарыппын.. Желкемнен әлдекім итернт</w:t>
        <w:br/>
        <w:t>келе жатқандай аяқтарым алға қарай.әрең қозғалды.</w:t>
        <w:br/>
        <w:t>145</w:t>
        <w:br/>
        <w:t>БАлӘлөл екі ніне ел оаеаясыз ба, Сафура апай?-- дедім оның қасыч</w:t>
        <w:br/>
        <w:t>на жақындап.</w:t>
        <w:br/>
        <w:t>-- Ә-ә, сәламат па? Қалай, жұмысың жақсы ма?</w:t>
        <w:br/>
        <w:t>-- Жаман емес.</w:t>
        <w:br/>
        <w:t>Мен оның қолынан үлкен-үлкен екі чемоданын алдым</w:t>
        <w:br/>
        <w:t>да үйге бастап кірдім.</w:t>
        <w:br/>
        <w:t>Ішке енген соң ғана бейтаныс еркектің жүзіне көз</w:t>
        <w:br/>
        <w:t>тоқтаттым. Жасы қырық-қырық екілер шамасында кө-</w:t>
        <w:br/>
        <w:t>рінеді. Соған қарамастан өзін жас жігіттей сылап-сипай-</w:t>
        <w:br/>
        <w:t>тындығы байқалып тұр. Жирен шашын жылтырата май-</w:t>
        <w:br/>
        <w:t>лап, тілмен жалағандай жоғары қайырып қойыпты, Ат</w:t>
        <w:br/>
        <w:t>жақты, ашаң жүзіне шам сәулесімен шағылысқан көзіл-</w:t>
      </w:r>
    </w:p>
    <w:p>
      <w:r>
        <w:t>дірігі суықтық лен қаталдық сеуіп тұр. Неге екені бел-</w:t>
        <w:br/>
        <w:t>гісіз, айналасына паңдана қарап, тамсанып қояды. Ме-</w:t>
        <w:br/>
        <w:t>нің бұларға қандай туыстық қатынасым бар екендігін</w:t>
        <w:br/>
        <w:t>білгісі келді ме, ол Сафураға сұраулы пішінде мойын</w:t>
        <w:br/>
        <w:t>бұрды.</w:t>
        <w:br/>
        <w:t>-- Бүккісі... бұ жігіт осында жатып жұмыс істейді.</w:t>
        <w:br/>
        <w:t>Пәтерші. Инженер,- деді Сафура мені оған танысты-</w:t>
        <w:br/>
        <w:t>рып. Ол маған қайтып назар аударған да жоқ.</w:t>
        <w:br/>
        <w:t>-- Імм-м,- деді әлден соң ол маған көзінің қиығын</w:t>
        <w:br/>
        <w:t>тәстап,-- аты-жөніңіз кім?</w:t>
        <w:br/>
        <w:t>-- Сапар.</w:t>
        <w:br/>
        <w:t>-- Толығымен айтқанда? Мәселеңки... менің аты-жө-</w:t>
        <w:br/>
        <w:t>нім -- Смағұл Толыбаевич Утешов...</w:t>
        <w:br/>
        <w:t>-- Кешіріңіз, мен әлі аты-жөнімді құрметтеп атай-</w:t>
        <w:br/>
        <w:t>тын дәрежеге жете қойған жоқпын,-- дедім оның сөзін</w:t>
        <w:br/>
        <w:t>бөліп.</w:t>
        <w:br/>
        <w:t>Смағұл қырсығып жауап бергенімді сезіп қалды да,</w:t>
        <w:br/>
        <w:t>көзілдірігін түзеген боп, Сафураға бұрылды.</w:t>
        <w:br/>
        <w:t>-- Біз бұл жерде көп кідірмеспіз деп ойлаймын?</w:t>
        <w:br/>
        <w:t>-- Әрине, әрине...</w:t>
        <w:br/>
        <w:t>-- О не дегендеріңіз, бұл қай айтқандарыңыз, қым-</w:t>
        <w:br/>
        <w:t>баттыларым-ау! Қөп кідірмеспіз дегендерің қалай»</w:t>
        <w:br/>
        <w:t>С&gt;ке...</w:t>
        <w:br/>
        <w:t>-- Смағұл Толыбаевич деңіз...</w:t>
        <w:br/>
        <w:t>-- Кешірерсіз... Смағұл Толыбаевич.. сіз немене,</w:t>
        <w:br/>
        <w:t>сонша- асығыс па едіңіз? Отырсаңызшы, тым болмаса</w:t>
        <w:br/>
        <w:t>мына дастарқаннан дәм татыңыз. Сафура, жаным-ау,</w:t>
        <w:br/>
        <w:t>бөтен үйге келгендей состиып тұрғаның не? Үйге келген.</w:t>
        <w:br/>
        <w:t>қонақты жатырқатласаншы. Міне, сен жақсы көретін</w:t>
        <w:br/>
        <w:t>қызыл алмаларды мен жаз бойы жинаған жоқпын ба?--</w:t>
        <w:br/>
        <w:t>Құлахмет ағай бәйек боп, Смағұл мен Сафураға орын</w:t>
        <w:br/>
        <w:t>дык ұсынды.</w:t>
        <w:br/>
        <w:t>--- Беу, Сафуражан-ай, тым болмаса хабарлап кел"</w:t>
        <w:br/>
        <w:t>6</w:t>
        <w:br/>
        <w:t>кллалә БейнінатанымаоОяфура шықты. Оны көрісімен Құлах-</w:t>
        <w:br/>
        <w:t>мет ағай: «Сафура, сен көйлекпен ғана шығылсың ғой,</w:t>
        <w:br/>
        <w:t>суық тиіп қалады. Қазір күз екенін ұмыттың ба? Үйге</w:t>
        <w:br/>
        <w:t>кір»-- деп бебеу қақты.</w:t>
        <w:br/>
        <w:t>-- Жоқ, суық тие қоймас, мен жас бала емеспін ғой.</w:t>
        <w:br/>
        <w:t>Ұй қапырық екен, таза ауа жұтқым келді. Сапар қайда</w:t>
        <w:br/>
        <w:t>жүр?</w:t>
        <w:br/>
        <w:t>-- Ол әлгінде ғана осында еді. Сапар!</w:t>
        <w:br/>
        <w:t>Мен бақ арасынан бері шығып, олардын қасына кел-</w:t>
        <w:br/>
        <w:t>дім. г</w:t>
      </w:r>
    </w:p>
    <w:p>
      <w:r>
        <w:t>.-- Сафура апайың сені іздеп жүр ғой. Ал, не айтпак</w:t>
        <w:br/>
        <w:t>едің оған? -</w:t>
        <w:br/>
        <w:t>Сафура біраз үнсіз тұрды да: :</w:t>
        <w:br/>
        <w:t>2-0-- Сапар,-аз ғана уақытқа қыдырып келсек қайте-</w:t>
        <w:br/>
        <w:t>ді-- деді.</w:t>
        <w:br/>
        <w:t>-- Несі бар, қыдырып келсек қыдырып келейік.</w:t>
        <w:br/>
        <w:t>-- Оған дейің шай да дайын болар. Ал сен екеу ің</w:t>
        <w:br/>
        <w:t>әңгімелесе тұрыңдар.</w:t>
        <w:br/>
        <w:t>-- Ол жағынан қам жеме. Сендер келгенше біз жақ-</w:t>
        <w:br/>
        <w:t>сылап танысып аламыз. Абай бол; көгершінім-ау, суық</w:t>
        <w:br/>
        <w:t>тигізіп алып жүрме!-- Ол бізді қақпадан шығарып- са-</w:t>
        <w:br/>
        <w:t>лып қала берді. Мен артыма қарамасам-да оның ұзақ</w:t>
        <w:br/>
        <w:t>уақыт бойы сол орнынан тапжылмастан бізді: көзбеп</w:t>
        <w:br/>
        <w:t>шығарып салып тұрғанын бЕЗІНЕ</w:t>
        <w:br/>
        <w:t>Түнгі қаланып табиғаты тамаша еді. Көшеде қыбыр</w:t>
        <w:br/>
        <w:t>еткен жан жоқ. Зәулім теректер мен қайыңдар тәтті бір</w:t>
        <w:br/>
        <w:t>ұйқыға шомып, сыбдырсыз, мүлгіп тұр. Қалапың шет-</w:t>
        <w:br/>
        <w:t>кері жағы болғандықтан бүл мацай у-шудан аулақ, кеш</w:t>
        <w:br/>
        <w:t>батса-ақ болды кеуде біткенді сезім мен қуанышқа тол-</w:t>
        <w:br/>
        <w:t>тырып, құлпырып сала береді. Тәбеде ай қалқып бара-</w:t>
        <w:br/>
        <w:t>ды. Бірақ, оның күміс сәулесі сапсыз көше жарықтары-</w:t>
        <w:br/>
        <w:t>ның тосқауылын бұзып өте алмай, алыста, сонау терек</w:t>
        <w:br/>
        <w:t>пен қайың бастарының ар жағында жүр. Қаланың әл-.</w:t>
        <w:br/>
        <w:t>деқайда бір-шетінен кезекші автобустар мен трамвай-</w:t>
        <w:br/>
        <w:t>лардың. гүрілдеген үні.ауық-ауық естіліп қалады. Көше</w:t>
        <w:br/>
        <w:t>аралап сайрандап жүрген сылқым самалдар оқтын-оқ-</w:t>
        <w:br/>
        <w:t>тып қарсы кездесіп, беттен аймалап өтеді: ы</w:t>
        <w:br/>
        <w:t>-- Біз кайда Парандзе-- дедім үйден. біраз ұзаған</w:t>
        <w:br/>
        <w:t>соң,</w:t>
        <w:br/>
        <w:t>- Аызқн емес, осы мацайда-ақ шезяенер нде; Немә-</w:t>
        <w:br/>
        <w:t>не, сен асығып келемісің?</w:t>
        <w:br/>
        <w:t>2449</w:t>
        <w:br/>
        <w:t>кгеюо-кәйледік-бСенезехат алғалы бері біздің екі көзіміз</w:t>
        <w:br/>
        <w:t>төрт болды ғой. Үй сыртынан дүрсіл естілсе, де, қақпа-</w:t>
        <w:br/>
        <w:t>ны жел сықырлатса да сен келіп қалды екен деп Сапар</w:t>
        <w:br/>
        <w:t>ексуміз үдере түрегелеміз. Рас па, Сапар?</w:t>
        <w:br/>
        <w:t>-- Рас қой...</w:t>
        <w:br/>
        <w:t>-- Сапар да сені қатты сағынды. Екеуміз анау шай-</w:t>
        <w:br/>
        <w:t>ла ішінде әтеш шақырғанша өзің жайлы әңгіме шертіп</w:t>
        <w:br/>
        <w:t>отырамыз. Мейлі, мейлі, не болса да келдің гой әйтеуір.</w:t>
        <w:br/>
        <w:t>Уһ, сенсіз қандай көңілсіз болды десеңші маған! Айт-</w:t>
        <w:br/>
        <w:t>пақшы, Нәзікетті неге ертіп келмегенсің, ол неге қалды?.</w:t>
        <w:br/>
        <w:t>Ол папасын сағынбады ма?</w:t>
        <w:br/>
        <w:t>Оның бұл сұрағына Сафура жауап бермеді. Қызыл</w:t>
        <w:br/>
        <w:t>алманы жіп-жіңішке етіп тілгілеп отыра берді.</w:t>
        <w:br/>
        <w:t>-- Сафура-ау, айтсаңшы, папасын сағыпбағайы ма</w:t>
        <w:br/>
        <w:t>оның?</w:t>
      </w:r>
    </w:p>
    <w:p>
      <w:r>
        <w:t>-- Сафура, жауап берсеңші,- деді Смағұл өктемдеу</w:t>
        <w:br/>
        <w:t>үнмен.</w:t>
        <w:br/>
        <w:t>-- Мен сияқты сен де жауап бере аласың. Мұндай</w:t>
        <w:br/>
        <w:t>сұрақты естігім де келмейді.</w:t>
        <w:br/>
        <w:t>Құлахмет агай әуелі маған, сопан соң Смағұлға,</w:t>
        <w:br/>
        <w:t>Сафураға карап шықты. Сопап соң маған тоқталып:--</w:t>
        <w:br/>
        <w:t>-- Сапар-ау, Сафуражан не айтып тұр? Сен есіттің”</w:t>
        <w:br/>
        <w:t>бе, әлде менің саңырау болғыр құлағым -тас боп бітіп</w:t>
        <w:br/>
        <w:t>қалған ба? Смағұл То... Толыбаевич, мүмкін, сізге аны-</w:t>
        <w:br/>
        <w:t>ғырақ естілген шығар, сіз оған жақын отырсыз ғой?</w:t>
        <w:br/>
        <w:t>Естігім келмейді дегені рас па?</w:t>
        <w:br/>
        <w:t>Смағұл өзіне төніп қалған Құлахмет ағайдан сасқа-</w:t>
        <w:br/>
        <w:t>лақтап, абдырап қалды. Ол оның бір қолы жоқ екенін</w:t>
        <w:br/>
        <w:t>енді ғана аңғарды ма, көздерінің шарасы ұлғайып, кеу-</w:t>
        <w:br/>
        <w:t>десін кейін тарта берді.</w:t>
        <w:br/>
        <w:t>-- Жо-о... Иә-нә, рас, солай дегені рас. Сіз... немене,</w:t>
        <w:br/>
        <w:t>ауыр алып қалдыцыз ба? Нәзікет... Нәзікет оқып жатыр.</w:t>
        <w:br/>
        <w:t>Анда,-- деп ол өздері келген жаққа қолын сілтеді.-</w:t>
        <w:br/>
        <w:t>Кейде ол сізді ауық-ауық еске түсіріп...</w:t>
        <w:br/>
        <w:t>-- Смағұл, жетер енді! Жас баланың былдырын сөз</w:t>
        <w:br/>
        <w:t>еткелі отырмысың? Ал.сен,-- деп ол. Құлахмет ағайға</w:t>
        <w:br/>
        <w:t>қарады,- жоқтан өзгені қазбалай берме!</w:t>
        <w:br/>
        <w:t>-- Сафу... Сафура- ау, сонда маған Нәзікетті. де са-</w:t>
        <w:br/>
        <w:t>ғынба дейсің бе? Ол үшін мына менің кеудемдегі жүрек</w:t>
        <w:br/>
        <w:t>емес, қара тас болуы керек қой, қара тас! Нәзікетім,</w:t>
        <w:br/>
        <w:t>Нәзікетім менің! Ол менің өмірімнің алданышы ғой!</w:t>
        <w:br/>
        <w:t>-- Мәссаға-ан! Сен бұлай жылтыр сөйлеуді қайдан</w:t>
        <w:br/>
        <w:t>үйреніп алғаңсың? Мұның “бәрін құлағыңа құйған анау</w:t>
        <w:br/>
        <w:t>пәтерші досың шығар?! і</w:t>
        <w:br/>
        <w:t>ЕЗ</w:t>
        <w:br/>
        <w:t>БАларолЗекінішашек ура | араға кірістірме, Сафура. Саған айтатын</w:t>
        <w:br/>
        <w:t>сөзді үйрету былай тұрсып, жұмысынан қолы босамай-</w:t>
        <w:br/>
        <w:t>ды. Тек дем алуға шыққанда ғана сен туралы сөйлесіп</w:t>
        <w:br/>
        <w:t>жүрмедік пе? Ол сені шын жақсы көреді. Сенен хат кел»</w:t>
        <w:br/>
        <w:t>генде жүрегі жарыла жаздап, әрбір сөзіцді қайталап</w:t>
        <w:br/>
        <w:t>оқып берді.</w:t>
        <w:br/>
        <w:t>Мен Сафураның жүзіне көз тастадым. Ойлағапым-</w:t>
        <w:br/>
        <w:t>дай-ақ, Құлахмет ағайдың соңғы сөздерішен қымсынған-</w:t>
        <w:br/>
        <w:t>дай жанарын төмен түсіріп, астыңги ернін жай ғана тіс-</w:t>
        <w:br/>
        <w:t>телеп отыр екен. Үйден кеткен бес айдың ішінде өзі бұ-</w:t>
        <w:br/>
        <w:t>рынғысынан толықсып, ажарлана түсіпті. Ол мен жаққа</w:t>
        <w:br/>
        <w:t>ұрлапа бір қарап қойды да, жанары мағап соқтығыса</w:t>
        <w:br/>
        <w:t>кетіп, қайта төмен қараған сәтте апнақ беттері жаңа пі-</w:t>
        <w:br/>
        <w:t>сіп келе жатқан алмадай қызарып сала берді. Меня де</w:t>
        <w:br/>
        <w:t>қысылып төмен қарадым. Төмен қарап тұрып кексе тар-</w:t>
        <w:br/>
        <w:t>тудың орнына Сафураның жасарып, құлпыра түскенді-</w:t>
        <w:br/>
        <w:t>гіне таңдандым. Сонымен бірге, Смагұлдың Сафурамен</w:t>
        <w:br/>
        <w:t>бірге келген конақ емес, онымен о дүниеге дейін бірге</w:t>
        <w:br/>
        <w:t>баруға ннет етіп жүрген «қопақ» екенін сездім. Сол ой-</w:t>
      </w:r>
    </w:p>
    <w:p>
      <w:r>
        <w:t>дан денем түршігіп, өз бөлмеме қарай жүре бергенімде</w:t>
        <w:br/>
        <w:t>Сафураның: «Сапар» деген өтінішке толы үні естілді.</w:t>
        <w:br/>
        <w:t>-- Сен.. кешір мені. Әйел адам ашуланғанда артық</w:t>
        <w:br/>
        <w:t>сөздерді де айта салады: Менің сөзіме ренжіген жоң.</w:t>
        <w:br/>
        <w:t>сың ба? і</w:t>
        <w:br/>
        <w:t>-- Кешірім өтінетіндей сіз менің алдымда кінәлі бола</w:t>
        <w:br/>
        <w:t>қойғап жоқсыз ғой. Мен тек...</w:t>
        <w:br/>
        <w:t>-- Иә, сен тек?..</w:t>
        <w:br/>
        <w:t>-- Мен тек... сізді дәл осындай қалыпта көремін деп</w:t>
        <w:br/>
        <w:t>-ойламап едім. Мен сол үшін ренжимін. Ал бұл ренішім-</w:t>
        <w:br/>
        <w:t>ілі жадырату сіздің қолыңыздан келмейді, өйткені, сіз</w:t>
        <w:br/>
        <w:t>бәріне бел байлап кеп отырсыз. Кісі күлерлік нәрсе екен-</w:t>
        <w:br/>
        <w:t>ау! «Менің ренішімді жадырату!..» Менің репішімнің</w:t>
        <w:br/>
        <w:t>сізге қаншалықты қатысы бар еді десеңізші!</w:t>
        <w:br/>
        <w:t>-- Ту-у, Сафура, Салар, сендерге ие болган түге?,</w:t>
        <w:br/>
        <w:t>Дәл қонақ келіп отырғанда... Басқа уақытта да екеуің</w:t>
        <w:br/>
        <w:t>айтыса жатасыңдар ғой. Сәке... а- а, Смағұл Толыбаенич,</w:t>
        <w:br/>
        <w:t>сіз басқаша ойлап қалмаңыз, бұл өзіміздің арамызда</w:t>
        <w:br/>
        <w:t>бола беретін әңгіме ғой тәйірі. Қане, доғарайық мұны,</w:t>
        <w:br/>
        <w:t>сіздер жолдан шаршап келдіңіздер ғой. Сапар, жүр,</w:t>
        <w:br/>
        <w:t>екеуміз шай жағын қамдастырайық.</w:t>
        <w:br/>
        <w:t>Құлахмет осыны айтты да сыртқа шығып кетті. Сәл</w:t>
        <w:br/>
        <w:t>деп соң"мен де шықтым. Е</w:t>
        <w:br/>
        <w:t>- Сафураның мінезін білесің ғой, өкпешіл, оны рей»</w:t>
        <w:br/>
        <w:t>жітіп қайтесің, әрі қонақ отыр.- деді Құлахмет ағай</w:t>
        <w:br/>
        <w:t>нримустың ішіне бір қолымен ауа айдап жатып.»</w:t>
        <w:br/>
        <w:t>ШЕ</w:t>
        <w:br/>
        <w:t>БАлВоөлзекіміптаек 469102 ертең демалыс. Сізбен таң атқанша сөй-</w:t>
        <w:br/>
        <w:t>лесуге дайынмын.</w:t>
        <w:br/>
        <w:t>-- Міне, бұл тіптен тамаша!-- деп Сафура дәл бұ-</w:t>
        <w:br/>
        <w:t>рынғысындай сыңғырлап бір күліп алды.- Мына көпір-</w:t>
        <w:br/>
        <w:t>Дің ар жағындағы екверге барып отырайық.</w:t>
        <w:br/>
        <w:t>Скверге жеткенше бір-бірімізге тіл қатпадық. Оңаша</w:t>
        <w:br/>
        <w:t>сәкіге кеп отырған соң да бірнеше минутқа дейін сөз</w:t>
        <w:br/>
        <w:t>тиегі ағытыла қоймады.</w:t>
        <w:br/>
        <w:t>-- ОҺ, бүгін табиғат қандай тамаша!-- деді ол әлден</w:t>
        <w:br/>
        <w:t>сон аспанға қарап. )</w:t>
        <w:br/>
        <w:t>-- Иә, өте тамаша,-- дей салдым айтылар әңгімепің</w:t>
        <w:br/>
        <w:t>бұл емес екендігін аңғартып.-- Біз көп кешігіп қалар:</w:t>
        <w:br/>
        <w:t>мыз.</w:t>
        <w:br/>
        <w:t>«Солай ма» дегендей Сафура жүзіме бір қарады да</w:t>
        <w:br/>
        <w:t>қайтадан үнсіз қалды. Аспанға тағы бір қарап, білдір-</w:t>
        <w:br/>
        <w:t>мей ғана ақырын бір күрсінді. Сонан кейін екі қолын</w:t>
        <w:br/>
        <w:t>тараштап, желкесіне қойды да, сәкіге шалқалады. Соя</w:t>
        <w:br/>
        <w:t>қалпы ұзақ отырды. Әлден соң:</w:t>
        <w:br/>
        <w:t>-- Сапар, сен маған сұрақ қойшы,-- деді жай ғана.-</w:t>
      </w:r>
    </w:p>
    <w:p>
      <w:r>
        <w:t>Есітіп отырсың ба, сұрақ қойшы деймін.</w:t>
        <w:br/>
        <w:t>-- Сұрақ? Менің сізге қояр сұрағым жоқ.</w:t>
        <w:br/>
        <w:t>-- Ешқандай да сұрағың жоқ па?</w:t>
        <w:br/>
        <w:t>-- Ешқандай да.</w:t>
        <w:br/>
        <w:t>-- Онда, мен секілді аспанға қарашы.</w:t>
        <w:br/>
        <w:t>-- Ол жақта сұрақ көп пе екен?</w:t>
        <w:br/>
        <w:t>-- Айтшы, сонау көз ұшында жымыңдаған жұлдыз-</w:t>
        <w:br/>
        <w:t>дар мәңгілік пе?</w:t>
        <w:br/>
        <w:t>-- Мәңгілік делік. Оның бұл араға қандай қатысы</w:t>
        <w:br/>
        <w:t>болуы мүмкін?</w:t>
        <w:br/>
        <w:t>-- Иә.. Ол жұлдыздар мәңгілік! Олар, мәңгі жасай-</w:t>
        <w:br/>
        <w:t>ды. Бұдан сан миллиард жылдар бұрын тап осылай жы-</w:t>
        <w:br/>
        <w:t>мыңдап тұрған, әлі тұр. Бұдан кейін де тұра бермек.</w:t>
        <w:br/>
        <w:t>Олар сан жетпес ұлы оқиғалардың куәсі. Оһ! Олар</w:t>
        <w:br/>
        <w:t>қандай бақытты еді шіркін! Ал, біз ше? Елу жыл, мейлі,</w:t>
        <w:br/>
        <w:t>жүз жыл бола-ақ қойсын, тіпті кісі күлерлік үлес емес</w:t>
        <w:br/>
        <w:t>пе?- Ол иығын бүлк еткізіп, миығынан күліп қойды.-</w:t>
        <w:br/>
        <w:t>Елу жыл! Кейбіреулер аспан астындағы тіршіліктің қы-</w:t>
        <w:br/>
        <w:t>ры мен сырына қанықпай жатып-ақ қыршын кетеді. Елу</w:t>
        <w:br/>
        <w:t>жыл! Бұл не? Міне, мына жапырақтар төбемізден төгі:</w:t>
        <w:br/>
        <w:t>ліп тұр. Елу жылда осындай жапырақтарды елу-ақ рет</w:t>
        <w:br/>
        <w:t>көресің, елу-ак рет қар басасың. Сол да үлес пе? Адамға</w:t>
        <w:br/>
        <w:t>келгенде жомарт табиғат қандай сараңдық жасаған сді!</w:t>
        <w:br/>
        <w:t>Ал, жұлдызда-ар!..-- Ол тағы күрсінді.- Олар бақыт</w:t>
        <w:br/>
        <w:t>ты!..</w:t>
        <w:br/>
        <w:t>-- Сіз қайдағыны айтып “қайғырмаңыз, Сафура апай,</w:t>
        <w:br/>
        <w:t>150</w:t>
        <w:br/>
        <w:t>Е2118.09.13:екКі мігтаһекін.1М// раде 168 00% рош</w:t>
        <w:br/>
        <w:t>да жалындаған сезімі су сепкендей басылып, жігіт ал-</w:t>
        <w:br/>
        <w:t>дында жығылған намысы үшін жігері құм болып, жасып</w:t>
        <w:br/>
        <w:t>қайтқанын еске түсірдім. Құдай-ау, сол айлы түнде мен</w:t>
        <w:br/>
        <w:t>осы әйел жөнінде не ойламадым десеңші! «Егер бұл</w:t>
        <w:br/>
        <w:t>әйел осы қасиетін қоймаса, ақыры бір күні байғұс Құ-</w:t>
        <w:br/>
        <w:t>лахмет ағайдың түбіне жетіп, баяғыда-ақ келмеске кет-</w:t>
        <w:br/>
        <w:t>кеп өлі ар мен ұятты өз күйеуімен қоса бір молаға</w:t>
        <w:br/>
        <w:t>көметін шығар» деп те ойладым-ау. Жо-жоқ Сафура</w:t>
        <w:br/>
        <w:t>ондай әйел емес екен, күнәлі болса да, қаралы болса да</w:t>
        <w:br/>
        <w:t>оның жүрек түбінде адамшылық сезімі, ұяты мен ары</w:t>
        <w:br/>
        <w:t>сақтаулы жатыр екен. О, әрине-әрине, егер ол мұндай</w:t>
        <w:br/>
        <w:t>қаснеттен жұрдай жаралған болса, әлдеқашан-ақ басқа</w:t>
        <w:br/>
        <w:t>күйеуге шығып, өз дегенімен кете берер еді ғой. Осын-,</w:t>
        <w:br/>
        <w:t>дай сымбатты, ажарлы әйелге кім ынтықпайды, кім ға-</w:t>
        <w:br/>
        <w:t>шық болмайды, оның анау найзадай кірліктері кімнің</w:t>
        <w:br/>
        <w:t>жүрегіне қадалып, тұтқындап алмайды. Оның үстіне</w:t>
        <w:br/>
        <w:t>Сафура ақылдан да құр алақан емес қой. Сөйте тұра</w:t>
        <w:br/>
        <w:t>ол өзі жек көретін, бұдан былай да сүйе алмайтын тәңір</w:t>
        <w:br/>
        <w:t>қосқан күйеуіне қайта келіп отыр, оның халін тым бол-</w:t>
        <w:br/>
        <w:t>маса бір көріп қана кеткелі келді.</w:t>
      </w:r>
    </w:p>
    <w:p>
      <w:r>
        <w:t>-- Байғұс Құлахметтің халі ауыр екен-ау,-- деді ке-</w:t>
        <w:br/>
        <w:t>неттен Сафура сыбырлап.</w:t>
        <w:br/>
        <w:t>Мен селт ете түстім. Ол ояу жатыр ма еді? Менің</w:t>
        <w:br/>
        <w:t>өзіне тесіле қарап тұрғанымды да сезген шығар?</w:t>
        <w:br/>
        <w:t>-- Иә, нашар. Қөп сандырақтайды.</w:t>
        <w:br/>
        <w:t>-- Бәрін де естідім... Қой, мен кетейін. Аэропортқа</w:t>
        <w:br/>
        <w:t>дейін бірге жүр. ;</w:t>
        <w:br/>
        <w:t>Ол орнынан тұрып шашын жөндеді, орамалын тарт-</w:t>
        <w:br/>
        <w:t>ты.</w:t>
        <w:br/>
        <w:t>-- Екі күннен бері ұйықтай алмап ем, қатты қалжы-</w:t>
        <w:br/>
        <w:t>рап қалыппын. Бір жағдай болса хат жазарсың, не те-</w:t>
        <w:br/>
        <w:t>леграмма соғарсың, міне адрес,-- деп ол тілдей бір қа-</w:t>
        <w:br/>
        <w:t>ғазды ілулі тұрған костюмімнің қалтасына салды.-- Ал,</w:t>
        <w:br/>
        <w:t>жүреміз бе?</w:t>
        <w:br/>
        <w:t>-- Амал бар ма... :</w:t>
        <w:br/>
        <w:t>Біз ақырын басып үйден шықтық. Сәл ұзаған соң</w:t>
        <w:br/>
        <w:t>такси ұстап, аэропортқа бет түзедік. Сафура үнсіз ке-</w:t>
        <w:br/>
        <w:t>леді. Аспан бұлыңғыр. Сұрғылт бұлт ұшқындап қар</w:t>
        <w:br/>
        <w:t>тастап тұр. Жолдың екі жағына бойлай егілген зәулім</w:t>
        <w:br/>
        <w:t>теректер машина жарығымен бір-бір жалт етіп, зуыл-</w:t>
        <w:br/>
        <w:t>дап артта қалып жатыр.</w:t>
        <w:br/>
        <w:t>-- Самолет қай кезде ұшады?</w:t>
        <w:br/>
        <w:t>-- Түнгі он екіде. Әлі бір сағат бар.</w:t>
        <w:br/>
        <w:t>--. Билетке үлгіре алмаймыз ғой.</w:t>
        <w:br/>
        <w:t>“- Келген кезде алып қойғанмын.</w:t>
        <w:br/>
        <w:t>168</w:t>
        <w:br/>
        <w:t>Балвсөлеқз ене НудыБӨр 18 әлдекім білдірместен суырып алып жат»</w:t>
        <w:br/>
        <w:t>қандай көзін жұмып үнсіз қалыпты. Тыныс алғаны да,</w:t>
        <w:br/>
        <w:t>сезілмейді. Оның жүзінде әбіржу де, қайғыру да, опыну,</w:t>
        <w:br/>
        <w:t>да жоқ, сүйікті Сафурасына, қатыгез Сафурасына де-</w:t>
        <w:br/>
        <w:t>геп реніші мен күйініші де жоқ, бәріне көнген, бәріпе</w:t>
        <w:br/>
        <w:t>разы. Лапылдаған қайғысы мен ” күйініші, бұрқанған</w:t>
        <w:br/>
        <w:t>намысы меп ызасы, ешқашан орны толмай өтетін аза-</w:t>
        <w:br/>
        <w:t>бы мен өксігі, бәрі-бәрі де мейірім мен ізгілік үшін ғана</w:t>
        <w:br/>
        <w:t>жаралған кеудесіпде қамалып, тұншығып жатыр. Ол</w:t>
        <w:br/>
        <w:t>Смағұлды да, Сафураны да, ешкімді де кіналамайды,</w:t>
        <w:br/>
        <w:t>ешкімді де қаралап, қарғамайды. «Бұларың адамдық</w:t>
        <w:br/>
        <w:t>емес, қатыгездік, хайуандық!»-- деп даурықпайды да.</w:t>
        <w:br/>
        <w:t>Бәрін үнсіз көтереді, әл-қуатының жеткенінше шыдап</w:t>
        <w:br/>
        <w:t>бағады. Ет жұ регі суға түскен кесектей езіліп, жаншы-</w:t>
        <w:br/>
        <w:t>лып, ішкі дүниесіне қара қап боп тамшылап таусылған-</w:t>
        <w:br/>
        <w:t>ша/төзіп бағады.</w:t>
        <w:br/>
        <w:t>-- Қане, жүрелік, - деді Сафура өлі тыныштықты.</w:t>
        <w:br/>
        <w:t>бұзып.- Смағұл, сен нағып қалшиып қалғансың, .бол-</w:t>
        <w:br/>
        <w:t>саңшы! а”</w:t>
        <w:br/>
        <w:t>гатт- Ә-ә, шынында да... мен өзі... япыр-ай, не боп ба-</w:t>
      </w:r>
    </w:p>
    <w:p>
      <w:r>
        <w:t>рады бұл? Қане, Құлеке, ҡоштассақ па екен? :</w:t>
        <w:br/>
        <w:t>Ол Құлахмет ағайға жақындап қолын ұсышды. Бі-</w:t>
        <w:br/>
        <w:t>рақ, Құлахмет ештеңе сезбегендей үпсіз тұра берді.</w:t>
        <w:br/>
        <w:t>-- Қ-қош болыңыз, Құ-леке,- деді Смағұл. Үні-ді-</w:t>
        <w:br/>
        <w:t>рілдеп әзер естілді.-- Қо-қош болыңыз!..</w:t>
        <w:br/>
        <w:t>Олар үш чемоданды көтеріп, өлік шығарғандай үне</w:t>
        <w:br/>
        <w:t>сіз.жүріп кетті. Үйде Құлахмет ағай екеуміз-ақ қалдық.</w:t>
        <w:br/>
        <w:t>Ол әлі қимылсыз. Осылайша екеуміз ұзақ тұрдық. Бір</w:t>
        <w:br/>
        <w:t>кезде сырттан дүрсілдеген адам аяғының дыбысы ес:</w:t>
        <w:br/>
        <w:t>тілді де әлдекім есікті жұлқа тартып, қатты ашып қал-</w:t>
        <w:br/>
        <w:t>ды..Мен селт етіп, келген адамға жалт қарадым. Бұл</w:t>
        <w:br/>
        <w:t>келген Смағұл еді. Ол ентігіп, жүгіріп барды да, өлген</w:t>
        <w:br/>
        <w:t>адамдай әлі қалшиып тұрған Құлахмет ағайдың тізесін</w:t>
        <w:br/>
        <w:t>құшақтап құлай кетті.</w:t>
        <w:br/>
        <w:t>-- Қешіріңіҙ, кешіріңіз меш! Бұлай болады деп мүл-</w:t>
        <w:br/>
        <w:t>дем күтпеп ем. Керегі жоқ, керегі жоқ маған мұндай</w:t>
        <w:br/>
        <w:t>бақыттың. Есітіп тұрсыз ба, керегі жоқ! Қеше көріңіз</w:t>
        <w:br/>
        <w:t>мені! .</w:t>
        <w:br/>
        <w:t>Құлахмет ағай оны нығынан ақырын көтеріп тұр”</w:t>
        <w:br/>
        <w:t>ғызды да, қолын жай ғана сілтеді.</w:t>
        <w:br/>
        <w:t>-- Барыңыз.</w:t>
        <w:br/>
        <w:t>-- Жо-жоқ, мен сізді мұндай: халде қалдыра алмай</w:t>
        <w:br/>
        <w:t>мып, оғаң арым жетпейді.</w:t>
        <w:br/>
        <w:t>-- Барыңыз,- деді Құлахмет ағай оның сөзін. бө-</w:t>
        <w:br/>
        <w:t>іп.-- Сафураны қорламаңыз. Барыңыз.</w:t>
        <w:br/>
        <w:t>156</w:t>
        <w:br/>
        <w:t>КЕ ФАР Чемоданға отыра кетіп, ызалана жы-</w:t>
        <w:br/>
        <w:t>дап жіберді...</w:t>
        <w:br/>
        <w:t>Мен оның иығынан ұстадым.</w:t>
        <w:br/>
        <w:t>-- Сафура апай, жыламаңыз, басыңызды көтеріңіз»</w:t>
        <w:br/>
        <w:t>ші.</w:t>
        <w:br/>
        <w:t>Ол жасқа толы жанарын маған бір тастады да, көз</w:t>
        <w:br/>
        <w:t>жасын көрсеткісі келмегендей қайта төмен қарады.</w:t>
        <w:br/>
        <w:t>-- Ол да менен ақылды боп шықты,-- деді күбір-</w:t>
        <w:br/>
        <w:t>деп.- Бұл күнде жұрттың бәрі ақылды, бәрі даныш»</w:t>
        <w:br/>
        <w:t>пан, ақымақ боп жүрген тек мен ғана. «О, сорлы, ала-</w:t>
        <w:br/>
        <w:t>сұрып нең бар еді, қартайғанда жар іздеу не теңің»</w:t>
        <w:br/>
        <w:t>деп сен де күліп тұрсың ғой. Мейлі, күле беріңдер. Мен</w:t>
        <w:br/>
        <w:t>сияқты ақымақтар болмаса толып жүрген ақылдылар</w:t>
        <w:br/>
        <w:t>ішқұса боп жарылып өлер еді. Бірақ, мен солардың</w:t>
        <w:br/>
        <w:t>бәрінен де адал, ақ бола алар едім. Қайтемін, осылай</w:t>
        <w:br/>
        <w:t>боп шықты...</w:t>
        <w:br/>
        <w:t>-- Қойыңыз, үйге баралық. )</w:t>
        <w:br/>
        <w:t>-- Жоқ. Мең төркініме кетемін. Нәзікетім сағынып</w:t>
      </w:r>
    </w:p>
    <w:p>
      <w:r>
        <w:t>қалған шығар, Сен мені кешіргейсің. Бір білместік өтті,</w:t>
        <w:br/>
        <w:t>сайтан азғырған шығар. Қазір соның бәрі есіме түссе</w:t>
        <w:br/>
        <w:t>ұяттан жерге кіріп кете жаздаймын.</w:t>
        <w:br/>
        <w:t>Сафура орнынан тұрып, чемоданын қолына алды.</w:t>
        <w:br/>
        <w:t>-- Бір жағдай болса хат жазармын. Шығарып сал:</w:t>
        <w:br/>
        <w:t>май-ақ қой, Құлахметке бар, ол жалғыз қалып еді ғой...</w:t>
        <w:br/>
        <w:t>Қош, қош бол...</w:t>
        <w:br/>
        <w:t>Ол менің қолымды алып қоштасты.</w:t>
        <w:br/>
        <w:t>-- Тез хат жазыңыз, Сафура апай. Біз сізді сағына-</w:t>
        <w:br/>
        <w:t>мыз ғой. Қош боп тұрыңыз!</w:t>
        <w:br/>
        <w:t>Сафура кілт бұрылып, ширақ адыммен ілгері қоз-</w:t>
        <w:br/>
        <w:t>ғалды. Мен терең бір дем алып, үйге қарай беттедім.</w:t>
        <w:br/>
        <w:t>Құлахмет ағай төсекте жатыр екен. Мен кіріп кел-</w:t>
        <w:br/>
        <w:t>генде «Қетті ме?» деді. :</w:t>
        <w:br/>
        <w:t>-- Иә.</w:t>
        <w:br/>
        <w:t>-- Бірге кетті ме?</w:t>
        <w:br/>
        <w:t>-- Жоқ.</w:t>
        <w:br/>
        <w:t>Бір кезде ол орнынан атып тұрып, қабырғадағы</w:t>
        <w:br/>
        <w:t>шегені сипалай берді.</w:t>
        <w:br/>
        <w:t>-- Сапар-ау, менің... Нәзікетімнің суретін де алып</w:t>
        <w:br/>
        <w:t>кетіпті ғой. Балапаным, жарығым менің! Енді сенің су-</w:t>
        <w:br/>
        <w:t>ретің де бұйырмады-ау маған! Менің Сафурам ондай</w:t>
        <w:br/>
        <w:t>ессіз емес еді ғой. Қөр де тұр, ол барған соң суретті</w:t>
        <w:br/>
        <w:t>қайта салып жібереді, осы айтқаным дәл келмесе қарап</w:t>
        <w:br/>
        <w:t>тұршы!..</w:t>
        <w:br/>
        <w:t>Ол кереуетке қайта жатты. Сафура, Нәзікет жайлы</w:t>
        <w:br/>
        <w:t>тынымсыз сөйлеуде, Сөз арасында бір-екі жөтеліп .қал-</w:t>
        <w:br/>
        <w:t>159</w:t>
        <w:br/>
        <w:t>ҚұНҘе ее Ж ЛАЫздарда неміз бар, жердегі тіршілік-</w:t>
        <w:br/>
        <w:t>ті әңгіме етейік те. р</w:t>
        <w:br/>
        <w:t>Ол бұл жолы менің «Сафура апай деген сөзіме көңід</w:t>
        <w:br/>
        <w:t>бөлген жоқ.</w:t>
        <w:br/>
        <w:t>-- Сен сонша неге асығып отырсың? Мен саған бұл</w:t>
        <w:br/>
        <w:t>түнде тек жұлдыздар жайлы ғана айтқалы оңашя шы-</w:t>
        <w:br/>
        <w:t>ғып отырған жоқпын, жердегі өмір жайлы-- өз өмірім</w:t>
        <w:br/>
        <w:t>жайлы сырымды ақтармақпын. «Бұл қалай болады» дей</w:t>
        <w:br/>
        <w:t>сенен ақыл-кеңес те сұрамаймын. Иә-нә, тіпті, сөйлеспей-</w:t>
        <w:br/>
        <w:t>ақ қоюыма болар еді. Жер бетіндегі әрбір адам өз қа-</w:t>
        <w:br/>
        <w:t>лауынша тіршілік етуі керек қой. Айтшы, мен туралы</w:t>
        <w:br/>
        <w:t>дәл қазір не ойлап отырсың?</w:t>
        <w:br/>
        <w:t>-- Ештеңе де.</w:t>
        <w:br/>
        <w:t>-- Ештеңе де? Өтірік, жалған!-- Ол ахахалап күліп</w:t>
        <w:br/>
        <w:t>алды.-- Менен ойындағысын жасырмақ болады! Ол үшін</w:t>
      </w:r>
    </w:p>
    <w:p>
      <w:r>
        <w:t>сен жассың, қабілетсізсің. «Еіптеңе де!» Қалайша еш-</w:t>
        <w:br/>
        <w:t>теңе де ойламайсың? Бір кезде ұстамдылығын сезімге</w:t>
        <w:br/>
        <w:t>тұтқындап беріп, айлы түнде сен жатқан шайлаға енген,</w:t>
        <w:br/>
        <w:t>онысымен тұрмай «Сафура» деп атауыңды өтінген әйел-</w:t>
        <w:br/>
        <w:t>ді, енді келіп өз үйіне жат адамды, жаца жарын ертіп</w:t>
        <w:br/>
        <w:t>әкелгеп бейәдеп мына мен жайлы түк те ойламай отыр-</w:t>
        <w:br/>
        <w:t>мын деуің... тіптен балалық! Білемін, мен бәрін де біле-</w:t>
        <w:br/>
        <w:t>мін. Мені опасыз деп ойлап отырсын, жек көресін. Өйт-</w:t>
        <w:br/>
        <w:t>кеңі, мен сенен әлдеқайда үлкенмін, сондықтан мен</w:t>
        <w:br/>
        <w:t>саған қарағанда әлдеқайда ересек, ұстамды, кексе адам-</w:t>
        <w:br/>
        <w:t>ды ұнатамын. Сен маған іштей қызығасың, іштей мені</w:t>
        <w:br/>
        <w:t>қызғанасың. Еркек атаулының бәрі де сұлуға қызығады.</w:t>
        <w:br/>
        <w:t>Әдемілік - барлық адамның басындағы қаснеті емес.</w:t>
        <w:br/>
        <w:t>Ал, сұлулыққа қызығу-- нәпсіқұмарлықтың кепілі бола</w:t>
        <w:br/>
        <w:t>бермейді. Жер бетінен әдемілік жойылса адам баласын-</w:t>
        <w:br/>
        <w:t>дағы тіршіліктің мәні мен мағынасы да қалмас еді. Ма-</w:t>
        <w:br/>
        <w:t>ған қызығасың дегенге намыстанып та отырған шығар-</w:t>
        <w:br/>
        <w:t>сыц. Бекер шамданасың. Егер маған шын қызықпайтын</w:t>
        <w:br/>
        <w:t>болсаң, онда сен маубассып,.</w:t>
        <w:br/>
        <w:t>-- Сафура апай, мен сіздің мұныңызға төзе алмай-</w:t>
        <w:br/>
        <w:t>мын!</w:t>
        <w:br/>
        <w:t>-- О-о, сен қызу қанды екенсің. Бірақ, бұл жолы қы-</w:t>
        <w:br/>
        <w:t>зулыққа салынуың орынсыз. Жарайды, қалсын бәрі де.</w:t>
        <w:br/>
        <w:t>Айтшы, осы жаста менің өзге біреуді сүюге қақым бар</w:t>
        <w:br/>
        <w:t>ма?</w:t>
        <w:br/>
        <w:t>-- Сіз мұны өзіңізден сұраңыз, Сафура апай. Қырық-</w:t>
        <w:br/>
        <w:t>қа.жақындаған әйелдің өз күйеуін аттап тіп, өзге біреу-</w:t>
        <w:br/>
        <w:t>те қол созуы мүмкін бе, мүмкін емес пе деген сауалға</w:t>
        <w:br/>
        <w:t>ешқашан жауап әзірлеген емеспін. Оның үстіне, менің</w:t>
        <w:br/>
        <w:t>берген жауабым сіз үшін маңызды бола қоймас, болуы</w:t>
        <w:br/>
        <w:t>ШІ;</w:t>
        <w:br/>
        <w:t>ЕАл809.13еКі нішпдейіжбруф %%1-ау, сен сырқаттанып тұрсың ба? &gt; Жүз</w:t>
        <w:br/>
        <w:t>рейік дегенің қалай, қайда жүрмексің? Отырсаңшы,</w:t>
        <w:br/>
        <w:t>демалсаңшы сәл ғана, Мен сендерге арнап балдай тәтті</w:t>
        <w:br/>
        <w:t>қызыл алмалардан жұлып қойып едім ғой. Ол ескіріп</w:t>
        <w:br/>
        <w:t>кеткен болса тағы да жұлып әкелейін. Оның маған еш-</w:t>
        <w:br/>
        <w:t>қандай да қиындығы жоқ. Мен ағаш басына өрмелеп</w:t>
        <w:br/>
        <w:t>шығамын да... жоқ-жоқ, менде алма жұлуға арналған</w:t>
        <w:br/>
        <w:t>саты бар екен гой, міне қазір!..-- Ол сарайға сүйеулі</w:t>
        <w:br/>
        <w:t>тұрған сатыны бір қолымеп қолтығына қысты да, мық-</w:t>
        <w:br/>
        <w:t>тап ұстау үшін жоғары сілкіп-сілкіп қалды. Сол кезде</w:t>
        <w:br/>
        <w:t>мен оның қасына келіп, қолындағы сатысын ұстадым.</w:t>
        <w:br/>
        <w:t>7 ---Құлахмет ағай, түн ішінде әуре боп қайтесіз?</w:t>
        <w:br/>
        <w:t>-- Жо-жо. Айттым бітті. Мен алған бетімпен қайт-</w:t>
        <w:br/>
        <w:t>паймын, Жібер, жібер, мені Сапар!..</w:t>
        <w:br/>
        <w:t>-- Құлахмет, жетер енді. Алманың бізге қамсеті</w:t>
        <w:br/>
        <w:t>жоқ!.,</w:t>
        <w:br/>
        <w:t>-- Сепің... сенің денің сау емес шығар, Сафура! Үй-</w:t>
        <w:br/>
        <w:t>ге келген қонақты сыйласаң етті...</w:t>
        <w:br/>
        <w:t>-- Ол қонақ емес.</w:t>
        <w:br/>
        <w:t>-- Мәссаған, сөзіңе болайын сенің. Сонау жер түбі-</w:t>
      </w:r>
    </w:p>
    <w:p>
      <w:r>
        <w:t>нен келіп отыр, ол қонақ емей мен қонақ боламын ба?</w:t>
        <w:br/>
        <w:t>Айтыңызшы, Смағұл Толыбаевич, солай емес пе?</w:t>
        <w:br/>
        <w:t>Смағұл болар-болмас қана басып изеді де, жанарын</w:t>
        <w:br/>
        <w:t>одан тез тайдырып әкете қойды. Оның жүзі бірде сұр-</w:t>
        <w:br/>
        <w:t>ланып, бірде қызарып, саусақтарының дірілдеп тұрға-</w:t>
        <w:br/>
        <w:t>нын байқап қалдым.</w:t>
        <w:br/>
        <w:t>-- Айттым ғой мен саған ол қонақ емес деп! О, сор-</w:t>
        <w:br/>
        <w:t>ды, оЛ.. ол менің күйеуім!.. Естідің бе, жетті ме енді,”</w:t>
        <w:br/>
        <w:t>ол менің күйеуім!..</w:t>
        <w:br/>
        <w:t>Сафура қолымен бетін басып, теріс айналды. .</w:t>
        <w:br/>
        <w:t>Құлахмет ағай тас мүсіпше қатты да қалды. Екі кө-</w:t>
        <w:br/>
        <w:t>зі шарасынан шығып, жоғары қарағап қалпы қалши-</w:t>
        <w:br/>
        <w:t>ып тұр. Өлі тыныштық. Мұнан әрі қымс етіп үн шыға-</w:t>
        <w:br/>
        <w:t>руға ешкімнің батылы жетер емес. Сәлден соң Құлах-</w:t>
        <w:br/>
        <w:t>мет ағайдың қолтығындағы саты дүрс етіп жерге түсті...</w:t>
        <w:br/>
        <w:t>«Мейрімсіздік қой, жүрексіздік қой бұл, Сафура,- дей-</w:t>
        <w:br/>
        <w:t>мін іштей. Тым болмаса, Құлахмет ағаймен айырылысу-</w:t>
        <w:br/>
        <w:t>дың мұнан өзге жолын таңдасаң етті. Мейірімсіз, тас</w:t>
        <w:br/>
        <w:t>жүрек!»</w:t>
        <w:br/>
        <w:t>Даусымның шығып кеткенін байқамай да қалып-</w:t>
        <w:br/>
        <w:t>пын.</w:t>
        <w:br/>
        <w:t>-- А-а, сен бірдеңе дедің бе Сапар? Тас жүрек? О</w:t>
        <w:br/>
        <w:t>не деген сөз? Алжыған миды қойсайшы бұл! Сен, Са-</w:t>
        <w:br/>
        <w:t>фура-ау, әлгінде не дедің? Иә, күйеуім деген екенсің</w:t>
        <w:br/>
        <w:t>це</w:t>
        <w:br/>
        <w:t>қ 0Ғе» Жөмезенын "Өматұл Толыбаевич, кешірерсіз, қайдан</w:t>
        <w:br/>
        <w:t>білейін мен... Сізді жай қонақ екен деп.. Айтпақшы, қа-</w:t>
        <w:br/>
        <w:t>вір жүресіздер ғой. Әрине, кететін болған соң, ертерек</w:t>
        <w:br/>
        <w:t>кеткен дұрыс... Апырмай, тым құрыса бір күн қонып</w:t>
        <w:br/>
        <w:t>кетпей. Асығыссыздар ғой. Әлбетте, бұ күндегі адамның</w:t>
        <w:br/>
        <w:t>бір минут артық уақыты бар дейсің бе? Ал, жиналыңч</w:t>
        <w:br/>
        <w:t>дар. Сафура-ау, сен неге тұрсың селтиіп, Сапар, Смағұл</w:t>
        <w:br/>
        <w:t>Толыбаевич! Сіздерге не болған түге, әртіс көргендей</w:t>
        <w:br/>
        <w:t>маған қадалып қалғандарың қалай? Жиналыңдар ер-</w:t>
        <w:br/>
        <w:t>терек. Алырмау десенші, тілің мен жағыңа сүйеніп, өзің</w:t>
        <w:br/>
        <w:t>нағып тұрсың демейді-ау маған ешкім.</w:t>
        <w:br/>
        <w:t>Ол тез-тез басып үйге кірді. Сәлден соң біз де кір-</w:t>
        <w:br/>
        <w:t>дік. Құлахмет ағай кереует астынан чемоданын алып,</w:t>
        <w:br/>
        <w:t>қағып-қағып жіберді де:</w:t>
        <w:br/>
        <w:t>-- Міне, мынаған бар ғой, дүниенің мүлкі сыяды,</w:t>
        <w:br/>
        <w:t>қалғандары ана екеуінен артылмас,-- деді.</w:t>
        <w:br/>
        <w:t>Мен Сафураның қасына келіп:</w:t>
        <w:br/>
        <w:t>-- Алған бетіңізден әлі де қайтпайсыз ба?-- деп сы"</w:t>
        <w:br/>
        <w:t>бырладым.</w:t>
        <w:br/>
        <w:t>-- Жоқ,- деді ол жұлыл алгандай.-- Жоқ, жоқ,</w:t>
        <w:br/>
        <w:t>жоқ!</w:t>
        <w:br/>
        <w:t>Сафура ілулі тұрған киімдерін алып, чемоданға қа-</w:t>
      </w:r>
    </w:p>
    <w:p>
      <w:r>
        <w:t>рай ызалана, долдана лақтыра берді. Ол ақ-қарасын</w:t>
        <w:br/>
        <w:t>ажыратып жатқан жоқ, қолына түскен заттың бәрін са-</w:t>
        <w:br/>
        <w:t>лып жатыр.</w:t>
        <w:br/>
        <w:t>Бас-аяғы ширек сағаттың ішінде олар жиналып біт-</w:t>
        <w:br/>
        <w:t>Құлахмет ағай құрақ ұшып жүріп қара чемоданды</w:t>
        <w:br/>
        <w:t>толтырды да, қалып қойғандары болса басқа чемодан-</w:t>
        <w:br/>
        <w:t>ға тез-тез, асығыс салып жатты.</w:t>
        <w:br/>
        <w:t>-- Туу, маған не көріптен бұл? Сапар, Нәзікетіме</w:t>
        <w:br/>
        <w:t>деп алған қып-қызыл ленталар мен көйлектерді қайда</w:t>
        <w:br/>
        <w:t>қойып едім осы? Құдай-ау, Сафурага да алған туфли</w:t>
        <w:br/>
        <w:t>бар екен ғой, есіңде ме, өкшесі біздей. Сәл болмағанда</w:t>
        <w:br/>
        <w:t>ұмытып кете жаздаппын-ау. Ә-ә, енді есіме түсті.</w:t>
        <w:br/>
        <w:t>Құлахмет ағай өз бөлмесінен ақ матаға оралған</w:t>
        <w:br/>
        <w:t>заттарды алып шығып, чемоданға сала бастады.</w:t>
        <w:br/>
        <w:t>-- Сендерді әні келеді, міні келеді деп көп күттім</w:t>
        <w:br/>
        <w:t>ғой, қуантуға асығып едім ғой мен! Мейлі дә... қайте-</w:t>
        <w:br/>
        <w:t>мін... Менің Нәзікетім биыл оқуға барады. Құлыным</w:t>
        <w:br/>
        <w:t>менің! Мына көйлектер мен ленталарды "көргенде қан-</w:t>
        <w:br/>
        <w:t>дай қуанар екен ол!.. Ал, енді жүріңдер...</w:t>
        <w:br/>
        <w:t>Осы бір сәт менің көз алдымнан әлі кетер емес.</w:t>
        <w:br/>
        <w:t>Арада қанша жыл өтсе де дәл жаңа ғана болып өткен</w:t>
        <w:br/>
        <w:t>оқиғадай жадымда берік сақталып қапты. Құлахмет</w:t>
        <w:br/>
        <w:t>ағай теңселіп тұрды. Ол ешқайесымызға қараған жоқ.</w:t>
        <w:br/>
        <w:t>155</w:t>
        <w:br/>
        <w:t>ЕЛ18.09.12екі жмігтабекіз-Лір . % - “ .</w:t>
        <w:br/>
        <w:t>Мал ы ДЫқ қой, Құлахмет ағай да қайда кетті деп</w:t>
        <w:br/>
        <w:t>шыдамсызданып жатқан шығар. &gt;.</w:t>
        <w:br/>
        <w:t>Сафура пальтосының ішкі қалтасынан орамалын</w:t>
        <w:br/>
        <w:t>алып жасын сүртті.</w:t>
        <w:br/>
        <w:t>-- Осы орамалым көз жасымды сүртумен-ақ шіритін</w:t>
        <w:br/>
        <w:t>шығар әсте... Жүр, ердей келген соң көріп кетейін. Бір-</w:t>
        <w:br/>
        <w:t>ақ, келгенімді сездіруші болма. Бірер минуттан кейін</w:t>
        <w:br/>
        <w:t>қайта шығамын, егер мүмкіндігің болса бірге шың, Та-</w:t>
        <w:br/>
        <w:t>ғы да айтар сөздерім бар.</w:t>
        <w:br/>
        <w:t>-- Қалауыңыз білсін, Сафура апай.</w:t>
        <w:br/>
        <w:t>Сафура ішке кіріп, Құлахмет жатқан бөлменің есі-</w:t>
        <w:br/>
        <w:t>гіндегі -пердеден оған біраз уақыт қарап тұрды. Мен</w:t>
        <w:br/>
        <w:t>одан көз алмадым. Оның сарғыш пердені ұстап тұрған</w:t>
        <w:br/>
        <w:t>саусақтарының дірілдеп бара жатқанын көрдім, пердені</w:t>
        <w:br/>
        <w:t>қайта түсіргенде ақырын ғана күрсініп, әлдене деп кү-</w:t>
        <w:br/>
        <w:t>бір ете қалғанын естідім. Бұл жолы жанарында жас</w:t>
        <w:br/>
        <w:t>жоқ еді. .</w:t>
        <w:br/>
        <w:t>Ол бірер минуттан соң қайтып шығамын десе де, кір</w:t>
        <w:br/>
        <w:t>басқан ыдыс-аяқтар мен киімдерді көріп, пальтосын</w:t>
        <w:br/>
        <w:t>шешті. Құлахмет есітіп қоймасын деп қауіптеніп, тысыч</w:t>
        <w:br/>
        <w:t>рын сездірмей бәрін тез-тез жуып шықты. Мен Құлах-</w:t>
        <w:br/>
        <w:t>мет ағайдың қасында отыра тұрдым. Ол «әлгі келген</w:t>
      </w:r>
    </w:p>
    <w:p>
      <w:r>
        <w:t>адам кім, сен неге сонша кешіктің, өзінің үні менің Са-</w:t>
        <w:br/>
        <w:t>фурамның үніне ұқсайды екен» деп тынымсыз қайталап</w:t>
        <w:br/>
        <w:t>сұраумен болды, «Жо-жоқ, менімен бірге жұмыс істей-</w:t>
        <w:br/>
        <w:t>тін қыздар. ғой, іс жайын сөйлесуге келіпті» деп жалта-</w:t>
        <w:br/>
        <w:t>ра салдым. Сол кезде ол көзін ашып, езу тарта сөйледі.</w:t>
        <w:br/>
        <w:t>«Сен қыздармен көп сөйлесе берме, олар менен сені де</w:t>
        <w:br/>
        <w:t>тартып алғалы жүр ғой. Мен сауығайын, Орынборға</w:t>
        <w:br/>
        <w:t>барамын, сені де ала кетем, Балжан... Балжан деген</w:t>
        <w:br/>
        <w:t>періштедей қарындасым бар, сонымен таңыстырамын...»</w:t>
        <w:br/>
        <w:t>-- Әрине-әрине, оған сөз бар ма!</w:t>
        <w:br/>
        <w:t>Осы кезде ауызғы үйден Сафураның булыға жөткір-</w:t>
        <w:br/>
        <w:t>гені естілді де, пышақпен кескендей кілт тыйыла қалды.</w:t>
        <w:br/>
        <w:t>Құлахмет басын оқыс көтеріп, маған таңдана қарады.</w:t>
        <w:br/>
        <w:t>-- Сапар-ау, ол кім, келген кім деймін? Құдай-ау</w:t>
        <w:br/>
        <w:t>дауысы менің Сафурамның даусына қандай ұқсас еді,</w:t>
        <w:br/>
        <w:t>сол расымен-ақ менің... Сафурам шығар. Баршы, көріп</w:t>
        <w:br/>
        <w:t>келші, Қөп болды ғой кеткеніне, келетін де кезі жетті</w:t>
        <w:br/>
        <w:t>Ол мені ұмытуға тиіс емес, ол келеді, сөз жоқ келеді,</w:t>
        <w:br/>
        <w:t>баршы, көріп келші.</w:t>
        <w:br/>
        <w:t>Құлахмет ағайдың көңілін қимай мен ауызғы үйге</w:t>
        <w:br/>
        <w:t>шығып қайта оралдым. Сафура менің бөлмеме кіріп,</w:t>
        <w:br/>
        <w:t>есікті жауып, алыпты.</w:t>
        <w:br/>
        <w:t>2т- Кім екен.ол? Сафура ма, неге, кірмейді. мұнда?-ч</w:t>
        <w:br/>
        <w:t>64</w:t>
        <w:br/>
        <w:t>Есалы біліп келер едің» дейді. «Құлах-.</w:t>
        <w:br/>
        <w:t>мет ағай, алдымен сіз айығып алыңыз, сонда сөз жоқ</w:t>
        <w:br/>
        <w:t>барамын, әзір сізді жалғыз тастап кете алмаймын ғой»</w:t>
        <w:br/>
        <w:t>деймін. Ол бұған да риза болып «әрине, әрине, мен көп</w:t>
        <w:br/>
        <w:t>жатпаймын, ертең-ақ сауығып кетемін» деп жауап бе-</w:t>
        <w:br/>
        <w:t>реді.</w:t>
        <w:br/>
        <w:t>Осындай бір күні терезені біреу ақырын ғана тықыл-</w:t>
        <w:br/>
        <w:t>датты. Ымырт үйіріліп, даланы қараңғылық басқан</w:t>
        <w:br/>
        <w:t>шақ еді. Құлахмет ағай көп сөйлеп, жаңа ғана ұйықтап</w:t>
        <w:br/>
        <w:t>кеткен, Ол селт етіп көзін ашты.</w:t>
        <w:br/>
        <w:t>-- Сапар, терезені біреу тықылдатты ма? -</w:t>
        <w:br/>
        <w:t>-- Иә.</w:t>
        <w:br/>
        <w:t>-- Қім екен, сыртқа шықшы.</w:t>
        <w:br/>
        <w:t>Мен- ауызғы үйге келіп «кім бұл?» деп дауыстадым:</w:t>
        <w:br/>
        <w:t>Жауап жоқ. «Кім деймін келген?»</w:t>
        <w:br/>
        <w:t>Сырттан жауап орнына жай ғапа жөтелген әйел</w:t>
        <w:br/>
        <w:t>даусы естілді. Танң кеттім -- Сафура!</w:t>
        <w:br/>
        <w:t>Сол сәтте мен қуандым ба шошындым ба, ұйықтай</w:t>
        <w:br/>
        <w:t>жатқан жүрегім шоршын оянып, лүпілдей жөнелді.</w:t>
        <w:br/>
        <w:t>Сафураға деген барлық сезімім мен ықыласым қанша</w:t>
        <w:br/>
        <w:t>суыды десем де, тағдыр айдап тяғы бір жерде кездесе</w:t>
        <w:br/>
        <w:t>қалсақ сырт айналып өтермін деп қанша ойласам да</w:t>
        <w:br/>
        <w:t>жүрегімнің бір түкпірінде оған деген сәуле қозға көміл-</w:t>
      </w:r>
    </w:p>
    <w:p>
      <w:r>
        <w:t>геп шоқтай жасырын сақталып қалыпты. Мен оны дәл</w:t>
        <w:br/>
        <w:t>осы кезге шейін, сыртқы есіктің ілгегіне қолымды созып</w:t>
        <w:br/>
        <w:t>жатқан сәтке шейін байқамаппын. «Бұл кім?» дегенде</w:t>
        <w:br/>
        <w:t>Сафураның «мен». деуге батылы жетпей, жай ғана бір</w:t>
        <w:br/>
        <w:t>жөтелгені кеудедегі әлгі бір құпия сақталып келген</w:t>
        <w:br/>
        <w:t>шоқтың бетіндегі қозды бір-ақ үрлеп ұшырып, оны</w:t>
        <w:br/>
        <w:t>жарқыратып кеткен секілді. Бірақ, өз сезімімді өзім</w:t>
        <w:br/>
        <w:t>тұншықтыруға тырысып, сабырлы қалыппен есікті аш-</w:t>
        <w:br/>
        <w:t>тым, Сафура басқыштың ең төменгі сатысына да аяқ</w:t>
        <w:br/>
        <w:t>басуға арланғандай үнсіз тұр екен. Есіктің ашылғанын</w:t>
        <w:br/>
        <w:t>сезіп ол жоғары қарады да, басып қайта құлатты.</w:t>
        <w:br/>
        <w:t>-- Сала-мат-сыз ба, Сафура апай!... )</w:t>
        <w:br/>
        <w:t>Ол амандасқан жоқ, ишарат та білдірмеді. Ол-да,</w:t>
        <w:br/>
        <w:t>мен де көпке дейін осылай үнсіз тұрып қалдық.</w:t>
        <w:br/>
        <w:t>-- Сафура апай, бұл не тұрыс, үйге кіріңіз, тоңын</w:t>
        <w:br/>
        <w:t>қаласыз ғой.</w:t>
        <w:br/>
        <w:t>Сафура аз-кем кідірді де, аяғының астындағы бас&gt;.</w:t>
        <w:br/>
        <w:t>қыш опырылып кетердей жаймен ғана жоғары көтеріл- ”</w:t>
        <w:br/>
        <w:t>ді. Ауызғы үйге енген соң еріндерін болар-болмас кү-</w:t>
        <w:br/>
        <w:t>бірлетіп: «Құлахмет қалай?» деді. Мен жауап беріп</w:t>
        <w:br/>
        <w:t>үлгергенше түпкі бөлмеден өзінің жөтелгені де естілді.</w:t>
        <w:br/>
        <w:t>26 Ң. Исабеков 161</w:t>
        <w:br/>
        <w:t>ЕУ. ЗЕ іігтаһекі-на.ІШІ- раде 159</w:t>
        <w:br/>
        <w:t>қырып айтылса да бұл сөздер өктем естілді. Сма-</w:t>
        <w:br/>
        <w:t>ғұл оның алдында қалтырап ұзақ тұрды да; есік жаққа</w:t>
        <w:br/>
        <w:t>қарай шегіне берді. Ол шығып кеткен соң Құлахмет</w:t>
        <w:br/>
        <w:t>ағай:</w:t>
        <w:br/>
        <w:t>-- Сен де бар. Шығарып сал,- деді күбірлеп.</w:t>
        <w:br/>
        <w:t>Бұл сәтте оның дегеніп екі ету мүмкін емес еді. Мен</w:t>
        <w:br/>
        <w:t>далаға сытылып шықтым да, олардың соңынан жүгіре</w:t>
        <w:br/>
        <w:t>жөнелдім. Көшеде жүргіншілер аз екен. Таң атып, ма-</w:t>
        <w:br/>
        <w:t>ңай түп-түгел күміс нұрға малынып қапты. Алатаудың</w:t>
        <w:br/>
        <w:t>арғы бетінен қайнап шығып жатқан таң сәулесі бірте-</w:t>
        <w:br/>
        <w:t>бірте күшейіп, заулім теректердің ұшар басына қонақ-</w:t>
        <w:br/>
        <w:t>тап жатыр. Көше-көшені куалап, емін-еркін сайран са-</w:t>
        <w:br/>
        <w:t>лып жүрген жібек самал салқын алақанымен беттГ ай-</w:t>
        <w:br/>
        <w:t>малайды.</w:t>
        <w:br/>
        <w:t>Мен оларды екі көше өткен соц қуып жеттім. Сафу-</w:t>
        <w:br/>
        <w:t>ра үлкен қайыңның түбінде қолымен бетіп басып жылап</w:t>
        <w:br/>
        <w:t>отыр екен. Екі иығы солқ-солқ етіп, ауық-ауық көз жа-</w:t>
        <w:br/>
        <w:t>сын бет орамалымен сүртіп қояды. Смағұл екі қолын</w:t>
        <w:br/>
        <w:t>артына ұстап, үнсіз тұр. )</w:t>
        <w:br/>
        <w:t>-- Шығарыл салуға келдің бе?-- деді Сафура өзде-</w:t>
        <w:br/>
        <w:t>ріне жақындағанымда-маған бетін бұрып.</w:t>
        <w:br/>
        <w:t>-- Иә.</w:t>
        <w:br/>
        <w:t>-- Керегі жоқ, әуре болмай-ақ қой. Біз қастерлеп,</w:t>
        <w:br/>
        <w:t>шығарып салуға тұратын жандар емеспіз.</w:t>
      </w:r>
    </w:p>
    <w:p>
      <w:r>
        <w:t>-- Адам жауына да құрмет көрсетеді, ал сіздер -жау</w:t>
        <w:br/>
        <w:t>емессіздер, бақытын іздеген жансыздар ғой.</w:t>
        <w:br/>
        <w:t>-- Сеп тым болмаса осы жолы келеке етуінді қой-</w:t>
        <w:br/>
        <w:t>саң етті.. Сорлы Құлахмет...- Сафура егіліп жылап</w:t>
        <w:br/>
        <w:t>жіберді. Бұл жолы оның даусы қаттырақ шықты.-</w:t>
        <w:br/>
        <w:t>Сен... сен мені мазақ етпе. Мен... онсыз да тағдырдың</w:t>
        <w:br/>
        <w:t>тәлкегіне ұшыраған әйелмін. Ой, құдай-ай, маған арна-</w:t>
        <w:br/>
        <w:t>ған сыбағаң көз жасы мен азап қана ма еді?!..</w:t>
        <w:br/>
        <w:t>-- Сафура апай, жыламаңызшы, көшедегі кісілерден</w:t>
        <w:br/>
        <w:t>ұят болар, одан да жүре сөйлесейік.</w:t>
        <w:br/>
        <w:t>-- Сөйлесетін ештеңе де қалған жоқ,-деді ол ең-</w:t>
        <w:br/>
        <w:t>сесін көтеріп. Сонан соң Смағұлға бұрылды.-- Сен әлі</w:t>
        <w:br/>
        <w:t>кетпегенсің бе? Жүре бер. Бірақ, мені кәнәлама. Қай-</w:t>
        <w:br/>
        <w:t>тейін, қайта айналып келмейтіп бес күн жалғанның</w:t>
        <w:br/>
        <w:t>қалған: санаулы сәттерінде тәттінің де дәмін татайын,</w:t>
        <w:br/>
        <w:t>көрейін қызығын деп талпынып едім, бәрі бекер екен.</w:t>
        <w:br/>
        <w:t>Ой, ақымақ басым-ай десеңші!.. жолыңнан қалма, Мен</w:t>
        <w:br/>
        <w:t>басқа поезбен кетермін. і</w:t>
        <w:br/>
        <w:t>Смағұл тапжылмады. Ол да қатты толқып, басында</w:t>
        <w:br/>
        <w:t>шырмауықтай шарпысқан екі -ойдың қай. жағына шы-</w:t>
        <w:br/>
        <w:t>ғарып -білмей -дал болып -түр:</w:t>
        <w:br/>
        <w:t>157</w:t>
        <w:br/>
        <w:t>кканызекцаныман-ҰйабЯ9 Адам баласы елу-алпыс қана: жа-</w:t>
        <w:br/>
        <w:t>сайды екен деп әлгіпде өзіңіз айттыцыз. Қазір отыз</w:t>
        <w:br/>
        <w:t>жетідесіз. Енді жиырма шақты жыл ғана уақыт қа-</w:t>
        <w:br/>
        <w:t>лыпты, Сол қалған сапаулы жылда «арғы бетке» өту</w:t>
        <w:br/>
        <w:t>үшін жанталаспай-ақ, мына өмірдегі бір адамды қара</w:t>
        <w:br/>
        <w:t>жерге тірідей көмбеудің амалын қарастырсаңыз қайте--</w:t>
        <w:br/>
        <w:t>ді? Бұл сіз үшін ақыретте де жаман болмас еді. Қате</w:t>
        <w:br/>
        <w:t>айтсам кешіріңіз, менімше, сіздің Смағұлыңыз да өмір-</w:t>
        <w:br/>
        <w:t>ден «өз үлесін» талап етіп жүрген жанның бірі ғой ша-</w:t>
        <w:br/>
        <w:t>масы. Ол «арғы бетке» жеткенше ентігіп қалмай ма?</w:t>
        <w:br/>
        <w:t>2-- Сен өйтіп келеке етпей сөйле! Мұндай келекең</w:t>
        <w:br/>
        <w:t>үшіп мен сені пәтерден бүгін-ақ шығарып жіберемін.</w:t>
        <w:br/>
        <w:t>ғ-. Оһо, сіз мені қатты қорқыттыңыз ғой. Онда, бұл</w:t>
        <w:br/>
        <w:t>сіздің әлсіздігіціз, жеңілтектігіңіз болар еді, және мен</w:t>
        <w:br/>
        <w:t>сіздерге соншалықты таңылып: қалған жан емеспін ғой,</w:t>
        <w:br/>
        <w:t>басқа жерден де пәтер тауып алуыма болады. Оның</w:t>
        <w:br/>
        <w:t>үстіне, сіздің мені пәтерден шығарып жіберуіңізге. қа-</w:t>
        <w:br/>
        <w:t>қыңыз жоқ, Сіз. Құлахмет ағайдың үйінде билік айту-</w:t>
        <w:br/>
        <w:t>дан қалғансыз.</w:t>
        <w:br/>
        <w:t>-- Жетті, доғар! Басынған екенсіңдер әбден. Әлі. де</w:t>
        <w:br/>
        <w:t>(болса үй менікі, керек десеңдер, сабақты жіп қалдыр-</w:t>
        <w:br/>
        <w:t>май. бәрін алып кетемін!</w:t>
        <w:br/>
        <w:t>-- О-о, мұйыңызға сенуге болады.</w:t>
        <w:br/>
        <w:t>ж ж ж</w:t>
        <w:br/>
        <w:t>Біз үйден тату шығып, бату қайттық. Сафура қақ-</w:t>
        <w:br/>
        <w:t>лаға жеткенше жұмған аузын ашпады. Есік алдында біз-</w:t>
        <w:br/>
        <w:t>ді Смағұл мен Құлахмет ағай күтіп алды.</w:t>
      </w:r>
    </w:p>
    <w:p>
      <w:r>
        <w:t>-- Туу, көгершіпнім-ау, тым көп кешіктің ғой. Таң</w:t>
        <w:br/>
        <w:t>болса атайын деп келе жатыр. Суық тиіп қалады ғой</w:t>
        <w:br/>
        <w:t>саған. Не болган өзіңе, дірілдеп кетіпсің ғой, жайшы-</w:t>
        <w:br/>
        <w:t>лық па жаным-ау?!</w:t>
        <w:br/>
        <w:t>-- Босат қолымды!-- Ол Құлахмет ағайды итеріп</w:t>
        <w:br/>
        <w:t>тастап, Смағұлға ұмтылды. Құлахмет ағай тәлтіректеп</w:t>
        <w:br/>
        <w:t>барып, бір қолымен қабырғаға сүйеніп әзер құламай</w:t>
        <w:br/>
        <w:t>қалды.</w:t>
        <w:br/>
        <w:t>-- Смағұл, бол, жинал тез! Жүреміз!</w:t>
        <w:br/>
        <w:t>-- Жүреміз?.. Сафура, жаным-ау, ол не дегенің?</w:t>
        <w:br/>
        <w:t>әүе-- Қайда жүрмексің? Сапар,. Смеке... ту, Смағұл</w:t>
        <w:br/>
        <w:t>Толыбаевнч, айтыңыздаршы, ол қайда жүрмекші!- Құ-</w:t>
        <w:br/>
        <w:t>Лахмет ағай. Смағұлдың қарсы алдына кеп, одан. көз</w:t>
        <w:br/>
        <w:t>алмай түрып қалды. Смағұл жауап беруге -тайсалып,</w:t>
        <w:br/>
        <w:t>-Теріс-айналып кетті;</w:t>
        <w:br/>
        <w:t>259.</w:t>
        <w:br/>
        <w:t>қафтнне Фома ртқысы келмейді. Олардың сөзіне</w:t>
        <w:br/>
        <w:t>сенетін болсаң, егер олардың бәрі тек шындықты айт-</w:t>
        <w:br/>
        <w:t>қан болса, құдайым-ау, мең періште боп кеткен шығар-</w:t>
        <w:br/>
        <w:t>мын сірә! Адал жансыз!.. Ашы шындықты бетіңе шыж-</w:t>
        <w:br/>
        <w:t>ғырып басып, көзіңе тура қарап отыратын адамның</w:t>
        <w:br/>
        <w:t>қалмағаны ма сонда. Барды бардай неге айтпайды, ар-</w:t>
        <w:br/>
        <w:t>дан да, алладан да безген күнәкар екенімді неге көзім-</w:t>
        <w:br/>
        <w:t>ше жасырады? Неге «сен ақсың, сен пәксің» деп меңі</w:t>
        <w:br/>
        <w:t>алдаусыратасынңдар да өздерің іштей: «байғұс-ай, қиын</w:t>
        <w:br/>
        <w:t>болған екен, бірақ, өзіңе де обал жоқ» деп табалап қа-</w:t>
        <w:br/>
        <w:t>ла бересіңдер. Өзім білетін шындықты өзімнен неге жа-</w:t>
        <w:br/>
        <w:t>сырасыңдар, неге, неге? Айтпаңдар маған ондай сөзді?</w:t>
        <w:br/>
        <w:t>Егер шынымен адал екенмін, ешкімнің төрелігінің қа-</w:t>
        <w:br/>
        <w:t>жеті жоқ, ал күнәкар болсам, мен үшін ешкім отқа</w:t>
        <w:br/>
        <w:t>күймейді және күйгенімен пайда жоқ, қосақ арасында</w:t>
        <w:br/>
        <w:t>кетеді, Біреу үшін біреудің отқа түскенін көргем жоқ,</w:t>
        <w:br/>
        <w:t>көремін деп үміттенбеймін де!</w:t>
        <w:br/>
        <w:t>-- Сіз өмірден тез арада түңіліпсіз ғой, Сафура. &gt;</w:t>
        <w:br/>
        <w:t>-- Бұл өмірден түңілу емес, шындықты:сезіну. Төрт</w:t>
        <w:br/>
        <w:t>қыбыласы тең, уайым-қайғысы жоқ, аспанға қарап ая-</w:t>
        <w:br/>
        <w:t>ғын айқастырып жатқан бейуайым жандар ғана өмірді</w:t>
        <w:br/>
        <w:t>сүйгіш-ақ. Қайғыру мен күрсіну өмірден түңілгендік</w:t>
        <w:br/>
        <w:t>емес, өткенге опыну, күйіну. Өмірден түңілу деген битке</w:t>
        <w:br/>
        <w:t>өкпелеп тоныңды отқа өртегенмен бірдей, сенің оның-</w:t>
        <w:br/>
        <w:t>мен өмірдің ештеңесі кетпейді, тұзы кеміп, гүлі сол-</w:t>
        <w:br/>
        <w:t>майды, Оо дүниеге бару қашан болса да кеш емес қой,</w:t>
        <w:br/>
        <w:t>тіршілігің барда отты да, суды да кешіп көр. Оның үсті-</w:t>
        <w:br/>
        <w:t>не, өмірден түңілетіндей қылмысым жоқ, мен бар</w:t>
        <w:br/>
        <w:t>болғаны талай жылдан бері іште тұншығып, бас көте-</w:t>
        <w:br/>
        <w:t>рейін десе ар мен адамгершілікке қарайлап бата алмай</w:t>
        <w:br/>
        <w:t>келген сезімімді алғаш рет ар тұтқынынан босатып, ер-</w:t>
        <w:br/>
        <w:t>кіндікке шығармақ болдым. Бар кінәм осы... )</w:t>
        <w:br/>
        <w:t>-- Мен оны жақсы түсінемін, Сафура апай, айтпа-</w:t>
        <w:br/>
        <w:t>сацыз да түсінемін. Құдай үшін иланыңыз, сізді табала-</w:t>
        <w:br/>
        <w:t>маймын, кінәңіздің қаншалықты ауыр-жеңіл екенін</w:t>
        <w:br/>
        <w:t>аныпымды айтайын, өзім де біле бермеймін, әйтеуір бар</w:t>
        <w:br/>
        <w:t>білетінім -- сізді қаралағым келмейді. Жалған айтты</w:t>
      </w:r>
    </w:p>
    <w:p>
      <w:r>
        <w:t>десеңіз, жалтарып айтты дерсіз, мендегі шындық осы</w:t>
        <w:br/>
        <w:t>ғана. Ал, иланбаймын десеңіз, ерік өзіңізде, өз пікіріңіз-</w:t>
        <w:br/>
        <w:t>де қала беріңіз. Бірақ, неге екенін білмеймін, сіздің</w:t>
        <w:br/>
        <w:t>түпкілікті жат жандық болып кетсеңіз де Құлахмет</w:t>
        <w:br/>
        <w:t>ағайды жүрек түбінен лақтырып тастап, жадыңыздан</w:t>
        <w:br/>
        <w:t>өшіре. алмайтыныңызды сезгендей болушы ем. Әулие</w:t>
        <w:br/>
        <w:t>екенмін деуден аулақпын, сіздің осылай бір келіп кету-</w:t>
        <w:br/>
        <w:t>іңізді күтіп те жүрдім, Жүріңіз, үйге кірелікші, біз көй</w:t>
        <w:br/>
        <w:t>463</w:t>
        <w:br/>
        <w:t>БАлаөлЗекіміппаекн арчетффура, Сафура,-- деді бір кезде ол-"ауыр бір</w:t>
        <w:br/>
        <w:t>күрсініп.- Сен оның осындай жан екенін бұрын айтсаң</w:t>
        <w:br/>
        <w:t>ғой!.. Егер оның орнында басқа біреу болып, өз бақы-</w:t>
        <w:br/>
        <w:t>ты, өз намисы үшін таласса, менің бетіме түкіріп, сенің</w:t>
        <w:br/>
        <w:t>шашыңнан сүйресе, бәрібір, саған үйленген болар едім.</w:t>
        <w:br/>
        <w:t>Ондай адамдар қайғысын тез ұмытуға тырысып, арын</w:t>
        <w:br/>
        <w:t>аяққа таптап кеткен жандардан өзін биік, асқақ ұстап,</w:t>
        <w:br/>
        <w:t>қапыда айырылған сыбағасына қуанғандай, өмірден</w:t>
        <w:br/>
        <w:t>молырақ қарымта қайтаруға әрекет жасар еді. Ал, Құ-</w:t>
        <w:br/>
        <w:t>лахметті... Ол мүлде басқа жан. Оның жүрегіндей жү-</w:t>
        <w:br/>
        <w:t>рек өмірде санаулы-ақ. Ондайларды қастерлеу керек,</w:t>
        <w:br/>
        <w:t>алақанға сап аялау керек!</w:t>
        <w:br/>
        <w:t>тт Сенің де ақылың түстен кейін кірген екен. Біреу-</w:t>
        <w:br/>
        <w:t>дің әйелін тартып алатын болған соң күйеуінің қандай</w:t>
        <w:br/>
        <w:t>халде қалатынын білмеп пе ең? Сен ақпын, адамдық</w:t>
        <w:br/>
        <w:t>арымды таза сақтап қалдым деп кетіп барасың ғой,</w:t>
        <w:br/>
        <w:t>«Қастерлеу керек, алақанға сап аялау керек!» Неге де</w:t>
        <w:br/>
        <w:t>болса сен үшін тәуекел етемін деп жалбарынғаның қай»</w:t>
        <w:br/>
        <w:t>да, бірге өткізген түндерді қалай ұмытасың? Сөйте тұ-</w:t>
        <w:br/>
        <w:t>рып, «аялау керек» деп шырынын сорған жемістей мені</w:t>
        <w:br/>
        <w:t>оған қайта лақтырып тастағалы отырсың.</w:t>
        <w:br/>
        <w:t>-- Мұның бәріне де өзің кінәлісің, Сафура. Сен ма-</w:t>
        <w:br/>
        <w:t>ған әуелгі кезде күйеуім жоқ дегенсің.</w:t>
        <w:br/>
        <w:t>-- Әйтпесе, нем бар сен сайқалмен байлапысып де-</w:t>
        <w:br/>
        <w:t>мексің ғой.</w:t>
        <w:br/>
        <w:t>-- Опе дегенің, Сафура. Өзің жайлы бұлай деуге</w:t>
        <w:br/>
        <w:t>қалай аузыд барады?</w:t>
        <w:br/>
        <w:t>-- Жоғал! Көрінбе көзіме, көлгірсудің маған қаже»</w:t>
        <w:br/>
        <w:t>ті жоқ,-- деді Сафура ақырын, тістене сөйлеп.</w:t>
        <w:br/>
        <w:t>Смағұл не істерін білмей абдырап қалды. Сафура</w:t>
        <w:br/>
        <w:t>орнынан тұрып оның қасына барып, көзіне тіктеп қара"</w:t>
        <w:br/>
        <w:t>ды.</w:t>
        <w:br/>
        <w:t>-- Әйеліңді таста деп азғырған да мен бе? Екі ба-</w:t>
        <w:br/>
        <w:t>Лаңды тірі жетім етіп қаңғыртып жібер деген де мен</w:t>
        <w:br/>
        <w:t>бе? Қыр соңымнан қалмай, жатсам жастығым, тұрсам</w:t>
        <w:br/>
        <w:t>төсенішім бол деген де мен бе? Енді сағап қажетім</w:t>
        <w:br/>
        <w:t>жоқ, өйткені үш ай бойы менен керегіңді алып тындың,</w:t>
        <w:br/>
        <w:t>енді бәлеге басыңды байлай бергің келмей, «аялау ке</w:t>
        <w:br/>
        <w:t>рек, қастерлеу керек» деп шыға келдің. Жүрегің езіліп</w:t>
        <w:br/>
        <w:t>тұрған мейірімді болсаң еңіреп қалған әйеліңе, екі бач</w:t>
        <w:br/>
        <w:t>лаңа неге жаның ашымады? Жоғалт, батыр енді қа</w:t>
        <w:br/>
        <w:t>раңды!</w:t>
      </w:r>
    </w:p>
    <w:p>
      <w:r>
        <w:t>Смағұл «қош» дегендей еріндерін болар-болмас кү"</w:t>
        <w:br/>
        <w:t>бірлетті де жүріп кетті. Оның тұлғасы көзден таса 60Л“</w:t>
        <w:br/>
        <w:t>158</w:t>
        <w:br/>
        <w:t>БАЛӘлӨл зек ніні, ү-% 9/4 барып Сафура жүзіме тура қарады да)</w:t>
        <w:br/>
        <w:t>«Әлі айықпаған екен ғой» деді.</w:t>
        <w:br/>
        <w:t>-- Солай...</w:t>
        <w:br/>
        <w:t>-- Өзім де ойлап ем...</w:t>
        <w:br/>
        <w:t>Сафура жай ғана күрсініп қойды.</w:t>
        <w:br/>
        <w:t>-- Мен қайтайын, бүрсігүні жұмыста болуым керек,</w:t>
        <w:br/>
        <w:t>-- Сафура апай, мұныңыз қалай? Қелмей жатып па?</w:t>
        <w:br/>
        <w:t>-- Из. Басқа амалым жоқ. Тек, оның халін біліп</w:t>
        <w:br/>
        <w:t>кеткім келді.</w:t>
        <w:br/>
        <w:t>-- Сонда, сіз оны көрмей-ақ, осы ауызғы үйден</w:t>
        <w:br/>
        <w:t>қайтпақшысыз ба? ;</w:t>
        <w:br/>
        <w:t>-- Көргім де келеді, қайтейін, оның жарасын ұлғай-</w:t>
        <w:br/>
        <w:t>та түсеміп бе деп қорқамын, Сен менің келгендігім</w:t>
        <w:br/>
        <w:t>жайлы оған айта көрме.</w:t>
        <w:br/>
        <w:t>-- Жоқ-жоқ, мұныңызға мен көне алмаймын, Сафу-</w:t>
        <w:br/>
        <w:t>ра! Ердей келіп тұрып жолықпай кеткеніңіз мүлде мей-</w:t>
        <w:br/>
        <w:t>рімсіздік және үйіңізге барған соң да «тым болмаса өз</w:t>
        <w:br/>
        <w:t>көзіммен бір көрмедім-ау» деген ой бәрібір маза бер-</w:t>
        <w:br/>
        <w:t>мейді. Әрине, көрмесеңіз тұра алмайтындай оған ғашық</w:t>
        <w:br/>
        <w:t>емес екеніңізді білемін, әйтсе де, сонау жақтан арнайы</w:t>
        <w:br/>
        <w:t>келген соң онымен бір сәтке болса да жүздесіп кетке-</w:t>
        <w:br/>
        <w:t>:ніңіз жақсы болар еді. Құдай үшін бір тілдесіп кетіңіз,</w:t>
        <w:br/>
        <w:t>сағынып-сарғайып жүрген жалғыз қызының жағдайын</w:t>
        <w:br/>
        <w:t>айтып, қуантып кетіңіз.</w:t>
        <w:br/>
        <w:t>-- Оны қуанту қолымнан келе қоймас. Қара бет бол</w:t>
        <w:br/>
        <w:t>кетіп ең, қара бет боп қайта келдің деп ойлап тұрған</w:t>
        <w:br/>
        <w:t>шығарсын, мейлі, еркің білсін, мен онымды өзім де мой-</w:t>
        <w:br/>
        <w:t>ындаймын. Бұл жаққа неге келдім, не үшін келдім, со-</w:t>
        <w:br/>
        <w:t>нау жақтан осында жетектеген не мақсат, қандай қиял</w:t>
        <w:br/>
        <w:t>екені де белгісіз, әйтеуір, бір келіп кетсем деген ой ма-</w:t>
        <w:br/>
        <w:t>замды алып бітті. Осында қимас нәрсем қалған секіл"</w:t>
        <w:br/>
        <w:t>і. Кімді қимаймын, неге алаңдаймын -- ол да белгісіз,</w:t>
        <w:br/>
        <w:t>Әлде, байғұс Құлахметке жаным аши ма? Жаным ашы-</w:t>
        <w:br/>
        <w:t>ғанда енді қолымнан не келеді?. Әсте, жынданып</w:t>
        <w:br/>
        <w:t>кететін шығармын...</w:t>
        <w:br/>
        <w:t>-- Қойыңыз, қайдағыны айтпаңыз, Сафура. Сіз өжет</w:t>
        <w:br/>
        <w:t>әйел едіңіз ғой, мұндай күйректік сізге жараспайды.</w:t>
        <w:br/>
        <w:t>Мен сізді ешқашан да кіналамаймын, ешқашан да! Сіз</w:t>
        <w:br/>
        <w:t>таза жансыз, адал жансыз!</w:t>
        <w:br/>
        <w:t>Сафура жүзіме таңырқай қарап біраз тұрды да,</w:t>
        <w:br/>
        <w:t>ахахалап күліп жіберді. Сөйтті де күлкісін кілт тыя</w:t>
        <w:br/>
        <w:t>қойып: ) --</w:t>
      </w:r>
    </w:p>
    <w:p>
      <w:r>
        <w:t>-- Таза жансыз, адал жансыз! Қаншалықты жал-</w:t>
        <w:br/>
        <w:t>ған, қаншалықты кекесін!-- деді.-- Менің жағдайымды</w:t>
        <w:br/>
        <w:t>жақсы білетін жандардың бәрі де осылай дейді, бір .де</w:t>
        <w:br/>
        <w:t>162.</w:t>
        <w:br/>
        <w:t>ЕХ18.09.12кекі шіптаһөкін-едіҒ раде 167 2</w:t>
        <w:br/>
        <w:t>деді тұруға оңтайланып.- Немене, бата -алмай-тұр: ма?</w:t>
        <w:br/>
        <w:t>-- Құлахмет ағай, үйге ешкім де келген жоқ. Сізге</w:t>
        <w:br/>
        <w:t>“солай естілген шығар. Жатыңыз, аздап демалыңызшы.</w:t>
        <w:br/>
        <w:t>-- Сізге солай көрінген шығар дейсіз бе? Ап-апық-ақ</w:t>
        <w:br/>
        <w:t>естілген сияқты еді-ау, тәйірі-ай, тағы да елес болып</w:t>
        <w:br/>
        <w:t>шыққаны ма сонда... Байғұс Сафура.. Анау Самғұл</w:t>
        <w:br/>
        <w:t>Толыбаевич дегеніңі8.., Өһө-өһә, тәп-тәуір-ақ адам се-</w:t>
        <w:br/>
        <w:t>кілді еді, жүрегіне жара салып, өмір жасын өксітіп</w:t>
        <w:br/>
        <w:t>кеткенін қарашы. Сапар, сен үш-төрт күнге рұқсат сұ-</w:t>
        <w:br/>
        <w:t>рап, солар жаққа бір барып қайтсаңшы, Нәзікеттің ха-</w:t>
        <w:br/>
        <w:t>лін біліп берсеңші. Қазір ол жарқылдап күліп жүр ме</w:t>
        <w:br/>
        <w:t>“екен, әлде тұнжырап, жетімсіреп жүр ме? Оның әдемі</w:t>
        <w:br/>
        <w:t>ленталары да тозған шығар ендігі. Беу, Нәзікетім, жа-</w:t>
        <w:br/>
        <w:t>рығым менің... Сөйтесің бе, барып хабарын біліп кеп</w:t>
        <w:br/>
        <w:t>бересің бе маған? :</w:t>
        <w:br/>
        <w:t>-- Әрине, барамын, Құлахмет ағай, Тек екі-үш ай</w:t>
        <w:br/>
        <w:t>шыдаңыз, сонан соң демалыс аламын да сол жаққа тар-</w:t>
        <w:br/>
        <w:t>тамын. Нәзікетке сіздің сағыпышыңызды жеткіземін.</w:t>
        <w:br/>
        <w:t>Құлахмет ағай сәл үнсіз жатқан соң еріндерін күбір-</w:t>
        <w:br/>
        <w:t>летіп: «рахмет, тілеуіңді берсіп» деп тіл қатты да, арық</w:t>
        <w:br/>
        <w:t>саусақтарымен білегімнен сипады. Саусақтары от боп</w:t>
        <w:br/>
        <w:t>күйіп тұр екен. Ол шынымен өліп қалар ма екен деген</w:t>
        <w:br/>
        <w:t>ойдан денем түршігіп кетті.</w:t>
        <w:br/>
        <w:t>Мен Құлахмет ағайды жалғыз тастап, өз бөлмеме</w:t>
        <w:br/>
        <w:t>беттедім. Ол жақта Сафура мені шыдамсыздана күтіп</w:t>
        <w:br/>
        <w:t>отыр. Осы жолы оған Құлахмет ағай жайлы, оның халі-</w:t>
        <w:br/>
        <w:t>нің мүлдем ауырлап кеткендігі туралы жеткізе айтуым</w:t>
        <w:br/>
        <w:t>керек, Бір мысқал қуаныш адам бойына бір батпан</w:t>
        <w:br/>
        <w:t>қайрат бітіреді, бәлкім, Сафура қайта оралып, оған</w:t>
        <w:br/>
        <w:t>жалғыз перзенті-- Нәзікетін көрсететін болса ол әл</w:t>
        <w:br/>
        <w:t>жиып, айығып -кетер, ескі қайғысын көңілден әшіріп,</w:t>
        <w:br/>
        <w:t>жапарында күлкі ойнар. )</w:t>
        <w:br/>
        <w:t>Сафура ұзақ күтуден қалжыраған ба, жастықта қи-</w:t>
        <w:br/>
        <w:t>сайып жатыр екен. Менің кіргенімді сезбеген де сияқты,</w:t>
        <w:br/>
        <w:t>жұмулы көзін ашқан жоқ. Оның осылай жатқан сәті</w:t>
        <w:br/>
        <w:t>мейлінше келісті-ақ еді. Қөз алдыңдағы отыздан асқан</w:t>
        <w:br/>
        <w:t>әйел емес, босағаны бір жыл бұрын ғана аттаған келін-</w:t>
        <w:br/>
        <w:t>шек сияқты. Оның жағы аздап суалып, дөңгелек, ақ жү-</w:t>
        <w:br/>
        <w:t>зі уайым мен сергелдеңнен сарғыш тартыпты. Әйтсе де,</w:t>
        <w:br/>
        <w:t>өп бойыпа біткен әдемілік пен жарасымдылықтың сыры</w:t>
        <w:br/>
        <w:t>кетсе де, сыны кетпепті.</w:t>
        <w:br/>
        <w:t>Мен оның жүзіне ұзақ қарадым. Оның сәл ғана</w:t>
        <w:br/>
        <w:t>ашылып жатқан сүйкімді жұқа еріндерінен көз: алмай</w:t>
        <w:br/>
        <w:t>тұрып, сонау бір күндері айлы: түнде осы еріндердің</w:t>
        <w:br/>
        <w:t>мені сүймек боп ынтыға, құмарта ұмтылғанын; ақырын-</w:t>
      </w:r>
    </w:p>
    <w:p>
      <w:r>
        <w:t>165</w:t>
        <w:br/>
        <w:t>к ы а А КНР темекі сұрады. Оған сигарет ұстатып, сір»</w:t>
        <w:br/>
        <w:t>іңке жағып еңкейгенімде көз жасынып көл болып, жас-</w:t>
        <w:br/>
        <w:t>тықты жуып жатқанын көрдім...</w:t>
        <w:br/>
        <w:t>Осылайша біз төрт бөлмеде екеудеп-екеу қалдық.</w:t>
        <w:br/>
        <w:t>Мен бұрынғыша ерте кетемін, кеш келемін. Құз өтіп,</w:t>
        <w:br/>
        <w:t>қыс лебі білінген сайын күн де қысқара түсіп, кей-кезде</w:t>
        <w:br/>
        <w:t>ымырт үйірілгенде бір-ақ ораламын. Құлахмет ағай</w:t>
        <w:br/>
        <w:t>қатты өзгерді. Ол кейде ұзақты күнге бір тіл қатпай тү-</w:t>
        <w:br/>
        <w:t>неріп жатады да алады, кейде түннің қай мезгіл екеніне</w:t>
        <w:br/>
        <w:t>көціл де бөлмей” көрпесі өртенгендей орнынан ұшып тұ-</w:t>
        <w:br/>
        <w:t>рып, үй ішінде әрлі-берлі жүре бастайды да, тоқтаусыз</w:t>
        <w:br/>
        <w:t>сөйлей жөнеледі. Оның не айтып, не қойып жүргенін</w:t>
        <w:br/>
        <w:t>айыра қою да қиын, бірді айтып, бірге көшеді.</w:t>
        <w:br/>
        <w:t>Құлахмет ағайдың жүрек ауруы қайта қозып, жиі-</w:t>
        <w:br/>
        <w:t>жиі төсек тартып жатып қала беретіп болды. Мұның</w:t>
        <w:br/>
        <w:t>үстіне, оң жамбасында қалып қойған оқ күн суытқан</w:t>
        <w:br/>
        <w:t>соң кеселіне кесел қосып, кіріп-шығуына да мұршасын.</w:t>
        <w:br/>
        <w:t>келтірмей тастады. Дәрігерлер операция жасамақ боп</w:t>
        <w:br/>
        <w:t>талай әрекет еткен, бірақ, оң аяқты жамбастан кесіп</w:t>
        <w:br/>
        <w:t>тастау өзі сырқат адамға қауіпті болғандықтан, онсыз</w:t>
        <w:br/>
        <w:t>да он екі мүшесі түгел емес адамды бір аяқтан тағы</w:t>
        <w:br/>
        <w:t>айыруға тәуекел ете алмады. Жәпе де, жамбаста қал-</w:t>
        <w:br/>
        <w:t>ған оқтың өмірге қатер төндіріп тұрмағанын, тек күп</w:t>
        <w:br/>
        <w:t>суытқанда болмаса жайшылықта жанды қинамайтынын</w:t>
        <w:br/>
        <w:t>“ескеріп, операция жасауды әзірге тоқтатқан.</w:t>
        <w:br/>
        <w:t>Бүгін де оның сырқаты қозып, сандырақтап жатыр.</w:t>
        <w:br/>
        <w:t>Ара-арасында мені шақырып алып темекі сұрайды,</w:t>
        <w:br/>
        <w:t>жұмысымның қалай жүріп жатқанын, ауылдағы “ата-</w:t>
        <w:br/>
        <w:t>анамның амандығын, халін білгісі келеді. Оған жауап</w:t>
        <w:br/>
        <w:t>беріп болуымды күтпей-ақ: «Осы сен қашан үйленесің,</w:t>
        <w:br/>
        <w:t>тездетсеңші» деп өтіпеді. Сонан соң Орынбордағы туы-</w:t>
        <w:br/>
        <w:t>ын еске алып, олардың хат жазбайтындықтары; жат</w:t>
        <w:br/>
        <w:t>боп” кеткендіктері жайлы айтады. «Егер сырқатымнан</w:t>
        <w:br/>
        <w:t>айықсам сол жаққа барып қайтамын, сені де ала барам.</w:t>
        <w:br/>
        <w:t>Онда әкемнің інісінің баласы тұрады, қызметі үлкен.</w:t>
        <w:br/>
        <w:t>Балжан деген бойжеткен қызы бар. Ол ақылды, ажар-</w:t>
        <w:br/>
        <w:t>лы, Саған таныстырамын. Сен оған үйленесің. Ол тама-</w:t>
        <w:br/>
        <w:t>ша қыз!»-- деп тамсанып қояды. Мен оның сөздерін</w:t>
        <w:br/>
        <w:t>мақұлдай беремін, бәріне де келісемін. Құлахмет ағай</w:t>
        <w:br/>
        <w:t>шексіз риза болып, мепі туған бауырынан да артық кө-</w:t>
        <w:br/>
        <w:t>ретіндігін қайталай береді. Нәзікетіп еске алып, «сен</w:t>
        <w:br/>
        <w:t>сол жаққа барып, бір көріп қайтсаң. қалай болады, ме-</w:t>
        <w:br/>
        <w:t>160</w:t>
        <w:br/>
        <w:t>ЕАЛВӨЛЗекі әйітпәекін- 0 раде 15:</w:t>
        <w:br/>
        <w:t>Да мү</w:t>
        <w:br/>
        <w:t>МІН “Емес. Қайдағы бір пәтерші жігіт осылай деп</w:t>
        <w:br/>
        <w:t>еді деп, сіз де алған бетіңізден қайта қоймассыз. би</w:t>
        <w:br/>
        <w:t>О, міне-міне, бұл ақылды жауап! Демек, менің еркім</w:t>
      </w:r>
    </w:p>
    <w:p>
      <w:r>
        <w:t>бар екен ғой. Иә, сөз жоқ, еркім бар!.. Сен мені тыңда,</w:t>
        <w:br/>
        <w:t>Сапар, шын ықыласыңмен тыңдашы. Мен-- әйелмін.</w:t>
        <w:br/>
        <w:t>Және, жаман да емес сияқтымын, Мең өзге біреуді сүйе</w:t>
        <w:br/>
        <w:t>аламын, өз күйеуіме адал болуға да шамам жетеді. Осы</w:t>
        <w:br/>
        <w:t>кезге дейін адал болдым да. Мен оны, Құлахметті ай-</w:t>
        <w:br/>
        <w:t>тамын, барынша аяп келдім. Бүкіл: өн бойымдағы қабі-</w:t>
        <w:br/>
        <w:t>лст пеп жүректегі сезімімді сарқылып қалған күпнпің</w:t>
        <w:br/>
        <w:t>өзінде де қос қолыммен аямай сығып, қақтай пайда-</w:t>
        <w:br/>
        <w:t>ландым. Енді ол да таусылды. Қейде, өзіме-өзім сұрақ</w:t>
        <w:br/>
        <w:t>қоямын. Не білдім, қандай қызық көрдім мына жалған-</w:t>
        <w:br/>
        <w:t>нан?. Жас шағымда оқи алмадым-- білімім шамалы,</w:t>
        <w:br/>
        <w:t>жар сүюден жолым болмады; малына киініп, жарқырап</w:t>
        <w:br/>
        <w:t>та бір жүрген емеспін. Жас кезімде бақытты екенмін.</w:t>
        <w:br/>
        <w:t>Нә, сол кездегі қайғының өзі бақыт қой. Тез ұмытасың.</w:t>
        <w:br/>
        <w:t>Өйткені, бар үмітің ертеңгі. күнде. Ал, менің жасымда</w:t>
        <w:br/>
        <w:t>бәрі уайым, бәрі қайғы, Тіпті, есіктен күнде сығалай</w:t>
        <w:br/>
        <w:t>берген. бақыттың өзі қайғыға айналып кетеді.: Алдыңда</w:t>
        <w:br/>
        <w:t>не-бар?-Ол да алақандағыдай ап-анық. Сүреңсіз, күйкі</w:t>
        <w:br/>
        <w:t>тірікілік. Ертеңгі ататын таңың бүгінгі батқан күшнен</w:t>
        <w:br/>
        <w:t>бір де бір айырмашылығы жоқ. Мен оны аяймын, иә,</w:t>
        <w:br/>
        <w:t>өте аяймын. Бірақ, жалғыз ғана аяушылық жарасымды</w:t>
        <w:br/>
        <w:t>өмір сүру үшін аз ғой, мүлдем аз ғой! Жарайды, мен</w:t>
        <w:br/>
        <w:t>онымен мәңгілік бірге қала қояйын, одан не түсті? Ба-</w:t>
        <w:br/>
        <w:t>рібір сол тұрмыс, сол қаракет емес пе? Менің онымен</w:t>
        <w:br/>
        <w:t>мәңгі тұруым екеумізге бақыт әкеле ала ма?.Ол да, меп</w:t>
        <w:br/>
        <w:t>де. күлкісіз, жылусыз ғұмыр кешеміз. Екеуміз де бірдей</w:t>
        <w:br/>
        <w:t>бақытсыз болғанша, біріміз неге бақытты болмаймыз?</w:t>
        <w:br/>
        <w:t>-- Сіз, Құлахмет ағаймен ажырасып, бақытты бола</w:t>
        <w:br/>
        <w:t>алатыныңызға кәміл сепесіз бе? )</w:t>
        <w:br/>
        <w:t>-- Мен өмірден көпті талап етпеймін, өз үлесімді</w:t>
        <w:br/>
        <w:t>ғана талап етемін. Басқасының маған қажеті жоқ.</w:t>
        <w:br/>
        <w:t>- -- Сонда, сіздің даулап отырған өмірдегі үлесіңіз</w:t>
        <w:br/>
        <w:t>Құлахмет ағаймен ажырасу ма? Және, онымен арқан</w:t>
        <w:br/>
        <w:t>кесіскенпен кейінгі ұстайтын жібіңіздің «өз үлесінізге»</w:t>
        <w:br/>
        <w:t>жеткенше үзіліп кетпей жетектей беретініне көзіңіз же-</w:t>
        <w:br/>
        <w:t>те ме?</w:t>
        <w:br/>
        <w:t>-- Жетеді.</w:t>
        <w:br/>
        <w:t>-- Дұрыс-ақ, солай. болсын делік, Сіз бас қамыңыз-</w:t>
        <w:br/>
        <w:t>ды ойлап, жасыңыз қырыққа жетпей тұрған сәтте"аман-</w:t>
        <w:br/>
        <w:t>есен арғы беттегі өзіңіз туылғаннан бері сарғайып күтіп</w:t>
        <w:br/>
        <w:t>жатқан.«үлесіңізге» жеттіңіз. Сонда, бергі бетте қалған</w:t>
        <w:br/>
        <w:t>Құлахмет ағайдың кісі аярлық халіне ірістей-де қабыр-</w:t>
        <w:br/>
        <w:t>|52</w:t>
        <w:br/>
        <w:t>ұлмен аафты а БҒан екінші. көрші Құлахмет ағайдың</w:t>
        <w:br/>
        <w:t>жанына жетіп барып:</w:t>
        <w:br/>
        <w:t>-- Қешір Құлахмет! Қайдағы жоқ қысыр әңгімені</w:t>
        <w:br/>
        <w:t>қозғап нем бар еді, мені ұрып өлтіретін адам жоқ,-- деді</w:t>
        <w:br/>
        <w:t>дірілдеп.</w:t>
        <w:br/>
        <w:t>-- Ә-ә, сіз бе едіңіз, Жұмеке. Қешірем ғой, өмірде</w:t>
        <w:br/>
        <w:t>жешірілмейтін не бар дейсіз. Тәйірі, кешірмегенде оны</w:t>
        <w:br/>
        <w:t>шауып алармысын... Бірақ лажы болса ешкімнен кеші-</w:t>
        <w:br/>
        <w:t>рім сұрамау керек қой... кешірім сұрайтындай қылмыс</w:t>
      </w:r>
    </w:p>
    <w:p>
      <w:r>
        <w:t>жасамау керек. Айтыңызшы, менің Сафурам әлгі кісі</w:t>
        <w:br/>
        <w:t>айтқандай шынымен күнәкар ма?</w:t>
        <w:br/>
        <w:t>-- О недегенің! Олай деп... құдай сақтасын...</w:t>
        <w:br/>
        <w:t>-- Өтінемін сізден, сол құдайыңыз бұдан былай да</w:t>
        <w:br/>
        <w:t>сақтай берсінші. Оған тіл тигізбеңдериі. Жұмыр басты</w:t>
        <w:br/>
        <w:t>пендеміз ғой бәріміз де...</w:t>
        <w:br/>
        <w:t>-- Дегенің болсын, Ал, өз басым... әлгіндей деп ой-</w:t>
        <w:br/>
        <w:t>лаудан аулақпын. )</w:t>
        <w:br/>
        <w:t>-- Онда, тілеуіңізді берсін.</w:t>
        <w:br/>
        <w:t>Жаеж</w:t>
        <w:br/>
        <w:t>Құлахмет ағай ауруханаға түсті. Мен оның артынан</w:t>
        <w:br/>
        <w:t>үзбей барып тұрдым. Кейде ол: «Қолың тимейді ғой,</w:t>
        <w:br/>
        <w:t>уақытың тығыз болса жиі келмей-ақ қой» дейді. Ал, бір</w:t>
        <w:br/>
        <w:t>қауырт жұмыс киіп кетіп, екі күн көрінбей кетіп, үшін-</w:t>
        <w:br/>
        <w:t>ші күні барсаң «келдің бе. әйтеуір. Сенен басқа жанашы-</w:t>
        <w:br/>
        <w:t>рым болмады-ау» деп қамығып қалады.</w:t>
        <w:br/>
        <w:t>Қалай бармассың! .</w:t>
        <w:br/>
        <w:t>Бір күні келсем ол күндегісінен де әлсіреп қапты.</w:t>
        <w:br/>
        <w:t>Мен барғанда ақырын көзін ашып: «Жұмысың қалай?»</w:t>
        <w:br/>
        <w:t>деді үйреншікті әдетпен, «Жақсы ғой». «Әке-шешең аман</w:t>
        <w:br/>
        <w:t>ба?» «Шүкір». «Хат жазып тұрасың ба?» «Әлбетте». «Ал,</w:t>
        <w:br/>
        <w:t>езіңіз қалайсыз?» Ол әлсіз қолдарын сәл көтерген боп,</w:t>
        <w:br/>
        <w:t>«осы ғой» дегендей еріндерін күбірлетеді.</w:t>
        <w:br/>
        <w:t>-- Сапар, сен хат жазшы,-- деді бір кезде ол.</w:t>
        <w:br/>
        <w:t>-- Қайда?</w:t>
        <w:br/>
        <w:t>-- Орынборға. Өзім айтып отырамын.</w:t>
        <w:br/>
        <w:t>-- Сіз әлсізсіз ғой, басқа бір кезде жазсақ қайтеді?</w:t>
        <w:br/>
        <w:t>- Жоқ, қазір. Өзім жазбасам, олардың хабарласа-</w:t>
        <w:br/>
        <w:t>тын түрі жоқ.</w:t>
        <w:br/>
        <w:t>-- Жарайды, айтыңыз.-- Мен қағаз-қаламымды дай-</w:t>
        <w:br/>
        <w:t>ындадым, Құлахмет ағай біраз ойланып жатты Да:</w:t>
        <w:br/>
        <w:t>«Құрметті Әбсамат!» деді.</w:t>
        <w:br/>
        <w:t>-- Жаздың ба?</w:t>
        <w:br/>
        <w:t>-- Иә.</w:t>
        <w:br/>
        <w:t>175.</w:t>
        <w:br/>
        <w:t>ЕАЛВ ӨЛ екі мігтпаһекін--.й/- раде 170</w:t>
        <w:br/>
        <w:t>-- Мен... мен екі қабатпын, Сапар...</w:t>
        <w:br/>
        <w:t>-- На-ғыл-дей-сіз?! Е</w:t>
        <w:br/>
        <w:t>--Иә, солай! Міне, талпынған арғы бетім. Өттім.</w:t>
        <w:br/>
        <w:t>Одан да орта жолда суға кетіп, тұншығып өлсемші... О,</w:t>
      </w:r>
    </w:p>
    <w:p>
      <w:r>
        <w:t>сорлы басым-ай, ақыры... ақыры келіп жезөкше болып</w:t>
        <w:br/>
        <w:t>шыққаным ба? Мен Құлахметтің көзіне осы үшін шөп</w:t>
        <w:br/>
        <w:t>салып па едім, осы үшін оны тірідей көміп кетіп пе ем?!</w:t>
        <w:br/>
        <w:t>Енді жұрт не дейді! Сұмдық-ай... әкесіз туған бала..;</w:t>
        <w:br/>
        <w:t>Қүлу үшін талпынып ем, алдымнан жылау шықты. Ен-</w:t>
        <w:br/>
        <w:t>ді... енді осы бойы кеткенім ғой. Ол. жара жазылмайтын</w:t>
        <w:br/>
        <w:t>мерезге айналып, жауырыным.сызға тигенше маза бер-</w:t>
        <w:br/>
        <w:t>мес.. к</w:t>
        <w:br/>
        <w:t>Мен Сафураның иығынан құшақтадым. ;</w:t>
        <w:br/>
        <w:t>-- Қойыңыз, Сафура, жұрттың бәрі бізге қарап бара</w:t>
        <w:br/>
        <w:t>жатыр.</w:t>
        <w:br/>
        <w:t>-- Қоя алмаймын, қоя алмаймын!..- Ол иығыма ба-</w:t>
        <w:br/>
        <w:t>сын сүйеп, бұрынғыдан да қатты жылады.-- Сенің... се-</w:t>
        <w:br/>
        <w:t>шің алдыңда жылап қалайыншы, шерім тарқасын. Ер-</w:t>
        <w:br/>
        <w:t>кек пең әйел атаулының ішінде менің ең жақыным өзің</w:t>
        <w:br/>
        <w:t>ғана.. Өзге жанға көз жасымды көрсетпей, кеудемде</w:t>
        <w:br/>
        <w:t>қайғы мен күйініш Лапылдап жатса да дүниедегі ең</w:t>
        <w:br/>
        <w:t>бақытты әйелдей күліп жүруім керек. Жылағакмен бәрі-</w:t>
        <w:br/>
        <w:t>бір көп адам түсінбейді, түсінсе табалайды...</w:t>
        <w:br/>
        <w:t>Мен енді басу айтқан жоқпын. Мейлі, жыласын, кеу-</w:t>
        <w:br/>
        <w:t>десін от боп өртеп, шоқ боп күйдіріп бара жатқан ашы</w:t>
        <w:br/>
        <w:t>ызасы мен күйініші жас боп төгіліп, жеңілдеп қалсын.</w:t>
        <w:br/>
        <w:t>Сәлден соң самолет аспанға көтерілді де, қызылды-</w:t>
        <w:br/>
        <w:t>жасылды жарығы бір нүктеге айналып, ақыры көзден</w:t>
        <w:br/>
        <w:t>ғайып болды.</w:t>
        <w:br/>
        <w:t>Қош, аяулы Сафура!</w:t>
        <w:br/>
        <w:t>Мең таксиге отырып, үйге қарай ағызып келемін.</w:t>
        <w:br/>
        <w:t>Құлахмет ағайды бір қуантпақпын. Сафура беріп кеткен</w:t>
        <w:br/>
        <w:t>сүйікті Нәзікетінің суретін көргенде оның жүрегі жа-</w:t>
        <w:br/>
        <w:t>рыла жаздайтын шығар. Мейлі, адам баласының жүрегі</w:t>
        <w:br/>
        <w:t>жарылса қуаныштан-ақ жарыла берсінші!</w:t>
        <w:br/>
        <w:t>Иә, Құлахмет ағай Нәзікеттің суретін көргенде шы-</w:t>
        <w:br/>
        <w:t>нымен-ақ талықсып қалды. Еті қашқан арық мойыны</w:t>
        <w:br/>
        <w:t>басын көтеріп тұра алмағандай жастыққа сылқ ете тү-</w:t>
        <w:br/>
        <w:t>сіп, біраздан соң көзін қайта ашты.</w:t>
        <w:br/>
        <w:t>-- Жары... жарығым... балапаным... Қөгершінім ме-</w:t>
        <w:br/>
        <w:t>нің! Енді мені... сен де керек етпегенің бе?! Мен... мен</w:t>
        <w:br/>
        <w:t>саған әке боп та жарытпадым-ау! Мына жарық дүниеден</w:t>
        <w:br/>
        <w:t>тым болмаса саған да ардақты боп кете алмаймын ба</w:t>
        <w:br/>
        <w:t>шынымен, Өмірімнің бар үлесі осы болғаны ма, осымен</w:t>
        <w:br/>
        <w:t>біткені ме?-- Құлахмет ағай көзін жұмып, суретті кеу»</w:t>
        <w:br/>
        <w:t>168</w:t>
        <w:br/>
        <w:t>Бәладөл ен та 4 8у%9919Гап бүгін қайта алатыныңызға көзіңіз”</w:t>
        <w:br/>
        <w:t>жетті ме?</w:t>
        <w:br/>
        <w:t>-- Демек, жеткені ғой.-- Ол сәл ғана езу тартып</w:t>
        <w:br/>
        <w:t>күлген болды. :</w:t>
        <w:br/>
        <w:t>-- Егер, өлім аузында жатса ше, Құлахмет ағайды</w:t>
        <w:br/>
        <w:t>айтамын, сонда да қайтып кетер ме едіңіз?</w:t>
      </w:r>
    </w:p>
    <w:p>
      <w:r>
        <w:t>-- Өлімге әмір жүре ме? -</w:t>
        <w:br/>
        <w:t>Біз азропортқа келіп түстік. Сәлден соң самолетке</w:t>
        <w:br/>
        <w:t>отырғызу басталды. Бірақ, Сафура асықпайтын секілді.</w:t>
        <w:br/>
        <w:t>ӘӘлденені айтуға батылы жетпегендей маған жалт қарап,</w:t>
        <w:br/>
        <w:t>“жанарын қайта тайдырып әкетеді. Енді бірде ауыр күр-</w:t>
        <w:br/>
        <w:t>сініп, тізесіне қойып отырған қолын екінші қолымен си-</w:t>
        <w:br/>
        <w:t>палай берді. Самолет ұшатын кез жақындаған сайын</w:t>
        <w:br/>
        <w:t>опың сабырсыздануы да жиілей берді.</w:t>
        <w:br/>
        <w:t>"-- Сіздің маған айтарыңыз бар сияқты ғой,- дедім</w:t>
        <w:br/>
        <w:t>Сафураның сөзді бастап кетуіне демеу болайын деген</w:t>
        <w:br/>
        <w:t>оймен. :</w:t>
        <w:br/>
        <w:t>-- Иә-иә, көп, өте көп. Бірақ... бірақ айтуға аузым</w:t>
        <w:br/>
        <w:t>бармайды. Жүрші, оңаша шығайықшы.</w:t>
        <w:br/>
        <w:t>Мен орнымнан тұрдым. Екеуміз самолет жаққа бет- -</w:t>
        <w:br/>
        <w:t>тедік.</w:t>
        <w:br/>
        <w:t>-- Айтпақшы; сен қашан үйленесің?</w:t>
        <w:br/>
        <w:t>-- Мені айтасыз ба?- Оған қарап, жай ғана езу</w:t>
        <w:br/>
        <w:t>тарттым.-- Білмеймін, ол жөнінде әлі ойланған емеспін,</w:t>
        <w:br/>
        <w:t>Қыздар қарамайды. Бірақ, сіздің айтпағыңыз бұл емес</w:t>
        <w:br/>
        <w:t>сияқты еді ғой.</w:t>
        <w:br/>
        <w:t>-- Оның рас. Дегенмен, сен өзгеріпсің. абашнда қа-</w:t>
        <w:br/>
        <w:t>лыңыз, Құлахметті аяңыз, ол періште ғой, сізді өлердей</w:t>
        <w:br/>
        <w:t>жақсы көреді, кетпеңіз» деп барын салып, үгіт айтар</w:t>
        <w:br/>
        <w:t>деп ойлап ем, ол жөнінде ләм демедің, соған риза боп</w:t>
        <w:br/>
        <w:t>келемін.</w:t>
        <w:br/>
        <w:t>-- Мұны оңаша шықпай-ақ айтуға болмас па еді?</w:t>
        <w:br/>
        <w:t>-- Болады, неге болмасын, Өз мұңымды ақтара бер-</w:t>
        <w:br/>
        <w:t>мей, сен жөнінде де сөйлейін дегенім ғой... Аһ, мұнда да</w:t>
        <w:br/>
        <w:t>қыс басталып келеді,-- деді ол қар тастап тұрған аспан-</w:t>
        <w:br/>
        <w:t>ға қарап.-- Ал, біздің жақта қақаған аяз.</w:t>
        <w:br/>
        <w:t>-- Әйтсе де, қалғаныңыз жөн болар еді-ау, Сафура.</w:t>
        <w:br/>
        <w:t>-- Бірақ, бұл жолы емес.</w:t>
        <w:br/>
        <w:t>-- Сонда... сіз әйтеуір қайтып келесіз бер!</w:t>
        <w:br/>
        <w:t>-- Өзім де анық білмеймін, әйтеуір келетің сияқты-</w:t>
        <w:br/>
        <w:t>мын. Өзің айтқандай, тым болмаса ақыретте пайдасы</w:t>
        <w:br/>
        <w:t>тиер. Қеше ғана «арғы бетке» талпынып ем, еңді ақы-</w:t>
        <w:br/>
        <w:t>ретті ойлап келемін. Ох, жаратқан-ай, енді не болар</w:t>
        <w:br/>
        <w:t>екен?</w:t>
        <w:br/>
        <w:t>"- Сізге ие болған, сіз неге, дірілдеп барасыз?.</w:t>
        <w:br/>
        <w:t>187</w:t>
        <w:br/>
        <w:t>ЕАЛ8.бӨЛЭекі шіппагекін-4 раде 181</w:t>
        <w:br/>
        <w:t>шетініме қынжыламын, «Ауырған соң ойшыл бопты ғой»</w:t>
        <w:br/>
        <w:t>деп таңданып отырган шығарсың, оның рас, бәріміз бас-</w:t>
        <w:br/>
        <w:t>қа түскенде ғана баспақшылмыз.</w:t>
      </w:r>
    </w:p>
    <w:p>
      <w:r>
        <w:t>-- Құлахмет ағай, кешіріңіз, ештеңе бітірмедім деу-</w:t>
        <w:br/>
        <w:t>ңіз қалай? Соғыста болдыңыз, ел-жұртыңыздың бола-</w:t>
        <w:br/>
        <w:t>шағына бір қолыңыз бен бүкіл ден саулығыңызды ай-</w:t>
        <w:br/>
        <w:t>ырбастап қайттыңыз. Бір адам үшін бұл аз ба?</w:t>
        <w:br/>
        <w:t>-- Еһ, ол өткен күн ғой, және де, жалпыға бірдей</w:t>
        <w:br/>
        <w:t>міндет. Мені қынжылтатын алдағы өмір, қалған өмір!</w:t>
        <w:br/>
        <w:t>Бар үмітім Нәзікет еді, ол да кетті.</w:t>
        <w:br/>
        <w:t>Осы кезде қасымызға дәрігер келіп, науқастың көп</w:t>
        <w:br/>
        <w:t>сөйлеуіне болмайтынын, менің тез кетуімді сұрады.</w:t>
        <w:br/>
        <w:t>Ж жн</w:t>
        <w:br/>
        <w:t>Бірнеше күннен кейін Орынбордан сарғая күткен хат</w:t>
        <w:br/>
        <w:t>та келді. Әбсамат осы жаққа жүргелі отырғандарын,</w:t>
        <w:br/>
        <w:t>бірақ, өзі қызмет ететін мекеменің бастығы әзірге жоқ</w:t>
        <w:br/>
        <w:t>болғандықтан әлі сұранбағанын, сол себепті қай күні</w:t>
        <w:br/>
        <w:t>шығатындықтарын дәл айта алмайтынын жазыпты. Мен</w:t>
        <w:br/>
        <w:t>Құлахмет ағайға хатты әкелгенімде ол қуанғаннан төсе-</w:t>
        <w:br/>
        <w:t>гінен ұшып тұрып, бір парақ қағазды кеудесіне үзақ</w:t>
        <w:br/>
        <w:t>басып жатты. Сонан соң, бар болғаны он шақты-ақ ау-</w:t>
        <w:br/>
        <w:t>ыз сөз жазылған осы бір жалғыз бет сараң қағаздан</w:t>
        <w:br/>
        <w:t>өзінің бұдан былайғы бар бақыты мен үміті, қуанышы</w:t>
        <w:br/>
        <w:t>мен ғұмыры күлімсіреп қарап тұрғандай, хатты дәл кө-</w:t>
        <w:br/>
        <w:t>зінің алдына әкеп мейірлене, сүйсіне қараумен болды.</w:t>
        <w:br/>
        <w:t>-- Құдай-ау, өзінің... дәл өзінің қолы, түк өзгермелті,</w:t>
        <w:br/>
        <w:t>сол баяғы әдеті, «Т» мен «Ш»-сын ажырата алмайсың.</w:t>
        <w:br/>
        <w:t>Ойпырмай, одан да хат келетін күн болады екен-ау!..</w:t>
        <w:br/>
        <w:t>Жарты бетке толар-толмас хатты мең оған үш қай-</w:t>
        <w:br/>
        <w:t>тара оқып бердім. Ол үшінші рет оқығанда да тұңғыш</w:t>
        <w:br/>
        <w:t>тыңдап отырғандай әр сөзін ежіктей сұрап, хаттың ең</w:t>
        <w:br/>
        <w:t>соңындағы «сәлеммен, бауырың Әбсамат» деген сөзді</w:t>
        <w:br/>
        <w:t>қайталай берді.</w:t>
        <w:br/>
        <w:t>7 -- Шіркін-ай, сөзді сатып алған ба, көбірек жазса</w:t>
        <w:br/>
        <w:t>қайтер еді,- деді ол тамсанып,.-- Тегі, ол бар ғой, әуел-</w:t>
        <w:br/>
        <w:t>“ден осылай, тоқ етерін айтады да «қош болмен» аяқтай</w:t>
        <w:br/>
        <w:t>салады. Тіпті, мен соғыста жүргенде де аңсап күткен</w:t>
        <w:br/>
        <w:t>хатыма айызым қанбай қалатын. Хатқа келгенде шор-</w:t>
        <w:br/>
        <w:t>қақ-ау, шорқақ! Ал, іске келгенде... алдына жан сал-</w:t>
        <w:br/>
        <w:t>майды. «Жақсы қызметкер мұнда да керек» деп-өзін со-</w:t>
        <w:br/>
        <w:t>ғысқа да жібермей алып қалған, Ал, хат жазу дегенде,--</w:t>
        <w:br/>
        <w:t>ол қолын сермей күлді, тіпті қырсыздың қырсызы. Апыр-</w:t>
        <w:br/>
        <w:t>май, келетін күнін айтпағанын қарашы. «Осы айдың ая-</w:t>
        <w:br/>
        <w:t>19</w:t>
        <w:br/>
        <w:t>ЕӚ18.09.13 өкі міпһадекін--ді рае 175, /, ь Ң</w:t>
        <w:br/>
        <w:t>: меп,-- сайқал демеймісің. Мұны осындан халге жеткізген</w:t>
        <w:br/>
        <w:t>сол жезөкше, Бұл қаланы былғап болды да екінші қа-</w:t>
        <w:br/>
        <w:t>лаға ауысты. Аман болса ол жақта да талай әйелдің ба-</w:t>
        <w:br/>
        <w:t>ласы әкесіз қап, талайы тірі жесір отырған шығар.</w:t>
        <w:br/>
        <w:t>-- Қатын дегеннің қай-қайсысы болса да осы ғой.</w:t>
        <w:br/>
        <w:t>Қалтада ақшаң, басыңда бедел болмаса төсегіңнің сууы</w:t>
        <w:br/>
        <w:t>оп-оңай. Анау Бестөренің баласын қарамаймысың, орны-</w:t>
      </w:r>
    </w:p>
    <w:p>
      <w:r>
        <w:t>нан түсіп, жұмыссыз қалып еді, мойнына жыландай ора-</w:t>
        <w:br/>
        <w:t>лып жүрген қатыны басқа біреуге тиді де кетті. Қейін-</w:t>
        <w:br/>
        <w:t>нен іс қайта қаралып, ақталып шықты. Сонан кейін не</w:t>
        <w:br/>
        <w:t>болды де? Бір күні баяғы қатыны диуана құсап сүмірей-</w:t>
        <w:br/>
        <w:t>іп келіп тұр дейді. «Өмір дегенді түсіну қиын екен, қате-</w:t>
        <w:br/>
        <w:t>лесілпін. Жаза баспайтын пенде бола ма, кешір мені»</w:t>
        <w:br/>
        <w:t>дейді. «Өмір дегенді түсіну қиын екен» деуін көрдің бе</w:t>
        <w:br/>
        <w:t>сайқалдың. Ондайлардың бәрі әліне қарамай өмір жай-</w:t>
        <w:br/>
        <w:t>лы толғанғыш келеді, тағы да.</w:t>
        <w:br/>
        <w:t>-- Олар қайта қосылды ма?-- дедім шыдай алмай.</w:t>
        <w:br/>
        <w:t>-- Неғыл-ға-ан! Бестөренің баласы ондай емес, “ит</w:t>
        <w:br/>
        <w:t>қосып қуып шықты тура. Онда да дәл осындай боран еді.</w:t>
        <w:br/>
        <w:t>Содан кейін қатыны қарасын батырды. Не бетімен ке-</w:t>
        <w:br/>
        <w:t>леді?!</w:t>
        <w:br/>
        <w:t>-- Қатыгез екен.</w:t>
        <w:br/>
        <w:t>-- Кімді айтасың?</w:t>
        <w:br/>
        <w:t>-- Әлгі Бестөренің баласын айтам. )</w:t>
        <w:br/>
        <w:t>-- Неғылған қатыгездік. Нағыз арлы жігіт деп соны</w:t>
        <w:br/>
        <w:t>айту керек. Сеніңше, немене, басыңа іс түскенде қара</w:t>
        <w:br/>
        <w:t>бастың қамымен қалталы біреудің аузын аш иттей жа-</w:t>
        <w:br/>
        <w:t>лап-жалап, бұрынғы дәулетің қайта оралғанда қайта</w:t>
        <w:br/>
        <w:t>келген қатыпыңды алақанға салу керек пе? )</w:t>
        <w:br/>
        <w:t>-- Осылай шешенсудің қажеті қанша? Әр нәрсенің</w:t>
        <w:br/>
        <w:t>себебі бар емес пе?</w:t>
        <w:br/>
        <w:t>-- Себебі -- жезөкшелік!-- деді маналы бері үнсіз</w:t>
        <w:br/>
        <w:t>тұрғаны сөзге араласып.-- Айтшы өзің, мына Құлахмет-</w:t>
        <w:br/>
        <w:t>тің әйелі қайтып келеді ғой деп ойлайсың ба?</w:t>
        <w:br/>
        <w:t>-- Несі бар, келсе келер.</w:t>
        <w:br/>
        <w:t>-- Бұл үндемей күтіп алады?</w:t>
        <w:br/>
        <w:t>-- Адам баласында кешірім, мейірім деген болу кез</w:t>
        <w:br/>
        <w:t>рек қой, ол болмаса несіне адам боп жаралады.</w:t>
        <w:br/>
        <w:t>-- Есектің миын жеген екенсіңдер онда. Ақымақ екен-</w:t>
        <w:br/>
        <w:t>сің! Сафура бар ғой, әлгі мына кісі айтқан сайқалдың</w:t>
        <w:br/>
        <w:t>тап өзі.</w:t>
        <w:br/>
        <w:t>--. Не дедіңіз, қайта айтыңызшы.</w:t>
        <w:br/>
        <w:t>-- Сайқал дедім, е, неменеге еліресің сонша, өтірік</w:t>
        <w:br/>
        <w:t>пе?</w:t>
        <w:br/>
        <w:t>173,</w:t>
        <w:br/>
        <w:t>ЕЗ18.0913екі «йткені реет. жүзік пе?!..</w:t>
        <w:br/>
        <w:t>-- Бұл менің Сафурамның жүзігі! Мен әлгінде шкаф-</w:t>
        <w:br/>
        <w:t>тың үстінен тауып алдым. Не боп кеткен бұл, ең арысы</w:t>
        <w:br/>
        <w:t>сен де алдайын дедің бе, Сапар-ау!!,- Құлахмет ағай</w:t>
        <w:br/>
        <w:t>басын тізесіне қойып үнсіз қалды.</w:t>
      </w:r>
    </w:p>
    <w:p>
      <w:r>
        <w:t>Мен не істерімді білмедім. Оның әрбір осындай сәт-</w:t>
        <w:br/>
        <w:t>терінде «қойыңыз» деп басу айта берудің, алдаусырата</w:t>
        <w:br/>
        <w:t>берудің мәні де, мағынасы да қалмаған секілді. Сафура!</w:t>
        <w:br/>
        <w:t>Сен неге келіп едің, неге ғана -келіп едің бұл жерге? Біз</w:t>
        <w:br/>
        <w:t>өзімізше тыныш өмір сүре беретін едік қой, мың жылдай</w:t>
        <w:br/>
        <w:t>боп көрінетін ғұмырымызды ә дегенше-ақ сипап өтетін</w:t>
        <w:br/>
        <w:t>уақыт атты бар болғыр қайғы дегенді қас қаққанша-ақ</w:t>
        <w:br/>
        <w:t>көңілден өзі өшіріп ұмыттырмас па еді, ескіртпес пе еді!</w:t>
        <w:br/>
        <w:t>Уақыт-- ханның да, қайыршының да, баршаның әмірші-</w:t>
        <w:br/>
        <w:t>сі ғой, бұлқынар едік те, асауға құрық түскендей шара-</w:t>
        <w:br/>
        <w:t>мыз таусылған соң көнер едік те.</w:t>
        <w:br/>
        <w:t>-- Сен неге үндемейсің,- деді бір кезде Құлахмет</w:t>
        <w:br/>
        <w:t>ағай басын көтеріп.</w:t>
        <w:br/>
        <w:t>-- Менің... не деуім керек, не айтамын сізге?</w:t>
        <w:br/>
        <w:t>-- Сафура...</w:t>
        <w:br/>
        <w:t>-- Иә... Сафура келген. Мен оны жаңа ғана шыгарып</w:t>
        <w:br/>
        <w:t>салдым.</w:t>
        <w:br/>
        <w:t>Іштей арбасып, оны да, өзімді де азапқа салғанша,</w:t>
        <w:br/>
        <w:t>шындықты жасырмай айтып, оның көзіне бұдан кейін</w:t>
        <w:br/>
        <w:t>тура қарағым келді.</w:t>
        <w:br/>
        <w:t>Құлахмет ағай өз құлағына сенерін де, сенбесіп де</w:t>
        <w:br/>
        <w:t>білмей қос жанары ұясынан шығардай боп селтиіп ұзақ</w:t>
        <w:br/>
        <w:t>уақыт тұрды да «Сафура, көгершінім-ау!» деп айғайлап</w:t>
        <w:br/>
        <w:t>жіберіп, бөлмеден жүгіре шықты. Сыртқы есік сарт етіп</w:t>
        <w:br/>
        <w:t>жабылғанда ғана мен оның іш киіммен далаға шығып</w:t>
        <w:br/>
        <w:t>кеткенін біліп, үй құлап келе жатқандай соңынан жүгірг</w:t>
        <w:br/>
        <w:t>жөнелдім.</w:t>
        <w:br/>
        <w:t>Құлахмет ағай сыртқы қақпаның алдына барып тұ-</w:t>
        <w:br/>
        <w:t>сарлыққа жетіп қалған қар үстіне құлап түсіпті. Меп</w:t>
        <w:br/>
        <w:t>оны көтеріп әкеп төсегіне жатқыздым да, тез-тез киімін</w:t>
        <w:br/>
        <w:t>ауыстырып, көршілерге жүгірдім. Бір адам қала тұрып</w:t>
        <w:br/>
        <w:t>дәрігер шақырмаса оның тағы да далаға шығып кетуі</w:t>
        <w:br/>
        <w:t>мүмкін.</w:t>
        <w:br/>
        <w:t>Дәрігер шақырып қайтып келгенімде екі көрші еркек</w:t>
        <w:br/>
        <w:t>келіп, оны көрпемен қалың етіп жауып тастапты. Құлах-</w:t>
        <w:br/>
        <w:t>мет ағай әлі сандырақтап жатыр екен.</w:t>
        <w:br/>
        <w:t>-- Періште адам еді, қор болды-ау байғұс,- деді екі</w:t>
        <w:br/>
        <w:t>шалдың бірі.-- Өлейін деп жатса да әйелінің атын айтыһ</w:t>
        <w:br/>
        <w:t>сапдырақтайды.</w:t>
        <w:br/>
        <w:t>-- Әйелі деп -қайтесің,- деді екіншісі қолын сер-</w:t>
        <w:br/>
        <w:t>179</w:t>
        <w:br/>
        <w:t>Бы 8.09, Шен ре АҒ раде 173 4</w:t>
        <w:br/>
        <w:t>ерді. Қолыма қарасам, екеуміз үйленген кездегі неке</w:t>
        <w:br/>
        <w:t>жүзігі алақанымда қалып қойыпты. «Сафура!» деп ай-</w:t>
        <w:br/>
        <w:t>ғайлап соңынан жүгіремін. Есік қатты жабылыпты. Мы-</w:t>
        <w:br/>
        <w:t>на біздің есік жаңбыр жауса ашылмай қалушы еді ғой,</w:t>
        <w:br/>
        <w:t>дәл солай, қанша итерсем де міз бағар емес. Жұдыры-</w:t>
        <w:br/>
        <w:t>ғыммен соққылап жатырмын, соққылап жатырмын...</w:t>
        <w:br/>
        <w:t>Оянып кеттім. Терезені жел жұлқын тұр екен. Сапар,</w:t>
      </w:r>
    </w:p>
    <w:p>
      <w:r>
        <w:t>айтшы, бұл не, жамандық па, жақсылық па?</w:t>
        <w:br/>
        <w:t>-- Менің апам түнде түс жорымайды деуші еді.</w:t>
        <w:br/>
        <w:t>-- Сонда да, бір жолға айтшы, бұл не? Менің Сафу-</w:t>
        <w:br/>
        <w:t>рам неге жылайды, о сұмдық-ай, оның екі көзі неге ағып</w:t>
        <w:br/>
        <w:t>түскен, құлағын кесіп тастағаны несі? Менің қолымда</w:t>
        <w:br/>
        <w:t>жүзік неге қалады? Айтшы, жалынамын!..</w:t>
        <w:br/>
        <w:t>Осы кезге шейін түс жорып көрген жан емес ем. Құ-</w:t>
        <w:br/>
        <w:t>лахмет ағай бәрібір бір жорамал айтқызбай қоймайты-</w:t>
        <w:br/>
        <w:t>нын сезіп, бәрін жақсылыққа ұйғардым.</w:t>
        <w:br/>
        <w:t>-- Солай дейсің ә! Ал, Сафура келді ме?</w:t>
        <w:br/>
        <w:t>-- Сафура?!..</w:t>
        <w:br/>
        <w:t>-- Иә-иә, ол келді ғой?</w:t>
        <w:br/>
        <w:t>-- Атай көрмеңіз, ол келген болса сізге жолықпай</w:t>
        <w:br/>
        <w:t>қалай кетеді!</w:t>
        <w:br/>
        <w:t>-- Жоқ, сен менен әлденеші жасырып тұрсың,</w:t>
        <w:br/>
        <w:t>Ол орнынан атып тұрды да шам жақты. Жарық түс-</w:t>
        <w:br/>
        <w:t>кен соң ғана байқадым, оның қазіргі түрі адам шошы-</w:t>
        <w:br/>
        <w:t>нарлықтай екен.</w:t>
        <w:br/>
        <w:t>-- Менің көзіме қарашы,-- деді ол бетіме төніп.--</w:t>
        <w:br/>
        <w:t>Қарашы деймін.</w:t>
        <w:br/>
        <w:t>Мен оның жүзіне тура қарай алмадым.</w:t>
        <w:br/>
        <w:t>-- Қарай алмайсың. Жо-оқ, сен менен бір нәрсені</w:t>
        <w:br/>
        <w:t>жасырып жүрсің, Сафура келді, сөз жоқ келді. Айтшы,</w:t>
        <w:br/>
        <w:t>ол келмесе суретті сен қайдан алдың?</w:t>
        <w:br/>
        <w:t>-- Қандай сурет?</w:t>
        <w:br/>
        <w:t>-- Нәзікеттің.</w:t>
        <w:br/>
        <w:t>-- Ә-ә, иә-иә. Оны... Сафура... хатпен жіберген... Мен</w:t>
        <w:br/>
        <w:t>оны ұмытып кеткен екенмін ғой. Тек сізді қуантайын</w:t>
        <w:br/>
        <w:t>ден...</w:t>
        <w:br/>
        <w:t>-- Ол басқа ештеңе жазбап па?</w:t>
        <w:br/>
        <w:t>-- Жоқ... суретті ғана салыпты. -&gt;</w:t>
        <w:br/>
        <w:t>- Өтірік, өтірік!-- Ол айғайлап жіберді. Жалма-жан</w:t>
        <w:br/>
        <w:t>ауызғы үйге жүгіріп шығыл қайта келді.- Міне, мынау</w:t>
        <w:br/>
        <w:t>не?!</w:t>
        <w:br/>
        <w:t>Оның алақанында жүзін жатыр еді. «Япыр-ау, Сафу-</w:t>
        <w:br/>
        <w:t>раның ұмыт қалдырғаны ма? Иә-иә, солай да болуы</w:t>
        <w:br/>
        <w:t>мүмкін-ау, ол ыдыс-аяқ жуып еді ғой, сол кезде шешіп</w:t>
        <w:br/>
        <w:t>қойған жерінен алуды ұмытқан болар»,</w:t>
        <w:br/>
        <w:t>1.</w:t>
        <w:br/>
        <w:t>ЕХ18.09.13еКі міптаекін--8Ғ- раде 176 -</w:t>
      </w:r>
    </w:p>
    <w:p>
      <w:r>
        <w:t>-- Әттең, сақал сыйлайтын қасиетіміз бар, әйтпесе...</w:t>
        <w:br/>
        <w:t>Шығыңыз, кетіңіз бұл үйдей!</w:t>
        <w:br/>
        <w:t>-- Жұмеке-ау, мына бала не деп түр. Шығыңыз дей-</w:t>
        <w:br/>
        <w:t>ді ә? Қайдағы біреудің жоғын жоқтайтын кімсің өзің,</w:t>
        <w:br/>
        <w:t>қайдан келгенсің? Сақалдан алмақ ойы бар тағы. Шы-</w:t>
        <w:br/>
        <w:t>ғар, шығар сендерден. Сендер деп оққа ұштық, сендер</w:t>
        <w:br/>
        <w:t>деп қанымызды төктік, Құлахмет жатыр әні, сендер үшін</w:t>
        <w:br/>
        <w:t>бір қолын неміске беріп. Өскен соң жағамыздан алып,</w:t>
        <w:br/>
        <w:t>сақалымызға жармассын деп қорғаған екенбіз ғой сен-</w:t>
        <w:br/>
        <w:t>дерді, солай ма!? Ал ұста жағампан, жұл сақалымды,</w:t>
        <w:br/>
        <w:t>жұл! )</w:t>
        <w:br/>
        <w:t>Оның екі көзі шатынап, қолдары дірілдеп маған төніп</w:t>
        <w:br/>
        <w:t>қалды.</w:t>
        <w:br/>
        <w:t>-- Баламен бала боласың ба, Қосе-еке, қойсаңшы.</w:t>
        <w:br/>
        <w:t>-- Неғылған бала бұлар, барып тұрған бәле. Сендер</w:t>
        <w:br/>
        <w:t>үшін жан береміз...</w:t>
        <w:br/>
        <w:t>Біздің жанжалымызды Құлахмет ағайдың «Қос-еке»</w:t>
        <w:br/>
        <w:t>деген даусы бөліп жіберді. Мұғалім кіріп келген Ликбез</w:t>
        <w:br/>
        <w:t>оқушыларындай тыңа қалдық.</w:t>
        <w:br/>
        <w:t>-- Қос-еке,-- деді ол тағы да баяу үнмен.- Біз... со-</w:t>
        <w:br/>
        <w:t>ғыста болғанымызды... несіне міндетсиміз... Ол парызы-</w:t>
        <w:br/>
        <w:t>мыз ғой... Егер басына күн Туса... елді осылар... Өһә-</w:t>
        <w:br/>
        <w:t>өһө... осылар қорғамай кім қорғайды. Сіз бе, әлде өлгелі</w:t>
        <w:br/>
        <w:t>жатқан мен бе? Сонаң соң, сіз әлгінде... сайқал дедіңіз</w:t>
        <w:br/>
        <w:t>бе?</w:t>
        <w:br/>
        <w:t>-- Ім-м... айтқаным рас еді...</w:t>
        <w:br/>
        <w:t>-- Бері келіңізші.</w:t>
        <w:br/>
        <w:t>-- Не дедің?</w:t>
        <w:br/>
        <w:t>-- Бері келіңізші деймін. .</w:t>
        <w:br/>
        <w:t>Бәріміз үнсіз тұрмыз. Әлгі кісі басқан жері ойылып</w:t>
        <w:br/>
        <w:t>кетердей оған жайлап жақындады.</w:t>
        <w:br/>
        <w:t>-- Құлағыңызды әкеліңіз. )</w:t>
        <w:br/>
        <w:t>Ол еңкейе бергенде Құлахмет ағай оның бетіне бір</w:t>
        <w:br/>
        <w:t>түкіріп: «Басқа істер шамам жоқ, қайтейін» деді,</w:t>
        <w:br/>
        <w:t>Ол басын көтеріп алып орамалымен бетін сүртті.</w:t>
        <w:br/>
        <w:t>-- О-о, тірі өлік! Сенің кеудеңде де намыс бар ма</w:t>
        <w:br/>
        <w:t>еді! Жаным ашып келіп ем, өлгелі жатып бетіме түкір-</w:t>
        <w:br/>
        <w:t>дің-ау. Таңға жетпей өмірем қабарсың, әруағы атар сені</w:t>
        <w:br/>
        <w:t>сақалдың! Осы жатқаныңнан тұрмассың...</w:t>
        <w:br/>
        <w:t>-- Бәрібір емес пе. Өһө-өһө.,., Менен кейін.. қанша</w:t>
        <w:br/>
        <w:t>жасармын дерсің. Мың жасасаң да... өлгендер үшін, тірі</w:t>
        <w:br/>
        <w:t>сенің өмірің қас қағымдай болмайды... Маған тағы жа-</w:t>
        <w:br/>
        <w:t>қындайсыз ба, әлде... өзім тұрайын ба?</w:t>
        <w:br/>
        <w:t>Әлгі кісінің бойын қорқыныш билеп, алды-артына</w:t>
        <w:br/>
        <w:t>қарамай есіктен шыға жөнелді. Маналы бері не істерін</w:t>
      </w:r>
    </w:p>
    <w:p>
      <w:r>
        <w:t>174</w:t>
        <w:br/>
        <w:t>ЕХ18.0913еекі мйігтаекін--, 4 раде 182 % Ж е</w:t>
        <w:br/>
        <w:t>ғына дейін барып қаламын»-- депті-ә. Бүгін... Он төрті</w:t>
        <w:br/>
        <w:t>ғой, Құдай-ау, келетін кезі де боп қапты ғой. Екеуміз</w:t>
        <w:br/>
        <w:t>осылай хат оқып отырғанда ол жолда келе жатқан шы:</w:t>
        <w:br/>
        <w:t>ғар-ау. Айтқан уақытынан ертерек шығып қалуы.да</w:t>
        <w:br/>
        <w:t>мүмкін ғой. Ұшады ғой ол мен дегенде, тура ұшады.</w:t>
        <w:br/>
        <w:t>Сырқат екенімді пеге айттым екен, уайымдап жүрмесе</w:t>
        <w:br/>
        <w:t>жарар еді. Айтпақшы, Салар-ау, олардың келуін күтіп</w:t>
        <w:br/>
        <w:t>осылай алаңсыз жата бермекпіз бе? Бір күні сау етіп</w:t>
        <w:br/>
        <w:t>жетіп келгенде оларды немен сыйламақпыз? Қара су,</w:t>
        <w:br/>
        <w:t>қара нанмен бе? Сонау жақтан інім бар деп келгендегі</w:t>
        <w:br/>
        <w:t>көрсетер сыйымыз сол болмақ па? Ертең демалыс қой,</w:t>
        <w:br/>
        <w:t>дүкен аралап, қызармай дастарқан жаятындай бірдеңе-</w:t>
        <w:br/>
        <w:t>лер алсаңшы. Міне, мұнда азын-аулақ тиын-тебен бар</w:t>
        <w:br/>
        <w:t>еді,- деп ол жастығының астынан бет орамалына мұ-</w:t>
        <w:br/>
        <w:t>қият түйілген ақшаны ұсына берді. Мен алмаймын деп</w:t>
        <w:br/>
        <w:t>қарсылық көрсетпедім: өйтсем ол ренжиді, «немене, меч</w:t>
        <w:br/>
        <w:t>ні бейшара деп аяйсың ба?» деп қатты налиды,</w:t>
        <w:br/>
        <w:t>-- Аямай жұмсай бер;-- деді ол ақшаны қарсылың</w:t>
        <w:br/>
        <w:t>көрсетпей алғаныма, алыстан келе жатқан бауырлары-</w:t>
        <w:br/>
        <w:t>ның шығынын көтере алатынына іштей масаттанған үн-</w:t>
        <w:br/>
        <w:t>мен.</w:t>
        <w:br/>
        <w:t>-- Ал сен бар ғой, өзіңді сылал-сипап күтіп ұста,</w:t>
        <w:br/>
        <w:t>Балжан талғампаз қыз болуы керек. Ол бір үйдің тұң-</w:t>
        <w:br/>
        <w:t>ғышы ғой, сондықтан кінәмшіл.</w:t>
        <w:br/>
        <w:t>-- Сырттан тон Пішіп қайтеміз, Құлахмет ағай, өмір-</w:t>
        <w:br/>
        <w:t>дің өзі құлаққа қалай деп сыбырлайды, соны орындар</w:t>
        <w:br/>
        <w:t>мыз, Бәлкім, біз бір-бірімізді жек көріп те кетерміз.</w:t>
        <w:br/>
        <w:t>-- Қалай, қалай-ай? Жек көріп дейді?! Сендер тен</w:t>
        <w:br/>
        <w:t>біреуді мақтаса-ақ болды, соны жек көруге дайын тұра-</w:t>
        <w:br/>
        <w:t>сыңдар. Одан да ынтыға түссеңдер етті. Сен ғой оның</w:t>
        <w:br/>
        <w:t>бойынан қазір шектен тыс тәкаппарлықты, асқақтықты,</w:t>
        <w:br/>
        <w:t>мейірімсіздікті іздеп Тұрсың. Жо-оқ, ол дұрыс емес,</w:t>
        <w:br/>
        <w:t>адамның бойынан қолыңнан келгенінше жақсылық іздеу</w:t>
        <w:br/>
        <w:t>керек, соны табу да керек. Өйткені, тірі адамның жүрегі</w:t>
        <w:br/>
        <w:t>тас емес қой, ал тас болмады деГенше, оның бір түкпірін-</w:t>
        <w:br/>
        <w:t>де аяушылығы да, ізгілігі де бар деген сөз...</w:t>
        <w:br/>
        <w:t>Бұдан әрі қарсылассам Құлахмет ағай қалжыраға-</w:t>
        <w:br/>
        <w:t>нына қарамастан сөйлей беруге дайын. Сондықтан жай</w:t>
        <w:br/>
        <w:t>ғана езу тартып, қоштасып шығып кеттім.</w:t>
        <w:br/>
        <w:t>жжж</w:t>
        <w:br/>
        <w:t>Сарыла күткен қонақтарымыз Әбсаматтың өзі жаз-</w:t>
        <w:br/>
        <w:t>ғандай айдың аяғында емес, келесі айдың орта шенінде</w:t>
        <w:br/>
        <w:t>келді, Бұл кезге дейін Құлахмет ағай да ауруханадан</w:t>
        <w:br/>
        <w:t>180</w:t>
        <w:br/>
        <w:t>Е518.09,13екі міптпаекінҒ раде 1</w:t>
      </w:r>
    </w:p>
    <w:p>
      <w:r>
        <w:t>сөйтіп, жалғыз Қалдым, бауырым Әбсамат!” Егер уақыт-</w:t>
        <w:br/>
        <w:t>-тарың болса келіп қайтындар. Ал, уақытың болмай,</w:t>
        <w:br/>
        <w:t>жұмысыңа кесір келетін болса, қиналып қайтесің, әуре</w:t>
        <w:br/>
        <w:t>болма. Мені құдай алар деймісің, ала қалса да өкінерім</w:t>
        <w:br/>
        <w:t>жоқ, әйтеуір оның да көзіне бір түсіп, қажетіне жараға-</w:t>
        <w:br/>
        <w:t>ным болар. Қош, бауырым, амандықпен жолығайық.</w:t>
        <w:br/>
        <w:t>Өзіңді асыға күтуші інің Құлахмет.</w:t>
        <w:br/>
        <w:t>1965 жыл, 17 январь».</w:t>
        <w:br/>
        <w:t>-- Айтпақшы, Сапар-ау, ұмытып барады екенмін,</w:t>
        <w:br/>
        <w:t>Балжан, Балжан туралы сұрауды ұмытып кетіппін ғой.</w:t>
        <w:br/>
        <w:t>Аяқ жағына қоса салшы. «Жолың түссе Балжанды да</w:t>
        <w:br/>
        <w:t>ерте кел. Қандай қыз болды екен, көріп қалайын».</w:t>
        <w:br/>
        <w:t>Біз Орынбордан жауап тосумен болдық. Құлахмет</w:t>
        <w:br/>
        <w:t>ағайдың мен барғап сайын алдымен сұрайтыны да осы</w:t>
        <w:br/>
        <w:t>жайлы, Арада ай өткен соң ол ағасынан күдер үзе бас-</w:t>
        <w:br/>
        <w:t>тады. «Ұмытқаны-ау шынымен-ақ! Енді менің бауырға да</w:t>
        <w:br/>
        <w:t>керегімпің болмағаны ғой, ажалыңнан бұрын өлу деген</w:t>
        <w:br/>
        <w:t>осы екен дә!» деп қатты қапаланумен болды. Тағы бірде:</w:t>
        <w:br/>
        <w:t>«Бәлкім, ол хатты алмаған да шығар. Әйтпесе, құс боп</w:t>
        <w:br/>
        <w:t>ұшып келмес пе?» дейтін. Сөйтіп, маған екінші рет хат</w:t>
        <w:br/>
        <w:t>жаздырды. Оған да жауап болмады. Құлахмет ағай</w:t>
        <w:br/>
        <w:t>қатты күйзеліп, бұрынғысынан бетер арып кетті.</w:t>
        <w:br/>
        <w:t>Бір күні барсам ол биік жастыққа басын қойып, те-</w:t>
        <w:br/>
        <w:t>резеден сыртқа қарап жатыр екен. Қасына барып отыр-</w:t>
        <w:br/>
        <w:t>ғанымды да, «халіңіз қалай?» деген үйреншікті сұра-</w:t>
        <w:br/>
        <w:t>ғымды да елемеді. Сидам-сидам ағаш бұтақтарының</w:t>
        <w:br/>
        <w:t>арасынан сығалап, аппақ қарлы көкжиектің ар жағына</w:t>
        <w:br/>
        <w:t>қызарып құлап бара жатқан қыстың жылусыз күнінен</w:t>
        <w:br/>
        <w:t>көз алмай жата берді. Ақ қардай жамылғы астынан қыл-</w:t>
        <w:br/>
        <w:t>тиып көрінген басы болмаса, былайғы жағында дене</w:t>
        <w:br/>
        <w:t>жоқ екен деп ойлап қалуға болар еді.</w:t>
        <w:br/>
        <w:t>-- Маған... маған несіне келе бересің?-- деді бір кез-</w:t>
        <w:br/>
        <w:t>де еріндерін күбірлетіл,-- Көбі кетіп, азы қалды ғой,</w:t>
        <w:br/>
        <w:t>ұзаққа созылмас, әзірге алдай тұрайың деймісің?</w:t>
        <w:br/>
        <w:t>-- О не дегеніңіз, Құлахмет ағай! Онда мен ренжи-</w:t>
        <w:br/>
        <w:t>мін... Қалай, тәуірмісіз әйтеуір?</w:t>
        <w:br/>
        <w:t>-- Тәуір болып қайтемін. Қім үшін, не үшін тәуір</w:t>
        <w:br/>
        <w:t>боламын? Біреуге зияннан басқа тигізер пайдам жоқ,</w:t>
        <w:br/>
        <w:t>қайта тұрып не табам? Егер мен болмасам сенің де ма-</w:t>
        <w:br/>
        <w:t>заң кетпес еді, өз шаруаңды істер ең, міне, саған да кесі-</w:t>
        <w:br/>
        <w:t>рім тніп жатыр, Өліп кетсем құда да тыныш, құдағи да</w:t>
        <w:br/>
        <w:t>тыныш. Айтшы, о дүние деген бар ма осы?</w:t>
        <w:br/>
        <w:t>-- Құлеке, бұлай дей көрмеңізші, өтінемін сізден. ”</w:t>
        <w:br/>
        <w:t>-- Ә-ә.. жоқ қой. О дүние дегенді жоққа шығардық</w:t>
        <w:br/>
        <w:t>-емес пе?- Сонымыз бекер болған екен, Адам сонда өлім-</w:t>
        <w:br/>
        <w:t>177</w:t>
        <w:br/>
        <w:t>ЕХ18.09.13ееКі мігталекі.</w:t>
        <w:br/>
        <w:t>Қаланы Балаң аяқ студентке шықты. Онысы әлі</w:t>
      </w:r>
    </w:p>
    <w:p>
      <w:r>
        <w:t>екінші курсті де бітірген жоқ.</w:t>
        <w:br/>
        <w:t>-- Амал бар ма, теңін тапса болғаны. Оқуы бітпей-</w:t>
        <w:br/>
        <w:t>тін оқу емес шығар. Сонан соң теңеледі де кетеді. Әтте-</w:t>
        <w:br/>
        <w:t>сі-ай-ә!</w:t>
        <w:br/>
        <w:t>-- Өзің неге өкініп отырсың? ) .</w:t>
        <w:br/>
        <w:t>2-- Ә-ә.. жоқ-ә, мен неге өкінемін. Тек асығыстық</w:t>
        <w:br/>
        <w:t>болған екен.</w:t>
        <w:br/>
        <w:t>Құлахмет ағай талайдан бергі тәтті арманының аяқ</w:t>
        <w:br/>
        <w:t>астынан, бас аяғы бір-екі-ақ минуттің ішінде тас-талқан</w:t>
        <w:br/>
        <w:t>болғанына сенерін де, сенбесін де білмей төмен қарап</w:t>
        <w:br/>
        <w:t>біраз уақыт үнсіз отырды да, мұның бәрі шындық екенің</w:t>
        <w:br/>
        <w:t>енді ғана түсінген адамша кінәлі көзбен маған бір қа-</w:t>
        <w:br/>
        <w:t>рап қойды, Мен іштей күліп жібердім.</w:t>
        <w:br/>
        <w:t>Тәкаппар, маңғаз, ақылды, сұлу Балжанның мағап</w:t>
        <w:br/>
        <w:t>қатысты тарихы осымен тәмам болды, енді ол екеуміз</w:t>
        <w:br/>
        <w:t>бір-бірімізді жақсы да көрмейміз, жек көрмейміз де.</w:t>
        <w:br/>
        <w:t>Ертесіне жұмыстан кештетіп оралсам, үй ішіндегілер</w:t>
        <w:br/>
        <w:t>көңілсіз отыр екен, Құлахмет ағайдың басы төмен құлап</w:t>
        <w:br/>
        <w:t>кетіпті, алдеқалай бір мәселенің шешуін таба алмаған-</w:t>
        <w:br/>
        <w:t>дай жүзінде қиналыс, мұң бар. Мен кіріп. келгенде олар</w:t>
        <w:br/>
        <w:t>маған жай бір көз тастап, өз ойларымен отыра берді.</w:t>
        <w:br/>
        <w:t>Әбсаматтың стол үстін әлсін-әлі саусағымен тықылдат-</w:t>
        <w:br/>
        <w:t>қанынан оның Құлахмет ағайдан жауап тосып отырға-</w:t>
        <w:br/>
        <w:t>пын аңғардым. Орынбордан келген қонақтар үшін, әри-</w:t>
        <w:br/>
        <w:t>не, мен мүлде бөтен адаммын, олар бұл әңгімеге арала-</w:t>
        <w:br/>
        <w:t>суымды керек етіп отырған да жоқ, керісінше туыстар-</w:t>
        <w:br/>
        <w:t>дың оңаша сөздерінің үстіне кіріп келгенімді ұнатпай</w:t>
        <w:br/>
        <w:t>қалған секілді. Әлде амандасу, әлде қайырлы кеш айт-</w:t>
        <w:br/>
        <w:t>қандай қас қағымға ғана аялдап, басымды изедім де, өз</w:t>
        <w:br/>
        <w:t>бөлмеме беттедім.</w:t>
        <w:br/>
        <w:t>«Құлахмет ағай мені ерте оятып алды. Таң енді бо-</w:t>
        <w:br/>
        <w:t>зарып, үй іші алакеуімденіп келе жатқан шақ еді. Ол</w:t>
        <w:br/>
        <w:t>менің кереуетіме кеп отырды да, өзінің мұнда не үшін</w:t>
        <w:br/>
        <w:t>келгенің ұмытыл кеткендей, көпке дейін тіл қатпады.</w:t>
        <w:br/>
        <w:t>Әлден соң маңдайына .тіреген қолын түсіріп, ауыр күр-</w:t>
        <w:br/>
        <w:t>сінді, Соған қарап мен оның әлі көз ілмегенін сездім.</w:t>
        <w:br/>
        <w:t>-- Сапар... мен... мен көшетін болдым,-- деді ол үзе</w:t>
        <w:br/>
        <w:t>сөйлел.</w:t>
        <w:br/>
        <w:t>-- Қөшетін болдым?! Қайда?!</w:t>
        <w:br/>
        <w:t>-- Анда,- деді ол қолын бағдарсыз сілтей салып,--</w:t>
        <w:br/>
        <w:t>Орынборға. Әбсамат солай дейді. Жалғыз тастай ал-</w:t>
        <w:br/>
        <w:t>маймын, алып кетемін дейді. Бұл жерде жүре берсең</w:t>
        <w:br/>
        <w:t>көмусіз қаласың дегенді айтады,</w:t>
        <w:br/>
        <w:t>-- Солай ма!</w:t>
        <w:br/>
        <w:t>18%</w:t>
        <w:br/>
        <w:t>вәлагол зек тұна 3- ее 9йсіз қалдық. Осы қара көлеңке бөлмеде;</w:t>
        <w:br/>
        <w:t>сықырлауық кереует үстінде бір-бірімізге айтар сөзіміз"</w:t>
        <w:br/>
        <w:t>көп болса да, ләм дей алмай толғанып отырып, адам де- ,</w:t>
      </w:r>
    </w:p>
    <w:p>
      <w:r>
        <w:t>геннід үміті шексіз екенін ұғындым. Адам баласы қан-</w:t>
        <w:br/>
        <w:t>дай құдіретті, қандай әлсіз еді! Бұлтартпас өлімнің жа-</w:t>
        <w:br/>
        <w:t>қындап келе жатқанын еске алғанда Құлахмет ағай</w:t>
        <w:br/>
        <w:t>өмірден түңіліп, кей сәттерде сол өлімнің ертерек</w:t>
        <w:br/>
        <w:t>келуін тілейтін, «менің өмірден алар еншім-- азап қана,</w:t>
        <w:br/>
        <w:t>рахат деген бұйырмаған» дейтінді, ал, осы ойының бәрі</w:t>
        <w:br/>
        <w:t>бір сәтке естен шықса алдағы күннен жалтақтап, жаңа</w:t>
        <w:br/>
        <w:t>сәуле, жаңа үміт дәметеді. Дүннеге келгенде жылал</w:t>
        <w:br/>
        <w:t>туылатын адам, тым болмаса кетерінде жылап кетпей;</w:t>
        <w:br/>
        <w:t>күліп кетуді көксеп, ақтық демі біткенше өмірден жақ-</w:t>
        <w:br/>
        <w:t>сылық күтумен болады ғой. Сараң өмірдің сан жетпес</w:t>
        <w:br/>
        <w:t>ғасырлардан бері ойланып-толғанып, өлшеп-пішіп, елді</w:t>
        <w:br/>
        <w:t>ғана сыйлаған қамшының сабындай қысқа бес күн жал-</w:t>
        <w:br/>
        <w:t>ғапында шын бақыттың дәмін бір рет татқысы келмей-</w:t>
        <w:br/>
        <w:t>тін жан өткен бе? Барлық жұртқа тән бұл қаснет Құ-</w:t>
        <w:br/>
        <w:t>лахмет ағайда неге болмасын.</w:t>
        <w:br/>
        <w:t>Осы сәтте оны құшақтап сүйгім келді, егер еркімде</w:t>
        <w:br/>
        <w:t>болса, болашақ бақытымнан ойып алып оган сыйга</w:t>
        <w:br/>
        <w:t>тартқым келді, Өйткені ол қанша түңіліп сөйлесе де</w:t>
        <w:br/>
        <w:t>өмірді өлердей сүйетін еді. Егер әл ертеңгі ғұмырынан</w:t>
        <w:br/>
        <w:t>қуаныш нышанын сезетін болса, төсек тартып жатқан</w:t>
        <w:br/>
        <w:t>жерінен ұшып тұрып барлық сырқат атаулыны денесінен</w:t>
        <w:br/>
        <w:t>сыпырылған көрпедей ысырып тастап, талқаны таусыл-</w:t>
        <w:br/>
        <w:t>ғанына да қарамастан өмір сүре беретіндей көрінетін.</w:t>
        <w:br/>
        <w:t>Амал ие, өз бақытымнан ойып беру қолдан келмеді, тіп-</w:t>
        <w:br/>
        <w:t>ті, оның бір тілегіп қабыл алып, үйін сатып алуға да</w:t>
        <w:br/>
        <w:t>шамам жетпеді, алыстағы қол жетпейтін нәрсеге ғана</w:t>
        <w:br/>
        <w:t>жомартпыз.</w:t>
        <w:br/>
        <w:t>Сонымен, сүйікті Құлахмет ағайым көшетін болды.</w:t>
        <w:br/>
        <w:t>Бір қуаныштысы сол, дер кезінде үйді сатып ала қоятын</w:t>
        <w:br/>
        <w:t>адам табылмады да, кесілген нарыққа келісетін кісі</w:t>
        <w:br/>
        <w:t>болса Орынборға тез хабар беретін бол осы үйде уақыт-</w:t>
        <w:br/>
        <w:t>ша тұрып қала бердім. Онымен айырылысу маған өте</w:t>
        <w:br/>
        <w:t>ауыр болды. Әне, ол да менің қасымда тап бір ұзатыла-</w:t>
        <w:br/>
        <w:t>тын қыздай мұңайып, арық саусақтарымен дымқылдан-</w:t>
        <w:br/>
        <w:t>ған жанарын сүртіп отыр. Мен оны бұрынғымнан он,</w:t>
        <w:br/>
        <w:t>жұз есе артық жақсы көріп кеттім. Адам дегеннің әлсіз-</w:t>
        <w:br/>
        <w:t>дігі де, басына күн тумаса еш нәрсені терең ойламай,</w:t>
        <w:br/>
        <w:t>бейғам жүре беретіндігі де осы екен-ау. Екеуміз-де еш-</w:t>
        <w:br/>
        <w:t>қашан айырылыспайтындай, шайтан боп тірі жүре бере-</w:t>
        <w:br/>
        <w:t>тіндей, тіпті, қанша ұзақ жасадық дегенімізбен бір-бірі-</w:t>
        <w:br/>
        <w:t>мізге уақытша ғана қонақ екенімізді жайшылықта естен</w:t>
        <w:br/>
        <w:t>184:</w:t>
        <w:br/>
        <w:t>ШЕТІНЕГЕН Шра 1 183, : .</w:t>
        <w:br/>
        <w:t>ШЫҒЫ 16 үйде жүрген. Ит үріп, есік қағылғанда,</w:t>
        <w:br/>
        <w:t>екеушіз. де сыртқа жарыса шықтық. Құлахмет ағай сол</w:t>
        <w:br/>
        <w:t>екпінімен ұзын бойлы, денелі, басында жылт-жылт ет-</w:t>
        <w:br/>
        <w:t>кең құндыз құлақшынды, көк елтіріден құлама жаға</w:t>
        <w:br/>
        <w:t>салынған “пальтосы бар кісінің құшағына қурайдай бон</w:t>
        <w:br/>
        <w:t>қойып кетті.</w:t>
        <w:br/>
        <w:t>Екеуі көрісіп болған сон, Құлахмет ағай маналы бері</w:t>
        <w:br/>
        <w:t>өздеріне күлімсіреп, амандасудың ендігі кезегі өзінікі</w:t>
        <w:br/>
        <w:t>екенін біліп, дайындалып тұрған жеңгесіне құшақ жай-</w:t>
        <w:br/>
        <w:t>ды. :</w:t>
        <w:br/>
        <w:t>-- Аманбысың, жеңеше-ау! Тым болмаса мына Әб-</w:t>
      </w:r>
    </w:p>
    <w:p>
      <w:r>
        <w:t>саматты сен асықтырсаң етті,-- деді ол оның маңдай-</w:t>
        <w:br/>
        <w:t>ынан сүйіп.- Менің төзімімді сынап көрмек болдыңдар</w:t>
        <w:br/>
        <w:t>ма: түге?!</w:t>
        <w:br/>
        <w:t>Құлахмет ағайдың бұл сөздері алыстан келген қонақ-</w:t>
        <w:br/>
        <w:t>ты қарсы алғанда айтылатын үйреншікті» наз ретінде</w:t>
        <w:br/>
        <w:t>қабылданып, оған ешкім де себеп айткан жоқ, тіпті, кө-</w:t>
        <w:br/>
        <w:t>ціл бөлінбеді десе де болғандай еді. Құшақтасу, көрісу</w:t>
        <w:br/>
        <w:t>аяқталып, мен олармен танысып біткеннен кейін, әлгі</w:t>
        <w:br/>
        <w:t>бір сағыныш әсерінен туған көңілділік бірте-бірте бәсең-</w:t>
        <w:br/>
        <w:t>сіп, еріндегі күлкі атаулы жасырын ғайып болды. «Сөй-</w:t>
        <w:br/>
        <w:t>тіп, ауруханадан шыққаныма бес-алты-ақ күн болды</w:t>
        <w:br/>
        <w:t>де, енді қалай, еш жерің ауырмай ма?» деп отырған Әб-</w:t>
        <w:br/>
        <w:t>саматтың даусында да, үй үшін көзбен шолып, әппақ</w:t>
        <w:br/>
        <w:t>орамалымен әлгінде Құлахмет ағайдың ерні тиген маң-</w:t>
        <w:br/>
        <w:t>дайын байқатпай сүртіп отырған жеңгейдің кенет пайда</w:t>
        <w:br/>
        <w:t>болған тым сабырлы да салқын көзқарасында да өзде-</w:t>
        <w:br/>
        <w:t>рінің бұл жаққа жай қыдырып, я болмаса тойға келме-</w:t>
        <w:br/>
        <w:t>гендіктерін, керісінше, Құлахметтің сергелдеңі мен ау-</w:t>
        <w:br/>
        <w:t>ыр халіп көру үшін жеткенін танытатын еңсе басқан кө-</w:t>
        <w:br/>
        <w:t>ңілсіздік жатыр еді. Туыстарының осы бір сәт қандай</w:t>
        <w:br/>
        <w:t>ойға ауысып кеткенін аңғарды ма, әлде шынымен-ақ аб-</w:t>
        <w:br/>
        <w:t>дырап жүріп жадына жаца оралды ма, Құлахмет ағай</w:t>
        <w:br/>
        <w:t>кенеттен: !</w:t>
        <w:br/>
        <w:t>-- Апыр-ау, сендер екеуден-екеу келіпсіңдер ғой. .</w:t>
        <w:br/>
        <w:t>Балжан... Балжанды ерте келіңдер дегенім қайда еді?--</w:t>
        <w:br/>
        <w:t>деді.</w:t>
        <w:br/>
        <w:t>Қонақтар бір сергіп күліп алды да:</w:t>
        <w:br/>
        <w:t>-- Ол сені мен біздің еркімізден шығып кетті ғой,-</w:t>
        <w:br/>
        <w:t>деді қосарлана.</w:t>
        <w:br/>
        <w:t>-- Неғыл дейді, еріктен шыққаны несі?</w:t>
        <w:br/>
        <w:t>-- Қүйеуге тиіп кетті,- деп жауап қатты ағасы.</w:t>
        <w:br/>
        <w:t>-- С-солай деңдер! «Осылай еді» деп бір ауыз хабар</w:t>
        <w:br/>
        <w:t>да. бермегендерің бе сонда? Қімге, қашан, қайда кетті?</w:t>
        <w:br/>
        <w:t>-- Оны қайтесің, сөз етуге тұрмайды. Сол өзіміздің :</w:t>
        <w:br/>
        <w:t>шаа 11</w:t>
        <w:br/>
        <w:t>ЕАЛВ ӨЛ Зекі (теді. ра0е 185 . 22.</w:t>
        <w:br/>
        <w:t>-- йы олан, көмусіз қаласың дейді.</w:t>
        <w:br/>
        <w:t>-- Бұл сұмдық екен!</w:t>
        <w:br/>
        <w:t>Мен орнымнан тұрдым.</w:t>
        <w:br/>
        <w:t>-- Ал, өзіңіз қалай шештіңіз, көшесіз бе? )</w:t>
        <w:br/>
        <w:t>-- Көшемін деп айтқан жоқпын ба? Ертерек көміле-</w:t>
        <w:br/>
        <w:t>тін жаққа кетейін, Орынбордың да көрін көрейік.- Ол</w:t>
        <w:br/>
        <w:t>мырс етіп күліп жіберді. Оның бұл күлкісі маған қор-</w:t>
        <w:br/>
        <w:t>қынышты боп естілді.- Көмусіз қаласың... О, тәңірі,</w:t>
        <w:br/>
        <w:t>өлген соң көмілдің не, көмусіз қалдың не, басыңа көк</w:t>
        <w:br/>
        <w:t>тас қойды не, коймады не, бәрібір оны өзің көре алмай-</w:t>
        <w:br/>
        <w:t>сың. Хан да бір, қара да бір. Адам байғұстың обалы не</w:t>
        <w:br/>
        <w:t>керек, өлсең көмерін көмер-ау! Не қатын жоқ, не бала</w:t>
      </w:r>
    </w:p>
    <w:p>
      <w:r>
        <w:t>жоқ, не жұмыс жоқ, жалғыз басың қуарып не бітірмек-</w:t>
        <w:br/>
        <w:t>сің дейді. Онда барып не бітірмекпін? Немене, онда мені</w:t>
        <w:br/>
        <w:t>Сафурам мен Нәзікетім, соғыста жоғалған бір қолым</w:t>
        <w:br/>
        <w:t>күтіп тұр ма екен? Ол мені енді өз шаңырағымнан да</w:t>
        <w:br/>
        <w:t>ажыратпақ-ау... :</w:t>
        <w:br/>
        <w:t>-- Құлахмет ағай, демек, сіздің көшкіңіз келмейді</w:t>
        <w:br/>
        <w:t>екен ғой! :</w:t>
        <w:br/>
        <w:t>-- Енді маған бәрібір. Жүр десе жүремін, қал десе</w:t>
        <w:br/>
        <w:t>қаламын. Бірақ, мынау үйді қимайтын сияқтымын. Бұл</w:t>
        <w:br/>
        <w:t>үйде менің бүкіл өмірім өтті ғой, бұл үйде Сафурам мен</w:t>
        <w:br/>
        <w:t>Нәзікетім тұрды ғой.” Қөгершіндерім менің! Ол күндер</w:t>
        <w:br/>
        <w:t>де бақытты күндер екен-ау! Қайран, енді оралмайтын: -</w:t>
        <w:br/>
        <w:t>күндер-ай!., Қайта айналып соқпайтынына көзің жеткен-</w:t>
        <w:br/>
        <w:t>де, адам өз өміріндегі азапты сәттерін де аңсайды екен.</w:t>
        <w:br/>
        <w:t>Өйткені, менің алдымда жаңа қуаныш, жаңа бақыттың |</w:t>
        <w:br/>
        <w:t>нышаны да жоқ.</w:t>
        <w:br/>
        <w:t>-- Сенен бір өтінерім,-- деді ол аз-кем кідірістен</w:t>
        <w:br/>
        <w:t>соң,- мынау үйді өзің сатып ал, маған салса, ақшаның</w:t>
        <w:br/>
        <w:t>қажеті жоқ дер ем, тек Әбсамат көнбей отыр. Тым бол-</w:t>
        <w:br/>
        <w:t>маса, жарты ақшасын алайық, қалғаныпа қол хат алып</w:t>
        <w:br/>
        <w:t>кетеміз дейді. Өзге біреуге сатып, бұл үйден рухымды</w:t>
        <w:br/>
        <w:t>біржола жоғалтпайын деп, сенімен сөйлесуді жөн көр-</w:t>
        <w:br/>
        <w:t>дім. Әрі... кім біледі, көгершіндерім де келіп қала ма?</w:t>
        <w:br/>
        <w:t>Сонда оларды бөтен ит абалап қарсы алып, дарбазадан</w:t>
        <w:br/>
        <w:t>көрінген басқа біреу: «Ол бұл үйде тұрмайды, біз сатып</w:t>
        <w:br/>
        <w:t>алғанбыз» десе екеуінің жаны жасып, бұл дүниеде же-</w:t>
        <w:br/>
        <w:t>тім қалғандай сезінбей ме? Сен болсаң, әйтеуір өз ада-</w:t>
        <w:br/>
        <w:t>мымызсың ғой, екеуін туғанындай қарсы алып, жадау</w:t>
        <w:br/>
        <w:t>көңілдерін онан әрі жабықтырмас ең. Сонан соң... оған</w:t>
        <w:br/>
        <w:t>дейін топырақтан тысқары жүрсем, маған бір хабар ай-</w:t>
        <w:br/>
        <w:t>тар ма едің... Бірақ, сенде үй-сатып алатын ақша қайдан</w:t>
        <w:br/>
        <w:t>болсын.”</w:t>
        <w:br/>
        <w:t>183</w:t>
        <w:br/>
        <w:t>ЕХ18.09113еекі міппаекін-еІ раде 171</w:t>
        <w:br/>
        <w:t>десіне қысып, ұзақ жатты.- Жо-жоқ,- деді ол” қайта</w:t>
        <w:br/>
        <w:t>сөйлеп,-- олай болмайды, олай болуы мүмкін емес. Олар</w:t>
        <w:br/>
        <w:t>маған келеді, сөз жоқ келеді. Менің Сафурам ондай тас</w:t>
        <w:br/>
        <w:t>жүрек емес. Оның кеудесінде мейірім бар, аяушылық</w:t>
        <w:br/>
        <w:t>бар. Сол мейірім мен аяушылық бір бас көтермей, «ме-</w:t>
        <w:br/>
        <w:t>нің Құлахметім қайда?» деп іздетпей қоймайды, Ол ен-</w:t>
        <w:br/>
        <w:t>тігіп біраз жатты да қайта сөйледі.-- Мен... мен таңға-</w:t>
        <w:br/>
        <w:t>жетпей "өлетін шығармын деп ойлап ем. Сафурам, Нәзі-</w:t>
        <w:br/>
        <w:t>кетім еске түскенде өлімді- ұмытып кетемін... Мен өлсем,</w:t>
        <w:br/>
        <w:t>құдай-ау, Сафурам жесір, Нәзікетім жетім қалмақ па?</w:t>
        <w:br/>
        <w:t>Жо-жоқ,. атай көрме, атай көрме! Олар маған сөзсіз</w:t>
        <w:br/>
        <w:t>оралады, «Папашым, сағындым ғой сені!» деп. балапа-</w:t>
        <w:br/>
        <w:t>ным мойныма оралады әлі! Ал, олар келмесе бар ғой,-</w:t>
        <w:br/>
        <w:t>деді.ол басын көтеріп;-- мен бәрібір, бәрібір өлмеймін.</w:t>
        <w:br/>
        <w:t>Құлахмет ағай ахахалап күліп жіберді. Оның кенет-</w:t>
        <w:br/>
        <w:t>тен қатты күлгені соншалық, мен селт ете түстім.</w:t>
        <w:br/>
        <w:t>-- Не болған сізге, Құлахмет ағай!</w:t>
      </w:r>
    </w:p>
    <w:p>
      <w:r>
        <w:t>-- Ештеңе, ештеңе де! Тек, олар келгенше өлмейтін</w:t>
        <w:br/>
        <w:t>болғаныма қуанып жатырмын, білдің бе, өлмейтін бол-</w:t>
        <w:br/>
        <w:t>ғалыма! Солай емес пе ә?</w:t>
        <w:br/>
        <w:t>. Ол менің жауабымды күтпестен орнынан тұрып, ке-</w:t>
        <w:br/>
        <w:t>реуеттен түсті, Етсіз аяқтарының ұзын-ұзын саусақтары</w:t>
        <w:br/>
        <w:t>мен көйлегінің ашық омырауынан ырсиып көрінген төс</w:t>
        <w:br/>
        <w:t>сүйектері жан шошырлықтай қорқынышты еді. Ол үлкен</w:t>
        <w:br/>
        <w:t>кебісін сүйрете басып келіп, маған жақындады да: «Рах-</w:t>
        <w:br/>
        <w:t>мет, рахмет саған- бауырым» деп құшақтай алып, екі</w:t>
        <w:br/>
        <w:t>бетімнен алма-кезек сүйді. Әлде науқастан ба, әлде тым</w:t>
        <w:br/>
        <w:t>арық болғандықтан ба, оның саусақтарына шейін оттай</w:t>
        <w:br/>
        <w:t>ыстық екеп.</w:t>
        <w:br/>
        <w:t>Мен осы сәтте қуаныш дегеннің не екенін, оның адам</w:t>
        <w:br/>
        <w:t>баласын қаншалықты бақытқа бөлеп, бойына жаңа күш-</w:t>
        <w:br/>
        <w:t>жігер қоса алатынын түсіндім. Әлгінде ғана қайраты</w:t>
        <w:br/>
        <w:t>таусылып, тұруға мұршасы болмай мына дүниеден өзін</w:t>
        <w:br/>
        <w:t>тұл жетім қалғандай сезініп, үмітсіз халде жатқан ол</w:t>
        <w:br/>
        <w:t>алыстағы қызының суретін ғапа көріп сау адамдай сер-</w:t>
        <w:br/>
        <w:t>гіп кетті, Әрине, оның бұл сергуінің ұзаққа бармайты-</w:t>
        <w:br/>
        <w:t>нын, мұның бәрі жарқ еткен қуаныш пен алыс бір тәтті</w:t>
        <w:br/>
        <w:t>үміттің уақытша әсері екенін жақсы білдім. Әйтсе, де,</w:t>
        <w:br/>
        <w:t>адам баласының өмір сүруі үшін қуаныш пен үміт қан-</w:t>
        <w:br/>
        <w:t>дай қажет еді! Осы сәтте мен оған осындай қуаныш экел-</w:t>
        <w:br/>
        <w:t>генім үшін өзімді бақытты санасам, Сафураның бұл үйге</w:t>
        <w:br/>
        <w:t>келмейтініне оның көзі жеткенде, тіпті, келген күннің</w:t>
        <w:br/>
        <w:t>өзінде өзге біреуден екі қабат болып оралғанын көріп,</w:t>
        <w:br/>
        <w:t>Құлахмет ағайдың халі қандай боларын ойлап, денем</w:t>
        <w:br/>
        <w:t>түршігіп кетті. і</w:t>
        <w:br/>
        <w:t>169.</w:t>
        <w:br/>
        <w:t>ЕЗ118.09.1 екі мігтаекін-ж.8Ғ- раде 178 й</w:t>
        <w:br/>
        <w:t>«Аман-есенсің бе? Бала-шаға аман ба?; Қызметің</w:t>
        <w:br/>
        <w:t>бұрынғыша ма? Әбсамат-ау, неге хат жазбай кеттің?</w:t>
        <w:br/>
        <w:t>Тіршілік шіркін адамға бауырды да ұмыттырады екен</w:t>
        <w:br/>
        <w:t>ғой. Қөріспегенімізге тоғыз жыл болыпты. Содан бері</w:t>
        <w:br/>
        <w:t>екі-ұш-ақ рет хат жазысыппыз. Есіміз кіріп, азамат бол-</w:t>
        <w:br/>
        <w:t>ғанымыз-ау бұл да боса! Балапан басымен, тұрымтай</w:t>
        <w:br/>
        <w:t>тұсымен, әркім өз бетінше жанталасып жатыр... Қой,</w:t>
        <w:br/>
        <w:t>құрысын бәрі де, тек, қайда болсақ та аман болайықшы,</w:t>
        <w:br/>
        <w:t>айтып-айтып келіп тірелетін, көңіл жұбататын жеріміз</w:t>
        <w:br/>
        <w:t>де осы «аман болайықшы» ғой. «Ағайынды құдай алыс-</w:t>
        <w:br/>
        <w:t>тап сыйластырсын» деп қазақ бекер айтпаған шығар, сол</w:t>
        <w:br/>
        <w:t>мақалды екеуміздің бұзып алмай жүргенімізге шүкір.</w:t>
        <w:br/>
        <w:t>Иә, денсаулық қалай? Баяғы терзе сындырып, мысықтың</w:t>
        <w:br/>
        <w:t>мұртын өртеп жүретін Әнәпия сырықтай жігіт боп кет-</w:t>
        <w:br/>
        <w:t>кеп шығар? Ол мені ұмытқан жоқ па? Соңғы кішкентай-</w:t>
        <w:br/>
        <w:t>лар нешеу, олардың аттары кім -- оны да білмеймін. О</w:t>
        <w:br/>
        <w:t>құдай-ай десеңші, не боп барамыз түге! Мен тіпті, сенің</w:t>
        <w:br/>
        <w:t>әдірісіңді де ұмыта жазданпын. Бәлкім, осы уақытқа</w:t>
        <w:br/>
        <w:t>дейін басқа үй алып кеткен шығарсың да, бұл хатым све-</w:t>
        <w:br/>
        <w:t>нің қолыңа тимес.</w:t>
        <w:br/>
        <w:t>Әбсамат! Қазір менде өзіңнен басқа жақын-туыстан</w:t>
        <w:br/>
        <w:t>ешкім қалмады. Бір анадан тумасақ та, әкелеріміз ағай-</w:t>
        <w:br/>
        <w:t>ынды адамдар еді ғой. Біздің балаларымыз осылай жат</w:t>
        <w:br/>
        <w:t>болар деп ол байғұстар ойлады ма? Адам баласы бір-</w:t>
      </w:r>
    </w:p>
    <w:p>
      <w:r>
        <w:t>біріне өкпелегіш келеді, бірақ, мең саған пәлен демей-</w:t>
        <w:br/>
        <w:t>мін. Бұл хатты саған өкпелеп емес, жалғыз қалғанымды</w:t>
        <w:br/>
        <w:t>білдіру үшін жазып отырмын, Талайдан бері сол жаққа</w:t>
        <w:br/>
        <w:t>барсам, жалғыз туысым өзіңмен көрісіп, іні-қарындастар-</w:t>
        <w:br/>
        <w:t>дың арасында болсам деген ойда жүруші едім, денсау-</w:t>
        <w:br/>
        <w:t>лығымның нашарлығы аяққа кісен салып, төсекке таңып</w:t>
        <w:br/>
        <w:t>тастады. «Жалғыз қалғаны несі, әйелі мен қызы бар де-</w:t>
        <w:br/>
        <w:t>меуші ме еді?»-- деп отырған шығарсың. «Менің... менің</w:t>
        <w:br/>
        <w:t>Нәзікетім мен... Сафурам»...</w:t>
        <w:br/>
        <w:t>Құлахмет ағай ар жағын айта алмай, көмейіне әл-</w:t>
        <w:br/>
        <w:t>дене кептелгендей қабақ шытып, жұтына берді. Мен</w:t>
        <w:br/>
        <w:t>оған бетімді бұра алмадым.</w:t>
        <w:br/>
        <w:t>-- Мен.., мен жылап жатырмын ба?-- деді ол сәлден</w:t>
        <w:br/>
        <w:t>соң.-- Сен оған көңіл бөлмей-ақ қой. Қайтемін, шыдат-</w:t>
        <w:br/>
        <w:t>пай барады. Қөптен бері өзімді-өзім алдап келдім. Адам-</w:t>
        <w:br/>
        <w:t>ның өзін-өзі алдағаны азап екен. Енді, хатқа шындықты</w:t>
        <w:br/>
        <w:t>жазу керек, бәрін-бәрін мойындауым керек. Соған жа-</w:t>
        <w:br/>
        <w:t>сып жатырмын... Ал, ары қарай жаза бер. «Сафура ке-</w:t>
        <w:br/>
        <w:t>тіп қалды, алданышым, үмітім; бар қызығым Нәзікет те</w:t>
        <w:br/>
        <w:t>бірге кетті. Қайтып оралмайтын боп кетті»... Сен... сен</w:t>
        <w:br/>
        <w:t>жазсаңшы, неге бетіме қарап қалғансың, жаза бер. «Иә,</w:t>
        <w:br/>
        <w:t>176</w:t>
        <w:br/>
        <w:t>ЕЗ18.09.13үекі міппадекін. 14 раде 188 ж 18 р ЕР</w:t>
        <w:br/>
        <w:t>шақтасып қоштастық. Мен оларды аэропортқа дейін</w:t>
        <w:br/>
        <w:t>шығарып салып, самолетке отырғыздым.</w:t>
        <w:br/>
        <w:t>Бүкіл қалада жалғыз өзім қалғандай құлазып, аял-</w:t>
        <w:br/>
        <w:t>дамаға қарай ілбіп қозғала бердім.</w:t>
        <w:br/>
        <w:t>жж ж</w:t>
        <w:br/>
        <w:t>Жалғыз адам ойшыл да, қиялшыл да болады екен.</w:t>
        <w:br/>
        <w:t>Әсіресе екі жылдан бері мидай араласып, бір-бірінің</w:t>
        <w:br/>
        <w:t>“тағдырына ортақтасып, бұрын жат болсақ та жақын</w:t>
        <w:br/>
        <w:t>“боп кеткен адамдардың әрқайсысы әр жаққа тарап, со-</w:t>
        <w:br/>
        <w:t>дардың шаңыряғы астында ешқандай туыстық қатысың</w:t>
        <w:br/>
        <w:t>жоқ бола тұрып не боп қалсаң әр тағдыр жайлы шексіз</w:t>
        <w:br/>
        <w:t>Де шетсіз ой құшағына еріксіз шома береді екенсің.</w:t>
        <w:br/>
        <w:t>Өмір дегеннің әрі күрделі, әрі жалаң, әрі шынайы, әрі</w:t>
        <w:br/>
        <w:t>жалған екеніне ой жүгіртесің. Табиғат адамға өмір бер-</w:t>
        <w:br/>
        <w:t>ді, өмір сүруге қажетті нәрсенің бәрін де жаратты. Ал</w:t>
        <w:br/>
        <w:t>адамдар ақыл-ойдың, парасаттың несі бола тұрып, бол-</w:t>
        <w:br/>
        <w:t>машы нәрсе үшін бірін-бірі жеңеді, я жеңіледі. Жеңіл-</w:t>
        <w:br/>
        <w:t>гені адамды емес, өмірді қарғайды, оған нағылет айтып,</w:t>
        <w:br/>
        <w:t>әлгі адаммен өле-өлгенше жауығып өтеді. Онысымен</w:t>
        <w:br/>
        <w:t>тұрмай, ит ашуын тырнадан алады дегендей, ол да өзі-</w:t>
        <w:br/>
        <w:t>нің шамасы жетер біреуге өктемдік көрсетеді, сөйтіп,</w:t>
        <w:br/>
        <w:t>жер бетіндегі тамаша өмірдің сәні мен мәнін өздері бұ-</w:t>
        <w:br/>
        <w:t>зып, өздері бұрмалап, «бұл өмір опасыз, бұл өмір ит</w:t>
        <w:br/>
        <w:t>өмір» деп аһ ұрады, күйінеді, бірақ бұл неге бұлай бол-</w:t>
        <w:br/>
        <w:t>ды, осының бәріне кінәлі өзіміз-ау» деп ешқашан өзде-</w:t>
        <w:br/>
        <w:t>рін кінәламайды. Адам жөргектен бастап табытқа дей-</w:t>
        <w:br/>
        <w:t>іп үйреніп өтеді. Сол ғұмырыңда оған бәрі де-- жақсы</w:t>
        <w:br/>
        <w:t>тұрмыс, жақсы жар, адал дос, баянды бақыт, бәрі-бәрі</w:t>
        <w:br/>
        <w:t>де қажет. Сол жолда ол жаңыс басады, қателеседі.</w:t>
        <w:br/>
        <w:t>Сонда адам бір-бірінің қолтығынан сүйемесе, оған де-</w:t>
        <w:br/>
        <w:t>меу болмаса, оның несі адам, несі адамдық? Қателіктің</w:t>
      </w:r>
    </w:p>
    <w:p>
      <w:r>
        <w:t>де екі түрі бар: бірі-- білмей қателесу, екіншісі -- біле</w:t>
        <w:br/>
        <w:t>тұра бұра тарту. Ылайым құдай бізді соңғысынан сақ-</w:t>
        <w:br/>
        <w:t>тасын, ал біріншісін жолға салу соңғысынан жеңілірек.</w:t>
        <w:br/>
        <w:t>Осыған тірелгенде мен кімді кінәларымды білмей-</w:t>
        <w:br/>
        <w:t>мін. Сафураны ма, әлде Құлахмет ағайды ма? Егер осы</w:t>
        <w:br/>
        <w:t>әңгімені сырттай есіткен болсам, сөз жоқ Сафураны</w:t>
        <w:br/>
        <w:t>опасыз, бас қамымен кеткен жүрексіз дер едім, құдай-</w:t>
        <w:br/>
        <w:t>ау, тіпті, алғашқы кезде солай деп ойладым . ғой. Ал</w:t>
        <w:br/>
        <w:t>Құлахмет ағайды әйеліне ие бола алмаған, жалғыз</w:t>
        <w:br/>
        <w:t>“қызына әке болып жарытпаған ынжық дер едім. Жо-</w:t>
        <w:br/>
        <w:t>жоқ, екеуі жайлы мұндай ойдан мен тап қазір мүлде</w:t>
        <w:br/>
        <w:t>аулақпын, Олардың екеуінде де өмірге деген құштар-</w:t>
        <w:br/>
        <w:t>486</w:t>
        <w:br/>
        <w:t>ЕХ18.09.1Эекі міптадекін-.1Ғ раде 172 22 .</w:t>
        <w:br/>
        <w:t>Бірак, әзірге біз қуанышты едік. Мен оның осындай</w:t>
        <w:br/>
        <w:t>сәтін, тіпті, әз қиялымда да бұзғым келмей, алда күтіп</w:t>
        <w:br/>
        <w:t>тұрған, күн санап асықпай жақындап келе жатқан сол</w:t>
        <w:br/>
        <w:t>бір жан түршігерлік азапты минуттар жайлы ойлағым да</w:t>
        <w:br/>
        <w:t>келмеді. Мейлі, уақытша болса да, жалған болса да ол</w:t>
        <w:br/>
        <w:t>қуана тұрсыншы, адам баласының бақытты сәттері он-</w:t>
        <w:br/>
        <w:t>сыз да аз ғой, тым сирек қой. Және, құдайым-ау, сол</w:t>
        <w:br/>
        <w:t>қуаныш, бақыт дегеннің бәрі де уақытша ғана емес пе,</w:t>
        <w:br/>
        <w:t>бәрі де келесі бір сәтсіздікпен ұштасып жатпай ма?</w:t>
        <w:br/>
        <w:t>Түн жарымы әлдеқашан ауып кеткендіктен біз әр-</w:t>
        <w:br/>
        <w:t>қайсымыз өз бөлмемізге барып жатып қалдық. Көзім</w:t>
        <w:br/>
        <w:t>ілініп кеткен екен, әлдекімнің есікті жұлқи ашқанынап</w:t>
        <w:br/>
        <w:t>шошып ояндым.</w:t>
        <w:br/>
        <w:t>-- Құлахмет ағай, бұл сіз бе?</w:t>
        <w:br/>
        <w:t>-- Иә, мен, Боранды қарашы, ұли соғып тұр.</w:t>
        <w:br/>
        <w:t>Мен сыртқа құлағымды тіктім. Шынында да, қарлы</w:t>
        <w:br/>
        <w:t>боран уілдеп, үй төбесі мен терзенің жабылмай қалған</w:t>
        <w:br/>
        <w:t>сыртқы қақпағын жұлқылап тұр екен.</w:t>
        <w:br/>
        <w:t>-- Сіз немене, бораннан қорқасыз ба?</w:t>
        <w:br/>
        <w:t>-- Жо-жоқ,-- деді ол менің кереуетіме келіп оты-</w:t>
        <w:br/>
        <w:t>рып; Мен... мен түс көрдім. Сафура келген екен ғой дей-</w:t>
        <w:br/>
        <w:t>мін. Ол бұрынғысынан да құлпырып кетіпті, бірақ, екі</w:t>
        <w:br/>
        <w:t>көзінен жас парлап тұр. Ол мені көрмейді. Екі қолып</w:t>
        <w:br/>
        <w:t>міне, былай етіп созып алып: «Құлахме-ет, қайдасың?!»-</w:t>
        <w:br/>
        <w:t>деп айғайлайды. Мен: «Мұндамын, көгершінім, мұнда-</w:t>
        <w:br/>
        <w:t>мын» деп жауап беремін, Ол маған сонда да бұрылып</w:t>
        <w:br/>
        <w:t>қарамай айғайлай береді. Бір кезде жетіп барып қолы-</w:t>
        <w:br/>
        <w:t>нан ұстаймын. О-о, сұмдық-ай десеңші, оның әлгінде жас</w:t>
        <w:br/>
        <w:t>сорғалап тұрған екі көзі ағып түсіп, орнында үңірейген</w:t>
        <w:br/>
        <w:t>қуыс қана қалыпты. Мен қорыққаннан айғайлап жібе-</w:t>
        <w:br/>
        <w:t>ріп, шегіне беремін, ол қолын созын жақындай түседі.</w:t>
        <w:br/>
        <w:t>«Жарығым-ау, сен не боп кеткенсің, көзің қайда?-- дей-</w:t>
        <w:br/>
        <w:t>мін қалшылдап, «Мен оны өзім ойып тастадым. Түк те</w:t>
        <w:br/>
        <w:t>ауырмайды екен, Содан бері ештеңе көрмеймін, жаман-</w:t>
        <w:br/>
        <w:t>ды да, жақсыны да көрмеймін,-- деп ол жақындап келе-</w:t>
        <w:br/>
        <w:t>ді.- Міне құлағымды да кесіп тастадым, енді ештеңе</w:t>
        <w:br/>
        <w:t>естімеймін, өз бетіммен өмір сүремін. Сен де солай ет.</w:t>
      </w:r>
    </w:p>
    <w:p>
      <w:r>
        <w:t>Қорқасың ба? Қорықпа, ауырмайды дедім ғой мен саған.</w:t>
        <w:br/>
        <w:t>Әкел, мен ойып тастайын». Менің Сафурам күлімсіреп,</w:t>
        <w:br/>
        <w:t>екі саусағын көзіме төндіріп келеді. Оның саусақтары</w:t>
        <w:br/>
        <w:t>қыздырған найзадай, қорқынышты. «Жо-жо-оқ, керек</w:t>
        <w:br/>
        <w:t>емес, мейлі, жаманшылық болса да өмірден бәрін көріп</w:t>
        <w:br/>
        <w:t>өтейін» деп бұрышқа тығыла түсіп, оның саусақтарын</w:t>
        <w:br/>
        <w:t>кері итеремін. «Ә-ә, солай ма, ендеше, еркің білсін. Бі-</w:t>
        <w:br/>
        <w:t>рақ, ойлан, "тағы да келемін» деп есіктеп жайлап шыға</w:t>
        <w:br/>
        <w:t>179</w:t>
        <w:br/>
        <w:t>Боз өкі ніптілекі е. е 187 4. . Б 2</w:t>
        <w:br/>
        <w:t>шығарып, кей сӛ те оның «көгершіндерім, періштелерім»</w:t>
        <w:br/>
        <w:t>деп езіле беретін мінезін ұнатпай, онымен сөйлеспестен</w:t>
        <w:br/>
        <w:t>өз бөлмеме кіріп жатып алушы едім. Сол кезде екеу-</w:t>
        <w:br/>
        <w:t>міздің ара қатынасымыз ақыры бір күні еріксіз үзілер-ау;</w:t>
        <w:br/>
        <w:t>біріміз ойға, біріміз қырға кетіп, мыпа жарық дүниеде:</w:t>
        <w:br/>
        <w:t>енді қайтып кездеспей кетуіміз мүмкін-ау, сондықтан аз</w:t>
        <w:br/>
        <w:t>тұрсақ та сіз-біз десін қана ғұмыр кешейікіні деген -өй</w:t>
        <w:br/>
        <w:t>естен шығып, сыйласа да бермеген сәттер болды. Мұны</w:t>
        <w:br/>
        <w:t>неге бұрын ойламадым екен? Адам баласы бір-бірімен</w:t>
        <w:br/>
        <w:t>кеше танысып, бүгін қоштасқалы отырған қонақтардай</w:t>
        <w:br/>
        <w:t>сыйласып өтсе ғой айырылысар сәтіңде де, тіпті, мәңгі-</w:t>
        <w:br/>
        <w:t>лік. көз жұмғанда да өкінішсіз өтеді екен-ау! Мұны да</w:t>
        <w:br/>
        <w:t>кеш ұғылпын, бәлкім, тіршіліктің болымсыз күйбеңімен</w:t>
        <w:br/>
        <w:t>жүріп, бұл да тағы ұмытылып кетер.</w:t>
        <w:br/>
        <w:t>с-- Әне бір алмапы жаңа үйленген кезімде Сафурам</w:t>
        <w:br/>
        <w:t>егіп еді,-деді Құлахмет терезеден бауға қарап.- Ол</w:t>
        <w:br/>
        <w:t>көшет ұстап тұрып еді, мен көміп едім. Онда менің кө-</w:t>
        <w:br/>
        <w:t>гершінім періште еді-ау;.. Осы ағаштардың бәрі де жас</w:t>
        <w:br/>
        <w:t>болатын. Түк те ойламаушы ек... Енді бәрі де бітті!.. Ол</w:t>
        <w:br/>
        <w:t>алма да жапырағынан айырылғап. Мен де тұл қалдым.</w:t>
        <w:br/>
        <w:t>Бұл араның топырағы денемді жатсынатындай, тірі ке-</w:t>
        <w:br/>
        <w:t>зімде өлігімді Орынборға сүйретіп барамын. Бармай-ақ</w:t>
        <w:br/>
        <w:t>қояр ем, мейлі, тағдырдың жетектегеніне соқыр жандай</w:t>
        <w:br/>
        <w:t>еріп көрейін, қайда апарар екен, не істер екен. Мені қи-</w:t>
        <w:br/>
        <w:t>найтын жалғыз нәрсе-- о дүниеге не деп барамын, не</w:t>
        <w:br/>
        <w:t>тындырдым деп барамын. Тым құрыса әке боп, артыма</w:t>
        <w:br/>
        <w:t>бір адамды тәрбиелеп қалдыра алмадым...</w:t>
        <w:br/>
        <w:t>Онық үні бітіп, жұтына берді. Сәлден соң қайта сөй-</w:t>
        <w:br/>
        <w:t>леді.</w:t>
        <w:br/>
        <w:t>-- Мейлі, өмірден біраз адамның осылай өтуі де қа-</w:t>
        <w:br/>
        <w:t>жет шығар. Санап шашылған бақыт кімге жетпек? Оған</w:t>
        <w:br/>
        <w:t>жұрттың бәрі ұмтылады, бірақ бәрі бірдей жете ал-</w:t>
        <w:br/>
        <w:t>майды. Егер мен бақытты болсам бәрібір бір адам өкі-</w:t>
        <w:br/>
        <w:t>нішті өткен болар еді ғой. Демек, бақытсыздықты өзім</w:t>
        <w:br/>
        <w:t>алып, белгісіз басқа бір жанды қуанышқа бөлеген екен-</w:t>
        <w:br/>
        <w:t>мін гой, Мен осыған да қанағат етемін.</w:t>
        <w:br/>
        <w:t>-- Ойпырмай, сенімен қалай коштассам екен? Енді</w:t>
        <w:br/>
        <w:t>қайтып көрісеміз бе, жоқ па?</w:t>
        <w:br/>
        <w:t>-- Оне дегеніңіз! Орынбор деген мына тұрған жер</w:t>
        <w:br/>
        <w:t>емес пе, сіз келе алмасаңыз да мең барып тұрамын, хат</w:t>
        <w:br/>
        <w:t>жазысамыз..</w:t>
        <w:br/>
        <w:t>-- Рахмет саған...-- деді ол сыбырлай, булыға сөй-</w:t>
      </w:r>
    </w:p>
    <w:p>
      <w:r>
        <w:t>леп,-- Адал, шын пиетіңе рахмет. Қел, құшақтасайық-</w:t>
        <w:br/>
        <w:t>шы.</w:t>
        <w:br/>
        <w:t>Біз енді қайтып көріспейтін бауырларша ұзақ құ-</w:t>
        <w:br/>
        <w:t>185</w:t>
        <w:br/>
        <w:t>кане ЖЕ Мұ шшалықты шошынбас еді. Өлім деген қандай қорғ</w:t>
        <w:br/>
        <w:t>қынышты, Сапар! Түсімде мен соғыста қайтыс болған</w:t>
        <w:br/>
        <w:t>досыммен құшақтасып сүйісіп жатырмын. «Әй, Құлах-</w:t>
        <w:br/>
        <w:t>мет, сол кезде өлуің керек еді ғой сенің. Сонда несіне</w:t>
        <w:br/>
        <w:t>тірі қалдың?» деп мені қыса түседі. Жан-жағымның бәрі</w:t>
        <w:br/>
        <w:t>өлген адамдар. Маған біреуі кеп табақ тартады. Ал мен...</w:t>
        <w:br/>
        <w:t>асығыс, қарбытып жеп жатырмын, жел жатырмын. «О</w:t>
        <w:br/>
        <w:t>дүниенің тамағы қандай дәмді?» деп тамсанып қоямын.</w:t>
        <w:br/>
        <w:t>Қенет... әлгі жеп жатқан тамағым инеге іліп алар еті</w:t>
        <w:br/>
        <w:t>жоқ, қу сүйек бір шалдың миы екен. Әлгі шал көзін</w:t>
        <w:br/>
        <w:t>ашыл: «Сен менің миымды жұтпастан неге түкіріп тастап</w:t>
        <w:br/>
        <w:t>отырсың!» деп тұра қуады. Мен қашып келемін. Аяғы-</w:t>
        <w:br/>
        <w:t>ма тұсау салынғандай жүрісім өнер емес. «Мә сағап ми,</w:t>
        <w:br/>
        <w:t>мә саған ми!» деп әлгі шал уыс-уыс миын өкшелете лақ-</w:t>
        <w:br/>
        <w:t>тырып келеді. Өстіп жатып оянып кеттім. Қара су боп</w:t>
        <w:br/>
        <w:t>терлеп, әбден қалжырап қаппын. Ажалдың да: жақын</w:t>
        <w:br/>
        <w:t>қалғаны-ау... ; і</w:t>
        <w:br/>
        <w:t>-- Жоқ, сіз одан құтылып кетесіз. Өйткені сіз қашып</w:t>
        <w:br/>
        <w:t>келе жаттыңыз ғой.</w:t>
        <w:br/>
        <w:t>-- Сапар, айтшы, шынымен бәрінің біткені ме?-</w:t>
        <w:br/>
        <w:t>деді ол тағы да менің сөзіме мүлде байланыссыз сөйлеп.</w:t>
        <w:br/>
        <w:t>-- Ненің?</w:t>
        <w:br/>
        <w:t>-- Өмірімнің. Бар болғапы осы-ақ па? Бір бұрауға</w:t>
        <w:br/>
        <w:t>келмейтін қандай қысқа өмір? Не тындырдым? Үйлен-</w:t>
        <w:br/>
        <w:t>генше даң-дұң өмір. Үйленген соң жиырма бір жасымда</w:t>
        <w:br/>
        <w:t>соғысқа аттандым. Одан кейін үй тірлігі. Әйелмен, ба-</w:t>
        <w:br/>
        <w:t>ламен айырылысу. Сонда өстіп, нөсердей төгіп-төгіп өте</w:t>
        <w:br/>
        <w:t>шыққаны ма? Адам жас кезде осыны неге ойламайды,</w:t>
        <w:br/>
        <w:t>күні ертең дүниеден ғайып болатынын неге түсінбейді?</w:t>
        <w:br/>
        <w:t>Сонда ол өмірді мүлде басқаша құрар еді ғой, мүлдем</w:t>
        <w:br/>
        <w:t>басқаша, Ең болмағанда өз сүйегі қурағанша жүрт</w:t>
        <w:br/>
        <w:t>атынды еске алатындай артына бір нәрсе қалдыруға ты-</w:t>
        <w:br/>
        <w:t>рысар еді-ау! Егер адам баласы өлім жайлы күніне бір</w:t>
        <w:br/>
        <w:t>ойланатын болса, өмір дегеннің қаншалықты қымбат</w:t>
        <w:br/>
        <w:t>екенін, оның екінші қайтып мәңгі, мәңгі-мәңгі оралмай-</w:t>
        <w:br/>
        <w:t>тынын сезінер еді, сөйтіп, оны жас баладай алақанға сап</w:t>
        <w:br/>
        <w:t>аялар еді, бір-біріне жауыздық емес, жақсылық қана</w:t>
        <w:br/>
        <w:t>жасап, қонақтай сыйласып өтер еді. Әтте-е-ең, не керек,</w:t>
        <w:br/>
        <w:t>ақылды жаралған адам баласы бұл жайды өмірінің соң-</w:t>
        <w:br/>
        <w:t>ғы сағатында ғана ұғынады. Егер дәл осындай күйге</w:t>
        <w:br/>
        <w:t>түспей, жалғанды жалпағынан басып жүргеп жан бол-</w:t>
        <w:br/>
        <w:t>сам, мен де бұлайша толғанбас па ем. Жо-жоқ, мен</w:t>
        <w:br/>
        <w:t>өлімді ойлап күңіреніп жатқаным жоқ, ештеңе бітірмеге-</w:t>
        <w:br/>
        <w:t>німе күйзеліп жатырмын. Тірлігімде бір адамды да қу"</w:t>
        <w:br/>
        <w:t>анта алмай, үш мезгіл тамағымды ішіп қана ғұмыр ке-</w:t>
        <w:br/>
        <w:t>178 |</w:t>
      </w:r>
    </w:p>
    <w:p>
      <w:r>
        <w:t>Ек екеу еке рөоедӘгеннің не екенін, адамшылық қасиет</w:t>
        <w:br/>
        <w:t>-нен адамшылдық парасаттың барлық-барлық мақсат-</w:t>
        <w:br/>
        <w:t>тардан әлдеқайда биік, әлдеқайда асқақ жататынын</w:t>
        <w:br/>
        <w:t>ұғынды. Ендігі оның қалған өміріндегі жұбанышы да,</w:t>
        <w:br/>
        <w:t>тірегі де осы .болмақ. Қамшының сабындай ғана қысқа</w:t>
        <w:br/>
        <w:t>өмірінде адам баласы жер бетіне мысқалдай болса да</w:t>
        <w:br/>
        <w:t>қайрымдылық пен ізгілік ұрығын қалдыратын болса,</w:t>
        <w:br/>
        <w:t>мәңгілік көз жұмар сәтінде де өткен өміріне, кеткен ғұ-</w:t>
        <w:br/>
        <w:t>мырына көңілі қанағат етіп, о дүние табалдырығынан</w:t>
        <w:br/>
        <w:t>уайымсыз, алаңсыз аттайтынына көзі жетті. Кеш болса</w:t>
        <w:br/>
        <w:t>да-бл-өсынғы ұғынды. )</w:t>
        <w:br/>
        <w:t>ЕЛ18.09.13Көкі «ітрдеке, АН раде</w:t>
        <w:br/>
        <w:t>дай боп, Үйге бір кіріп, бір шығумен болдым. Ақыры</w:t>
        <w:br/>
        <w:t>“сыртқы қақпа тарс етіп жабылғанда орнымнан атып</w:t>
        <w:br/>
        <w:t>тұрдым.</w:t>
        <w:br/>
        <w:t>Біз есік алдындағы шайлада отырмыз. Құлахмет</w:t>
        <w:br/>
        <w:t>ағайдың құлағы менде, ал мен түйдек-түйдек боп кө-</w:t>
        <w:br/>
        <w:t>мейге тірелген сөздерді қалай сыртқа шығаруды, неден</w:t>
        <w:br/>
        <w:t>бастауды білмей, сипақтап отырмын.</w:t>
        <w:br/>
        <w:t>- Қүлеке,- дедім бір кезде терең күрсініп...-- Сіз...</w:t>
        <w:br/>
        <w:t>сіз кешіріңіз мені..</w:t>
        <w:br/>
        <w:t>-- Жо- -оқ,- деді ол сөзімді бөліп.- Сен менен ке-</w:t>
        <w:br/>
        <w:t>шірім сұрамай-ақ қой. Сен не деп кешірім сұрамақсың,</w:t>
        <w:br/>
        <w:t>әлде мені тастап кетпекпісің? )</w:t>
        <w:br/>
        <w:t>-- Жо-оқ мүлде олай емес, Құлахмет ағай. Менің</w:t>
        <w:br/>
        <w:t>сізге айтпағым... Тіпті басқа...</w:t>
        <w:br/>
        <w:t>Оның жүзінен күлкі қашып, екі көзі маған қадала</w:t>
        <w:br/>
        <w:t>берді.</w:t>
        <w:br/>
        <w:t>-- Сапар-ау, сенің қолың неге дірілдеп отыр, ауы-</w:t>
        <w:br/>
        <w:t>лың аман ба әйтеуір?!</w:t>
        <w:br/>
        <w:t>-- Аман, аман.</w:t>
        <w:br/>
        <w:t>-- Енді не, айтсаңшы тезірек! Әлде менің Нәзікетім-</w:t>
        <w:br/>
        <w:t>нен жаман хабар...</w:t>
        <w:br/>
        <w:t>-- Айта көрмеңіз!</w:t>
        <w:br/>
        <w:t>-- Ендіне, айтсаншы жылдам!</w:t>
        <w:br/>
        <w:t>-- Сафура...</w:t>
        <w:br/>
        <w:t>Ол орнынан тұра беріп, сылқ отыра кетті. Екі көзін</w:t>
        <w:br/>
        <w:t>менен алмай қимылсыз қалды. Әлден. соң барып есті-</w:t>
        <w:br/>
        <w:t>лер-естілмес қана: е.</w:t>
        <w:br/>
        <w:t>-- Оған не бопты?-- деді күбірлеп.</w:t>
        <w:br/>
        <w:t>«Мен болған жайды түгел айтып шықтым..</w:t>
        <w:br/>
        <w:t>Ол есінен айырылған адамдай ұзақ уақыт бойы</w:t>
        <w:br/>
        <w:t>отырған орнынан тапжылмады. Ләм деп тіл қатпады да.</w:t>
      </w:r>
    </w:p>
    <w:p>
      <w:r>
        <w:t>Менің бұл арада бар- жоғыммен де ісі болған жоқ. Бір-</w:t>
        <w:br/>
        <w:t>неше минуттан кейін: н</w:t>
        <w:br/>
        <w:t>-- О, сорлы!-- деді дірілдеп,- Мен сені бақытты</w:t>
        <w:br/>
        <w:t>болған-шығар деп жүрсем...</w:t>
        <w:br/>
        <w:t>Құлахмет ағай жүрегін ұстап, теңселіп құлап бара</w:t>
        <w:br/>
        <w:t>жатты. Мен столдан қарғып өтіп, оның қолтығынан де-</w:t>
        <w:br/>
        <w:t>медім.</w:t>
        <w:br/>
        <w:t>-- Жібер,-- деді ол ақырын ғана.-- Қоя бер мені,</w:t>
        <w:br/>
        <w:t>Мең құламаймын. Құласам да қайтып тұруға үйренген-</w:t>
        <w:br/>
        <w:t>мін, жібер,</w:t>
        <w:br/>
        <w:t>Мен оны қайта босатып, одан-көз алмай тұрмын.</w:t>
        <w:br/>
        <w:t>198</w:t>
        <w:br/>
        <w:t>Емвоол ен а ы ды, жоқ, сен жаяу жүрсең шаршайсың,</w:t>
        <w:br/>
        <w:t>одан да машина алғанымыз жақсы, саған ол үйдің ке</w:t>
        <w:br/>
        <w:t>регі қанша, бірге тұра береміз» дейді. Қайда-а-ан! Әйе-</w:t>
        <w:br/>
        <w:t>лі, бала-шағасы, өз жора-жолдастары бар.. қиын ғой</w:t>
        <w:br/>
        <w:t>бірге тұру. Екі-үш айға әрең шыдаған жоқпын ба? Қете-</w:t>
        <w:br/>
        <w:t>мін дегенімде Әбсамат қатты ашуланды. Ұрысты ма-ау</w:t>
        <w:br/>
        <w:t>әйтеуір, бірақ, бірін тыңдамадым. Ешқайсысы вокзалға</w:t>
        <w:br/>
        <w:t>да шығарып салған жоқ.</w:t>
        <w:br/>
        <w:t>Сол күні кешке көрші,қолаңдарды шақырып, Құлах-</w:t>
        <w:br/>
        <w:t>мет ағайдың келу құрметіне кіші-гірім той жасап жі-</w:t>
        <w:br/>
        <w:t>бердік.</w:t>
        <w:br/>
        <w:t>жажж</w:t>
        <w:br/>
        <w:t>,</w:t>
        <w:br/>
        <w:t>Біреуге шабан, біреуге шапшаң көрінетін күндер</w:t>
        <w:br/>
        <w:t>асықпай жетелеп біздің қалаға мәмірежай көктемді</w:t>
        <w:br/>
        <w:t>жеткізіп тастады да, ертеңін бүгінге, бүгінін тарихқа</w:t>
        <w:br/>
        <w:t>айналдырып, тоқтамастан ілгері жылжи берді. Құлах«</w:t>
        <w:br/>
        <w:t>мет ағай келген күннің ертесіне-ақ мен Сафураға теле-</w:t>
        <w:br/>
        <w:t>грамма беріп, ендігі хатты қалалық почтаға жіберіп</w:t>
        <w:br/>
        <w:t>тұруын сұрадым.</w:t>
        <w:br/>
        <w:t>Құлахмет агайдың тыныштығын бұзғым келмеді.</w:t>
        <w:br/>
        <w:t>Өстіп жүргенде біздің үйге де аспаннан түскендей</w:t>
        <w:br/>
        <w:t>күтпеген қуаныш сарт ете қалды. Бұл қуаныштың өзі</w:t>
        <w:br/>
        <w:t>Құлахмет “ағай үшін біртүрлі өрескелдеу басталды:</w:t>
        <w:br/>
        <w:t>Әскери комиссариаттан шақыру қағазы келгенде ол:</w:t>
        <w:br/>
        <w:t>«Сапар-ау, мыналар мені әскерге тағы алғалы жүр ғой</w:t>
        <w:br/>
        <w:t>деймін» деп кеңкілдеп күліп алды да, нығын бір бүлк</w:t>
        <w:br/>
        <w:t>еткізіп қақпадан шығып кетті.</w:t>
        <w:br/>
        <w:t>Қайтып келгенінде мен оны танымай қалдым. Екі</w:t>
        <w:br/>
        <w:t>беті балбұл жанып, суалған жанарына әр кіріп, шексіз</w:t>
        <w:br/>
        <w:t>бақыттан басы айналған кісідей табалдырықтан аттай</w:t>
        <w:br/>
        <w:t>бере теңселіп тұрып қалды. Қалың тұман арасыңда жүр-</w:t>
        <w:br/>
        <w:t>гендей екі қолын қарманып, қарсы алдында тұрған мс-</w:t>
        <w:br/>
        <w:t>ні байқамаған бойы өз бөлмесіндегі төсекке барып, шал-</w:t>
        <w:br/>
        <w:t>қалап құлай кетті. Сол қалпы төбеден көз алмай күлім-</w:t>
        <w:br/>
        <w:t>сіреп ұзақ жатты. Әуелгі кезде мен оны мас екен деп</w:t>
        <w:br/>
        <w:t>ойлап қалдым. Ол мені дауыстап шақырып алды. Мен</w:t>
      </w:r>
    </w:p>
    <w:p>
      <w:r>
        <w:t>қасына жақындадым. Ол күлкісін тыйып, жүзіме тесіле</w:t>
        <w:br/>
        <w:t>қарап жатты да:</w:t>
        <w:br/>
        <w:t>-- Мен.,, мен әлі керек екенмін ғой,-- деді сыбырлап,</w:t>
        <w:br/>
        <w:t>Мен дәнеңе де ұқпай қалдым.</w:t>
        <w:br/>
        <w:t>-- Мені ұмытпапты, Сапар... Көмескі болса да менің</w:t>
        <w:br/>
        <w:t>өмірімнен бір із қапты. Мен енді өкінбеймін!</w:t>
        <w:br/>
        <w:t>-- Түсіндіріп айтыңызшы, Құлахмет ағай, не деп</w:t>
        <w:br/>
        <w:t>жатырсыз?”</w:t>
        <w:br/>
        <w:t>1%4</w:t>
        <w:br/>
        <w:t>ковоомалдаыаынадодғы рет келгенін айтпай-ақ қояйын Деп</w:t>
        <w:br/>
        <w:t>ем, ішіме сыймай бара жатыр. Иә, ол келген...</w:t>
        <w:br/>
        <w:t>Осыдан аттай жиырма. күн бұрын ол күтпеген жер-</w:t>
        <w:br/>
        <w:t>ден кіріп келді. Қасында алпыстан асқан, жалтыр бас</w:t>
        <w:br/>
        <w:t>жуан кісі бар.</w:t>
        <w:br/>
        <w:t>Олар шешініп, жайласып отыра бастады. Жуан се-</w:t>
        <w:br/>
        <w:t>Міздің май басқан көзі мені тескілеп, жен барады. Түрі</w:t>
        <w:br/>
        <w:t>қандай жиіркенішті, түсіңе кірсе шошытып оятардай,</w:t>
        <w:br/>
        <w:t>Смағұл оны әйтеуір бір ғылымның кандидаты деп таныс-</w:t>
        <w:br/>
        <w:t>тырған, қай ғылым екенінде менің шаруам не?</w:t>
        <w:br/>
        <w:t>-- Қазір шешем келеді, оған шейін шаруаңды айт,-</w:t>
        <w:br/>
        <w:t>дедім.</w:t>
        <w:br/>
        <w:t>-- Менің саған айтпағым бір сөзбен біте қояр ма</w:t>
        <w:br/>
        <w:t>екен, Сафура,-- деді Смағұл.</w:t>
        <w:br/>
        <w:t>-- Ендеше, тағы да үш-төрт ай бірге тұрайық.</w:t>
        <w:br/>
        <w:t>-- Сен маған әлі өкпелісің ғой шамасы?</w:t>
        <w:br/>
        <w:t>-- О, о, не дегенің, саған не деп өкпелемекпін, құ-</w:t>
        <w:br/>
        <w:t>дайға шүкір, уақытыңды бөліп үш-төрт ай бірге тұрдың,</w:t>
        <w:br/>
        <w:t>екі қабат болдым, енді саған аспандағы айды алып бер</w:t>
        <w:br/>
        <w:t>демекпін бе?</w:t>
        <w:br/>
        <w:t>-- Қойшы, Сафура, осындай әңгімелерді доғара тұ-</w:t>
        <w:br/>
        <w:t>. райықшы. Иә, халің қалай?</w:t>
        <w:br/>
        <w:t>-- Халің қалай дегенде өлім аузындағы сырқат та</w:t>
        <w:br/>
        <w:t>«жақсы» деп жауап береді.</w:t>
        <w:br/>
        <w:t>-- Нәзікет оқып жүр ме? Өз денсаулығың қалай?</w:t>
        <w:br/>
        <w:t>-- Сен мейірбан бап кетіпсің ғой,</w:t>
        <w:br/>
        <w:t>-- Саған жаным ашиды, Сафура. Сондықтан да ар-</w:t>
        <w:br/>
        <w:t>найы іздеп кеп отырмын. Хал-жағдайынды бір көріп,</w:t>
        <w:br/>
        <w:t>қолымнан келсе қол үшін бермек ем, ондай мүмкіндігім</w:t>
        <w:br/>
        <w:t>Де бар сияқты.</w:t>
        <w:br/>
        <w:t>-- Рахмет! Маған қол үшін бермеді екен деп, құдай</w:t>
        <w:br/>
        <w:t>сақтасын, саған ренжімеймін.</w:t>
      </w:r>
    </w:p>
    <w:p>
      <w:r>
        <w:t>-- Әйтсе де, мен саған бір ұсыныс жасағалы келіп</w:t>
        <w:br/>
        <w:t>ем, Қызың бар, сонан соң... көп ұзамай босанасың, осың-</w:t>
        <w:br/>
        <w:t>дай заманда оларды әкесіз өсіруге бола ма, жетім деген</w:t>
        <w:br/>
        <w:t>жақсы емес. Әрі... өзің де өң бермегенсің. Ерсіз тұруға</w:t>
        <w:br/>
        <w:t>болмайды ғой.</w:t>
        <w:br/>
        <w:t>..Сонымен, ақырында ол- маған не айтты десеңші! Ол</w:t>
        <w:br/>
        <w:t>менің әлгі кісіге, өңім түгілі, түсімде көруге жиренетін</w:t>
        <w:br/>
        <w:t>адамға тұрмысқа шығуымды тіледі!</w:t>
        <w:br/>
        <w:t>Не деген арсыздық, не деген хайуандық! Мейлі, ол</w:t>
        <w:br/>
        <w:t>тіпті жер бетінде теңдесі жоқ әрі келбетті, әрі ақылды</w:t>
        <w:br/>
        <w:t>еркек бола-ақ қойсын, сонда да оның; Смағұлдың басы-</w:t>
        <w:br/>
        <w:t>на осындай барып тұрған жиренішті ой қалай келді дез</w:t>
        <w:br/>
        <w:t>сеңші! Маған жаны ашып көлгірсіп отырғандағы түрі</w:t>
        <w:br/>
        <w:t>161.</w:t>
        <w:br/>
        <w:t>а т УҢ бір. кезде өзі сүйген, сүймесе де көңілдееі</w:t>
        <w:br/>
        <w:t>болған әйелге көрсетер қамқорлығы мен жақсылығының</w:t>
        <w:br/>
        <w:t>сиқы осы ма, құдай- -ау, осы ма?!</w:t>
        <w:br/>
        <w:t>Есіме түскен сайын егіліп, ызаға булығып өліп кете</w:t>
        <w:br/>
        <w:t>жаздаймын, Жыламай қайтерсің енді! «Адамбыз, адам-</w:t>
        <w:br/>
        <w:t>быз!»-- деп жүргенде жеткен жеріміз осы ма? Сорлы</w:t>
        <w:br/>
        <w:t>басым-ай, бақыт іздеп нем бар еді, одан да Құлахметті</w:t>
        <w:br/>
        <w:t>сүюім керек еді ғой менің, Ол періште екен ғой, адам</w:t>
        <w:br/>
        <w:t>екен ғой ол. Міне, ең арысы өз күйеуімнің де қасиетін</w:t>
        <w:br/>
        <w:t>енді ұғынып отырмын, Бәрін де кеш ұғатын әдетіміз</w:t>
        <w:br/>
        <w:t>ғой.</w:t>
        <w:br/>
        <w:t>Смағұлдан әлгіндей сөзді естігенде жынданып кете</w:t>
        <w:br/>
        <w:t>жаздадым. «Іш қазандай қайнайды, күресерге дәрмен</w:t>
        <w:br/>
        <w:t>жоқ», өн бойымнан жан кетіп, кереуетіме сылқ түсіп</w:t>
        <w:br/>
        <w:t>отыра кеттім.</w:t>
        <w:br/>
        <w:t>.Қөзімді ашсам олар кетіп қалыпты. Есімді жиып,</w:t>
        <w:br/>
        <w:t>өзіме-өзім келген соң, оңаша үйде көкірек шерімді жас</w:t>
        <w:br/>
        <w:t>қып ағызып, ебіл-дебіл боп еңіреп бір жыладым-ау!</w:t>
        <w:br/>
        <w:t>Айтпаспын деп едім, мұны да айтып салдым. Мейлі, әй-</w:t>
        <w:br/>
        <w:t>теуір біреу менің өмірімді егжей-тегжейлі білуі керек</w:t>
        <w:br/>
        <w:t>қой. Қош бол, жақыным, бауырым менің!».</w:t>
        <w:br/>
        <w:t>Осыдан бастап Сафурадап үзбей хат алып тұрдым.</w:t>
        <w:br/>
        <w:t>Ол Нәзікеттің оқып жүргенін, өзінің денсаулығы онша</w:t>
        <w:br/>
        <w:t>мәз емес екенін жазады. Ара-арасында: «Осы сен қашан</w:t>
        <w:br/>
        <w:t>үйленесің, бойдақ шал атапғалы жүрмісің» деп әзілдей-</w:t>
        <w:br/>
        <w:t>ді.</w:t>
        <w:br/>
        <w:t>Құлахмет ағайдан хат болмады. Тек ағасынан: «Үй</w:t>
        <w:br/>
        <w:t>неге өтпей жатыр. Сату жағын тездетініз. Құлахмет</w:t>
        <w:br/>
        <w:t>екеуміз машинаға кезекке тұрып қойдық» деген қысқа</w:t>
        <w:br/>
        <w:t>ғана хабар алдым. Онда да ол Құлахмет ағайдың ден-</w:t>
        <w:br/>
        <w:t>саулығы, хал-жағдайы жайлы ләм демепті.</w:t>
        <w:br/>
        <w:t>Арада екі ай өтіп, көктем де шықты, Жалғыздығым-</w:t>
        <w:br/>
        <w:t>ды, икемсізігімді енді сездім. Есік алдындағы бау-бақ-</w:t>
        <w:br/>
        <w:t>ша дегеннің машақаты тым-ақ көп екен. Былтырғы гүл-</w:t>
        <w:br/>
        <w:t>дің орнына жаңасып тағы отырғызу керек. Одан “қала</w:t>
        <w:br/>
        <w:t>берсе екі көзі жәудіреп, мейірімділікті пәтерші несінеп</w:t>
      </w:r>
    </w:p>
    <w:p>
      <w:r>
        <w:t>ғана күтіп есік алдында байлаулы тәбет жатыр. Сатып</w:t>
        <w:br/>
        <w:t>алушы да табыла қоймады, бәрі қымбатсынып, иығын</w:t>
        <w:br/>
        <w:t>бір қозғайды да, еркек болса әйеліммен, әйел болса күй-</w:t>
        <w:br/>
        <w:t>еуіммен ақылдайсайын деп кетіп, сол кеткеннен мол ке-</w:t>
        <w:br/>
        <w:t>теді. !</w:t>
        <w:br/>
        <w:t>Бір күні заводта жиналыс болып, үйге қас қарая</w:t>
        <w:br/>
        <w:t>оралдым. Сыртқы қақпаны ашып жатып терезедегі жа-</w:t>
        <w:br/>
        <w:t>рықты көрдім. Үйде біреу бар ма, Елде ұнытып, вшфрмей</w:t>
        <w:br/>
        <w:t>кеттім бе екен?</w:t>
        <w:br/>
        <w:t>км т 599 "Рлақан емессіз. Бірақ; алыста жүрсеңіз де,</w:t>
        <w:br/>
        <w:t>оған қайтып қосылмасаңыз да Құлахмет “ағайды тым</w:t>
        <w:br/>
        <w:t>болмаса іштей аяңыз, оның өзіңізге деген таң шығындай</w:t>
        <w:br/>
        <w:t>мөп-мөлдір таза сезімін сыйлаңыз. Бәлкім, өтіп кеткен</w:t>
        <w:br/>
        <w:t>көмескі тіршілікті еске алып, өмір шырқын бұзғыңыз</w:t>
        <w:br/>
        <w:t>келмесе, алайда, оңаша қалған кейбір сәттеріңізде сізді</w:t>
        <w:br/>
        <w:t>ғана сүйіп өтетіп адам жайлы бір рет те болса ойлаңыз-</w:t>
        <w:br/>
        <w:t>шы. Бұл соншалықты қиын емес қой, және, ой деген сіз-</w:t>
        <w:br/>
        <w:t>Дің бақытыңызды тартып ала алмайды.</w:t>
        <w:br/>
        <w:t>Менің сізге айтарым тым кәп сияқты еді, хатқа жа-</w:t>
        <w:br/>
        <w:t>зып сыйдыра алмаспын деп ойлап ем. Енді не айтарым-</w:t>
        <w:br/>
        <w:t>ды білмей, бірді айтып, бірге көшіп отырмын. Айтпақшы,</w:t>
        <w:br/>
        <w:t>өзіңіздің хал-жағдайыңыз қалай? Смағұл сол бойы ха-</w:t>
        <w:br/>
        <w:t>барласпай кетті ме? Нәзікеттің дені сау ма? Ол мектеп-</w:t>
        <w:br/>
        <w:t>“ке барып жүр ме? )</w:t>
        <w:br/>
        <w:t>Тез хат жазыңыз, Сафура, мүмкіндігінше тезірек.</w:t>
        <w:br/>
        <w:t>Сізден не күтетінімді өзім де білмеймін, әйтеуір, бір ле-</w:t>
        <w:br/>
        <w:t>бізіңізді есітуге ынтықпын. Жағдайыцызды айтып хат</w:t>
        <w:br/>
        <w:t>жазыңыз, Сау болыңыз, Сафура!</w:t>
        <w:br/>
        <w:t>Сіздің бұрынғы пәтершіңіз».</w:t>
        <w:br/>
        <w:t>ж жж</w:t>
        <w:br/>
        <w:t>Қүндер өтіп жатты. Қеше мен бүгіннің бір-бірінен</w:t>
        <w:br/>
        <w:t>айырмасы жоқ, епжар да сылбыр, ұшқыр да шапшаң</w:t>
        <w:br/>
        <w:t>күндер, Қеш батса үлкен қала ұйқыға шомып, таң бо-</w:t>
        <w:br/>
        <w:t>зынан қайта тұрады. Адамдар да, машиналар мен авто-</w:t>
        <w:br/>
        <w:t>бустар да, трамвайлар мен троллейбустар да әлдеқайда</w:t>
        <w:br/>
        <w:t>асығулы, Олар кеше де осылай асыққан, бүгін соның</w:t>
        <w:br/>
        <w:t>бәрін қайта бастады, ертең де сөйтеді. Ерсілі-қарсылы</w:t>
        <w:br/>
        <w:t>ағылған көліктер адамдардың біріп қызметке, бірін са-</w:t>
        <w:br/>
        <w:t>баққа, бірін әлдеқалай бір кездесулерге, тағы-тағылар-</w:t>
        <w:br/>
        <w:t>ға қарай алып ұшып барады. Бүгін мінген жолаушы</w:t>
        <w:br/>
        <w:t>оған енді қайтып өмір бақи отырмас, ол үшін бәрібір.</w:t>
        <w:br/>
        <w:t>Опың міндеті - оларды керекті жеріне тез жеткізу, жә-</w:t>
        <w:br/>
        <w:t>не кім мінсе соны жеткізу. Кешегі кісі мінбеді-ау деп ол</w:t>
        <w:br/>
        <w:t>жоқтамайды, күтпейді де,</w:t>
        <w:br/>
        <w:t>Өмірдің қаталдығы ең арысы автобуста да жатыр.</w:t>
        <w:br/>
        <w:t>Мен трамвайда келе жатып тағы да Сафура -жайлы</w:t>
        <w:br/>
        <w:t>ойлап кеттім, Адамдардың бір-біріне жасайтын қылмыс,</w:t>
        <w:br/>
        <w:t>қияпаты жайлы толғансам, неге екені белгісіз әрқашан</w:t>
        <w:br/>
        <w:t>көз алдыма екі адам-- Құлахмет пен Сафура. кеп көл-</w:t>
        <w:br/>
        <w:t>денеңдеп тұра қалады. Және, екеуін де қаралағым кел-</w:t>
        <w:br/>
        <w:t>мейтін сияқты. Сафураның бар кінәсі бақытты өмір сұр-</w:t>
      </w:r>
    </w:p>
    <w:p>
      <w:r>
        <w:t>сем деп, жарыққа ұмтылған көбелектей шарқ ұрды, бі-</w:t>
        <w:br/>
        <w:t>ЕС</w:t>
        <w:br/>
        <w:t>Бләовлзек жітта е Т 5 е дейін қимылсыз бақыладым. Орныма қай-</w:t>
        <w:br/>
        <w:t>та келіп жатқанымда да оның ашық есігінен күбірде-</w:t>
        <w:br/>
        <w:t>ген дауыс естіліп жатты.</w:t>
        <w:br/>
        <w:t>Бұл оқиға күн сайын қайталана берді. Оның сырын</w:t>
        <w:br/>
        <w:t>сұрауға менің де батылым жетпеді. Бір күні ол жоқта</w:t>
        <w:br/>
        <w:t>бөлмесіне кірдім де, көптен бері құпия боп көрінген</w:t>
        <w:br/>
        <w:t>жұмбақтың шешімін таппақ боп, қағаздарды іздей басч</w:t>
        <w:br/>
        <w:t>тадым, Бұл маған онша қиынға түскен жоқ. Құлахмет</w:t>
        <w:br/>
        <w:t>ағайдың барлық қағаздары жастығының астында жа»</w:t>
        <w:br/>
        <w:t>тыр екен. Жастықты көтеріп қалғанымда ірі-ірі әріп-</w:t>
        <w:br/>
        <w:t>термен бір параққа екі-үш-ақ сөйлем жазылған оқушы</w:t>
        <w:br/>
        <w:t>дәптерінің жиырма шақты беті сау етіп түсе қалды.</w:t>
        <w:br/>
        <w:t>Оның біреуін қолыма алып қарай бергенімде «Сафура»</w:t>
        <w:br/>
        <w:t>деген сөзді оқып, таңданғанымнап қимылсыз қалдым...</w:t>
        <w:br/>
        <w:t>Иә, мұның бәрі де Сафураға жазылған хаттар еді.</w:t>
        <w:br/>
        <w:t>Сонда бұлар Сафураға жіберілмек пе, әлде, Құлахмет</w:t>
        <w:br/>
        <w:t>ағайдың өзі үшін ғана жазылып, осылайша жастық ас-</w:t>
        <w:br/>
        <w:t>тында сарғайып жата берер ме екен?</w:t>
        <w:br/>
        <w:t>жж ж</w:t>
        <w:br/>
        <w:t>Арада бір-екі күн өткен соң Сафурадан кенет хат</w:t>
        <w:br/>
        <w:t>алдым.</w:t>
        <w:br/>
        <w:t>«Мен бұл жерден кетемін деп қанша талпынсам да</w:t>
        <w:br/>
        <w:t>кете алмадым, деп бастапты ол.-- Біржақты боп, адре-</w:t>
        <w:br/>
        <w:t>сім тұрақтанған соң бір-ақ хабарласармын дей-дай, .0Л</w:t>
        <w:br/>
        <w:t>ойымнан ештеңе өнбеген соң бүгін ғана жазып отырмын,</w:t>
        <w:br/>
        <w:t>Осы аз ғана уақыттың ішінде мен қаншалықты өз-</w:t>
        <w:br/>
        <w:t>гердім, қаншалықты қажыдым десеңші! Дәл осылай</w:t>
        <w:br/>
        <w:t>созыла берсе, енді бір жылға жетер-жетпес уақыттың</w:t>
        <w:br/>
        <w:t>ішінде жынданып та кететін шығармын сірә. Нәзікетім</w:t>
        <w:br/>
        <w:t>сырқаттанып қалып еді, әйтеуір бері қарады. Өҙ қара</w:t>
        <w:br/>
        <w:t>басыммен қайғы бол, байғұс қызды сүйрелеп жүріп ау-</w:t>
        <w:br/>
        <w:t>(руға шалдықтырып, өлтіріп алар ма екенмін деп қатты</w:t>
        <w:br/>
        <w:t>қорықтым. Оның үстіне өзімнің де денсаулығым мәз</w:t>
        <w:br/>
        <w:t>емес.</w:t>
        <w:br/>
        <w:t>Сапар!</w:t>
        <w:br/>
        <w:t>Мен... мен жақында босанамын. Әкесіз бала туатын:</w:t>
        <w:br/>
        <w:t>болғанымды айтып, сені қуантқалы отырмын. Қазір</w:t>
        <w:br/>
        <w:t>ештеңе емес-ау, ер жеткен соң не демекпін оған! Оның</w:t>
        <w:br/>
        <w:t>да сүйегіне таңба боп басылатын болды ғой. Енді. өкін-</w:t>
        <w:br/>
        <w:t>геннен не пайда, тірі болсын, келсін өмірге. Көретін жа-”</w:t>
        <w:br/>
        <w:t>рық дүниесі бар шығар. Әкесінің иттігін, шешесінің:</w:t>
        <w:br/>
        <w:t>аңымақтығын сезінсін. Өзі талпынып келе жатқан өмір-:</w:t>
        <w:br/>
        <w:t>де осындай әділетсіздіктің бар екенін іштен біліп тусын.</w:t>
        <w:br/>
        <w:t>19%</w:t>
      </w:r>
    </w:p>
    <w:p>
      <w:r>
        <w:t>ЕАЛ8.09.13көкі ммігтаөкін-е41/ раде 206</w:t>
        <w:br/>
        <w:t>да келіп, жер таңдап алып, .бел шешіп. кірісе бергенде</w:t>
        <w:br/>
        <w:t>ана үшеуі сәуірдің күніндей бұзылып шыға келді:</w:t>
        <w:br/>
        <w:t>-- Шал-оу,- деді бір жігіт екі күні өткен соң орағын</w:t>
        <w:br/>
        <w:t>жерге қадап отыра кетті де,-- мына бала сіздің көмек-</w:t>
        <w:br/>
        <w:t>шіңіз бе?</w:t>
        <w:br/>
        <w:t>-- Қайсы? Ергешжанымды айтасың ба? Әлбетте,</w:t>
        <w:br/>
        <w:t>әлбетте көмекшім. Қөмекшім болғанда қандай!</w:t>
        <w:br/>
        <w:t>Шал жанындағы немересінің тершіген маңдайынан</w:t>
        <w:br/>
        <w:t>ніскеп қойды.</w:t>
        <w:br/>
        <w:t>-- Атасының еркесі, атасының көмекшісі екенін бі-</w:t>
        <w:br/>
        <w:t>леміз ғой. Сіз өйтіп сырдаңдатпаңыз. Көмекші болғанда</w:t>
        <w:br/>
        <w:t>қандай көмекші? Бізге сол жағын ашып алу керек.</w:t>
        <w:br/>
        <w:t>-- Ойбай-ау, көмекші дегеп қапдай болушы еді?</w:t>
        <w:br/>
        <w:t>Өзімпің немерем. Жігіт болды деген осы міне?</w:t>
        <w:br/>
        <w:t>-- Ту-у!-- Анау қолын сілтеп, жерге шырт түкірді</w:t>
        <w:br/>
        <w:t>де, иығын қозғап қалған екеуіне қарады.-- Түсіндірін-</w:t>
        <w:br/>
        <w:t>дерші мына шалға. Домбырам не дейді, мен не деймін</w:t>
        <w:br/>
        <w:t>дегендей...</w:t>
        <w:br/>
        <w:t>-- Ақсақал,- деді күн қағарымен желпініп отырған</w:t>
        <w:br/>
        <w:t>тепсе темір үзетін еңгезердей біреуі сөзге араласып.-</w:t>
        <w:br/>
        <w:t>Өзіңіз білесіз, біз мұнда терімізді күнге қақтап ерікке-</w:t>
        <w:br/>
        <w:t>німізден жүрген жоқпыз. Келісім: бойынша, тапқан ақ-</w:t>
        <w:br/>
        <w:t>шамыз қанша болса бәрімізге тең бөлінеді. Сонда мыпа</w:t>
        <w:br/>
        <w:t>немереңізге қалай бөлеміз? Оны бір адамға есептейміз</w:t>
        <w:br/>
        <w:t>бе, әлде жарты деп есептейміз бе?</w:t>
        <w:br/>
        <w:t>-- Жартысы несі, тәңір алғыр, адамды жарты деп</w:t>
        <w:br/>
        <w:t>есептегенді қайдан көрдің? Жартылай бөлеміз бе десең</w:t>
        <w:br/>
        <w:t>сөзің сыный қала ма?</w:t>
        <w:br/>
        <w:t>н-- Мейлі, солай-ақ болсын.</w:t>
        <w:br/>
        <w:t>--- Е, неге жартылай бөлесіндер? Ол ешқайсымыз-</w:t>
        <w:br/>
        <w:t>дан қалыспайды. Көріп жүрсіңдер ғой, біз қанша десте</w:t>
        <w:br/>
        <w:t>орсақ, ол да сонша орып жүр.</w:t>
        <w:br/>
        <w:t>-- Жоқ,-- деді баяғы жігіт қабағын тыржитып.-</w:t>
        <w:br/>
        <w:t>Баланың аты бала. Меп екі мың алсам, бұл да екі мың</w:t>
        <w:br/>
        <w:t>ала ма сонда?</w:t>
        <w:br/>
        <w:t>-- Алса қайтеді? е</w:t>
        <w:br/>
        <w:t>-- Осыны шын айтып тұрсыз ба?</w:t>
        <w:br/>
        <w:t>-- Е, шыным болмағанда! Осы бала қайсымыздан:-</w:t>
        <w:br/>
        <w:t>кем қалып жүр. Қүні бойы дермене орғанымен тұрмай</w:t>
        <w:br/>
        <w:t>сонау етектен дүкенге де тайдай жұмсап отырған” жоқ-</w:t>
        <w:br/>
        <w:t>пыз ба? От жақ десең от жағып, еу әкеп, шай қойып</w:t>
        <w:br/>
        <w:t>зыр қағып жүр. Қүндіз қолынан орагы тағы түспейді.</w:t>
        <w:br/>
        <w:t>Анау қыр астындағы он шақты адамнық повыры да ақ-</w:t>
        <w:br/>
        <w:t>шаны тең бөліп алатын бопты Ғой, мұның-одан несі кем?</w:t>
        <w:br/>
        <w:t>Біздің бейнетіміз. адал да, мұның бейнеті карам ба, о</w:t>
        <w:br/>
        <w:t>рді</w:t>
      </w:r>
    </w:p>
    <w:p>
      <w:r>
        <w:t>аа А, ӨҢ әуре болудың қажеті жоқ. Жұртқа осы</w:t>
        <w:br/>
        <w:t>күлкі болғаным да жетер...</w:t>
        <w:br/>
        <w:t>Сен менің қазір қандай халде жүргенімді түсінсең!</w:t>
        <w:br/>
        <w:t>Жұрт көзіне көрінуден қалдым. Бәрі мысқылдап, келеке</w:t>
        <w:br/>
        <w:t>етіп тұрғандай болады. Тіпті, өз үйіме де жеккөрінішті</w:t>
        <w:br/>
        <w:t>боп, олардың арына дақ салып, бетеріне шіркеу боп біт-</w:t>
        <w:br/>
        <w:t>тім әбден. Көкірегімді ыза кернеп, кейде құлақ есітіп,</w:t>
        <w:br/>
        <w:t>көз көрмеген бір.қиянға қаңғып кеткім келеді. Сенен</w:t>
        <w:br/>
        <w:t>хат келгенде қуануымның бір себебі де осы болды. Жан</w:t>
        <w:br/>
        <w:t>досым, сырласым келгендей, хатыңды оқып отырып жы-</w:t>
        <w:br/>
        <w:t>лап та жібердім.</w:t>
        <w:br/>
        <w:t>Өмір дегеннің өзі де кездейсоқ құралады екен-ау!</w:t>
        <w:br/>
        <w:t>Қарашы, осыдан екі-үш жыл бұрын ғой біз бір-бірімізді</w:t>
        <w:br/>
        <w:t>мүлде білмейтін жандар едік. Біз сияқты бір адам мына</w:t>
        <w:br/>
        <w:t>жердің бір нүктесінде тіршілік етіп жатыр ма-ау, жоқ</w:t>
        <w:br/>
        <w:t>па-ау, оны ойлаған кім болар еді. Енді келіп мүлде жа-</w:t>
        <w:br/>
        <w:t>қын боп кеттік. Сенесің бе, менің ең жақын адамым</w:t>
        <w:br/>
        <w:t>туысым да емес, бауырым да емес, сен ғана боп қалып-</w:t>
        <w:br/>
        <w:t>сың. Ойымдағының бәрі-бәрін саған жеткізуге, сенің</w:t>
        <w:br/>
        <w:t>алдыңа ақтарып салуға асығамын. Бірақ, мезгілсіз хат</w:t>
        <w:br/>
        <w:t>жазып, сендердің мазаларыңды алғым келмейді.</w:t>
        <w:br/>
        <w:t>Байғұс Құлахмет!.. Сөйтіп, ол... кетті де. Оны туысы</w:t>
        <w:br/>
        <w:t>қайбір мейірімі түсіп ертіп кетті . дейсің. Білемін ғой</w:t>
        <w:br/>
        <w:t>олардың сырын!.. 4</w:t>
        <w:br/>
        <w:t>Үй жетім қалған екен-ау! Сен шаңырақты өгейсітпе-</w:t>
        <w:br/>
        <w:t>гейсің. Мен білетін Құлахмет болса қайтып келеді. Ден-</w:t>
        <w:br/>
        <w:t>саулығы нашарлап кетті дейсің бе?</w:t>
        <w:br/>
        <w:t>.Қош, сау бол! Мен бұдан әрі ештеңе жаза алатын</w:t>
        <w:br/>
        <w:t>емеспін, Көршілерге... жоқ, сәлем айтпай-ақ қой, не бе-</w:t>
        <w:br/>
        <w:t>тіммен сәлем айтамын. Құдайым-ай тегі!».., |</w:t>
        <w:br/>
        <w:t>Осы хаттың артынан іле-шала тағы бір хат келді.</w:t>
        <w:br/>
        <w:t>«Өткен хатымда сенің Смағұл жайлы сұрағыңа жау-</w:t>
        <w:br/>
        <w:t>ап бере алмап едім. «Ол қайтып соқпады ма» депсің.</w:t>
        <w:br/>
        <w:t>Ол келе қалса соңынан еріп жүре береді ғой деймісің?</w:t>
        <w:br/>
        <w:t>Бірақ, мен оны да кіналамаймын, не деп кіналаймытш?</w:t>
        <w:br/>
        <w:t>Ол маған қызықты, мен қарсы болмадым. Ол ойындағы-</w:t>
        <w:br/>
        <w:t>сын орындап өз жөпіне кете барды, мен қайғы үстіне</w:t>
        <w:br/>
        <w:t>қайғы жұтып қала бердім. Егер оған ықылас білдірме-</w:t>
        <w:br/>
        <w:t>сем бұлай болмас еді ғой, Тегі, мен өмір сүре алмайды</w:t>
        <w:br/>
        <w:t>екенмін. Құдай-ау, ес білгеннен бері «енді бұлай етпес-</w:t>
        <w:br/>
        <w:t>шін» деп опынумен келемін. Адам баласы мың жасаса</w:t>
        <w:br/>
        <w:t>да үйренумен өтеді ғой деймін. Міне, енді сол ақымақ-</w:t>
        <w:br/>
        <w:t>тығыма, сол дірмәнсіздігіме күйініп, бармағымды тістеп</w:t>
        <w:br/>
        <w:t>отырмын.</w:t>
        <w:br/>
        <w:t>Өз обалым өзіме!..</w:t>
        <w:br/>
        <w:t>ЕЕ қ кіні Ң і</w:t>
        <w:br/>
        <w:t>Мал ЕН 295 “деген мұңлы сезім бір минутқа: болса “ да</w:t>
      </w:r>
    </w:p>
    <w:p>
      <w:r>
        <w:t>көңілін" жабықтырмасын деп, оның қасына. жетіп кел-</w:t>
        <w:br/>
        <w:t>дім де:</w:t>
        <w:br/>
        <w:t>-- Сафура!-- дедім.</w:t>
        <w:br/>
        <w:t>Ол жалт қарады да, мені көріп құшақтай алды.</w:t>
        <w:br/>
        <w:t>-- Амансыңдар ма әйтеуір?</w:t>
        <w:br/>
        <w:t>-- Иә-иә, аманбыз. Өзіңіз жақсы жеттіңіз бе?</w:t>
        <w:br/>
        <w:t>-- Қалай болса да жеттім ғой әйтеуір. )</w:t>
        <w:br/>
        <w:t>---- Қелгеніңіз қандай жақсы болды, Сафура! «Қеле-</w:t>
        <w:br/>
        <w:t>Мін» деп хат жазғаныңызда жүрегім жарыла жаздады.</w:t>
        <w:br/>
        <w:t>-- Рахмет. Өз жұмысың қалай? Әке-шешең қуатты</w:t>
        <w:br/>
        <w:t>ма?</w:t>
        <w:br/>
        <w:t>-- Құдайға шүкір, бәрі де жақсы. Жүріңіз, такен</w:t>
        <w:br/>
        <w:t>тосып тұр.</w:t>
        <w:br/>
        <w:t>Мен оның қолынан чемоданын алып, таксиге бетте-</w:t>
        <w:br/>
        <w:t>дік.</w:t>
        <w:br/>
        <w:t>Сафура былтырғыдан көп өзгермеген екен. Азап пен</w:t>
        <w:br/>
        <w:t>сергелдең құшағында жүрсе де, әдемі сымбаты мен жаз</w:t>
        <w:br/>
        <w:t>расымды күлкісі жоғалмапты.</w:t>
        <w:br/>
        <w:t>Біз таксиге қатарласа отырып, дәл былтырғы оны</w:t>
        <w:br/>
        <w:t>аэропортқа шығарып салғанымдай заулап келеміз.</w:t>
        <w:br/>
        <w:t>Ауық-ауық оған көз қиығымды тастап қоямын. Ол қа-</w:t>
        <w:br/>
        <w:t>Лың ой құшағында.</w:t>
        <w:br/>
        <w:t>Әрине оның ішкі дүниесінде алай-дүлей дауыл соғып</w:t>
        <w:br/>
        <w:t>тұр. Өзін қалай жақсы ұстай біледі десеңші!</w:t>
        <w:br/>
        <w:t>Біз үйге келгенде Құлахмет ағай өз бөлмесінен шық-</w:t>
        <w:br/>
        <w:t>пай жатып алды. Ақыры екеуміз бөлмесіне кіріп, үнсіз</w:t>
        <w:br/>
        <w:t>жатқан оның қасына бардық. Сафура болса көзінен ақ-”</w:t>
        <w:br/>
        <w:t>қан ыстық жасын сүртуді де ұмытып кеткен, үн шығар-</w:t>
        <w:br/>
        <w:t>май жылап тұр. Осылайша екеуміз ұзақ тұрдық. Бұл</w:t>
        <w:br/>
        <w:t>азапты, өлі тыныштықты Құлахмет ағай бұзып, әйеліне</w:t>
        <w:br/>
        <w:t>тұңғыш рет тіл қатты. ;</w:t>
        <w:br/>
        <w:t>-- Нәзікет,., Нәзікет қайда?</w:t>
        <w:br/>
        <w:t>-- Оқуын бітірсін деп... тастап кеттім...</w:t>
        <w:br/>
        <w:t>Құлахмет ағайдың көлкілдеген көз жасы көбесіне</w:t>
        <w:br/>
        <w:t>сыймай .самайға ағып, жастыққа тамшылады. ы Жылан</w:t>
        <w:br/>
        <w:t>жатқанын өзі де сезген жоқ.</w:t>
        <w:br/>
        <w:t>Сегіз айға созылғанмен ғасырдай боп көрінген айы»</w:t>
        <w:br/>
        <w:t>рылысудан кейін ерлі-зайыпты екеуі осылай жүздесті.</w:t>
        <w:br/>
        <w:t>Осы сегіз ай бойы көзден аққан ыстық жас Сафураның</w:t>
        <w:br/>
        <w:t>алдамшы, өзімшіл қасиетпен астасқан ойларын жаң-</w:t>
        <w:br/>
        <w:t>бырдай жуып, ішкі дүниесіндегі адамдық ар мен адам-</w:t>
        <w:br/>
        <w:t>дық сезімдерін жаңғыртып өтті. Ол өз арымен жепе-жек</w:t>
        <w:br/>
        <w:t>арпалысып, отыз сегіз жыл ғұмырының ішінде осы сегіз</w:t>
        <w:br/>
        <w:t>; %9</w:t>
      </w:r>
    </w:p>
    <w:p>
      <w:r>
        <w:t>БАЛ 13екі кекі</w:t>
        <w:br/>
        <w:t>ЕМЕ ТЕЗ” 6, таныс басқыштың екі- -үшеуінен</w:t>
        <w:br/>
        <w:t>бір-ақ. аттап, есікті жұлқа ашқанымда, өз кәзіме әзім</w:t>
        <w:br/>
        <w:t>сенбей, босағада қимылсыз тұрып қалдым.</w:t>
        <w:br/>
        <w:t>Өз үйінің суық еденін құшақтап, Құлахмет ағай ет-</w:t>
        <w:br/>
        <w:t>бетінен түсіп жатыр екен. Мен кіріп келгенде ол орны-</w:t>
        <w:br/>
        <w:t>нан атып тұрып, маған қарай ұмтыла берді.</w:t>
        <w:br/>
        <w:t>-- Бауырым менің, жақыным менің! Мен сені... мен</w:t>
        <w:br/>
        <w:t>сейі кетіп қалған шығар деп ем... Осында екенсің ғой,</w:t>
        <w:br/>
        <w:t>несіз тастамаған екенсің ғой...</w:t>
        <w:br/>
        <w:t>Біз ұзақ көрістік...</w:t>
        <w:br/>
        <w:t>- Сол түні екеуміз де көз ілмедік. Өткен-кеткен әрбір</w:t>
        <w:br/>
        <w:t>оқиғаны бір-бірімізге жыр ғып айтып жатырмыз.</w:t>
        <w:br/>
        <w:t>Бұл түн-- біздің тағы бір бақытты түніміз еді. Бүр-</w:t>
        <w:br/>
        <w:t>шік атқан алма бағының арасын көктемнің салқын лебі</w:t>
        <w:br/>
        <w:t>аралап жүр. Аспанда шыпырлаған сансыз жұлдыздар.</w:t>
        <w:br/>
        <w:t>-- Өз шаңырағың қандай ыстық,- деді. Құлахмет</w:t>
        <w:br/>
        <w:t>арай аспаңға қарап, пальтосын қымтана түсіп.- Мен</w:t>
        <w:br/>
        <w:t>анда жүріп сагыныштан жарыла жаздадым емес пе?</w:t>
        <w:br/>
        <w:t>Бәрі жатсынып, тосырқап тұрған секілді. Ал мұнда...</w:t>
        <w:br/>
        <w:t>мұнда бәрі сұлу, бәрі жақып, тіпті, аспаны мен жұлдыз-</w:t>
        <w:br/>
        <w:t>дары да таныс.</w:t>
        <w:br/>
        <w:t>Шындығында да, бүгінгі түн тамаша еді. Салқын</w:t>
        <w:br/>
        <w:t>ауамен кеудеңді кере- дем алып, шыпырлаған жұлдыз-</w:t>
        <w:br/>
        <w:t>дарға, бүршік атып келе жатқан ағаш бұтақтарына,</w:t>
        <w:br/>
        <w:t>алдыңғы екі аяғына негін қойып, көзін жұмып жатқан</w:t>
        <w:br/>
        <w:t>сары төбетке, алыста қарауытқан тауға қарап отырып</w:t>
        <w:br/>
        <w:t>жер бетінде өмір сүріп жүргендігін үшін, сол сұлулық-</w:t>
        <w:br/>
        <w:t>тарды сезіне алатын Адам болып жаралғаның үшін</w:t>
        <w:br/>
        <w:t>өзіңді бақытты сезінесің, жүрегіңе әлдеқайдап қуаныш</w:t>
        <w:br/>
        <w:t>құйылып жатқандай болады. Осындай сұлулықтың бәрін</w:t>
        <w:br/>
        <w:t>ақыры бір күні көре алмай, сезіне алмай мәңгі көз жұ-</w:t>
        <w:br/>
        <w:t>матының еріксіз еске түсіп, ақырын ғана күрсінесің.</w:t>
        <w:br/>
        <w:t>Мұндай сәттерде адам жаны тым назік, сезімтал, мейір-</w:t>
        <w:br/>
        <w:t>бан боп, жүрегінде мысқалдай да реніш пен жамандық</w:t>
        <w:br/>
        <w:t>атаулыға орын қалмайды.</w:t>
        <w:br/>
        <w:t>Біз таң атқан соң қалжырап кеп, жылы тәсекке қа-</w:t>
        <w:br/>
        <w:t>тарласып жата кеттік.</w:t>
        <w:br/>
        <w:t>“-- Құлахмет ағай, сіз ол. жаққа қайтып бармайсыз</w:t>
        <w:br/>
        <w:t>ба?</w:t>
        <w:br/>
        <w:t>-- Жоқ. Айтпақшы, үйді сатуға келісіп қойған жоқ-</w:t>
        <w:br/>
        <w:t>сың ба?</w:t>
        <w:br/>
        <w:t>-- Әзірге алушы табылмай жатыр. а</w:t>
        <w:br/>
        <w:t>-- Жақсы болған екен. Ал, Әбсамат бар ғой, осы үй-</w:t>
        <w:br/>
        <w:t>дің ақшасына екеуміз машина сатып"аламыз деп күтіп-</w:t>
        <w:br/>
        <w:t>ақ жүр еді. Бірақ, маған. машинаның керегі.не? Қой де-</w:t>
        <w:br/>
        <w:t>Т" д. Исабеков - юз</w:t>
      </w:r>
    </w:p>
    <w:p>
      <w:r>
        <w:t>ЕАЛ8 0ӨЛІЗекі міппаекін-елді: раде 204</w:t>
        <w:br/>
        <w:t>ДЕРМЕНЕ</w:t>
        <w:br/>
        <w:t>Қара қарғаның миы қайнайтын шаңқай түс.</w:t>
        <w:br/>
        <w:t>Адырлы даланың бірте-бірте биіктеп барып аспан те-</w:t>
        <w:br/>
        <w:t>бетін шоқтығын әлдекім қылышпен қиып түсіп, айна»</w:t>
        <w:br/>
        <w:t>ланы қоршап алған сағым теңізіне шым батырып жібер-</w:t>
        <w:br/>
        <w:t>ген секілді. Сәскеге дейін немесе бесін ауғаннан кейін</w:t>
        <w:br/>
        <w:t>сонау-сонау алыстан бозарып тұратын. Алатау да, қап-</w:t>
        <w:br/>
        <w:t>талдағы нар өркеш Қазығұрт та көзден ғайып болған.</w:t>
        <w:br/>
        <w:t>Қай жағыңа қарасаң тұңғиық теңіз, енді бірер сағаттың</w:t>
        <w:br/>
        <w:t>ішінде бұл аралықты да су қаптап алатыпдай. Жолдың</w:t>
        <w:br/>
        <w:t>май топырағын жалаң аяқ бассаң табаның күйеді. Шұ-</w:t>
        <w:br/>
        <w:t>бар жыланның бауырын қарып, арқасын жидітетін</w:t>
        <w:br/>
        <w:t>осындай аптапты далаға да бір кезде қыс түседі дегенге.</w:t>
        <w:br/>
        <w:t>иланғың келмейді, Ілгері жылжуға ерініп, кейін қайту-</w:t>
        <w:br/>
        <w:t>ға титықтап қалғандай күн де бір орынға жабысып</w:t>
        <w:br/>
        <w:t>алып, қозғалар емес. Аяқ дыбысын алыстан естігеннен-</w:t>
        <w:br/>
        <w:t>ақ пыр-пыр көтерілетін даланың тағы бозторғайлары</w:t>
        <w:br/>
        <w:t>көлеңкесі қоюырақ жусан түбін қиып кете алмай, өзіне</w:t>
        <w:br/>
        <w:t>арқан бойы таянғанша орнынан тапжыла қоймайды.</w:t>
        <w:br/>
        <w:t>Жаяу жүрген адам ошақтағы қазан бір қайнағанша</w:t>
        <w:br/>
        <w:t>жетіп баратын етектегі ауыл да сағым арасына сіңіп</w:t>
        <w:br/>
        <w:t>кеткен, зәулім бәйтеректер ғана сіріңке шиіндей боп</w:t>
        <w:br/>
        <w:t>қылдырап көрінеді. :</w:t>
        <w:br/>
        <w:t>Қураған кеурек пен құлқайырдан итарқа етіп жасал-</w:t>
        <w:br/>
        <w:t>ған шайЛа астында аптаптан бас сауғалап екі адам жа-</w:t>
        <w:br/>
        <w:t>тыр. Бірі - атасы, екіншісі -- он үш-- он төрттер шама</w:t>
        <w:br/>
        <w:t>сындағы немересі. Осыдан төрт-бес күн бұрын олар бір-</w:t>
        <w:br/>
        <w:t>неше адам боп осы араға дермене оруға келген. Тоқсан-</w:t>
        <w:br/>
        <w:t>бай қарт жер бетінде мұндай кәсіптің бар-жоғын да</w:t>
        <w:br/>
        <w:t>білмейтін, «Қолы бос адамдар адырға барып, дермене</w:t>
        <w:br/>
        <w:t>209</w:t>
        <w:br/>
        <w:t>ЕР енен ӨБ ағы серіктерің жөндем. болса, жаз-</w:t>
        <w:br/>
        <w:t>дай орғаныңды күзде өкіметке өткізсең ақшаның астын</w:t>
        <w:br/>
        <w:t>да қалатын көрінесің» дегенді алғаш естігенде жағасын</w:t>
        <w:br/>
        <w:t>ұстап, таңдайын қаққан, «Екі қолға бір кетпен» деген</w:t>
        <w:br/>
        <w:t>осы екен де, пендесіне өлмес тіршілік тауып беріп қой-</w:t>
        <w:br/>
        <w:t>ған күдіретіңе болайын, жасаған!»</w:t>
        <w:br/>
        <w:t>Ол кезде Тоқсанбай қарттың жалғыз ұлы совхоз</w:t>
        <w:br/>
        <w:t>директоры еді. Қара баланың арқасында не кием, не</w:t>
        <w:br/>
        <w:t>ішем демей барахатты тіршілік кешті. Баласы ел сұра-</w:t>
        <w:br/>
        <w:t>ған кейбір әкелердей асып-тасу дегенді әсте білген жоқ.</w:t>
        <w:br/>
        <w:t>Кекірік атқан бай емес, кекілік атып жан баққан тақыр</w:t>
        <w:br/>
        <w:t>кедейшілікті бастан кешірген Тоқаң баласы оқу біті-</w:t>
        <w:br/>
        <w:t>ріп, ел басқарғанда да үй-ішінің қара жұмысын бұрын-</w:t>
        <w:br/>
        <w:t>ғыша өзі атқарды. Арада тағы бірер жыл өткенде бұ-</w:t>
        <w:br/>
        <w:t>лардың шаңырағы айналып ортаға түсті. Тоқаңның ұлы</w:t>
        <w:br/>
        <w:t>ауданнан келген екі-үш өкілмен бірге сонау Сырға екі</w:t>
        <w:br/>
        <w:t>машина боп аң аулауға кеткен-ді. Олар да әйелдерін</w:t>
        <w:br/>
        <w:t>ала келіпті, бұл да келінді ерте кеткен. «Құлыным-ау,</w:t>
        <w:br/>
        <w:t>байқандар, бір-біріңді атып алып жүрмеңдер»,-- деген</w:t>
        <w:br/>
        <w:t>қарт олар аттанарда. Бәрі дуылдап күлген. «Жарық-</w:t>
      </w:r>
    </w:p>
    <w:p>
      <w:r>
        <w:t>тықтың сөзі баланың сөзі сияқты» дескен. Атар киікте-</w:t>
        <w:br/>
        <w:t>рін атып, аман-есен қайтып келе жатқанда Тоқаңның</w:t>
        <w:br/>
        <w:t>ұлының машинасы шынжыр табан тракторға еоғылып,</w:t>
        <w:br/>
        <w:t>қабысып қалған ғой. Алдымен өткен машинаның қою</w:t>
        <w:br/>
        <w:t>шаңы нені көрсетсін, Әйелі де, өзі де, ауданнан келген</w:t>
        <w:br/>
        <w:t>өкіл, ол да әйелімен тіл тартпай кеткен.</w:t>
        <w:br/>
        <w:t>Тоқсанбай қарт сегіз ай бойы төсектен тұра алмай</w:t>
        <w:br/>
        <w:t>“жатты. )</w:t>
        <w:br/>
        <w:t>Жүрт оны жынданатын шығар деп те ойлаған. Бірақ</w:t>
        <w:br/>
        <w:t>кеудеден жан шықпаған соң қиып екен, тіршілік қайта-</w:t>
        <w:br/>
        <w:t>дап ес жиғызды. Жалғызынан қалған жалғыз ңемере</w:t>
        <w:br/>
        <w:t>ес жиғызбай қоймады. Бесеуден қалған жалғыз ұлды</w:t>
        <w:br/>
        <w:t>қайтсем жетілдірем, қайтсем ел қатарына қосам деп ерч</w:t>
        <w:br/>
        <w:t>теңгісін бүгілген белді төсекте бір-ақ жазып, тырбанып</w:t>
        <w:br/>
        <w:t>келген Тоқсанбай, толдым ба дегенде төгіліп, сақалын</w:t>
        <w:br/>
        <w:t>қырау көмген шақта өмір толқынымен арпалысын қай-</w:t>
        <w:br/>
        <w:t>тадан бастады. Жұмыс-жұмыс деп жүріп баласы дүние</w:t>
        <w:br/>
        <w:t>де жимапты, Жалғызымның жолынан аяған малды ит</w:t>
        <w:br/>
        <w:t>жесін деп, Тоқсанбай қарт пен кемпірі тұяқ біткеннен</w:t>
        <w:br/>
        <w:t>немерелеріне ала сиырды ғана қалдырып, өңгесінің бә-</w:t>
        <w:br/>
        <w:t>рін сатып ас берді, құран оқытты, баласының басына</w:t>
        <w:br/>
        <w:t>Самарқаннан әкеп көк тас орнатты, әйтеуір, қолда бар-</w:t>
        <w:br/>
        <w:t>ды түгел жұмсады.</w:t>
        <w:br/>
        <w:t>Пенденің пендешілігі қалмайды екен-ау тәйірі! Әнеу-</w:t>
        <w:br/>
        <w:t>күні ауылдан кәдімгідей-ақ бесеу боп шығып еді, осын-</w:t>
        <w:br/>
        <w:t>203</w:t>
        <w:br/>
        <w:t>ка АЫҒЫНЯА”да құлаған жоқ. Сол орнында үзақ</w:t>
        <w:br/>
        <w:t>теңселіп тұрды да «әкел!» деп маған қолын созды. Оның</w:t>
        <w:br/>
        <w:t>не сұрап тұрғанын түсіне қойып, қолына хатты ұстата</w:t>
        <w:br/>
        <w:t>бердім. Ол-арық саусақтарымен хатты умаждай үстап</w:t>
        <w:br/>
        <w:t>қалтасына салды да, мас кісідей тәлтіректей басып, өз</w:t>
        <w:br/>
        <w:t>бөлмесіне қарай беттеді. Құлап қалар ма екен деп,</w:t>
        <w:br/>
        <w:t>соңынан мен де жайлап жылжи бердім. Құлахмет ағай</w:t>
        <w:br/>
        <w:t>төсегіне гүрс етіп құлап түсті де, жастық астындағы Са-</w:t>
        <w:br/>
        <w:t>фураға деп жазған хаттарын бұрқырата шығарып, ол-</w:t>
        <w:br/>
        <w:t>арды жалғыз қолымен мыжғылай берді.</w:t>
        <w:br/>
        <w:t>Жо ж ж.</w:t>
        <w:br/>
        <w:t>- Сафураның келуін Құлахмет ағайдың қаншалықты</w:t>
        <w:br/>
        <w:t>азапты арпалыспен күткенін еске алудың өзі қиын-ақ.</w:t>
        <w:br/>
        <w:t>Ол жұмыстан келген бойда шайла ішіндегі төсекке ба-</w:t>
        <w:br/>
        <w:t>рып сұлқ түсіп, аспаннан көз алмай жатып алады. Қе-</w:t>
        <w:br/>
        <w:t>нет көрпесі өртенгендей орнынан ұшып тұрып, итке</w:t>
        <w:br/>
        <w:t>тамақ құяды, сол бойы үйге кірместен бақ ішінде түн-</w:t>
        <w:br/>
        <w:t>нің едәуір мезгілі болғанша сенделіп жүреді де қояды.</w:t>
        <w:br/>
        <w:t>«Пәлен поезбен шықтым» деп Сафурадан телеграмма</w:t>
        <w:br/>
        <w:t>келген кезде ол сабырынан мүлдем айырылып, адам</w:t>
        <w:br/>
        <w:t>танымастай өзгеріп кетті. Үйге бір кіріп, бір шығады.</w:t>
        <w:br/>
        <w:t>«Құдай-ау, ол неге келеді, неге мені азаптай береді! Ме-</w:t>
        <w:br/>
        <w:t>нің жүрегім темір емес қой» деп маған. таяна берін</w:t>
        <w:br/>
        <w:t>дауыстап қояды. Біраз уақыт өткен соң: «Қашан деп</w:t>
        <w:br/>
        <w:t>еді, бүгін бе?» деп қайта сұрайды.</w:t>
        <w:br/>
        <w:t>Түнгі сағат он болған кезде мен киініп, сыртқа шық-</w:t>
        <w:br/>
        <w:t>тым. Құлахмет ағай үйде қалып, Сафураны күтіп алуға</w:t>
      </w:r>
    </w:p>
    <w:p>
      <w:r>
        <w:t>мен ғана кеттім.</w:t>
        <w:br/>
        <w:t>Уақыт деген өтер емес. Поезд келгенше әлі аттай елу</w:t>
        <w:br/>
        <w:t>минут бар. Мылжың уақытты асықтырмақ болғандай</w:t>
        <w:br/>
        <w:t>жүрегім тез-тез соғып, лүпілдеп барады. «Сафура өзгер-</w:t>
        <w:br/>
        <w:t>ді ме екен? Ол әлі бұрынғысынша сұлу, тәкаппар шы-</w:t>
        <w:br/>
        <w:t>ғар? Бұл пе? Мен опы шынымен жақсы көремін бе? Иә-</w:t>
        <w:br/>
        <w:t>нә, оны жақсы көремін, сүйемін оны! Бірақ, ол сезімім</w:t>
        <w:br/>
        <w:t>кеудемде мәңгі тұншығып, о дүниеге өзіммен бірге ке-</w:t>
        <w:br/>
        <w:t>теді. Мейлі-мейлі, мен бұған да ризамын, мен мұны өлез |</w:t>
        <w:br/>
        <w:t>өлгенімше еске алып тәтті сезімнің құшағында тербеліп</w:t>
        <w:br/>
        <w:t>өтетін боламын».</w:t>
        <w:br/>
        <w:t>Сарыла күткен минуттар да артта қалып, Сафураны</w:t>
        <w:br/>
        <w:t>алып келген поезд перронға кеп тоқтады. Мен сегізінші</w:t>
        <w:br/>
        <w:t>вагонға қарай жүгіре жөнелдім. Жүрегім тулап барады.</w:t>
        <w:br/>
        <w:t>Көп адаммен бірге Сафура да түсіп келеді. Ол жер-</w:t>
        <w:br/>
        <w:t>ге чемоданын қойып, жан-жағына қарап тұр. «Ешкім</w:t>
        <w:br/>
        <w:t>199</w:t>
        <w:br/>
        <w:t>Елів ӨЛ Зекіміптаөкін-е44 раде208:0/, ; . Ə?</w:t>
        <w:br/>
        <w:t>пағын салыпсың, Қақпақсыз қайнаған шай ыс татып</w:t>
        <w:br/>
        <w:t>кетеді. Мынау не, түнікелі тостақ па? Балам-ау, түйедей</w:t>
        <w:br/>
        <w:t>нәрсені қалай байқамағансың, мә, бәрін де қайтарып</w:t>
        <w:br/>
        <w:t>бер, кісі ақысының сұрауы жаман болады. Болды ғой</w:t>
        <w:br/>
        <w:t>деймін, қалғанының бәрі өзіміздікі көрінеді. Ал, жүр,</w:t>
        <w:br/>
        <w:t>балам, көрпе-төсекті жол-жөнекей ала кетерміз.</w:t>
        <w:br/>
        <w:t>Шал ыдыс-аяқ салынған қапты салдыр еткізіп арқа-</w:t>
        <w:br/>
        <w:t>лады да, немересін қолынан ұстады.</w:t>
        <w:br/>
        <w:t>-- Қош болыңдар, қарақтарым, еңбектерің жансын!</w:t>
        <w:br/>
        <w:t>Қарт алыста қарайып тұрған шайланы бетке ұстап</w:t>
        <w:br/>
        <w:t>ілгері қозғалды. Үш жігіт үй ортасына қойылған ұс-</w:t>
        <w:br/>
        <w:t>тындай серейіп-серейіп үпсіз қала берді. Қанша деген-</w:t>
        <w:br/>
        <w:t>мен адам емес пе, дүнне шіркіннің алдамшы қызығыпа</w:t>
        <w:br/>
        <w:t>арбалып, жас бала мен кәрі шалдың көңіліне қаяу сал-</w:t>
        <w:br/>
        <w:t>ғандарын әр қайсысы анық сезіп, үшеуі де іштей қина-</w:t>
        <w:br/>
        <w:t>лып тұр, бірақ «ақсақал, қойыңыз, тәңірдің несібесін</w:t>
        <w:br/>
        <w:t>бөле-жара көрерміз» деп мәрттік танытайын десе, сол</w:t>
        <w:br/>
        <w:t>баяғы дүние боқ сезім ауыздарына қақпақ боп, ләм-</w:t>
        <w:br/>
        <w:t>мим дей алмады. Шалға «қош болыңыз» дегенді айта</w:t>
        <w:br/>
        <w:t>алмағандары да әлгі бір ішкі арпалыстан болса керек.</w:t>
        <w:br/>
        <w:t>Атасы мен немересі едәуір ұзағанда үнсіз тұрған ушеу-</w:t>
        <w:br/>
        <w:t>Дің бірінің есіне мана өздері айтқан сөз сап ете түскен</w:t>
        <w:br/>
        <w:t>болуы керек, жалмажан алақанымен аузын көлегейлеп</w:t>
        <w:br/>
        <w:t>айқай салды.</w:t>
        <w:br/>
        <w:t>-- Ақсақал, жер таңдасып берейік пе-ег?</w:t>
        <w:br/>
        <w:t>Шал бұрылып, артына қарады.</w:t>
        <w:br/>
        <w:t>-- А-а?</w:t>
        <w:br/>
        <w:t>-- Жер таңдасайық па деймін?</w:t>
        <w:br/>
        <w:t>-- Керегі жоқ, алла разы болсыш!</w:t>
      </w:r>
    </w:p>
    <w:p>
      <w:r>
        <w:t>Қапшықтағы ыдыс-аяқты шайладағы көрпе-төсектің</w:t>
        <w:br/>
        <w:t>арасына орап далаға қайта шыққанда шалдың көңілі</w:t>
        <w:br/>
        <w:t>шынымен құлазып, жетімсіреп қалды. Немересіне еште-</w:t>
        <w:br/>
        <w:t>ңе сездірмеген боп төсектерін буып-түйіп жатқанда</w:t>
        <w:br/>
        <w:t>қайтыс болған баласы ойынан бір сәтке де кетпеді. «Қә-</w:t>
        <w:br/>
        <w:t>ке, аналар сені ренжітті ме?» деген ұлының даусы әлде-</w:t>
        <w:br/>
        <w:t>“қайдан ап-анық естілгендей болады, тіпті, баласы шай-</w:t>
        <w:br/>
        <w:t>Ла сыртында машинамен алып кетуге кеп тұрғапдай</w:t>
        <w:br/>
        <w:t>елестеп кетеді. Құлынының көзі тірі кезінде байқамап-</w:t>
        <w:br/>
        <w:t>ты, «бастық болсаң қайтейін, маған бастық емессің ғой»</w:t>
        <w:br/>
        <w:t>деп оны елемеген болушы еді, сөйтсе; ол да бір асқар</w:t>
        <w:br/>
        <w:t>тауы екен ғой. Сол күндер артта қалған соң ба, әлде</w:t>
        <w:br/>
        <w:t>шыны солай ма, әйтеуір жүрттың бәрі мұны «Тоқа-Тоқа»</w:t>
        <w:br/>
        <w:t>деп құрметтеп тұрушы еді, енді кеп... мына дермепе-</w:t>
        <w:br/>
        <w:t>шілер... )</w:t>
        <w:br/>
        <w:t>Қарттың ішкі дүниесі ду-ду етіп, көмейі бүлк-бүлк</w:t>
        <w:br/>
        <w:t>296</w:t>
        <w:br/>
        <w:t>МН ЗА Уды өйтіп шеттетпеңдер! Ө, айналай-</w:t>
        <w:br/>
        <w:t>н, тұнжырамай-ақ қой! Бұл.ағаларыңпың жай сөзі ғой.</w:t>
        <w:br/>
        <w:t>-- Біз жай айтып отырғанымыз жоқ, ақсақал,-- деді</w:t>
        <w:br/>
        <w:t>еңгезердей жігіт.-- Істің басын ертерек ашып алайық</w:t>
        <w:br/>
        <w:t>дегеніміз ғой. Кейін дауласып жатқаппың керегі қан-</w:t>
        <w:br/>
        <w:t>ша? Біздің айтарымыз мынау -- балаңызға жартылай</w:t>
        <w:br/>
        <w:t>төлейміз. Қөнсеңіз әні, көнбесеңіз тағы да әні. Ертерек</w:t>
        <w:br/>
        <w:t>басқа толқа қосылыңыз, әлі де кеш емес, Ал, екі күн</w:t>
        <w:br/>
        <w:t>орған дерменеңізді тасып алып кетемін десеңіз еркіңіз</w:t>
        <w:br/>
        <w:t>білсін. Осы маңнан жер алыцыз, жақсы жер таңдасып</w:t>
        <w:br/>
        <w:t>берейік. Алда-жалда ешкімге қосылмаймын десеңіз, ба-</w:t>
        <w:br/>
        <w:t>ладыз екеуіңіз-ақ ора беріціз, жалғыз- жалғыздан жүр-</w:t>
        <w:br/>
        <w:t>гендер де аз емес қой.</w:t>
        <w:br/>
        <w:t>Шыжыған күннің астында бесеуі де жоталарын күн-.</w:t>
        <w:br/>
        <w:t>ге төсеп үнсіз қалды. Тұс-тұстан шырылдаған шілде</w:t>
        <w:br/>
        <w:t>қоңыздардың үні ғана естіледі. Жусан сабағын сырт-</w:t>
        <w:br/>
        <w:t>сырт сындырып отырған шал әлден уақыттан соң барып</w:t>
        <w:br/>
        <w:t>еңсесін көтеріп, бұлдыр сағымға көз тікті де: «Імм»--,</w:t>
        <w:br/>
        <w:t>деді, Осылай боларын, қиын болса да амалсыз келісуге</w:t>
        <w:br/>
        <w:t>тура келетінін біліп, шалдан бір жауап күтіп отырған</w:t>
        <w:br/>
        <w:t>үшеудің бірі «м». дегеп үн бітер-бітпестен оны іліп</w:t>
        <w:br/>
        <w:t>әкетті.</w:t>
        <w:br/>
        <w:t>22-- Солай, ақсақал. Оған налымацыз. Дермене орып,</w:t>
        <w:br/>
        <w:t>жүргеніміз бір «биыл емес. Арамызда әйел де болған,</w:t>
        <w:br/>
        <w:t>өзішіз секілді шал да болған, мына немереңіздей бала да</w:t>
        <w:br/>
        <w:t>жүрді, бірақ бәрһә біз балаға бүтін төлеп көрген емес-</w:t>
        <w:br/>
        <w:t>піз. Балаңыздың бізден қалыспайтыны рас та шығар,</w:t>
        <w:br/>
        <w:t>өзі жерге ұрып алғалдай пысық екен, бірақ баланың</w:t>
        <w:br/>
        <w:t>аты-бала ғой...</w:t>
        <w:br/>
        <w:t>--. Болды, қарағым, тойдым, Бипаздап тігісін жат-</w:t>
        <w:br/>
        <w:t>қызбай-ақ қой. Біз кетейік. Қой, балам, кәкір-шүкірлер-</w:t>
        <w:br/>
        <w:t>ді қапқа сал. Басқа жаққа кетпесек болмас. Ағаларың”</w:t>
        <w:br/>
        <w:t>сені қорашсынып. отыр екен, екеуміз-ақ орармыз. Дер-</w:t>
        <w:br/>
        <w:t>мене орыл мал табамыз деп кім ойлаған, осы бір шіре-</w:t>
        <w:br/>
        <w:t>лі жусансыз-ақ күн көрерміз.</w:t>
        <w:br/>
        <w:t>-- Ақсақал, ақыры кетіп барады екем деп сөзбен</w:t>
      </w:r>
    </w:p>
    <w:p>
      <w:r>
        <w:t>шымшымаңыз, «Қүн көріс» деп кемсітпеңіз, Бұл да өкі-</w:t>
        <w:br/>
        <w:t>меттің жұмысы!. .</w:t>
        <w:br/>
        <w:t>-- Дұрыс, дұрыс, қарағым. Айтқандарыңның бәрі</w:t>
        <w:br/>
        <w:t>орынды, сендерге өкпелеп қайтейін. Ергеш, бәрін қапқа</w:t>
        <w:br/>
        <w:t>сап әкеп те қойдың ба? Байқа, ішінде ағаларыңның бір-</w:t>
        <w:br/>
        <w:t>деңесі.кетіп қап жүрмесін, далада бәрі қажет болады,</w:t>
        <w:br/>
        <w:t>қане, көрейіпші.- Шал қаптың аузып кең ашып, ішіне</w:t>
        <w:br/>
        <w:t>үңіле қарады да, қолымен ыдыс-аяқтарды сақыр-сүқыр</w:t>
        <w:br/>
        <w:t>аударыстыра бастады, -- Айттым ғой, шәугімнің екі қақ-</w:t>
        <w:br/>
        <w:t>/ 03</w:t>
        <w:br/>
        <w:t>ҚЫ НЕН 5 Ран жоқ па? Бірінің талпынысы зу-</w:t>
        <w:br/>
        <w:t>ылдап өтіп бара жатқан өмірдей буырқанды да, саябыр</w:t>
        <w:br/>
        <w:t>тапты. Өзінің бақытқа қолы жеткенімен жүрегіндегі азап</w:t>
        <w:br/>
        <w:t>пен аяушылық мәңгі өшпейтінін, өзін өмір бойы қинап</w:t>
        <w:br/>
        <w:t>өтерін сезді. Ал, Құлахмет ағай болса... Ол, ол жайлы</w:t>
        <w:br/>
        <w:t>мүлдем басқаша. Ол Сафураны өлердей сүйді, өз өмі-</w:t>
        <w:br/>
        <w:t>рінен де артық сүйді. Ол өз бақытын Сафурадан ғана</w:t>
        <w:br/>
        <w:t>тапты. Сондықтан, ол қылмыс жасаса да Сафураны</w:t>
        <w:br/>
        <w:t>«періштем, көгершінім», деп атай беруге дайын.</w:t>
        <w:br/>
        <w:t>Мейлі ол мұны тастап-ақ кетсін, өзге біреуге қосы-</w:t>
        <w:br/>
        <w:t>лып, іздеген мақсатына жетсін, бәрібір, Құлахмет ағай</w:t>
        <w:br/>
        <w:t>бұл дүниеден соны ғана сүйіп өтеді.</w:t>
        <w:br/>
        <w:t>Мен есі ауысқан кісіше орнымнан атып тұрып, шам</w:t>
        <w:br/>
        <w:t>жақтым. Ішкі дүннемде дүлей дауыл ұйытқығандай,</w:t>
        <w:br/>
        <w:t>өзіме-өзім сыймай бара жатқан сияқтымын. Белгісіз бір</w:t>
        <w:br/>
        <w:t>күштің құдіретімен столға кеп отырдым да, хат жазуға</w:t>
        <w:br/>
        <w:t>кірістім. ;</w:t>
        <w:br/>
        <w:t>«Сүйікті Сафура,- деп бастадым хатты.- Сүйікті</w:t>
        <w:br/>
        <w:t>дегеніме ренжи көрмеңіз. Мен сізді сүйемін, мен сізге</w:t>
        <w:br/>
        <w:t>ғашықпын. Иә-иә, сіз сияқты адамды сүймеу деген күнә</w:t>
        <w:br/>
        <w:t>ғой. «Мына пәтерші есінен ауысқан шығар, амандық-</w:t>
        <w:br/>
        <w:t>саулық жоқ, ә дегеннеп ғашықпын дегені несі?» деп</w:t>
        <w:br/>
        <w:t>таңданып та отырған шығарсыз. Таңданыңыз, таңдана</w:t>
        <w:br/>
        <w:t>беріңіз! Есіңізде ме, айлы түн, есік алдындағы шайла</w:t>
        <w:br/>
        <w:t>іші.. Сіз қызарып кеттіңіз бе? Қайдағы бір өткінші</w:t>
        <w:br/>
        <w:t>жауындай өте шыққан оқиғаны еске салғаным үшін ке-</w:t>
        <w:br/>
        <w:t>шіріңіз. Мен сол түнді әлі ұмытқан жоқпын, дәл жаңа</w:t>
        <w:br/>
        <w:t>ғана басымнан өткергендей көз алдымда тұр. Ол түн</w:t>
        <w:br/>
        <w:t>менің өле-өлгенше ссімнен кетпейтін ең бақытты түнім</w:t>
        <w:br/>
        <w:t>екенін мен тап қазір сізге хат жазу үстінде ғана сезініп</w:t>
        <w:br/>
        <w:t>отырмын. Осындай бақытты минуттардың енді қайтып</w:t>
        <w:br/>
        <w:t>оралмайтынып жақсы білемін, сол үшін өкінемін де.</w:t>
        <w:br/>
        <w:t>Сіз қандай аяулы, ақылды әйелсіз, Сафура! Ой, тәңірім-</w:t>
        <w:br/>
        <w:t>ай, мен сізге мүлдем басқа жайлы жазбақ едім, не деп.</w:t>
        <w:br/>
        <w:t>барамын бұл! Адам не деген сабырсыз еді, мен өзімді-</w:t>
        <w:br/>
        <w:t>өзім ұстай алатын емеспін ғой.</w:t>
        <w:br/>
        <w:t>Ақыры мен жалғыз қалдым. Құлахмет ағай да. бұл</w:t>
        <w:br/>
        <w:t>үйден біржолата кетті. Орынбордағы туысы алып кетті.</w:t>
        <w:br/>
        <w:t>«Ә, бәлем, ойын түсінікті болды, ғашықпын деп отыр-</w:t>
        <w:br/>
        <w:t>ғаның сондықтан екен ғой» деп- ойлай көрмеңіз! Ол сіз-</w:t>
        <w:br/>
        <w:t>ді қандай сүйетін еді, Сафура! Ал мен ше? Мен де оған</w:t>
        <w:br/>
        <w:t>ғашықпын, Шіркін, құдай сондай жүректерді молырақ</w:t>
        <w:br/>
        <w:t>жаратса ғой!</w:t>
      </w:r>
    </w:p>
    <w:p>
      <w:r>
        <w:t>Мен сізге ақыл айтудан аулақпын, өйткені, өзіңіз де</w:t>
        <w:br/>
        <w:t>48%</w:t>
        <w:br/>
        <w:t>ИФН ЯҒАЛа мас. Мен-оны сол -үшін туамын,</w:t>
        <w:br/>
        <w:t>сол үшін өсіремін.</w:t>
        <w:br/>
        <w:t>«Осылардың пәтеріне мені айдап келген қай құдай»</w:t>
        <w:br/>
        <w:t>“деп өкініп жүрген де шығарсың. Мазаңды алсам кешір-</w:t>
        <w:br/>
        <w:t>тейсің. Бірақ, сенің ойыңда арамдық жоқ екенін жақсы</w:t>
        <w:br/>
        <w:t>білемін. Құлахметке барып, аяғына жығылып, кешірім</w:t>
        <w:br/>
        <w:t>сұрамақпын. Сау бол, |</w:t>
        <w:br/>
        <w:t>. Баяғы Сафура ғой».</w:t>
        <w:br/>
        <w:t>Бұл-- мен үшін аспаннан түскендей күтпеген хат</w:t>
        <w:br/>
        <w:t>болды. Оқып біткенімде қайда екепімді, қайда бара-</w:t>
        <w:br/>
        <w:t>рымды. білмей, есеңгіреп тұрып қалдым. «Сафура келе-</w:t>
        <w:br/>
        <w:t>ДИ Сафура кешірім сұрайды, Құлахмет ағайдың аяғына</w:t>
        <w:br/>
        <w:t>жығылады!» Құдай-ау, өң бе, түс пе? Ол шынымен келе</w:t>
        <w:br/>
        <w:t>ме, шынымен кешірім сұрай ма?</w:t>
        <w:br/>
        <w:t>Мен хатты қайта ашып, әлгі жерді тағы бір рет</w:t>
        <w:br/>
        <w:t>оқып шықтым. Растығына көзім жеткен соң үйге қарай</w:t>
        <w:br/>
        <w:t>құстай ұштым.</w:t>
        <w:br/>
        <w:t>Қақпа алдына келгенімде есімді енді жиғандай есік</w:t>
        <w:br/>
        <w:t>тұтқасына “қолымды соза берін, қалт тұра қалдым.</w:t>
        <w:br/>
        <w:t>«Япырмау, мен сонша неге асықтым, неге қуандым?</w:t>
        <w:br/>
        <w:t>Әйеліңіз басқа біреуден жүкті екен деп сүйінші сұраға-</w:t>
        <w:br/>
        <w:t>лы келемін бе? Күйеуінің адал жанын адақтап, жігерін</w:t>
        <w:br/>
        <w:t>құм, намысын тұл етіп кеткеп Сафураның қайтып келіп,</w:t>
        <w:br/>
        <w:t>“одан кешірім сұрап, аяғына жығылмақ ниетін Құлахмет</w:t>
        <w:br/>
        <w:t>ағай қабыл ала қояр ма екен? Мұны ойламастан хатты</w:t>
        <w:br/>
        <w:t>“оқып “бола салып, осында жетуге неге асықтым, неге</w:t>
        <w:br/>
        <w:t>ынтықтым? Жо-жо-оқ, Құлахмет ағай... ол... ол кешіре-</w:t>
        <w:br/>
        <w:t>ді, сөз жоқ кешіреді. Әйеліне деген бұрынғы күйреген</w:t>
        <w:br/>
        <w:t>сезімінің арасында әлі де болса жылтылдап тұрған кө-</w:t>
        <w:br/>
        <w:t>мескі сәулені өшіре салуға қия алмай және сол әлсіз</w:t>
        <w:br/>
        <w:t>сәулені ұлғайтып, оны «Кештім» деуге өзгелерден жас-</w:t>
        <w:br/>
        <w:t>қанатын Құлахмет ағай жүрек түбіпдегі шалажансар</w:t>
        <w:br/>
        <w:t>нәзік ойын амалсыз қағаз бетіне түсіріп қана көңіл жү-</w:t>
        <w:br/>
        <w:t>батып келген шығар.</w:t>
        <w:br/>
        <w:t>Мейлі, не болса да оған айтуым керек. Әйелін бір-</w:t>
        <w:br/>
        <w:t>“жолата ұмытқан адам оған оқаша отырып хат жазбас».</w:t>
        <w:br/>
        <w:t>Мен қақпаны асығыс ашып ішке кіргенімде Құлах-</w:t>
        <w:br/>
        <w:t>“мет ағайдың үйге әлі келмегенін білдім. Қүн еңкейіп,</w:t>
        <w:br/>
        <w:t>алма бұтақтарының арасынан сығалай қарап батып</w:t>
        <w:br/>
        <w:t>барады. “Алма бастарынан үзіліп түсіп жатқан жұпар</w:t>
        <w:br/>
        <w:t>иісті әппақ гүлдер алғаш жауып өткен ақша қардай</w:t>
        <w:br/>
        <w:t>бақ ішін ақ шәлімен жауып тастапты.</w:t>
        <w:br/>
        <w:t>Мен- оны тықыршып ұзақ күттім. Әр минутым жыл-</w:t>
        <w:br/>
        <w:t>197</w:t>
      </w:r>
    </w:p>
    <w:p>
      <w:r>
        <w:t>ЕД18,09.1ЭекішмірпаһеКіз-.1 раде 191 -</w:t>
        <w:br/>
        <w:t>рак, өзі іздеген мақсатқа жеткенмен басқа бір жанның</w:t>
        <w:br/>
        <w:t>бейшара халі жанын жегідей жеп, азап пен дозаққа</w:t>
        <w:br/>
        <w:t>«тұншықтыра берді. Өз қателігін осылай мойындау, осы-</w:t>
        <w:br/>
        <w:t>лайша іштей толғанын, өзге біреуді аяу-- жаны таза</w:t>
        <w:br/>
        <w:t>әйелдің-ғана, мейлі, дәл қазір ол адал болмай-ақ қой-</w:t>
        <w:br/>
        <w:t>сын, әйтеуір, табиғаты пәктікке, адамдық арға талпын-</w:t>
        <w:br/>
        <w:t>ған әйелдің қолынан ғана келер еді.</w:t>
        <w:br/>
        <w:t>Бірнеше күн өткен соң менің осы ойымды растаған-</w:t>
        <w:br/>
        <w:t>дай Сафурадан сарыла күткен хат та келді.</w:t>
        <w:br/>
        <w:t>«Өмір не деген қызық,-- деп бастапты ол хатын ә</w:t>
        <w:br/>
        <w:t>дегеннен.-- Иә-иә, не деген қызық еді! Сен таңданып</w:t>
        <w:br/>
        <w:t>тұрған шығарсың. «Егер бұл сөзді басқа біреу айтса</w:t>
        <w:br/>
        <w:t>жарасар еді, саған сиырға ер салғандай ерсі емес пе?»</w:t>
        <w:br/>
        <w:t>деп те ойларсың. Жо-оқ! Мен өмірге ешқашан да өкпе-</w:t>
        <w:br/>
        <w:t>лемеймін. Не деп өкпелемекпін? Ол маған сөйле деп тіл</w:t>
        <w:br/>
        <w:t>берді, көр деп көз берді, ойла деп ақыл берді, қызығын</w:t>
        <w:br/>
        <w:t>көр деп ғұмыр берді, сезін деп жүрек берді. Мұның үсті-</w:t>
        <w:br/>
        <w:t>не қосып «бақыт бер» деп айтуға қалай ұятым барады?</w:t>
        <w:br/>
        <w:t>Бір адам үшін мұның бәрі тым көп емес пе? Ал, көпсін-</w:t>
        <w:br/>
        <w:t>беймін дейді екенсің, өмірдің өзі сыйлаған әлгі қасиет-</w:t>
        <w:br/>
        <w:t>терін пайдалана біл, ал, қолың жетпейді екен, әзіңнің</w:t>
        <w:br/>
        <w:t>өмір сүре алмайтындығыңнан көр.</w:t>
        <w:br/>
        <w:t>Сенің хатыңды алған күні таң атқанша көз ілмей</w:t>
        <w:br/>
        <w:t>шықтым. Құдайым-ау, сен не боп кеткенсің, бірді айтып</w:t>
        <w:br/>
        <w:t>бірге көше беріпсің, бұрынғы ұстамдылығың, сабырлы-</w:t>
        <w:br/>
        <w:t>лығың қайда, әлде, біз сияқты ол да тұс-тұсқа шашы-</w:t>
        <w:br/>
        <w:t>рап кетті ме? Қайдағы бір айлы түнді айтып, «ол менің</w:t>
        <w:br/>
        <w:t>ең бақытты түнім еді» депсің, әсте, сен маған хат жаз-</w:t>
        <w:br/>
        <w:t>ғанда шарапханадан шығып жазған шығарсың? Осы сен</w:t>
        <w:br/>
        <w:t>маған ғашық боп жүргеннен саумысың өзің? Рахмет</w:t>
        <w:br/>
        <w:t>саған. Жабырқап жүрген көңілімді алашадай бір сілкіп,</w:t>
        <w:br/>
        <w:t>езу тартқызғаның үшін рахмет! Бірақ, сен сүйе бер</w:t>
        <w:br/>
        <w:t>(әрине, басқаларды), ғашық бола бер. Дәл осы.хатың-</w:t>
        <w:br/>
        <w:t>дағыдай албырт, дегбірсіз, сабырсыз махаббатпен сүй.</w:t>
        <w:br/>
        <w:t>Ал ол қыздың ақыл-есін байқап, тұрақты бола ма, бол-</w:t>
        <w:br/>
        <w:t>май ма, үйлі-баранды, балалы-шағалы болғанда ұрыс-</w:t>
        <w:br/>
        <w:t>жанжал шығара ма, шығармай ма, менің өзіме, ағайынч</w:t>
        <w:br/>
        <w:t>туысыма жаға ма, жақпай ма деп көз жеткізіп сүю--</w:t>
        <w:br/>
        <w:t>махаббат емес, залымдық. Ғашықтық көзсіз болу керек,</w:t>
        <w:br/>
        <w:t>Бақытыңды табарсың, таппассың, оны кейін көресің,</w:t>
        <w:br/>
        <w:t>Есесіне сен шын ғашық болу дегеннің не екенін ұғына</w:t>
        <w:br/>
        <w:t>сың, соның өзі бақыт.</w:t>
        <w:br/>
        <w:t>Ал мен... мен олай ете алмадым, Кейінгі оянған сезі-</w:t>
        <w:br/>
        <w:t>Мім тым есейіп кетіпті, Ол таңғы шықтай мөлдір емес,</w:t>
        <w:br/>
        <w:t>залымдықпен, ызамен, белгісіз бір қапамен астасып жач |</w:t>
        <w:br/>
        <w:t>189.</w:t>
        <w:br/>
        <w:t>кла лзен лан кынмноотырауын жаймен ысырып, костюмі-</w:t>
        <w:br/>
        <w:t>нің кеудесін ашты. Мен онын омырауынан жалт-жұлт</w:t>
        <w:br/>
        <w:t>еткен медальді көрдім. Жеңістің жиырма жылдығына”</w:t>
        <w:br/>
        <w:t>берілген кәдімгі медаль!</w:t>
        <w:br/>
        <w:t>Осы бір оқиға Құлахмет ағайдың бүкіл болмысына</w:t>
        <w:br/>
        <w:t>өзгеріс енгізіп, бойына жаңа күш, жаңа қайрат қосып</w:t>
      </w:r>
    </w:p>
    <w:p>
      <w:r>
        <w:t>кетті. Осыдан бастап ол ыңылдап ән айтып, көңілді жү-</w:t>
        <w:br/>
        <w:t>ретін болды. Қүні бойы тыным таппай, алма ағаштарын</w:t>
        <w:br/>
        <w:t>суарады, шөбін жұлады. Тозығы жеткен ескі қақпаны</w:t>
        <w:br/>
        <w:t>қайта жаңартып, көк сырмен бояп қойды, шіри бастаған</w:t>
        <w:br/>
        <w:t>қаңылтыр шатырды ауыстырып салды, иттің ұясын да</w:t>
        <w:br/>
        <w:t>жаңалады. Осыдан бірнеше ай бұрын мен оны өліп қа-</w:t>
        <w:br/>
        <w:t>латын шығар деуші едім, жоқ, ол қайта жасарған сияқ-</w:t>
        <w:br/>
        <w:t>ты. Мен Құлахмет ағайға қарап тұрып, қуаныш дегеннің</w:t>
        <w:br/>
        <w:t>әсіресе, “елеусіз, кішкентай жандар үшін қаншалықты</w:t>
        <w:br/>
        <w:t>қымбат, қаншалықты қадірлі екенің ұғындым.</w:t>
        <w:br/>
        <w:t>Үйде қол қусырыя отыра беріп не бітіремін деп ол</w:t>
        <w:br/>
        <w:t>трамвай-троллейбусқа билет тексеруші боп орналасты.</w:t>
        <w:br/>
        <w:t>Екеуміз де кешкілік жұмыстан оралып тамақ ішеміз,</w:t>
        <w:br/>
        <w:t>есік алдындағы шайла ішінде темекі тартып отырып</w:t>
        <w:br/>
        <w:t>өткен-кеткенді әңгіме етеміз.</w:t>
        <w:br/>
        <w:t>-- Балжан жайлы айтпай кеттіңіз-ау, Құлеке,-- дей-</w:t>
        <w:br/>
        <w:t>Мін әзілдеп.</w:t>
        <w:br/>
        <w:t>-- Апырмай десеңші!-- деп ол рахаттанып күледі!--</w:t>
        <w:br/>
        <w:t>Мен оны әлі жас шығар деп жүрсем... Балжан, Бал-</w:t>
        <w:br/>
        <w:t>жан! Оны саған асыра мақтап та жібердім ғой дейім-ә?і|</w:t>
        <w:br/>
        <w:t>-- Қүйеуге шыққанын енді үш-төрт ай естімегенде</w:t>
        <w:br/>
        <w:t>меп оған ғашық боп та үлгерер едім.</w:t>
        <w:br/>
        <w:t>-- Айтарың бар ма!..</w:t>
        <w:br/>
        <w:t>жж ж</w:t>
        <w:br/>
        <w:t>Оның уақытша қуанышпен көмескіленген қайғысы</w:t>
        <w:br/>
        <w:t>мен күйінішінің пердесі бірте-бірте ысырыла берді. Ол</w:t>
        <w:br/>
        <w:t>жабырқаңқы, жадау күйге қайта түсіп, қысқа өмірінің</w:t>
        <w:br/>
        <w:t>ту алыс аспанында әрі жат, әрі жақын, әрі қайғы, әрі</w:t>
        <w:br/>
        <w:t>үміт боп жылтыраған қос жұлдызы -- Сафура мен Нәзі-</w:t>
        <w:br/>
        <w:t>кеті жайлы оңашада тұңғиық ойға шаматын болды.</w:t>
        <w:br/>
        <w:t>Осыңдай бір түні мең оның қасына барып, ояу болса</w:t>
        <w:br/>
        <w:t>әйелі мен қызы жайлы айтып көрейін, егер өзі қаласа,</w:t>
        <w:br/>
        <w:t>амандықтарын біліп қайтуға. дайын екенімді айтқалы</w:t>
        <w:br/>
        <w:t>ол жатқан бөлмеге беттедім. Есік тұтқасын ұстай бер-</w:t>
        <w:br/>
        <w:t>генімде іштен Құлахмет ағайдың күбірлеп сөйлеген</w:t>
        <w:br/>
        <w:t>даусын естіп, тұрып қалдым. Есікті жай ғана ашып сы-</w:t>
        <w:br/>
        <w:t>ғалағанымда өз көзіме өзім сенбедім. Ол ауық-ауық</w:t>
        <w:br/>
        <w:t>қолын ербеңдетіп қойып, столда жазу жазып отыр.</w:t>
        <w:br/>
        <w:t>7% 198</w:t>
        <w:br/>
        <w:t>Еереолзрнетітдет-көзоа ды бұлдырап кетті «Тек құрғыр, мұ-</w:t>
        <w:br/>
        <w:t>ным не? Жас баладан жаман боп көзіме жас алғаным</w:t>
        <w:br/>
        <w:t>қай алжығаным бұл!» Ол өзін берік ұстап, жанарында</w:t>
        <w:br/>
        <w:t>тәңіректеген жасын немересіне сездірмеуге тырысып ши-</w:t>
        <w:br/>
        <w:t>рақ адыммен сыртТқа беттей берді. Ә дегенде асығыс</w:t>
        <w:br/>
        <w:t>шыққанымен сәлден соң кібіртіктен қалды. «Япыр-ау,</w:t>
        <w:br/>
        <w:t>бет алды құла дүз қайда барады? Бірдеңеден құр қал-</w:t>
        <w:br/>
        <w:t>ғандай қайда ентелеп келеді? Бағыт бағдар не болмақ?</w:t>
        <w:br/>
        <w:t>Соны ойлап алмағаным не?»</w:t>
        <w:br/>
        <w:t>Шал аз-кем аялдады.</w:t>
      </w:r>
    </w:p>
    <w:p>
      <w:r>
        <w:t>-- Ата, үйге қайтамыз ба?</w:t>
        <w:br/>
        <w:t>“-- Сәл демалып алайықшы. Сонан соң көрерміз.</w:t>
        <w:br/>
        <w:t>Ол қапшығы мен көрпе-жастығын жерге қойып оты-</w:t>
        <w:br/>
        <w:t>ра кетті.</w:t>
        <w:br/>
        <w:t>Далада конбай ел ішіне жетіп алайын дейтін күн әлі</w:t>
        <w:br/>
        <w:t>кеш емес, бәрі бөтен ауылдың қайсы үйіне бас сұғып,</w:t>
        <w:br/>
        <w:t>құдайы қонақ едім дейді. Әлде, айдың күні аманында</w:t>
        <w:br/>
        <w:t>үйге қайтып-ақ кеткені жөн бе екен? Олай етейін десе,</w:t>
        <w:br/>
        <w:t>кемпірім әлгі жайды естіп менен бетер жасып қала ма</w:t>
        <w:br/>
        <w:t>деп тағы тайсақтайды. Оның үстіне биылғы жаз азын-</w:t>
        <w:br/>
        <w:t>аулақ қаржы таппаса жалғыз пенсия үш жанға түк 6о-</w:t>
        <w:br/>
        <w:t>латын емес, әрі, биыл күз немересі жетінші класты қа-</w:t>
        <w:br/>
        <w:t>лаға барып оқиды. Қазықтағы жалғыз сиырды сатып</w:t>
        <w:br/>
        <w:t>жібергенмен не болады, пұл болды, күл болды дегендей,</w:t>
        <w:br/>
        <w:t>қант-шаймен-ақ құрып кетпей ме? Ана кемпірдің де ың-</w:t>
        <w:br/>
        <w:t>қыл-сыңқылы көбейіп кетті, жаман айтпай жақсы жоқ,</w:t>
        <w:br/>
        <w:t>ойламаған жерден санаулы демі біте қалса жер сипап</w:t>
        <w:br/>
        <w:t>қалу тіріге сын, Жаман немеренің несібесіне құдай есір-</w:t>
        <w:br/>
        <w:t>кеп бойынан қайратын алмай тұрған шағында қор жи-</w:t>
        <w:br/>
        <w:t>нап қалмаса бола ма, қашанғы өстіп қақаңдап жүре бе-</w:t>
        <w:br/>
        <w:t>рер дейсің, кеселдің көзі кәріде, бүгін болмаса ертең</w:t>
        <w:br/>
        <w:t>топ етіп төсек тартып жата қалса не болмақ? Біреудің</w:t>
        <w:br/>
        <w:t>бергені біреуге ырзық бола қоя ма?</w:t>
        <w:br/>
        <w:t>Қеурек күркенің астында аптаптан бас сауғалап жа-</w:t>
        <w:br/>
        <w:t>тып Тоқсанбай қарт көп ойланды. Осы екі-үш сағаттың</w:t>
        <w:br/>
        <w:t>ішінде ол сонау жастық шағынан бастап, күні бүгінгі</w:t>
        <w:br/>
        <w:t>оқиғаға дейінгі өмірін еске түсіріп өтті, бәрін де көріп-</w:t>
        <w:br/>
        <w:t>ті. Қайғысы да, қуанышы да, өксігі де бар екен. Бірақ</w:t>
        <w:br/>
        <w:t>өткен қайғы-қасірет өшкен шоқтай жанды күйдіре қой-</w:t>
        <w:br/>
        <w:t>майтындықтаң ба, оған ең ауыр тигені. де әлгі оқиға</w:t>
        <w:br/>
        <w:t>сияқты. Бәлкім, бұл адам баласының қартайған шағын-</w:t>
        <w:br/>
        <w:t>да сәбидей кінәмшіл болатындығынан шығар, бәлкім,</w:t>
        <w:br/>
        <w:t>ұлының артында қалған әкенің қырық жамау көңілі</w:t>
        <w:br/>
        <w:t>жетім ботаның көңіліндей әрі пәс, жалтақ болатынды:</w:t>
        <w:br/>
        <w:t>ғынан шығар, әйтеуір жаңағы жігіттердің сөзі оның жү-</w:t>
        <w:br/>
        <w:t>207</w:t>
        <w:br/>
        <w:t>лала е ренр-Ә өлерде еріне қозғалған есек тіркелген жүгінің</w:t>
        <w:br/>
        <w:t>кенеттен жеңіл бөп қалғанына қуанғандай дыңғырай</w:t>
        <w:br/>
        <w:t>жөнелді.</w:t>
        <w:br/>
        <w:t>жж</w:t>
        <w:br/>
        <w:t>Сол күні ол түс көрді. Түсіне баласы еніпті. Қасында</w:t>
        <w:br/>
        <w:t>баяғы ауданнан келген өкіл бар екен-ау дейді. Екеуі</w:t>
        <w:br/>
        <w:t>машинадан түсіп жатыр.</w:t>
        <w:br/>
        <w:t>-- Әй, жазғандар-ау, атып алған киіктерің қайда?--</w:t>
        <w:br/>
        <w:t>дейді. 8</w:t>
        <w:br/>
        <w:t>-- Киік пе? Киік машинада, Ой, көп екен. Қөп ат-</w:t>
        <w:br/>
        <w:t>тық, машинаға сыймайды..</w:t>
        <w:br/>
        <w:t>-- Ойпырым-ай, сендерді трактірге сағылды деп ба-</w:t>
        <w:br/>
        <w:t>ғана біреу... )</w:t>
      </w:r>
    </w:p>
    <w:p>
      <w:r>
        <w:t>-- Рас, рас, тракторға соғылдық. Бірақ оның өзі</w:t>
        <w:br/>
        <w:t>мыж-мыж болды. Әтеңе нәлет! Қазір қайта кетеміз. Қи-</w:t>
        <w:br/>
        <w:t>ікті тасып алмаса болмайды, еті сасып кетеді.</w:t>
        <w:br/>
        <w:t>-- Қөкем-ау, енді қашап келесің?</w:t>
        <w:br/>
        <w:t>-- Киікті тасып болмай келмеймін. Сізді ана дәу жі-</w:t>
        <w:br/>
        <w:t>тіт-ренжітіп жүр ғой деймін?</w:t>
        <w:br/>
        <w:t>---Е, жоқ қалқам, жоқ...</w:t>
        <w:br/>
        <w:t>-- Ренжітсе маған айтыңыз, мойнын жұмыртқадан</w:t>
        <w:br/>
        <w:t>шыққан балапандай жұлып алып, отқа лақтырып жібе-</w:t>
        <w:br/>
        <w:t>рейін.</w:t>
        <w:br/>
        <w:t>Ол машипасыпа отырып, қозғала бергенде әлдеқай-</w:t>
        <w:br/>
        <w:t>дан Ергешбай сап етіп жетіп келіпті.</w:t>
        <w:br/>
        <w:t>-- Көке, көке, мені де ала кетші, мені де!- деп ай-</w:t>
        <w:br/>
        <w:t>қайлайды. Әкесі ұлының сөзін естімей жүріп кетеді.</w:t>
        <w:br/>
        <w:t>-- Қөке-е, кө-ө-ке-е!-- Ұлы әкесінің соңынан жүгіріп</w:t>
        <w:br/>
        <w:t>барады.</w:t>
        <w:br/>
        <w:t>Токаң шошып оянды.</w:t>
        <w:br/>
        <w:t>Қасында немересі «көке» деп айқайлап жатыр</w:t>
        <w:br/>
        <w:t>екен,</w:t>
        <w:br/>
        <w:t>-- Құлыным-ау, не болды, не болды саған!</w:t>
        <w:br/>
        <w:t>Ергешбай көзін ашып атасын танымай қалғандай</w:t>
        <w:br/>
        <w:t>балпиып біраз жатты да:</w:t>
        <w:br/>
        <w:t>-- Ата, көкем келіп еді... кетіп қалды,-- деді.-- ЖІ-</w:t>
        <w:br/>
        <w:t>берікізші, жіберіңізші мені. Ол әлі ұзаған жоқ, қазан</w:t>
        <w:br/>
        <w:t>арыққа да жеткен жоқ.</w:t>
        <w:br/>
        <w:t>-- Ұйықтай ғой, қарағым, түс көргенсің ғой. Тыныш-</w:t>
        <w:br/>
        <w:t>талшы, аздап сабыр етші.</w:t>
        <w:br/>
        <w:t>Тоқаң Ергешбайды әрең дегенде жатқызып, өзі де</w:t>
        <w:br/>
        <w:t>қайта қисайды. «О, алла,- деді ол іштей ауыр бір күр-</w:t>
        <w:br/>
        <w:t>сініп,-- 0, алла! Әкеге баланы, баланы әкеге ыстық қый</w:t>
        <w:br/>
        <w:t>996</w:t>
        <w:br/>
        <w:t>ЕАЛ8 0ӨЛЗекі міппаекін-еді: раде 215</w:t>
        <w:br/>
        <w:t>; жаж.</w:t>
        <w:br/>
        <w:t>Омаш тамақты қалай жапырып жесе, жұмысты да</w:t>
        <w:br/>
        <w:t>солай еңсеріп кетеді екен. Адам тамағынан өтетін ас</w:t>
        <w:br/>
        <w:t>атаулыға ешқашан тәбеті болмай қалған емес, ал жұ-</w:t>
        <w:br/>
        <w:t>мысқа келгенде ауық-ауық айнып қалатыны бар. Мұн-</w:t>
        <w:br/>
        <w:t>дай. жағдайда ол орағын жерге шаншып, екі бүйірін</w:t>
        <w:br/>
        <w:t>таянып, талтайып тұрады да: «Шал, мен шомылып ке-</w:t>
        <w:br/>
        <w:t>лемін»,-- дейді немесе қысылып-қымтырылмай: «Шал,</w:t>
        <w:br/>
        <w:t>мен ұйықтауға кеттім»,-- деп дүпк еткізеді. Тоқаң не де-</w:t>
        <w:br/>
        <w:t>сін, дегеннен түсер пайда қайсы, «е, бара ғой» дейді.</w:t>
        <w:br/>
        <w:t>Қүн ұясына батуға бақан бойы қалған кез. Аптап-</w:t>
      </w:r>
    </w:p>
    <w:p>
      <w:r>
        <w:t>тың беті қайтып, жан-жануардың жаны жай тапқан.</w:t>
        <w:br/>
        <w:t>Дерменешілер де осы сәт барынша қимылдан қалды.</w:t>
        <w:br/>
        <w:t>Қүннің саңы семіп, қас қарайғанша бүгілген белді жазу</w:t>
        <w:br/>
        <w:t>жоқ. Ешкім ешкіммен сөйлеспейді, бәрінің де есі-дерті</w:t>
        <w:br/>
        <w:t>алдындағы жусанда. Құлағыңның бар еститіні де орыс</w:t>
        <w:br/>
        <w:t>орақтың дермене сабағын бырт-бырт қиғаны ғана.</w:t>
        <w:br/>
        <w:t>“ -- Шал,- деді Омаш орағын жерге шаншып,-Мен</w:t>
        <w:br/>
        <w:t>кеттім. 5 :</w:t>
        <w:br/>
        <w:t>-- Бара ғой.- Қайда барасың, қашан келесің деп</w:t>
        <w:br/>
        <w:t>сұраған да жоқ. )</w:t>
        <w:br/>
        <w:t>Түн жарымы ауды; Немересі сөйлеп жатып-ақ ұйық-</w:t>
        <w:br/>
        <w:t>тап кетіпті. Жас ұлғайған сайын ұйқы үркек бола “ма,</w:t>
        <w:br/>
        <w:t>ертеңге де керек адамбыз, тынығып алайын деп қанша</w:t>
        <w:br/>
        <w:t>көз жұмса да Тоқаңның кірпігі айқаспай-ақ қойды. Әрі</w:t>
        <w:br/>
        <w:t>Омаштың осы кезге дейін қайтып оралмауы ойын. сан-</w:t>
        <w:br/>
        <w:t>саққа жүгіртіп, көңіліне әлдеқалай бір күдік пен қор-</w:t>
        <w:br/>
        <w:t>қыныш туғызды. «Бұ, пәтшағар қайда жүр? Әне бір тен-</w:t>
        <w:br/>
        <w:t>тек суды ішіп-ішіп қазан арыққа түсіп кетті ме екен?</w:t>
        <w:br/>
        <w:t>Жеті түнде мас боп келсе апшымызды бидайдай</w:t>
        <w:br/>
        <w:t>қуырып, немеремнің жүрегінің отың алады-ау. Аспанцан</w:t>
        <w:br/>
        <w:t>түскен әзірейілдей боп қайдан ғана сап, ете түсіп еді</w:t>
        <w:br/>
        <w:t>бар болғыр. Ала сиырды үш мезгіл аударып -арқандау</w:t>
        <w:br/>
        <w:t>мұң боп жүргенде адырда түнеп, дермене ору.не теңім</w:t>
        <w:br/>
        <w:t>еді. Е; алла, әйтеуір, арты қайырлы болса болғаны да!»</w:t>
        <w:br/>
        <w:t>Осы кезде шайланың дәл іргесінен жусанның шытыр-</w:t>
        <w:br/>
        <w:t>шытыр еткені:естілді. Тоқаң селт етіп басын көтерді де,</w:t>
        <w:br/>
        <w:t>есіктен кірер адамды көзбен тосты. Шайланың аядай</w:t>
        <w:br/>
        <w:t>есігінен көрініп тұрған бозамық сәуле бір сәтке түнекке</w:t>
        <w:br/>
        <w:t>айналып, артынша Омаштың гүр еткен таныс даусы</w:t>
        <w:br/>
        <w:t>естілді. : )</w:t>
        <w:br/>
        <w:t>-- Шал, ұйықтаған жоқсың ба?</w:t>
        <w:br/>
        <w:t>-- Қарағым-ау, бұл сенбісің? 4</w:t>
        <w:br/>
        <w:t>-- Мен, Сайтан-болмаса бұл жерге басқа кім келеді.</w:t>
        <w:br/>
        <w:t>213</w:t>
        <w:br/>
        <w:t>БАла өле шіңтар Қ 988828екілді, шайланы басына көтеріп барады,</w:t>
        <w:br/>
        <w:t>Жұрт дем алғанда ғана қорылдаушы еді, бұл бар бол«</w:t>
        <w:br/>
        <w:t>ғыр дем шығарғанда көкірегіне ит байлап қойғандай</w:t>
        <w:br/>
        <w:t>ырылдайды екен. Өзінен басқаға көз іліндірту былай</w:t>
        <w:br/>
        <w:t>тұрсын, тіпті, шайла маңына ұйқы атаулыны жолатар</w:t>
        <w:br/>
        <w:t>емес.</w:t>
        <w:br/>
        <w:t>Тоқан көрпеден кеудесін шығарып, созылып барып</w:t>
        <w:br/>
        <w:t>оның аяғынап жасқана түртті.</w:t>
        <w:br/>
        <w:t>-- Омаш, Омаш шырағым, бір қырыңмен жатшыя.</w:t>
        <w:br/>
        <w:t>Ол әлден соң барып, арс етіп ары қарай аунап түсті</w:t>
        <w:br/>
        <w:t>де, сандырақтай жөнелді: «Ой әкең... кеңірдегіңді суы-</w:t>
        <w:br/>
        <w:t>рып алайын!»</w:t>
        <w:br/>
        <w:t>Ол сандырағын қойып, тыныш тапқан соң немересі:</w:t>
      </w:r>
    </w:p>
    <w:p>
      <w:r>
        <w:t>-- Ата,- деді.</w:t>
        <w:br/>
        <w:t>--- Әу, шырағым.</w:t>
        <w:br/>
        <w:t>-- Бұл кісі дермене ұрлап келді ме?</w:t>
        <w:br/>
        <w:t>--СЕ, жоқ-ә, ұрлағаны несі. Әнеукүні қалың жеріне</w:t>
        <w:br/>
        <w:t>барып орып келген екен, соны әкепті.</w:t>
        <w:br/>
        <w:t>Бұлай деуін десе де қырманға ұрлық дерменені қа-</w:t>
        <w:br/>
        <w:t>былдап бір, онысымен тұрмай пемересін алдап күнәга</w:t>
        <w:br/>
        <w:t>екі батқанын сезіп іштей күйзеліп жатыр.</w:t>
        <w:br/>
        <w:t>Алыстағы қыр астынан бері келе жатқан трактордай</w:t>
        <w:br/>
        <w:t>Омаштың қорылы қайта басталып келеді.</w:t>
        <w:br/>
        <w:t>Жж ж</w:t>
        <w:br/>
        <w:t>Дермененің дәні толып, басы ауыр тартқан кез. Са-</w:t>
        <w:br/>
        <w:t>бақтары бұрыпғыдай майысқақ емес, сәл исең сіріңке</w:t>
        <w:br/>
        <w:t>шырпысындай сырт-сырт сынады. Қүн жаңа ғана ұясы-</w:t>
        <w:br/>
        <w:t>на батқан, Жусанды даладағы өрмекшінің торындай</w:t>
        <w:br/>
        <w:t>қым-қуыт сүрлеу жолмен ойлаңдағы ауылға құлаған</w:t>
        <w:br/>
        <w:t>мың сан тұяқтан көтерілген шаң күндізгідей аспан қуа-</w:t>
        <w:br/>
        <w:t>Лап кетпей, тандырдан жаңа шыққан нандай ыстық жер</w:t>
        <w:br/>
        <w:t>мен қоңыржай ауаның арасында еңсесі басылып, жусан</w:t>
        <w:br/>
        <w:t>басын сипай ұшып, қойнау-қойнауды кеулеп, жайлап</w:t>
        <w:br/>
        <w:t>жылжый барады.</w:t>
        <w:br/>
        <w:t>Аспаннан күп кетіп, жарғанат құтырған, бәйтерек</w:t>
        <w:br/>
        <w:t>Пен бетегенің көлеңкесі теңескен осындай апақ-сапақ</w:t>
        <w:br/>
        <w:t>сәтте қыр басындағы жалғыз шайланың алдындағы жер</w:t>
        <w:br/>
        <w:t>ошақ маңында үш адам кешкі астың қамымен әлек бол</w:t>
        <w:br/>
        <w:t>жүр. Өзге дерменешілер ақшам салқынымен адыр кезіп</w:t>
        <w:br/>
        <w:t>тұмсығымен жер иіскеп. жан таласып. жатқанда бұлар</w:t>
        <w:br/>
        <w:t>бастаңғы жасауға. келгендей көк түтінді қисық будақ-</w:t>
        <w:br/>
        <w:t>татып, қалайы кастрюльге май.шыжғырып жатыр. «Бү-</w:t>
        <w:br/>
        <w:t>гін ас-суды ертерек жұтайық, сонсоң ай батқанша жақ:</w:t>
        <w:br/>
        <w:t>“216</w:t>
        <w:br/>
        <w:t>БАЛ8-092130Кі шіптае а р9511/ сенің?--.Жауапты тоспай-ақ шәугімнің</w:t>
        <w:br/>
        <w:t>шүмегінен суыған шайды" құрқылдатып жұта бастады.</w:t>
        <w:br/>
        <w:t>-- Ергешбай.</w:t>
        <w:br/>
        <w:t>Бейтаныс жігіт шайды сіміріп жатып нге екені бел»</w:t>
        <w:br/>
        <w:t>гісіз балаға бақырайып бір қарады да, шөлі қанған соң</w:t>
        <w:br/>
        <w:t>шәугімді жерге қойды.</w:t>
        <w:br/>
        <w:t>-- Тфә-тфә, шайдың самасы ма, есек мияның жапы-</w:t>
        <w:br/>
        <w:t>рағы ма, ашы ғой жүда.</w:t>
        <w:br/>
        <w:t>-- Есек миясы несі, шайға мияның жапырағын салып</w:t>
        <w:br/>
        <w:t>жын ұрып кетті ме? Сейлонның-ақ шайы болатын.</w:t>
        <w:br/>
        <w:t>Әуелгідей емес, бейтаныстың шай ішіп, най жел</w:t>
        <w:br/>
        <w:t>отырғанып көрген соң шалдың бойы аздап үйренейін</w:t>
        <w:br/>
        <w:t>деді. :</w:t>
        <w:br/>
        <w:t>-- Нандарыңның бәрі осы ма, әлде тағы бар ма?--</w:t>
      </w:r>
    </w:p>
    <w:p>
      <w:r>
        <w:t>деді ол соңғы бөлікті қабаттап жатып.</w:t>
        <w:br/>
        <w:t>-- Болғаны осы еді.</w:t>
        <w:br/>
        <w:t>-- Оқасы жоқ, күн қайтқан соң Ергешбай екеуміз</w:t>
        <w:br/>
        <w:t>ойдағы ауылға барып тамақ-памақ әкелеміз. :</w:t>
        <w:br/>
        <w:t>«Құдайдың ұрған жері осы болды,- деді шал селт</w:t>
        <w:br/>
        <w:t>етіп.-- Мына бәле асығатын емес».</w:t>
        <w:br/>
        <w:t>-- Қорықпаңдар, мен де өздеріңдей адаммын,-- деді</w:t>
        <w:br/>
        <w:t>ол нанды жеп біткен соң қарнын сипап.-- Атым Оман.</w:t>
        <w:br/>
        <w:t>Бұйыртса үшеуміз серіктес.боламыз.</w:t>
        <w:br/>
        <w:t>Шалдың зәресі ұшты. Көзі атыздай боп немересіне</w:t>
        <w:br/>
        <w:t>бір; дәуге бір қарады. Бұларды адам құрлы көріп жат-</w:t>
        <w:br/>
        <w:t>қан ол жоқ, «Осым қалай болады» деп кеңеспек сыңай</w:t>
        <w:br/>
        <w:t>таңытса нағыл деген екенсің. Айтты, бітті-- құй көн,</w:t>
        <w:br/>
        <w:t>құй көнбе, серік етіп аласың, алмасқа қауқар да, амал.</w:t>
        <w:br/>
        <w:t>да жоқ. .</w:t>
        <w:br/>
        <w:t>-- Шырағым, мынадан басқа киімің бар ма еді?</w:t>
        <w:br/>
        <w:t>-- Бар.- Ол плавкасының резеңкесін көтеріп, шарт,</w:t>
        <w:br/>
        <w:t>еткізіп қайта қоя берді.- Жаңа бәрін жуып, қазан;</w:t>
        <w:br/>
        <w:t>арықтың жағасына жайып кеткем.</w:t>
        <w:br/>
        <w:t>5 -- Біреу-міреу іліп кетпесе...</w:t>
        <w:br/>
        <w:t>-- Алып көрсін, аузын теріс қаратып жіберейін.</w:t>
        <w:br/>
        <w:t>Мына жалпақ дүниеде өзінен басқа жан жоқ сияқты,</w:t>
        <w:br/>
        <w:t>Сәлден соң қайта сөз бастады.</w:t>
        <w:br/>
        <w:t>-- Жағдайларыңды жақсы білем. Аналар айтқан,--</w:t>
        <w:br/>
        <w:t>деді ол қолын алдың күні үш жігіт қалған жаққа .нұс-</w:t>
        <w:br/>
        <w:t>қап.- Мен олар секілді емеспін, мынау бала, мынау. шал</w:t>
        <w:br/>
        <w:t>деп кісі таңдамаймын. Үшеуміз орамыз, үшеуміз ақша</w:t>
        <w:br/>
        <w:t>сын тең бөліп аламыз.</w:t>
        <w:br/>
        <w:t>Шал үндеген жоқ.</w:t>
        <w:br/>
        <w:t>29</w:t>
        <w:br/>
        <w:t>бе бүенуітте е е2869585сіз бел буған. Мейлі, не болса да</w:t>
        <w:br/>
        <w:t>тәуекел, әйтеуір осы жалғызым кесірден аулақ болсын?</w:t>
        <w:br/>
        <w:t>Бұл-да құдайдың пешенеге жазғаны шығар, онысын да</w:t>
        <w:br/>
        <w:t>көрейік».</w:t>
        <w:br/>
        <w:t>Бұлар төртінші арбаны тиеп болғанда Шолпан туып,</w:t>
        <w:br/>
        <w:t>бірен-саран елгезек бозторғайлардың шырылдағаны ес-</w:t>
        <w:br/>
        <w:t>тілді.</w:t>
        <w:br/>
        <w:t>-- Болыңдар,- деді Омаш асықтырып.-- Дермене:</w:t>
        <w:br/>
        <w:t>шілер келіп қалуы мүмкін, осы да жетер. Барар, қайтар.</w:t>
        <w:br/>
        <w:t>жолда бір ізбен жүріп пе едіңдер?</w:t>
        <w:br/>
        <w:t>2-- Иә, қалқам.</w:t>
        <w:br/>
        <w:t>-- Сол ізбен тарт. Ықы де есекті.</w:t>
      </w:r>
    </w:p>
    <w:p>
      <w:r>
        <w:t>Ергешбай әбден болдырып, титықтаган есекті жіп</w:t>
        <w:br/>
        <w:t>мноқтасынан сүйрелеп жүргізе алмай қойды. Омаш «ықы,</w:t>
        <w:br/>
        <w:t>-әррам қатқыр!»-- деп айырдың қыр басымен салып</w:t>
        <w:br/>
        <w:t>қалғанда есектің бөксесі сынып кетердей имиіп, тәлті-</w:t>
        <w:br/>
        <w:t>фектеп барып, төрт аягына қайта мінді, «Ақсақал, ите-</w:t>
        <w:br/>
        <w:t>рейік!» деді Омаш, Екеулеп итергенде ғана арба сықыр</w:t>
        <w:br/>
        <w:t>етіп орнынан қозғалды да, көк есек ілбіп алға жылжй</w:t>
        <w:br/>
        <w:t>берді.</w:t>
        <w:br/>
        <w:t>Омаш қолына айырды алып, кендір арқанмен өрмек-</w:t>
        <w:br/>
        <w:t>шінің торындай етіп шандылған үйеме дермененің үстін</w:t>
        <w:br/>
        <w:t>қасып-қасып жіберді. Онысы -- жусан жол-жөнекей-ша-</w:t>
        <w:br/>
        <w:t>шылып, із қалдырмасын деген сақтығы, Екі көш жер-</w:t>
        <w:br/>
        <w:t>адырмеп селкілдеп жүру жан қоя ма, жолға түскепше</w:t>
        <w:br/>
        <w:t>ғана сымдай тартылған жіп селкеуленіп, шашау шығып</w:t>
        <w:br/>
        <w:t>шашылар дермене бәрібір табылады.</w:t>
        <w:br/>
        <w:t>-- Шайлаға жетуге таянғанда түні бойы түскен жу-</w:t>
        <w:br/>
        <w:t>сан сабағының бірін қалдырмай жинап, арбаға салый</w:t>
        <w:br/>
        <w:t>отыру керек,- деді Омаш.</w:t>
        <w:br/>
        <w:t>-- Жолдың үстіндегісін ғана емес, жиегіндегісін.. е</w:t>
        <w:br/>
        <w:t>қалдырмау керек!</w:t>
        <w:br/>
        <w:t>-- Дұрыс айтасың, шал. Жарайсың!-- Омаш тісін</w:t>
        <w:br/>
        <w:t>ақситып, қарқылдай күлді.</w:t>
        <w:br/>
        <w:t>Ұрлықы дермене бірден көзге ұрмасын деп бір арба-</w:t>
        <w:br/>
        <w:t>ны екі-үш шөмелеге бөліп түсіріп, үсті-бастарын қа-</w:t>
        <w:br/>
        <w:t>ғып-сілкігенде Шолпан сәскелікке келіп, өзге жұлдыз»</w:t>
        <w:br/>
        <w:t>Дар семе бастады.</w:t>
        <w:br/>
        <w:t>-- Таң қараңғысында бітіргеніміз жақсы болды; -</w:t>
        <w:br/>
        <w:t>деді Омаш айыр-арқандарды күн жемесін. деп .жусан</w:t>
        <w:br/>
        <w:t>астына тығып жаты Й і- кө-</w:t>
        <w:br/>
        <w:t>Пірден өткізіп қапа қоймай, ауыл шетіне апарып таста.</w:t>
        <w:br/>
        <w:t>Қарны ашып, шаршаған арам қатқыр жайыламын деп</w:t>
        <w:br/>
        <w:t>жүріп, шайлаға қайтып келер.</w:t>
        <w:br/>
        <w:t>Бала үндемеді: Үнсіз келісті... Арбаға блыршы алып</w:t>
        <w:br/>
        <w:t>8 Д.Исэбекон ” З2. 99%</w:t>
        <w:br/>
        <w:t>Бұ 1зе т таты а Та! Ағаң ұрмайды сені, әшейін қар-</w:t>
        <w:br/>
        <w:t>қытқаңны ғой, Өзіннің ағаң, өзіңнің» деп айқайлап</w:t>
        <w:br/>
        <w:t>келеді,</w:t>
        <w:br/>
        <w:t>Шал сүрініп, етбетінен түсті. Қайта тұрып, қайта</w:t>
        <w:br/>
        <w:t>жүгірді. Бір кезде өкпесі күйіп, аяғынан әл кетіп, алға</w:t>
        <w:br/>
        <w:t>ұмтылған бойы сүйретіле құлады.</w:t>
        <w:br/>
        <w:t>-- Қозым-ау, жалғызым-ау, қашқаның... қашқаның</w:t>
        <w:br/>
        <w:t>не бұл... Құдайым-ай, өзің жар бола гәр!-- Ол жер қаз</w:t>
        <w:br/>
        <w:t>уып жас баладай еңіреп жылады. Жалғыз немересін</w:t>
        <w:br/>
        <w:t>дүлей Омаштың суға тұншықтырып жатқаны елестеді.</w:t>
        <w:br/>
        <w:t>Жанұшыра қайта тұрып, тәлтіректей басып тағы. жү-</w:t>
        <w:br/>
        <w:t>гірді.</w:t>
        <w:br/>
        <w:t>Екеуі қараңғылыққа шым батып кетіпті.</w:t>
      </w:r>
    </w:p>
    <w:p>
      <w:r>
        <w:t>Бір кезде сонау арық жақтан немересінің «ата-а»</w:t>
        <w:br/>
        <w:t>деп айқайлаған даусы естілді. Шалдың беті омырылып</w:t>
        <w:br/>
        <w:t>ішке түсердей иегі кемсеңдеп барды да, көзінен жасы</w:t>
        <w:br/>
        <w:t>төгіліп-төгіліп кетті.</w:t>
        <w:br/>
        <w:t>Әлдекім бауырын өкшеге салып езгілеп жатқандай</w:t>
        <w:br/>
        <w:t>үні бітіп қыстыға, қинала жылады.</w:t>
        <w:br/>
        <w:t>Арық жағасына қашан, қалай жеткенін де білмейді.</w:t>
        <w:br/>
        <w:t>Шүйкедей баланы тулақ қаққан құрлы көрмей сілкілеп</w:t>
        <w:br/>
        <w:t>жатқан еңгезердей тұлғаның үстіне шырқырап кей қү:</w:t>
        <w:br/>
        <w:t>лағаны ғана есінде. 4</w:t>
        <w:br/>
        <w:t>-- Омашжан, садағаң кетейін, қоя берші баланы!</w:t>
        <w:br/>
        <w:t>Жігіт жауырынға жабысқан шалды шыбынған қо-</w:t>
        <w:br/>
        <w:t>рынғандай қолын сермеп қалғанда ол көткеншектеп</w:t>
        <w:br/>
        <w:t>барып жалп ете түсті. Тұра салып қайта ұмтылды.</w:t>
        <w:br/>
        <w:t>-- Қөкетай, бір ашуыңды берші. Өзіңнің інің ғой...</w:t>
        <w:br/>
        <w:t>ұруға да жарамайды ғой ол. Бала неме ойына келген</w:t>
        <w:br/>
        <w:t>соң қаша салды. Мен оған жазасын беремін әлі мұны-</w:t>
        <w:br/>
        <w:t>сы үшін. Болды ғой, қоя берші енді, і</w:t>
        <w:br/>
        <w:t>-- Қашып құтылмақ болдың, ә! Қашып құтылсаң</w:t>
        <w:br/>
        <w:t>жұртқа жаймақ болдың. Ұстатпақсың ғой милицияға,</w:t>
        <w:br/>
        <w:t>Қөрсетейін мен сағаң милицияға қалай айту керек еке-</w:t>
        <w:br/>
        <w:t>нін!- Ол баланы жерге аунатып, қолы тиген жерден</w:t>
        <w:br/>
        <w:t>төмпештеп жатыр.-- Ал, барасың ба, айтасың ба “ми</w:t>
        <w:br/>
        <w:t>лицияға? Айтасың ба деймін, иттің күшігі?!</w:t>
        <w:br/>
        <w:t>Шырқырап жылап жатқан баланың жауап беруге</w:t>
        <w:br/>
        <w:t>шамасы жоқ, бар тапқаны «ата» деп айқайлау ғана. )</w:t>
        <w:br/>
        <w:t>-- Жауап бер “деймін, күшік. Айтасың ба милиция</w:t>
        <w:br/>
        <w:t>ға»! 2</w:t>
        <w:br/>
        <w:t>-- Омашжан-ау, қайдағы: млиса? Ол әлі млисаның</w:t>
        <w:br/>
        <w:t>қайда екенін де білмейді ғой.-- Шал енді тура Омаш-</w:t>
        <w:br/>
        <w:t>тың -қолына-жабысты.- Баланың қылығын кек санап</w:t>
        <w:br/>
        <w:t>қайтесің. Жіберші, жіберші енді, шырағым.</w:t>
        <w:br/>
        <w:t>293</w:t>
        <w:br/>
        <w:t>вмвоел тан та а А елеп өтті. «Тепсе-темір үзетін білдей-біл-</w:t>
        <w:br/>
        <w:t>дей азаматтар. Сөздерін қарашы! Менің Молдасан жа-</w:t>
        <w:br/>
        <w:t>рығым кемтарды көрсе аузындағы асын беріп аш, үстін-</w:t>
        <w:br/>
        <w:t>дегі жалғыз жейдесін беріп жалаңаш қалуға дайын еді-</w:t>
        <w:br/>
        <w:t>ау! Мыналарда соның инедей де ұшқыны болмағаны</w:t>
        <w:br/>
        <w:t>ма? Өздері түйедей, сөздері сүйемдей екен ғой. Енді не</w:t>
        <w:br/>
        <w:t>істейміз? Әлде, құдай жалғыз, мен жалғыз, жеке кетсем</w:t>
        <w:br/>
        <w:t>бе екен? Оның да реті болмайды-ау. Жалқыпың ісі өне</w:t>
        <w:br/>
        <w:t>ме? Әрі мына немеремнің көңіліне қаяу салып қайтейін,</w:t>
        <w:br/>
        <w:t>онсыз да әке-шешесінің жоқ екенін біліп, іштей жетім-</w:t>
        <w:br/>
        <w:t>сіреп жүрмеген деймісің, біледі, біледі ғой бала бәріп</w:t>
        <w:br/>
        <w:t>де. Әлде, айтқандарың болсын деп аналарға қайта ба-</w:t>
        <w:br/>
        <w:t>рып қосылсам ба екен? Жо-жоқ, көңіл деген демдеулі</w:t>
        <w:br/>
        <w:t>шай емес, бір суыса жылуы қиын болушы еді ғой, түбі</w:t>
        <w:br/>
        <w:t>қайырлы бола қоймас. Мейлі, тәуекел, жалғыз-ақ кірі-</w:t>
        <w:br/>
        <w:t>сермін! Үйде кемпірдің тұтқышына таласып отырғаннан</w:t>
      </w:r>
    </w:p>
    <w:p>
      <w:r>
        <w:t>не түседі, одан да, базар бар да бақытыңнан көр деген-</w:t>
        <w:br/>
        <w:t>дей, несібемді сынап көрейін, Жалғыздың жары құдай,</w:t>
        <w:br/>
        <w:t>жаратқан бойға қуат берсін!»,</w:t>
        <w:br/>
        <w:t>Осы ойға бекінуі-ақ мұң екен, Тоқсанбай дүнненің</w:t>
        <w:br/>
        <w:t>бар қызығы сәл кешіксе-ақ уысынан шығып кетердей</w:t>
        <w:br/>
        <w:t>орнынан ұшып тұрды. )</w:t>
        <w:br/>
        <w:t>Қең шайлаға үйренген басы байқамапты, кеудесін</w:t>
        <w:br/>
        <w:t>оқыс көтергенде кеурек шартақтың бір іргесін саудыр</w:t>
        <w:br/>
        <w:t>еткізіп қоса көтерді. Қасында ұйықтап жатқан немересі</w:t>
        <w:br/>
        <w:t>де басын жұлыл алып, сасқалақтап қалды.</w:t>
        <w:br/>
        <w:t>-- Ата. ата, не болды?</w:t>
        <w:br/>
        <w:t>-- Астапыралла! Байқамай қалғанымды қарашы.</w:t>
        <w:br/>
        <w:t>Қорқып қалдың ба, құлыным! Қел, таңдайыңды ба-</w:t>
        <w:br/>
        <w:t>сайын.</w:t>
        <w:br/>
        <w:t>Қарт немересінің қарсылық білдіргеніне қарамастан,</w:t>
        <w:br/>
        <w:t>оның мойнын өзіне күштеп бұрды да, басын қыса құ-</w:t>
        <w:br/>
        <w:t>шақтап тұрып, көз ілеспес жылдамдықпен таңдайына</w:t>
        <w:br/>
        <w:t>ағаш қасықтың сабындай ұзын саусағын сүңгітіп алды.</w:t>
        <w:br/>
        <w:t>-- Тфу-у, ашы екен!</w:t>
        <w:br/>
        <w:t>-- Ештеңе етпейді, дермененің шіресі ғой.- Сөйтті</w:t>
        <w:br/>
        <w:t>де жогарғы ұшы байлаулы болғандықтан ғана құламай</w:t>
        <w:br/>
        <w:t>қалған шартақты сабан қалпақтай дажтырыш жіберіп,</w:t>
        <w:br/>
        <w:t>үсті-басын қағып бой түзеді.</w:t>
        <w:br/>
        <w:t>-- Ал, құлыным, қалай, екеуміз-ақ ора береміз бе?</w:t>
        <w:br/>
        <w:t>-- Орсақ орайық. ;</w:t>
        <w:br/>
        <w:t>-- Қорықпайсың ғой?</w:t>
        <w:br/>
        <w:t>-- Сіз бар емессіз бе?</w:t>
        <w:br/>
        <w:t>-- Сөзін қарай гөр өзінің, Ендеше бопты, бүгін кеш-</w:t>
        <w:br/>
        <w:t>ке дейін ана төбенің астына шайла-тігеміз-де; ертеңгі-;</w:t>
        <w:br/>
        <w:t>208</w:t>
        <w:br/>
        <w:t>А тай киім аламыз. Қөп ақшаны көргенде</w:t>
        <w:br/>
        <w:t>әжең қандай қуанар екен.</w:t>
        <w:br/>
        <w:t>-- Онда ала сиырды сатпаймыз ғой?</w:t>
        <w:br/>
        <w:t>-- Неге сатамыз? Өзіміз мыс-мыс ақша аламыз да</w:t>
        <w:br/>
        <w:t>қазықтағы жалғыз малды сатып не көрініпті. Құда қа-</w:t>
        <w:br/>
        <w:t>ласа ендігі бұзауын қабыққа байлап, күзге салым дең-</w:t>
        <w:br/>
        <w:t>гене қыламыз да, пұлына уақ мал аламыз. Қайткен күн-</w:t>
        <w:br/>
        <w:t>де де бір қараның бес-алты саулықтық құны бар. Қой</w:t>
        <w:br/>
        <w:t>басы онға жеткен соң үстінен жоныл же-еп отыра беруі-</w:t>
        <w:br/>
        <w:t>ңе болады. Әне, сенің жаман атаңның ойы. Тамақ та,</w:t>
        <w:br/>
        <w:t>киім де, оқу да бәрі соның арқасында. Дұрыс па айтып</w:t>
        <w:br/>
        <w:t>тұрғаным?</w:t>
        <w:br/>
        <w:t>Немересі күлімсіреп басын изеді.</w:t>
      </w:r>
    </w:p>
    <w:p>
      <w:r>
        <w:t>-- Ендеше, ана шотты әнер, шұқыр қазып жіберейін.</w:t>
        <w:br/>
        <w:t>Мен қадаларды қағып болғанша, сен бір шелек су әке-</w:t>
        <w:br/>
        <w:t>Ле ғой, шай қойып ішейік. Ертең ана ауылға барып мә-</w:t>
        <w:br/>
        <w:t>гәзіннен азық-түлік алармыз.</w:t>
        <w:br/>
        <w:t>Олар шайланы күн тас төбеге келгенде бітірді. Жер</w:t>
        <w:br/>
        <w:t>ошаққа жалпылдақ отын жағып шай ішіп біткен соң</w:t>
        <w:br/>
        <w:t>күннің беті қайтқанша дем алмақ боп қапшықтағы көр-</w:t>
        <w:br/>
        <w:t>пені жерге төседі. Шайла үстін жапқан кеурек пен ку-</w:t>
        <w:br/>
        <w:t>райлар арасында кесіртке жүргендей шытыр-шытыр етіп</w:t>
        <w:br/>
        <w:t>басылып жатыр.</w:t>
        <w:br/>
        <w:t>-- Ата, біреу жөтеле ме?</w:t>
        <w:br/>
        <w:t>-- Қой, кім келеді дейсің бұл жерге. Ұйықтап ал.</w:t>
        <w:br/>
        <w:t>Кешкі салқынмен ораққа кірісеміз.</w:t>
        <w:br/>
        <w:t>-- Жоқ, тыңдаңызшы, жусанның шытырлағаны ес-</w:t>
        <w:br/>
        <w:t>тіледі. ЕЕ</w:t>
        <w:br/>
        <w:t>Осы кезде ошақ басында қалып қойған шелектің</w:t>
        <w:br/>
        <w:t>бауы сарт ете қалды. Іштегі екеуі селт етіп, орындары«</w:t>
        <w:br/>
        <w:t>нан ұшыл-ұшып тұрды. Олар далаға шыққанда түйд-</w:t>
        <w:br/>
        <w:t>нің жарты етіндей науша біреудің шайдан қалған с/ды</w:t>
        <w:br/>
        <w:t>төбесінен төмеп қарай сарылдатып құйып тұрғанын</w:t>
        <w:br/>
        <w:t>көріп, әрі сасқаннан, әрі қорыққаннан жүректері көмей-</w:t>
        <w:br/>
        <w:t>леріне кептеліп үн шығара алмай қалды. Бейтаныстың</w:t>
        <w:br/>
        <w:t>қаперіпе дәнеме де кіріп шыгатын емес. Қиім атаулы-</w:t>
        <w:br/>
        <w:t>ден үстінде әбүйірін жасырып тұрған бір жапырақ қала</w:t>
        <w:br/>
        <w:t>көк шүберегі бар. Суды асықпай құйып болып, басын</w:t>
        <w:br/>
        <w:t>рахаттана шайқады да, күнге күйген қара қайыстай</w:t>
        <w:br/>
        <w:t>денесін алақанымен шапаттап қойды. Осы шайлада бі-.</w:t>
        <w:br/>
        <w:t>реу-міреу бар-ау, иесі көрсе ыңғайсыз болмас Па екен</w:t>
        <w:br/>
        <w:t>деп ойлау жоқ, теріс қарап тұрған бойы шелекті иілмес«</w:t>
        <w:br/>
        <w:t>тен жерге тастай салды да, құлқайырға іліп қойған да-</w:t>
        <w:br/>
        <w:t>ғарадай ши қалпағын алып басына киді. Екі иығына екі</w:t>
        <w:br/>
        <w:t>210</w:t>
        <w:br/>
        <w:t>Емел нен ы Яай- қуырып, ашсаң:-алақанда, жұмсан..</w:t>
        <w:br/>
        <w:t>жұдырықта ұстап отыру” керек. Қойшы деген сайын...</w:t>
        <w:br/>
        <w:t>Қазір төмендегі ауылдан арба әкелеміп, мен келгенше</w:t>
        <w:br/>
        <w:t>киініп, дайын отырыңыздар. !</w:t>
        <w:br/>
        <w:t>Шалдың бүйіріне біз сұғып алғандай селт ете түсті</w:t>
        <w:br/>
        <w:t>де, бірдеңе деп сөз айтуға оқталып барып, Омаштың</w:t>
        <w:br/>
        <w:t>кәрінен жасқанып, сөзіне тұншығып қала берді,</w:t>
        <w:br/>
        <w:t>-- Осының бәрін мен тап бір қара басым үшін жасап</w:t>
        <w:br/>
        <w:t>жүргендей көрінемін ғой деймін. Жайлы тәсекте тыныш</w:t>
        <w:br/>
        <w:t>ұйықтағанды кім жек көреді? Жеті түнде сонау ауыл-</w:t>
        <w:br/>
        <w:t>дың бір үйінен арба, бір үйінен есек, қала берді айыр</w:t>
        <w:br/>
        <w:t>мен: арқан ұрлап; жолсыз адырдан дермене тасығанда</w:t>
        <w:br/>
        <w:t>өзім үшін тасығам жоқ қой. Осы бір шайланың астын-</w:t>
        <w:br/>
        <w:t>Дагы үшеуміз үшін. Ақыры үйден безіп уақытылы” ыс-</w:t>
        <w:br/>
        <w:t>тық ішпей қурай жастанып жүр екенбіз, ақша табудың</w:t>
        <w:br/>
        <w:t>амалын қарастырайық деген ой.”</w:t>
        <w:br/>
        <w:t>--- Шырағым-ай, кісі бейнеті...</w:t>
      </w:r>
    </w:p>
    <w:p>
      <w:r>
        <w:t>-- Кісі-місімен шаруаңыз болмасын. Үшеуміздің ор-</w:t>
        <w:br/>
        <w:t>ғанымыз шынымен бір әжептеуір дүние болады деп ой-</w:t>
        <w:br/>
        <w:t>лап жүрсіз бе? Бір сілтеуге-де келмейді. Осы далада</w:t>
        <w:br/>
        <w:t>ақіна үшін жүргеніміз рас па, рас, ендеше, менің “айт-</w:t>
        <w:br/>
        <w:t>қанымды екі етпеңдер. Күзге қарай: кісі басы мың жа-</w:t>
        <w:br/>
        <w:t>рымнан айналдырмасам тфу бетіме. -Мынау жас, мынау</w:t>
        <w:br/>
        <w:t>кәрі деп алаламаймын дедім ғой, сол айтқаным айтқан.</w:t>
        <w:br/>
        <w:t>Ал мен ертерек барып арба әкелейін. Бүгін түнде екі-үш</w:t>
        <w:br/>
        <w:t>қатынасақ дүпиеніц дерменесін түсіреміз. .</w:t>
        <w:br/>
        <w:t>Омаш осыны айтты да, темір тостақтағы суыған</w:t>
        <w:br/>
        <w:t>шайды басына бір-ақ тәңкеріп, апыл-ғұпыл кніне</w:t>
        <w:br/>
        <w:t>бастады. ”</w:t>
        <w:br/>
        <w:t>Шал апиынға мас болған адамдай, басы кеудесіне</w:t>
        <w:br/>
        <w:t>құлап, -үнсіз отыр. Омаш жүріп кеткенде де орнынан</w:t>
        <w:br/>
        <w:t>тапжылған жоқ, мүлгіген қалпы қимылсыз қала берді.</w:t>
        <w:br/>
        <w:t>жж ж</w:t>
        <w:br/>
        <w:t>Есік Іліп ұйықтамайтын, қораға құлып салып мал</w:t>
        <w:br/>
        <w:t>ұстамайтын қазақтың жайбарақат аулына есек арба</w:t>
        <w:br/>
        <w:t>“ұрлайтын адам пайда болар-ау деген ой қайдан келсін,</w:t>
        <w:br/>
        <w:t>Арбасы жоғалса ұрланды екен деп ойламайды, «сендер</w:t>
        <w:br/>
        <w:t>алдыңдар ма?» “деп қоңсысынан сұрайды, одан табыл-</w:t>
        <w:br/>
        <w:t>маса арғы үйге сұрау салады, сүйте-сүйте-ел шетіне шы-</w:t>
        <w:br/>
        <w:t>ғып, ақыры, есегіне жегүлі арбасының үстінен түскенде:</w:t>
        <w:br/>
        <w:t>«То-ба-а! Мұнысы несі? Шіркіндер- -ай, алған нәрселерін</w:t>
        <w:br/>
        <w:t>орныпа апарып қойса, бұты: айырылып кете ме екен»</w:t>
        <w:br/>
        <w:t>дей есегін-жетектеп үйіне қайтады. 4</w:t>
        <w:br/>
        <w:t>920</w:t>
        <w:br/>
        <w:t>а ЫР 9 рі өзіңе бұйырсын. Құдай риза, мен ри-</w:t>
        <w:br/>
        <w:t>за. Шал түгілі азамат бейнеті қайда қалмай жатыр, көп</w:t>
        <w:br/>
        <w:t>болса бұ да соның бірі болар; Қетейік біз, балам.</w:t>
        <w:br/>
        <w:t>-- Айтып тұрғаныңыз ақтық сөзіңіз ғой?</w:t>
        <w:br/>
        <w:t>-- Жалған айтып қайтейін.</w:t>
        <w:br/>
        <w:t>-- Ал сен ше? Сен де кетемісің?--- Ол балаға төне</w:t>
        <w:br/>
        <w:t>қарады.</w:t>
        <w:br/>
        <w:t>-- Иә...</w:t>
        <w:br/>
        <w:t>-- Мәс-саған ендеше!-- ол қуыс құлақ күректей ала«&lt;</w:t>
        <w:br/>
        <w:t>қанымен оның бетінен салып жіберді.</w:t>
        <w:br/>
        <w:t>-- Қалай, кетесің бе?</w:t>
        <w:br/>
        <w:t>-- Ата-а!-- Немересі бетін басып атасына тығылды.</w:t>
        <w:br/>
        <w:t>-- Жылама, иттің күшігі! Сендерге жақсылық өйлап</w:t>
        <w:br/>
        <w:t>түн ұйқымнан безіп жүрсем, оны жамандық деп ұққан</w:t>
        <w:br/>
        <w:t>екенсіңдер. Мен сендермен басқа тілде сөйлесейін. Тұ-</w:t>
        <w:br/>
        <w:t>рыңдар орындарыңнан!</w:t>
        <w:br/>
        <w:t>-- Қарағым-ау, бұл қай қылғаның? Мына мені ұр-</w:t>
        <w:br/>
        <w:t>саң болмай ма, немеремде нең бар?</w:t>
      </w:r>
    </w:p>
    <w:p>
      <w:r>
        <w:t>-- Тұрыңдар деген соң тұрыңдар тез! Екеуіңді қо-</w:t>
        <w:br/>
        <w:t>сып байлап, қазан арыққа лақтырып жіберейін. Болың-</w:t>
        <w:br/>
        <w:t>дар! .</w:t>
        <w:br/>
        <w:t>Шал немересін құшақтап, орнынан қалтырай көте-</w:t>
        <w:br/>
        <w:t>рілді.</w:t>
        <w:br/>
        <w:t>«Япырмай, мына дүлейдің ойыны ма, шыны ма?»</w:t>
        <w:br/>
        <w:t>Омаш бұрышта жатқан кендір арқанды алып, ша-</w:t>
        <w:br/>
        <w:t>тысып асығыс, тез-тез жаза бастады.</w:t>
        <w:br/>
        <w:t>-- Екеуіңді түнімен суға байлап қояйын, таңертең</w:t>
        <w:br/>
        <w:t>тәубелеріңе келесіңдер.</w:t>
        <w:br/>
        <w:t>Әлгінде лақтырып жіберемін деген жігіттің аузынан</w:t>
        <w:br/>
        <w:t>енді байлап қояйын деген басқа сөзді есіткенде, әйтеуір</w:t>
        <w:br/>
        <w:t>өлтірмейді екен деп ойлаған шалдың қорқынышы аздап</w:t>
        <w:br/>
        <w:t>сейілейін деді. Омаш оларға тақала бергенде атасының</w:t>
        <w:br/>
        <w:t>бауырына жабысып тұрған бала кенет есікке ыршып</w:t>
        <w:br/>
        <w:t>шығып, қаша жөнелді. Жүгіріп бара жатып: «Қазір ке-</w:t>
        <w:br/>
        <w:t>жемін, ата-а! Қазір!» деп айқайлады. Омаш арқанын</w:t>
        <w:br/>
        <w:t>тастай салып артынан тұра қуды. Қуып жетсе мына бей-</w:t>
        <w:br/>
        <w:t>міттің оңдырмайтынын біліп шал да екеуінің соңыпапц</w:t>
        <w:br/>
        <w:t>жүгірді. 4</w:t>
        <w:br/>
        <w:t>-- Ергешжа-ан, тоқта, құлыным. Ағатайың саған ти-&lt;</w:t>
        <w:br/>
        <w:t>мейді. Өзіңнің ағатайың ғой, өзіңнің. Тоқта, құлыным,</w:t>
        <w:br/>
        <w:t>тоқта...</w:t>
        <w:br/>
        <w:t>Бала алды-артына қарайтын емес, өңкең-өңкең қуып</w:t>
        <w:br/>
        <w:t>бара жатқан еңгезердей Омаштан тас лақтырым жерде</w:t>
        <w:br/>
        <w:t>ноқаттай боп безіп барады. Екі өкпесін қолына алып</w:t>
        <w:br/>
        <w:t>жусан түбіріне сүрініп-қабынып шал да келеді. «Құлы-</w:t>
        <w:br/>
        <w:t>292</w:t>
        <w:br/>
        <w:t>5 Мы 1809; зеінітыейіен 4% раде 211</w:t>
        <w:br/>
        <w:t>сінен оастап жусан дегенді. «жусатып орып кеп береміз.</w:t>
        <w:br/>
        <w:t>Сол жерден қазан арық та алыс емес.</w:t>
        <w:br/>
        <w:t>Сөйтіп, ұрса ұршық сындыра алмайтын шал мен ба-</w:t>
        <w:br/>
        <w:t>ла тепсе темір үзетін үш жігітке қайтып баруды қор</w:t>
        <w:br/>
        <w:t>санап, ай далада екеуден-екеу қалды.</w:t>
        <w:br/>
        <w:t>жжеж</w:t>
        <w:br/>
        <w:t>Жаңа жерге келгелі екі күн өткепмен екеуі бір десте</w:t>
        <w:br/>
        <w:t>де дермене ора алмады. Салқындау болар деп шайланы</w:t>
        <w:br/>
        <w:t>ойпаңға тігіп еді, түн- баласы екеуі де елегізіп шықты.</w:t>
        <w:br/>
        <w:t>Бұл адырда ұры да, қасқыр да, жын-жыбыр, дию-пері</w:t>
        <w:br/>
        <w:t>деген атымен жоқ деп өзіне тығыла түскен немересінің</w:t>
        <w:br/>
        <w:t>көңілін қанша алдаусыратқанмен, шалдың өз басы әрбір-</w:t>
        <w:br/>
        <w:t>тысырға құлақ түріп, бозторғай шырылдағанша көз іле</w:t>
        <w:br/>
        <w:t>алмады. Аман-есен таңға ілініп, пемересі көзін ашқан</w:t>
        <w:br/>
        <w:t>соң оразаларын қара сумен ашты да, бір күн бойы тер</w:t>
        <w:br/>
        <w:t>төгіп әрең қалқитқан шайласын әп-сәтте бұрқыратып</w:t>
        <w:br/>
        <w:t>бұзды да тастады. Кісі бойы келетін төрт қада мен шы-</w:t>
        <w:br/>
        <w:t>жым жіптерін арқалап төбе басыпа тоқтады. Бұл жер-</w:t>
        <w:br/>
        <w:t>Дің күні ертерек шығады екен. Сонау мұнар таудың “ар</w:t>
      </w:r>
    </w:p>
    <w:p>
      <w:r>
        <w:t>жағынан тең бөлінген пәтір нан тәрізді жартылай: көте-</w:t>
        <w:br/>
        <w:t>ріліп қапты. Әзірге моп-момақан, жұп-жуас. Аспан-мән-</w:t>
        <w:br/>
        <w:t>мөлдір. Құн қызғанша сайрандап қалғысы -келген-боз-</w:t>
        <w:br/>
        <w:t>торғайлар бір түйір жасымықтай .боп сонау-сонау-“көз</w:t>
        <w:br/>
        <w:t>ұшында дір-дір етеді. Тоқсанбай: қарт күнге --жотасын-</w:t>
        <w:br/>
        <w:t>бергенде жайшылықта - мұнартып жататын - алыстағы--</w:t>
        <w:br/>
        <w:t>бейтаныс ауылды ап-анық көрді. Тіпті өріске айдаған:</w:t>
        <w:br/>
        <w:t>ірі қара малдарды да ажыратуға болады екен. Оның</w:t>
        <w:br/>
        <w:t>кеудесіне куаныш құйылып, жүрегі лүп ете қалды. Алып-</w:t>
        <w:br/>
        <w:t>берері жоқ алыста жатса да ел қарасы жалғызілікті:</w:t>
        <w:br/>
        <w:t>адамға кәдімгідей ес болады екен.</w:t>
        <w:br/>
        <w:t>-- Қалай, құлыным, осы жер жақсы ғой деймін, ә?-</w:t>
        <w:br/>
        <w:t>Түнде ауыл оттарын көріп жатамыз,- деді шал немере--</w:t>
        <w:br/>
        <w:t>сіне күлімсірей қарап.</w:t>
        <w:br/>
        <w:t>-- Арықтан алыстап кетпейміз-бе?</w:t>
        <w:br/>
        <w:t>-- Бір шақырымдай-ақ ұзадық қой, алыстық қыла</w:t>
        <w:br/>
        <w:t>қоймас. Су әкелуді қиынсынып тұрсың-ау, ә?</w:t>
        <w:br/>
        <w:t>-- Су әкелу дермене орудан ауыр емес.</w:t>
        <w:br/>
        <w:t>5. -- Ал. саған керек болса!-- Шал сақалы шошаңдап</w:t>
        <w:br/>
        <w:t>кеңкілдей күлді.- Қелмей жатып ненің ауыр, ненің же-</w:t>
        <w:br/>
        <w:t>ңіл екенін де біліп апсың ғой. Ештеңке етпейді, бірер ай</w:t>
        <w:br/>
        <w:t>қиналсақ қиналармыз, сонан соң скеуміз орған дерме-</w:t>
        <w:br/>
        <w:t>немізді Арысқа апарып өткізіп, ақшаны уыс-уыс қып ап</w:t>
        <w:br/>
        <w:t>қайтамыз;: Саған маймен: жүретін белесебет,: үстіңе екі-</w:t>
        <w:br/>
        <w:t>209</w:t>
        <w:br/>
        <w:t>ыы шы рге тің бе?</w:t>
        <w:br/>
        <w:t>-- Жоқ.</w:t>
        <w:br/>
        <w:t>-- Ойпырмай, осы уаққа дейін... Лып еткізіп шай</w:t>
        <w:br/>
        <w:t>қойып жіберейін.</w:t>
        <w:br/>
        <w:t>-- Қажеті жоқ, Аш адамға қара су мен қара наннан</w:t>
        <w:br/>
        <w:t>өтер ас болмайды. Немереңізді оятыңыз.</w:t>
        <w:br/>
        <w:t>-- На... нағыл дейді?!</w:t>
        <w:br/>
        <w:t>-- Немередізді оятыңыз деймін,</w:t>
        <w:br/>
        <w:t>-- Омаштай... Омашжан, оны қайтесің?</w:t>
        <w:br/>
        <w:t>-- Жұмыс бар. )</w:t>
        <w:br/>
        <w:t>-- Осындай жеті түнде ме? Ертең-ақ...</w:t>
        <w:br/>
        <w:t>-- Ертеңге қалдыруға болмайды. Тұрғызыңыз.</w:t>
        <w:br/>
        <w:t>Шал дірілдеп кетті. Болмашы сәулелі табалдырық»</w:t>
        <w:br/>
        <w:t>тан бері өткізбей тұрған осы бір адамның қандай ойы</w:t>
        <w:br/>
        <w:t>бар екенін білгенше сабыры қашқан байғұс шал неме-</w:t>
        <w:br/>
        <w:t>ресін оятарын да, оятпасын да білмей жалтақ халде үн-</w:t>
        <w:br/>
        <w:t>сіз қалды. Бейуақта келіп «немереңді оят» деуі шалға</w:t>
        <w:br/>
        <w:t>мір оғындай тигенін сезген Омаш даусын бұрынғыдан</w:t>
        <w:br/>
        <w:t>сәл жұмсартып: «Төмендегі ауылға арба апарып таста-</w:t>
        <w:br/>
        <w:t>са болды. Сонан соң шауып отырып қайтып келеді,-</w:t>
      </w:r>
    </w:p>
    <w:p>
      <w:r>
        <w:t>деді.</w:t>
        <w:br/>
        <w:t>-- Тұн ішінде ме? Ойбай-ау, ол пеғылған арба?</w:t>
        <w:br/>
        <w:t>-- Бері жүріңіз.</w:t>
        <w:br/>
        <w:t>-- Ой, жаппар ием-ай, ертең де күн бар еді ғой.-</w:t>
        <w:br/>
        <w:t>Шалдың буындары сырт-сырт сынып орнынан әрең тұр-</w:t>
        <w:br/>
        <w:t>ды да еңгезердей тұлғанын артынан ерді. Тас лақтырым</w:t>
        <w:br/>
        <w:t>жердегі қырманның мадында әлдене қараң-құраң ете-</w:t>
        <w:br/>
        <w:t>ді.-- Япырай, мына тұрған арба ма..-- деп Тоқаң сөз</w:t>
        <w:br/>
        <w:t>бастай беріп еді, Омаш үндеме дегендей қолымен ауа</w:t>
        <w:br/>
        <w:t>кесті. Қырманға жеткен кезде шалдың төбе шашы тік</w:t>
        <w:br/>
        <w:t>тұрып, алған демін қайта шығара алмай қалды.</w:t>
        <w:br/>
        <w:t>-- Көрдіңіз бе, бір түнде қырманыңызға бір арба</w:t>
        <w:br/>
        <w:t>дермене бір-ақ төгілді. Құмырсқадай қыбырлап жүріп,</w:t>
        <w:br/>
        <w:t>осыны немереңіз екеуіңіз үш күн орар едіңіз. Білем</w:t>
        <w:br/>
        <w:t>ғой мен, білем істің өнер жерін!-- Ол, масфттанғандай</w:t>
        <w:br/>
        <w:t>шалдың иығынан ұстап, ақырын күліп қойды,-- Мені</w:t>
        <w:br/>
        <w:t>босқа қаңғып жүр деп ойладыңыз-ау, ә? Қлуб төңірек-</w:t>
        <w:br/>
        <w:t>теп, қыз алдында сызылып тұратын адам мен емес. Ал»</w:t>
        <w:br/>
        <w:t>дымен дүние жинау керек, дүние! Үйіңде тойып ішер</w:t>
        <w:br/>
        <w:t>асың болмаса құр селтең сенің не теңің! «Түстік өмірің</w:t>
        <w:br/>
        <w:t>болса -- кештік дүние жи»-- деген, биыл бір жақсы»</w:t>
        <w:br/>
        <w:t>лап ақша тауып алайық, сонан соң бәрі де ошқайда</w:t>
        <w:br/>
        <w:t>қашпайды. Қырық қызды бір шыбықпен үйіремін!- Ол</w:t>
        <w:br/>
        <w:t>біреу-міреу есітіп жүрер дегендей, аузын . алақанымен</w:t>
        <w:br/>
        <w:t>көлегейлеп, шиқылдап күлді.</w:t>
        <w:br/>
        <w:t>214</w:t>
        <w:br/>
        <w:t>калы Жаралы малы түгіл ұйықтап жатқан</w:t>
        <w:br/>
        <w:t>өздерін төсек-мөсегімен көтеріп әкетсең де сезбейтін</w:t>
        <w:br/>
        <w:t>бейқам екеніне әбден көзі жеткен Омаш бұл жолы қолы-</w:t>
        <w:br/>
        <w:t>на іліккенді олжа тұтпай оқтықтарын көкке қаратып,</w:t>
        <w:br/>
        <w:t>тап бір ертең керек еместей бүгін отын-шөп түсіріп бол-</w:t>
        <w:br/>
        <w:t>ғаннан кейін тұрған-тұрған жерінде жасау-жабдығы-</w:t>
        <w:br/>
        <w:t>мен. қора сыртына тастап кеткен көп арбаның бірін</w:t>
        <w:br/>
        <w:t>шертіп жүріп таңдап алды. Ауылда не көп-- босып жүр-</w:t>
        <w:br/>
        <w:t>ген есек көп. Анадай жерде күлге аунап жатқан төрт-</w:t>
        <w:br/>
        <w:t>бесеуін тұрғызып жіберді де, қарасы ірі, құлағы тіктеу</w:t>
        <w:br/>
        <w:t>біреуін дуалға қақпайлап әкеп ұстап ап, әп-сәтте мой-</w:t>
        <w:br/>
        <w:t>нына мойынтұрық салып үлгерді. Әне-міне дегенше екі</w:t>
        <w:br/>
        <w:t>өкпесіне екі оқтық байланып, жаңа ғана өздері. рақат-</w:t>
        <w:br/>
        <w:t>тапып жатқан күлдің үстімен жалпақ арбаны белгісіз</w:t>
        <w:br/>
        <w:t>жаққа қарай дыңғырлатып ала жөнелді. |</w:t>
        <w:br/>
        <w:t>Омаш арбаны шайла алдына тоқтатып ішке кіргенде</w:t>
        <w:br/>
        <w:t>өз көзіне өзі сенбей аңқиып тұрып қалды. Шал мен бала</w:t>
        <w:br/>
        <w:t>заттарын буып-түйіп, екеуі білте шамның жанында шө-</w:t>
        <w:br/>
        <w:t>қиын-шоқиып отыр екен. Бұлай болар-ау деп үш ұйық-</w:t>
        <w:br/>
        <w:t>таса түсіне кірмеген Омаш жансыз адамдай сілейіп -бі-</w:t>
        <w:br/>
        <w:t>раз тұрды да оларға жайлап жақындады. Сол кезде</w:t>
        <w:br/>
        <w:t>барып шал басын көтеріп дірілдей үн қатты.</w:t>
        <w:br/>
        <w:t>22--- Біз... біз кетейік, қарағым. Дүниесі де, дерменесі</w:t>
        <w:br/>
        <w:t>де бар болсын. Сені күтіп отырмыз, лұқсат бер.</w:t>
        <w:br/>
        <w:t>-- Неғыл дейсіз?-- Қүрең сәуледен онсыз “да қара-</w:t>
        <w:br/>
        <w:t>қошқыл көрініп тұрған жігіт жүзі өртеңдей қарайын, тү-</w:t>
      </w:r>
    </w:p>
    <w:p>
      <w:r>
        <w:t>тігіп кетті. Жылқы еріні жыбыр-жыбыр етіп, қырғи ал-</w:t>
        <w:br/>
        <w:t>дындағы торғайдай бір уыс боп бүрісіп отырған аталы»</w:t>
        <w:br/>
        <w:t>балалы екеуіне жеп жіберердей, қас пен көздің</w:t>
        <w:br/>
        <w:t>арасында қанталап шыға келген буыршын көзбен шан-</w:t>
        <w:br/>
        <w:t>шыла қарады. ) е</w:t>
        <w:br/>
        <w:t>к2-- Мені ақымақ қылғыларың келген екен ә! Қиянат</w:t>
        <w:br/>
        <w:t>пен қияметті еске алған екенсіңдер ғой. Бағанағы айтч</w:t>
        <w:br/>
        <w:t>қанымның бәрі далаға кеткен десеңші. Немене; етегіне</w:t>
        <w:br/>
        <w:t>намаз оқитын періште екеусіңдер де, нықтарыңа қонған</w:t>
        <w:br/>
        <w:t>шайтан мен болдым ба? Бір кештің ішінде құдайшыл</w:t>
        <w:br/>
        <w:t>бола қалуын бұлардың! Қүнәдан бәрібір қашып құтыз</w:t>
        <w:br/>
        <w:t>да алмайсың. Қырманына бір емес үш рет ұрлықы дер»</w:t>
        <w:br/>
        <w:t>менені түсіріп, отырып, әулие болғысы келеді. Тозаққа</w:t>
        <w:br/>
        <w:t>түсу үшін осы үш арба да жетеді, күйдің екен түгел күй,</w:t>
        <w:br/>
        <w:t>-- Қартайғанда масқара қылма, қарағым. Алда әлі</w:t>
        <w:br/>
        <w:t>үмітім бар, ол мына жаман немерем. Жұрттың көз-жа-</w:t>
        <w:br/>
        <w:t>сы осының алдынан көлденең шықпасын. Бейнетім қал-</w:t>
        <w:br/>
        <w:t>ды деп өкінбеймін, зән ақысын қара күзде. әкеп бер деп</w:t>
        <w:br/>
        <w:t>Е418.09.13еекі міптпа(екін-.Н раде 217</w:t>
        <w:br/>
        <w:t>-- Шырағым-ау, бұл кімнің дерменесі?</w:t>
        <w:br/>
        <w:t>-- Оны қайтесіз, ақсақал? Дермене . болса болды</w:t>
        <w:br/>
        <w:t>емес пе, кімдікі екенінде шаруаңыз не? Кімдікі екенін</w:t>
        <w:br/>
        <w:t>өзім де білмеймін. Адырда не көп --апдыздаған адам</w:t>
        <w:br/>
        <w:t>көП, не көп-- десте көп, соларды” шетінен тиедім де</w:t>
        <w:br/>
        <w:t>алдым.</w:t>
        <w:br/>
        <w:t>Омаш қарайын тұрған бір құлқайырды сындырып</w:t>
        <w:br/>
        <w:t>алды да, «ықы» деп есекті салып қалды.</w:t>
        <w:br/>
        <w:t>-- Сіз мына дерменені көзге ұрмайтындай етіп жа-</w:t>
        <w:br/>
        <w:t>йып тастаңыз. Ал мен немереңізді оятып арбаға мінгізіп</w:t>
        <w:br/>
        <w:t>жіберейін, Көпірден өткізіп жолға салса болды ғой, ары</w:t>
        <w:br/>
        <w:t>қарай өзі барады. Бармаса мағап десе құдыққа түсіп</w:t>
        <w:br/>
        <w:t>кетсін.</w:t>
        <w:br/>
        <w:t>-- Немеремді өзім оятайып.</w:t>
        <w:br/>
        <w:t>Омаш шалға жалт бұрылып, жеп қоярдай тесіле қа-</w:t>
        <w:br/>
        <w:t>рады.</w:t>
        <w:br/>
        <w:t>-- Немене, өті жарылып кетер деп тұрсыз ба? Әлде</w:t>
        <w:br/>
        <w:t>мен адам емес, аюмын ба? Қашапғы оны алақанға сап</w:t>
        <w:br/>
        <w:t>әлпештей бересіз, үйренсін,-- деді. Шал ләм деп тіл қа-</w:t>
        <w:br/>
        <w:t>та алмады. Қолы дір-дір етіп, төбе боп үйіліп жатқан</w:t>
        <w:br/>
        <w:t>дерменеге айыр шаншыды.</w:t>
        <w:br/>
        <w:t>«Ой, алла-ай,-- деді ол дерменені жайғастырып жү-</w:t>
        <w:br/>
        <w:t>ріп,-- ой, алла, енді маған істетпегің осы ма еді? Қара-</w:t>
        <w:br/>
        <w:t>дап қарап жүріп күнаға баттым-ау. Бір байғұстың өзі-</w:t>
        <w:br/>
        <w:t>міз құсап тырбанып жүріп орған дерменесін қырманға</w:t>
        <w:br/>
        <w:t>түсіріп, қарғысына ұшырайтып болдық қой. Мына бір</w:t>
        <w:br/>
        <w:t>мың болғырды құдай қайдан сап еткізіп еді! Аюдай ақы-</w:t>
        <w:br/>
        <w:t>рып тұрған неменің көн құлағынан сөз өте ме, тындай</w:t>
        <w:br/>
        <w:t>Қоя ма айтқаныңды!»</w:t>
      </w:r>
    </w:p>
    <w:p>
      <w:r>
        <w:t>Осы кезде шайла жақтан арба тықыры естілді. То-</w:t>
        <w:br/>
        <w:t>қаң айырын дерменеге шанши беріп, артына мойын</w:t>
        <w:br/>
        <w:t>бұрып қарап еді, есек үстінде қалқиып бара жатқан не-</w:t>
        <w:br/>
        <w:t>мересін көріп, жүрегі шым ете қалды. «Құлыным-ау,</w:t>
        <w:br/>
        <w:t>әшейін... ұйқысырап құлап қалмаса кетті!»</w:t>
        <w:br/>
        <w:t>Тоқан дерменені жатаған дестелерге бөліп болып,</w:t>
        <w:br/>
        <w:t>шайлаға беттегенде немересі де қайтып оралды.</w:t>
        <w:br/>
        <w:t>-- Ой, күнім, сенсің бе?-- Қекілінен сипап, ай бойы</w:t>
        <w:br/>
        <w:t>көрмегендей шөпілдетіп сүйіп жатыр.-- Қай жерге ше-</w:t>
        <w:br/>
        <w:t>Йін апардың?</w:t>
        <w:br/>
        <w:t>-- Ауылдың шетіне дейін. ”</w:t>
        <w:br/>
        <w:t>-- Қорыққан жоқсың ба?</w:t>
        <w:br/>
        <w:t>-- Жоқ. Тек көпірден өткенде ғана қорықтым.</w:t>
        <w:br/>
        <w:t>-- Ой, алтыным. Жүр, жүре гой, енді ұйықтайық.</w:t>
        <w:br/>
        <w:t>Екеуі төсекке кеп жантайды. Омаш шалқасынан тү-</w:t>
        <w:br/>
        <w:t>сіп, ұйқыны періп жатыр. Көктемде жер айдауға шық«</w:t>
        <w:br/>
        <w:t>215</w:t>
        <w:br/>
        <w:t>ЕА18.09.13екі міптдеКе ІШ раде 226</w:t>
        <w:br/>
        <w:t>қсақал, сізге қолым тимесін десеңіз сары» тұ»</w:t>
        <w:br/>
        <w:t>рыңыз.</w:t>
        <w:br/>
        <w:t>-- Ұрсаң мені ұр. Бірақ баланы босата ғой, құлы-</w:t>
        <w:br/>
        <w:t>ным. Ініңнің бір тентектігін кеше салмайсың ба? Айтқа-</w:t>
        <w:br/>
        <w:t>ныңның бәріне көнейік. Сенің де ойлағаның біздің пай-</w:t>
        <w:br/>
        <w:t>дамыз екен ғой.</w:t>
        <w:br/>
        <w:t>-- Ә-ә, с-солай ма?</w:t>
        <w:br/>
        <w:t>-- Солайы солай, оны енді түсіндім, шырағым.</w:t>
        <w:br/>
        <w:t>-- Соны түсіпсецдер бопты. т</w:t>
        <w:br/>
        <w:t>Омаш баланы босатып орнынан тұрды. Шал немере-</w:t>
        <w:br/>
        <w:t>сін құшақтай алып, бауырына қысты. Оның жас жуған</w:t>
        <w:br/>
        <w:t>бетін аймалап, сүйіп жатып, «қоя ғой, қоя ғой» деп жұ-</w:t>
        <w:br/>
        <w:t>бату айтса да немересінің жүзіне өз көзінен сорғалап</w:t>
        <w:br/>
        <w:t>тамып жатқан жасын тоқтата алар емес.</w:t>
        <w:br/>
        <w:t>Сол түні олар торғай шырылдағанша дермене таси-</w:t>
        <w:br/>
        <w:t>ды. Жайшылықта өзгенің сабақты жібін аттамайтын</w:t>
        <w:br/>
        <w:t>Тоқаң екі қырдың ар жағынан әлдекімнің тірнектеп</w:t>
        <w:br/>
        <w:t>жиған дерменесін айырлап арбаға тиеп жатқанда да,</w:t>
        <w:br/>
        <w:t>жолсыз адырмен сүрініп қабынып, өзі арбаның артынан</w:t>
        <w:br/>
        <w:t>итеріп, немересі «ықы-ықылап» есек жетектеп келе жат-</w:t>
        <w:br/>
        <w:t>қанда да, із жасыру үшін екі көш жер артқа жүріп</w:t>
        <w:br/>
        <w:t>барып қара жолға қосылып, шайла. тұсына келгенде та-</w:t>
        <w:br/>
        <w:t>ғы да сонша жер өтіп қырманға адырдан кеп қосыл»</w:t>
        <w:br/>
        <w:t>ғанда да, құдайдың дерменесін емес, біреудің бір арба</w:t>
        <w:br/>
        <w:t>көз жасы мен қарғысын өз қырманына түсіріп жатқанда</w:t>
        <w:br/>
        <w:t>да құдай жолы, ақырет сұрауы, өзі сияқты басқа бір</w:t>
        <w:br/>
        <w:t>байғұстың обал-жазығы жайлы терең ойлануға мұрша</w:t>
        <w:br/>
        <w:t>сы да болған жоқ. Басқа уақытта болса, «қой, шыра-</w:t>
      </w:r>
    </w:p>
    <w:p>
      <w:r>
        <w:t>ғым, ұрсаң ұр, өлтірсең өлтір, бірақ мені күнәға итерме»</w:t>
        <w:br/>
        <w:t>деп дүние-байлыққа қолын бір-ақ сілтеп, кесіп айтып өз</w:t>
        <w:br/>
        <w:t>жөніне жүре берер еді. Бұл жолы кәрі емендей тұлғасы</w:t>
        <w:br/>
        <w:t>шыбықтай иіліп, еңгезердей жігіттің айтқанына құлдық</w:t>
        <w:br/>
        <w:t>ұрып, құрдай жорғалады. “ Шыбықтай идірген, құрдай</w:t>
        <w:br/>
        <w:t>жорғалатқан ана бір жапырақ жаман немеренің қамы.</w:t>
        <w:br/>
        <w:t>«Ендігәрі қит еткен мінезіңді көрсем, айтпады деме,</w:t>
        <w:br/>
        <w:t>мына ілмиген мойныңды әнеукүнгі жұмыртқадан шық-</w:t>
        <w:br/>
        <w:t>қан балапандай бұрап-бұрап жұлып, аламын да отқа</w:t>
        <w:br/>
        <w:t>лақтырып жіберемін» деген Омаштың сөзі шалдың жү-</w:t>
        <w:br/>
        <w:t>регінде қақтай тұнып, кәріге тиген шанінудай қатты да</w:t>
        <w:br/>
        <w:t>қалды. Буыршындай шабынған дүлейдің бұл айтқаны</w:t>
        <w:br/>
        <w:t>қорқытқаны ма, үркіткені ме, әлде шыны ма, ол жағын</w:t>
        <w:br/>
        <w:t>кім білген,.әйтеуір Тоқаң осы бір немересі үшін бәріне</w:t>
        <w:br/>
        <w:t>994</w:t>
        <w:br/>
        <w:t>қойған құдіретіне болайын, жаратқан! «Осы бала, осы</w:t>
        <w:br/>
        <w:t>Бб ао ен ес от іне түсіп, әке-шешесін жоқтатпай-ақ, .</w:t>
        <w:br/>
        <w:t>көңілі пәс болмасын деп отқа күйіп; суға батып біз жүз</w:t>
        <w:br/>
        <w:t>реміз, «Көке! дейді бұ күшік... Көке дейді...</w:t>
        <w:br/>
        <w:t>Шалдың көңілі жетімсіреп, иегі кемсеңдеп шыға кел</w:t>
        <w:br/>
        <w:t>ді. «Сонда бәрі... бәрі бекер болғаны ма, бізді пана тұт"</w:t>
        <w:br/>
        <w:t>пағаны ма бұ шіркіннің?»</w:t>
        <w:br/>
        <w:t>Осы бір ойға тірелгенде Тоқаң өзінен-өзі қорланып,</w:t>
        <w:br/>
        <w:t>іштей қажып, қорғансыз жетім баладай мүсәпір күйсе</w:t>
        <w:br/>
        <w:t>түсті. Адамның ойы ұры деген ып-рас екен-ау, аш жы</w:t>
        <w:br/>
        <w:t>ланның тіліндей сумаң-сумаң етіп қайдағы жоқ қуыс-</w:t>
        <w:br/>
        <w:t>қуысты тінткілеп алып жәнеледі. Жетпіс екі жыл сүр-</w:t>
        <w:br/>
        <w:t>ген ғұмырының ішінде ол дәл осы жатыста ғана өзін өз-</w:t>
        <w:br/>
        <w:t>генің алдында тұңғыш рет кем сезініп, көңіліне тұңғыш</w:t>
        <w:br/>
        <w:t>рет дәрменсіздік, жапа мен жалғыздық ұялады, Неме-</w:t>
        <w:br/>
        <w:t>ресінің «Қөке» деп оянуы кәрі жүректі дір еткізіп, көне</w:t>
        <w:br/>
        <w:t>дененін сұйқылтым тартқан қанын ұйытып кеткендей</w:t>
        <w:br/>
        <w:t>құйқа тамыры шымырлап, бетіндегі әжім жыбыр-жы-</w:t>
        <w:br/>
        <w:t>быр ете қалды. Мына бір ожардың көрсеткен қорлығы</w:t>
        <w:br/>
        <w:t>еттен өтіп, сүйекке жетсе де әйтеуір бір кезде ұмытылар-</w:t>
        <w:br/>
        <w:t>ау, бірақ немересінің озбырлық пен қиындық көрген</w:t>
        <w:br/>
        <w:t>сәтте «сен үшін жан пида» деп жүрген кемпір мен шал-</w:t>
        <w:br/>
        <w:t>ды місе тұтпай әкесін ойлайтыны, әкесін сағынатыны</w:t>
        <w:br/>
        <w:t>жанды езгілеп, көңілді жасытып кетеді екен. Ойпыр-ау,</w:t>
        <w:br/>
        <w:t>десеңші, бұ баланы қаршадайынан бауырына басып,</w:t>
        <w:br/>
        <w:t>«кімнің баласысың» десе, «атамның баласымын» дегізіп,</w:t>
        <w:br/>
        <w:t>тіпті әке-шешесін барсың ба-ау, жоқсың ба-ау деу былай</w:t>
        <w:br/>
        <w:t>тұрсын, тілі шыққаннан соларды «әкеңнің аужы...» деп</w:t>
        <w:br/>
        <w:t>боқтатып-ақ өсіріп еді ғой. Атасы бір күн үйде болмай,</w:t>
        <w:br/>
        <w:t>ертесіне қайтып келсе жамандайтыны да әке-шешесі си-</w:t>
        <w:br/>
        <w:t>яқты еді. Сонда кемпір мен шал оны еркелетіп, баласы</w:t>
        <w:br/>
        <w:t>жұмыстан келгенде ұрысып кеп беретін. «Ірістей мейі-</w:t>
        <w:br/>
        <w:t>рім жоқ сенде, ірістей, білдің бе? Шикіп, ел басқардым</w:t>
        <w:br/>
        <w:t>деп бала жоқ, бауыр жоқ, екі бүйірдеп таянып, салт</w:t>
        <w:br/>
        <w:t>бас, сабау қамшы жүре берсең ғой саған, ә? Бастықты-</w:t>
        <w:br/>
        <w:t>ғыңның керегі жоқ маған. Бір баланы айтқаныңа көнді-</w:t>
        <w:br/>
        <w:t>ре алмай жүріп, жұртқа қайтіп ақыл айтпақсың? Осы</w:t>
        <w:br/>
        <w:t>кемпір мен шал көз жұмса мына сен бар ғой, мына сең,</w:t>
        <w:br/>
        <w:t>үстімізге нам топырақ үйіп болған күні ертесіне бала-</w:t>
        <w:br/>
        <w:t>ның қолынан жетектеп апарып інтірнәтқа өткізіп жібе-</w:t>
        <w:br/>
        <w:t>ресің, Шығады сендерден, шығады!..»</w:t>
      </w:r>
    </w:p>
    <w:p>
      <w:r>
        <w:t>Сөйткен немере әні, ұйқысыңан «көке» деп сандырақ-</w:t>
        <w:br/>
        <w:t>тап оянды. Әлде адам баласы қиындық көрген сәтінде</w:t>
        <w:br/>
        <w:t>пананы мықтыдан іздейтіндіктен бе екен?</w:t>
        <w:br/>
        <w:t>28 2а!</w:t>
        <w:br/>
        <w:t>ЕЛ18.09.13 бекі мігтпа(екін-.44 раде 220</w:t>
        <w:br/>
        <w:t>ды көргем, қоңыз жеп, бақа жұтқанды да көргем. Ана</w:t>
        <w:br/>
        <w:t>баланы аясацшы.</w:t>
        <w:br/>
        <w:t>-- Аяйтын не бар? Сіз көпті көріпсіз, ол да соны кө-</w:t>
        <w:br/>
        <w:t>“ріп өссін. Ер баланы қаталдыққа баулу керек. Ал, мен</w:t>
        <w:br/>
        <w:t>болдым. Майыңнан қалып па еді?</w:t>
        <w:br/>
        <w:t>-- Тұр ғой анау тостақта.</w:t>
        <w:br/>
        <w:t>Шал жыларман халде отыр.</w:t>
        <w:br/>
        <w:t>-- Бүгін бір жақсылап құймақ жейікші. Торғайдың</w:t>
        <w:br/>
        <w:t>жұмыртқасының жанында тауықтың жұмыртқасы тұсау</w:t>
        <w:br/>
        <w:t>есе алмайды. :</w:t>
        <w:br/>
        <w:t>Омаш отын арасындағы кепкен қурайдан қасық са-</w:t>
        <w:br/>
        <w:t>бындай таяқша сындырып алды да, қурайдан қолым та-</w:t>
        <w:br/>
        <w:t>за деп ойлады ма екен, бір ұшын шірелі алақанымен</w:t>
        <w:br/>
        <w:t>сүйкеп, табақтағы ақ, сарысы бөлек-бөлек боп шіпілдеп</w:t>
        <w:br/>
        <w:t>тұрған уызды араластырып-араластырып жібергенде,</w:t>
        <w:br/>
        <w:t>ол ұяда жатқан балапанның аузындай сап-сары боп</w:t>
        <w:br/>
        <w:t>шыға келеді. Сонан соц үстіне екі қасық күйдірілген</w:t>
        <w:br/>
        <w:t>пісте май құйып, тұз септі. Қолындағы қурай таяқша-</w:t>
        <w:br/>
        <w:t>мен тағы бір-екі былғап-былғап ошақтың көмейінен қып-</w:t>
        <w:br/>
        <w:t>қызыл шоқты алға тартты да кострюльді орнықты етіп,</w:t>
        <w:br/>
        <w:t>асықпай жайластырды.</w:t>
        <w:br/>
        <w:t>-- Шал, мынаның астындағы шоқты дем сайын ауыс-</w:t>
        <w:br/>
        <w:t>тырып тұр, әйтпесе піспей қалады. Беті ақ қабыршақ-</w:t>
        <w:br/>
        <w:t>танып түбіне шейін сұққан қурайдың үңірейіп орны қа-</w:t>
        <w:br/>
        <w:t>латындай кезге жеткенде оттан шығара сал. Мен арық-</w:t>
        <w:br/>
        <w:t>қа барып шомылып келейін.</w:t>
        <w:br/>
        <w:t>Омаш кете бергенде Тоқац күні бойы ақыл-есін</w:t>
        <w:br/>
        <w:t>шырмап, мазасын алған күдікті сауалын сыртқа аны-</w:t>
        <w:br/>
        <w:t>ғармақ боп бойын түзеді.</w:t>
        <w:br/>
        <w:t>-- Омаш шырақ,- деді ол жазықты адамдай жас-</w:t>
        <w:br/>
        <w:t>қана үн қатып. Қөн өкшесі орылған жусанның екі-үш</w:t>
        <w:br/>
        <w:t>кепкен шөгірін шытыр-шытыр ұйлап үлгірген Омашқа</w:t>
        <w:br/>
        <w:t>ақырын жеткен осы үн жай тартылған тізгіндей боп,</w:t>
        <w:br/>
        <w:t>бір сәтке іркіліп қалды да, арбиған, ебедейсіз тұлғасы-</w:t>
        <w:br/>
        <w:t>мең түгел бері бұрылып, қолындағы ожауын көзбен шұ-</w:t>
        <w:br/>
        <w:t>қып тұрған шалға қарап: «а?» деді.</w:t>
        <w:br/>
        <w:t>-- Қәрі адам секемшіл келе ме, әйтеуір бүгінгі тір-</w:t>
        <w:br/>
        <w:t>лігің көңілімді үркітіп тұр, қарағым. Өлтірсең де айтып</w:t>
        <w:br/>
        <w:t>өлтірші, не істемек ойың бар?</w:t>
        <w:br/>
        <w:t>Омашқа бұл сұрақ оғаш та оқыс естіліп, қапелімде</w:t>
        <w:br/>
        <w:t>қандай жауап қайтарарын білмей шалға тесіле қарап</w:t>
        <w:br/>
        <w:t>тұрып қалды. Мүдірткен шалдың кенет қойғап сұрағы</w:t>
      </w:r>
    </w:p>
    <w:p>
      <w:r>
        <w:t>емес, сабырлы, салмақты үнінің ар жағында жатқан</w:t>
        <w:br/>
        <w:t>оның болашақ әрекетіне деген зілдей қарсылық лебі еді.</w:t>
        <w:br/>
        <w:t>Омаш тіксініп қалды. Бұрынғы зорекерлігі мен адам ба-</w:t>
        <w:br/>
        <w:t>9218</w:t>
        <w:br/>
        <w:t>ЕЗЛ8.09.13еКі міптаекін-едіі раде 219</w:t>
        <w:br/>
        <w:t>сылап тұрып демаламыз» деген Ома штып жалғыз ауыз</w:t>
        <w:br/>
        <w:t>“сөзі аталы-балалы екеуін ошақ басына еріксіз тұсап</w:t>
        <w:br/>
        <w:t>«тастады. Атасы қуырылған еттің үстіне шар еткізіл, су</w:t>
        <w:br/>
        <w:t>құйып, немересі отқа жалпылдақ тастап жатыр. Ал</w:t>
        <w:br/>
        <w:t>Омаш дәу ошақтың бір бүйірінде ошарылып жұмыртқа</w:t>
        <w:br/>
        <w:t>жарып отыр. Бозторғайдың жұмыртқасы. Далада жүрч</w:t>
        <w:br/>
        <w:t>генде оның бір көзі жусанда болса, екінші көзі ұяда</w:t>
        <w:br/>
        <w:t>болады. Ұя көрсе бітті, жұмыртқасын түгел ши қалпа-</w:t>
        <w:br/>
        <w:t>ғына төңкеріп ала қояды да, орнынан толтырып топы-</w:t>
        <w:br/>
        <w:t>&lt;рақ салып кетеді. Алғашында Тоқаң кәдімгідей қабақ</w:t>
        <w:br/>
        <w:t>шытып, қатты кейіді, одан ештеҢе өпбеген соң бозтор-</w:t>
        <w:br/>
        <w:t>ғайдың көз жасы жібермейтінін, оның да құдай жарат-</w:t>
        <w:br/>
        <w:t>қап жәндік екешпіп, о дүниеде алдыңнан шығарып айтып</w:t>
        <w:br/>
        <w:t>ақыретпен шошытып байқады. Одан да ештеңе шықпа"</w:t>
        <w:br/>
        <w:t>ды. «Шал, бұл дүниеде жарымағанда о дүниеде жарн-</w:t>
        <w:br/>
        <w:t>мып деп жүрсің бе? Неужели мені какой-нибудь торғай</w:t>
        <w:br/>
        <w:t>үшін ақыретте сотқа тартады?» деп қойып. қалғанда кә-</w:t>
        <w:br/>
        <w:t>рияның иманы ұшып, жағасын ұстап тұрып қалған.:</w:t>
        <w:br/>
        <w:t>Ши: қалпақпен бетпе-бет толтырған шұбар ала жұ-</w:t>
        <w:br/>
        <w:t>мыртқаны жанына қойып алып, алдындағы стаканға бі-</w:t>
        <w:br/>
        <w:t>реуін тық еткізіп балуан бармағымен екі айырып, уызын</w:t>
        <w:br/>
        <w:t>темір табаққа құйып отыр. Оның бұл әдетіне екеуі де</w:t>
        <w:br/>
        <w:t>үйренген, бұрыпғыдай жиіркепіп, теріс айналмайды.</w:t>
        <w:br/>
        <w:t>-- Торғайдың жұмыртқасын жеуге болмайды, дей-</w:t>
        <w:br/>
        <w:t>сіңдер, неге, әбден болады. Жер бетінде арам ештеңке</w:t>
        <w:br/>
        <w:t>жоқ, бәрін жей беру керек. Өңештен өткеннің бәрі та-</w:t>
        <w:br/>
        <w:t>Мақ. Мен бір адамның жылан жегепін де көргенмін...</w:t>
        <w:br/>
        <w:t>-- Астапыралла!., Қойшы шырағым, маған десе қо-</w:t>
        <w:br/>
        <w:t>ңыз жесін, айтпай-ақ қойшы соны.</w:t>
        <w:br/>
        <w:t>Омаш қарқылдап тұрып күліп алды. і</w:t>
        <w:br/>
        <w:t>-- Несі бар? Жыланды құйрығынан ұстап әкеп қыл-</w:t>
        <w:br/>
        <w:t>қызыл шоққа лақтырып жіберсеңіз тулайды дейсің кеп,</w:t>
        <w:br/>
        <w:t>гопан соң тынышталады. Сол -- сол-ақ екен, парс етіп жа-</w:t>
        <w:br/>
        <w:t>рылады.</w:t>
        <w:br/>
        <w:t>Шал шарасыз кейіппен жерге қарап түкірді де:</w:t>
        <w:br/>
        <w:t>-- Құлыным-ай, жусан әкеле қойшы,-- деп немере-</w:t>
        <w:br/>
        <w:t>сін таусылмаса да отынға жұмсап жіберді. :</w:t>
        <w:br/>
        <w:t>2- -- Обба-аз-йЙ, мына біреуін қараңыз, балапан боп</w:t>
        <w:br/>
        <w:t>-қапты,-- деді Омаш бір жұмыртқаның ішінен балапан-</w:t>
        <w:br/>
        <w:t>хды мойнынан суырып алып.</w:t>
        <w:br/>
        <w:t>Шал қараған жоқ. а</w:t>
        <w:br/>
        <w:t>-- Бұл әтәңәләттерге бала не керек десеңші! Бар,</w:t>
        <w:br/>
        <w:t>әйтпесе.-- Ол балапанды отқа: лақтырып жіберді:</w:t>
      </w:r>
    </w:p>
    <w:p>
      <w:r>
        <w:t>---Бұл нағылғаның, балам... Мені қойшы, мен талай-</w:t>
        <w:br/>
        <w:t>217.</w:t>
        <w:br/>
        <w:t>Е4,18.09.13екі м/іптаһеКін-ЛіҒ раде 213</w:t>
        <w:br/>
        <w:t>кісі малдас құрып отырардай арбиған неме екен, осы бе-</w:t>
        <w:br/>
        <w:t>тімен ішке кірмек болса шайланы мойнына іліп кететін</w:t>
        <w:br/>
        <w:t>түрі бар.</w:t>
        <w:br/>
        <w:t>Тоқсанбай қарт іргеде жатқан шотты қолына алған-</w:t>
        <w:br/>
        <w:t>да аздап өзіне-өзі келейін деді. Немересі үрейленіп, ата-</w:t>
        <w:br/>
        <w:t>сының артына тығылып тұр.</w:t>
        <w:br/>
        <w:t>-- Әй, адамбысың... шайтанбысың?</w:t>
        <w:br/>
        <w:t>-- Ассалаумаликом!</w:t>
        <w:br/>
        <w:t>-- Астапыралла! Не дейд тағы? .</w:t>
        <w:br/>
        <w:t>-- Ассалаумаликом деймін.-- Бейтаныс бетін бұрып,</w:t>
        <w:br/>
        <w:t>бермен қарай жүрді.- Немене, адам көрмеп пе едіңдер,</w:t>
        <w:br/>
        <w:t>состиып-состиып қалғандарың қалай бұл? Қане, қол</w:t>
        <w:br/>
        <w:t>алысып амандасайық.</w:t>
        <w:br/>
        <w:t>Шал сасқалақтап амандаса беріп еді, бейтаныстың</w:t>
        <w:br/>
        <w:t>қолына қолын емес, шотты ұстатты. Еңгезердей жігіт</w:t>
        <w:br/>
        <w:t>жерді солқылдатып қарқылдай күлді. .</w:t>
        <w:br/>
        <w:t>-- Мені.. мені., шотпен... аха-аха-ха-ха.. Шотпен</w:t>
        <w:br/>
        <w:t>ұрмақ! Уһ-уһ-уһ, ішегім-ай... Қатю... катюшамен атпаса</w:t>
        <w:br/>
        <w:t>мен анау-мынау мылтыққа өле қоймаймын. Ал бұлар...</w:t>
        <w:br/>
        <w:t>шөтпен!-- Ол шалдың қолынан шотты алып аспанға</w:t>
        <w:br/>
        <w:t>шиырып жіберді де, сабыпан қайта қағып алды.- Ал,</w:t>
        <w:br/>
        <w:t>ішке кірейік, Қарным да ашты, жейтін бірдеңелерің бар</w:t>
        <w:br/>
        <w:t>ма еді?</w:t>
        <w:br/>
        <w:t>) -- Е, бар... бар ғой.-- Шал абдырап шайлаға кірді</w:t>
        <w:br/>
        <w:t>де кемпірі берген он бес пәтірдің ең соңғысын бейтаныс-</w:t>
        <w:br/>
        <w:t>тың алдына қойды. Жігіт көрпешеге шынтақтай жатып</w:t>
        <w:br/>
        <w:t>нанды төртке бөлді де, бір бөлігін қабаттап-қабаттап</w:t>
        <w:br/>
        <w:t>аузына бір-ақ ұрды.</w:t>
        <w:br/>
        <w:t>«Алла-ай, қайдан сап ете қалды бұ жалмауыз,-- деді</w:t>
        <w:br/>
        <w:t>іштей Тоқсанбай қарт.- Айдалада нағып қаңғып жүр-</w:t>
        <w:br/>
        <w:t>ген жан? Кетер ме екен, әлде қонам деп масқара қылар</w:t>
        <w:br/>
        <w:t>ма екен? Бастан-құлақ садаға, маған десе шайланы</w:t>
        <w:br/>
        <w:t>мойнына іліп кетсін, тек кетсе екен әйтеуір. Қашан қа-</w:t>
        <w:br/>
        <w:t>расын батырам дегенше де немеремнің жүрегін ұшырып</w:t>
        <w:br/>
        <w:t>бітетін болды-ау. Түрі де түсіңе кірсе шошып оянардай</w:t>
        <w:br/>
        <w:t>келбетсіз екен. Аузына аттың тісін салдырып алған ба</w:t>
        <w:br/>
        <w:t>өзі, немене?»</w:t>
        <w:br/>
        <w:t>тə Ана шәугімде шай бар ма?</w:t>
        <w:br/>
        <w:t>і-- Бар. .</w:t>
        <w:br/>
        <w:t>-- Алып бере қойшы. Нандарың сағырдам боп қал-</w:t>
        <w:br/>
        <w:t>ған екен, өңешті қытықтап бара жатыр.</w:t>
        <w:br/>
        <w:t>-- Құлыпым, шәугімді әлере қойшы ағаңа. «Ағаңа»</w:t>
        <w:br/>
        <w:t>деген сөзді шал баса айтты. Әлі үрпиіп тұрған баланың</w:t>
      </w:r>
    </w:p>
    <w:p>
      <w:r>
        <w:t>бойындағы үрейді осы сөзбен сейілтпек. Бала батылсыз</w:t>
        <w:br/>
        <w:t>барып шәугімді көтерді де, жігітке жасқана ұсынды.</w:t>
        <w:br/>
        <w:t>91</w:t>
        <w:br/>
        <w:t>ЕЗ,18.09.13 екі мігтаекін- раде 221 212.</w:t>
        <w:br/>
        <w:t>жасын “епемейтій” Менмендігіне басып бұл сауалды да</w:t>
        <w:br/>
        <w:t>жүре тыңдап жауапсыз қалдырайын деп еді, шалдың</w:t>
        <w:br/>
        <w:t>шүңірек көзі ожаудан шығып өзіне тесіліп тұр екен.</w:t>
        <w:br/>
        <w:t>Жасы жетсе де көзінен от таймапты. Ол осы бір қауқи-</w:t>
        <w:br/>
        <w:t>ған шалдың алдында өзінің қас-қағым сәтке абдырап,</w:t>
        <w:br/>
        <w:t>қапелімде сөз тауып айта алмай, іштей әбігерге түскенін</w:t>
        <w:br/>
        <w:t>сол мезетте-ақ сезе қойыл, онысын жуып-шайып орның</w:t>
        <w:br/>
        <w:t>білдірмей жіберуге тырысып: «Ештеңе де емес»,-- деп</w:t>
        <w:br/>
        <w:t>гүж етті. «Ештеңе де емес» деген бұл жауабы өзі күт-</w:t>
        <w:br/>
        <w:t>кендей боп естілмеді, қайта, «біліп тұрып несіне сұрай-</w:t>
        <w:br/>
        <w:t>сың, дайындала бер» дегенді ой түбінен ұрлап шығып,</w:t>
        <w:br/>
        <w:t>көкейіндегі әзірге жасырын ниетін шындықты ауызбен</w:t>
        <w:br/>
        <w:t>айтқаннан бетер жария етіп кетті.</w:t>
        <w:br/>
        <w:t>Омаш суға шомылып, ымырт үйіріле қайтып келген-</w:t>
        <w:br/>
        <w:t>де де олар ләм деп тіл қатыспады. Өзінің күдігі жайлы</w:t>
        <w:br/>
        <w:t>шал немересіне шым-шымдап айтқан болса керек, бұл</w:t>
        <w:br/>
        <w:t>ыдыс-аяқты салдырлатып, манағы торғай құймақты қа-</w:t>
        <w:br/>
        <w:t>лайы қасықпен шетінен опырып: жей бастағанда дала-</w:t>
        <w:br/>
        <w:t>дағы курай төсектен атып тұрып, шайлаға лып кіріп</w:t>
        <w:br/>
        <w:t>кетті.</w:t>
        <w:br/>
        <w:t>-- Ақсақал,-- деді бір кезде Омаш шәугімнің астыч</w:t>
        <w:br/>
        <w:t>на қайтадан жылтылдатып от жағып жатқан оны өктем</w:t>
        <w:br/>
        <w:t>үнмен шақырып алып. Тоқаң жерді кебісімен қаси басып</w:t>
        <w:br/>
        <w:t>оның жанына келді де, «нә, айта бер» дегендей алақан-</w:t>
        <w:br/>
        <w:t>дай төсенішке құйрық басты. Омаш сылпылдатып со"</w:t>
        <w:br/>
        <w:t>ғып отыр. Қелдің-ау, кеттің-ау дейтін түрі жоқ, қараң-</w:t>
        <w:br/>
        <w:t>ғыда қалайы қасықтың ауыз бен ыдыстың арасында</w:t>
        <w:br/>
        <w:t>ерсілі-қарсылы ағараңдап зулағаны. ғана көрінеді. Тап</w:t>
        <w:br/>
        <w:t>қазір мына ауызға мына қасық не апарса да бәрібір,</w:t>
        <w:br/>
        <w:t>арбаның: майы мен балшық болса да бір-екі. талғап</w:t>
        <w:br/>
        <w:t>жұта беретін сыңайы бар.</w:t>
        <w:br/>
        <w:t>-- Иә, жай ма, қарағым,- деді Тоқаң шыдамы тау-</w:t>
        <w:br/>
        <w:t>сылып.</w:t>
        <w:br/>
        <w:t>-- Немереңіз пеге қашып кетті?</w:t>
        <w:br/>
        <w:t>“Ашу мен ызаға булығып шыққан өктем сөз шалдың</w:t>
        <w:br/>
        <w:t>жүрегін дір еткізіп, іші-бауырын аяздай қарып өтті.</w:t>
        <w:br/>
        <w:t>-- Қой, қарағым, қашқаны несі? Қашып қайда ба-</w:t>
        <w:br/>
        <w:t>рады... Жай кеткен шығар. 2</w:t>
        <w:br/>
        <w:t>-- Үйтіп сылап-сипағанды қойыңыз. Немене, мені түк</w:t>
        <w:br/>
        <w:t>сезбейтін саңылаусыз деп пе едіңіз?</w:t>
        <w:br/>
        <w:t>-- Қалқам-ау...</w:t>
        <w:br/>
        <w:t>-- Қалқамды да қоя тұрыңыз. Қалқам дейтін жас-</w:t>
        <w:br/>
        <w:t>тан әлдеқашан өтіп кеткенмін. «Арыстан момын болса</w:t>
        <w:br/>
        <w:t>құлағында тышқан ойнайды». Бір мезгіл үндемесең бү</w:t>
        <w:br/>
        <w:t>жүрт төбеңе қарай бір елі. жақындай түседі өстіп. Ап-</w:t>
      </w:r>
    </w:p>
    <w:p>
      <w:r>
        <w:t>219</w:t>
        <w:br/>
        <w:t>ФӨлна ая нітаеүімеРес, Кеше, осында жүрердің алдында,</w:t>
        <w:br/>
        <w:t>совхоздың директорымен сөйлесіп, жеңіл-желпі жұмыс-</w:t>
        <w:br/>
        <w:t>қа араласатын боп қайтқан.</w:t>
        <w:br/>
        <w:t>-- Асықпа, ақырындап айда,- деді ол Ергешбай»</w:t>
        <w:br/>
        <w:t>ға.- Бұзау жас қой, ентігіп қалады.-- Сөйтті де «е, ал-</w:t>
        <w:br/>
        <w:t>ла-а» деп күрсініп қойды.</w:t>
        <w:br/>
        <w:t>Жалғыз баласын жетілдірем деп баяғыда көрген бар-</w:t>
        <w:br/>
        <w:t>дық Тауқыметі қартайған шағында алдынан қайта шық«</w:t>
        <w:br/>
        <w:t>ты. Оған бұл қиналып кеде жаткан жоқ. Тағдырдан тек.</w:t>
        <w:br/>
        <w:t>ӛқ жол, ақ ниет тілеп келеді.</w:t>
        <w:br/>
        <w:t>Балвоәдзек Беулейниеов5КЗалдың жанында дермене қабылдай-</w:t>
        <w:br/>
        <w:t>тын пункт бар. Мен күндіз-түні сонда боламын. Сіздер</w:t>
        <w:br/>
        <w:t>келгенше ақшаны мә деп ұстата салмас. Сол жерге ба-</w:t>
        <w:br/>
        <w:t>лаңыз екеуіңіз келсеңіз, көп дегепде екі-үш күн бірге</w:t>
        <w:br/>
        <w:t>күтерміз, сонан соң ақшаны алып, ой гүрілдетіп той Жа-</w:t>
        <w:br/>
        <w:t>сайық бір. Бұған қалай қарайсыз?</w:t>
        <w:br/>
        <w:t>Шал не деп жауап берерін білмей мүдіріп қалды.</w:t>
        <w:br/>
        <w:t>Омашпен бірге кете берейін десе дуананың киіміндей</w:t>
        <w:br/>
        <w:t>алба-жұлба киіммен қалаға қайтіп барады? Барған сөң</w:t>
        <w:br/>
        <w:t>ақшасы түскірді бере қойса жақсы, бермей жарты айға</w:t>
        <w:br/>
        <w:t>жуық сазартып күттіріп қойса не істейді, қайда жата-</w:t>
        <w:br/>
        <w:t>ды? Бір жағынан «дермене орып біттік» деп жұрт сияқ»</w:t>
        <w:br/>
        <w:t>ты бұл да екі көзі төрт, екі құлағы елу боп отырған кем-</w:t>
        <w:br/>
        <w:t>пірін қуантуға асығып-ақ отыр. Қай жағына шыққан.</w:t>
        <w:br/>
        <w:t>жөн болар екен, ә?</w:t>
        <w:br/>
        <w:t>--.Ой, шал,-- деді Омаш наразы үнмен даусын “кө-</w:t>
        <w:br/>
        <w:t>тере сөйлеп,-- шал-ау, үндемеуіңізге қарағанда маған</w:t>
        <w:br/>
        <w:t>сенбей отырсыз ғой деймін. «Дермене ұрлаған бәле ақ-</w:t>
        <w:br/>
        <w:t>шаны да ұрлап құрып кетер» деп отырсыз ғой, ә?</w:t>
        <w:br/>
        <w:t>Тоқац селт ете қалды.</w:t>
        <w:br/>
        <w:t>2-- Қой... қой, қарағым. қайдағыны айтпашы. Саған</w:t>
        <w:br/>
        <w:t>сенбей не көріпіпті. Үйдің жайын ойлап отырғаным да.</w:t>
        <w:br/>
        <w:t>“Одан да үйге жүр, үшеуміз барып, кемпірді қуантайық.</w:t>
        <w:br/>
        <w:t>Сақтағанын жеп қайт. Сол жерден сен жүре берерсің,</w:t>
        <w:br/>
        <w:t>артыңнан біз де жетерміз.</w:t>
        <w:br/>
        <w:t>г-- Ақсақал-ау, бала болғансыз ба? Мына. қыруар</w:t>
        <w:br/>
        <w:t>дерменені қайда тастаймыз? Одан да өздеріңіз бара бе-</w:t>
        <w:br/>
        <w:t>ріңіздер. О кісінің сақтағаны болса ақшапы қолға -ұста-</w:t>
        <w:br/>
        <w:t>ған соң жерміз.</w:t>
        <w:br/>
        <w:t>--“Мейлің, ендеше, қалқам. Ал, құдай жолыңды оң“</w:t>
        <w:br/>
        <w:t>ғарсын, Үш-төрт күннен кейін біз де барармыз.</w:t>
        <w:br/>
        <w:t>Тоқаң мен- немересі арқаланып түн жарымында үйге</w:t>
        <w:br/>
        <w:t>кіріп келгенде, кемпір сенерін де, сенбесін де білмей,</w:t>
        <w:br/>
        <w:t>көзі атыздай боп өң мен түстің арасында отырып қал-</w:t>
        <w:br/>
        <w:t>ды. Немересінің «әже» деген даусы естілгенде ғана ор-</w:t>
      </w:r>
    </w:p>
    <w:p>
      <w:r>
        <w:t>нынан құстай ұшып кеп, жусан мен күш иісі сіңген бала-</w:t>
        <w:br/>
        <w:t>ны құшақтай алды.</w:t>
        <w:br/>
        <w:t>-- Жарығым, жалғызым, күнім, айым, аспаным..</w:t>
        <w:br/>
        <w:t>Жер бетінде ол теңемеген, ол айтпаған қасиетті нәӛр-</w:t>
        <w:br/>
        <w:t>се қалған жоқ.</w:t>
        <w:br/>
        <w:t>233</w:t>
        <w:br/>
        <w:t>ЕЛ ӨЛ Зекі міпталекін-. 4 раде 241</w:t>
        <w:br/>
        <w:t>рып қапсың ғой өзің. Міне, велосипед алатын күнің де</w:t>
        <w:br/>
        <w:t>жақындады. Мен сияқты ағаң тұрғанда қам жеме-е, көз-</w:t>
        <w:br/>
        <w:t>ді ашып-жұмғанша бәрін реттейміз.</w:t>
        <w:br/>
        <w:t>-- Омашжан-ау, айтпақшы, ол тірлік не боп жатыр?</w:t>
        <w:br/>
        <w:t>Болатын түрі бар ма?</w:t>
        <w:br/>
        <w:t>-- Болады, ақсақал. Болғанда қандай! Саусағыңыз-</w:t>
        <w:br/>
        <w:t>ды дымдай берідіз, үш күннен кейін шытырлатып тұрып</w:t>
        <w:br/>
        <w:t>ақша санайсыз.</w:t>
        <w:br/>
        <w:t>-- Ой, бәрекелді! Азаматтың аты азамат қой.</w:t>
        <w:br/>
        <w:t>ОӨмаш мақтауға масаттанғандай, бұлтсыз аспанға</w:t>
        <w:br/>
        <w:t>бір қарап, қарнын сипап қайды. Дәл дермене орып жүр?</w:t>
        <w:br/>
        <w:t>гендегідей басына кең етекті ши қалпақ, бұтына плавка</w:t>
        <w:br/>
        <w:t>киіп алылты. Жұқа шайы майкасын "да шешіп, мол ны-</w:t>
        <w:br/>
        <w:t>ғының мойын жақ шетіне қалай болса солай лақтыра</w:t>
        <w:br/>
        <w:t>салған, Сыртында «гамза» деген жазуы бар екі литрлік”</w:t>
        <w:br/>
        <w:t>бүйірлі бөтелкеге толтырып квас құйып- алыпты. Одан</w:t>
        <w:br/>
        <w:t>өзі лықылдатып біраз жұтты да, қайтадан ауызын жа-</w:t>
        <w:br/>
        <w:t>уып қойды.</w:t>
        <w:br/>
        <w:t>-- Қалада таныстарыңыз бар ма еді? ;</w:t>
        <w:br/>
        <w:t>-- Жоқ, ойбай. Өзіңнен басқа бір адамды да таныч</w:t>
        <w:br/>
        <w:t>маймыз.</w:t>
        <w:br/>
        <w:t>-- Мұнда менің де таныстарым шамалы. Қонақ үйге</w:t>
        <w:br/>
        <w:t>орналасыңыздар.</w:t>
        <w:br/>
        <w:t>-- Қонақ үй дейді! Ақшаның жұты шығар о бәлең!</w:t>
        <w:br/>
        <w:t>-- Түк емес. Сөткесіне кісі басы жетпіс-ақ тиын. Мең</w:t>
        <w:br/>
        <w:t>де сонда жатырмын.</w:t>
        <w:br/>
        <w:t>-- Япырмай, ә... Қонақ үй деген... Былай жүр, былай</w:t>
        <w:br/>
        <w:t>тұр деп... аяқты көсіліп те жата алмайсың.</w:t>
        <w:br/>
        <w:t>-- Ой, ақсақал-ай!</w:t>
        <w:br/>
        <w:t>-- Мейлі, мейлі, ойбай,-- деді Тоқсанбай Омаштың</w:t>
        <w:br/>
        <w:t>ренжіп келе жатқанын біле қойып.-- Мейлі. Үш күнге</w:t>
        <w:br/>
        <w:t>құдай ала қоймас. Мына бала үшкілде оқиды десен,</w:t>
        <w:br/>
        <w:t>жартылай алатын шығар.</w:t>
        <w:br/>
        <w:t>-- Адамды жартыға есептегенді қайдан көрдіңіз.</w:t>
        <w:br/>
        <w:t>Омаш пен шал бір-біріне қарасып қалды. Дермене</w:t>
        <w:br/>
        <w:t>оруға кіріскен кездегі шалдың өз сөзі есіне түсе кетіп,</w:t>
      </w:r>
    </w:p>
    <w:p>
      <w:r>
        <w:t>өл мырс етіп күліп жіберді.</w:t>
        <w:br/>
        <w:t>-- Қайда болса да апаршы әйтеуір. Мына күн қуы-</w:t>
        <w:br/>
        <w:t>Рып барады.</w:t>
        <w:br/>
        <w:t>Өмаш бұларды қаланың шет жағындағы өзі жатқан</w:t>
        <w:br/>
        <w:t>арзанкөлдау бір шағын мейманханаға орналастырып</w:t>
        <w:br/>
        <w:t>бөлғаннан жейін дермене пунктіне қайта кетті. Мұнда</w:t>
        <w:br/>
        <w:t>238</w:t>
        <w:br/>
        <w:t>ЕӚЛӘӨЛЗекіші әйтте 3 раде45</w:t>
        <w:br/>
        <w:t>ғы жаңбырдай екі тамшы ытқып шығын сақалына сініп</w:t>
        <w:br/>
        <w:t>кетті. Сонан соң тағы да, тағы да.</w:t>
        <w:br/>
        <w:t>Қөз жасының кермек дәмі сезілді.</w:t>
        <w:br/>
        <w:t>Ел ас-су ішіп бола берген кезде есік жұлқи ашылып,</w:t>
        <w:br/>
        <w:t>жылан сорғандай қуп-қу Омаш кіріп келді. Ұйқысыз</w:t>
        <w:br/>
        <w:t>жатқан аталы-балалы екеуі орындарынан ұшып тұрып,</w:t>
        <w:br/>
        <w:t>тұрған-тұрған жерлерінде сілейіп қалды. Тоқсанбай бір-</w:t>
        <w:br/>
        <w:t>деңе дейін деп еді тілі орамға келмеді.</w:t>
        <w:br/>
        <w:t>Омаш сол бетімен шалдың алдына кеп тізерлей жы-</w:t>
        <w:br/>
        <w:t>ғылып, еңкілдеп қоя берді. Қорыққанынан қалшылдап</w:t>
        <w:br/>
        <w:t>тұрған шал дүниенің не боп кеткенін ұқпай, не айтарын</w:t>
        <w:br/>
        <w:t>білмей кәлимаға тілін келтірді.</w:t>
        <w:br/>
        <w:t>-- Ойбай, ата, құдай ұрды мені! Құдай ұрғанда қос</w:t>
        <w:br/>
        <w:t>қолдап ұрды! Ақша. - ақшадан ай... айырылдым!.. Түгел!</w:t>
        <w:br/>
        <w:t>Түгел ап кетті. Сорлы басым-ай сіздерді ертіп бармай</w:t>
        <w:br/>
        <w:t>нем бар еді, сыпырып кетті-ау, сыпырып... Төрт-бес жі-</w:t>
        <w:br/>
        <w:t>гіт... Тапа-тал түсте!</w:t>
        <w:br/>
        <w:t>Шал есінен адасып қалшиып тұра берді. Немересі</w:t>
        <w:br/>
        <w:t>кеп: «Ата, ататай, ақша жоқ! Ұрлап кетіптИ» деп еңіреп</w:t>
        <w:br/>
        <w:t>айқайлағанда ғана өзіне-өзі келгендей, аяғына жығылып</w:t>
        <w:br/>
        <w:t>жатқан Омашқа қарады.</w:t>
        <w:br/>
        <w:t>-- Шын ба?-- Естілер-естілмес қып күбірлеп айтты.</w:t>
        <w:br/>
        <w:t>-- Шын! Шын, ойбай! Алдап нем бар! Тонап кетті.</w:t>
        <w:br/>
        <w:t>Аяқ-қолымды байлап тұрып әкетті-ау! Кешеден бері</w:t>
        <w:br/>
        <w:t>сопыц соцында жүрмін. Милициялар іздеп жатыр. Сот-</w:t>
        <w:br/>
        <w:t>татсаңыз да, өлтірсеңіз де ерік сізде.- Омаш шалдың</w:t>
        <w:br/>
        <w:t>аяғын тағы құшты.</w:t>
        <w:br/>
        <w:t>-- Тұр,-- деді Тоқсанбай ақыл есіне ТОЛЫҚ келіп,-</w:t>
        <w:br/>
        <w:t>түр! Алпамсадай жігіттің аяққа жығылғаны жақсылық</w:t>
        <w:br/>
        <w:t>емес.</w:t>
        <w:br/>
        <w:t>Омаш мас кісідей қалтырай көтеріліп, жердегі төсек-</w:t>
        <w:br/>
        <w:t>ке қайта отырды.</w:t>
        <w:br/>
        <w:t>-- Жылама, Ергешжан, сен де қой. Бір мәнісі болар.</w:t>
        <w:br/>
        <w:t>Төрт баланы согысқа беріп, қалған жалғызын жалаң</w:t>
        <w:br/>
        <w:t>аяқ жар кешіп жүріп жетілдіргенде де жыламағанмын,</w:t>
        <w:br/>
        <w:t>Енді кеп... ақша үшін...</w:t>
        <w:br/>
        <w:t>-- Сіз маған сенбей отырсыз ғой! Жүріңіз, іздеп жүр-</w:t>
      </w:r>
    </w:p>
    <w:p>
      <w:r>
        <w:t>ген милицияларға да жолықтырайын.</w:t>
        <w:br/>
        <w:t>-- Аулақ! Млисаң өзіңе! Сенейін, сенбейін, болар іс</w:t>
        <w:br/>
        <w:t>болды. Іздесең өзің іздей берерсің. Тапсаң - қайтып</w:t>
        <w:br/>
        <w:t>келген малдың қайыры бар, бар рәтін сен-ақ көр. Мағаң</w:t>
        <w:br/>
        <w:t>бір тиынның керегі жоқ. Араммен келген мал еді, арам</w:t>
        <w:br/>
        <w:t>мен кеткең екен. Бәрі сонымен бірге кетсін!</w:t>
        <w:br/>
        <w:t>Омаш жасын тыйып, шалға аңырая қарады, «Япыр-&lt;</w:t>
        <w:br/>
        <w:t>943</w:t>
        <w:br/>
        <w:t>коаөл ИИРЫДан, арттыра түседі. Бұрын мұндай маусымға ара-</w:t>
        <w:br/>
        <w:t>тасып “Көрмеген біраз шыдамсыздары үйлеріне хат</w:t>
        <w:br/>
        <w:t>ӛжазып, пәлен сом алатынын, одан жолға, тамаққа, ки-</w:t>
        <w:br/>
        <w:t>імге, ақша алған күнгі жалпы тойларына қапша жұмса-</w:t>
        <w:br/>
        <w:t>латынын көрсетіп, үйдің босағасын аттағанда қалтала-</w:t>
        <w:br/>
        <w:t>рында қанша болатынына ішейін нақты айтып үлгеріп те</w:t>
        <w:br/>
        <w:t>қойды. Ендігі бір сүргелең -- комбайн әкеп дерменені</w:t>
        <w:br/>
        <w:t>бастыру, оны қаптап Арыстағы қабылдау пунктіне жв-</w:t>
        <w:br/>
        <w:t>нелту. Мұның да өз машақаты көп. Кейде комбайн жет-</w:t>
        <w:br/>
        <w:t>пей, қап жетпей, қап жетсе машина жетпей, қайтадан</w:t>
        <w:br/>
        <w:t>тыңайып, қайраттанып алған адамдарды тақыр қырман-</w:t>
        <w:br/>
        <w:t>ға жіпсіз байлап, сеңдей соғыстырып қояды.</w:t>
        <w:br/>
        <w:t>Омаш бұл жерге де өтімділік көрсетті, Өкіметтің ар-</w:t>
        <w:br/>
        <w:t>найы жасақтаған бригадасына жетпей жатқан комбайн</w:t>
        <w:br/>
        <w:t>мең машинаны екі күн жүріп алып келді де, бас-аяғы</w:t>
        <w:br/>
        <w:t>бір-ақ күнде ойпан-тойпан жегізіп, ертесіне бұлар қыр-</w:t>
        <w:br/>
        <w:t>ман көтерін шыға келді.</w:t>
        <w:br/>
        <w:t>-- Ал, ақсақал,- деді Омаш қапшық үстінде аяғын</w:t>
        <w:br/>
        <w:t>салбыратып отырып,-- біттік деген осы! Қалай, ризасыз</w:t>
        <w:br/>
        <w:t>ба маган?</w:t>
        <w:br/>
        <w:t>ы2.-- Е, риза болмағанда... Қарағым-ау қандай амалын</w:t>
        <w:br/>
        <w:t>таптың. мұның?</w:t>
        <w:br/>
        <w:t>,-.-- Қандай амалы болушы еді? Міне, мынау,- деді</w:t>
        <w:br/>
        <w:t>өл, кеңірдегін шертіп. Тесік тамақ адамға не істетпейді,</w:t>
        <w:br/>
        <w:t>Қомбайнерге жүз сом, екі шоферға екі жүз сом бердім.</w:t>
        <w:br/>
        <w:t>Кейіп ақша алғанда бөліп төлеуге қарсы емес шығарсыз.</w:t>
        <w:br/>
        <w:t>-- Ойбай, мейлің, Қарсы боп жын ұрып па? Әйтеуір,</w:t>
        <w:br/>
        <w:t>істің біткені жақсы ғой.</w:t>
        <w:br/>
        <w:t>-- Енді бір-екі жүз сомды аямасаң үш-төрт адам</w:t>
        <w:br/>
        <w:t>жалдап, машинаға қал тиетіп аламыз. Әйтпесе Немере-</w:t>
        <w:br/>
        <w:t>ңіз екеуіңізге ауыр соғады ғой:</w:t>
        <w:br/>
        <w:t>-- Тілеуіңді берсін, қарағым. Мұнша қапты қайтіп</w:t>
        <w:br/>
        <w:t>тиейміз деп уайым ғып та отыр едім... Айтпақшы, оның</w:t>
        <w:br/>
        <w:t>бәріне қазір пұл қайда?</w:t>
        <w:br/>
        <w:t>-- Мепен алтын сұрасацыз да табылады, ақсақал.</w:t>
        <w:br/>
        <w:t>Ол жағынан қам жемеңіз.</w:t>
        <w:br/>
        <w:t>-- Көсегеп көгерсін, қарағым. Мені сыйласаң сені</w:t>
        <w:br/>
        <w:t>құдай сыйласын. Ал енді не істейміз?</w:t>
        <w:br/>
        <w:t>-- Ерік өздеріңізде. “Үйге қайтқыларыңыз келсе қай-</w:t>
      </w:r>
    </w:p>
    <w:p>
      <w:r>
        <w:t>та беріңіздер. Арысқа бірге барып ақша күтем десеңіз-</w:t>
        <w:br/>
        <w:t>хер, олда да мейілдеріңіз.</w:t>
        <w:br/>
        <w:t>-- Онда қанша күтеді екен?</w:t>
        <w:br/>
        <w:t>-- Ары"кетсе он, сәті түссе бес-алты күн ғой. Дұры-</w:t>
        <w:br/>
        <w:t>сы былай етіңіздер: бұрын қалада болып па едіңіздер?</w:t>
        <w:br/>
        <w:t>-- Е, болдық қой.</w:t>
        <w:br/>
        <w:t>5%</w:t>
        <w:br/>
        <w:t>БАладөл зек м т А ӨР Ақшаны екі қайтара: санап шықты.</w:t>
        <w:br/>
        <w:t>-- Жүз елу бір сом екен. Айдарқұлдың-қарызын без.</w:t>
        <w:br/>
        <w:t>ріп пе едің?</w:t>
        <w:br/>
        <w:t>-- Қаша-ан, өзің кете салысымен-ақ беріп қойғам.</w:t>
        <w:br/>
        <w:t>«Ойбай, Іліңгірәтта оқитын балам брәктикаға жүреді</w:t>
        <w:br/>
        <w:t>екен,-пұл керек деп тілгірәм салыпты» деп екі кештің</w:t>
        <w:br/>
        <w:t>арасында жетіп келді ғой. Шалдың жәрдем ақшасы ер-</w:t>
        <w:br/>
        <w:t>тең-бүгін тиіп қалар, қарай тұр: десем, қарамаймын де-</w:t>
        <w:br/>
        <w:t>ді. Сасқанымнан Мылқайдар қайнағаның үйіне барып,</w:t>
        <w:br/>
        <w:t>содан алып бердім. Ақшаң келген күні одан да құтым-.</w:t>
        <w:br/>
        <w:t>Дым ғой.</w:t>
        <w:br/>
        <w:t>-- Құтылғаның дұрыс бапты, Енді былай қылайық.</w:t>
        <w:br/>
        <w:t>Ертең базар ма осы? ,</w:t>
        <w:br/>
        <w:t>-- Солай шығар. Қүн қызбай. базарға жетеміз деп</w:t>
        <w:br/>
        <w:t>бағана кешке ақсақ Әлім мен қатыны шөфге мал айдап ;</w:t>
        <w:br/>
        <w:t>бара жатқан.</w:t>
        <w:br/>
        <w:t>-- Ендеше, ауылдағы базардан-ақ бір қой алып, кеш-</w:t>
        <w:br/>
        <w:t>ке қарай кісі шақырып жіберейік. Ергешжанның сада-&gt;</w:t>
        <w:br/>
        <w:t>қасы болсын. Мал тапқанының басы-ғой. е</w:t>
        <w:br/>
        <w:t>2-- Ойбай, мақұл, оған пәлен дерің бар ма. Қалған.</w:t>
        <w:br/>
        <w:t>ақшаны Оспан молданың алдына қойып тұмар ап төсе-.</w:t>
        <w:br/>
        <w:t>гінің тұсына іліп қояйық.</w:t>
        <w:br/>
        <w:t>Ертең алынатын мол ақша қалт-құлт есепті естен</w:t>
        <w:br/>
        <w:t>шығарып, кемпір мен шал қолда барды түгел жұмсауға</w:t>
        <w:br/>
        <w:t>бекінді.</w:t>
        <w:br/>
        <w:t>-- Қайда қалмай -жатқан дүние,- деді Тоқсанбай</w:t>
        <w:br/>
        <w:t>қара су ішіп. болса да тіс шұқитын әдетімен сіріңке қо-.</w:t>
        <w:br/>
        <w:t>рабынан сындырып жатып.-- Бас аман болсын, мына қа-</w:t>
        <w:br/>
        <w:t>ра бала аман болсын. Осының қызығынан аяйтын “е.</w:t>
        <w:br/>
        <w:t>бар. Екеуміздің ортамызда қиындық көрмей оқып, ер”</w:t>
        <w:br/>
        <w:t>жетіп азамат болғанын көріп барып көз жұмсақ ария»</w:t>
        <w:br/>
        <w:t>нымыз не?</w:t>
        <w:br/>
        <w:t>-- Пайлап жүріп, тәуір жерден қыз айттырып қой-</w:t>
        <w:br/>
        <w:t>сақ та теріс болмас еді.</w:t>
        <w:br/>
        <w:t>----- Қой, баланың аяғына шідер салмайық. Әкесіне</w:t>
        <w:br/>
        <w:t>тартса ессіз болмас, қалағанына, бұйырғанына үйленер.</w:t>
        <w:br/>
        <w:t>Кемпір шарасыз кейіппен күрсініп қойды.</w:t>
      </w:r>
    </w:p>
    <w:p>
      <w:r>
        <w:t>-- Әдірә қалғыр... оқу-оқу. деп отызға келгенше</w:t>
        <w:br/>
        <w:t>жөргек иіскетпейді десеңші тағы...</w:t>
        <w:br/>
        <w:t>-- Тірі адамға ол да алыс емес, ә дегенше жетіп ке:</w:t>
        <w:br/>
        <w:t>леді.</w:t>
        <w:br/>
        <w:t>---Мейлі де. Оқыса оқып қалсын. Әкесі, қағазға үңілк«</w:t>
        <w:br/>
        <w:t>геннен қор болған жоқ еді. Біздікі әйтеуір бала көз ал«:</w:t>
        <w:br/>
        <w:t>дымызда болсын деген тірлік қой; Отызында шөбере:</w:t>
        <w:br/>
        <w:t>сүйгізсе де.кеш демеспіз, Бірақ, оған осы бастан қам:</w:t>
        <w:br/>
        <w:t>286</w:t>
        <w:br/>
        <w:t>қат ФР Жүні әке-шешесінің көзі тая бере ба-</w:t>
        <w:br/>
        <w:t>ласын емізіп отырған әйелінің қасына лып етіп жетін</w:t>
        <w:br/>
        <w:t>келді.</w:t>
        <w:br/>
        <w:t>-- Жазған-ау, саған не болды?</w:t>
        <w:br/>
        <w:t>-- Салмағы қандай-ей? Бір шелек судың ауырлы-</w:t>
        <w:br/>
        <w:t>ғындай бар ма?</w:t>
        <w:br/>
        <w:t>Әйелі үн.шығармай жымиып күліп алды.</w:t>
        <w:br/>
        <w:t>2 -- Қайдағы бір шелек су! Қымыз толы торсықтап аз-</w:t>
        <w:br/>
        <w:t>ақ ауыр. Балаңды бір алып деп ойлайсың ғой деймін.</w:t>
        <w:br/>
        <w:t>2 «Балаңды бір алып деп ойлайсың ғой деймін» деген</w:t>
        <w:br/>
        <w:t>“жұп-жұмсақ назды дауыстан Тоқсанбай әйелінің де әке-</w:t>
        <w:br/>
        <w:t>сі баласын жақсы көргенін тілейтін жып-жылы ұяң бір.</w:t>
        <w:br/>
        <w:t>сезімніц жалт ете түскенін аңғарып қалды. ы</w:t>
        <w:br/>
        <w:t>Тағы бірде кемпір-шал. тойға кетіп, әйел-баласы</w:t>
        <w:br/>
        <w:t>үшеуі үйде қалғанда қызыл шақа баласын емін-еркін</w:t>
        <w:br/>
        <w:t>бір кіскеді ғой. Дүниенің бар қызығы балада екенін, оны</w:t>
        <w:br/>
        <w:t>ешқандай өзге ләззатпен алмастыру былай тұрсын, &lt;а-</w:t>
        <w:br/>
        <w:t>лыстыруға да болмайтынын ол алғаш ұғынғандай бол-</w:t>
        <w:br/>
        <w:t>ды. Бірақ, бұл рахаты мол сәттер үстінен құйын өткен</w:t>
        <w:br/>
        <w:t>түтілген жүндей көзді ашып-жұмғанша ғайып болды.</w:t>
        <w:br/>
        <w:t>Қемпір-шал ел ас-суын ішіп бола берген мезгілде күтпе-</w:t>
        <w:br/>
        <w:t>ген жерден қайтып келді. Шалдың да қырсықтығы бар-</w:t>
        <w:br/>
        <w:t>шылық еді-ау, жарықтық, «арбаның артына отырып</w:t>
        <w:br/>
        <w:t>тойға бармаймын» деп тиген орынга көңілі қоңылтақ-</w:t>
        <w:br/>
        <w:t>сып кейін қайтып кетіпті, Тоқсанбай баласының жаңын-</w:t>
        <w:br/>
        <w:t>да қаннен-қаперсіз шәпиіп жатқап.</w:t>
        <w:br/>
        <w:t>-- Әй, немене, емшек емізіп жатсың ба- деген өк-</w:t>
        <w:br/>
        <w:t>тем үннен селт етіп орнынап ұшып тұрды. Сасқалақтап:</w:t>
        <w:br/>
        <w:t>--СІ-іІ,, Қеп қапсыздар ғой,-- деді қарап тұрмай.</w:t>
        <w:br/>
        <w:t>-- Келмей, содан ары қарай құриды деп пе едіңдер.</w:t>
        <w:br/>
        <w:t>Ә-ө, күшік.. Балажанын жамаппың. Бесіктен белі шық-</w:t>
        <w:br/>
        <w:t>пай жатып баляны қайтеді-ау бұл шірік неме. Жоғал</w:t>
        <w:br/>
        <w:t>ары ербимей, шайлаға барып жат! Бұдан кейінгі балаңа</w:t>
        <w:br/>
        <w:t>жөнді әке боп алсаң да жарар.</w:t>
        <w:br/>
        <w:t>Өрттен шығып суға түскендей, бойындағы барынан</w:t>
        <w:br/>
        <w:t>дем сәтте жұрдай боп, сүмірейіп кете барды. «Шірік не-</w:t>
        <w:br/>
        <w:t>менің» «күшік» емес, жасы жиырма сегізге келген соқ-</w:t>
        <w:br/>
        <w:t>талдай жігіт екенін, өлісі бар, тірісі бар үш, баланың</w:t>
        <w:br/>
        <w:t>әкесі екенін, от басы мен бала қадірін білетін жасқа же-</w:t>
        <w:br/>
        <w:t>тіп қалғанын білсе де білмеген, оны адам қатарына қос-</w:t>
      </w:r>
    </w:p>
    <w:p>
      <w:r>
        <w:t>са да қосқысы келмеген кейіп танытып әкесі бұл шығып</w:t>
        <w:br/>
        <w:t>бара жатқанда бұрылып та қараған жоқ.</w:t>
        <w:br/>
        <w:t>Адам өмірінің әр кезеңінің өз талабы, өз қызығы. бо-</w:t>
        <w:br/>
        <w:t>лады екен. Сонда, Тоқсанбай аяғының ұшымен басып</w:t>
        <w:br/>
        <w:t>шығып бара жатқашда әкесі баласының қарсы сөз айт- |</w:t>
        <w:br/>
        <w:t>" 909</w:t>
        <w:br/>
        <w:t>ЕЗ18.09.13 екі мгігтдекіз-- НЕ. раде 243 ваза 4.</w:t>
        <w:br/>
        <w:t>зеліп еді. ЕНДІ ӨНЕ бәрі артта-қап, жуан жұдырық Яқ-</w:t>
        <w:br/>
        <w:t>ша санайтын алақан боп қайта жазылып, кіпәң мен</w:t>
        <w:br/>
        <w:t>күнәңе алыстан байыптап қарайтын саябыр шақ туған-</w:t>
        <w:br/>
        <w:t>да, жасаған әр қиянатың бір-бір жуалдызға айналып,-</w:t>
        <w:br/>
        <w:t>жүрегіңді тұс-тұстан шым-шымдап шанши береді екен.</w:t>
        <w:br/>
        <w:t>Ешкімге сыр шашпай бітеу жара боп бұрынғыша .бей-</w:t>
        <w:br/>
        <w:t>күнә қалыппен ашық-жарқын күлгеніңмен «өтер іс өтті,</w:t>
        <w:br/>
        <w:t>құр қиналғаннан пайда жоқ» деп оны ұмытуға қанша</w:t>
        <w:br/>
        <w:t>тырысқаныңмен жанға маза бермей, арыңды тырналай-.</w:t>
        <w:br/>
        <w:t>тын бір ой, кептердің ұясына туып кеткен көкектің жұ-</w:t>
        <w:br/>
        <w:t>мыртқасындай, сенің еркіңнен тыс өз бетінше балапан</w:t>
        <w:br/>
        <w:t>боп қабық жарып, күннен-күнге есейе береді екен, Иә,</w:t>
        <w:br/>
        <w:t>иә, ол өзіне де байқалмайды екен-ау! Қырман басында</w:t>
        <w:br/>
        <w:t>Омашпен уақытша қоштасып кемпірін кеп қуантқанда</w:t>
        <w:br/>
        <w:t>да, ауыз-ашарға бір топ шалдарды шақырып қарқ-қарқ</w:t>
        <w:br/>
        <w:t>күлгенде де, Оспан молдадан тұмар ап, немересінің тө-</w:t>
        <w:br/>
        <w:t>сегінің тұсына ілгенде де ештеңе ойламаған сияқты еді</w:t>
        <w:br/>
        <w:t>ғой. Жо-жо-жоқ, сол кезде-ақ басталмап па еді бұл шан-</w:t>
        <w:br/>
        <w:t>шу? Айта берсең шалдарды ауыз ашарға. мал сойып</w:t>
        <w:br/>
        <w:t>шақырғанда да бір ойы -- жасаған күнәсін құдайға құз</w:t>
        <w:br/>
        <w:t>дайы айтып жеңілдету еді ғой.</w:t>
        <w:br/>
        <w:t>Наурызда ауыл-ауылдың арасымен алғаш аққан</w:t>
        <w:br/>
        <w:t>арықтың шөп-шаламы аралас ботана суындай боп ертең</w:t>
        <w:br/>
        <w:t>адалынан арамы көп ақша да қолға тиеді. Немересі</w:t>
        <w:br/>
        <w:t>мұны қазір кінәламас-ау, ертең есеймей ме, жігіт ағасы.</w:t>
        <w:br/>
        <w:t>болмай ма, сол кезде балалық шағын есіне алып: «япыр&lt;</w:t>
        <w:br/>
        <w:t>маа-ай, адырда дермене де ұрладық-ау! Мен ғой - жас</w:t>
        <w:br/>
        <w:t>болдым, атам жарықтыққа не жоқ екен. Маған тұмар</w:t>
        <w:br/>
        <w:t>алып, сол ақшамен бір-екі жыл оқытты-ау» десе, көрін-</w:t>
        <w:br/>
        <w:t>де жатып сүйегі сықырламай ма? Енді не істейді? Ол</w:t>
        <w:br/>
        <w:t>ақшаны отқа жаққаннан не пайда, желге ұшырғаннан</w:t>
        <w:br/>
        <w:t>келер сауабы қайсы? Бәрін жұртқа таратып бергенде-де</w:t>
        <w:br/>
        <w:t>талай байғұстың төгілген көз жасы көбесіне қайта</w:t>
        <w:br/>
        <w:t>құйылады дейсің бе? Айтқан қарғысы шумақталған ар-</w:t>
        <w:br/>
        <w:t>қандай жинала қоя ма?»...</w:t>
        <w:br/>
        <w:t>-- Оу, ақсақал, сізге не болған? Қуанудың. орнына</w:t>
        <w:br/>
        <w:t>ұпжырғаңыз түсіп кетті ғой,- деген Омаштың даусынан</w:t>
        <w:br/>
        <w:t>Тоқсанбайдың сақалы шошаң ете қалды. Омаш өзіне</w:t>
        <w:br/>
        <w:t>тесіле қарап қапты. Адамға көрсеткен қорлық жусаң</w:t>
        <w:br/>
        <w:t>кете салатын табақтағы тамақтың қалдығы емес, жүрек</w:t>
        <w:br/>
        <w:t>түбінде сынаптай мұп-мұздай боп сақталып жата бере-</w:t>
        <w:br/>
        <w:t>рін неге білмесін? Үнсіздіктен соң «Ақсақал» деп.тіл-</w:t>
        <w:br/>
        <w:t>қатқанда сақалының не себепті шошаң еткенін мына</w:t>
        <w:br/>
        <w:t>зәлімнің аңғарып-қалған сыңайы бар; Омаштан. жүрегі</w:t>
        <w:br/>
        <w:t>24</w:t>
      </w:r>
    </w:p>
    <w:p>
      <w:r>
        <w:t>ЕАЛ8.0913өкі қтары 4 раде 237,</w:t>
        <w:br/>
        <w:t>кескінді таба алман мейірімі өгейсиді.. Бес құрсақ көте-</w:t>
        <w:br/>
        <w:t>ріп, бес бала өсіріп, төртеуінен соғыста, соңғысынан қа-</w:t>
        <w:br/>
        <w:t>радай айрылған кемлір мына пемересішің де балалық-</w:t>
        <w:br/>
        <w:t>тан кетіп, осы аз ғана уақыттың ішінде жөргек нісін</w:t>
        <w:br/>
        <w:t>жусан иісімен айырбастап келгенін байқап үлгерді. Қал-</w:t>
        <w:br/>
        <w:t>ға біткендей қап-қара шашынан сипап, «құлыным» де-</w:t>
        <w:br/>
        <w:t>ген сайын құшағына тығыла түсіп бірге ұйықтайтын баз</w:t>
        <w:br/>
        <w:t>Ла күні ертең, тіпті дәл бүгін-ақ төсегін бөлектейтінін,</w:t>
        <w:br/>
        <w:t>сөйтіп, кеуде толы қап-қап мейірімін айыз қандырып</w:t>
        <w:br/>
        <w:t>ақтара алмай өтерін, тоғаннан қашқан судай ауық-ауық</w:t>
        <w:br/>
        <w:t>үгітіле айтқан айналып-толғапуының көбісі немересіне</w:t>
        <w:br/>
        <w:t>сіңбей, берерін ойлады. Көңілі соған құлазыды. Әйтседе</w:t>
        <w:br/>
        <w:t>көпті көрген кәрі жүрек осы құлазудың ар жағында сә-</w:t>
        <w:br/>
        <w:t>уірден кейін қаулап өсер қбзы желкектей үлкен мәрте-</w:t>
        <w:br/>
        <w:t>бенің күн санап жақындап келе жатқанын, ол мәртебе-</w:t>
        <w:br/>
        <w:t>арттарында қалатын жалғыз тұяқтың ер жету мәртебесі:</w:t>
        <w:br/>
        <w:t>екенін және оның қуанышы немересі есейгенге дейінгі</w:t>
        <w:br/>
        <w:t>пәзік қуаныштан әлдеқайда салмақты, әлдеқайда биік</w:t>
        <w:br/>
        <w:t>екенін ұғынып, іштей тәңірге жалбарынып қойды.</w:t>
        <w:br/>
        <w:t>Немерелеріне төсек сап бергеннен кейін кемпір мен</w:t>
        <w:br/>
        <w:t>шал ұзақ отырып, әңгіме шертті. Енді он шақты күннен.</w:t>
        <w:br/>
        <w:t>соң осы үйдің табалдырығынан үш мыңдай ақша аттай-</w:t>
        <w:br/>
        <w:t>тынын естігенде дүние шіркіннің еліктіргіш сиқыры кем-</w:t>
        <w:br/>
        <w:t>пірді де қуанышқа бөлеп, екі қарня немерелері жайлы;</w:t>
        <w:br/>
        <w:t>алдағы өмір жайлы тәтті-тәтті қиялға берілді. Жайшы-</w:t>
        <w:br/>
        <w:t>лықта бір-біріне «әй» деп сөйлеп, жанашыр пейілге са-</w:t>
        <w:br/>
        <w:t>раң мінез танытып үйренген кемпір сөз арасында: «Жал-</w:t>
        <w:br/>
        <w:t>ғызілікті байғұссың ғой, өзіңнен басқа бас көтерер кім</w:t>
        <w:br/>
        <w:t>бар дейсің. Құдай денінді сау қылсын дә әйтеуір»,- деп</w:t>
        <w:br/>
        <w:t>кеселерді бірінің үстіне біріп қойғанда шал да сақалын</w:t>
        <w:br/>
        <w:t>сипалап үнсіз қалды.</w:t>
        <w:br/>
        <w:t>-- Ораза айтқа деп жинап жүрген тнын-тебенің бар:</w:t>
        <w:br/>
        <w:t>еді-ау осы,- деді әлден соң Тоқсанбай басын көтеріп.</w:t>
        <w:br/>
        <w:t>-- Е, бар ғой.- Оны қайтпексің дегендей кемпір</w:t>
        <w:br/>
        <w:t>шалына сұраулы пішінде көз тастады.</w:t>
        <w:br/>
        <w:t>-- Түгел ме өзі?</w:t>
        <w:br/>
        <w:t>-- Қант-шаймен біразы құрып кетті ғой. Әнеукүні</w:t>
        <w:br/>
        <w:t>сенің жәрдем ақшаң келгенде үш-төрт. бала жарамазан</w:t>
        <w:br/>
        <w:t>айтып кепті, ішінде Оспан молданың да баласы бар.</w:t>
        <w:br/>
        <w:t>-- Ие.</w:t>
        <w:br/>
        <w:t>-- Ергешжанның атын атап айтып тұрғаннан кейін</w:t>
        <w:br/>
        <w:t>жеті сомын соларға бердім. Қалғаны тұр. Қанша екенін</w:t>
        <w:br/>
        <w:t>қайдам, көрейінші.-- Кемпір орнынан тұрып, үстіне жүк</w:t>
        <w:br/>
        <w:t>жиылған ескі әбдіренің аузын әрең ашып, ақ шарнақа.</w:t>
        <w:br/>
        <w:t>ораған-ақшаны алды,- айыу ғой, санашы, 2.</w:t>
        <w:br/>
        <w:t>935</w:t>
        <w:br/>
        <w:t>ЕАЛВ ӨЛ Зөкі шіппеекін; 4 іе 232 жб. . - ше %</w:t>
        <w:br/>
        <w:t>тағанын 9% Өздерінің көзі отырған жерде балаларына</w:t>
      </w:r>
    </w:p>
    <w:p>
      <w:r>
        <w:t>жолай алмайтынына қуанады екен-ау. «Бұл пе қуа-</w:t>
        <w:br/>
        <w:t>ныш,-- деп сыбырлаушы еді Тоқсанбайдың жан түбінің</w:t>
        <w:br/>
        <w:t>алыс түкпірінен бір ұры дауыс,-- бұл не қуаныш? Әке-</w:t>
        <w:br/>
        <w:t>сінен баласын бездіріп?!»</w:t>
        <w:br/>
        <w:t>Сол баласы ер жетіп, үйлі-баранды болып, немере</w:t>
        <w:br/>
        <w:t>сүйгенде бұл да тап солай етті. Солай етейін деп еткен</w:t>
        <w:br/>
        <w:t>жоқ, табиғаттың адаммен бірге жаратқан қасиеті кезегі</w:t>
        <w:br/>
        <w:t>келгенде өзінен-өзі оянып, көктемде тасты тесіп өскен</w:t>
        <w:br/>
        <w:t>гүлдей сүйекті жарып шықты.</w:t>
        <w:br/>
        <w:t>Немере деген неме өз балаңнан да тәтті болады енең.</w:t>
        <w:br/>
        <w:t>Бәрі содан басталатын болу керек.</w:t>
        <w:br/>
        <w:t>«Е-е, бәрі де ойыншық екен ғой,-- деді Тоқаң күрсі-</w:t>
        <w:br/>
        <w:t>ніп,- өзіңді өзің жұбатып, өзіңді өзің алдау екен. Гүл-</w:t>
        <w:br/>
        <w:t>теп келгенде аузынан ақ майын айырмай отырса да, ңа-</w:t>
        <w:br/>
        <w:t>ра су мен қара нанды қақ бастан.қойып қалып берген</w:t>
        <w:br/>
        <w:t>туа шөккір әке-шешені бала бәрібір табады екеп ғой.</w:t>
        <w:br/>
        <w:t>Бала - зәлім деп бекер айтпаған-ау бұрынғылар. Қем-</w:t>
        <w:br/>
        <w:t>пір-шалдың көзі жұмылған соң көке деп қасыма кеп</w:t>
        <w:br/>
        <w:t>тұрушы еді-ау ол зәлім. Со құсап, бұл да сөйтіп жүр</w:t>
        <w:br/>
        <w:t>екен дә. Мейлі ғой, бұл шіркіннің бір қызығы да осында</w:t>
        <w:br/>
        <w:t>шығар»,</w:t>
        <w:br/>
        <w:t>жжж</w:t>
        <w:br/>
        <w:t>Былғанар қол былғанды, дозаққа күйер тән бәрібір</w:t>
        <w:br/>
        <w:t>күйетін болды, енді аянар ештеме қалған жоқ. Тоқац</w:t>
        <w:br/>
        <w:t>Омаштың айтқанын екі етпеді. Немересінің қамы үшін</w:t>
        <w:br/>
        <w:t>немересін алдап-сулап қасынан тастамады. Ақыреттің</w:t>
        <w:br/>
        <w:t>зауалындай азап боп көрінген нәрсеге де адамның еті</w:t>
        <w:br/>
        <w:t>үйреніп, бірте-бірте дендеп алады екен. Талай дермене</w:t>
        <w:br/>
        <w:t>ұрланып, ойдағы ауылдың есек арбалары талай рет кө-</w:t>
        <w:br/>
        <w:t>пірден бос өтіп өз бетімен төмен құлады. Арбаларының</w:t>
        <w:br/>
        <w:t>ұрланғанын білсе біліп жатқан шығар, бірақ кім ұрла-</w:t>
        <w:br/>
        <w:t>ғанын қайдан біледі, сонау адырдағы біреу алады деген</w:t>
        <w:br/>
        <w:t>кімнің ойына келіп жатыр, әрі жоғалып кеткен мүлік</w:t>
        <w:br/>
        <w:t>жоқ, қайтып табылған нәрсенің түбін қай қазақ қазба-</w:t>
        <w:br/>
        <w:t>лай берсің.</w:t>
        <w:br/>
        <w:t>Айтқанын қылып, айдауына жүрген соң Омаш та бұ-</w:t>
        <w:br/>
        <w:t>рынғы ызасын ұмытып, шалмен қалжыңдайтынды шы-</w:t>
        <w:br/>
        <w:t>ғарды. Қорықсаң да, үріксең де күні-түні бірге болған</w:t>
        <w:br/>
        <w:t>соң қашанғы томсыраясың, бұлар да араларында бұрын</w:t>
        <w:br/>
        <w:t>ештеңе болмағандай, онымен ауық-ауық әзілдесіп қояҙ</w:t>
        <w:br/>
        <w:t>ды. Кейде дермене ұрлап келе жатып қызықты әңгімеге</w:t>
        <w:br/>
        <w:t>кіріскенде.. Тоқаң. кәрі көзінен су ағып кәдімгідей. -селз</w:t>
        <w:br/>
        <w:t>230</w:t>
        <w:br/>
        <w:t>ЕХ18.09.13 екі мігтаекіз-..1 раде 236 жежебжя</w:t>
        <w:br/>
        <w:t>-- Құдайым-ау, аман көреді екеміп ғой сені де,--</w:t>
        <w:br/>
        <w:t>дейді ебіл-дебіл боп көзінен сорғалаған жасын етегімен</w:t>
        <w:br/>
        <w:t>қайта-қайта сүртіп.-- Бір жапырақ болған садағаң ке-</w:t>
        <w:br/>
        <w:t>тейіп-ау сол. Дермене дегенді қайдан шығарып едіңдер,</w:t>
        <w:br/>
        <w:t>аштан өлетін заман жоқ, сорлы басым, қайдан ғана жі-</w:t>
        <w:br/>
        <w:t>бере қойып едім деп көз жасым көл болды ғой. Дала-</w:t>
      </w:r>
    </w:p>
    <w:p>
      <w:r>
        <w:t>дағы май ішеді, үйдегі қан ішеді деген осы екен дә, түн</w:t>
        <w:br/>
        <w:t>баласына кірпік ілу деген қалды ғой менде. О, шыбы-</w:t>
        <w:br/>
        <w:t>ным, азып-тозып... Ақшасы... ақшасы құрысын бүйтіп</w:t>
        <w:br/>
        <w:t>тапқан...</w:t>
        <w:br/>
        <w:t>Күні бойғы жылау бастамасы екен. Қемпір енді ба»</w:t>
        <w:br/>
        <w:t>ланы босатты да, отыра қалып екі қолымен жер тірей</w:t>
        <w:br/>
        <w:t>еңіреп қоя берді. Әр шашының түбінде, әр әжімнің қат-</w:t>
        <w:br/>
        <w:t>парында ұялағап сағынышы мен мұңы осылай көсіліп</w:t>
        <w:br/>
        <w:t>жылап алмаса анау-мынауға тарай қоятын түрі жоқ,</w:t>
        <w:br/>
        <w:t>тұншықтырып, буын-буынын байлап тастады. Бәлкім,</w:t>
        <w:br/>
        <w:t>дәл осы сәтте ол бұл екеуіне білдірмей өлген баласын</w:t>
        <w:br/>
        <w:t>да есіпе ап жылап отырған шығар, «азып-тозып»... деген</w:t>
        <w:br/>
        <w:t>сөзінің ар жағында: «әкең тірі болса өстіп жүрер ме</w:t>
        <w:br/>
        <w:t>едің?» деген арманды өксігі жатқан шығар. Шал мұны</w:t>
        <w:br/>
        <w:t>анық байқады, байқаса да байқамаған боп:</w:t>
        <w:br/>
        <w:t>-- Болды! Түн ішінде сұңқылдама былай,-- деді әк-</w:t>
        <w:br/>
        <w:t>тем үнмеп,-- Немерең жаудан келген жоқ, жігіт бой</w:t>
        <w:br/>
        <w:t>мал тауып қайтты. Қуанудың орнына жылағаны қай</w:t>
        <w:br/>
        <w:t>сасқаны түге. Шам жақ. Шай қой!</w:t>
        <w:br/>
        <w:t>Көшкен ауылдың жұртында қалған ошақтай тобар-</w:t>
        <w:br/>
        <w:t>сып жататып жұпыны үйдің көңілсіз тіршілігі түн жа-</w:t>
        <w:br/>
        <w:t>рымы ауа кенет жанданып, ортаға дастарқан жайылды.</w:t>
        <w:br/>
        <w:t>Николай заманынан келе жатқан сары самаурын әнде-</w:t>
        <w:br/>
        <w:t>те ызылдап үш айға жуық көріспеген үшеудің көңіліне</w:t>
        <w:br/>
        <w:t>қуаныш таратып тұрғаны секілді.</w:t>
        <w:br/>
        <w:t>Бала деген де арнада өсер құрақ секілді, сәл көзден</w:t>
        <w:br/>
        <w:t>таса болса, есейіп, естияр боп қалады екен. Осы бір жа-</w:t>
        <w:br/>
        <w:t>пырақ қара бала үшін май боп еріп, жалпылдақ боп</w:t>
        <w:br/>
        <w:t>"жанып кетуге дайын қушиған кемпір оны бұрынғысын-</w:t>
        <w:br/>
        <w:t>дай қасына отырғызып, айналып-толғанып, біраз мау-</w:t>
        <w:br/>
        <w:t>қын басып алғысы келіп еді, баласы түспегір ұяла ма</w:t>
        <w:br/>
        <w:t>қайтеді, төмен қарап күлімсіреді де, өзі мен шалдың қақ</w:t>
        <w:br/>
        <w:t>ортасына малдас құрып отырып, байсалды кейіппен шай</w:t>
        <w:br/>
        <w:t>ішуге кірісті. Үйреншікті мекенінен секем алған киіктей</w:t>
        <w:br/>
        <w:t>кемпірдің жүрегі басын көтеріп алды. Ол немересіне көз</w:t>
        <w:br/>
        <w:t>кідіртіп ұзақ қарады, қаңша қарағанмен монтиып қана</w:t>
        <w:br/>
        <w:t>кесе күтіп отырған оның бар болмысынан бұрынғы сәби</w:t>
        <w:br/>
        <w:t>9%</w:t>
        <w:br/>
        <w:t>ЕЗ8.09.13еекі мігтһекін-е.Ғ раде 242 й 2: )</w:t>
        <w:br/>
        <w:t>үлкен-қалалардағыдай қатал тәртіп жоқ екен, келіп ор-</w:t>
        <w:br/>
        <w:t>наласқан қонақ пе істеп, не қоям десе де өз еркі. Бұ-</w:t>
        <w:br/>
        <w:t>рылыс-бұлтаңы көп елу-алпыс бөлмеге жалғыз ғана</w:t>
        <w:br/>
        <w:t>жуан сары кемпір басиелік етеді. Қонақтардың бәрі өзі-</w:t>
        <w:br/>
        <w:t>нің жеке меншік баласы сияқты, бәріне «әй» деп тіл қа-</w:t>
        <w:br/>
        <w:t>тып, керенау қимылдайды. Бөлмеде түн жарымға дейін.</w:t>
        <w:br/>
        <w:t>арақ ішіп; карта ойнамақ түгіл терезенің тұсына маши-.</w:t>
        <w:br/>
        <w:t>на тоқтатып, бар мүлікті жиып кетсең де ешкімнің ІМа--</w:t>
        <w:br/>
        <w:t>руасы жоқ. Тоқсанбайға бұл нәмәқұл бола қоймады.</w:t>
        <w:br/>
        <w:t>Сым кереуеттің бар жабуын сылырып ап жерге төсеп,</w:t>
        <w:br/>
        <w:t>үйдегідей жайыла жайғасты. а</w:t>
        <w:br/>
        <w:t>Бір-бірімен ісі жоқ, әрқайсысы өз шаруасын күйтте-</w:t>
        <w:br/>
        <w:t>ген бөтен қалада өзге таныстары болмаған соң ба, Тоқ-</w:t>
        <w:br/>
        <w:t>танбай мен немересіне Омаш ет жақындарындай боп</w:t>
        <w:br/>
        <w:t>кетті. Дерменелі далада көрсеткен . қорлық-зорлығы,</w:t>
      </w:r>
    </w:p>
    <w:p>
      <w:r>
        <w:t>желкеден итеріп күнәға батырған қылығы ол кіріп кел-</w:t>
        <w:br/>
        <w:t>генде естен шығып, екеуі де мәре-сәре боп қалады.</w:t>
        <w:br/>
        <w:t>Бір күні кешке Омаш көңілдене кірді.</w:t>
        <w:br/>
        <w:t>- Ал, шал, саусағыңды дымдай бер деп едім ғой,</w:t>
        <w:br/>
        <w:t>дайынсың ба?-- деді ашуланғанда не қуапганда «сеп»</w:t>
        <w:br/>
        <w:t>деп сөйлейтін әдетіне басып,-- Ертең түстен кейін. ақша</w:t>
        <w:br/>
        <w:t>алатын болдық.</w:t>
        <w:br/>
        <w:t>-- Ура!-- деді немересі.</w:t>
        <w:br/>
        <w:t>-- Е, алла, өзің жар бола гөр әйтеуір!-- деді атасы.</w:t>
        <w:br/>
        <w:t>- Ура дегенің дұрыс,- деді Омаш Ергешбайға қа-</w:t>
        <w:br/>
        <w:t>ҙап. Сонсоң шалға бұрылды,-- Ал сіздің «алла» дегеңі-</w:t>
        <w:br/>
        <w:t>ңіз орынсыз. Алла емес, мына мен емес пе қауынның</w:t>
        <w:br/>
        <w:t>астына от жағып жүрген. )</w:t>
        <w:br/>
        <w:t>Шал абдырап қалды.</w:t>
        <w:br/>
        <w:t>-- Қой, олай деп асылық сөйлеп қайтесің, қарағым.</w:t>
        <w:br/>
        <w:t>Әуелі құдай, сонан кейін сен екеніңді білеміз ғой.-- Шал</w:t>
        <w:br/>
        <w:t>кібіртіктеп тұрды да.-- Імм... қаншадан айналатын боп-</w:t>
        <w:br/>
        <w:t>ты, айтты ма ол жағын,- деді, |</w:t>
        <w:br/>
        <w:t>-- Айтты, неге айтпасын. Әрқайсымыз бір мың алты</w:t>
        <w:br/>
        <w:t>жүз сомнан!</w:t>
        <w:br/>
        <w:t>-- Құдай рәтін көрсетсін... рәтін көрсетсін...</w:t>
        <w:br/>
        <w:t>-- Әні, солай! Бейнеттің зейнетін көру деген осы.</w:t>
        <w:br/>
        <w:t>Баяғыда менің дегеніме көнбесеңіздер ғой, бес жүз, ал-</w:t>
        <w:br/>
        <w:t>ты жүзден ғана алып, оны қайда жұмсарымызды білмей</w:t>
        <w:br/>
        <w:t>отырар едік, Істейді ғой Омаштың кәллесі, істегенде</w:t>
        <w:br/>
        <w:t>қанда-ай! а</w:t>
        <w:br/>
        <w:t>Шалдың қызыл шырайлы жүзі сүлік сорғандай .бо-</w:t>
        <w:br/>
        <w:t>зарып; ернінен күлкі қашты. Адырда дермене ұрлап</w:t>
        <w:br/>
        <w:t>жүрген кезде төбеңнен төніп тұрған Омаштың жуан-жұ-</w:t>
        <w:br/>
        <w:t>дырығы болған соң-ба, қаніна қалтыраса да мүжіле-күйз</w:t>
        <w:br/>
        <w:t>%0</w:t>
        <w:br/>
        <w:t>а ЫН лған шал бұл қылығын жуып-шаймақ боп</w:t>
        <w:br/>
        <w:t>жалтара жауап берді. .</w:t>
        <w:br/>
        <w:t>-- Е-е, қу тіршіліктің қамы дә! Көп ақшаның тәбесі</w:t>
        <w:br/>
        <w:t>көрінбей тұрғанда дүние түгел еді, шытырын естіген сөң</w:t>
        <w:br/>
        <w:t>қай тесікке тығын қылуды ойлап отырған жай бар.</w:t>
        <w:br/>
        <w:t>-- С-солай.- де! Бай байыған сайын қалтырауық ,ке-</w:t>
        <w:br/>
        <w:t>леді.-- Ол ырқ-ырк етіп күліп қойды.</w:t>
        <w:br/>
        <w:t>Шалдың: әдепкі ойын аңғарса да аңғармаған болды.</w:t>
        <w:br/>
        <w:t>жж</w:t>
        <w:br/>
        <w:t>Ертең түстен кейін дәл сағат екіде кассаның алдына</w:t>
        <w:br/>
        <w:t>келе беріңдер деп кеткен Омаш, міне, күн бесін болды;</w:t>
        <w:br/>
        <w:t>әлі жоқ. Шалдың жүрегі бұл жолы шынымен бір жаман-</w:t>
      </w:r>
    </w:p>
    <w:p>
      <w:r>
        <w:t>дықты сезе бастады. Қасса жабылуға айналып, мәре-сә-</w:t>
        <w:br/>
        <w:t>ре жұрттың қатары селдірегенде немересінің көзіне жас</w:t>
        <w:br/>
        <w:t>тірелді.</w:t>
        <w:br/>
        <w:t>-- Ата, шынымен өл бізді алдап кетті ме? )</w:t>
        <w:br/>
        <w:t>-- Қой, үйте қоймас ,құлыным. Қеп қалатын шығар.</w:t>
        <w:br/>
        <w:t>Тоқсанбай жұртты киіп-жарып. кассирге жетті.</w:t>
        <w:br/>
        <w:t>-- Шырағым, бүгін сізден (Омаш деген жігіт ақша</w:t>
        <w:br/>
        <w:t>алды ма? з</w:t>
        <w:br/>
        <w:t>2 -- Фамнлиясы кім?</w:t>
        <w:br/>
        <w:t>-- Ойпырмай, соны сұрамаппын.</w:t>
        <w:br/>
        <w:t>-- Онда қайдан білмекпін. Күніне жүздеген адам</w:t>
        <w:br/>
        <w:t>ақша алып жатыр.</w:t>
        <w:br/>
        <w:t>-- Дәу жігіт, дәу, екі иығына екі кісі мінгендей.</w:t>
        <w:br/>
        <w:t>-- Ақсақал, дерменешілердің бәрі дәу, қайсыбірін</w:t>
        <w:br/>
        <w:t>еске ұстайсың. Келесі кім?</w:t>
        <w:br/>
        <w:t>Шал ысырылып шетке шықты. Атасына үмітпен ен-</w:t>
        <w:br/>
        <w:t>телей берген немересі жақсы хабардың жоқ екенін біліп,</w:t>
        <w:br/>
        <w:t>қайтадан төмен қарады.</w:t>
        <w:br/>
        <w:t>Жалғыз бауырларын жерлеп қайтқандай екеуі қоз</w:t>
        <w:br/>
        <w:t>нақ үйге сүйретіліп келіп, сұлық түсіп отыра кетті. Дү-</w:t>
        <w:br/>
        <w:t>пиені топан су қалтап келе жатқандай төңірек белгісіз</w:t>
        <w:br/>
        <w:t>бір шуға толып, көңілдері молаға айналды. Немересі ет-</w:t>
        <w:br/>
        <w:t>петінен түсіп, еңірел жіберді. Тоқсанбай да кеңірдекке</w:t>
        <w:br/>
        <w:t>ду-ду етіп тірелген өксігін қайта жұтып, жас шығармай</w:t>
        <w:br/>
        <w:t>әрең отыр.</w:t>
        <w:br/>
        <w:t>Қеше ғана шалқып тұрған көңілдің үстінен қарғын</w:t>
        <w:br/>
        <w:t>су өтіп, екеуден-екеу елсіз-құссыз жағада қалғандай</w:t>
        <w:br/>
        <w:t>үмітсіз күйге түсті. Бар жақсылықты шалынан күтіп</w:t>
        <w:br/>
        <w:t>үйде қалған кемпірі мен ала жаздайғы еңбегі желге</w:t>
        <w:br/>
        <w:t>ұшып, өксіп жатқан қаршадай немересін ойлағанда қан</w:t>
        <w:br/>
        <w:t>ша бекем. болам. десе де Тоқсанбайдың екі көзінен жазч</w:t>
        <w:br/>
        <w:t>%2</w:t>
        <w:br/>
        <w:t>ЕАЛ8 0ӨЛІЗекі міппаекін-еді: раде 248</w:t>
        <w:br/>
        <w:t>СҮЙЕКШІ</w:t>
        <w:br/>
        <w:t>Желтоқсанның ызғарлы күндері де басталды міне.</w:t>
        <w:br/>
        <w:t>Суық түсіп, даланы қырау көмгелі Үндеместің сарыбы</w:t>
        <w:br/>
        <w:t>қайта қозып, сүйек-сүйегі сырқырап, кей ” күндері күн</w:t>
        <w:br/>
        <w:t>шыққанша жылы төсегінен тұрғысы келмей жатып ала-</w:t>
        <w:br/>
        <w:t>тын болды. Өзінің анадан шыр етіп туып, азан шақырып</w:t>
        <w:br/>
        <w:t>қойған аты Тұңғыш болса да, былайғы жұрт оны ауыз</w:t>
        <w:br/>
        <w:t>ашпас тұйық мінезіне қарап Үндемес атап кеткен-ді. Бұл</w:t>
        <w:br/>
        <w:t>қосалқы ат өзіне қашан тағылды, кім тақты -- ол жағын</w:t>
        <w:br/>
        <w:t>- ешкім дс, тіпті, Тұңғыштың өзі де білмейді. Осы бір кі-</w:t>
        <w:br/>
        <w:t>ші-гірім шаһарға ол қашан келді, қайдан келді-- оны</w:t>
        <w:br/>
        <w:t>да сұрап-біліп жатқан бір жан жоқ, бар білетіндері -</w:t>
      </w:r>
    </w:p>
    <w:p>
      <w:r>
        <w:t>жалаңаш денесіне киген түйе жүн шекпені қысы-жазы</w:t>
        <w:br/>
        <w:t>үстінен бір түспейтін қушиған молашы шал. Өзгелерге</w:t>
        <w:br/>
        <w:t>ол тек мола қазумен ғана күн көріс жолына түскен бір</w:t>
        <w:br/>
        <w:t>бейбақ боп қана елестейді және осы бір кәсіпті тағдыр</w:t>
        <w:br/>
        <w:t>оның маңдайына өшпестей етіп жазғандай, анадан ту-</w:t>
        <w:br/>
        <w:t>ғанда басқалар секілді би, болыс болуды емес, молашы</w:t>
        <w:br/>
        <w:t>болуды көксегендей көреді. Ол жасының нешеде екенін</w:t>
        <w:br/>
        <w:t>де білмейді, есептеп те көрген жоқ. Бұл жарық дүнмнеде</w:t>
        <w:br/>
        <w:t>аз жасады ма, көп жасады ма, рәһәт көрді ме, бейнет</w:t>
        <w:br/>
        <w:t>көрді ме, бағы ашылған ба, соры қайнаған ба, бұл жа-</w:t>
        <w:br/>
        <w:t>ғын да ойлап-толғамайтын секілді. Мынау қан базардай</w:t>
        <w:br/>
        <w:t>құжынаған адамдар тіршілігінде дәулет бар, мансап</w:t>
        <w:br/>
        <w:t>бар, талас бар, тартыс бар, қайғы бар, сүйініш бар-ау</w:t>
        <w:br/>
        <w:t>деген сезім оның миына әсте оралған емес. Ол ештеңеге</w:t>
        <w:br/>
        <w:t>қызықпайды, ештеңеге жан таласып ұмтылмайды, еш</w:t>
        <w:br/>
        <w:t>уақыт опынбайды. Ертемен тұрып қолына кетпені мен кү-</w:t>
        <w:br/>
        <w:t>регін, сүйменін алып, қаЛа сыртындағы қорымға қарай</w:t>
        <w:br/>
        <w:t>ілбиді. Келген бетте сол баяғы бір қалыпты қимылмен</w:t>
        <w:br/>
        <w:t>Й</w:t>
        <w:br/>
        <w:t>ЕУ</w:t>
        <w:br/>
        <w:t>Е.18.09. 1екізң жүіпшакекін-. 4 раде 246</w:t>
        <w:br/>
        <w:t>әрінің Фсылай оп-оңай біте салғаны ма? Шынымен</w:t>
        <w:br/>
        <w:t>бе» Қалайша?»</w:t>
        <w:br/>
        <w:t>-- Шырағым,-- деді Тоқсанбай немересінің басынан</w:t>
        <w:br/>
        <w:t>сипап отырып,-- ақша қалай жоғалды деп мен қазба-</w:t>
        <w:br/>
        <w:t>ламаймын. Саған әу баста сеніп ем, сол сенген күйімде</w:t>
        <w:br/>
        <w:t>кете берейін. Түнеукүні қырман басында біз үшін пұл</w:t>
        <w:br/>
        <w:t>жұмеап ең, оны осы базарға әкеп сиыр сатқанда қайы-</w:t>
        <w:br/>
        <w:t>рармыз. Кінәлі сен екен деп ақынды жеп кетпесліз. Әйт-.</w:t>
        <w:br/>
        <w:t>песе, үйге жүр. Екі-үш күн жатып, бізбен бірге қалаға,</w:t>
        <w:br/>
        <w:t>қайтып келерсің.</w:t>
        <w:br/>
        <w:t>-- Оған бетім қайтіп шыдамақ? Бара алмаймын.</w:t>
        <w:br/>
        <w:t>-- Онда өзің біл. Келесі жексенбіде мал базарында</w:t>
        <w:br/>
        <w:t>жолығарсың. Ал, Ергешжан, киін, үйге қайтайық. Бәсе,</w:t>
        <w:br/>
        <w:t>«батпан құйрық, айдалада нағып бұл жатқан құйрық»</w:t>
        <w:br/>
        <w:t>деймін-ау,</w:t>
        <w:br/>
        <w:t>--Ата, түн ішінде қайда барамыз?</w:t>
        <w:br/>
        <w:t>-- Аптауыздыпц тоқтайтын жеріне барып жатайық.</w:t>
        <w:br/>
        <w:t>Ертеңгісін бірінші жүргеніне мініп кетерміз. :</w:t>
        <w:br/>
        <w:t>Жинайтын қанша дүние бар, киімдерін киіп, кемпі-</w:t>
        <w:br/>
        <w:t>рінің қыруар сәлемдемесімен толтырмақ боп әкелген</w:t>
        <w:br/>
        <w:t>қапшықтарын жиып, үлкен қара сөмкеге әп-сәтте салып</w:t>
        <w:br/>
        <w:t>бітті.</w:t>
        <w:br/>
        <w:t>-- Ал, Омашжан,-- деді Тоқсанбай оған бұрылып.-</w:t>
        <w:br/>
        <w:t>Біраз күн дәмдес-тұздас болдық. Айыбымыз болса сөге</w:t>
        <w:br/>
        <w:t>жамандамассың. Сау бол.-- Ол Омашқа қолын ұсынды.</w:t>
        <w:br/>
        <w:t>Өмаш өң мен түстіп арасында дірілдеп кеп шалға айыр-</w:t>
        <w:br/>
        <w:t>дай қолын ұстата берді. Әлдене деп сөйлейін деп еді, ті-</w:t>
        <w:br/>
        <w:t>лі күрмеліп үн қата алмады:</w:t>
      </w:r>
    </w:p>
    <w:p>
      <w:r>
        <w:t>Жағы қарысып, көзі маңдайға шыққан қалпы үнсіз</w:t>
        <w:br/>
        <w:t>қала берді. Ызалансаң екі бүктеп қалтаға салып кете</w:t>
        <w:br/>
        <w:t>беретін мына қушиған шалдың өзінен мың есе мықты</w:t>
        <w:br/>
        <w:t>екеніне, жүрсе сықыры естілетін сүйегінің өзінен мың</w:t>
        <w:br/>
        <w:t>есе таза екеніне қазір ғана көзі жеткендей болды. Және,</w:t>
        <w:br/>
        <w:t>мына шал ақшаның ұрланбағанын, бұл байбалам жі-</w:t>
        <w:br/>
        <w:t>гіттің дүниеқоңыз. пасықтығынан туғанын сезіп бара</w:t>
        <w:br/>
        <w:t>жатқанын бұ да байқап, әрі шошына, әрі таңдана тосы-</w:t>
        <w:br/>
        <w:t>лып қалған-ды. Онысымен тұрмай, «үйге жүр» деп қо-</w:t>
        <w:br/>
        <w:t>паққа шақыруы мұны мына бөлмеге тірі көміп кеткен-</w:t>
        <w:br/>
        <w:t>мен бара-бар көрінді.</w:t>
        <w:br/>
        <w:t>жж ж</w:t>
        <w:br/>
        <w:t>Келесі жексенбіде Тоқсанбай бұзаулы сиырын жетек-</w:t>
        <w:br/>
        <w:t>теп базарға шықты. Қасында пемересі келеді. Ана жігіт-</w:t>
        <w:br/>
        <w:t>тің қарызынан қалған бар қаражатты жұмсап, оны мек-</w:t>
        <w:br/>
        <w:t>244</w:t>
        <w:br/>
        <w:t>БАладөл зер та Ж ңеое (Яңғымай, тентіремей өз өТеніңде -өл»- ден</w:t>
        <w:br/>
        <w:t>жұлқынған кемпірі сол ашуын лезде ұмытып, бұл қа-</w:t>
        <w:br/>
        <w:t>лаға аттанатын күні құлқын сәріден шай қамдаған.</w:t>
        <w:br/>
        <w:t>-- Алда айт келе жатыр, өрік-мейізді көп қып ал,</w:t>
        <w:br/>
        <w:t>көп қып ал,-- деп шалына қайта-қайта тапсырды.- Біз-</w:t>
        <w:br/>
        <w:t>дің дастарқан да асып-төгіліп жатсын да бір. Ана ба-</w:t>
        <w:br/>
        <w:t>ланың киімін өзіне кигізіп көріп ал... Үйге төтенше кісі</w:t>
        <w:br/>
        <w:t>кеп.қап жүре ме, кездей-кездей матадан да ала сал...</w:t>
        <w:br/>
        <w:t>Кемпірінің ұсақ-түйек сәлемдемесі бітер емес. Бұлар</w:t>
        <w:br/>
        <w:t>автобус өтетін тас жолға қарай жүріп, әбден ұзағанша</w:t>
        <w:br/>
        <w:t>оның даусы естіліп тұрды.</w:t>
        <w:br/>
        <w:t>Олар қалаға түске жақын жетті. Құн шыжып тұр,</w:t>
        <w:br/>
        <w:t>асфальт жол іші түскен қауынның бүйіріндей былқ- былқ</w:t>
        <w:br/>
        <w:t>етеді.</w:t>
        <w:br/>
        <w:t>Омаш айтқан дермене пунктін табу, шынында да,</w:t>
        <w:br/>
        <w:t>қиынға түскен жоқ. Ол вокзалдың күншығыс. жақ бе-</w:t>
        <w:br/>
        <w:t>тіндегі үлкен қораның ішінде екен. Адам деген ығы-жы-</w:t>
        <w:br/>
        <w:t>ғы. Әркімнің жүріс-тұрысы, қас-қабағына қарап-ақ қай»</w:t>
        <w:br/>
        <w:t>сысының жолы боп, қайсысының қырсыққа ұшырап</w:t>
        <w:br/>
        <w:t>тұрғанын бірден байқауға болады.</w:t>
        <w:br/>
        <w:t>Қырман басынан ажырасар кезде Тоқсанбай «пункт»</w:t>
        <w:br/>
        <w:t>дегенді ғана ұғып, Омаштың фамилиясын да сұрамап-</w:t>
        <w:br/>
        <w:t>ты. «Омашты көрдіңдер ме?»-- деп төрт-бесеуге сұрау</w:t>
        <w:br/>
        <w:t>салғанда, «ол кім еді тағы» дегендей бұған ажырая қа-</w:t>
        <w:br/>
        <w:t>рап, білмек түгілі естімеген де сыңай танытты. Бетіне</w:t>
        <w:br/>
        <w:t>жан баласы тура қарай алмайтын Омаш секілді ілуде</w:t>
        <w:br/>
        <w:t>біреу алып күш несін мұндағылардың ешқайсысының</w:t>
        <w:br/>
        <w:t>білмейміз деуі Тоқсанбайды қатты таңқалдырды. «Ой-</w:t>
        <w:br/>
        <w:t>пырмау, бұ шіркінді қайдан таптым. Қалай кездесетіші-</w:t>
        <w:br/>
        <w:t>мізді жөндеп сұрап алмағанымды көрдің бе? Пәтшағар,</w:t>
        <w:br/>
        <w:t>қашып кеткеннен сау ма екен өзі?»</w:t>
        <w:br/>
        <w:t>Жұрттан сұрай-сұрай тауы шағылып, енді не істерін</w:t>
        <w:br/>
        <w:t>білмей сыртқы дарбазаның көлеңкесінде дал болып</w:t>
        <w:br/>
        <w:t>отырғанда, желке тұсынан «Ассалаумаликом!» деген</w:t>
        <w:br/>
        <w:t>дауыс гүр ете түсті. Шалдың сақалы желп етіп, дауыс</w:t>
      </w:r>
    </w:p>
    <w:p>
      <w:r>
        <w:t>шыққан жаққа жалт қарады.</w:t>
        <w:br/>
        <w:t>-- Ой... Омашжан... құлыным-ау, амансың ба?-- Са-</w:t>
        <w:br/>
        <w:t>лы суға кетіп, сергелдең халде отырған Тоқсанбай қуа</w:t>
        <w:br/>
        <w:t>ныштан жүрегі жарыла жаздап, арбиған Омашты құз</w:t>
        <w:br/>
        <w:t>шақтай алды.</w:t>
        <w:br/>
        <w:t>-- Ойб-бой-ой, біздің шал сағынып қапты ғой,-- деді</w:t>
        <w:br/>
        <w:t>Омаш еңк-еңқ күліп. Сөйтті де күректей алақанымен</w:t>
        <w:br/>
        <w:t>Тоқсанбайдың арқасынан бір-екі қағып, Ергешбайға</w:t>
        <w:br/>
        <w:t>қарады.</w:t>
        <w:br/>
        <w:t>-- Әжеңнің жанында төрт-бес күн боламын деп ағаз</w:t>
        <w:br/>
        <w:t>238</w:t>
        <w:br/>
        <w:t>К 509 үры же 1! раде 233. т</w:t>
        <w:br/>
        <w:t>ТІП 1е”Алдды. Жоқшылықты көп көргеп адам</w:t>
        <w:br/>
        <w:t>кеШірее; Ж» құдайды еске алады, сол сияқты осылай ын-</w:t>
        <w:br/>
        <w:t>ты-шынтысымен күлген сәтте харам тіршілігі есіне, тү-</w:t>
        <w:br/>
        <w:t>сіп, күлкісін пышақ үзді сап тыя қояды да, қасындағы</w:t>
        <w:br/>
        <w:t>оспадарсыз ожар серігіне байқатпай: «О, тоба-а, өзің ке-</w:t>
        <w:br/>
        <w:t>шір»,-- дейді күрсініп.</w:t>
        <w:br/>
        <w:t>Қауын піскен кезде Омаш түн баласына жатпайтын</w:t>
        <w:br/>
        <w:t>болды, екеуіне де маза бермейді. Шал мен балаға көпір-</w:t>
        <w:br/>
        <w:t>“дің,: астын күзеттіріп қойып өзі қазан арықты өрлеп</w:t>
        <w:br/>
        <w:t>жүріп кетеді, Үш-төрт сағаттан соң қара ала, сары ала</w:t>
        <w:br/>
        <w:t>қауындар бір батып, бір шығып-қаздай тізіліп жүзіп</w:t>
        <w:br/>
        <w:t>келе жатады. Ұстап ал да үйіп қоя бер, Омаш келген</w:t>
        <w:br/>
        <w:t>соң үшеуі үш қаппен екі рет қатынаса түгел тасып ала-</w:t>
        <w:br/>
        <w:t>. Кімнің қауыны болса, оның қауыны болсың -- кол-</w:t>
        <w:br/>
        <w:t>коздікі ме, жеке меншіктікі ме, Омашқа бәрібір, дерме-</w:t>
        <w:br/>
        <w:t>не ұрлағаны сияқты, ақ-қарасын ажыратып жатпайды,</w:t>
        <w:br/>
        <w:t>арыққа жақын пәйкелге түседі де, үзіп алып суға тоғы-</w:t>
        <w:br/>
        <w:t>та береді. Әшейінде тарсылдатып мылтық атып жата-</w:t>
        <w:br/>
        <w:t>тын қарауыл шіркіндер бұл барғайда құптан оқып жата</w:t>
        <w:br/>
        <w:t>ма, әйтеуір бірде-бірі қымс етпейді.</w:t>
        <w:br/>
        <w:t>жЖож ж</w:t>
        <w:br/>
        <w:t>Іштей арбасып, іштей арпалысқан адырдағы өмірдің</w:t>
        <w:br/>
        <w:t>үш айы артта қалды. Сары ала күз келіп, құлқайыр мен</w:t>
        <w:br/>
        <w:t>дермене басын мизам торлады. Адырдағы” дерменеші-</w:t>
        <w:br/>
        <w:t>лерде бұрынғыдай жанталасқан қимыл жоқ, көбісі тоқ-</w:t>
        <w:br/>
        <w:t>мейілсіп, тояттап қалған. Құмырсқадай өнімсіз қыбыр-</w:t>
        <w:br/>
        <w:t>қыбырмен-ақ мына көз жеткісіз қыратты даланың жу-</w:t>
        <w:br/>
        <w:t>санып қырнап бітіп те қапты, Бұрынғы көгілдір дала</w:t>
        <w:br/>
        <w:t>енді шөгірлі далаға айналып, аралары ат шаптырым-ат</w:t>
        <w:br/>
        <w:t>шаптырым жерде биіктігі екі түйе бойы, ұзын-ұзын дер-</w:t>
        <w:br/>
        <w:t>мене таулары пайда болған. Қиындықтың көбі кетіп,</w:t>
        <w:br/>
        <w:t>азы қалды. Қаладан арнайы бригада боп келген топ-топ</w:t>
        <w:br/>
        <w:t>дерменешілер басты жұмысты біттіге санап, айттап</w:t>
        <w:br/>
        <w:t>жүргендей қырман мен ойдағы магазиннің арасындағы</w:t>
        <w:br/>
        <w:t>нір қобыз жолға дамыл берер емес, Бәрі көңілді. Әндетіп</w:t>
        <w:br/>
        <w:t>барады, әндетіп қайтады. Қөңілді болмай қайтсін, жан</w:t>
        <w:br/>
        <w:t>аман болса - сөзсіз амап болуға тиісті-- енді жиырма</w:t>
        <w:br/>
        <w:t>шақты күннен соң мыс-мыс ақша алып, бәрі өтендеріне</w:t>
        <w:br/>
        <w:t>ауыр қайтады. Өкімет бергеп ақ шатырдың астына тал</w:t>
      </w:r>
    </w:p>
    <w:p>
      <w:r>
        <w:t>түсте жиналып алып, қазірдің өзінде мая-мая боп үйіл-</w:t>
        <w:br/>
        <w:t>ген. дерменені ойша ақшаға шағып, әрқайсысының ша-</w:t>
        <w:br/>
        <w:t>мамен қанша алатынын бөлісіп те қояды. Күніне екі-үш</w:t>
        <w:br/>
        <w:t>мәрте есептейді, әр-есептеген сайын он сом болса да бұ-</w:t>
        <w:br/>
        <w:t>991</w:t>
        <w:br/>
        <w:t>ЕӚЛ8.09. тзеруір жірта(өкін-.4</w:t>
        <w:br/>
        <w:t>Же РАТЯ0 аранікі бостау екен. «Әсте, “бейшардйың</w:t>
        <w:br/>
        <w:t>міезі жұмсақ шығар». Кісі бойына жеткен соң құбыла</w:t>
        <w:br/>
        <w:t>жақ шеттен ақым бастап кеулей қазды. Моланың қны-</w:t>
        <w:br/>
        <w:t>ны-осы. Әуелгіде бір жамбасыңа жатып қисая қазбасаң</w:t>
        <w:br/>
        <w:t>оцтайға келмейді.</w:t>
        <w:br/>
        <w:t>Бір сағаттай уақыт өткенде ақым да бітуге таянып,</w:t>
        <w:br/>
        <w:t>ол. сыртқы үйге шықты, бетінің терін сүртіп қараңғы</w:t>
        <w:br/>
        <w:t>көрге үціле қарады. Енді бір түсуден артылар тірлің</w:t>
        <w:br/>
        <w:t>қалған жоқ. з%</w:t>
        <w:br/>
        <w:t>Осы сәт сырттан ат тұяғының дүсірі естілді. Дүсір</w:t>
        <w:br/>
        <w:t>оның дәл төбесіне кеп тоқтады да:</w:t>
        <w:br/>
        <w:t>---Қөр нұрлы болсын,- деген қоңыр дауыс естілді.</w:t>
        <w:br/>
        <w:t>-- Айтқаныңыз келсін.- Тұңғыш ернін күбір-еткізіп,</w:t>
        <w:br/>
        <w:t>орнынан тұрды. Қеудесі моладан көрінбейді. Мойны</w:t>
        <w:br/>
        <w:t>қылтнып, көзі шүңірейіп, жігіт ағасы боп қалған мұрт</w:t>
        <w:br/>
        <w:t>ты-кісіге «пе айтасың» дегендей тесірейе қарап тұр.</w:t>
        <w:br/>
        <w:t>2-- Бүгін таң сыз бере інім қайтып еді.</w:t>
        <w:br/>
        <w:t>--“Иманды болсын. Ұнаса мына біреуі дайын.-- Тұң-</w:t>
        <w:br/>
        <w:t>ғыш атты кісіге бір, ақымға бір қарады.</w:t>
        <w:br/>
        <w:t>---Бұл жерге су үймелейді-ау деймін, ойпаң “екен.</w:t>
        <w:br/>
        <w:t>Басқа жерден қазуға болмай ма? .</w:t>
        <w:br/>
        <w:t>к-тт Құдайдың жерін жаралай беріп қайтеміз. 3</w:t>
        <w:br/>
        <w:t>-- Өлгенді құдай кешірер. Анау бір төбенің басынан</w:t>
        <w:br/>
        <w:t>қазсаңыз қайтеді.- Атты кісі жез сапты қамшысымен</w:t>
        <w:br/>
        <w:t>беткей жақты көрсетті.-- Сол Жердің топырағы. құрғақ</w:t>
        <w:br/>
        <w:t>болар.</w:t>
        <w:br/>
        <w:t>о2-- Ал мынаны кім алады?</w:t>
        <w:br/>
        <w:t>-- Бір бұйырған алар. Қазылған көр далада қалмас.</w:t>
        <w:br/>
        <w:t>Тұңғыш түнеріп төмен қарады. Бәрі өстеді. Жер таң-</w:t>
        <w:br/>
        <w:t>дап, мүрде таңдап күпірлік жасайды. Төбе не, ойпаң не?</w:t>
        <w:br/>
        <w:t>Бұ жерге де су үймелейді. Ағып өткен судан көп болса</w:t>
        <w:br/>
        <w:t>зактер, бірақ ақымға жетпейді ғой.</w:t>
        <w:br/>
        <w:t>-- Күйген қышпен төрт қатар ғып өрсе марқұмға сыз</w:t>
        <w:br/>
        <w:t>тимейді. Бесікке жаца бөлеген баладай құп-құрғақ жа-</w:t>
        <w:br/>
        <w:t>тады.</w:t>
        <w:br/>
        <w:t>-- Өлім үстінде айтыспайық, ақсақал. Тілегімді</w:t>
        <w:br/>
        <w:t>орындаңызшы. Ақысына бір ісек атадым.</w:t>
        <w:br/>
        <w:t>Тұңғыш ойланып қалды. Әке-шешесінің өлі әруағына</w:t>
      </w:r>
    </w:p>
    <w:p>
      <w:r>
        <w:t>құрап оқытсам дегені ойына сап ете түсті.</w:t>
        <w:br/>
        <w:t>-- Бір тілегіңді нәмақұл демеймін. Жарайды. Мына-</w:t>
        <w:br/>
        <w:t>ны бітіріп болған соң кірісейін. .</w:t>
        <w:br/>
        <w:t>-- Тәңір жарылқасышп сізді.</w:t>
        <w:br/>
        <w:t>Мұртты кісі атың кейін бұрып жүріп кетті.</w:t>
        <w:br/>
        <w:t>“Тұңғыш еңкейіп, моланың ішкі үйіне енді. Бүкшиіп</w:t>
        <w:br/>
        <w:t>жүріп табанын тереңдетуге кірісті. Әлгі күннің жылуы"</w:t>
        <w:br/>
        <w:t>ы</w:t>
        <w:br/>
        <w:t>НЕН е ЗҒАР Той-томалақ бар, құда: жекжаттар-</w:t>
        <w:br/>
        <w:t>дың киім-киіті бар дегендей, бәрі де ақша ғой. «Ал!» де-</w:t>
        <w:br/>
        <w:t>ген кезде жер сипап қал отырсақ...</w:t>
        <w:br/>
        <w:t>-- Жинаймыз ғой, жинаймыз. Осы ақшаға бір қара,</w:t>
        <w:br/>
        <w:t>бес-алты уақ мал ап қойсақ... Қолда бұзаулы сиыр бар.</w:t>
        <w:br/>
        <w:t>Айтпақшы біз жоқта туған бұзауы ұрғашы ма, еркек пе?</w:t>
        <w:br/>
        <w:t>--- Былтырғыдай тағы еркек туды ғой. е</w:t>
        <w:br/>
        <w:t>-- Ештеңе емес, сойып сатып орнын тұрғызамыз.</w:t>
        <w:br/>
        <w:t>Сөйтіп-сөйтіп мал басы жиылат та. Үстіндегі төлі ас қа-</w:t>
        <w:br/>
        <w:t>тық пен киім-кешекті, мына баланың тітірәт-кітабының</w:t>
        <w:br/>
        <w:t>пұлын ажыратып тұрады. Құдай аманат жанды аман:</w:t>
        <w:br/>
        <w:t>қойса, Ергешжан үнстөтке түсер. Қаражаттың көкесі</w:t>
        <w:br/>
        <w:t>сонда керек. і</w:t>
        <w:br/>
        <w:t>-- Бір баланы қатарынан кем қылмаспыз әйтеуір.</w:t>
        <w:br/>
        <w:t>- Әлбетте, әлбетте. )</w:t>
        <w:br/>
        <w:t>Арман шіркін кәрі-жасқа қарамай бойыңды ұйқыдай</w:t>
        <w:br/>
        <w:t>балбыратып алыс-алысқа жетелеп кете береді екен. Бі-</w:t>
        <w:br/>
        <w:t>рі: жетпістің екеуіне, екіншісі алпыстың сегізіне келген.</w:t>
        <w:br/>
        <w:t>кемпір мен шал он үштен он төртке аяқ басқан немере:</w:t>
        <w:br/>
        <w:t>лерінің шөбересін сүйетіндеріне кәміл сеніп, қазірден- ақ</w:t>
        <w:br/>
        <w:t>қаражат қамын қарастырып отыр.</w:t>
        <w:br/>
        <w:t>Ешқашан ауырмайтын, сырқамайтын сияқты.</w:t>
        <w:br/>
        <w:t>жж</w:t>
        <w:br/>
        <w:t>.Тоқсанбайдың шалдарды ауыз ашарға шақырып, төй</w:t>
        <w:br/>
        <w:t>жасауы жұртты бір сілкіндіріп кетсе, «дермене -орып</w:t>
        <w:br/>
        <w:t>пәленбай мың ақша тауып қайтыпты» деген сөз ауыл-</w:t>
        <w:br/>
        <w:t>дың о шеті мен бұ шетін ерсілі-қарсылы тілгілеп жатты.</w:t>
        <w:br/>
        <w:t>Арада төрт-бес күн өтіп, әуелгіде иланғысы келмеген-</w:t>
        <w:br/>
        <w:t>дердің бұл сөздің.растығына көздері жетіп енді жұрттың-</w:t>
        <w:br/>
        <w:t>бәрі Тоқсанбайға құрметпен қарап, тіпті үйлерінен ұрыс.</w:t>
        <w:br/>
        <w:t>шыға қалған кемпірлер шалдарына «өзіңдей пәленшені</w:t>
        <w:br/>
        <w:t>көрдің бе, әні» деп, Тоқсанбайды үлгі тұта бастап</w:t>
        <w:br/>
        <w:t>қалған шақта, ол немересімен екеуі қыздай киінін, шу</w:t>
        <w:br/>
        <w:t>деп қалаға жүріп кетті. ;</w:t>
        <w:br/>
        <w:t>Алғаш еңкейіп дерменге орақ салғанда..мұндай</w:t>
        <w:br/>
        <w:t>алып-ұшпа қуанышты сәт қанша қусаң да жеткізбейтін</w:t>
        <w:br/>
        <w:t>сағымдай әрі алыс, әрі бұлыңғыр еді. Қемпірінің. қой-.</w:t>
      </w:r>
    </w:p>
    <w:p>
      <w:r>
        <w:t>қойына бой бермей немересі екеуі қапшықтарын көтеріп</w:t>
        <w:br/>
        <w:t>үйден шығып бара жатқанда, шалының бұл қылығы.</w:t>
        <w:br/>
        <w:t>аяқтың сорына, бастың азабына көрінген бос сандалыс</w:t>
        <w:br/>
        <w:t>боп елестеген-ді. Сағыздай созылып, сүмелектей шұба-</w:t>
        <w:br/>
        <w:t>тылып өтпей қойған күндер артта -қалған соң-ақ. құ-</w:t>
        <w:br/>
        <w:t>мырсқа адымға айналады екен. «Алжысаң -жөніңмен ал-</w:t>
        <w:br/>
        <w:t>237.</w:t>
        <w:br/>
        <w:t>БАЛ оөлҙекі шіп Ән рефе ің сонау бір өткен өмірін есіне алды. Онда</w:t>
        <w:br/>
        <w:t>“шал жарықтық тірі еді. Ескіліктің адамы емес пе, бала-</w:t>
        <w:br/>
        <w:t>“шағаны әкесі мен шешесіне билетпейтін. Содан көзі жұ-</w:t>
        <w:br/>
        <w:t>мылғанша немерелерінің маңдайынан шерткізбей, ем-</w:t>
        <w:br/>
        <w:t>шектен шығысымен әке-шешесінің қасына "жатқызбай,</w:t>
        <w:br/>
        <w:t>өз қойнында әсірді ғой. Осы Ергешбайдың әкесі үшке ме,</w:t>
        <w:br/>
        <w:t>төртке ме келген кезі, Апыл-тапыл басып, тілі шығып</w:t>
        <w:br/>
        <w:t>қалған. Әжесі мен атасы қолдан-қолға түсірмейтіндік-</w:t>
        <w:br/>
        <w:t>тен"аяғы тым кеш шықты. Алдыңғы бір ұл, бір қыз ара-</w:t>
        <w:br/>
        <w:t>ға күн салып бірінен соң бірі қызылшадан шетінеген-ді.</w:t>
        <w:br/>
        <w:t>: Әкенің, шешенің көзі тірі тұрғанда қылшылдаған жігіт-</w:t>
        <w:br/>
        <w:t>ке бала дегеп не тәйірі, Тоқаң осы үшінші перзентіне</w:t>
        <w:br/>
        <w:t>" шейіп баласына шынымен іші жылып көрмепті. Екі нә-</w:t>
        <w:br/>
        <w:t>рестеден бас-аяғы екі күнде айырылып, үй іші оты Өшкен</w:t>
        <w:br/>
        <w:t>:ошақтай тобарсып қалғанда, Тоқсанбайдың бұрып-соңды</w:t>
        <w:br/>
        <w:t>“өз басында болып көрмеген өзгеше бір күй билегендей</w:t>
        <w:br/>
        <w:t>болды. Үй ішінен үй көшіп кеткендей көңілі елегізіп, күз</w:t>
        <w:br/>
        <w:t>ні кеше осы үйді базарға айналдырып жүрген екі бала-</w:t>
        <w:br/>
        <w:t>ны осы кезге шейін көзіне ілмей келсе, бүгін көңілінің</w:t>
        <w:br/>
        <w:t>алыс бір түкпірінде сол екеуін жоқтаған мұңлы бір се-</w:t>
        <w:br/>
        <w:t>зімнің пайда болғанын байқады. Бұрын әйелі: «балаға</w:t>
        <w:br/>
        <w:t>“ит тиіп қапты» немесе «кеше жығылып қалып қолы шы-</w:t>
        <w:br/>
        <w:t>ғыз, атам сынықшы іздеп кетті» деген сияқты Толып</w:t>
        <w:br/>
        <w:t>жатқан сөзіне: «қойшы, әрі, қыңқылдамай, өлмесе өмі-</w:t>
        <w:br/>
        <w:t>рем қапсын» деуші еді. Енді сол аңдамай айта салған</w:t>
        <w:br/>
        <w:t>еөзі үшін іштей қатты опынады. «Құдай-ау, басқа айтар</w:t>
        <w:br/>
        <w:t>нәрсе табылмай қалып Па еді, «өлмесе өмірем қапсын»</w:t>
        <w:br/>
        <w:t>деп нем бар? Асылық сөйлегенімді шайтан қостаған</w:t>
        <w:br/>
        <w:t>ғой».</w:t>
        <w:br/>
        <w:t>Әйелі көрпесін тас бүркеніп, дауыс шығармай жасы-</w:t>
        <w:br/>
        <w:t>рын. жылап жатыр екен. Қой деп басу айтайын деп еді,</w:t>
        <w:br/>
        <w:t>бәрібір оның қоймайтынын білді және өзінің де көңілі</w:t>
        <w:br/>
        <w:t>босап келе жатқанын сезе қойып, онысын білдірмеуге</w:t>
        <w:br/>
        <w:t>ғтырысып сыртқа шығып кетті. Әкесі далада ағаш бұтай-</w:t>
        <w:br/>
        <w:t>тын дөңкенің үстінде отыр екен, мұны көріп басыл кө-</w:t>
        <w:br/>
        <w:t>“терді. Тоқсанбай селт ете түсті. «Қайдан шыға қойып</w:t>
        <w:br/>
        <w:t>едім, көзімдегі жасымды байқап қалмаса болар еді».</w:t>
        <w:br/>
        <w:t>Әкесі байқамады, оған ұзақ қарап тұрды да: «Неғып</w:t>
        <w:br/>
        <w:t>сенделіп жүрсің. Жат барып!»-- деді.</w:t>
        <w:br/>
        <w:t>Ол келген ізімен кері қайтты.</w:t>
        <w:br/>
        <w:t>Молдасан зарықтырып барып көрген баласы болға-</w:t>
        <w:br/>
        <w:t>сын ба, ана екеуінің кезіндегідей емес, үйден аттап шық-</w:t>
        <w:br/>
        <w:t>са сағынатын сияқты; Қолына алып, құс көпшіктей жеп-</w:t>
        <w:br/>
        <w:t>жеңіл баласып көтеріп көргісі, там айналып ары-бері</w:t>
        <w:br/>
        <w:t>“жүргісі келеді, Олай етуге әкесінен қаймығады, шеше-</w:t>
      </w:r>
    </w:p>
    <w:p>
      <w:r>
        <w:t>бЕЙӘа река уға кіріседі. Өзекті жерде өлім бар,</w:t>
        <w:br/>
        <w:t>бұ қаладан күніңе екі-үш адам ақырет сапарға аттанып</w:t>
        <w:br/>
        <w:t>тұрады. Бұған ол да әбден үйреніп алған. Қүніне қаза-</w:t>
        <w:br/>
        <w:t>тыны үшеу, әрі кетсе төртеу. Азаннан кешке дейін осы</w:t>
        <w:br/>
        <w:t>қимылмен-ақ бітіріп тастайды. Сонан соң әр молаға өзі</w:t>
        <w:br/>
        <w:t>жатып кәріп, тар болса үңгіп, белгісіз марқұмға іштей</w:t>
        <w:br/>
        <w:t>иманды бол айтады .да, үсті-басының шаңын “қағып</w:t>
        <w:br/>
        <w:t>ымырт үйіріле үйіне қайтады. Мұны шаһардағы. көп</w:t>
        <w:br/>
        <w:t>адам біледі, ал бұл олардың бір де бірін танымайды.</w:t>
        <w:br/>
        <w:t>Бірақ, мұны білетіндердің ешқайсысы осы бір адамның</w:t>
        <w:br/>
        <w:t>өзгелер сияқты қайғы-қуанышы, күйініш-сүйініші, мұ-</w:t>
        <w:br/>
        <w:t>рат-мақсаты бар болар-ау деп ешқашан ойлаған емес.</w:t>
        <w:br/>
        <w:t>Білетіндері. сол баяғы Үндемес қана. Өзгелер үшін бұл</w:t>
        <w:br/>
        <w:t>ауырмайды, сырқамайды, қатын-балам болса екен деп</w:t>
        <w:br/>
        <w:t>тәңірден тілемейді де, осылай ілбіп жүріп ақырет са-</w:t>
        <w:br/>
        <w:t>парға аттанғандардың ақтық орнын екі-үш күн бұрын</w:t>
        <w:br/>
        <w:t>дайындай береді. Және кім болса ол болсын хан ба,</w:t>
        <w:br/>
        <w:t>қара ма, мүсәпір ме, кісәпір ме, жас па, кәрі ме-- оған</w:t>
        <w:br/>
        <w:t>бәрі бірдей. Қара жер бәріне жетеді, тек марқұмның</w:t>
        <w:br/>
        <w:t>артында қалған ағайын-жұрағаты қалай дейді, бұл со-</w:t>
        <w:br/>
        <w:t>лай етеді. Онысына алақан жайып ақы да сұрамайды,</w:t>
        <w:br/>
        <w:t>кім не берсе соны алады, аз берсе налымайды, көп берсе</w:t>
        <w:br/>
        <w:t>көпсінбейді.</w:t>
        <w:br/>
        <w:t>Кәрілік те жетіп қалған-ау, әлде түнгі аяз жерге тоң</w:t>
        <w:br/>
        <w:t>қатырып өткен бе? Ол күректі табанға салып ырғап қал-</w:t>
        <w:br/>
        <w:t>ғанда, жүзі тасқа тигендей тық ете қалды. Бар салма-</w:t>
        <w:br/>
        <w:t>ғын салып тағы да ырғып көріп еді, сол жамбасы зырқ</w:t>
        <w:br/>
        <w:t>етіп, аяғынан жан кетіп қалғандай болды. Денесі түрші-</w:t>
        <w:br/>
        <w:t>гіп келе жатқан секілді. Кеше қазып кеткен шұқыр то-</w:t>
        <w:br/>
        <w:t>пырағының бетіндегі қырауды ысырып жіберіп, сылқ</w:t>
        <w:br/>
        <w:t>отыра кетті де, жамбасын уқалады. Қәрі денесі жылы</w:t>
        <w:br/>
        <w:t>төсекті аңсады. Бірақ, жылы оранып жатар уақыт бар</w:t>
        <w:br/>
        <w:t>ма? Тым болмаса үшеуін бітіру керек. «Қыс та түсті-</w:t>
        <w:br/>
        <w:t>ау,-- деді ішінен ол,-- екеу қазармын, ал үшеу... ай, ай</w:t>
        <w:br/>
        <w:t>қнын болады- ау».</w:t>
        <w:br/>
        <w:t>Қүн көтеріліп, әлсіз жылудан жер беті жылт-жылт</w:t>
        <w:br/>
        <w:t>етіп ери бастады. Ол түрегеліп; сүйменімен қатты жерді</w:t>
        <w:br/>
        <w:t>екі-үш түйгенде мұз-жарғақтар жарпа-жарпа боп жан-</w:t>
        <w:br/>
        <w:t>жаққа ұшып түсті. «Тоң қалыңдай коймаған екен,- де-</w:t>
        <w:br/>
        <w:t>ді ол күбірлеп,-- онысы жақсы болды. Бүгін үшеуін бі-</w:t>
        <w:br/>
        <w:t>тірсем»...</w:t>
        <w:br/>
        <w:t>Сәлден соң денесі қызып, жамбасының шаншуы да</w:t>
        <w:br/>
        <w:t>қайтты. Үш-төрт сүйем өткеннен кейін жұмсақ топырақ</w:t>
        <w:br/>
        <w:t>басталып, әрі қарай қазу жеңілдеді. Бір аттам аралықта</w:t>
        <w:br/>
        <w:t>да айырмашылық бар. Кешегі жердің топырағы қасаң-</w:t>
        <w:br/>
        <w:t>9</w:t>
        <w:br/>
        <w:t>Еілвдөлзекі нінен! 242%, зек сендерге?</w:t>
        <w:br/>
        <w:t>&lt;- Қөр тышқандай ін қазып көрген күнің құрсыни</w:t>
        <w:br/>
        <w:t>-- Ах-ха-ха!</w:t>
        <w:br/>
        <w:t>-- Еһ-еһ-еҺ...</w:t>
        <w:br/>
        <w:t>-- Ей, шық бермен. Сусының бар ма?</w:t>
      </w:r>
    </w:p>
    <w:p>
      <w:r>
        <w:t>-- Әйтпесе құдығыңнан су алып бер.</w:t>
        <w:br/>
        <w:t>-- Бұл нағылған тәлкектерің, менде нелерің бар?</w:t>
        <w:br/>
        <w:t>-- Өй, шықсаңшы өзің, мә, ұста арқаннан.</w:t>
        <w:br/>
        <w:t>Қомша арқаннан ұстауға сескеніп, тепкішекпен: жо-</w:t>
        <w:br/>
        <w:t>ғары шықты, Бейтаныс жігіттер. Аттарының ер-тұрман-</w:t>
        <w:br/>
        <w:t>дары мен киімдеріне қарағанда, еріккен бай балаларына</w:t>
        <w:br/>
        <w:t>ұқсайды. Үшеуі де бозаға мас боп апты, ауыздарынан</w:t>
        <w:br/>
        <w:t>уыт нісі аңқиды.</w:t>
        <w:br/>
        <w:t>-- Иә, құдық қашан бітеді?</w:t>
        <w:br/>
        <w:t>-- Амандық болса он шақты күнде бітіп қалар.</w:t>
        <w:br/>
        <w:t>-- Немене, оған шейін біз қаталап өлеміз бе?</w:t>
        <w:br/>
        <w:t>-- Құдай сақтасын, ескі құдық бар ғой.</w:t>
        <w:br/>
        <w:t>-- Ал, бозаң бар ма?</w:t>
        <w:br/>
        <w:t>-- Мырзалар-ау, менде боза қайдан” болсын. Қазір</w:t>
        <w:br/>
        <w:t>серігім айран әкелер.</w:t>
        <w:br/>
        <w:t>-- Айран? А-ха-ха-ха! Айран дейді!</w:t>
        <w:br/>
        <w:t>Үшеуі де қарқылдай күлді.</w:t>
        <w:br/>
        <w:t>-- Сен көп сөзді қой,-- деді маналы бері дес бермей</w:t>
        <w:br/>
        <w:t>тұрған сұлу мұрттысы,-- біздің білмейтініміз жердің</w:t>
        <w:br/>
        <w:t>астында. Қатыныңның жас екені рас па?</w:t>
        <w:br/>
        <w:t>-- Не деп тұрсыз, мырзалар?</w:t>
        <w:br/>
        <w:t>-- Қатыныңның жас екені рас па деймін?</w:t>
        <w:br/>
        <w:t>Қомша не деп жауап қайырарын білмей үнсіз тұрын</w:t>
        <w:br/>
        <w:t>қалды. Сәлден соң:</w:t>
        <w:br/>
        <w:t>-- Оны неге сұрадыңыздар? -- деді ақырын ғана қат-</w:t>
        <w:br/>
        <w:t>қыл үнмен.</w:t>
        <w:br/>
        <w:t>-- Жас қатынды неге сұраушы еді! Ах-ах-ах!..</w:t>
        <w:br/>
        <w:t>Үшеуі жер жаңғыртып тағы күлді. Қомшаның ашуы</w:t>
        <w:br/>
        <w:t>келейін деді.</w:t>
        <w:br/>
        <w:t>-- Мырзалар, мен сіздер секілді ерігіп жүргеп жап</w:t>
        <w:br/>
        <w:t>емеспін, сіздер тойып секіріп жүрсіздер, мен тоңып се-</w:t>
        <w:br/>
        <w:t>кіріп жүрмін. Өздеріңіздей дәулет менде жоқ, қолымнан</w:t>
        <w:br/>
        <w:t>келері міне, мынау, құдық қазып жан бағамын. Тәлкек</w:t>
        <w:br/>
        <w:t>көтерер кісі мен емес.</w:t>
        <w:br/>
        <w:t>-- Мәссаған! Тәлкек көтермейді! Енді кім көтереді,</w:t>
        <w:br/>
        <w:t>мен бе? Қөр... көр тышқанның айтып тұрған сөзіп қарай</w:t>
        <w:br/>
        <w:t>гәр. Жарайды, қойдық. Бар, ініңді қаза бер. Түссеңші</w:t>
        <w:br/>
        <w:t>енді!</w:t>
        <w:br/>
        <w:t>Ше Өзім-ақ асықпай түсемін ғой, сіздер қайта бері-</w:t>
        <w:br/>
        <w:t>ңіздер. .</w:t>
        <w:br/>
        <w:t>954</w:t>
      </w:r>
    </w:p>
    <w:p>
      <w:r>
        <w:t>ЕАЛ8.0ӨЛЗекі міппазекін-.ДҒ раде 265</w:t>
        <w:br/>
        <w:t>қандай бәріміз өре тұрып, одан есемізді бір қайтарайық</w:t>
        <w:br/>
        <w:t>деп ойлап қалмадық па? Қолдан келер не амал бар?</w:t>
        <w:br/>
        <w:t>Шындықты енді айтқанда мағап кім илапа қояды, мына</w:t>
        <w:br/>
        <w:t>тұрған елірме есерлер өзіме жабылмай ма? О, бейшара</w:t>
        <w:br/>
        <w:t>бала!»</w:t>
        <w:br/>
        <w:t>Өмекей Тұңғыштың маңдайынан сипап, арқасынан</w:t>
        <w:br/>
        <w:t>қақты.</w:t>
        <w:br/>
        <w:t>-- Қорықпа, саған ешкім де тимейді. Қөктем шық-</w:t>
        <w:br/>
        <w:t>сын, сонда апаң да келеді. Жылама, көп жыласаң олар</w:t>
        <w:br/>
        <w:t>келмей қояды, білдің бе?</w:t>
        <w:br/>
        <w:t>222-- Білдім.</w:t>
        <w:br/>
        <w:t>-- Енді жыламайсың гой?</w:t>
        <w:br/>
        <w:t>-- Жыламаймын,-- деді ол өксігін баса алмай тұрып.</w:t>
        <w:br/>
        <w:t>-- Бар, жұмысыңды істей бер.</w:t>
        <w:br/>
        <w:t>Жат адамдардың арасыпан бір жапашыр тапқаны-</w:t>
        <w:br/>
        <w:t>на қуанып, бала көңілі көтеріліп, қораға қарай жүгіріп</w:t>
        <w:br/>
        <w:t>кетті.</w:t>
        <w:br/>
        <w:t>-- Бәрің жаусыңдар, бәрің, шеттеріңнен! -- деді Үкі-</w:t>
        <w:br/>
        <w:t>тай дәрменсіз айқайға басып.-- Сеңгенім сен едің, енді</w:t>
        <w:br/>
        <w:t>сеп де жауымның маңдайынан сипадың. Не боп барады</w:t>
        <w:br/>
        <w:t>бұ дүние! Жалғыз барамын, жалғыз! Шерәлінің отаны-</w:t>
        <w:br/>
        <w:t>на тым болмаса бір ойран саламын. Доскей ауылынан</w:t>
        <w:br/>
        <w:t>да бір еркек табылады екен ғой деу үшін барамын. Өл-</w:t>
        <w:br/>
        <w:t>сем өлігім сонда қалсын! Өңкей жасық немелер! Жыла-</w:t>
        <w:br/>
        <w:t>йын десең еркек басыңа мін, жыламайын десең ішің</w:t>
        <w:br/>
        <w:t>қазандай қайнап барады, бас көтерер бір жан жоқ.</w:t>
        <w:br/>
        <w:t>Ұстағанның қолында, тістегеннің аузында кете бермек</w:t>
        <w:br/>
        <w:t>бәрі де. Ал, отырыңдар от басында!</w:t>
        <w:br/>
        <w:t>Үкітай үзеңгіге аяқ сала бергенде:</w:t>
        <w:br/>
        <w:t>-- Жол болсын! -- деген Доскейдің салмақты үні ес-</w:t>
        <w:br/>
        <w:t>тілді. Баласы жалт бұрылып әкесіне қарады да:</w:t>
        <w:br/>
        <w:t>-- Бүгіннен қалдырмай жинап бер жігіттерінді. Әйт-</w:t>
        <w:br/>
        <w:t>песе, өзім аттанамын,-- деді.</w:t>
        <w:br/>
        <w:t>-- Қайда аттанбақсың?</w:t>
        <w:br/>
        <w:t>-- Қеше ғана жиырма жылқыңды айдап кеткен Ше-</w:t>
        <w:br/>
        <w:t>рәлініц ауылына: БЕ</w:t>
        <w:br/>
        <w:t>:-- Жиырма жылқыны айдап кеткен Шерәді емес,</w:t>
        <w:br/>
        <w:t>боран. Өліктері табылды. Әй, балам-ай,-- деді ол күр-</w:t>
        <w:br/>
        <w:t>сініп.- Сенде бар ыза, сенде бар намыс өзгеле жоқ деп</w:t>
        <w:br/>
        <w:t>ойлайсың ба? Жалғыз шауып не тындырмақсыц, көп боп</w:t>
        <w:br/>
        <w:t>барып не бітірмексің? Бүкіл ауылыңды жиғанда Шерә-</w:t>
        <w:br/>
        <w:t>лінің жарты ауылынан аса алмайды. Ақылмен істе, құр</w:t>
        <w:br/>
        <w:t>шабынғаннан түк өнбейді. Күштінің аты күшті. Ес жия-</w:t>
        <w:br/>
        <w:t>йық, іргелі ел болайық.</w:t>
      </w:r>
    </w:p>
    <w:p>
      <w:r>
        <w:t>263</w:t>
        <w:br/>
        <w:t>а А А өзіңізді жығып бергелі жүрсіз бе?</w:t>
        <w:br/>
        <w:t>-- Жау кім? )</w:t>
        <w:br/>
        <w:t>-- Шерәлі. Қеше малымызды барымталады, бас кө-</w:t>
        <w:br/>
        <w:t>теріп кек қайтара алмадық. Туысымызды өлтірді, тағы</w:t>
        <w:br/>
        <w:t>отырмыз аманат құнын ала алмай. Ертең кеп шаңыра-</w:t>
        <w:br/>
        <w:t>-ғымызды ортага түсіріп, от басын ойран етеді. Сол ма</w:t>
        <w:br/>
        <w:t>енді жетпегені? !</w:t>
        <w:br/>
        <w:t>-- Сонда не істе дейсің маған?</w:t>
        <w:br/>
        <w:t>-- Жұмсақтықты қойыңыз. Әкесі баушрымызды өл-</w:t>
        <w:br/>
        <w:t>тірген баланы еліне қайтарып, тағы масқара болғалы</w:t>
        <w:br/>
        <w:t>жүрсіз. Сіз кешірсеңіз де, інімнің әруағы үшін мен кеш-</w:t>
        <w:br/>
        <w:t>пеймін. Ертең құлағына ен салып, мал соңына жіберте-</w:t>
        <w:br/>
        <w:t>мін. Өйтлесек, жұрт алдында абыройдан жұрдай бо-</w:t>
        <w:br/>
        <w:t>ламыз, ел бізді тыңдаудан қалады.</w:t>
        <w:br/>
        <w:t>-- Солай де.</w:t>
        <w:br/>
        <w:t>-- Солай, әке. Әлгі отырған кісілердің бәрі сіздің</w:t>
        <w:br/>
        <w:t>бұл мінезіңізге наразы боп қалды.</w:t>
        <w:br/>
        <w:t>-- Мейлі, білгендерінді істеңдер. Бірақ, баланы</w:t>
        <w:br/>
        <w:t>ұрып-соғушы болмасың. Ол бейбақтың күнәсі жоқ. Ен</w:t>
        <w:br/>
        <w:t>саламын деген есерлігінді қой, аманат бала екенін он-</w:t>
        <w:br/>
        <w:t>сыз да танырмыз.</w:t>
        <w:br/>
        <w:t>Сөйтіп, Тұңғыштың Тұңғыш аты жойылып, Аманат</w:t>
        <w:br/>
        <w:t>бала атанды да, он жасқа жетер-жетпес шағында ма-</w:t>
        <w:br/>
        <w:t>лай боп мал соңына түсті. Бір жыл-ішінде ол өз атын</w:t>
        <w:br/>
        <w:t>өзі ұмытып, «атың кім?» десе «Аманат» деп жауап бере-</w:t>
        <w:br/>
        <w:t>тін болды. Мейірімсіз тағдыр түк таппағандай бейкүнә,</w:t>
        <w:br/>
        <w:t>дәрменсіз баланы осылайша тумай жатың тәлкекке ай-</w:t>
        <w:br/>
        <w:t>налдырды.</w:t>
        <w:br/>
        <w:t>жз ж</w:t>
        <w:br/>
        <w:t>Бой-бой-боп терлеп кетіпті. Жамбасының шаншуы</w:t>
        <w:br/>
        <w:t>қойған-ау, шамасы, сол жақ қырына аунап түскенде де</w:t>
        <w:br/>
        <w:t>ауырсынған жоқ. Сәл салқындайын деп бетін ашты. Жы-</w:t>
        <w:br/>
        <w:t>лыға үйреніп, терлеп жатқандықтан ба, суық ауа мірдің</w:t>
        <w:br/>
        <w:t>оғындай арғы-бергісінен өтіп, қарып түсердей болған</w:t>
        <w:br/>
        <w:t>соң киізді қайта жаба қойды. «Жастығы құрғыр тағы</w:t>
        <w:br/>
        <w:t>түсіп кеткен. екен-ау,- деді ішінен.-- Әйтпесе, мұнша-</w:t>
        <w:br/>
        <w:t>Яықты ызғар соға қоймас еді. Мейлі, түсе берсін. Ор-</w:t>
        <w:br/>
        <w:t>нымнан тұрсам тер қатып, тағы бір арылмас бәлеге</w:t>
        <w:br/>
        <w:t>душар болармын. Ұзамай таң да сыз беріп қалар. Ұй-</w:t>
        <w:br/>
        <w:t>қым қайда кеткен сірә? Әке-шешем нағып бүгін көзіме</w:t>
        <w:br/>
        <w:t>көп елестеп жатыр? Тым болмаса жұмасына бір рет от-</w:t>
        <w:br/>
        <w:t>қа май тұтатпай кетіппін-ау, өлі әруақтар дәметіп жүр</w:t>
        <w:br/>
        <w:t>ғой жарықтық. Бүгін тым болмаса біреуін де бітіре ал-</w:t>
        <w:br/>
        <w:t>9 - 259</w:t>
      </w:r>
    </w:p>
    <w:p>
      <w:r>
        <w:t>ЕЛ18.09.13екі міітпаһекін-еі е? Қ</w:t>
        <w:br/>
        <w:t>нап қоя берді 5 өр, атына отырып ауылға қарай шаба жө-</w:t>
        <w:br/>
        <w:t>нелді.</w:t>
        <w:br/>
        <w:t>Жігіттің мойын омыртқасы үзіліпті, сол күні-жұл-</w:t>
        <w:br/>
        <w:t>дыз шыға жан тәсілім етті. Ол-- осы ауылдың атақты</w:t>
        <w:br/>
        <w:t>байы Доскейдің үш күннен соң үйленгелі отырған ор-</w:t>
        <w:br/>
        <w:t>таншы баласы екен.</w:t>
        <w:br/>
        <w:t>Қомшаның келешек өміріне армандай боп ту алыс-</w:t>
        <w:br/>
        <w:t>тап сәуле шашып, оның әйеліпе де, өзіне де ұйқы бер-</w:t>
        <w:br/>
        <w:t>мей алга сүйрелеген балдай тәтті үміт жел үрлеген</w:t>
        <w:br/>
        <w:t>шамдай лып етіп сөнді де, бұдан былайғы тіршілік -жо-</w:t>
        <w:br/>
        <w:t>дын қараңғылық басты. «Бай баласын құдыққа итеріп</w:t>
        <w:br/>
        <w:t>өлтірді» деген жаладан қара басымды арашалап қа-</w:t>
        <w:br/>
        <w:t>лармын деп бөтен ауылдың ақсақал, қара сақалдары-</w:t>
        <w:br/>
        <w:t>ның шешімін күтіп бір жеті аллаға жалбарынумен жат-</w:t>
        <w:br/>
        <w:t>ы. Бірақ, үміт зая болды. Ол байдың ұлын өлтірген</w:t>
        <w:br/>
        <w:t>қанды қол боп табылды, оған куә-- әнеукүнгі екі жігіт.</w:t>
        <w:br/>
        <w:t>«О, қу құдай, маған енді құдық қазып күн көруді де</w:t>
        <w:br/>
        <w:t>көпсінген екепсің ғой!» деп ан ұрғанда, оның екі көзінен</w:t>
        <w:br/>
        <w:t>жас пырт етіл ытқып кетті.</w:t>
        <w:br/>
        <w:t>72-- О, бейбақ,-- деді төрде отырган шал үнсіздікті</w:t>
        <w:br/>
        <w:t>бұзып,-- осылай боларын білмеп пе ең. Мұсылманды</w:t>
        <w:br/>
        <w:t>мұсылманның өлтіргенін көрмек түгілі естіген жоқпыз,</w:t>
        <w:br/>
        <w:t>сенің қалай дәтің барды.</w:t>
        <w:br/>
        <w:t>--- Ақсақалдар-ау, өлтірген мен емес, түсінсеңіздер-</w:t>
        <w:br/>
        <w:t>ші, жіксіз күйіп барамын ғой. Үй бетін көрмей құдық</w:t>
        <w:br/>
        <w:t>қазып тапқан өпімсіз қаржыма қарап отырған қатып-</w:t>
        <w:br/>
        <w:t>балам бар, соны аясаңыздаршы түге!</w:t>
        <w:br/>
        <w:t>--,Доғар..Қанды қолыңды қатып-балаңның. обалын</w:t>
        <w:br/>
        <w:t>айтып жуа алмайсың. Бүгін кісі жібертеміз, жаны ашы-</w:t>
        <w:br/>
        <w:t>са ауылыңның әкімдері айыбыңды төлеп алып кетер,</w:t>
        <w:br/>
        <w:t>жаңы ашымаса өзің төлейсін, қолыңда малың жоқ екен,</w:t>
        <w:br/>
        <w:t>аманат тапсырасың, ер құнын өтеп болған күні амана-</w:t>
        <w:br/>
        <w:t>тыңды қайтып аласың. Салған айыбымыз -- отыз түйе,</w:t>
        <w:br/>
        <w:t>отыз жылқы, отыз сиыр.</w:t>
        <w:br/>
        <w:t>5....Қомша кеткен кісілердің жақсы хабармен келуін</w:t>
        <w:br/>
        <w:t>екі. күн, екі түн бойы кірпік ілмей ұзақ күтті. Бастарына</w:t>
        <w:br/>
        <w:t>төнген қара күнді естігенде баласы мен әйелі не күйде</w:t>
        <w:br/>
        <w:t>болды екен? Оған бәрінен бұрын бататыны осы. Ақыры</w:t>
        <w:br/>
        <w:t>сарыла күткен кісілер де оралды. Шерәлі бай көнбеп-</w:t>
        <w:br/>
        <w:t>ті; «Қомша дегенді керек десең танымаймын да, көрін-</w:t>
        <w:br/>
        <w:t>ген дуананың айыбын өтей беретін далада шашылып</w:t>
        <w:br/>
        <w:t>жатқан малым жоқ, пісіріп жесеңдер де мейілдерің,</w:t>
        <w:br/>
        <w:t>аманатқа баласын бере берсін» депті.</w:t>
        <w:br/>
        <w:t>Қомшаның көз алдындағы дүние төңкеріліп жүре”</w:t>
        <w:br/>
        <w:t>Ферді де, сыдқ етіш құлап түсті. &lt; і</w:t>
        <w:br/>
        <w:t>1956</w:t>
        <w:br/>
        <w:t>ЕХ18.0913еекі мігтадеКін--(4- раде 266</w:t>
        <w:br/>
        <w:t>Доскей жайлап басып келіп, ағаш бұтайтын длөңке-</w:t>
      </w:r>
    </w:p>
    <w:p>
      <w:r>
        <w:t>нің “Үстіне отырды. Қабағы тым салыңқы. Ар Жағында</w:t>
        <w:br/>
        <w:t>шыгара алмай тұрған бүдан да маңызды бір түйіткіл</w:t>
        <w:br/>
        <w:t>бар сияқты. Бәрі де үнсіз. Әке қолындағы қамшының</w:t>
        <w:br/>
        <w:t>сабымеп шашылған ағаш жанқаларын бір жерге жинап,</w:t>
        <w:br/>
        <w:t>қайта шашып жіберді.</w:t>
        <w:br/>
        <w:t>-- Әке, не болды? -- деді Үкітай оның қасына келіп</w:t>
        <w:br/>
        <w:t>ақырын ғана.</w:t>
        <w:br/>
        <w:t>22 -- Өмекей,- деді Доскей ұлының сауалына жауап</w:t>
        <w:br/>
        <w:t>бермей.</w:t>
        <w:br/>
        <w:t>- Құлағым сізде?</w:t>
        <w:br/>
        <w:t>7-- Әкең үйде ме?</w:t>
        <w:br/>
        <w:t>-- Үйде.</w:t>
        <w:br/>
        <w:t>7.. Малдарын шашыратпай жинап отырсын. Боран</w:t>
        <w:br/>
        <w:t>басылып, қар қатып, уақ мал жүретіндей болған кезде</w:t>
        <w:br/>
        <w:t>Қабантауға көшеміз.</w:t>
        <w:br/>
        <w:t>-- Не дейсіз? -- Екі жігіт қосарлана сұрады.</w:t>
        <w:br/>
        <w:t>220-- бол. Шерәліге жайлау тарлық етіпті. Болысекем</w:t>
        <w:br/>
        <w:t>“бүгін осылай шешті. Күштінің аты күшті.</w:t>
        <w:br/>
        <w:t>00-- Қорлық қой, қорлық қой бұл, әке- ау!-- Ұлы те-</w:t>
        <w:br/>
        <w:t>Әісіне сыймай ат жалынан құшақтап тұрып, еңкілдеп</w:t>
        <w:br/>
        <w:t>жылап жіберді.</w:t>
        <w:br/>
        <w:t>Тұңғыштың көз. алдында сол бір сәт әлі тұр. Доскей</w:t>
        <w:br/>
        <w:t>ауылы көшетін бопты деген хабарды естіген сон, өзге-</w:t>
        <w:br/>
        <w:t>ден күтер үміт жоқ байғұс ана ақ қар, көк мұзға қара-</w:t>
        <w:br/>
        <w:t>май кештетіп осында жетті. Көшер мезгіл көктемге са-</w:t>
        <w:br/>
        <w:t>лым болса да, ызалы Доскей қыстың қырауында-ақ ке-</w:t>
        <w:br/>
        <w:t>реге жығып Қабантауға өзгелерден бұрын аз ғана</w:t>
        <w:br/>
        <w:t>адаммен өзі кеткен. Мұндағы мал-жанның бәріне бас</w:t>
        <w:br/>
        <w:t>боп қалған Үкітай кір жуып, кіндік кескен жерден бір-</w:t>
        <w:br/>
        <w:t>жола кететін болғанына іші қан жылап, «ит ашуын</w:t>
        <w:br/>
        <w:t>тырпадан алады» дегендей ауыл адамдарының скі ая-</w:t>
        <w:br/>
        <w:t>ғын бір етікке тығып, бөріктіріп жүр.</w:t>
        <w:br/>
        <w:t>-- Айдаңдар!-- деді ол ақырып.-- Көштен қалып</w:t>
        <w:br/>
        <w:t>қоятын болдық қой, кеуделеріңде жандарың бар ма, пә-</w:t>
        <w:br/>
        <w:t>деріне нәлеттер! Әй, боқмұрын, нағып тұрсың сүмірейіп,</w:t>
        <w:br/>
        <w:t>шығар тайларды! )</w:t>
        <w:br/>
        <w:t>-- Ағатай... енді апам қайтіп -табады мені?..</w:t>
        <w:br/>
        <w:t>-- Онда менің жұмысым жоқ, айда малды! )</w:t>
        <w:br/>
        <w:t>Жас бала көзінің жасын кілт тыйып, жыңғыл қора-</w:t>
        <w:br/>
        <w:t>ның есігін айқара ашты. Жылкылардың дүбірін есітіп,</w:t>
        <w:br/>
        <w:t>тықыршып тұрған тай-жабағылар сыртқа лап қойды.</w:t>
        <w:br/>
        <w:t>Осы сәт жас баланын құлағына анасының таныс дауы-</w:t>
        <w:br/>
        <w:t>сы естілгендей болды. Жабырқау көңіл селт етіп, ол ар-</w:t>
        <w:br/>
        <w:t>тына жалт қарады. )</w:t>
        <w:br/>
        <w:t>2:4</w:t>
      </w:r>
    </w:p>
    <w:p>
      <w:r>
        <w:t>навзбойы үйрен, ықайғандықтан ба, ақым мұп-мұздай</w:t>
        <w:br/>
        <w:t>боп денесін түршіктірді. Ол келте сүйменмен аумағы жар;</w:t>
        <w:br/>
        <w:t>ты кездей жерді тез-тез түйгілел шықты. «Су үймелейді</w:t>
        <w:br/>
        <w:t>дейді. Нағылған су. Топырағы құп-құрғақ. Қандай жақ"</w:t>
        <w:br/>
        <w:t>сы жер!»</w:t>
        <w:br/>
        <w:t>Бос топырақтың шаңцып бұрқыратып келте күрекпен</w:t>
        <w:br/>
        <w:t>сыртқы үйге лақтырды. Ақымның тар тесігінен түсіп</w:t>
        <w:br/>
        <w:t>тұрған болмашы жарық бұрқыраған қою шаңның әлсіз</w:t>
        <w:br/>
        <w:t>реп, бұрыш-бұрышты қараңғылық басты. Ол шұқырдан</w:t>
        <w:br/>
        <w:t>шығып, жұмсак топырақ үстіне отырып дем алды. Қүн</w:t>
        <w:br/>
        <w:t>жылып, қатқан жер шылқылдап ери бастапты. Айнала-</w:t>
        <w:br/>
        <w:t>ға қарады. Тірі жан жоқ. Мелшиген меңіреу ҡабірлер.</w:t>
        <w:br/>
        <w:t>Олар да әр баска. Бірінің күмбезі күнге шағылысады.</w:t>
        <w:br/>
        <w:t>екіншісі аласа жай күмбез, үшінші біреудікі кесек көр"</w:t>
        <w:br/>
        <w:t>ған, төртінші бірсудің қабірі жай- төмпек қана. Енді бір</w:t>
        <w:br/>
        <w:t>бейшаралардың қабірі ортасына омырылып, &gt; сәңірейіп-</w:t>
        <w:br/>
        <w:t>тұр. Кім біледі, бір заманда ол анау күмбезді зираттан</w:t>
        <w:br/>
        <w:t>да сәулетті болған шығар. Бірақ оған енді. ешкім сен-</w:t>
        <w:br/>
        <w:t>бейді, өткен істің бәрі втірік, бәрі жалған. )</w:t>
        <w:br/>
        <w:t>...Дөңес жердеп екінші қабірді бастап кіндікке жеткіз-</w:t>
        <w:br/>
        <w:t>тенде ине сұғып алғандай жамбасы тағы шым ете түсті;</w:t>
        <w:br/>
        <w:t>Не болғаны бүтін, бұрын шаншу қадалғанмен жылы</w:t>
        <w:br/>
        <w:t>көрпеге оранып, дел-сал боп бір терлесе таңертең құлан-</w:t>
        <w:br/>
        <w:t>таза. сауығып кететін еді ғой; әлде, кәрілік деген құдай</w:t>
        <w:br/>
        <w:t>атқырдың жеткені ме? Қөп- отыра берсем денем құры"</w:t>
        <w:br/>
        <w:t>сып қалар деп ол орынынан тұрды да, жамбасын ҡолы&gt;</w:t>
        <w:br/>
        <w:t>мен басып бойын түзеді, сонан соң күндегі әдетінше шұ-</w:t>
        <w:br/>
        <w:t>қыр ішіне секіріп түсіп еді, сол жамбасын әлдекім еуы-</w:t>
        <w:br/>
        <w:t>рып әкеткендей көзінің -оты жарқ етіп, бүк түсіп жатып</w:t>
        <w:br/>
        <w:t>қалды. Жілік-жілігінің арасынан әлдекім сым өткізіп,</w:t>
        <w:br/>
        <w:t>бір ұшын миға тартқандай басы зырқырап, есеңгіреп</w:t>
        <w:br/>
        <w:t>кетті. )</w:t>
        <w:br/>
        <w:t>Сәлден соң есін жиды. Жамбасының шаншуы баға-</w:t>
        <w:br/>
        <w:t>нағыдан қайтайын депті. Етпетінен түскенде сүйсулі</w:t>
        <w:br/>
        <w:t>күрекке жығылып шекесінен қан аққан екен, ол дымқыл,</w:t>
        <w:br/>
        <w:t>саз топырақпен араласып қанды балтық боп қатып қап-</w:t>
        <w:br/>
        <w:t>ы. Ол орнынан көтеріліп кіндік бойы қазылған шұқыр-</w:t>
        <w:br/>
        <w:t>дың екі ернеуіне сүйеніп біраз тұрды. Салмақ салса-ақ</w:t>
        <w:br/>
        <w:t>жамбасы зар қағады. «Қап,- деді ол іштей,- біткен</w:t>
        <w:br/>
        <w:t>ӛкем. Үшеу түгіл, екеуін де қаза алмайтын болдым-ау!</w:t>
        <w:br/>
        <w:t>Сорлы басым-ай, секіріп нем бар еді!»</w:t>
        <w:br/>
        <w:t>Ол тырмысыл жүріп моладан әрең шықты. Күрегін</w:t>
        <w:br/>
        <w:t>салуды әлгінде ұмытып кеткен екеш, қайтып түсуге қиын-</w:t>
        <w:br/>
        <w:t>сынып ішінде қалдырыл кетті. Көзіне, жылы төсек елес-</w:t>
        <w:br/>
        <w:t>3М8</w:t>
        <w:br/>
        <w:t>Е18.09.13іөкі мйіппаһекіз--ІЕ раде 253</w:t>
        <w:br/>
        <w:t>аунап түскен сәтінде шашылып қалғандай мүлдем қа-</w:t>
        <w:br/>
        <w:t>шып кетті. Осы сәт жылымшы бір нәрсе самайдан өтіп,</w:t>
        <w:br/>
        <w:t>құлағына жетіп тоқтады. «О, тоба, мұным не бұл, жы-</w:t>
        <w:br/>
        <w:t>лағаным не тағы?» Ол жасын сүртейін деп еді, киіз ашы-</w:t>
        <w:br/>
        <w:t>лып, енді-енді беті қайта бастаған шаншуым қозып</w:t>
        <w:br/>
        <w:t>кетер деп қозғалмай жата берді. «Қой, жыламайын. Өлі</w:t>
        <w:br/>
        <w:t>әруаққа да, тірі әруаққа да жылаған жақсы емес».</w:t>
        <w:br/>
        <w:t>- “Ол қайғылы балалық кезінің сонау бір сәттерін есіне</w:t>
        <w:br/>
        <w:t>алды.</w:t>
        <w:br/>
        <w:t>жоо»</w:t>
      </w:r>
    </w:p>
    <w:p>
      <w:r>
        <w:t>Оның бала болса болғаны рас шығар, бірақ, балалық</w:t>
        <w:br/>
        <w:t>шағы болған жақ. Әкесі Қомша алдында мал, басында</w:t>
        <w:br/>
        <w:t>бақ, артында арқа сүйер туысы болмаған соң көп өмірін</w:t>
        <w:br/>
        <w:t>кісі есігінде жалшылықта өткізіп, жасы жер ортасынан</w:t>
        <w:br/>
        <w:t>“ауыл бара жатқанда бір жетім қызға қосылып, екі жыл-</w:t>
        <w:br/>
        <w:t>дан-кейін перзент сүйді... Сәбидің дүниеге келгенін екі</w:t>
        <w:br/>
        <w:t>қоңсы кемпірден басқа ешкім білген жоқ. Қолынан келер</w:t>
        <w:br/>
        <w:t>өзге кәсібі жоқ Қомша малды ауылдардың қырық-</w:t>
        <w:br/>
        <w:t>елу құлаш құдығын қазып, ел аралап кеткен-ді. Түн жа-</w:t>
        <w:br/>
        <w:t>рымы ауа үйіне келгенде жас нәрестенің нісі бұрқ етіл;</w:t>
        <w:br/>
        <w:t>сол иістен ет-жүрегі езіліп, босағаға сүйеніп тұрып қал-</w:t>
        <w:br/>
        <w:t>ды. Әйелі тез көтеріліп, ортадағы көмулі шоқты ашып</w:t>
        <w:br/>
        <w:t>қалғанда үй ішіне қызғылт жарық түсіп, ауыр жұмыс-</w:t>
        <w:br/>
        <w:t>тан шаршап-шалдығып келіп тұрған өз күйеуін көрді де;</w:t>
        <w:br/>
        <w:t>қуанғаннан күлімсіреп төмен қарады.</w:t>
        <w:br/>
        <w:t>-- Қөп кешіктіңіз ғой.</w:t>
        <w:br/>
        <w:t>-- Құдық терең болды. Атын кім қойдындар?</w:t>
        <w:br/>
        <w:t>-- Сізді күтіп отырмыз.</w:t>
        <w:br/>
        <w:t>Қомша төрдегі бесікке келіп, жабулы көрпені жай-</w:t>
        <w:br/>
        <w:t>мен ысырды да, пысылдап ұйықтап жатқан нәрестенің</w:t>
        <w:br/>
        <w:t>маңдайынан ұзақ ніскеді.</w:t>
        <w:br/>
        <w:t>Ортадағы шоқтың беті қарауытып, үй іші күңгірт</w:t>
        <w:br/>
        <w:t>тартып бара жатыр. Қомша от басындағы әйелінің жа-</w:t>
        <w:br/>
        <w:t>нына келіп, жерде жатқан көсеумен шоқтың көзін тағы</w:t>
        <w:br/>
        <w:t>ашып қойды. Қызғылт жарық түндікке барын тірелді.</w:t>
        <w:br/>
        <w:t>-- Тұңғышымыз ғой. Атын Тұңғыш қояйық.</w:t>
        <w:br/>
        <w:t>-- Айтқаныңыз болсын.</w:t>
        <w:br/>
        <w:t>-- Көрші-қолаңдарға қазан астың ба?</w:t>
        <w:br/>
        <w:t>-- Сізді күтіп отырмыз. Пышаққа ілінер мал қайда?</w:t>
        <w:br/>
        <w:t>--- Ертең шақырып жіберейік. Бір ай төккен терім</w:t>
        <w:br/>
        <w:t>Тұңғышымнан садаға.</w:t>
        <w:br/>
        <w:t>Әйелінің жүзіне күлкі үйірілді. «Пышаққа ілінер мал</w:t>
        <w:br/>
        <w:t>қайда?» -- деп айтуын айтса да ерімнің көңіліне қаяу</w:t>
        <w:br/>
        <w:t>тастап, қу жоқшылықтың тақілетін тағы есіне салдым-</w:t>
        <w:br/>
        <w:t>251</w:t>
        <w:br/>
        <w:t>ЕАЛ8.0ӨЛ1З екі мітпәһекін--.1/- раде 262</w:t>
        <w:br/>
        <w:t>мағанымды қарасаңшы. Бұ күндегі жұрт айтқан уәдесі»</w:t>
        <w:br/>
        <w:t>не жетуді де-ұмытып барады, Берем деген "әрсесін-әніе</w:t>
        <w:br/>
        <w:t>мінімен соз бұйдаға салып, ақыры жоқ қылады да; әру-</w:t>
        <w:br/>
        <w:t>ақ ақысын ұмытады, о, алла, өзің сақтай гөр! Өзім</w:t>
        <w:br/>
        <w:t>барып сұрамаушы ем, ертең екі-үш тиесілі кісіге -жолы-</w:t>
        <w:br/>
        <w:t>ғайыншы, бір малдың басы құралса қан шығарып, құ»</w:t>
        <w:br/>
        <w:t>ран оқытып жіберейін. Әке-шеше құдайдан перзентті</w:t>
        <w:br/>
        <w:t>неге тілейді дейсің?!»</w:t>
        <w:br/>
        <w:t>ж жсж</w:t>
      </w:r>
    </w:p>
    <w:p>
      <w:r>
        <w:t>Ол анасының кескін-келбетін де анық білмей-</w:t>
        <w:br/>
        <w:t>ді. Ана дегенде көзіне бар елестететіпі -- тәдірдің жаз-</w:t>
        <w:br/>
        <w:t>ғанына әбден мойын сұнып, қандай ауыртпалық болса</w:t>
        <w:br/>
        <w:t>да бәрін қабақ шытпай үнсіз көтеруге көндіккен, еріне,</w:t>
        <w:br/>
        <w:t>баласына деген ақ тілегін өз ғұмырынан да артық са-</w:t>
        <w:br/>
        <w:t>найтын жұдырықтай ғана әйел. Үлкен үйгене керек</w:t>
        <w:br/>
        <w:t>болса -- отау үйге де сол керек, жыртық шаңырақ ас-</w:t>
        <w:br/>
        <w:t>тындағы осы екеуінің көңілі жыртық болмасын. деп</w:t>
        <w:br/>
        <w:t>әкесі айлап, апталап мал табудың жолына кеткенде ана-</w:t>
        <w:br/>
        <w:t>сының мұны қыса құшақтап еркелететіні, даладан дүбір</w:t>
        <w:br/>
        <w:t>естілсе «әне, әкең келді!» деп елең ететін сәттері есінде</w:t>
        <w:br/>
        <w:t>мәңгі қалыпты. Құдай-ау, содан бері қанша жыл, бірақ</w:t>
        <w:br/>
        <w:t>соның бәрі дәл кешегідей, күні кеше ғана болып: өт-</w:t>
        <w:br/>
        <w:t>кендей. Бай да емес, хан да смес, қайыршы болсаң да</w:t>
        <w:br/>
        <w:t>тіршілік шіркіннің қаңтардың тоқты тоймас қысқа кү-</w:t>
        <w:br/>
        <w:t>ніндей ау етіп өте шыққанын байқатлас өзіне лайық қы-</w:t>
        <w:br/>
        <w:t>зықшылығы және бар екен-ау! Құдіретіңе болайын ңай</w:t>
        <w:br/>
        <w:t>ран бес күн жалған-ай десеңші.</w:t>
        <w:br/>
        <w:t>Анасы жайлы ойлағанда артта қалған өмірінің сонау</w:t>
        <w:br/>
        <w:t>бір түкпірінен осы бір шуақты сәттер .алыстағы жүл»</w:t>
        <w:br/>
        <w:t>дыздай сәуле шашса, одан кейінгі бір сәт сәуленің бә-</w:t>
        <w:br/>
        <w:t>рін өшіріп, кеудесіне өксік пен қасірет құйып өтеді.</w:t>
        <w:br/>
        <w:t>жж ов</w:t>
        <w:br/>
        <w:t>Ақпанның үскірік атқан боранды шағы. Ірі қарадан</w:t>
        <w:br/>
        <w:t>жылқы болмаса қалғандары қолға қарап тұр. Довкей-</w:t>
        <w:br/>
        <w:t>дің үлкен ұлы Үкітай жылқышыларды шетінен боқтап,</w:t>
        <w:br/>
        <w:t>қырып кетердей боп жүр. Кеше он бір бие аязда қалып,</w:t>
        <w:br/>
        <w:t>арам өліпті, жиырма шақтысы үшті-күйді жоқ,-не қар</w:t>
        <w:br/>
        <w:t>астында қалғаны, не ұрының айдауында кеткені белгі-</w:t>
        <w:br/>
        <w:t>сіз. Қаңқу сөзге қарағанда, бір топ жылқыны Шерәлінің</w:t>
        <w:br/>
        <w:t>жылқышылары айдап кетті деген сыбыс бар.</w:t>
        <w:br/>
        <w:t>-- Иттің ғана балалары, жылқы бақлай ай бағып</w:t>
        <w:br/>
        <w:t>280</w:t>
        <w:br/>
        <w:t>Еле т таны ып тұр. Біз саған түк те істемейміз,</w:t>
        <w:br/>
        <w:t>түсе бер.</w:t>
        <w:br/>
        <w:t>Қомша әлденеден секем алып, төмен түсті. «Әлгі ба-</w:t>
        <w:br/>
        <w:t>ласы түспегірдің де кете қалғанын қарасаңшы». Ол құ-</w:t>
        <w:br/>
        <w:t>дық түбіне жетіп, сүйменін қолына алды. «Олар неғе</w:t>
        <w:br/>
        <w:t>кетпей тұр? Мені тәлкек еткеннен не қызық тапты екен?»</w:t>
        <w:br/>
        <w:t>-- Ей, бері қара,-- деген дауыс жоғарыдан саңқ ете</w:t>
        <w:br/>
        <w:t>қалды. Қомша басын көтерді. Сол сәтте үстіне шүмек-</w:t>
        <w:br/>
        <w:t>теп жылымшы су құйылды.</w:t>
        <w:br/>
        <w:t>-- О, әкеңнің!..</w:t>
        <w:br/>
        <w:t>.. Қомша қолына сүйменін алып, тез-тез жоғары көте-</w:t>
        <w:br/>
        <w:t>рілді. Ол шыққанда еріккен үшеудің ішек-сілесі қатын</w:t>
        <w:br/>
        <w:t>күліп тұр екен, шыққан бойы шалбар бауын байлап</w:t>
        <w:br/>
        <w:t>тұрған сұлу мұрттыц жағасынан ала кетті.</w:t>
        <w:br/>
        <w:t>-- Байдың баласы болмақ түгіл патшаның ұлы бол-</w:t>
        <w:br/>
        <w:t>саң да жер қаптырайын, мазағыңа төзетін мен емес!</w:t>
      </w:r>
    </w:p>
    <w:p>
      <w:r>
        <w:t>-- Өй-өй, мына көр тышқан атжалман боп кеткен бе,</w:t>
        <w:br/>
        <w:t>қайтеді-ей!</w:t>
        <w:br/>
        <w:t>Қомша сұлу мұрттың кеудесіне бүркіттей қонжнытқ</w:t>
        <w:br/>
        <w:t>алқымын езіп жібергенде, ол өлердегі сөзін айтып, «ен-</w:t>
        <w:br/>
        <w:t>ді тимеймін, көкетай» деп безек қақты. Екі жігіт қарап</w:t>
        <w:br/>
        <w:t>тұрсын ба, ұмар-жұмар боп жатқан екеуге жетіп келіп,</w:t>
        <w:br/>
        <w:t>Қомшаны аударып түсірді. Опай-топай алыс басталып</w:t>
        <w:br/>
        <w:t>кетті. Үйілген сары топырақ құдық ішіне сауылдай тө-</w:t>
        <w:br/>
        <w:t>гіліп жер астынан шыққандай ақ тозаң аспанға көтері-</w:t>
        <w:br/>
        <w:t>ліп жатыр. Шыртиып киінген сері жігіттер барқыт беш-</w:t>
        <w:br/>
        <w:t>пепттерінің рәсуә болғанына да қарамай үшеуі үш жақ-</w:t>
        <w:br/>
        <w:t>тан жабылғанмен, жалғыз құдықшыны ала алмай</w:t>
        <w:br/>
        <w:t>«ой, әкеңнің» деп ызаланумен жүр.</w:t>
        <w:br/>
        <w:t>-- Сүйменді, сүйменді әкел! -- деді құдықшының ас-</w:t>
        <w:br/>
        <w:t>тында шаң қауып жатқан барқыт бешпенттің бірі.</w:t>
        <w:br/>
        <w:t>Қомшаның жүрегі су ете қалды. «Шынымен бе? Шы-</w:t>
        <w:br/>
        <w:t>нымен мына үшеудін ойы бұзылғаны ма, бір мені тым</w:t>
        <w:br/>
        <w:t>құрыса матап байлап кетуге шамалары жетпеген соң</w:t>
        <w:br/>
        <w:t>сүйменмен соқпақ па? Астапыралла!»</w:t>
        <w:br/>
        <w:t>Ол орнынан атып тұрып артына жалт қарады. Ма-</w:t>
        <w:br/>
        <w:t>нағы құдық ішіне шүмектеткен жігіт сүйменді көтеріп,</w:t>
        <w:br/>
        <w:t>ұруға оңтайланып кеп қапты. Қомша жалт бергенде</w:t>
        <w:br/>
        <w:t>ауыр сүйменнің салмағынан өзін-өзі ұстай алмаған жі-</w:t>
        <w:br/>
        <w:t>гіт әлі шаңы бұрқырап жатқан жиырма құлаш құдыққа</w:t>
        <w:br/>
        <w:t>өкіріп құлап түсті. Төбелес пышақ кесті тыйыла қалды.</w:t>
        <w:br/>
        <w:t>үшеуінен ес кетіп, құдыққа үңілді, будақтаған шаңнан</w:t>
        <w:br/>
        <w:t>ешнәрсе көрінбейді, тек ыңырсыған дауыс қана естіле-</w:t>
        <w:br/>
        <w:t>ді. Әлгі жігіттің .бірі сол сәтте «ой, бауырымдап» “сар-</w:t>
        <w:br/>
        <w:t>255</w:t>
        <w:br/>
        <w:t>ЕЗ,18.09.13 екі мігтаекін-.Ш- раде 268</w:t>
        <w:br/>
        <w:t>жұбатып тұрғаны да сол. «Мені бүгін нсге алып кетпей-</w:t>
        <w:br/>
        <w:t>сің» деп тұрған баласына мұның бәрін қайтіп айтып:</w:t>
        <w:br/>
        <w:t>жатсын, айтқанменен ол түсінер ме? Өзі кеткен соң ба-</w:t>
        <w:br/>
        <w:t>ла көңілі бұрынғыдан да жетімсіреп, жасып қаларын</w:t>
        <w:br/>
        <w:t>ойлап тұрған ана екі өкпесін қолына алып, осында</w:t>
        <w:br/>
        <w:t>жетуін жеткенмен енді қайтып ажырасудың жолын тап-</w:t>
        <w:br/>
        <w:t>пай, бауыры езіліп, қабырғасы қайысты. Осылай бола-</w:t>
        <w:br/>
        <w:t>рын күні бұрын сезіп те еді, келмей жүргені де сондық-</w:t>
        <w:br/>
        <w:t>тан, бірақ, Доскей ауылы көшетін болған соң ана жүрегі</w:t>
        <w:br/>
        <w:t>қойсын ба, шыбын жаны шырқырап жолға шыққанын</w:t>
        <w:br/>
        <w:t>өзі де білмей қалған жоқ па? Енді не істейді, қолдан ке-</w:t>
        <w:br/>
        <w:t>дер шара қайсы? Ұлының шырқырап қалған үні құлағы-</w:t>
        <w:br/>
        <w:t>нан кетер ме, сол дауыс жатса-тұрса маза беріп, көмейі-</w:t>
        <w:br/>
        <w:t>нен ас өткізіп, кірпігін айқастырар ма?</w:t>
        <w:br/>
        <w:t>Осы кезде Үкітайдың: «Ей, айдаңдар! Әлгі Аманат</w:t>
        <w:br/>
        <w:t>баланы жер жұтып кетті ме?» -- деген айбарлы дауысы</w:t>
        <w:br/>
        <w:t>естілді.</w:t>
        <w:br/>
        <w:t>Ана жүрегіне біз сұғып алғандай денесі тітіркеніп</w:t>
        <w:br/>
        <w:t>кетті. Үкітай бұларға жақындап келіп, үңіле қарады.</w:t>
        <w:br/>
        <w:t>-- Сен кімсің, қайдан жүрген қатынсың?</w:t>
      </w:r>
    </w:p>
    <w:p>
      <w:r>
        <w:t>-- Мен Тұнғыштың анасы едім, мырза. Бір иіскеп</w:t>
        <w:br/>
        <w:t>кетуге келдім.</w:t>
        <w:br/>
        <w:t>-- Е-е, с-солай де? Мұның да жоқтаушысы бар екен</w:t>
        <w:br/>
        <w:t>ғой.</w:t>
        <w:br/>
        <w:t>-- Мал екеш малдың да инесі бар, адамның жоқтау-</w:t>
        <w:br/>
        <w:t>шысы неге болмасын, мырза. Сіздерге амапат болғаны-</w:t>
        <w:br/>
        <w:t>мен менің ішімнен шыққан балам ғой.</w:t>
        <w:br/>
        <w:t>-- Аманат құнын қашан өтейсіңдер?</w:t>
        <w:br/>
        <w:t>-- Бар болса жалгыз баладан аяп отыр “дейсіз бе,</w:t>
        <w:br/>
        <w:t>мырза. Бар дүнне оның бір жылағанынан садаға кетсін.</w:t>
        <w:br/>
        <w:t>22-- Олай болса дүнне жинаған күні келерсің, Әй,</w:t>
        <w:br/>
        <w:t>боқмұрын, мін атқа, тұра беретін уақыт жоқ.</w:t>
        <w:br/>
        <w:t>-- Апа, апатай, бермеші мені, алып кетші бірге!-</w:t>
        <w:br/>
        <w:t>Ол апасына тығыла түсті.</w:t>
        <w:br/>
        <w:t>-- Бар... бара ғой, күнім. Көктемде... көктемде кеп</w:t>
        <w:br/>
        <w:t>ап кетеміп. Шүкірім, шыбың жаным әшейін. О, ж-жа-</w:t>
        <w:br/>
        <w:t>ратқан құдай, қу құдай!..</w:t>
        <w:br/>
        <w:t>-- Ел көшіп жатқанда сұңқылдап жылағандарыңды</w:t>
        <w:br/>
        <w:t>доғарындар. Жібер баланы!</w:t>
        <w:br/>
        <w:t>-- Көкетай, жіберіңізші мені ауылға. Кейін кайтып</w:t>
        <w:br/>
        <w:t>келемін ғой...</w:t>
        <w:br/>
        <w:t>-- Не дейді мына күшік? Мін атқа тез. Бол! !</w:t>
        <w:br/>
        <w:t>-- Жалынам, кәкетай!..</w:t>
        <w:br/>
        <w:t>-- Өй, нәлеті, жабыса қалуын қарашы. Бері кел</w:t>
        <w:br/>
        <w:t>бермен! 2.</w:t>
        <w:br/>
        <w:t>:266 )</w:t>
        <w:br/>
        <w:t>"сөнунвккубртта неу те0қ058 болмайды. Қолына кетпен ұстаған</w:t>
        <w:br/>
        <w:t>жанның бәрі қазуын қаза алар-ау, бірақ оны шегендеп,</w:t>
        <w:br/>
        <w:t>тастай өріп тастайтын шебер ілуде біреу-ақ. Осы хабар</w:t>
        <w:br/>
        <w:t>жетісімен Қомша кетпені мен сүйменін арқалап әлгі</w:t>
        <w:br/>
        <w:t>ауылға жетіп келді. Оның шеберлігін жұрттың бәрі бі-</w:t>
        <w:br/>
        <w:t>леді, әдейі іздеп келдім дегенде басы Тілеуберді бай бо-</w:t>
        <w:br/>
        <w:t>лып қатты қуанып, құдықты жақсы бітірсен бір емес</w:t>
        <w:br/>
        <w:t>екі қой аласың деп уағда байлады. Қөктен іздегені жер-</w:t>
        <w:br/>
        <w:t>деп табылып, Қомша қасына бір серік алды да, жатпай-</w:t>
        <w:br/>
        <w:t>тұрмай жұмысқа кірісіп кетті. Жиырма жеті күн деген-</w:t>
        <w:br/>
        <w:t>де барып саз балшыққа жетіп, жиырма сегізінші күні</w:t>
        <w:br/>
        <w:t>сынаптай жылтырап су да көрінді-ау, жарықтық! Ол ар-</w:t>
        <w:br/>
        <w:t>қанды тартып қалды -- су шықты деген белгі. Шыңы-</w:t>
        <w:br/>
        <w:t>раудан қарағанда инедей боп қылдырап көрініп тұратын</w:t>
        <w:br/>
        <w:t>серігі лезде жоқ болды: қуанышын басқаларға айтуға</w:t>
        <w:br/>
        <w:t>кетті. Сәлден кейін құдық басына адамдар үйме-жүйме</w:t>
        <w:br/>
        <w:t>жиналып қалды. Түйемен жеткізілген Сырдың сексеуілін</w:t>
        <w:br/>
        <w:t>арқанға байлап, төмен түсіріп жатыр. Қомша таңертең-</w:t>
        <w:br/>
        <w:t>нен бері қазған жерін өріп шықты да, тізеден су кешін</w:t>
        <w:br/>
        <w:t>жүріп тағы да жарты құлаштай тереңдетті.</w:t>
      </w:r>
    </w:p>
    <w:p>
      <w:r>
        <w:t>Ол құдықтан шыққанда кеш батып қалған еді. Жи-</w:t>
        <w:br/>
        <w:t>налған жұрт қаумалап ортаға алып, құдықтың тез біт-</w:t>
        <w:br/>
        <w:t>кенін, құдай бұйыртса екі-үш жылға шейін суы сыр бе-</w:t>
        <w:br/>
        <w:t>ре- қоймайтынын, Қомша-сынды шеберге тағы біреуін</w:t>
        <w:br/>
        <w:t>қаздырып алса құба-құп боларын айтып, мақтасып жа-</w:t>
        <w:br/>
        <w:t>тыр. Бірер күн болып, демалып қайтарсыз деген жұрт</w:t>
        <w:br/>
        <w:t>сөзіне көнбей, қатын-баласына асығып, тырнағы ілініп</w:t>
        <w:br/>
        <w:t>жүрген Қомша тиесілі екі қойын жетектеп, жеті түнде</w:t>
        <w:br/>
        <w:t>ауыл иттерін абалатып үйіне тартты.</w:t>
        <w:br/>
        <w:t>Үйде аунап-қунап бір жетідей эл жиған соң басқа бір :</w:t>
        <w:br/>
        <w:t>бай ауылына барып, екінші құдық қазуға кірісті. Жиыр-</w:t>
        <w:br/>
        <w:t>ма құлаштай тереңдікте әлі дымқыл тартатын түрі жоқ</w:t>
        <w:br/>
        <w:t>қасаң топырақты сүйменмен түйгіштеп жатып ол бала-</w:t>
        <w:br/>
        <w:t>сы жайлы тәтті ойға берілді. «Балам оқуды бітірсе, пә-</w:t>
        <w:br/>
        <w:t>леншенің ұлы ғұлама молда екен, оқу атаулының түбі-</w:t>
        <w:br/>
        <w:t>не жетіпті» деп жұрт гуілдеп жүрсе, Оған жақсы жерге</w:t>
        <w:br/>
        <w:t>құда боп, келіншек әперемін, жұмыртқадай ақ отау ті-</w:t>
        <w:br/>
        <w:t>тіп беремін. Келін айналайын азанмен тұрып, маған</w:t>
        <w:br/>
        <w:t>сәлем береді, «ата, құманда жылы су бар» деп иіліп тұ-</w:t>
        <w:br/>
        <w:t>рады. «Қөсегең көгерсін, қарағым, өмірлі бол» деп ақ ба-</w:t>
        <w:br/>
        <w:t>тамды айтамын. Ей, дүнис-ай!»</w:t>
        <w:br/>
        <w:t>Арқан дір ете қалды. «Бұ несі? Көмекші жігіт су-</w:t>
        <w:br/>
        <w:t>сын алыл келу үшін жаңа ғана кетіп еді ғой, құс боп кет:</w:t>
        <w:br/>
        <w:t>кені ме шіркіннің!» Ол жоғары қарады. Үш жігіт төне</w:t>
        <w:br/>
        <w:t>түсіп, қарқылдал күліп тұр. Оның денесі дір ете .қалды.</w:t>
        <w:br/>
        <w:t>253</w:t>
        <w:br/>
        <w:t>Елла дөл Зекі шіппаекіз-- рао6 254</w:t>
        <w:br/>
        <w:t>ау деп іштей өкініп, Зәрі зеку “естіп “қалар ма екенмін “де-</w:t>
        <w:br/>
        <w:t>гендей қипақтал қалып еді, «бір ай"төккей терім Тұңғы-</w:t>
        <w:br/>
        <w:t>“шымнан садаға» деген сөзді естігіпде, ерінің бұл жолы</w:t>
        <w:br/>
        <w:t>бұрынғыдай емес, олжалырақ оралғанын сезіп, іштей</w:t>
        <w:br/>
        <w:t>қуанып қалды.</w:t>
        <w:br/>
        <w:t>Отты тағы көсеп жіберді. Үй іші жап-жарық боп,</w:t>
        <w:br/>
        <w:t>бесікте жатқан баланың қызыл шырайлы жүзі көрінді.</w:t>
        <w:br/>
        <w:t>Қомшаның екі басы үшеу болып, тіршілік тауқыме-</w:t>
        <w:br/>
        <w:t>ті бұрынғыдан ауырлай түсті. Ол өзгелер үшін шөп ор-</w:t>
        <w:br/>
        <w:t>ды, құдық қазды, мал бақты, басқа жұмыс болмай қал-</w:t>
        <w:br/>
        <w:t>ғанда ерсі көрмей арқан да есті, тезек те терді. «Қаты-</w:t>
        <w:br/>
        <w:t>ным бар, балам бар. Қатын болса түсінер, бейкүнә бала</w:t>
        <w:br/>
        <w:t>не білсін, жоқ дегенді ұғар ма? Берсең тоқ, бермесең аш,</w:t>
        <w:br/>
        <w:t>тоқ болса көңілді, жоқ болса ашпын деп айтпайды.</w:t>
        <w:br/>
        <w:t>Жанға бататыны сол емес пе? Одаң аяған шыбын жа-</w:t>
        <w:br/>
        <w:t>ным шырқырап көрге кіре қойсын».</w:t>
        <w:br/>
        <w:t>Осылайша, тіршілік қамымен қарбаласып жүріп аш-</w:t>
        <w:br/>
        <w:t>ты-тоқты өмірдің тоғыз жылы артта қалғанын Қомша</w:t>
        <w:br/>
        <w:t>аңғармай да қалды. Әйелі бұдаң кейін екі құрсақ көтер-</w:t>
        <w:br/>
        <w:t>ген-ді, бірақ, алғашқысы үш айлығында шетінеп, одан</w:t>
        <w:br/>
        <w:t>кейінгісі іштен өлі туды. Бұл оқиға екеуінің қабырғасын</w:t>
        <w:br/>
        <w:t>қақыратып, он жасқа қартайтып кетті, әйтсе де жарлы-</w:t>
        <w:br/>
        <w:t>шың жалғыз жұбапышы -- жаратқан ғой, екеуі «тәңірі</w:t>
        <w:br/>
        <w:t>маңдайға не жазса соны көрерміз, одан пенде қашып құ-</w:t>
      </w:r>
    </w:p>
    <w:p>
      <w:r>
        <w:t>тылған ба? Жалғыздың ғұмырын алладан жыламай ті-</w:t>
        <w:br/>
        <w:t>лейік» деп өздеріне-өздері басу айтып, көз жасын әрең</w:t>
        <w:br/>
        <w:t>құрғатқан. Құдай бір адамның соңына қашанғы құрық</w:t>
        <w:br/>
        <w:t>алып түсе берсін, ақыры олардың тілектері қабыл боп,</w:t>
        <w:br/>
        <w:t>әйелі бір ұл туды, епді міне, бұлардың шаңырағына та-</w:t>
        <w:br/>
        <w:t>ғы бір қуаныштың құсы келіп қонғандай болды. Кеше</w:t>
        <w:br/>
        <w:t>Қомша ауылдың молдасы Бәдіғұлмен сөйлесіп көріп еді,</w:t>
        <w:br/>
        <w:t>жарықтық, әулие кісі екен ғой, мұны жылы қарсы алып,</w:t>
        <w:br/>
        <w:t>биылдан бастап балаң менен оқи берсін дегенді айтты.</w:t>
        <w:br/>
        <w:t>Ақы да сұрамады. «Ер мойнында қыл арқан шірімес,</w:t>
        <w:br/>
        <w:t>бірде болмаса бірде қайтар» деді. Қомшаныц төбесі</w:t>
        <w:br/>
        <w:t>көкке жетіп, үйіне құстай ұшып келді. Молдекем ақы сұ-</w:t>
        <w:br/>
        <w:t>рамағанмен түк таппагандай құр қол баруды басына ар</w:t>
        <w:br/>
        <w:t>санап, баласын оқуға апарғанда қазығына бір қараны</w:t>
        <w:br/>
        <w:t>көнімді сатсам да байлармын- ау деп бекінді. Оқуға үш ай</w:t>
        <w:br/>
        <w:t>қалды, оған дейін скі құдық қазса екі қой неге таппай-</w:t>
        <w:br/>
        <w:t>ды? Қорада бір бұзау, үш қой бар. Бәрін сатса қалай</w:t>
        <w:br/>
        <w:t>да бір қараның басын құрамас па екен? Іздегенге сұра:</w:t>
        <w:br/>
        <w:t>ган, арада екі-үш күн өткенде көрші ауылдың ескі құды-</w:t>
        <w:br/>
        <w:t>Ғы-құлап, жаңасын қазатын кісі іздеп жүр. екен деген</w:t>
        <w:br/>
        <w:t>хабар келе қалды. Бұл өңірдің құдығы кемінде отыз-</w:t>
        <w:br/>
        <w:t>952</w:t>
        <w:br/>
        <w:t>ЕЛ18.09. 13 екі мйіппадекін--. 1 раде 263</w:t>
        <w:br/>
        <w:t>жүрсіңдер ме? Табыңдар ертеңге дейін, &gt;таппасандар.</w:t>
        <w:br/>
        <w:t>жерге тірідей-көмемін!-- Ден ызалы айғайға басты.</w:t>
        <w:br/>
        <w:t>(Былай шыққан соң қасындағы Өмекейге:</w:t>
        <w:br/>
        <w:t>:. -- Бұл Шерәліге қашанғы жем боламыз, құдай-ау!</w:t>
        <w:br/>
        <w:t>КҚеудемізде намыс бар еркекпіз бе, езбіз бе? Бүйтіп тірі</w:t>
        <w:br/>
        <w:t>жүргеннен қара жерге кіріп кеткеннің өзі жақсы ғой,--</w:t>
        <w:br/>
        <w:t>деп. күйінді.-- Қашанғы басынады, қашанғы: басындыра</w:t>
        <w:br/>
        <w:t>береміз. Ойбай- ау, бірдеңе десеңдерші, жалғыз мен бе</w:t>
        <w:br/>
        <w:t>осы бас қамдарыңды ойлап отқа түсе беретін.</w:t>
        <w:br/>
        <w:t>-- Мен не дейін. Досекеңмен ақылдасу керек қой.</w:t>
        <w:br/>
        <w:t>-- Біз ақылдасқанша ол бәрімізді қу кедей ғып бі-</w:t>
        <w:br/>
        <w:t>тер.-Малымызды барымталайды, үндемейміз, “баунры-</w:t>
        <w:br/>
        <w:t>мызды өлтірді, үндемейміз, ертең. қаңғыртып жібереді,</w:t>
        <w:br/>
        <w:t>тағы үнсіз кете бермекпіз бе? Ер құнын өтемей әне: бір</w:t>
        <w:br/>
        <w:t>аманат баласын тастап тағы қорлап отыр. Ішіме намые</w:t>
        <w:br/>
        <w:t>сыймай барады. Өңшең бөрік киген қатындар! Ана ама»</w:t>
        <w:br/>
        <w:t>натын ат құйрығына байлап, есігінің алдына «үйрен</w:t>
        <w:br/>
        <w:t>апарып тастаймын. Өш -алудың, кек қайтарудың бастяь</w:t>
        <w:br/>
        <w:t>масы осы-болсын, ермесеңдер жалғыз барамын, жалғыз!</w:t>
        <w:br/>
        <w:t>-- Бейшара баланы бүйтіп қорлағаннан не түседі?</w:t>
        <w:br/>
        <w:t>-- Ішімдегі ацы ызаның көбігі төгіледі. Ол иттің</w:t>
        <w:br/>
        <w:t>күшігі қайда жүр? Ей, Аманат! 85 ош омыры.</w:t>
        <w:br/>
        <w:t>Үстіне иленбеген ақ теріден қаудырлақ келте тон</w:t>
        <w:br/>
        <w:t>киген жұдырықтай бала тай қорадан жүгіріп шықты:</w:t>
        <w:br/>
        <w:t>-- Аға, алам келді ме?</w:t>
        <w:br/>
        <w:t>5-- Келер сенің апаң! Әуелі өзің бері кел.</w:t>
      </w:r>
    </w:p>
    <w:p>
      <w:r>
        <w:t>Бала жасқана басып, Үкітайдың қасына жақындады;</w:t>
        <w:br/>
        <w:t>Қолында өзінен биік сабы бар ағаш күрек. Бір жылдан</w:t>
        <w:br/>
        <w:t>асар-аспас уақыттың ішінде көңілі жасып, зеку мең</w:t>
        <w:br/>
        <w:t>боқтауға мойынсұнған. Қаудыр тонының”. етегіне жа-</w:t>
        <w:br/>
        <w:t>бысқан садыраны нәзік саусағымен тазалап, мыр3асы:</w:t>
        <w:br/>
        <w:t>нан әмір күтіп, үнсіз төмен қарап тұр.</w:t>
        <w:br/>
        <w:t>--- Қалай, ауылыңа барасың ба?</w:t>
        <w:br/>
        <w:t>Баланың қуаныштан екі көзі от шашып; жүзі жай-</w:t>
        <w:br/>
        <w:t>нап шыға келді.</w:t>
        <w:br/>
        <w:t>-- Барамын! Барамын, аға, барамын!..</w:t>
        <w:br/>
        <w:t>---&lt;Ей, сақау!-- деді “Үкітай қора тазалап жүрген бір</w:t>
        <w:br/>
        <w:t>атшыға.-- Тез кел мұнда; арқан ала шық!</w:t>
        <w:br/>
        <w:t>-- Үкітай, бұл шының ба сенің?</w:t>
        <w:br/>
        <w:t>а-- Қазір ойнайтын уақыт жоқ.</w:t>
        <w:br/>
        <w:t>22--- Обалын қайтесің?</w:t>
        <w:br/>
        <w:t>-- Обалын жанашырлары ойламағанда мен қайтейін.</w:t>
        <w:br/>
        <w:t>«Сақау» деп шақырған кісі арқан алып жетіп келді.</w:t>
        <w:br/>
        <w:t>-- Байла мынаның қолын!</w:t>
        <w:br/>
        <w:t>“ә---Түсінбедім, миза?...</w:t>
        <w:br/>
        <w:t>2.</w:t>
        <w:br/>
        <w:t>ЕЗ18.09.13еКі ммігтадекін--.8Ғ раде 264:</w:t>
        <w:br/>
        <w:t>-- Байла деймін, тас керең!</w:t>
        <w:br/>
        <w:t>-- Кімді... кімді дейшіз?</w:t>
        <w:br/>
        <w:t>---Ой миғұла сақау, баланың деймін!</w:t>
        <w:br/>
        <w:t>Жас бала қорыққаннан екі көзі алақандай боп, -ке-</w:t>
        <w:br/>
        <w:t>Йін шегіне берді.</w:t>
        <w:br/>
        <w:t>-- Көке... көкетай... Не істемексіз мені. Байламаңыз-</w:t>
        <w:br/>
        <w:t>шы, жалынамын, .айтқаныңыздың бәрін істеймін...</w:t>
        <w:br/>
        <w:t>---Мыйза-ау, жаш баланың жазығы жоқ қой...</w:t>
        <w:br/>
        <w:t>-- ӨЙ, нәлеті, сен де басынған екенсің, қарның “той-</w:t>
        <w:br/>
        <w:t>ған екен бай жылқысының қартасына. Мә саған енде-</w:t>
        <w:br/>
        <w:t>ше!-- Үкітай қолындағы дырау қамшысымен атшының</w:t>
        <w:br/>
        <w:t>басынан тартып жібергенде оның шекесінен қара қан</w:t>
        <w:br/>
        <w:t>бұрқ етіп, қар үстіне отыра кетті. Жерде жатқан арқан-</w:t>
        <w:br/>
        <w:t>ды алып, Үкітай үйінді қардың үстінде жан далбасамен</w:t>
        <w:br/>
        <w:t>өрмелеп бара жатқан баланы. етегінен тартып алды:да(</w:t>
        <w:br/>
        <w:t>шырқыратып қолын байлай бастады.</w:t>
        <w:br/>
        <w:t>-- Үкітай! -- Деді маналы бері әзер шыдап тұрған</w:t>
        <w:br/>
        <w:t>Өмекей олардың қасыңа жетіп келіп.- Қоя бер баланы!</w:t>
        <w:br/>
        <w:t>-- Не дейсін? -- Ол Өмекейге тесіле қарады.</w:t>
      </w:r>
    </w:p>
    <w:p>
      <w:r>
        <w:t>-- Қоя бер деймін.</w:t>
        <w:br/>
        <w:t>-- Неге?</w:t>
        <w:br/>
        <w:t>-- Баланың жазығы жоқ.</w:t>
        <w:br/>
        <w:t>-- А-а, солай ма? Бәлкім, інімді құдыққа сеп птерін:</w:t>
        <w:br/>
        <w:t>өлтірген: шығарсың да, бұл күшіктің әкесін ұстап бере</w:t>
        <w:br/>
        <w:t>салған боларсың, әйтпесе, неге мұның жазығы жоқ</w:t>
        <w:br/>
        <w:t>дейсіп?</w:t>
        <w:br/>
        <w:t>-- Қылмысты жасаса әкесі жасады, ол балада не</w:t>
        <w:br/>
        <w:t>кінә -бар. Босат! Шырылдатпа жетімді! Қек қайтарудың</w:t>
        <w:br/>
        <w:t>жолы мұндай болмайды.</w:t>
        <w:br/>
        <w:t>Осындайда пана болар кісі табылғанына қуанған</w:t>
        <w:br/>
        <w:t>бала қырғидан қашқан торғайдай жүгіріп кеп Омекей4</w:t>
        <w:br/>
        <w:t>дің етегіне жармасты.</w:t>
        <w:br/>
        <w:t>20-- Қөкетай, тимссінші маған, қой деңізші. Айтқа-</w:t>
        <w:br/>
        <w:t>ныңыздың бәріп істеймін... і</w:t>
        <w:br/>
        <w:t>«Менің айтқанымның бәрін істеп не көгертерсін,</w:t>
        <w:br/>
        <w:t>жазған бала-а. Мен саған не айтармын, қаршадай боп</w:t>
        <w:br/>
        <w:t>сен не тындырмақсың. Бесіктен белі шықпаған балағд</w:t>
        <w:br/>
        <w:t>азап сыйлардай бұл неңді алып еді, ө, сұм өмір!»</w:t>
        <w:br/>
        <w:t>Өмекейдің ет жүрегі езіліп кетті. «Обалыңның бір</w:t>
        <w:br/>
        <w:t>ұшы менде жатқанын сезбейсің-ау байғұс,-- деді.ол</w:t>
        <w:br/>
        <w:t>ішінен.-- Сол кезде шындықты айтсам мұндай күйге</w:t>
        <w:br/>
        <w:t>түспес те едің. Жалтарып айтып, құдай алдында бір кү?</w:t>
        <w:br/>
        <w:t>нәға батсам, сенің қазіргі күйіңді ойлал қабырғам Та</w:t>
        <w:br/>
        <w:t>ғы қайысады. Әкеңнің қу тақыр екенін біз қайдан бі:</w:t>
        <w:br/>
        <w:t>лейік, Шерәлі ауылынан деген соң жерден жеті қоян тап-</w:t>
        <w:br/>
        <w:t>262</w:t>
        <w:br/>
        <w:t>БАладөлаен мнтан рме За елі. ол .іштей,- бұл болмайды. Тым бөл-</w:t>
        <w:br/>
        <w:t>маса екеуін, кешке дейін тым болмаса екеуін».</w:t>
        <w:br/>
        <w:t>Үндемес күннің әлсіз жылуына бөксесін тосып, қы-</w:t>
        <w:br/>
        <w:t>рындай жатты. Жылылық денесіпе жағып барады. Өс-</w:t>
        <w:br/>
        <w:t>тіп жатып ұйықтап кетіпті. Көзін ашқанда түс ауып қал-</w:t>
        <w:br/>
        <w:t>ған екен. Тісі тісіне тимей қалшылдап барады. Мана</w:t>
        <w:br/>
        <w:t>жатқан кезінде күн ашық еді, аспанды бұлт торлап, ба-</w:t>
        <w:br/>
        <w:t>тыстан ызғырық соғып тұр. Сызға Тиген оң жақ “иығы</w:t>
        <w:br/>
        <w:t>мен жамбасы алдырмай қапты. «Біткен екем,-- деді ол</w:t>
        <w:br/>
        <w:t>күбірлеп,- болған жерім осы екен дә. Қайтейін».</w:t>
        <w:br/>
        <w:t>Ол буыны сытырлап орнынан тұрды, шекпенін қым-</w:t>
        <w:br/>
        <w:t>тана түсіп, анау төменде жатқан шағын қаланың бір</w:t>
        <w:br/>
        <w:t>түкпіріндегі өзінің кішкене, үйіне қарай ілбіп қозғала</w:t>
        <w:br/>
        <w:t>берді. Жайшылықта сүт пісірім ғана уақытта баратын</w:t>
        <w:br/>
        <w:t>үйіне бір сағатта әзер жетті. Мал түсірген бе, жел түсір-</w:t>
        <w:br/>
        <w:t>ген бе, терезе орнына тығылған жастық жерге домалап,</w:t>
        <w:br/>
        <w:t>аядай сыз тамның іші азынап тұр екен. Терезені қайта</w:t>
        <w:br/>
        <w:t>бітеді. Үй ішін көрдегідей қараңғылық басты. «От жағу</w:t>
        <w:br/>
        <w:t>керек-ау!» Бірақ, оған отты қайдан тапсын. Қөршілер-</w:t>
        <w:br/>
        <w:t>ден барып әкелейін деп еді, сүйегін сүйретіп қуыс үйіне</w:t>
        <w:br/>
        <w:t>құр сүлдері әзер жеткенде қайта шығуды қиынсынып,</w:t>
      </w:r>
    </w:p>
    <w:p>
      <w:r>
        <w:t>көз көрмесе де қол үйренген жердегі көрпелерін қалың</w:t>
        <w:br/>
        <w:t>етіп салды да, үстінен киіз жамылып тарс бүркеніп жа-</w:t>
        <w:br/>
        <w:t>та кетті. «Шіркін-ай, ыстық қоламта болар ма еді,- деді</w:t>
        <w:br/>
        <w:t>ішінен.-- Суырып алғандай шаншу тапла тыйылар еді-</w:t>
        <w:br/>
        <w:t>ау». Бұрын жамбасы ауыра қалса кір інүберекке қолам-</w:t>
        <w:br/>
        <w:t>та орап, шаншу қадалған жерге басып жата қалатын,</w:t>
        <w:br/>
        <w:t>таңертен сен көр, мен кәр құлан таза айығып шығатын-</w:t>
        <w:br/>
        <w:t>ды. Қазір оған шама қайда, әл қайда. Марқұм әкесі де</w:t>
        <w:br/>
        <w:t>солай ететін еді. Сәлден соң бойы жылынайын деді. Таң</w:t>
        <w:br/>
        <w:t>атқанша тырп етпей осылай жылы бүркеніп шықсам</w:t>
        <w:br/>
        <w:t>сауығып кетермін деп көзін жұмды. «Емнің үлкені жы-</w:t>
        <w:br/>
        <w:t>лы төсек, тыныш ұйқы». Бұл қайдан есіме түсіп жатыр?</w:t>
        <w:br/>
        <w:t>Ә, ә, әкем марқұм айтушы еді-ау. Иә, ұйықтап алайын.</w:t>
        <w:br/>
        <w:t>Бірақ, ол қанша тырысса да неге екені белгісіз көз іле</w:t>
        <w:br/>
        <w:t>алмады, басы ию-қию шуға толып, ойына қай-қайдағы</w:t>
        <w:br/>
        <w:t>бір оқиғалар орала берді. Бірде жартысы бітпей қалған</w:t>
        <w:br/>
        <w:t>мола, бірде үй ортасында шоғы қып-қызыл боп шытыр-</w:t>
        <w:br/>
        <w:t>лай жанып жатқан сексеуіл, онан соң буы бұрқырап тұр-</w:t>
        <w:br/>
        <w:t>ған жас сорпа, енді бірде сонау-сонау кездердегі әке-ше-</w:t>
        <w:br/>
        <w:t>шесі елес берді. «О, бейшаралар,- деді ішінен.- О, бей-</w:t>
        <w:br/>
        <w:t>шаралар»... Кеше әке-шешесі түсіне кіріпті, «Дәметіп</w:t>
        <w:br/>
        <w:t>жүр-ау. Пұлым жетсе бір мал алып, құран оқытып жі-</w:t>
        <w:br/>
        <w:t>берейінші. Бүгін тым болмаса екеуін де бітірмегенімді</w:t>
        <w:br/>
        <w:t>көрдің бе». Сол жақ-қырына аунап түсті, Ұйқы атаулы</w:t>
        <w:br/>
        <w:t>950</w:t>
        <w:br/>
        <w:t>Е18.09,13 екі міппейекін-е.4/- раде 269 !</w:t>
        <w:br/>
        <w:t>4 “Үкітай: ат үстінен. -еңкейіп,: “баланы.ана құшағынан</w:t>
        <w:br/>
        <w:t>суырып алды .да, сүйреп .анарып -аттың үстіне қарулы</w:t>
        <w:br/>
        <w:t>қолымен отырғыза салды.</w:t>
        <w:br/>
        <w:t>---Ұста тізгінді! Жүр тез!</w:t>
        <w:br/>
        <w:t>--:Апа-а-а!..</w:t>
        <w:br/>
        <w:t>-- Құлы-ным!..</w:t>
        <w:br/>
        <w:t>“Көшкен елдің малын айдап, шырқырап бала кетті,</w:t>
        <w:br/>
        <w:t>көшкен елдің. жұртында көкірегі қарс. айрылып, жапа-</w:t>
        <w:br/>
        <w:t>дан жалғыз ана- қалды.</w:t>
        <w:br/>
        <w:t>ж жз</w:t>
        <w:br/>
        <w:t>Қақаған қыс ортасында ірге көтеріп, ауа көшкен ыза-:</w:t>
        <w:br/>
        <w:t>лы Доскейдің әбігерлі ауылы жаңа қонысқа у-шу, ыр-</w:t>
        <w:br/>
        <w:t>ду-дырдумен жайғасып жатқанда Үкітай ұшты-күйді</w:t>
        <w:br/>
        <w:t>жоқ боп шықты. Уақытша лыла- қып салынған қораны</w:t>
        <w:br/>
        <w:t>қарады, ат та жоқ, ер-тұрман да.жоқ. Жылқышылардан</w:t>
        <w:br/>
        <w:t>сұрағанда олар мандытып ештеңе айта алмады, тек, түз:</w:t>
        <w:br/>
        <w:t>неу күнгі сақау ғана: «Аш-шу ішейдің алдында көйіп</w:t>
        <w:br/>
        <w:t>ем. Мыйза-екем жылап отыйған. Сұйауға батылым жет-</w:t>
        <w:br/>
        <w:t>педі»,-- деп күмілжіді. Доскейдің жүрегі су ете қалды.</w:t>
        <w:br/>
        <w:t>«Сол жаққа кетпесе нағылсын! Жеті түнде адасып кетер</w:t>
        <w:br/>
        <w:t>ме екен сорың құрғыр. Адаспай жол тауып барған күн-</w:t>
        <w:br/>
        <w:t>нің өзінде де аман қайтуы екі талай-ау!»</w:t>
        <w:br/>
        <w:t>Ол аз-кем үнсіз тұрып қалды. Қабағы қатулы. Қою</w:t>
        <w:br/>
        <w:t>қастарын бір-екі қосып-жазып алды да: «Жиналыңдар</w:t>
        <w:br/>
        <w:t>тез! Өмекей де жетсін»,-- деді. Ақ үйдің ағаш есігін тез</w:t>
      </w:r>
    </w:p>
    <w:p>
      <w:r>
        <w:t>ашып, ішке кірді. Ортада сытыр-сытыр етіп сексеуіл</w:t>
        <w:br/>
        <w:t>жалып жатыр. Ол шөкелей отырды да түтінсіз жанып</w:t>
        <w:br/>
        <w:t>жатқан жуан-жуан сексеуілді бір-біріне қағыстырып.</w:t>
        <w:br/>
        <w:t>жіберіп, балуан саусақтарын жылуға тосты. «Шынымей</w:t>
        <w:br/>
        <w:t>қартайғаным ба? Ақ қар, көк мұзда елді абыржытып,</w:t>
        <w:br/>
        <w:t>бала-шағаны суыққа тоңдырып... Қөктемге шейін мені</w:t>
        <w:br/>
        <w:t>ешкім қуған жоқ еді ғой, азап айдады ма, ажал айдады</w:t>
        <w:br/>
        <w:t>ма? Қырсық мінезден не таптым? Шерәлінің несі кетті,</w:t>
        <w:br/>
        <w:t>күлген үстіне күліп жатыр-дағы. Аманат баланың ше-</w:t>
        <w:br/>
        <w:t>шесі келген дей ме? Салт емес, қолында баласы-да бар</w:t>
        <w:br/>
        <w:t>жөрінеді-ау! Бейшара-ай!.. Өмекей: қайда кетті екен?,</w:t>
        <w:br/>
        <w:t>Шынымен Шерәлі ауылына ма? Бұ бала аман қайтса</w:t>
        <w:br/>
        <w:t>жақсы, мертігіп қайтса қайтіп шыдарсың, тірі жанбыз</w:t>
        <w:br/>
        <w:t>ғой... Шерәлі екеуміздің арамызда дау жүр еді, енді кеп</w:t>
        <w:br/>
        <w:t>еойыл араласпақ па? Ол қашан бітпек, кімді кім жең» ,</w:t>
        <w:br/>
        <w:t>бек? О, алла! Әлде баламның айтып жүргені жөн бө.</w:t>
        <w:br/>
        <w:t>екен? Не ел. боламыз, не жер боламыз деп отырып алу</w:t>
        <w:br/>
        <w:t>сам, мынау шуылдап жүрген жүрт мені- жалғыз тастая,</w:t>
        <w:br/>
        <w:t>БЕТІ</w:t>
        <w:br/>
        <w:t>Е418.09.1Зекі міпталеКін--ІҒ раде 267</w:t>
        <w:br/>
        <w:t>-- Менің Тұңғышым осында ма екен; айтыңыздаршы!</w:t>
        <w:br/>
        <w:t>-- Сен оның кімі едің?</w:t>
        <w:br/>
        <w:t>-- Анасымын. Жер түбінен жаяулатып жаңа жеттім.</w:t>
        <w:br/>
        <w:t>“Баламның қайда екенін айтыңыздаршы, құлай үшін.</w:t>
        <w:br/>
        <w:t>Аман ба менің жарығым?</w:t>
        <w:br/>
        <w:t>Тұңғыш қолындағы құрығын тастай беріп, «апа-а!»</w:t>
        <w:br/>
        <w:t>деп анасына қарай құстай ұшты.</w:t>
        <w:br/>
        <w:t>--. Құлыным!.. Құлыным! Жарығым, жалғызым, бар</w:t>
        <w:br/>
        <w:t>екенсің: ғой, сені де көреді екенмін ғой, шүкірім!..</w:t>
        <w:br/>
        <w:t>Анасы еңіреп жылап, бір жылдан бері көрмеген пер-</w:t>
        <w:br/>
        <w:t>зентін ыстық құшағына қысып, екі бетінен алма-кезек</w:t>
        <w:br/>
        <w:t>сүйе берді.</w:t>
        <w:br/>
        <w:t>-- Иісіңнен айналдым-ау, шыбыным. Тумай жатып</w:t>
        <w:br/>
        <w:t>“мұндай күйге түсердей не жазып едік, қу құдай! Екі-кө:</w:t>
        <w:br/>
        <w:t>“Зің жӛудіреп, осында қалғаның есіме түскенде шықпа-</w:t>
        <w:br/>
        <w:t>ған жаным ғана жүрмеді ме мен сорлының. Тірі жетім”</w:t>
        <w:br/>
        <w:t>болғап көкешім менің!</w:t>
        <w:br/>
        <w:t>СЫ. Апа.; апа, са..сағындым ғой сізді. Неге -келмей</w:t>
        <w:br/>
        <w:t>кеттіңдер?</w:t>
        <w:br/>
        <w:t>-- Жыламашы, жыламашы, күнім. Келдім ғой, міне.</w:t>
        <w:br/>
        <w:t>-- Енді... енді үйге алып кетесің бе?</w:t>
        <w:br/>
        <w:t>Анасының өзегі өртеніп, бұрыпғыдан да қатты егілді</w:t>
        <w:br/>
        <w:t>-- Жоқ.. жоқ, құлыным. Көктемге салым келемін,</w:t>
        <w:br/>
        <w:t>сонда алып кетемін, ее</w:t>
        <w:br/>
        <w:t>-- Қалмаймын, қалмаймын. Үйге алып кетші, ала-</w:t>
        <w:br/>
        <w:t>тай. Көкем... көкемнің өлгені рас па? ШЕ</w:t>
      </w:r>
    </w:p>
    <w:p>
      <w:r>
        <w:t>-- Жоқ. Оның жұмыстан қолы тимей жүр, шыбыным.</w:t>
        <w:br/>
        <w:t>Көктемде ол да келеді. Сені атқа мінгізіп алып кетеді.</w:t>
        <w:br/>
        <w:t>-- Неге бүгін алып кете бермейсің? Бұлар мені боқ-</w:t>
        <w:br/>
        <w:t>тайды, ұрады. Қалдырмашы, апатай!..</w:t>
        <w:br/>
        <w:t>Баласына қандай жауап, қандай алдау айтарын біл-</w:t>
        <w:br/>
        <w:t>мей ананың буын-буынынан дірмән құрып, тәлтіректеп</w:t>
        <w:br/>
        <w:t>кетті. Тірі жетім боп, аманат қалған баласын қайтсем</w:t>
        <w:br/>
        <w:t>құтқарып аламын деп, байғұс ананың жылу сұрап бар-</w:t>
        <w:br/>
        <w:t>маған жері, баспаған тауы қалмаған. Әке-шешесі ерте</w:t>
        <w:br/>
        <w:t>өліп, кісі есігінде қалған сорлының байқап қараса бөліп</w:t>
        <w:br/>
        <w:t>бере қояр жанашыр жақындары жоқтың қасы екен. Бұ- .</w:t>
        <w:br/>
        <w:t>рын көріспеген ағайындар басқа түскен қайғыны сал-</w:t>
        <w:br/>
        <w:t>ған жерден бөліп кете алмай, «ойласайық, өзгелер не</w:t>
        <w:br/>
        <w:t>дейді екен. Көктемге шейін шыдай тұр, мал басы көбей-</w:t>
        <w:br/>
        <w:t>“сін, сонда келерсің. Сорың құрғыр, қарап жүрмей кісі</w:t>
        <w:br/>
        <w:t>өлтіріп несі бар? Жала дейді. неғылған жала? Шөптің</w:t>
        <w:br/>
        <w:t>басы жел тұрмаса қимылдамайды .Сөйт, көктемде кел»</w:t>
        <w:br/>
        <w:t>деп құрғақ сөзбен шығарып салды. Ендігі бар үміті жа-</w:t>
        <w:br/>
        <w:t>мағайындарда ғана. «Көктемде келемін» деп баласын</w:t>
        <w:br/>
        <w:t>258:</w:t>
        <w:br/>
        <w:t>ЕЗ18.09.13 екі мііптазеКіз-.АІҒ раде 260</w:t>
        <w:br/>
        <w:t>лей-кісі жібертпей &gt; қырсығып, өл -қырсықтығы сырттай</w:t>
        <w:br/>
        <w:t>“да, іштей де ызаға: айналып, тым-тырыс жатып-алды. Ең</w:t>
        <w:br/>
        <w:t>бастысы, көз ашқалы жайлауға -таласып, -ала көз: боп</w:t>
        <w:br/>
        <w:t>келе жатқан және осыдан үш жыл бұрын қырық шақ-</w:t>
        <w:br/>
        <w:t>ты жылқысын: барымталап. алып кетіп; көрер көзге-зор-</w:t>
        <w:br/>
        <w:t>лық жасаған менмен Шерәліге- «пісіріп -жесеңдер- де</w:t>
        <w:br/>
        <w:t>мейілдерің» деген. өз аулының баласын : апарып беріп</w:t>
        <w:br/>
        <w:t>әлсіздік көрсеткісі “келмеді. Қайыршысы түгілі қасы</w:t>
        <w:br/>
        <w:t>болса да бала сол ауылдың баласы ғой, оның мейірімсіз-</w:t>
        <w:br/>
        <w:t>дігі мен қатыгездігіне жұмсақтық жасап, тағы жеңілмек</w:t>
        <w:br/>
        <w:t>пе? Жо-о-оқ, ол бола-қойма-ас! Күтіп бағармын, келме-</w:t>
        <w:br/>
        <w:t>сендер, жарық "дүниеде малай боп өткендер аз ба: бұл</w:t>
        <w:br/>
        <w:t>да солардың бірі боп жүре берер».</w:t>
        <w:br/>
        <w:t>Жерге алғаш қар түскенде ІНерәлі ауылынан хабар</w:t>
        <w:br/>
        <w:t>да жетті. Жан түршіктірер суық хабар. Арқа сүйер дәу-</w:t>
        <w:br/>
        <w:t>летті ағайын-туысы жоқ Қомша байғұс жар құлағы жас-</w:t>
        <w:br/>
        <w:t>тыққа тимей; қайтсем баламды қолыма аламын деп зыр</w:t>
        <w:br/>
        <w:t>қағып жүріп зорығып, басқа бір бай ауылының құдығын</w:t>
        <w:br/>
        <w:t>қазып жатып, сол құдықтың түбінде мәңгілік көз жұ-</w:t>
        <w:br/>
        <w:t>мыпты, Мұны естігенде Доскей селт ете түсті. Өзгелер-</w:t>
        <w:br/>
        <w:t>ге сыр білдірмей түйіліп біраз отырды да, жұмған ау-</w:t>
        <w:br/>
        <w:t>зын ашпаған бойы орнынан тұрып кетті. Тек шығып</w:t>
        <w:br/>
        <w:t>бара жатып, үнсіз отырған басқаларға жайлап бұрыл-</w:t>
        <w:br/>
        <w:t>ды да: «Мұны балаға айтпай-ақ қойыцдар» деді. Боса-</w:t>
        <w:br/>
        <w:t>ғадан сыртқа аттай бергенде аманат бала қарсы ұшы-</w:t>
        <w:br/>
        <w:t>расып: «Ата, көкем келе ме?» деп жәудірей қарады.</w:t>
        <w:br/>
        <w:t>Доскейдің ішкі дүниесін әлдеқалай бір сезім аралап</w:t>
        <w:br/>
        <w:t>өтіп, тұла бойын ду еткізді. «Жоқ, бұлай тұра беруге</w:t>
        <w:br/>
        <w:t>болмайды, кәрі көзге сенім бар-ма, жас шығып кетіп</w:t>
        <w:br/>
        <w:t>жүрсе... Сорлы бала,- деді ішінен, енді сені қайт</w:t>
        <w:br/>
        <w:t>сем екен?» «Иә, жақында кеп қалар» деп айтқалы аузын</w:t>
        <w:br/>
        <w:t>атпа бергенде өзімен ілесе шыққан үлкен ұлы: «Атаң-</w:t>
      </w:r>
    </w:p>
    <w:p>
      <w:r>
        <w:t>ның басы. Әкең мүрдем кетті»,- деп қойып қалды. Дос-</w:t>
        <w:br/>
        <w:t>кей жалт бұрылып, баласына оқты көзімен ата қарады.</w:t>
        <w:br/>
        <w:t>«Мұншалықты тас жүрек боп туылармысың» деді іші-</w:t>
        <w:br/>
        <w:t>нен. Сейтті де, шырқырап жылаған баланың дауысын</w:t>
        <w:br/>
        <w:t>естігісі келмей, ауыл сыртына қарап тез-тез басып жү</w:t>
        <w:br/>
        <w:t>ріп кетті. Қолындағы қамшысын қыса ұстап келеді,</w:t>
        <w:br/>
        <w:t>«Қайдан білейін. Тірі жанға мал табылар деп ем, жай-</w:t>
        <w:br/>
        <w:t>ашыры жоқ жалғыз екен дә. Бүйткенше абақтыға ай-</w:t>
        <w:br/>
        <w:t>датқаным жөн екен-ау. Сорың- құрғыр сор бақта.»</w:t>
        <w:br/>
        <w:t>Дәл желке тұсынан дүсір естілді. Қуып: жеткен” ба-</w:t>
        <w:br/>
        <w:t>ласы екен. ;</w:t>
        <w:br/>
        <w:t>-- Әке, мұныңыз не?- - деді ентігіп.</w:t>
        <w:br/>
        <w:t>-- Не боя қалды?</w:t>
        <w:br/>
        <w:t>ЕА18.09.1 екі міппадекі--.АҒ- раде 259</w:t>
        <w:br/>
        <w:t>Арада екі күң: өткен-соң үш айдан кейін “оқуға-бер-</w:t>
        <w:br/>
        <w:t>мек болған тоғыз жасар баласып қолынан жетектеп</w:t>
        <w:br/>
        <w:t>“Әкеп. аманатқа тапсырып, кеудесі өксікке толып кете</w:t>
        <w:br/>
        <w:t>“барды. Туған үйінің босағасына қай кезде қайтып ора-</w:t>
        <w:br/>
        <w:t>ларын да, жат жұрттың арасына неге, не үшін келге-</w:t>
        <w:br/>
        <w:t>нін де, қоштасып жатып бетінен сүйген сәтте әкесінің не</w:t>
        <w:br/>
        <w:t>себепті көзіне жас алғанын да толық аңғара алмай, әй"</w:t>
        <w:br/>
        <w:t>теуір бейтаныс жерде қалып бара жатқанын ғана сез-</w:t>
        <w:br/>
        <w:t>тен баланың жасқа толы көздері жәутеңдеп, «көке-е!»</w:t>
        <w:br/>
        <w:t>“деп еңіреп қала берді. «Тірі болсам жазға-дейін жетер-</w:t>
        <w:br/>
        <w:t>мін, ұлым!» деп көкірек шері мен қайғысын баласына</w:t>
        <w:br/>
        <w:t>байқатпауға тырысып әке сырт айналды да, тез-тез ба-</w:t>
        <w:br/>
        <w:t>сып жүріп кетті.</w:t>
        <w:br/>
        <w:t>жожож</w:t>
        <w:br/>
        <w:t>Жаз өтіп, күз келді, бірақ, қайта оралған әке болма-</w:t>
        <w:br/>
        <w:t>-ды. Сонау беткейден бері. құлағап сары жолдан қылти-</w:t>
        <w:br/>
        <w:t>ған қара көрінсе де «әкем бе екен» деп екі көзі төрт.</w:t>
        <w:br/>
        <w:t>болып, тумай жатып жалғыздық жапасын шеккен қар-</w:t>
        <w:br/>
        <w:t>ошадай аманат бала тірі жетім, кісенсіз тұтқын, боп</w:t>
        <w:br/>
        <w:t>жол тосумен жата берді: Сол жолдан көрінген қараның</w:t>
        <w:br/>
        <w:t>басқа емес Қомша болуын аманат бала былай тұрсын,</w:t>
        <w:br/>
        <w:t>Доскей де тағатсыздана күтті. Бұл баланы қолда ұстап.</w:t>
        <w:br/>
        <w:t>отыра бергенде не табады, одан келер пайда қайсы?</w:t>
        <w:br/>
        <w:t>Бала етіп асырап алатындай ол перзентке зар боп отыр:</w:t>
        <w:br/>
        <w:t>ған жоқ, барымташы, сойыл соғар етіп баулнын десе</w:t>
        <w:br/>
        <w:t>оның да ретін таба алмады: қанша дегенмен кеудесіп-</w:t>
        <w:br/>
        <w:t>де мейіздей қатқан кегі бар жат бала емес пе, ес білген</w:t>
        <w:br/>
        <w:t>соң елін тауып, оған жібергеп еңбегі зая кетумен тұрмай</w:t>
        <w:br/>
        <w:t>өзіне қарсы шауып жүрсе қайтеді? Ортаншы баланың</w:t>
        <w:br/>
        <w:t>қалыц малына өткізген қоралы қой, қыруар дүнне бар,</w:t>
        <w:br/>
        <w:t>тым болмаса соның ізі жабылсын деп салған айыбын</w:t>
        <w:br/>
        <w:t>төлеп; аманат баласын алып кетер не әке, не шеше, не</w:t>
        <w:br/>
        <w:t>бір ағайын-туыстарының осы кезге шейін ат іздерін бір</w:t>
        <w:br/>
        <w:t>салмауы оның ашуын келтірді. Кей түндері әкелік мейі-</w:t>
        <w:br/>
        <w:t>рімі ұстап, «өлер бала өлді, отқа тамызар майы жоқ,</w:t>
        <w:br/>
        <w:t>жерге қараған тақыр кедей екенсің, лағынан айырған</w:t>
        <w:br/>
        <w:t>киіктей тірі жетім етіп не табам, ал балаңды» деп ама-</w:t>
        <w:br/>
        <w:t>натты апарып тастауды да ниет етіп көрді. Бірақ, бұ- .</w:t>
        <w:br/>
        <w:t>лай етсе кек заңы, құн заңы бұзылып, өзін өлген бала-</w:t>
        <w:br/>
        <w:t>сының әруағы алдында, намысын кегі кеткен жауы ал-</w:t>
      </w:r>
    </w:p>
    <w:p>
      <w:r>
        <w:t>дында жығып берген боп шығатынын ойлап, «маған</w:t>
        <w:br/>
        <w:t>керегі мал болса, саған керегі жан екен, сен жанды қи-</w:t>
        <w:br/>
        <w:t>ғанда мен неге малды қимаймын, кімді кім жеңер екен,</w:t>
        <w:br/>
        <w:t>жата бер солай» деп ол да Қомшаның артынан екінші-</w:t>
        <w:br/>
        <w:t>9 Д.Исабеков 9257</w:t>
        <w:br/>
        <w:t>ЕЛВ.09.13екі жіптпадекін-едЙ4- раде 270</w:t>
        <w:br/>
        <w:t>майтын еді ғой. Әке-шешемнің сүйегі жатқан ата ме-</w:t>
        <w:br/>
        <w:t>кеннен безіп, ол аз болғандай қыс ішінде үдере көшіп...</w:t>
        <w:br/>
        <w:t>Әсте, қартайған шығармын осы..</w:t>
        <w:br/>
        <w:t>-- Не болды, бай еке-ау? От бағында отырғаның. қа-</w:t>
        <w:br/>
        <w:t>лай? - деген бәйбішесінің үні оның ойың бөліп жіберді.</w:t>
        <w:br/>
        <w:t>Ол жаймен басын көтеріп, жартысы жанып біткен</w:t>
        <w:br/>
        <w:t>сексеуілдерді жоғары ысырды да, орнынан тұрды. Үкі-</w:t>
        <w:br/>
        <w:t>тайдың жайын бәйбіше білмейді. Бір жақты болганша</w:t>
        <w:br/>
        <w:t>оған естіртпеңдер деген өзі. Ортаншы ұлы құдыққа тү-</w:t>
        <w:br/>
        <w:t>сіп қайтыс болғаннан бері уайымшыл боп біткен. Бала"</w:t>
        <w:br/>
        <w:t>лары көз алдында жүрмесе көмейінен ас өтіп, кірпігі</w:t>
        <w:br/>
        <w:t>айқаспайды.</w:t>
        <w:br/>
        <w:t>-- Жай ғой,-- деді Доскей баяу үнмен.- Мал жайын</w:t>
        <w:br/>
        <w:t>байқап келейінші. ;</w:t>
        <w:br/>
        <w:t>-Сұт пісірімдей уақыт ішінде Өмскей бастаған он</w:t>
        <w:br/>
        <w:t>шақты жігіт атқа қонып, Шерәлі ауылына суыт жүріп</w:t>
        <w:br/>
        <w:t>кетті, «Өмекей,-- деген. Доскей оның тізгінін ұстап тұ-</w:t>
        <w:br/>
        <w:t>рын.- Есің бар ғой, жігіттерді күшке жіберме. Онымен</w:t>
        <w:br/>
        <w:t>ештеңе өнбейді. Қөшпей тұрғанда бір сәрі, енді керегі</w:t>
        <w:br/>
        <w:t>жоқ. Үкітайды қуып. жетіңдер. Ашуынан қайтсын. Қөн-</w:t>
        <w:br/>
        <w:t>бесе, байлап. алып келіңдер. Қалғанын өзім сөйлесем.</w:t>
        <w:br/>
        <w:t>Ал, жолдарың болсын!»</w:t>
        <w:br/>
        <w:t>.“Топты:Өмекей бастағанмен жол бастаушы Салық са-</w:t>
        <w:br/>
        <w:t>қау. Құдай қырсығына алып қақтығыса кетер сын сәт:</w:t>
        <w:br/>
        <w:t>туса оның қайрат көрсетіп, жағадан ұстасары шамалы,</w:t>
        <w:br/>
        <w:t>бірақ, боранды далада одан асар жер танығыш ешкім</w:t>
        <w:br/>
        <w:t>жоқ, “алдың күні Қабантауға жұрт үдере көтерілгенде</w:t>
        <w:br/>
        <w:t>де көштің алдын осы бастаған.</w:t>
        <w:br/>
        <w:t>-- Бастарыңды бұға бермей, тың тыңлай жүрің-</w:t>
        <w:br/>
        <w:t>дер,- Деп қояды Өмекей жол бастаушының соңынан.</w:t>
        <w:br/>
        <w:t>үнсіз желіп келе жатқан жігіттермен қапталдасып,-</w:t>
        <w:br/>
        <w:t>Қім біледі, адасып кетті ме?..</w:t>
        <w:br/>
        <w:t>-- Мыйза-екем бұл жейден адаспайды,- деді Салық</w:t>
        <w:br/>
        <w:t>алаңдамай тез жүрсе берейік дегенді аңғартып.</w:t>
        <w:br/>
        <w:t>-- Ескі жұртқа соғайық. Жолымызда ғой. Бой жы-</w:t>
        <w:br/>
        <w:t>лытып алмасақ болмас,-- деді Өмекей.</w:t>
        <w:br/>
        <w:t>Кеше кешке шыққан он жігіт сар желдіріп отырып</w:t>
        <w:br/>
        <w:t>ескі жұртқа таң атқан мезгілде әрең жетті. Қарсыдан"</w:t>
        <w:br/>
        <w:t>соққан қарлы боран ат үстіндегі жоқшылардың аяқ- ко-</w:t>
        <w:br/>
        <w:t>лын қарыстырып, әбден титықтатып кетіпті. Қас-қабақ-</w:t>
        <w:br/>
        <w:t>қа мұз қатып, ауыздағы түкірікке дейін мұздаған.</w:t>
        <w:br/>
        <w:t>Ескі жұрт көзге оттай ыстық басылды. Үйреніскен”</w:t>
      </w:r>
    </w:p>
    <w:p>
      <w:r>
        <w:t>қора-қопсыйың орның көріп, иісін сезген жылқылар</w:t>
        <w:br/>
        <w:t>оқыранысып сала берді. Жігіттер аттан түсіп, ескі там”,</w:t>
        <w:br/>
        <w:t>808</w:t>
        <w:br/>
        <w:t>ЕХ18.09.13екі млігтпаһеКін--1Ғ раде 283 ій</w:t>
        <w:br/>
        <w:t>ында нманынды үйіріп жат. Иманы үйірілмеген. пен-</w:t>
        <w:br/>
        <w:t>ені ана дүние қабыл етпейді.</w:t>
        <w:br/>
        <w:t>-- Оны... оны білмеймін ғой.</w:t>
        <w:br/>
        <w:t>-- Айтпаған екенмін ғой саған. Міне, былай:</w:t>
        <w:br/>
        <w:t>Жаттым, жаттым жан алла,</w:t>
        <w:br/>
        <w:t>Тұрғыза гөр иншалла!</w:t>
        <w:br/>
        <w:t>Тұрғызбасац иншалла,</w:t>
        <w:br/>
        <w:t>Лайлаһа, иллалла!</w:t>
        <w:br/>
        <w:t>-- Көрдің бе, қиын ештеңесі жоқ. Қане, кайталап</w:t>
        <w:br/>
        <w:t>айтшы.</w:t>
        <w:br/>
        <w:t>Тұңғыш аузын аша алмады.</w:t>
        <w:br/>
        <w:t>Осы төрт жолды үйретемін деп лнуана сүт пісірім-</w:t>
        <w:br/>
        <w:t>дей кідіріп калды.</w:t>
        <w:br/>
        <w:t>-- Ал, қош бол енді.</w:t>
        <w:br/>
        <w:t>7 -- Қош... кош болыңыз, апа! 2.</w:t>
        <w:br/>
        <w:t>Диуана жүре берді де кері бұрылып кеп:</w:t>
        <w:br/>
        <w:t>-- Мына кебісті сен кие ғай,-- деді ескі-құсқыны са-</w:t>
        <w:br/>
        <w:t>тып, күйеуіме деп алдың күні Сайрам базарынан алған</w:t>
        <w:br/>
        <w:t>“кебісті Тұпғышқа ұстатып.-- Нәсіп болса жолдан. тағы</w:t>
        <w:br/>
        <w:t>“алармын. Жер сыз, табапыңнан сыз өтіп ауырып қалар-</w:t>
        <w:br/>
        <w:t>“сын, байғұс, мына аяғыңдағы жыртылып бітіпті ғой.</w:t>
        <w:br/>
        <w:t>-- Көп жасаңыз..</w:t>
        <w:br/>
        <w:t>-- Иманды болыныз де.</w:t>
        <w:br/>
        <w:t>-- Иманды болыңыз...</w:t>
        <w:br/>
        <w:t>Диуана жүріп кетті. Тұңғыш төмен қараған күйі, қа-</w:t>
        <w:br/>
        <w:t>Ла берді. Жусан сабағымен шұқылап отырған қара һү-</w:t>
        <w:br/>
        <w:t>“рен кебу топыраққа кенет әлдене тырс-тырс тамып. . бір</w:t>
        <w:br/>
        <w:t>түйір балшық топырақ пайда болды, сонан соң екініші,</w:t>
        <w:br/>
        <w:t>үшінші...</w:t>
        <w:br/>
        <w:t>Тұңғыш олардыц неден, қалай пайда болып жатқа-</w:t>
        <w:br/>
        <w:t>нын да сезбей дымқыл тартқан күрең топырақты ары-</w:t>
        <w:br/>
        <w:t>бері аударыстыра берді, аударыстыра берді.</w:t>
        <w:br/>
        <w:t>ж жж</w:t>
        <w:br/>
        <w:t>Батыс та жоқ, шығыс та жоқ, түстік те жоқ, теріскей</w:t>
        <w:br/>
        <w:t>де жоқ, аспан асты жер қуыс елден ел, жерден жер ке-</w:t>
        <w:br/>
        <w:t>зіп, ол осылайша он бес жыл бойы диуанашылық күн</w:t>
        <w:br/>
        <w:t>кешті. Қоржынның екі басы мың толып, мың босады.</w:t>
        <w:br/>
        <w:t>Байлаудағы төбеттер шынжырын үзіп кетіп талай талап,</w:t>
        <w:br/>
        <w:t>талай жазылды. «Аш иттің артын сұқ ит жалайды» дсе-</w:t>
        <w:br/>
        <w:t>гендей, тырнақтап жиған ақшасын ұры-қарылар тонап,</w:t>
      </w:r>
    </w:p>
    <w:p>
      <w:r>
        <w:t>көп ажалдан әзер қалды. Ел іші ала-құла, жаман да</w:t>
        <w:br/>
        <w:t>бар, жақсы да бар. Баламды қорқыттың деп талай</w:t>
        <w:br/>
        <w:t>мейірімсіздердің ауылдан қуып, ит айтақтаған кездері</w:t>
        <w:br/>
        <w:t>де болды, оның жаман шекпені желбіреп, бас сауғалап</w:t>
        <w:br/>
        <w:t>281-</w:t>
        <w:br/>
        <w:t>ЕЛ18,09.13екі шіппазекін-е.Н- раде 271</w:t>
        <w:br/>
        <w:t>га кіргенде Салық жылқышы табалдырықты тәуетій:</w:t>
        <w:br/>
        <w:t>«Жайықтық,- деп кембсеңдей жөнелді.-- Мыйзакемнің</w:t>
        <w:br/>
        <w:t>отау үйі еді ғой. Талай нет төйіне де шығып ем. Әлі өз-</w:t>
        <w:br/>
        <w:t>геймепті жайықтық». Ол ішкі үйге аяқ салды да сол</w:t>
        <w:br/>
        <w:t>бойы жансыз адамдай қалшиып тұрып-тұрып, «Өм-еке!»</w:t>
        <w:br/>
        <w:t>деп шыңғыра айқайлап, есінен айырылғандай екі көзі</w:t>
        <w:br/>
        <w:t>алақандай боп шегіншектей берді.</w:t>
        <w:br/>
        <w:t>-- Не болды! Не көрдің сонша!</w:t>
        <w:br/>
        <w:t>Өмекей бір сұмдыққа тап болғандарын сезіп, ішке</w:t>
        <w:br/>
        <w:t>тұра ұмтылды. Сол сәтте көз алдындағы дүние қарауы-</w:t>
        <w:br/>
        <w:t>тып, жер шайқалғандай тәлтіректеп кетті. Үйдің қақ</w:t>
        <w:br/>
        <w:t>ортасында ақыреттей суық қара жерде үстінде жалғыз</w:t>
        <w:br/>
        <w:t>гана жұқа көйлегі бар жансыз әйел жатты. Жігіттер</w:t>
        <w:br/>
        <w:t>лап қойды. Әйелдің денесі серейіп қатып қалыпты. «Ас-</w:t>
        <w:br/>
        <w:t>тайыралла, бұ нағылған әйел! Қөйлекшең жатқаны не-</w:t>
        <w:br/>
        <w:t>сі? Иесіз жұртқа неғып келген?» деп: абыр-сабыр бөп</w:t>
        <w:br/>
        <w:t>жатқанда, өзгелерді киіп-жарып ортаға Өмекей де үңіл-</w:t>
        <w:br/>
        <w:t>ді. «Сорың құрғыр-ай,-- деді сыбырлап, еріксіз сорға-</w:t>
        <w:br/>
        <w:t>лағап көз жасын арамалымен сүртіп,-- жұртта: қалған</w:t>
        <w:br/>
        <w:t>сөң үйіне жете алмайтынын білген екен ғой!. Бейша-</w:t>
        <w:br/>
        <w:t>а-ра!» :</w:t>
        <w:br/>
        <w:t>-- Танушы ма едіңіз?</w:t>
        <w:br/>
        <w:t>-- Танимын. Алдың күні сыртынан көргем. Йнанал</w:t>
        <w:br/>
        <w:t>баланың анасы ғой.</w:t>
        <w:br/>
        <w:t>.-- Обал-дағы-ай!</w:t>
        <w:br/>
        <w:t>-- Бейшара-ай!</w:t>
        <w:br/>
        <w:t>«Өмекейдің есіне әлдене түскендей селт етіп, жігіт-</w:t>
        <w:br/>
        <w:t>терге үрейлене қарады.</w:t>
        <w:br/>
        <w:t>-- Қолында нәрестесі бар еді ғой!?</w:t>
        <w:br/>
        <w:t>Қарбаласып жүріп ешкім байқамапты, төргі күнгірт</w:t>
        <w:br/>
        <w:t>бұрышта әлдене қараяды. Салық жылқышы өзгелерден</w:t>
        <w:br/>
        <w:t>бұрын ептелей жетіп, қарайған нәрсені қолына көтеріп</w:t>
        <w:br/>
        <w:t>алды.</w:t>
        <w:br/>
        <w:t>-- Нәйесте ғой мынау. Өм-еке-ау, нәйесте ғой!.. Са-</w:t>
        <w:br/>
        <w:t>даған кетейін-ай.. Анасы байлық кимін шешіп ойап</w:t>
        <w:br/>
        <w:t>тастапты. О, бейша-й-ай! Екеуі де жұйтта өліпті-ау!</w:t>
        <w:br/>
        <w:t>Ол нәрестені ораған киім-кешекке маңдайын тигізіл,</w:t>
        <w:br/>
        <w:t>дауыс шығарып еңкілдеп жылады. Бәрі де көзіне жас</w:t>
        <w:br/>
        <w:t>алды. Салық жылағанын кенет шорт үзіп, үнсіз қалды.</w:t>
        <w:br/>
        <w:t>Аяз қақтап, жер беттенген қара қошқыл жүзіне қуаныш</w:t>
        <w:br/>
        <w:t>жүгіргендей айналасындағыларға бір қарап алды да,</w:t>
      </w:r>
    </w:p>
    <w:p>
      <w:r>
        <w:t>баланың бетін тез-тез аша бастады.</w:t>
        <w:br/>
        <w:t>-- Сүйінші, сүйінші! Өмеке! Бала... бала тиі екен! О,</w:t>
        <w:br/>
        <w:t>жайатқан, о кұдиеті күшті құдай! Әні, дем алып жатый.</w:t>
        <w:br/>
        <w:t>Қайаңызшы, пыс-пыс етеді.</w:t>
        <w:br/>
        <w:t>968.</w:t>
        <w:br/>
        <w:t>ЕХ18.09.1Эекі міптадекін-.1Ғ раде 278 .</w:t>
        <w:br/>
        <w:t>-- Құдай жалғыз, мен жалғыз.</w:t>
        <w:br/>
        <w:t>-- Мұндай күйге қалай түсіп жүрсін? --Шеш . “үетің- ,</w:t>
        <w:br/>
        <w:t>дегі киімдеріңді, сонан соң айтарсын. Мыналарды киіп,</w:t>
        <w:br/>
        <w:t>Тісің тісіңе тимей барады ғой.</w:t>
        <w:br/>
        <w:t>) "Диуана қоржыпынан ескі-құсқы киім алып Тұнғыш-</w:t>
        <w:br/>
        <w:t>қа берді.</w:t>
        <w:br/>
        <w:t>-- Қөп жасаңыз, шеше.</w:t>
        <w:br/>
        <w:t>-- Қөп жасап қайтемін, иманды болыңыз де.</w:t>
        <w:br/>
        <w:t>-- Иманды болыңыз.-- Ол тас лақтырым жердегі су,</w:t>
        <w:br/>
        <w:t>қазған жыраға барып киініп келді.- Кемпір ақ таяғы-</w:t>
        <w:br/>
        <w:t>на сүйеніп сол қалпы қимылсыз отыр екен.</w:t>
        <w:br/>
        <w:t>-- Өзің қаншадасың?</w:t>
        <w:br/>
        <w:t>-- Отыз бірдемін. Өзің ше?</w:t>
        <w:br/>
        <w:t>-- Менен бір мүшел жас екенсің.</w:t>
        <w:br/>
        <w:t>-- Қойыцызшы!.. Бір-ақ мүшел ме? Сіз менің шешем</w:t>
        <w:br/>
        <w:t>сияқтысыз ғой.</w:t>
        <w:br/>
        <w:t>-- ЕВ, басқа түскен ауырлық кемпір етпек түгілі ет</w:t>
        <w:br/>
        <w:t>қыл езіп жіберер. Өзің де жер ортасынан жеткен адам</w:t>
        <w:br/>
        <w:t>сияқтысың. Жетімдік пен жоқшылықта күнің өткен бір</w:t>
        <w:br/>
        <w:t>бейбақсың-ау шамасы?</w:t>
        <w:br/>
        <w:t>-- Ып-рас, тауып айттыңыз. Әкемнен тоғыз жасым-</w:t>
        <w:br/>
        <w:t>да, шешем мен інімнен...</w:t>
        <w:br/>
        <w:t>Тұңғыш өткен оқиғаның бәрін түп-түгел айтып берді.</w:t>
        <w:br/>
        <w:t>Сол азапты күндерді басынан кешіп жүргенде терең</w:t>
        <w:br/>
        <w:t>сезіне қоймаған қайғысын өзге біреуге алғаш рет жыр</w:t>
        <w:br/>
        <w:t>ғып айтып беріп жатқанда өз ғұмырының қасіретті еке-</w:t>
        <w:br/>
        <w:t>тіп, анадан бейкүнә бол туып, сорлы боп” өскенін түң-</w:t>
        <w:br/>
        <w:t>ғыш рет сезініп, екі көзінен пора-пора жас ақты. Диуана</w:t>
        <w:br/>
        <w:t>да ебіл-дебіл бол жылады.</w:t>
        <w:br/>
        <w:t>-- Менің де күйеуім, балам бар еді. Екеуі де аштан</w:t>
        <w:br/>
        <w:t>өлді. Қөз алдымда өлді. Ыңырсып жатты-ау, жарығым...</w:t>
        <w:br/>
        <w:t>«нан» деп елегізіп айтқан үні құлағымнан кетпейді. Оп</w:t>
        <w:br/>
        <w:t>бір күн бойы нәр татпады. Аштық өтіп, аузы-мұрнынан</w:t>
        <w:br/>
        <w:t>қара су ақтарылды да жатты. Қүйгеуім бір нәрсе іліге</w:t>
        <w:br/>
        <w:t>ме деп қаңғып кетіп еді, түк таппаған соң өлгелі жатқан:</w:t>
        <w:br/>
        <w:t>қатын-баласын көргісі келмей есік алдына келіп, боса-</w:t>
        <w:br/>
        <w:t>ғага сүйеніп отырып жан тапсырыпты.</w:t>
      </w:r>
    </w:p>
    <w:p>
      <w:r>
        <w:t>Екі пақыр көз жастарын тыя алмай ұзақ отырды, сар</w:t>
        <w:br/>
        <w:t>-- Апа, мекен жайыңыз бар ма?- деді әлден соң</w:t>
        <w:br/>
        <w:t>Тұңғыш диуананың көндей қатқан бетіне қарап. е</w:t>
        <w:br/>
        <w:t>-- Бар. Алыста. Енді осы жерден қайтамын. Ел ара-.</w:t>
        <w:br/>
        <w:t>лал өтетініме жеткенше қыс та түседі. Соңғы күйеуім</w:t>
        <w:br/>
        <w:t>жарымжан. Ол да диуана еді, аяқ-қолы сал боп қалды,</w:t>
        <w:br/>
        <w:t>енді кәріп бол үйде отыр, байғұс. Менен басқа ешкімі</w:t>
        <w:br/>
        <w:t>жоқ. Ол жүріп-тұруға жарайтын кезде күн көріс те т9-</w:t>
        <w:br/>
        <w:t>276“</w:t>
        <w:br/>
        <w:t>УР ЕДІ ТУЫ Ы “ЕН тіп, «Ақ диуанала» деп «сарнай</w:t>
        <w:br/>
        <w:t>жөнелгенде бір үй емес, қоңсылас екі-үш үй қайыр- са-</w:t>
        <w:br/>
        <w:t>даҚасын бірден ап шығып беретін. Батаны да төгілді-</w:t>
        <w:br/>
        <w:t>ріп айтатын еді. Енді міне, бар ауыртпалық маған түсті.</w:t>
        <w:br/>
        <w:t>Оған келгенде жұрт та жомарт еді, ал менің тапқаным</w:t>
        <w:br/>
        <w:t>оның тапқанымен салыстырғанда, қайда-а, түйенің бір</w:t>
        <w:br/>
        <w:t>қылғығанындай-ақ! Тісің-тісіңе тимей қалшылдап бара-</w:t>
        <w:br/>
        <w:t>сың ғой, мә, мынаны жамылып ал.- Днуана қоржыны-</w:t>
        <w:br/>
        <w:t>ның бір басынан ескі шекпен алып Тұңғышқа берді.</w:t>
        <w:br/>
        <w:t>“-- Иманды болыңыз, япа. Сіз болмасаңыз өліп қал-</w:t>
        <w:br/>
        <w:t>ғандай екемін ғой. |</w:t>
        <w:br/>
        <w:t>-- Мені де құдай айдап келген шығар. Ал, енді не</w:t>
        <w:br/>
        <w:t>істемексің, қайда бармақсың?</w:t>
        <w:br/>
        <w:t>-- Басымның ауған жағына.</w:t>
        <w:br/>
        <w:t>--.Ім-м.. Жалшы боласың ба?</w:t>
        <w:br/>
        <w:t>-- Иә. : )</w:t>
        <w:br/>
        <w:t>-- Сеп оны қой, Орақтап қашқан -- жыраққа, “бір</w:t>
        <w:br/>
        <w:t>тепкіден шығып бір тепкіге түсіп қайтесің. Одан да ме-</w:t>
        <w:br/>
        <w:t>німен бірге жүр. Диуанашылық етесің.</w:t>
        <w:br/>
        <w:t>-- Диуанашылық?!</w:t>
        <w:br/>
        <w:t>-- Неменесіне шошисың. Диуанашылық -- құдай</w:t>
        <w:br/>
        <w:t>сүйген: кәсіп, құдай жолы. Өзім үйретемін, бір айдың жү-</w:t>
        <w:br/>
        <w:t>зінде өз бетіңше ел аралайсың. Бет алды қаңғығаннан</w:t>
        <w:br/>
        <w:t>не шығады.</w:t>
        <w:br/>
        <w:t>-- Айтқаныңыз болсын, апа.</w:t>
        <w:br/>
        <w:t>Тұңғыш үш ұйықтаса түсіне кірмеген мүлде жат,</w:t>
        <w:br/>
        <w:t>мүлде жаңа кәсіпке -- диуанашылық жолына осылай</w:t>
        <w:br/>
        <w:t>түсті. Диуана әйелмеп танысқап күні түні бойғы суық-</w:t>
        <w:br/>
        <w:t>тан денесі қалтырап, жүруге жарамады. Сонан соң ауыл”</w:t>
        <w:br/>
        <w:t>шетіндегі бала-шағасы көп бір жесір әйелдің үйіне үш:</w:t>
        <w:br/>
        <w:t>күн қонып әл жиды, оңалып алды. Шиеттей балалар</w:t>
        <w:br/>
        <w:t>әуелгіде екі диуападан. қорқып үрпиіскенімен ала қор-</w:t>
        <w:br/>
        <w:t>жынның іші күлше-құртқа, өрік-жаңғаққа толы екенін,”</w:t>
        <w:br/>
        <w:t>диуана деген аты болмаса олардың да өздері көріп”</w:t>
        <w:br/>
        <w:t>жүрген адамдардай екенін біліп бірте-бірте бойлары үй-</w:t>
        <w:br/>
        <w:t>.фене бастады.</w:t>
      </w:r>
    </w:p>
    <w:p>
      <w:r>
        <w:t>Днуана жатқан үйдің әйеліне екі қадақтай ұн, жар-</w:t>
        <w:br/>
        <w:t>ты қадақтай мұз қант берін, дәліздегі алашасын сұрап</w:t>
        <w:br/>
        <w:t>алды да, ертең жолға шығамыз деген түні қоржын етіп</w:t>
        <w:br/>
        <w:t>тігіп Тұңғыштың басына қойды.</w:t>
        <w:br/>
        <w:t>Ертең ол диуанашылық жолға түседі! Бұдан бірйе-</w:t>
        <w:br/>
        <w:t>ше жыл бұрын молдадан дәріс алып, «кімсің -- Қомша-</w:t>
        <w:br/>
        <w:t>ның молда баласымын» боп шыға келетін тоғыз жасар</w:t>
        <w:br/>
        <w:t>бала отыз бір жасында иығына қоржын асып, қолына”</w:t>
        <w:br/>
        <w:t>ақ таяқ ұстап ел-елден қайыр сұрайды.</w:t>
        <w:br/>
        <w:t>2,</w:t>
        <w:br/>
        <w:t>ЕАЛ8 0ӨЛІЗ екі шіппатекін-е.1і раде 277</w:t>
        <w:br/>
        <w:t>залдына шаңырақ құруға қақы бар бір пенденің бүкіл</w:t>
        <w:br/>
        <w:t>.болашағы, мең, ғұмырын, бар қызығын қылғып жұтып,</w:t>
        <w:br/>
        <w:t>оның анау жұдырықтай денесін сығымдап-сығымдап,</w:t>
        <w:br/>
        <w:t>бұдан былайғы кешер ғұмыр, сүрер өміріндегі бар. жақ-</w:t>
        <w:br/>
        <w:t>сылығын сылып алған қарғыс атқыр аманат тұзағы</w:t>
        <w:br/>
        <w:t>пырт-пырт кесілген қыл шылбырмен бірге көрпелдеш</w:t>
        <w:br/>
        <w:t>қамайтын қараңғы үйде қала берді. Бірақ ол бостандық</w:t>
        <w:br/>
        <w:t>алдым екен деп ойлаған жоқ, жиырма екі жыл бойы</w:t>
        <w:br/>
        <w:t>мойнына сор боп мінген аманат бәлекеті әйтеуір арт-</w:t>
        <w:br/>
        <w:t>та қалды-ау деп қуанған жоқ. Мына қараңғылықтың ар</w:t>
        <w:br/>
        <w:t>жағында не бар, ертеңгі таңы қалай атпақ, тураған ет-</w:t>
        <w:br/>
        <w:t>тей боп зу ете шығатын қып-қысқа өмірдің енді былай-</w:t>
        <w:br/>
        <w:t>ғысында жаны шықпаған кеудесін тағы қайда сүйрете-</w:t>
        <w:br/>
        <w:t>ді, алда не күтіп тұр? Ол мұның бір де біріне көз жібе-</w:t>
        <w:br/>
        <w:t>ріп -ой тоқтатпады, тоқтатуға шамасы да болған жоқ,</w:t>
        <w:br/>
        <w:t>тіпті өзінің қайда кетіп бара жатқанын да білмеді.</w:t>
        <w:br/>
        <w:t>жж ж</w:t>
        <w:br/>
        <w:t>Бет алды құла дүз қанша жүргені белгісіз. Әйтеуір</w:t>
        <w:br/>
        <w:t>бір кезде аяғынан әл кетіп, қалжырап сұлық түсті. Сол</w:t>
        <w:br/>
        <w:t>бойы талықсып ұйықтап кетіпті.</w:t>
        <w:br/>
        <w:t>“Бас жағынан әлдекімнің бір қалыпты созылта, ән-</w:t>
        <w:br/>
        <w:t>дете салған дауысы естілді. Өңі екенін, түсі екенін ажы-</w:t>
        <w:br/>
        <w:t>рата алмай біраз жатты. Тұла бойы суықтан қалшыл-</w:t>
        <w:br/>
        <w:t>дап барады. Бас жағындағы сарнаған дауыс бұрынғы-</w:t>
        <w:br/>
        <w:t>дай анығырақ, күштірек естілді. Ол жайлап көзін</w:t>
        <w:br/>
        <w:t>ашты. Көкпеңбек боп ашылған тұнық аспанды көрді.</w:t>
        <w:br/>
        <w:t>Қүн де көтеріліп қапты. «Апырмау, бұл не? Қайда жа-</w:t>
        <w:br/>
        <w:t>тыр? Жылқылар қайда? Мынау кімнің дауысы, қайдан</w:t>
        <w:br/>
        <w:t>шығып жатыр?»</w:t>
        <w:br/>
        <w:t>-- Аш көзіңді, жи есіңді Қайдан жүрген жансың?</w:t>
        <w:br/>
        <w:t>Тұңғыш басын көтерді. Иығында ала қоржыны бар</w:t>
        <w:br/>
        <w:t>бір кемпір өзіне төне- қарап отыр екен. Қолы күсті, киімі</w:t>
        <w:br/>
        <w:t>алба-жұлба, қайыстай боп қатып қалған қара қошқыл</w:t>
        <w:br/>
        <w:t>жүзінен қетықсауыққа Әбден көнбіс боп алған кейпі</w:t>
        <w:br/>
        <w:t>байқалады.</w:t>
        <w:br/>
        <w:t>Тұңғыш есеңгіреп кетті.</w:t>
        <w:br/>
        <w:t>-- Апа... сіз... сіз менің апамсыз ба?</w:t>
        <w:br/>
        <w:t>ч- Қайдағы апа, бейшара! Мен днуанамын. Басыңда</w:t>
      </w:r>
    </w:p>
    <w:p>
      <w:r>
        <w:t>отырғаныма көп болды. Өлгелі жатқан бір сорлы екен</w:t>
        <w:br/>
        <w:t>деп жаназаңды шығарып отыр ем, талқаның таусылма-</w:t>
        <w:br/>
        <w:t>ған екен, көзіңді ашып, тілге келдің. Қайдан жүрсің,</w:t>
        <w:br/>
        <w:t>қайда барасың? )</w:t>
        <w:br/>
        <w:t>-- Қашып келемін. Барар жерім жоқ.</w:t>
        <w:br/>
        <w:t>-- Жақын туысың бар-ма еді?</w:t>
        <w:br/>
        <w:t>975</w:t>
        <w:br/>
        <w:t>ЕА18.09.1 екі мміптадеКін-.НҒ раде 273</w:t>
        <w:br/>
        <w:t>қойып “жатқанын Тұңғыш: білсе де “олардың: кім екенін</w:t>
        <w:br/>
        <w:t>сезген жоқ.Бар-білетіні -- ұнжырғалары “түсіп, күбір-</w:t>
        <w:br/>
        <w:t>күбір сөйлескен жұрттың: өзіне әдеттен тыс жиі-жиі көз</w:t>
        <w:br/>
        <w:t>тастап,: белгісіз-“бір: аянышпен қарайтындары ғана. Ал</w:t>
        <w:br/>
        <w:t>анау, ақсақ жылқышы елден -ерекше неге жылап жүр,</w:t>
        <w:br/>
        <w:t>“жшыйағым-ай; үйге аман -жеткенде- адам боп - кетей-ме”</w:t>
        <w:br/>
        <w:t>ең... бала қып асыйап алаймын-деп қуанып: ем, бейша-</w:t>
        <w:br/>
        <w:t>лай-ай» деп сарнай" беретіні -несі? Туыстарының біреуі</w:t>
        <w:br/>
        <w:t>болған-ау &gt; шамасы? Өмекей ағай-менің басымнан неге</w:t>
        <w:br/>
        <w:t>сипайды, &gt; көзіндегі жасы несі? Шерәліні -өлтірмек:боп</w:t>
        <w:br/>
        <w:t>жалғыз кеткен Үкітай бір: аяқ; бір-қолын үсітіп; өлім-</w:t>
        <w:br/>
        <w:t>ші халде адасып қайта-келгенде де бұлай-қобалжымап</w:t>
        <w:br/>
        <w:t>“еді: ғой..</w:t>
        <w:br/>
        <w:t>Бәрін ол кейін,: бір ай өткен-соң білді. Құлындағы</w:t>
        <w:br/>
        <w:t>дауысы шығып шыңғырып жылағаны есінде.“Жалаң аяқ,</w:t>
        <w:br/>
        <w:t>жалаң бас анасы мен туғалы көрмеген інісінің бірі үле</w:t>
        <w:br/>
        <w:t>кен,"бірі кіші моласына қарай шырылдап жүгіргені-есін-</w:t>
        <w:br/>
        <w:t>де. Қуғыншыларға &gt; қарасын көрсетпей молаға &gt;. жетіп</w:t>
        <w:br/>
        <w:t>жығылғаны есінде. Ана моласының тас боп қатқан-то- .</w:t>
        <w:br/>
        <w:t>тырағын тырналап, саусағынан қан аққаны есінде. Ар-</w:t>
        <w:br/>
        <w:t>тынан келген адамдардың көтеріп әкеп атқа-отырғыз-</w:t>
        <w:br/>
        <w:t>жаны есінде. Әрі қарай не болғаны жадында жоқ.</w:t>
        <w:br/>
        <w:t>Арада бір жылдай өткен соң: оның: Тұңғыш аты: да,</w:t>
        <w:br/>
        <w:t>Аманат аты да жойылып, Қеңкелес атанды.</w:t>
        <w:br/>
        <w:t>Кеңкелес бала...</w:t>
        <w:br/>
        <w:t>Кеңкелес ағай...</w:t>
        <w:br/>
        <w:t>“Қеңкелес кісі...</w:t>
        <w:br/>
        <w:t>Талай- жайлау "ауысты; талай қыстақ қаңырап қал-</w:t>
        <w:br/>
        <w:t>ды. Мың жасайтын Шерәлі де өлді, дұшпанынан кек ала</w:t>
        <w:br/>
        <w:t>алмай іштей тынып Доскей де көз -жұмды. Екі атадан</w:t>
        <w:br/>
        <w:t>қалған екі бала әкелері тындырмағанды өздері тынды-</w:t>
        <w:br/>
        <w:t>рардай, өзекті жанға келмей қоймайтын өлім нақ бір</w:t>
        <w:br/>
        <w:t>бұларды айналып өтердей бір-біріне бұрынғыдан бетер</w:t>
        <w:br/>
        <w:t>өшіге түсті. Бірақ, Қеңкелес үшін мына дүниеде құдық</w:t>
        <w:br/>
        <w:t>қазып, мал бағу, сәті түссе тоя тамақ: ішіп, ұйқысы қа-</w:t>
        <w:br/>
        <w:t>нып оянудан басқа мақсат та, қызық та “жоқ: Өзгелер</w:t>
        <w:br/>
        <w:t>сияқты ол: күлмейді, күлдірмейді, қымыз ішіп, қызара</w:t>
        <w:br/>
        <w:t>“бөртіп. жүргісі- де; бозбала боп қызға қырындағысы да</w:t>
        <w:br/>
        <w:t>келмейді. «Бұл-мағанасыз тіршілік қашан бітеді, қашан</w:t>
        <w:br/>
        <w:t>ел қатарлы мен де қатын алып, түтін түтетем» деген сұ-</w:t>
        <w:br/>
        <w:t>рақ жапан далада жалғыз айлап-жылдап жүрсе де са-</w:t>
      </w:r>
    </w:p>
    <w:p>
      <w:r>
        <w:t>-насына бірде-бір рет оралған емес. Ол жағы ойына кіріп</w:t>
        <w:br/>
        <w:t>"е шықпайды. Оған-енді бәрібір. Дүние төңкерілсін,</w:t>
        <w:br/>
        <w:t>жер-әлемді топан су қаптаса қаптай берсін, тек алдын-</w:t>
        <w:br/>
        <w:t>дағы бір үйір. жылқы көзден-таса болмаса, мал жай</w:t>
        <w:br/>
        <w:t>І ИТІ</w:t>
        <w:br/>
        <w:t>ЕЗ,18.09.13 екі млігтпаһекіз-қ рәде 2! .</w:t>
        <w:br/>
        <w:t>БТН ЧЕССТТЕЙ “қайда құрттың бәрін,-айт-жаның-</w:t>
        <w:br/>
        <w:t>ның: барынедай</w:t>
        <w:br/>
        <w:t>-- Сойып жедім. шеші, бәрін, бірін қалдырмай:--</w:t>
        <w:br/>
        <w:t>Кеңкелестің түсі бұзылып оған жақындай берді. Ашудан</w:t>
        <w:br/>
        <w:t>жарылып кетердей боп тартып жібергелі қамшысын кө-</w:t>
        <w:br/>
        <w:t>тере берген Үкітай оның кісі жерлік мына түріцен шо-</w:t>
        <w:br/>
        <w:t>шып, кейін ығыса “берді. Осы кезде жігіттер де жетіп</w:t>
        <w:br/>
        <w:t>кеп, Кеңкелесті әп-сәттің ішінде байлап тастады.</w:t>
        <w:br/>
        <w:t>"Жылқыны Шерәлі ауылының жігіттері барымта-</w:t>
        <w:br/>
        <w:t>лап кетіпті. )</w:t>
        <w:br/>
        <w:t>Ол үш күн бойы байлаулы жатты. Суға салынған</w:t>
        <w:br/>
        <w:t>қыл шылбыр әбден кеуіп, сүйек-сүйекті сындырып ба-</w:t>
        <w:br/>
        <w:t>рады. Осы кезге шейін нәр татқан жоқ, есіктен бір адам</w:t>
        <w:br/>
        <w:t>бас сұғып қарамады. Есі жиылып қапты. Алдың күні не</w:t>
        <w:br/>
        <w:t>істеп, пе қойғанын біле алмады. Бар білетіні -- жыл-</w:t>
        <w:br/>
        <w:t>қылардың жоғалғаны ғана. «Байланғаны несі? Ұрмай</w:t>
        <w:br/>
        <w:t>ма? Сындырып бара жатқанын: қарашы. Оһ-о-о! Ұрған</w:t>
        <w:br/>
        <w:t>жақсы ғой. Тамақ берсін, сонан соң ұрсын, қанша-ұрса</w:t>
        <w:br/>
        <w:t>да ұра берсін. Байлағаны несі... Он-о-о! Ұрғаны жақсы</w:t>
        <w:br/>
        <w:t>еді-ау!»</w:t>
        <w:br/>
        <w:t>Осы кезде іргенің киізі түріліп, ішке-бозамық:жарық</w:t>
        <w:br/>
        <w:t>түсті.</w:t>
        <w:br/>
        <w:t>-- Әй, әй, КҚеңкелес,- деді әлдекім ты шана</w:t>
        <w:br/>
        <w:t>Қайның ашты ма?</w:t>
        <w:br/>
        <w:t>Ол дауыс шыққан жаққа-мойнын-бұрды: Сақарыжына-</w:t>
        <w:br/>
        <w:t>қышы скен. 5</w:t>
        <w:br/>
        <w:t>-- Иә,- деді Тұңғыш.</w:t>
        <w:br/>
        <w:t>--.Мен саған ет әкелдім. Сүйегі жоқ. Би түннін қая--</w:t>
        <w:br/>
        <w:t>дыймай же. Әйтпесе, миза мені өлтиеді. Мақұл ма?</w:t>
        <w:br/>
        <w:t>2 -- Мақұл.</w:t>
        <w:br/>
        <w:t>Ол керегенің көзінен"екі кесек піскен. етті тастай</w:t>
        <w:br/>
        <w:t>салды.да, ізім-қайым жоқ болды. Тұңғыш аунап жүрін</w:t>
        <w:br/>
        <w:t>әзер жсетті. Етті жеп бола бергенде сықырлап есік ашыл-</w:t>
        <w:br/>
        <w:t>ды да әлде кім лып беріп ішке кірді.</w:t>
        <w:br/>
        <w:t>-- Тұңғыш, қайдасың? -- деді келген адам сыбырлап,</w:t>
        <w:br/>
        <w:t>-- Мұндамын. Өзің кімсің?</w:t>
        <w:br/>
        <w:t>-- Өмекеймін ғой.</w:t>
        <w:br/>
        <w:t>ә-- Жылқы табылды ма?</w:t>
      </w:r>
    </w:p>
    <w:p>
      <w:r>
        <w:t>нкк-. Оны қайтпексің, жазған. Табылғаны құрысын, ер- ,</w:t>
        <w:br/>
        <w:t>тең сені Үкітай ат құйрығына байламақшы.</w:t>
        <w:br/>
        <w:t>сә--.Ат.. ат құйрығына!.</w:t>
        <w:br/>
        <w:t>Қеңцкелестің көзі қарауытып кетті. Өзге білмесе де</w:t>
        <w:br/>
        <w:t>ат құйрығына байлап сүйреткеннің азабын ол жақсы-бі-</w:t>
        <w:br/>
        <w:t>леді. Дүниеде адамға көрсетілер барлық-барлық жаза</w:t>
        <w:br/>
        <w:t>аатаулының ішінде дәл осылай жан. қинаудап өткен сұм» |</w:t>
        <w:br/>
        <w:t>973</w:t>
        <w:br/>
        <w:t>мл Нн ЖӘ ”екеніне бұл байғұстың былтырғы-қыс “көзі</w:t>
        <w:br/>
        <w:t>жеткен. Үйірден он төрт бие бөлініп кетіп, өлігі табыл-</w:t>
        <w:br/>
        <w:t>ғанда асау- қара төбелдің -құйрығына байланып, күн</w:t>
        <w:br/>
        <w:t>батқаннан ел. ас-су ішіп болғанша аппақ “қардың -тоза-</w:t>
        <w:br/>
        <w:t>ңын бұрқыратып, тәңірдің тағы бір тәлкегіне айналма-</w:t>
        <w:br/>
        <w:t>“ды ма. Онда шыбын жанды тек қар сақтап қалды ғой.</w:t>
        <w:br/>
        <w:t>Үйтіп қалған жаның да құрысын. Екі жеті бойы өлі:</w:t>
        <w:br/>
        <w:t>мен тірінің арасында. есеңгіреп жатты. Қазір ғой -жер</w:t>
        <w:br/>
        <w:t>қара. Сүт пісірім сүйретілсе бір. жапырақ бейшараның</w:t>
        <w:br/>
        <w:t>құдай-ау, несі қалмақ! Онсыз да мұрнының ұшына кеп</w:t>
        <w:br/>
        <w:t>тіреліп тұрған жаны ауылды бір айналғаннан-ақ шығып</w:t>
        <w:br/>
        <w:t>жүре береді ғой. .</w:t>
        <w:br/>
        <w:t>Қеңкелестің денесі дірілдеп, -көзі- жасаурап кетті.</w:t>
        <w:br/>
        <w:t>«Ат құйрығына байланасың» деген сөз- мірдің оғынан</w:t>
        <w:br/>
        <w:t>да қатты тиіп,: күні бойғы денесін сығып өлтіріп бара</w:t>
        <w:br/>
        <w:t>жатқан кепкен қыл шылбырдың азабы жай әшейін ойын-</w:t>
        <w:br/>
        <w:t>шық боп қалды.</w:t>
        <w:br/>
        <w:t>-- Енді... енді не істейміз, көкетай-ау?!</w:t>
        <w:br/>
        <w:t>--- Өшір үніңді; жазған! Айқайлама, біреу-міреу есі-</w:t>
        <w:br/>
        <w:t>тіп қойып жүрер. Қимылдамай жата тұр солай.</w:t>
        <w:br/>
        <w:t>Өмекей қонышынан пышақты суырып алып, қыл</w:t>
        <w:br/>
        <w:t>шылбырды бырт-бырт кесіп жіберді.</w:t>
        <w:br/>
        <w:t>---Ал, кідірме. Қаш!</w:t>
        <w:br/>
        <w:t>-- Қаш?! Қайда?</w:t>
        <w:br/>
        <w:t>-- Басың ауған жаққа.</w:t>
        <w:br/>
        <w:t>-- Көкетай-ау, мырза-скем.. мырза-екем өлтіреді</w:t>
        <w:br/>
        <w:t>) ғой мені.</w:t>
        <w:br/>
        <w:t>- ---Сорың құрғыр, қашып” өлдің не, осында жатып</w:t>
        <w:br/>
        <w:t>өлдің не, бәрібір. Енді бөгелме. Ал, құдай жолыңды оц“</w:t>
        <w:br/>
        <w:t>ғарсын. Бол, тез!</w:t>
        <w:br/>
        <w:t>Қеңкелес өң мен түстің арасындағы адамдай мең-зең</w:t>
        <w:br/>
        <w:t>боп үнсіз тұрды да, кенет басын көтеріп, Өмекейге бір,</w:t>
        <w:br/>
        <w:t>даладағы меңіреу қараңғылыққа бір қараумен болды.</w:t>
        <w:br/>
        <w:t>-- Қөкетай, мырза-екем біліп қойса сізді... сізді ұр»</w:t>
        <w:br/>
        <w:t>май ма?</w:t>
        <w:br/>
        <w:t>-- Ол жағын уайымдама. Өз басыңды алып қаш. Ті“</w:t>
      </w:r>
    </w:p>
    <w:p>
      <w:r>
        <w:t>рі болсақ бір жерде кездесерміз, кездеспесек сыртыңнан</w:t>
        <w:br/>
        <w:t>тілеулес боп жүрермін, маңдайыңнан соры арылмаған</w:t>
        <w:br/>
        <w:t>бейшара.- Соңғы сөзді айтқанда Өмекейдің үні қал“</w:t>
        <w:br/>
        <w:t>тырап шықты.-- Қош бол!</w:t>
        <w:br/>
        <w:t>Үш күн бойы байлаулы жатқан Кенкелес сал-сай</w:t>
        <w:br/>
        <w:t>болған денесін әзер жинап, қою қараңғылықтың меңі-</w:t>
        <w:br/>
        <w:t>реу түкпіріне қарай шайқатыла басып жүріп кетті.: Өз-</w:t>
        <w:br/>
        <w:t>гелер секілді ата-ананың ыстық мейірімі: көріп өсуге,</w:t>
        <w:br/>
        <w:t>өйнап-күлуге, бозбала боп жар сүйіп, түтін түтетіп өз</w:t>
        <w:br/>
        <w:t>974</w:t>
        <w:br/>
        <w:t>ЕЛ18.0913Кекі жйтерқе 2. раде 280</w:t>
        <w:br/>
        <w:t>ж</w:t>
        <w:br/>
        <w:t>Ір үй қалса диуананың. көңілі.күптігей, бар ауыл-</w:t>
        <w:br/>
        <w:t>дын итін абалатып, әр -үйдің босағасы. алдында «ақ</w:t>
        <w:br/>
        <w:t>ануана» деп сарнап тапқан-таянғанын қоржынға жи-</w:t>
        <w:br/>
        <w:t>найды. Ақша ма, нан ба, киім бе, -құрт-па бәрібір, бер-</w:t>
        <w:br/>
        <w:t>генін ала береді. Тамақтың жегенін жейді, артылғанын</w:t>
        <w:br/>
        <w:t>жетім-жесірге үлестіреді, жыртығы жоқ -киім болса .ба-</w:t>
        <w:br/>
        <w:t>зарға барып өткеніне сатады. Торғайдың шоқығанындай</w:t>
        <w:br/>
        <w:t>тістеп-тырнақтап жиналған ақша тер сіңген “орамалға</w:t>
        <w:br/>
        <w:t>түйіліп, шидем-шекпеннің. қалтасына түседі. Сол -ақша</w:t>
        <w:br/>
        <w:t>ақ қар көк мұз үш ай қыста-жан &gt; бағуға, бала-шағаң</w:t>
        <w:br/>
        <w:t>болса өзің жеті-сегіз айдан кейін қайта оралғанынңша</w:t>
        <w:br/>
        <w:t>солардың ыстыққауметіне, күнделікті талшығына -жете-</w:t>
        <w:br/>
        <w:t>ді. Ал, Тұңғыш кім үшін қайыр сұрайды? Әуелі құдай,</w:t>
        <w:br/>
        <w:t>сонан соң өз қарақан басы үшін. Өзіне қарағанда әке-</w:t>
        <w:br/>
        <w:t>сінің арып-ашып тапқан табысы да қадірлі екен ғой. Ол</w:t>
        <w:br/>
        <w:t>марқұм әйелі мен баласы үшін отқа да, суға түсті,</w:t>
        <w:br/>
        <w:t>сөйтіп жүріп көз жұмды. Бірақ, көзін ашқаннан көңі-</w:t>
        <w:br/>
        <w:t>лі бәсейіп, жаны-жасып, жігері майырылған Тұңғыш</w:t>
        <w:br/>
        <w:t>өмірдің мұндай бұлталандары жайлы ойлаған да жоқ.</w:t>
        <w:br/>
        <w:t>Оның бар ойы-- ертеңгі жол, үш күннен бері диуана</w:t>
        <w:br/>
        <w:t>үйреткен түсініксіз шұбыртпа сарнау. Соны: қайткенде</w:t>
        <w:br/>
        <w:t>де ұмытпауы керек. Жол кандай? Азапты ма, алыс па,</w:t>
        <w:br/>
        <w:t>сол жолдың бітер кезі бола ма, біткен күннің өзінде әрі</w:t>
        <w:br/>
        <w:t>қарай не істейді? Өмірбақи ит абалатып, қайыр сұрай</w:t>
        <w:br/>
        <w:t>бере ме, «отып -- олжа, су-- қорлық», азаннан қара</w:t>
        <w:br/>
        <w:t>кешке дейін актап жүріп қоржын толған соң қонаға</w:t>
        <w:br/>
        <w:t>жай сұрап әр үйдіц қас-қабағына қарап осылай кезе</w:t>
        <w:br/>
        <w:t>бере ме, әлде екі қолға бір жұмыс, жан бағатын басқа</w:t>
        <w:br/>
        <w:t>кәсіп іздей ме? Тұңғыш бұл жағын да ойлап жатпады.</w:t>
        <w:br/>
        <w:t>Диуаналық өмірдін он шақты күні артта қалып, . әу</w:t>
        <w:br/>
        <w:t>елгіде жаны шошыған кәсіпке еті үйреніп, тілі жаттыға</w:t>
        <w:br/>
        <w:t>бастады. Диуана әйел оны жанынан. тастамай баули</w:t>
        <w:br/>
        <w:t>берді. Кейде «Ақ диуананы» өзі айтпай Тұңғышқа жүк-</w:t>
        <w:br/>
        <w:t>теді. 2</w:t>
        <w:br/>
        <w:t>-- Үйрен. Мен қашанғы қасыңда боламын,-- дейді</w:t>
        <w:br/>
        <w:t>ол оңаша шыққанда,- дауысың жердің астынан естіл-</w:t>
        <w:br/>
        <w:t>гендей көмескі, ұялмай сампылдап қоя беру керек. Се"</w:t>
        <w:br/>
        <w:t>зін ұмытып қала бересін. Жаңағы үйдің иесі қайырды</w:t>
        <w:br/>
        <w:t>сүлесоқ, көңілсіз берді. Міне, былай айт. :</w:t>
        <w:br/>
        <w:t>Ол сөз бен сөздің арасын бөлмей біркелкі әндетіп</w:t>
        <w:br/>
        <w:t>қоя берді.</w:t>
      </w:r>
    </w:p>
    <w:p>
      <w:r>
        <w:t>-- Ақ дүу-сс ақ диуана, е, алла, жақсылығыңды ая-</w:t>
        <w:br/>
        <w:t>ма, жеттім дегенде жығылма, толдым дегенде төгілме-е</w:t>
        <w:br/>
        <w:t>алла, мұсылманға ақ ниетінді аяма-а.. Аяма-а деген</w:t>
        <w:br/>
        <w:t>кезде даусыңды созып тұру керек, ая сен «аяма» деп</w:t>
        <w:br/>
        <w:t>: 278</w:t>
        <w:br/>
        <w:t>ЕЛЛ809113өКі шігттеіекін--.Ш/ раде 287</w:t>
        <w:br/>
        <w:t>дары- ғана қолыңа не ақша, не ніапан ұстатады. “Ал</w:t>
        <w:br/>
        <w:t>орыстар...) несін айтасың, олардың жөні бөлек қой. Қа-</w:t>
        <w:br/>
        <w:t>зақтар секілді мола таңдап та жатпайды, қазған мо-</w:t>
        <w:br/>
        <w:t>лаңды. ала береді. Әттең, бір араны ашылған неменің</w:t>
        <w:br/>
        <w:t>кесірі тимегенде... Екеуміз бірдей істейміз, бірдей оты-</w:t>
        <w:br/>
        <w:t>рамыз, сүйтіп жүріп ақша бөлуге келгенде бәрһә қым-</w:t>
        <w:br/>
        <w:t>қырып қалады, ұрлығын біліп қойсаң беті бүлк етпей</w:t>
        <w:br/>
        <w:t>«көбісін қазған мен болатынмын» дейді. Тіпті табыт</w:t>
        <w:br/>
        <w:t>байлаған су жаңа матаға дейін өзі алады. Бір күні</w:t>
        <w:br/>
        <w:t>шыдамадым, екеуіміз төбелестік те қалдық. Бір-біріміз-</w:t>
        <w:br/>
        <w:t>ді сылқылдатып соғып жатырмыз, соғып жатырмыз.</w:t>
        <w:br/>
        <w:t>«Иттің баласы, еліңде кісі өлмейтіндей-ақ мұнда. қаң-</w:t>
        <w:br/>
        <w:t>ғып неге келдің. Осы көрге қазір тірі көмсем сені ешкім</w:t>
        <w:br/>
        <w:t>жоқтамайды» деп мені шұқырға итереді. Өзі тарамыс</w:t>
        <w:br/>
        <w:t>бәле екен, көзі шүңірейіп ештеңеден тайынатың түрі</w:t>
        <w:br/>
        <w:t>жоқ, тықсырып кедеді. Бір кезде қолынан лып беріп</w:t>
        <w:br/>
        <w:t>шықтым Да, сүймен темірге жармастым. «Қазір мен се-</w:t>
        <w:br/>
        <w:t>ні...» Сөзімді айтып үлгертпей әлдекім қарымнан шай</w:t>
        <w:br/>
        <w:t>ете түсті. Қойшы, көп айтып не керек, мола басында ақ-</w:t>
        <w:br/>
        <w:t>шаға таласқанымызды сезіп, екеумізді екі-жаққа қуып</w:t>
        <w:br/>
        <w:t>жіберді.</w:t>
        <w:br/>
        <w:t>-- Мола қазғаныңа көп болды ма?</w:t>
        <w:br/>
        <w:t>-- Он бір, он екі жыл. Жұмыстың ең тынышы осы,</w:t>
        <w:br/>
        <w:t>Ешкімнен зеку, ұрыс естімейсің. Кепіңді қаз де тынын</w:t>
        <w:br/>
        <w:t>жат. Ел әйтеуір сені аштан өлтірмейді. Көрінгенге “ хөз</w:t>
        <w:br/>
        <w:t>түрткі бой диуанашылық қылғанша баяғыдан мола</w:t>
        <w:br/>
        <w:t>қазсаң ғой, осы уаққа дейін киіміңді бүтіндеп, там са-</w:t>
        <w:br/>
        <w:t>лып алар ең. Қөр қазуға жап-жақсы икемің бар екей,</w:t>
        <w:br/>
        <w:t>диуана боп не табам деп жүрсің! Өзіңнің жасың неше-</w:t>
        <w:br/>
        <w:t>де-қазір?</w:t>
        <w:br/>
        <w:t>.-- Білмеймін. . &gt;</w:t>
        <w:br/>
        <w:t>- Білмегенің қалай?</w:t>
        <w:br/>
        <w:t>-- Жас санап жүрген кім бар.</w:t>
        <w:br/>
        <w:t>-- Әке-шешеңнен айырылғанда нешеде едің?</w:t>
        <w:br/>
        <w:t>-- Білмеймін. Сегіз-тоғызда шығармын.</w:t>
        <w:br/>
        <w:t>-- Сегіз-тоғызда... ім... Анда жігіт болғанша, диуана</w:t>
        <w:br/>
        <w:t>боп біраз жыл... Қырық бес, елулердің арасындасың ғой;</w:t>
        <w:br/>
        <w:t>Ештеңе етпейді, енді теңеліп кетесің. Сүйекші аштан</w:t>
        <w:br/>
        <w:t>өлмейді. Бірақ, қазақтар біреуге мола қаздыруды ерсі</w:t>
        <w:br/>
        <w:t>саЯать көпшілігін өздері қазады. Енді-енді ғана үйреніп</w:t>
        <w:br/>
        <w:t>келе &gt; жатыр. Әттең, бәрі бірдей қаздырып, бәрі бірдей</w:t>
        <w:br/>
        <w:t>нақты ақы төлейтін болса ғой шіркін! Онда баяғы жерге</w:t>
        <w:br/>
        <w:t>кетемін деп нем бар. Ендігі жылы тәуекел деп сонда</w:t>
        <w:br/>
        <w:t>төрізді Қаланың тұрғындары да көбейіп қалған шы-</w:t>
      </w:r>
    </w:p>
    <w:p>
      <w:r>
        <w:t>ғар...</w:t>
        <w:br/>
        <w:t>Шы.</w:t>
        <w:br/>
        <w:t>ЕАЛВ 0ӨЛЗКекі мітпаһекін-едіҒ раде 288</w:t>
        <w:br/>
        <w:t>: жж ж</w:t>
        <w:br/>
        <w:t>Тұңғыш кіші-гірім шаһарға осылай келді. Оның диу»</w:t>
        <w:br/>
        <w:t>аңашылық кәсібі сүйекшілікпен осылай алмасты.</w:t>
        <w:br/>
        <w:t>жж ж</w:t>
        <w:br/>
        <w:t>-- О, жаратқан нем, содан бері қанша заман!-- деді</w:t>
        <w:br/>
        <w:t>Тұңғыш. ауыр күрсініп.- Қанша ҙзама-ан!.. Не рәт көр-</w:t>
        <w:br/>
        <w:t>дім сенен, жарық дүние? Жылап туылып, қорлықпен ғұ-</w:t>
        <w:br/>
        <w:t>мыр кешіп, жұмсақ төсекке жанбасым бір тимей өтіп ба-</w:t>
        <w:br/>
        <w:t>рамын, Кетпен көтеруге қайратым жетпеген күні үмітім</w:t>
        <w:br/>
        <w:t>де сөнеді екен дә. Біреу аш, біреу жалаңаш, біреу тоқ,</w:t>
        <w:br/>
        <w:t>біреуде жоқ. О, құдіреті күшті құдайым-ай десеңші!..</w:t>
        <w:br/>
        <w:t>Бүгін міне, бір құлаш та жер қаза алмадым... Таң да</w:t>
        <w:br/>
        <w:t>атайын деген-ау. Біреу дүрсілдей ме? Тағы кім опат</w:t>
        <w:br/>
        <w:t>болды екен?</w:t>
        <w:br/>
        <w:t>Сырттан «дыр-рр» деген дауыс, ат тұяғының үйге</w:t>
        <w:br/>
        <w:t>тақалып кеп тоқтағаны, белгісіз біреудің ерден дүре</w:t>
        <w:br/>
        <w:t>етіп түсіп, терезеге тақалғаны естілді:-- Кім бар-оу?</w:t>
        <w:br/>
        <w:t>Тұңғыш үн қатпады. Беймезгіл кезде мазасын алға-</w:t>
        <w:br/>
        <w:t>нына қынжылып, киізді ашуға ерініп жатыр.</w:t>
        <w:br/>
        <w:t>-- Қім бар-оу деймін. Тіл қатсаңшы.</w:t>
        <w:br/>
        <w:t>Тұңғыш бүркеулі киізді жайлап ашып, терезе жаққа</w:t>
        <w:br/>
        <w:t>қарады. Астапыралла, әлі түн деп жатса ай-жай боп таң</w:t>
        <w:br/>
        <w:t>атып қапты ғой! Қүн шығып кетпегеніне шүкір.</w:t>
        <w:br/>
        <w:t>Терезенің жастығы түскені анық екен. Суық жел аң-</w:t>
        <w:br/>
        <w:t>қылдап сағып тұр. Бір қолымен атының шылбырын ұс-</w:t>
        <w:br/>
        <w:t>таған ұзын бойлы, қаба сақал, шүңірек көз бір шал іш"</w:t>
        <w:br/>
        <w:t>ке үңіліп қапты. Жылы төсектен ажырағысы келмей-ақ</w:t>
        <w:br/>
        <w:t>жатса да Тұңғыш орнынан амалсыз көтеріліп, үстіне</w:t>
        <w:br/>
        <w:t>шекпенін кне бастады. «Аллаға шүкір, шаншуым қайт-</w:t>
        <w:br/>
        <w:t>қан ғой деймін. Үйге кірмей нағып тұр? Маған сонша</w:t>
        <w:br/>
        <w:t>тесіліп қалғаны несі?»</w:t>
        <w:br/>
        <w:t>Бейтаныс шал шылбырын бұғатқа байлап, есікке</w:t>
        <w:br/>
        <w:t>қарай жүрді. Тұңғыш етігін киіп, бұрышта тұрған егеу</w:t>
        <w:br/>
        <w:t>мен кетпенін ала бергенде, киіз есікті желп еткізіп шал</w:t>
        <w:br/>
        <w:t>да кіріп келіп, оның қарсы алдына тұра қалды. Көзін</w:t>
        <w:br/>
        <w:t>Тұңғыштан бір сәт алар емес.</w:t>
        <w:br/>
        <w:t>-- Қомшаның -Тұңғышы сіз боласыз ба?</w:t>
        <w:br/>
        <w:t>-- Қіміңіз опат болып еді?</w:t>
        <w:br/>
        <w:t>-- Сен мені танымадың ба шынымен?</w:t>
        <w:br/>
        <w:t>Тұңғыш сонда ғана басын көтеріп, шүңірейген көз-</w:t>
        <w:br/>
        <w:t>дерін алдында тұрган шалға ұзақ қадап тұрды да, үн-</w:t>
        <w:br/>
        <w:t>сіз басын шайқады.</w:t>
      </w:r>
    </w:p>
    <w:p>
      <w:r>
        <w:t>-- О, қу тағдыр!-- деді шал күрсініп.--Ерте қарта-</w:t>
        <w:br/>
        <w:t>5286</w:t>
        <w:br/>
        <w:t>ЕХ18.09.13еКі әміптагекіз-е.Ғ раде 281</w:t>
        <w:br/>
        <w:t>күңк ете түсесің, онынды-қасыңда тұрған мен де естімей</w:t>
        <w:br/>
        <w:t>қаламын. Қане, «аяма-а-а» деп созып айтшы.</w:t>
        <w:br/>
        <w:t>&lt;-- Ая-ма.</w:t>
        <w:br/>
        <w:t>ы. Әлі де соза түс.</w:t>
        <w:br/>
        <w:t>--- Ая-ма-а.</w:t>
        <w:br/>
        <w:t>&lt;-- Міне, сол жөндем шықты. Енді дауысыңды көте"</w:t>
        <w:br/>
        <w:t>ре түс.</w:t>
        <w:br/>
        <w:t>-- Ая-ма-аа-а!</w:t>
        <w:br/>
        <w:t>-- Бәрекелді. Әстіп айту керек. Енді он шақты күнде</w:t>
        <w:br/>
        <w:t>жап-жақсы диуана боп шыға келесің. Құдай сүйген</w:t>
        <w:br/>
        <w:t>өнерді пенде сыйлау керек. Қазір тағы сен айтасын, жүр.</w:t>
        <w:br/>
        <w:t>: Арада он шақты күн өткенде Тұңғыш сампылдап</w:t>
        <w:br/>
        <w:t>қоя беретін болды. Бұрынғыдай қымсынуы тыйылып,</w:t>
        <w:br/>
        <w:t>дауысы ашыла түсті. Диуанадан мақтау естіген сайын</w:t>
        <w:br/>
        <w:t>көңілі бір өсіп, келесі үйге барғанда оны тоқтатып &gt;-қо-</w:t>
        <w:br/>
        <w:t>йып дарбазадан кірген бетте-ақ өзі бастап жүре бере"</w:t>
        <w:br/>
        <w:t>тінді шығарды. Аманат кезіндегідей емес, енді оның</w:t>
        <w:br/>
        <w:t>өміріне күлкі араласты, диуанадан мақтау есітіп көңілі</w:t>
        <w:br/>
        <w:t>көтерілді. Ол бұл кәсіпті бірте-бірте ұнатып, ертеңгі</w:t>
        <w:br/>
        <w:t>таңның атуын кей түндері асыға күтетін де болды. Бір</w:t>
        <w:br/>
        <w:t>күні диуана:</w:t>
        <w:br/>
        <w:t>-- Екеуміз екі ажырайық,- деді ақырын ғана.--</w:t>
        <w:br/>
        <w:t>Қосарланып жүрген соң жұрт тыжырынып қалады. Ара-</w:t>
        <w:br/>
        <w:t>мызға сүт пісірімдей уақыт салып аралап отырайық.</w:t>
        <w:br/>
        <w:t>Ауыл сыртында кездесерміз. Елді азар қылсақ бізден</w:t>
        <w:br/>
        <w:t>кейінгілерге қиянат болады. ,</w:t>
        <w:br/>
        <w:t>Ж ж ж</w:t>
        <w:br/>
        <w:t>Арада бір жарым ай өтіп, жас диуана өз бетінше ел</w:t>
        <w:br/>
        <w:t>аралап, жаңа кәсіптің жөн-жосығын айыра білетін бол-</w:t>
        <w:br/>
        <w:t>ды-ау дегенде диуана кемпір екеуінің екі ажырасар ке-</w:t>
        <w:br/>
        <w:t>зінің жеткенін айтты. Оң-солын танығаннан бері жат</w:t>
        <w:br/>
        <w:t>кісі атаулыдан алғаш рет шын мейірбандық, шын жан</w:t>
        <w:br/>
        <w:t>ашырлық тапқан Тұңғыш мойны қатса да қанаты қат-</w:t>
        <w:br/>
        <w:t>пай, дүрмегінен көз жазып жалғыз қалған соң бір қыр-</w:t>
        <w:br/>
        <w:t>ғидан жан сауғалаған бейшара торғай секілді көзі қа-</w:t>
        <w:br/>
        <w:t>рауытып кеп бірінші кездескен днуананы паналай кетіп</w:t>
        <w:br/>
        <w:t>еді. Ол диуана кемпірмен осылайша қосарланып жүре</w:t>
        <w:br/>
        <w:t>бермейтінін, ерте ме, кеш пе оның қанатының астынан</w:t>
        <w:br/>
        <w:t>шығып, өз бетінше бөлініп кете барарын білетін-ді. Бі-</w:t>
        <w:br/>
        <w:t>рақ, «ажырасармын-ау» деп ойлаған сайын бүкіл жарық</w:t>
        <w:br/>
        <w:t>Дүннеде жалғыз өзі ғана қалатындай күні бұрын жа-</w:t>
        <w:br/>
        <w:t>ны құлазып, жетімдік жапасын пақ бір -енді шегетіндей</w:t>
        <w:br/>
        <w:t>іштей үгітіліп, мүсәнір халге түсетін Тұңғыш диуананың</w:t>
        <w:br/>
        <w:t>5 979</w:t>
      </w:r>
    </w:p>
    <w:p>
      <w:r>
        <w:t>ЕАЛ8.0ӨЛЗекі міптекекін-.(Ғ раде 282</w:t>
        <w:br/>
        <w:t>“аузынан «енді айырлысайық» деген суық сөзді сетігенде</w:t>
        <w:br/>
        <w:t>тырнағының астына әлдекім ине сұғып алғандай “бір</w:t>
        <w:br/>
        <w:t>селт ете түсті де, басын тұғжитып, төмен қарап отырып</w:t>
        <w:br/>
        <w:t>қалды. Пәлен деп тіл де қатпады, көкпеңбек дерменені</w:t>
        <w:br/>
        <w:t>бырт еткізіп сындырып алып, жер шұқылай берді. Әл-</w:t>
        <w:br/>
        <w:t>гінде өздері аралап шыққан ауыл сыртындағы төбе ба-</w:t>
        <w:br/>
        <w:t>сында екеуі ғана, бірі отыр, бірі осы жерден еліне ке-</w:t>
        <w:br/>
        <w:t>туге ниет етіп, жаңа танысының разылық үнін күтіп тұр.</w:t>
        <w:br/>
        <w:t>Сәлден кейін диуана. таспадай тартылған жалғыз</w:t>
        <w:br/>
        <w:t>аяқ жолға түсіп Тұңғыштың көзі көріп, құлағы естіме-</w:t>
        <w:br/>
        <w:t>геп түу алыска сапар шегеді. Бір жусан мен бір жұсан-</w:t>
        <w:br/>
        <w:t>ның “арасында қыбыр-қыбыр етіп ешкі сауым уақыт</w:t>
        <w:br/>
        <w:t>жүрген мына бір байғұс құмырсқа секілді ол да жер</w:t>
        <w:br/>
        <w:t>түбіндегі өтеніне өнімсіз жүріспен қимылдай береді,</w:t>
        <w:br/>
        <w:t>Мейлі, қанша өнімсіз болсын, ерте жетсін, кеш жетсін,</w:t>
        <w:br/>
        <w:t>мейлі, әйтеуір ол өз от басына кетіп барады емес пе. Ал</w:t>
        <w:br/>
        <w:t>өзі отырган төбенің қай жағына құларын да, кең дүние-</w:t>
        <w:br/>
        <w:t>&lt;нің-қай түкпірін бетке ұстарын да білмей, жер ортасы</w:t>
        <w:br/>
        <w:t>“осы боп: шөгіп қалған бейбақтың ендігі мақсаты, ендігі</w:t>
        <w:br/>
        <w:t>әрекеті, ендігі күйі не болмақ? Басына қандай қара күн</w:t>
        <w:br/>
        <w:t>туса да ебіл-дебіл еңіреп жылаумен ғана тынған, қай-</w:t>
        <w:br/>
        <w:t>ғырғанмен қабырғасы қайысып, ой толғауға өресі “жет-</w:t>
        <w:br/>
        <w:t>лей өскен Тұңғыш дәл осы сәт өз өмірінің қор өмір еке-</w:t>
        <w:br/>
        <w:t>нін, тіпті, ес біліп, етек жапқалы диуанашылықнен</w:t>
        <w:br/>
        <w:t>ыстықаумет-тауып келе жатқан мына диуана кемпір-</w:t>
        <w:br/>
        <w:t>дің өзінен әлдеқайда бақытты екенін алғаш рет ой жі-</w:t>
        <w:br/>
        <w:t>беріп, бордай үгітілді. Қепе болсын, шайла болсын, тү-</w:t>
        <w:br/>
        <w:t>тіні қисық шықсын, түзу шықсын, алыс болмақ түгілі</w:t>
        <w:br/>
        <w:t>ғұмыр бойы жете алмайтын жер шеті болсын, әйтеуір</w:t>
        <w:br/>
        <w:t>өтенім бар деп көңілге тоқ, жанға медеу санап жүрер</w:t>
        <w:br/>
        <w:t>жаман шаңырақ, қара қазанның тірі пендеге бой тұмар-</w:t>
        <w:br/>
        <w:t>дай қажет екенін, демеу екенін ұғынды.</w:t>
        <w:br/>
        <w:t>-- Байғұс-ау, қашанғы тұрамын, басынды көтеріп</w:t>
        <w:br/>
        <w:t>разылығыңды берсенші,-- деді диуана Оң иығындағы</w:t>
        <w:br/>
        <w:t>"қоржынын сол иығына ауыстырып.</w:t>
        <w:br/>
        <w:t>Тұңғыш сонда барып басын көтеріп, қарсы алдында-</w:t>
        <w:br/>
        <w:t>ғы диуанаға қарады.</w:t>
        <w:br/>
        <w:t>-- Жасаған жақсылығыңыз алладан қайтсын. Иман-</w:t>
        <w:br/>
        <w:t>ды болыңыз,-- деді ол күбірлеп. Сөйтті де қайтадан төз</w:t>
        <w:br/>
        <w:t>мен қарады.</w:t>
        <w:br/>
        <w:t>-- Алла бұйыртса ұшырасармыз, бұйыртпаса апа</w:t>
        <w:br/>
        <w:t>жалғанда жолығармыз. Құдай жалғыз, диуана жалғыз.</w:t>
        <w:br/>
        <w:t>Ел кездеспей далада қалсаң молаға түне, аруақ жүрген</w:t>
        <w:br/>
        <w:t>жердеп жын-жыбыр, бәле-жала аулақ жүреді. Жалғыз"</w:t>
        <w:br/>
        <w:t>дың:Жары құдай. Жалғыз жатар кезің көп, ұйықтар</w:t>
        <w:br/>
        <w:t>980.</w:t>
        <w:br/>
        <w:t>Й</w:t>
        <w:br/>
        <w:t>ЕЗЛ8.09113 өкі мйіппаһекін--1і раде 285</w:t>
        <w:br/>
        <w:t>генде қараңғы-бір түкпірден:. «Бұ кім?» деп әлдекімнің</w:t>
      </w:r>
    </w:p>
    <w:p>
      <w:r>
        <w:t>шошына шыққан үні-естілді.</w:t>
        <w:br/>
        <w:t>-- Қонатын жай-іздеп жүрген.диуанамын.</w:t>
        <w:br/>
        <w:t>---Басқа жер құрып -қалды ма?</w:t>
        <w:br/>
        <w:t>--&lt;Обай-ау, жән сұрасып тұрар заман қайда, ұста</w:t>
        <w:br/>
        <w:t>тез!-- деген екінші біреудің қарлыққан үні тағы жетті.</w:t>
        <w:br/>
        <w:t>Тұңғыштың -жүрегі су етіп, денесі-мұздап кетті. «Қан-</w:t>
        <w:br/>
        <w:t>дай пәлеге тап -боп-ем тағы. -«Ұста!» дегені- несі, менің</w:t>
        <w:br/>
        <w:t>немді алмақ?» .Көзді ашыл-жұмғанша болған жоқ ең-</w:t>
        <w:br/>
        <w:t>гезердей екеу жетіп. келіп қауқарсыз: бейшараны ұмар-</w:t>
        <w:br/>
        <w:t>жұмар жерге алып “ұрды. Тілге келіп, жөн айтуға да</w:t>
        <w:br/>
        <w:t>мұрша бермеді. )</w:t>
        <w:br/>
        <w:t>-- Диуанамын деуін -қара, аңдушысың ғой. Қазір</w:t>
        <w:br/>
        <w:t>сазайынды тартасың ендеше! Әй, Текебай, жина еттерді</w:t>
        <w:br/>
        <w:t>тез, мынаның артында кісісі болуы мүмкін. Жылдам</w:t>
        <w:br/>
        <w:t>атқа өңгеріңдер. Оған шейін біз бұны...</w:t>
        <w:br/>
        <w:t>Жанталасқан ені ұрыға Тұңғыш ешкі жыққан құр-</w:t>
        <w:br/>
        <w:t>лы болған жоқ, қол-аяғы, . аузы-басы байланып отын</w:t>
        <w:br/>
        <w:t>бұтайтын .дөңкедей әп-сәтте домаланып жатты. Келесі</w:t>
        <w:br/>
        <w:t>бір сәтте атқа өңгеріліп, ішек-қарны солқылдап, белгіс</w:t>
        <w:br/>
        <w:t>сіз жаққа-үш ұрымен кете барды. ішқұса боп; қан жылап</w:t>
        <w:br/>
        <w:t>барады. «Тым &gt;болмаса бір ауыз жөн тыңдаса қайтті,</w:t>
        <w:br/>
        <w:t>шіркіндер! Енді не істемек, қайда.апарады, диуана еке-</w:t>
        <w:br/>
        <w:t>німді қоржынымнан-ақ білмей ме? Қораға айдаған қай</w:t>
        <w:br/>
        <w:t>құдай, ұрлықтарының үстінен түсерімді білсем безіп</w:t>
        <w:br/>
        <w:t>кетпейтін бе ем жапан далаға. Бір ауыз... бір ауыз сө-</w:t>
        <w:br/>
        <w:t>зімді тынңдамады-ау».</w:t>
        <w:br/>
        <w:t>Ел ас-су ішіп болғанда жолға шыққан үшеу түн ор-</w:t>
        <w:br/>
        <w:t>тасы ауғанда ат тізгінін тежеп, күбір-күбір ұзақ сөй-</w:t>
        <w:br/>
        <w:t>Лесті.</w:t>
        <w:br/>
        <w:t>-- Атқа жүк қылмай лақтырып кетейік те мына сұ-</w:t>
        <w:br/>
        <w:t>мырайды.</w:t>
        <w:br/>
        <w:t>-- Тірі қалдырсақ кейін бәле боп жүрмей ме? .</w:t>
        <w:br/>
        <w:t>-- Атасының басы! Біздің кім екенімізді қайдан біл-</w:t>
        <w:br/>
        <w:t>леді. Осы жерден құс боп ұшып барып қуғыншы әкеле-</w:t>
        <w:br/>
        <w:t>Мін дегенше біздің де, төрт аттың да құйрығын ұстай</w:t>
        <w:br/>
        <w:t>алмас. Тәшкеннің жыныш базарының қай бұрышынан</w:t>
        <w:br/>
        <w:t>табады. Бір жылқының еті екеуіңе ауыр боп келе жат-</w:t>
        <w:br/>
        <w:t>Қан шығар, үшеуміз бөліп артайық.</w:t>
        <w:br/>
        <w:t>Ат артына көлденең тастаған Тұңғышты қыса тарт-</w:t>
        <w:br/>
        <w:t>қан қыл арқан кеңет кілт босап, мұрнының ұшына ті-</w:t>
        <w:br/>
        <w:t>релген жаны жай тауып қалғандай болды. Бір: ұшы</w:t>
        <w:br/>
        <w:t>аяқтан, бір ұшы мойыннан еалынып, ат бауырына үңіл-</w:t>
        <w:br/>
        <w:t>Те таңылған байғұстың енді біраз жүрсе өті аузына</w:t>
        <w:br/>
        <w:t>құйылып, мойын -омыртқасы үзілердей. еді.. Аузынан</w:t>
        <w:br/>
        <w:t>93</w:t>
        <w:br/>
        <w:t>Емв0ол екі шіптакекін-е4Ғ- раде 274</w:t>
        <w:br/>
        <w:t>лаудан. түскенде- күні-түні қазатын “қырық. құлаш-құ»</w:t>
      </w:r>
    </w:p>
    <w:p>
      <w:r>
        <w:t>дығы орнында тұрба болғаны. Марқұм әкесі. сияқты</w:t>
        <w:br/>
        <w:t>төгілген терінің ақысын да сұрамайды, қатын алып, Иә-</w:t>
        <w:br/>
        <w:t>ресте сүйіп, молдаға бала &gt; оқытамын деп әуреленбейді</w:t>
        <w:br/>
        <w:t>де. Тек... иә, тек мырза-екем оның кей уақта Қабантауга</w:t>
        <w:br/>
        <w:t>барып, анасы мен інісінің моласын бір көріп қайтаты-</w:t>
        <w:br/>
        <w:t>ның білмесе, басқа не уайым бар?</w:t>
        <w:br/>
        <w:t>«Кеңкелсе отыз бір жасында Үкітай ауыдыман кетті.</w:t>
        <w:br/>
        <w:t>Е-е, ол есінен шықпайды ғой, қалай шықсын!</w:t>
        <w:br/>
        <w:t>Аласапыран көктемнің кезі еді. Кеңкелес жылқы</w:t>
        <w:br/>
        <w:t>бағып жүріп ат үстінде қалғып кетіпті. Кенет әлдекім:</w:t>
        <w:br/>
        <w:t>«Әй, Тұңғыш, Тұңғыш!» деп айқайлағандай болды. Ол</w:t>
        <w:br/>
        <w:t>басын көтеріп алып жан-жағына қарады. Тірі жан жоқ.</w:t>
        <w:br/>
        <w:t>Қайта көз жұмды. «Ойбай-ау; сен мағап қарамайсың</w:t>
        <w:br/>
        <w:t>ғой. Танымай тұрмысың!» деген дауыс тағы естілді.</w:t>
        <w:br/>
        <w:t>Анасының үні ғой! Қайдан естіліп тұр?! Ол ұйқысын</w:t>
        <w:br/>
        <w:t>ашып, ерге жөнделіп отырды. Әдеттегідей құлағы шуға</w:t>
        <w:br/>
        <w:t>толып, басы айналды. «Барайын, барайын. Шақырып</w:t>
        <w:br/>
        <w:t>тұр ғой». Ол ештеңеге алаңдаған жоқ, жылқы лағып</w:t>
        <w:br/>
        <w:t>кетер деп ойламады да, атқа қамшыны басып-басып жі-</w:t>
        <w:br/>
        <w:t>беріп, -көш жердегі Қабантауға қарай шаба жөнелді...</w:t>
        <w:br/>
        <w:t>Қайтып келгенде жылқының бірін де таба алмады.</w:t>
        <w:br/>
        <w:t>Қас қарайып, көз байланғанда ауылға келді. Тура” Үкі-</w:t>
        <w:br/>
        <w:t>тайдың есігінің алдына кеп аттан түсті. Ошақ басында</w:t>
        <w:br/>
        <w:t>жүрген қатын-қалаштар шу етіп үйге тығылды.</w:t>
        <w:br/>
        <w:t>-- Сұмдық-ай, көзі қызарып, беті түтігіп кетіпті</w:t>
        <w:br/>
        <w:t>-- Құс келетін кезде жындылық қозады деуші еді...</w:t>
        <w:br/>
        <w:t>Кеңкелес оларды өкшелеп кеп, босағаның сыртына</w:t>
        <w:br/>
        <w:t>тоқтады.</w:t>
        <w:br/>
        <w:t>-- Мырза-екемді шақырыңдар,-- деді гүр етіп. Осы</w:t>
        <w:br/>
        <w:t>кезде іштен Үкітайдың өзі де шықты.</w:t>
        <w:br/>
        <w:t>“е--- Ей, сен қайдан жүрсің, жылқы қайда нәлеті!</w:t>
        <w:br/>
        <w:t>--: Қорада. Анау, шеткі қорада. Қамап қойдым. Бәрі</w:t>
        <w:br/>
        <w:t>түгел.</w:t>
        <w:br/>
        <w:t>--.Не деп тұр-ай, мына кеңкелес! Жылқыны қораға</w:t>
        <w:br/>
        <w:t>қамағаны несі?</w:t>
        <w:br/>
        <w:t>-- Сенбесеціз көрініз. Бәрі түгел.- Ол Үкітайға қа-</w:t>
        <w:br/>
        <w:t>рап ыржия күлді. Үкітайдың.көзі аларып, бір-екі адым</w:t>
        <w:br/>
        <w:t>кейін.шегінді де, шеткі қораға қарай жүгіре жөнелді.</w:t>
        <w:br/>
        <w:t>Артынша жер беттеніп қайтып келді.</w:t>
        <w:br/>
        <w:t>-- Жігіттер, ау жігіттер! Ұстаңдар, байландар мы-</w:t>
        <w:br/>
        <w:t>на жындыны?</w:t>
        <w:br/>
        <w:t>-- Мырза, мырза, сенбейсіз бе? Жылқының бәрі тү-</w:t>
        <w:br/>
        <w:t>гел еді-ғой..Жаңа ғана айдап кіргізгенміні. Бәрі түгелі.</w:t>
        <w:br/>
        <w:t>- --- Ойбай, ойбай ғана кеңкелес-ай! Бір үйір... бір үйір</w:t>
        <w:br/>
        <w:t>979</w:t>
        <w:br/>
        <w:t>ЕХ18.09.13еКі мігтадекін-к.8Ғ- раде 284.</w:t>
        <w:br/>
        <w:t>қашқанына, есірік төбеттердің ортаға алып тұс-тұстан</w:t>
        <w:br/>
        <w:t>тартқылаған сәтте есі шығып ербеңдегеніне қарқ-қарқ</w:t>
        <w:br/>
        <w:t>күліп тұрған кісәпірлердің бірталайын да көрді.. Бірақ,</w:t>
        <w:br/>
        <w:t>диуананың несібесі ел ішіне шашылғган, ол елден, безбе-</w:t>
        <w:br/>
        <w:t>ді, ертесіне қайырымды біреуге кездесіп, әлгісінің бәрін</w:t>
        <w:br/>
        <w:t>ұмытады. Ұмытпасқа шара да жоқ, оның бәрін кек тү-</w:t>
        <w:br/>
        <w:t>та берсең днуапа бола алмайсың.</w:t>
        <w:br/>
        <w:t>«Дпуапа болармын» деген ой бұрын оның үш ұйық-</w:t>
        <w:br/>
        <w:t>таса да түсіне кірмесе, енді оған еті үйреніп, әбден ба-</w:t>
        <w:br/>
        <w:t>уыр басып, өзге кәсіпті ұмытқан шағында «мұны қояр-</w:t>
        <w:br/>
        <w:t>мын» деп әсте ойлаған жоқ-ты. Есігінің алдына келген</w:t>
      </w:r>
    </w:p>
    <w:p>
      <w:r>
        <w:t>днуананы ешкім қумайды, еш мұсылман оның маңдайы-</w:t>
        <w:br/>
        <w:t>нан шертпейді. Бай бол, кедей бол, жарлы бол, жесір</w:t>
        <w:br/>
        <w:t>бол -- диуанаға барыңды бересін, қуыс үйден ол құры</w:t>
        <w:br/>
        <w:t>шықпауы керек, қайыршыдан да бетер отқа қараған</w:t>
        <w:br/>
        <w:t>сорлы болсаң бір жапырақ таза шүберек беріл құдай</w:t>
        <w:br/>
        <w:t>деген лендеге қол сілте, батасын ал, бата ешқашан көп-</w:t>
        <w:br/>
        <w:t>тік қылмайды. Бірақ, динуаналардың жазылмаған бұл</w:t>
        <w:br/>
        <w:t>заңын әманда орындай беретін жұмыр басты пенде</w:t>
        <w:br/>
        <w:t>ме? «Атаңа нәлет, өзім де ақтап кеткелі отырмын. Бұ-</w:t>
        <w:br/>
        <w:t>лардың қайсібірін жарылқарсың, бірі кетсе бірі келеді.</w:t>
        <w:br/>
        <w:t>Пақыр ғой деп мүсіркейсің, қазбалап көрсең өзіңнен өт-</w:t>
        <w:br/>
        <w:t>кен бай» деп ашу үстінде қуып жібертіндер де бар. Қім</w:t>
        <w:br/>
        <w:t>біледі, ондайлардың айтқаны бір жағынан жөн де шы-</w:t>
        <w:br/>
        <w:t>ғар, соңғы бір-екі жылы жұт көбейіп, елдің пейілі та-</w:t>
        <w:br/>
        <w:t>рылды, аш-жалацаштар қаптап, диуаналар шұбырып</w:t>
        <w:br/>
        <w:t>кетті. Барлық адамның мінездері қандай ала-құла бол-</w:t>
        <w:br/>
        <w:t>са, диуаналар да солай әртүрлі, олардың да момыны</w:t>
        <w:br/>
        <w:t>мен кісәпірлері бар. Бұрын, ел тоқшылық кезде лажы</w:t>
        <w:br/>
        <w:t>болса ақша, яки бүтін кнім сұрап, құрт-май, нан-пан</w:t>
        <w:br/>
        <w:t>бергендерді жақтырмай батасының жартысын жұтып,</w:t>
        <w:br/>
        <w:t>бетін сипап кете беретін масайған днуаналар енді бір</w:t>
        <w:br/>
        <w:t>тостақ арпа берген үйге бар білетін батасын қақтап</w:t>
        <w:br/>
        <w:t>айтатынды шығарды.</w:t>
        <w:br/>
        <w:t>Бүгін ол қонатын үй таппады. Барған жерінің бәрі</w:t>
        <w:br/>
        <w:t>де: «сорлы, сен түгілі өзіміз жататын орын жоқ» немесе</w:t>
        <w:br/>
        <w:t>«өзің секілді екеуі жатыр, қайда сыйғызамыз» деп есік-</w:t>
        <w:br/>
        <w:t>терін сарт жауып бірі кіргізбеді. Көз байланып, табан</w:t>
        <w:br/>
        <w:t>жолды көру мұң бол қалған соң Тұңғыш күдерін үзіп,</w:t>
        <w:br/>
        <w:t>аулақтағы бір жыңғыл қораға келді. Қүн жылы, жер</w:t>
        <w:br/>
        <w:t>құрғақ, қоржынды жастанып, шекпепге оранып жатса</w:t>
        <w:br/>
        <w:t>бір күңге бәле де алмайды. Ашық даладан гөрі қораның</w:t>
        <w:br/>
        <w:t>аты қора ғой.</w:t>
        <w:br/>
        <w:t>Ол кіріп келгенде ойылған көңге сүрініп етбетінен</w:t>
        <w:br/>
        <w:t>түсті. «Астапыралла!» деп орнынан қайта көтеріле бер"</w:t>
        <w:br/>
        <w:t>282</w:t>
        <w:br/>
        <w:t>ЕЛ18.09.13үекі мігтадекіз-.Ғ- раде 290 )</w:t>
        <w:br/>
        <w:t>“пе, өшпенділік пе:-- Өмекейге ол жағы да жұмбақ .б</w:t>
        <w:br/>
        <w:t>кала берді. Озбыр болсаң бір кезде біреуге жасаған 683:</w:t>
        <w:br/>
        <w:t>бырлығыңды өмір-бақи еске алмай-ақ ғұмырыңа өзіңіне”</w:t>
        <w:br/>
        <w:t>көңілің толып тып-тыныш о дүниеңе аттана берсең, «пә-</w:t>
        <w:br/>
        <w:t>ленше өйтпеді-ау» деп былайғы жұрт күңкілдесе де қө-</w:t>
        <w:br/>
        <w:t>зіне айтпайды, өйткені сен әлдісін, әлсіздің: күңкілін құ-</w:t>
        <w:br/>
        <w:t>лағың есітсе де көңіліңе құйғың келмейді, өзіңнің оз".</w:t>
        <w:br/>
        <w:t>быр болғаныңды, олардың күңкілінсіз-ақ білгенсің; енді</w:t>
        <w:br/>
        <w:t>өлеріңнің. алдында тәубеге келген боп мүләйімсімей-ақ,</w:t>
        <w:br/>
        <w:t>асқақ басыңды сол имеген күйі түк сезбегендей өтуден</w:t>
        <w:br/>
        <w:t>басқа амалың да жоқ. Бұ жалғанда жапа шеккен шер-</w:t>
        <w:br/>
        <w:t>менде мен мүсәпірлер аз ба, олардың қайсыбірін ойлай-</w:t>
        <w:br/>
        <w:t>сың, қайсыбіріне жақсылық жасап жарылқайсың, олар-</w:t>
        <w:br/>
        <w:t>дың бәріне жаның ашыса, өзің де шерменденің біреуі</w:t>
        <w:br/>
        <w:t>боп шыға келмейсің бе?</w:t>
        <w:br/>
        <w:t>- Өмекей бұл жайлы толғанған, ойлаған сайып !шан-</w:t>
        <w:br/>
        <w:t>жшудай қадалатын сол бір оқнғаны да, өлі- тірісі беймә-.</w:t>
        <w:br/>
        <w:t>лім-аманат баланы да.ұмытпақ-боп талай тырысқан,</w:t>
        <w:br/>
        <w:t>тіпті, ұмыттым деп өзің-өзі алдаған да. Бірақ, сол қия-</w:t>
        <w:br/>
        <w:t>натыңың перезіден кейін жаңғырған. қырсық жарадай</w:t>
      </w:r>
    </w:p>
    <w:p>
      <w:r>
        <w:t>ұмыттым-ау деген шағында қайта тіріліп, оның: азабы .</w:t>
        <w:br/>
        <w:t>барған сайын ұлғайып келе жатқанын сезді. Осының</w:t>
        <w:br/>
        <w:t>бәрін ол өзінен көріп, ырымшылдығым; уайымшылды:</w:t>
        <w:br/>
        <w:t>ғым шығар, әсте сырқат Үкітай олай-бұлай боп кетсе,</w:t>
        <w:br/>
        <w:t>ел-басқара алмаспын деп жүргенінде Үкітай аузынаң</w:t>
        <w:br/>
        <w:t>аманат бала жайлы көңіл толқытар күтпеген сөз -естін</w:t>
        <w:br/>
        <w:t>таңданып тұрып қалды. Асарын асап; жасарын жасаған</w:t>
        <w:br/>
        <w:t>болыс сол бір бейбақты санаулы демі: қалғандықтан</w:t>
        <w:br/>
        <w:t>еске алды ма, әлде төрт ұлыңың терт төмпек болғаның</w:t>
        <w:br/>
        <w:t>зәбір көрген мүсәпірлердің көз жасы-ау деп ойлады ма,</w:t>
        <w:br/>
        <w:t>әйтеуір сол бір жетімді өзі сияқты оның да ұмытпағаны-</w:t>
        <w:br/>
        <w:t>на Өмекей жүрегі жарыла қуанып, ат аяғы жетер -жер-</w:t>
        <w:br/>
        <w:t>дің бәріне құлаққағыс қып, іздеу салдыртты. Өлдіге</w:t>
        <w:br/>
        <w:t>санап жүрген аманат баланы ақыры тапты, тапқанына</w:t>
        <w:br/>
        <w:t>қуанып өзі құстай ұшып жетіп сді, ол қуанышы үндемес</w:t>
        <w:br/>
        <w:t>сүйекшінің мынадай әуселесін көрген соң су сепкендей</w:t>
        <w:br/>
        <w:t>басылды..Енді оған пенде атаулының жақсылығы да,</w:t>
        <w:br/>
        <w:t>рақымы да қажет емес, тіпті, «мені қалай таптыңыз?»</w:t>
        <w:br/>
        <w:t>деп сұраған да жоқ, сонан соң Әмекей өз жігіттерінің</w:t>
        <w:br/>
        <w:t>ойда жоқта бір ногай сүйекшіге кезігіп қап, жылы ха-</w:t>
        <w:br/>
        <w:t>бардың ұшын естігеннен кейін нобайлап осы жерге екі</w:t>
        <w:br/>
        <w:t>күн жүріп жеткенін айтқан да жоқ.</w:t>
        <w:br/>
        <w:t>Маналы бері өзіне сүзіле қарап үнсіз отырған Тұң-</w:t>
        <w:br/>
        <w:t>ғыш кенет орнынан ұшып тұрып, іргеде жатқан .ұры-</w:t>
        <w:br/>
        <w:t>ның! мылтығындай қып-қысқа сүймен темірді қолына:</w:t>
        <w:br/>
        <w:t>988</w:t>
        <w:br/>
        <w:t>ЕЛ18.09.13Кекі міптпа(екін-е.44 раде 286</w:t>
        <w:br/>
        <w:t>қара.су ақтарылып өлімші.халге,жете бергенде. алланың</w:t>
        <w:br/>
        <w:t>рақымы түсіп. «өтірік пе, шың ба?» деп Ойданып үлгір»</w:t>
        <w:br/>
        <w:t>мей бір қарулы қол аттан аударып тастады. Аяқ-қолы</w:t>
        <w:br/>
        <w:t>шешілмеген диуапа кескен-дөңбектей жерге гүрс сетіп</w:t>
        <w:br/>
        <w:t>домалап түсіп, жапан далада есінен танып, жжалғыншане</w:t>
        <w:br/>
        <w:t>жалғыз қала берді...</w:t>
        <w:br/>
        <w:t>Жуан жіңішкерсе, жіңішке үзіледі. Талай жуан: жі-</w:t>
        <w:br/>
        <w:t>ңішкерді, талай жіңішке үзілді. ілініп-салынып Тұңғыш</w:t>
        <w:br/>
        <w:t>әлі келе жатыр. Қанша жаным сірі болса да осы. жолы</w:t>
        <w:br/>
        <w:t>біткен шығармын, тым болмаса қара жерден көр тыш-</w:t>
        <w:br/>
        <w:t>қанның інідей бір қуыс бұйырмады-ау деп үмітсіз хал»</w:t>
        <w:br/>
        <w:t>“де. жатқанында бір өлтіріп, бір тірілтіп тәлкекке салған</w:t>
        <w:br/>
        <w:t>тағдыр «өлім. оңай, ғұмыр азап, көресіңнің көбі.әлі ал-</w:t>
        <w:br/>
        <w:t>да» дегендей, тағы бір құтқарушысын сап еткізді. Ерте»</w:t>
        <w:br/>
        <w:t>сіне сәскеде мола қазып жүрген бір ноғай сүйекші оны</w:t>
        <w:br/>
        <w:t>малар шетінен тауып алды.</w:t>
        <w:br/>
        <w:t>Сүйекшінің үйі шаһардың ең бергі шетінде екен. Үй</w:t>
        <w:br/>
        <w:t>деген аты болмаса бұғат-бұғаты аңғал-саңғал, есік-те-</w:t>
        <w:br/>
        <w:t>резесі.жоқ, бұрыш-бұрышты өрмекшілер қаптаған: әй-</w:t>
        <w:br/>
        <w:t>теуір іші қуыс баспана; Есік жанындағы мор ошақтың</w:t>
        <w:br/>
        <w:t>былтырғы күлі әлі шығарылмапты. Үйдегі бар дүние --</w:t>
        <w:br/>
        <w:t>бір киіз, бір алаша, бір. көрпе, бір жастық. Жер. ошақ-</w:t>
        <w:br/>
        <w:t>тағы қазан қақпағының үстінде жұмыртқаның уызымен</w:t>
        <w:br/>
        <w:t>жамалған сынық. кесе, кәрі құман, ағаш қасық, ағаш</w:t>
        <w:br/>
        <w:t>табақ тұр. Тұңғыш бұған да шүкірлік етті, өлмей тірі</w:t>
        <w:br/>
        <w:t>қалу былай тұрсын, ол алғаш рет өз еркінше жатып-тұ-</w:t>
        <w:br/>
        <w:t>ратын тұрақты лыпаға бас сұқты ғой. Сүйекші ендігі</w:t>
        <w:br/>
        <w:t>жылы табысы мол, басқа жерге кетеді, сонан соң бұл</w:t>
      </w:r>
    </w:p>
    <w:p>
      <w:r>
        <w:t>там Тұңғыштың өз үйі, өз өтені болады, өз өтені! Мар-</w:t>
        <w:br/>
        <w:t>құм әке-шешесі мұның өз бетінше түтін түтетіп, аман«</w:t>
        <w:br/>
        <w:t>есен жер басып жүргенін білсе көрінде бір-бір аунайтын</w:t>
        <w:br/>
        <w:t>шығар. Жылда құрбан айт-сайын бір мал сойып құран</w:t>
        <w:br/>
        <w:t>оқытып тұрса әруақтары риза болар еді-ау!</w:t>
        <w:br/>
        <w:t>Сүйекшілікті де ол тез үйреніп кетті. Қашан мола қа-</w:t>
        <w:br/>
        <w:t>зып көрді дейсің, мұның да түрі мен сыры көп болады</w:t>
        <w:br/>
        <w:t>екен. Ноғай сүйекші бас-аяғы бір жарым айдың ішінде</w:t>
        <w:br/>
        <w:t>оны өзі секілді шебер молашы етіп шығарды. ;</w:t>
        <w:br/>
        <w:t>-- Бұл жерге келгенге дейін орыстардың көрін қаз-</w:t>
        <w:br/>
        <w:t>ғам,-- деді ол екеуі кіндікке дейін қазылған шұңқырдың:</w:t>
        <w:br/>
        <w:t>ішінде түскі тамақ жеп отырып.- Олардікі оп-оңай. Қі-</w:t>
        <w:br/>
        <w:t>сі. бойы тереңдетесің де көме бересің. Олар ақшасын да:</w:t>
        <w:br/>
        <w:t>қолма-қол береді. Ақша қолға нақтылы тиіп отырды бар</w:t>
        <w:br/>
        <w:t>ғой, түнделетіп те қаза бергің келеді. Ал, қазақтар...</w:t>
        <w:br/>
        <w:t>түу, ақша беру былай тұрсын ақыңды жейді. Әруақты:</w:t>
        <w:br/>
        <w:t>саудаға салу күпірлік дейді. Қейбір құдайға қараған-</w:t>
        <w:br/>
        <w:t>24</w:t>
        <w:br/>
        <w:t>ЕЛ18.09.13ееКкі мігтһекін-д раде 272</w:t>
        <w:br/>
        <w:t>Салық жүгіріп кеп. баланы Өмекейдің алдына тосты.</w:t>
        <w:br/>
        <w:t>Өмекей нәрестені қолына алып, бетіне үңілгенде ол да-</w:t>
        <w:br/>
        <w:t>быр-дұбырдан ояпып кетті ме, әлде, аштық пен суі қ-</w:t>
        <w:br/>
        <w:t>тан дәрмені құрып талықсып жатқандықтан ба "көзін</w:t>
        <w:br/>
        <w:t>болар-болмас бір ашты да қайта жұмды. Денесі жылы</w:t>
        <w:br/>
        <w:t>екен. Өмекей ауыр бір күзсінді. «Құдайға шүкір, құдай-</w:t>
        <w:br/>
        <w:t>дың мұнысына да шүкір. Көрер күні бар екен де бейша-</w:t>
        <w:br/>
        <w:t>раның. О, алла, кеше гөр. Не боп барады бүл! Енді жал-</w:t>
        <w:br/>
        <w:t>ғыз анасының да өлгені ме бейбақтың? О, алла, о,</w:t>
        <w:br/>
        <w:t>алла-а...»</w:t>
        <w:br/>
        <w:t>Жұртта қалған ескі-құсқы шүберек пен ана киіміне</w:t>
        <w:br/>
        <w:t>оралған кішкентай бір жүрек лүп-лүп соғып жатыр. Бір</w:t>
        <w:br/>
        <w:t>тіршілік үзіліп, бір тіршілік жалғасыпты, бір өмірдің</w:t>
        <w:br/>
        <w:t>жолында бір өмір құрбан бопты.</w:t>
        <w:br/>
        <w:t>Жамағайын Доскейдің айтқанынан шыға алмай көп</w:t>
        <w:br/>
        <w:t>ауылдың бірі боп оның соңынан амалсыз ерген Өмекей-</w:t>
        <w:br/>
        <w:t>дің көңілі екі-үш күннен бері мына жетім жұрттай құ-</w:t>
        <w:br/>
        <w:t>лазып жүрсе, аманат бала обалының бір ұшы өзінде</w:t>
        <w:br/>
        <w:t>жатқанын іштей мойындататын ауыр бір сезім жатса-</w:t>
        <w:br/>
        <w:t>тұрса көкейінен бір кетпей, адамдық арын күн сайын</w:t>
        <w:br/>
        <w:t>түрткілеумен келген-ді. О баста жасаған қиянатымды</w:t>
        <w:br/>
        <w:t>қайтсем ақтаймын, қайтсем өтеймін деп іштей арпалысып,</w:t>
        <w:br/>
        <w:t>азапқа түсіп жүргенде бейбақ баланың соңғы тірегі,</w:t>
        <w:br/>
        <w:t>соңғы сүйеніші -- анасының жан түршігерлік өлімінің</w:t>
        <w:br/>
        <w:t>үстіне түсіл, қылмысына қылмыс қосылып, күнәсі ауыр-</w:t>
        <w:br/>
        <w:t>лай түскендей болды. Қолында жатқан шалажансар</w:t>
        <w:br/>
        <w:t>сәби мен жазда жалақ, қыста тулақ боп мал соңында</w:t>
        <w:br/>
        <w:t>жүрген аманат баланын бір кезде өзі жасаған қиянат-</w:t>
        <w:br/>
        <w:t>тыц бейкүнә құрбандары екенін, олардың әке-шешесі»</w:t>
        <w:br/>
        <w:t>нің өлімі де, өздерінің сөз жоқ қайғылы болашағы да,</w:t>
        <w:br/>
        <w:t>бір үйдің шаңырағының ортаға құлап, ойран болуы,</w:t>
        <w:br/>
        <w:t>бәрі-бәрі де өзінен басталып, өзіне тірелгенін ол жақсы</w:t>
        <w:br/>
        <w:t>түсінді. Өздерінің ақ түтек боранда атқа қонған мақ-</w:t>
        <w:br/>
        <w:t>саттары Үкітайды іздеу болса да жол-жөнекей алдың</w:t>
        <w:br/>
        <w:t>күні жұртта қалған осы бір панасыз бейшараның күні</w:t>
      </w:r>
    </w:p>
    <w:p>
      <w:r>
        <w:t>не болғанын ойлап, жеткенше шыдамы таұсылды. «Ескі</w:t>
        <w:br/>
        <w:t>&lt; жұртқа соғайық, бой жылытып алмасақ болмас» деген-</w:t>
        <w:br/>
        <w:t>де көкейіндегі шешпек болған түйіткілі де осы еді: Сол</w:t>
        <w:br/>
        <w:t>түйіткіл осылай шешіліп, ауылдан. аттанып шыққанда</w:t>
        <w:br/>
        <w:t>жүрегінің алыс түкпірінде сумаңдаған сұп-суық күдігі</w:t>
        <w:br/>
        <w:t>шынымен-ақ расқа айналды.</w:t>
        <w:br/>
        <w:t>..Жаңа қыстаққа жаңа қоныс тепкен шағын ауыл-</w:t>
        <w:br/>
        <w:t>дың бес-алты .адамы -Қабантаудың басынан алғашқы</w:t>
        <w:br/>
        <w:t>мола қазып, бейтаныс бір әйел мен үйге жеткізгенше</w:t>
        <w:br/>
        <w:t>шыдай алмай. жолда жаң тапсырған нәрестені қатар</w:t>
        <w:br/>
        <w:t>-27</w:t>
        <w:br/>
        <w:t>ЕЗ,18.09.13еекКі міптаекіз.1/Ғ раде 289</w:t>
        <w:br/>
        <w:t>-йып,-ерте-мүжіліп-кеткенің бе, байғұс.:Мен - Өмекеймін</w:t>
        <w:br/>
        <w:t>ғой.</w:t>
        <w:br/>
        <w:t>2 -- Өмекей дейсіз-бе?</w:t>
        <w:br/>
        <w:t>--. Иә-иә; Өмекей:</w:t>
        <w:br/>
        <w:t>-- Өмеке-ей... Естуім бар сияқты. Кіміңіз қайтыс 6о-</w:t>
        <w:br/>
        <w:t>лып еді?</w:t>
        <w:br/>
        <w:t>--- Болыс-екем хал үстінде... Мені саған.со кісінің өзі</w:t>
        <w:br/>
        <w:t>жіберді. Алып келмей-оралма деді. Есімі-- Үкітай.</w:t>
        <w:br/>
        <w:t>-- ҮкітайП-- Тұңғыш жай түскендей селт етіп шал-</w:t>
        <w:br/>
        <w:t>ға жалт қарады. Еріндері әлдене деп күбірлеп, көз -кө-</w:t>
        <w:br/>
        <w:t>бесіне көлкілдеп жас үйіріліп: «Аға-та-ай!»--деп баяғы</w:t>
        <w:br/>
        <w:t>кездегі әдетімен айқайлап жіберіп, нығына күре -құлап</w:t>
        <w:br/>
        <w:t>түсті де жас балаша солқылдап жылады.</w:t>
        <w:br/>
        <w:t>Өмекей тәлтіректеп барып әзер құламай қалды.</w:t>
        <w:br/>
        <w:t>Азынаған ақыреттей суық үйде екеуі ұзақ отырып</w:t>
        <w:br/>
        <w:t>өткен өмірлерін әңгіме етті. Көп сөйлеген Өмекей, көп</w:t>
        <w:br/>
        <w:t>тыңдаған -- сүйекші. Ол аманат тұсауын сыпырып, қа-</w:t>
        <w:br/>
        <w:t>раңғы түнде беталды құла дүз қашып шыққан. сонау</w:t>
        <w:br/>
        <w:t>кезден күні бүгінге дейінгі аралықты «диуана болдым,</w:t>
        <w:br/>
        <w:t>ендігі кәсібім сүйекшілік» деп бір-екі ауыз сөзбен айтып</w:t>
        <w:br/>
        <w:t>тындырды да, тіктеп қарасаң кісі сескенердей сұп-суық,</w:t>
        <w:br/>
        <w:t>өлі жанарын Өмекейден айырмай мелшиіп отыра берді.</w:t>
        <w:br/>
        <w:t>Өмекей сөйлеп отыр, сөйлеп отырып бір кездегі өзі гаң-</w:t>
        <w:br/>
        <w:t>дамай айтқан жалғыз ауыз сөздің бір бейбақты қандай</w:t>
        <w:br/>
        <w:t>күйге түсіргенін, енді ол күнәсін бұ жалғанда да, о жал-</w:t>
        <w:br/>
        <w:t>ғанда да өтей алмайтынын, тіпті “сол күнәсін өтемек</w:t>
        <w:br/>
        <w:t>боп қолынан келер бар жақсылығып оныц басына қан-</w:t>
        <w:br/>
        <w:t>ша үйіп-төккенімен мына дүниеніц қызығы дегенге қар-</w:t>
        <w:br/>
        <w:t>сы алдында отырған адамның селт етпейтінін, “ендігі</w:t>
        <w:br/>
        <w:t>қалған өмірінде оган екі дүниең бір-ақ қадам екенін</w:t>
        <w:br/>
        <w:t>ұғынып, бойын сұп-суық, үмітсіз, үрейлі сезім аралап</w:t>
        <w:br/>
        <w:t>өте берді. Үкітайдың Шерәліні ақыры жеңіп тынып,-оны</w:t>
        <w:br/>
        <w:t>бүкіл мал-жанымен өз қоластына қаратып алғанын айт-</w:t>
        <w:br/>
        <w:t>“қанда да, енді мақсатыма жеттім бе дел көңілді бір дем-</w:t>
        <w:br/>
        <w:t>дегенде, екі-үш жылдың ішінде төрт баласы түгел ше-</w:t>
        <w:br/>
        <w:t>шектен дүние салып, қайғыдан күңіреніп отырғанын</w:t>
        <w:br/>
        <w:t>есіттіргенде де, енді ғұмырының базары өтіп, мазары</w:t>
        <w:br/>
        <w:t>төнген шағында сонау кездегі бір. жарлы шаңыраққа</w:t>
      </w:r>
    </w:p>
    <w:p>
      <w:r>
        <w:t>жасаған обалын еске алып, «егер сол бейшара тірі болса</w:t>
        <w:br/>
        <w:t>тауып кел, жақсылығымды аямайын, дүние деген жал-</w:t>
        <w:br/>
        <w:t>ған екен, кешірім сұрайын» дегенің жеткізгенде де ол</w:t>
        <w:br/>
        <w:t>елең етпеді, мұның бәріне күректің сабы сынған құрлы</w:t>
        <w:br/>
        <w:t>көңіл бөлген жоқ. Ал киім жапсаң әруақ боп шыға ке-</w:t>
        <w:br/>
        <w:t>летін осы бір қаншырдай қатқан жанның “ішкі &lt;а-</w:t>
        <w:br/>
        <w:t>райында тап қазір не жатыр: біреуге деген ыза ма, кек</w:t>
        <w:br/>
        <w:t>2827</w:t>
        <w:br/>
        <w:t>ЕХ18.09.13екі мігтекін-к 4 раде 294.</w:t>
        <w:br/>
        <w:t>май қапты. Бейінараның жүзінде реніш те жоқ, қапа да</w:t>
        <w:br/>
        <w:t>жоқ, талықсып ұйықтап кеткен адамдай жайбарақат</w:t>
        <w:br/>
        <w:t>жатыр. )</w:t>
        <w:br/>
        <w:t>(-- Иманды бол, пақыр,- деді Үкітай оның бетін</w:t>
        <w:br/>
        <w:t>қайта жауып. Сонан соң Өмекейге қарап:</w:t>
        <w:br/>
        <w:t>-- Ақ жуып аттандырындар, -“-деді.-- Жігіттерге</w:t>
        <w:br/>
        <w:t>айт, алыссынбай шешесі мен інісінің қасына, Қабантауға</w:t>
        <w:br/>
        <w:t>апарып жерлесін. “с”</w:t>
        <w:br/>
        <w:t>Алыстан кеп қалар деп күттіретін. ағайын- туысы жоқ</w:t>
        <w:br/>
        <w:t>Тұңғыштың сүйегін ауыл” кісілері ертесіне сәскеде шы”</w:t>
        <w:br/>
        <w:t>ғарды. Оның өліміне ешкім жылаған жоқ. Өмірге өзі</w:t>
        <w:br/>
        <w:t>қалай тыныш келсе, солай ың-шыңсыз тыныш кетті. Тек</w:t>
        <w:br/>
        <w:t>“қабіріне топырақ үйіп болғанда күтпеген жерден Өме-</w:t>
        <w:br/>
        <w:t>кей-ғана өкіріп жылады. Оның неге бұлай жылағанын</w:t>
        <w:br/>
        <w:t>былайғы жұрт түсінген жоқ.</w:t>
        <w:br/>
        <w:t>ЕАл8.0913 екі мітпабекін-еіҒ раде 295</w:t>
        <w:br/>
        <w:t>ТІРШІЛІК</w:t>
        <w:br/>
        <w:t>ШАЛЫ</w:t>
        <w:br/>
        <w:t>Қырсығына алса айлап соғатын Арыстанды-Қара-</w:t>
        <w:br/>
        <w:t>бастың долы желі бүгін үшінші күн, толастамай қақап</w:t>
        <w:br/>
        <w:t>тұр. Қейде ол наурызда басталып, сәуірде бір-ақ тыншу</w:t>
        <w:br/>
        <w:t>табады. Жер қарайып, үт кірген соң-ақ қыбыр-қыбыр</w:t>
        <w:br/>
        <w:t>етіп жапа-тармағай көктемгі егіс қамына кіріскен бар-</w:t>
        <w:br/>
        <w:t>ша жұрттың апшысы бидайдай қуырылып, тоқшылық-</w:t>
        <w:br/>
        <w:t>та ұмытқан жаратушыны күн сайын мың мәртебе еске</w:t>
        <w:br/>
        <w:t>алып, бұл қырсықтың көпке созылмай тез бітуін тілей-</w:t>
        <w:br/>
        <w:t>ді. Табиғат қырына алды екен деп тірі пенде қарап жат-</w:t>
        <w:br/>
        <w:t>қан ба, ұйқыларынан көз ашысымен-ақ сыртқа құлақ</w:t>
        <w:br/>
        <w:t>түреді, құлақ түреді де тамның бұғат қамысының дәл</w:t>
        <w:br/>
        <w:t>кешегідей өзегіңді тырналар мазасыз шуылын естіп,</w:t>
        <w:br/>
        <w:t>іштерінен «и, тоба-а» деп бір күрсініп, тіршілік қамы-</w:t>
        <w:br/>
        <w:t>на бәрібір кірісіп кетеді.</w:t>
        <w:br/>
        <w:t>Үйінен кеше түсте шығып кеткен Қиеван түн жары-</w:t>
        <w:br/>
        <w:t>мы ауғанда ғана қайтып оралды. Кемпірі әлі ұйықта-</w:t>
        <w:br/>
        <w:t>мапты. Ондық шамның түбінде сығырайып мәсісінің те-</w:t>
        <w:br/>
        <w:t>сілген өкшесіне тері жамап отыр екен. Даладағы жел-</w:t>
        <w:br/>
        <w:t>Дің гуілінен бе, әлде жалғыз отырып қиял тұңғиығына</w:t>
        <w:br/>
        <w:t>шомғаннан ба, ол шалының үйге кіріп келгенін де сез-</w:t>
        <w:br/>
        <w:t>ген жоқ. Қиеванның: «Нағып жатпағансың» деген ақы-</w:t>
        <w:br/>
        <w:t>рын шыққан даусының өзі жалғыздыққа ұйыған дене-</w:t>
      </w:r>
    </w:p>
    <w:p>
      <w:r>
        <w:t>ге қырық жуалдыз сұққандай Яғар, етіп, кемпірі «көтек»</w:t>
        <w:br/>
        <w:t>деп баж ете қалды.</w:t>
        <w:br/>
        <w:t>-- Өшір үніңді! Сонша қорыққаны несі?</w:t>
        <w:br/>
        <w:t>Кемпірі қолынан ұшып түскен жосамен боялған тері-</w:t>
        <w:br/>
        <w:t>нің пұшпағын сипалап тауып шалына аңырая қарады.</w:t>
        <w:br/>
        <w:t>Өзі көрмеген бір күннің ішінде Қиеванның төбесімен</w:t>
        <w:br/>
        <w:t>999</w:t>
        <w:br/>
        <w:t>Елвгөлзен ұреніД 2 алғандай күбір етіп, бетін- сипап қойды. Бұл</w:t>
        <w:br/>
        <w:t>жерге Тұңғыш талай келген, талай түнеген де. Алғаш</w:t>
        <w:br/>
        <w:t>қолына күрек алып қабір қазғанда бойын сұмдық үрей</w:t>
        <w:br/>
        <w:t>билеп, бір-екі ай бойы түсінен шошып оянып жүрген.</w:t>
        <w:br/>
        <w:t>Енді бәріне үйренілті, тіпті, қайтып оралар-оралмасы</w:t>
        <w:br/>
        <w:t>белгісіз жолға кетіп бара жатқанда осы зираттар көзі-</w:t>
        <w:br/>
        <w:t>не оттай басылып, көңіліне аянышты бір қимас сезім ұя-</w:t>
        <w:br/>
        <w:t>латқандай. Адам тозаққа да үйренеді деген рас екен-ау,</w:t>
        <w:br/>
        <w:t>әйтпесе, қорымды қимау, қорымға бауыр басып, оның</w:t>
        <w:br/>
        <w:t>сұп-суық сұсты бейнесі көзге ыстық көрінуі деген ойға</w:t>
        <w:br/>
        <w:t>оғаш, құлаққа жат нәрсе ғой. Бұл қабірлердің көбісін</w:t>
        <w:br/>
        <w:t>осы қазған, оған бәрі таныс. Қім ақымда, кім лақытта</w:t>
        <w:br/>
        <w:t>жатыр,-- өзгені ұмытса да, бұл есінде, тіпті, қай молада</w:t>
        <w:br/>
        <w:t>жатқан марқұмның артында қалған жанашыры берсем</w:t>
        <w:br/>
        <w:t>деген уәдесін жұтып, ақырет парызын аттап кетті-- ол</w:t>
        <w:br/>
        <w:t>да жадында.</w:t>
        <w:br/>
        <w:t>-- Жүрелік, кідіріп қалдық қой,-- деді Әмекей ақы-</w:t>
        <w:br/>
        <w:t>рын ғана.</w:t>
        <w:br/>
        <w:t>-- Сол жаққа сүйегімді сүйретіл қайтемін.</w:t>
        <w:br/>
        <w:t>-- Тек, пәтшағар! Жол үстінде олай деме. Жүр тез!</w:t>
        <w:br/>
        <w:t>Сүйекші тізгінді босатып, болар-болмас тебінгенде</w:t>
        <w:br/>
        <w:t>Өмекейдің мініскер аты ілгері қозғала берді.</w:t>
        <w:br/>
        <w:t>Артта мұнартып кішкентай қала жатыр. Тұңғыш ал-</w:t>
        <w:br/>
        <w:t>ғаш келгенде келдің екен-ау деп селт етпеген қала енді</w:t>
        <w:br/>
        <w:t>кеттің екен-ау деп елең еткен жоқ, белгісіз жақтан бел-</w:t>
        <w:br/>
        <w:t>гісіз боп келіп еді, белгісіз боп кетіп барады. Бұл жоқ</w:t>
        <w:br/>
        <w:t>болса да таңның атысы, күннін батысы бір тынбайтын</w:t>
        <w:br/>
        <w:t>күйбең тіршілік тоқтап қалмайды, олар мұнсыз да туып,</w:t>
        <w:br/>
        <w:t>“мұнсыз да өмір сүріп, мұнсыз да дүние сала береді.</w:t>
        <w:br/>
        <w:t>ДЕЛЕ</w:t>
        <w:br/>
        <w:t>Ені жолаушы екі күншілік жолды үш күн жүріп, түс</w:t>
        <w:br/>
        <w:t>ауа бергенде ойпанда жатқан ауыл қарасын көрді. Ке-</w:t>
        <w:br/>
        <w:t>ше түскен қырбық қар ой-қырдың бәрін біркелкі ақ</w:t>
        <w:br/>
        <w:t>шаршыға орапты. Әрбір үйдің төбесінен шыққан түтін</w:t>
        <w:br/>
        <w:t>тымық ауада оқтаудай тіп-тік көтеріліп, құс ұшар биік-</w:t>
        <w:br/>
        <w:t>тікке жеткен соң тай қазандағы суға тамған бір тамшы</w:t>
        <w:br/>
        <w:t>қандай бірте-бірте сұйылып, әлдеқайда ғайып бол</w:t>
        <w:br/>
        <w:t>жатыр.</w:t>
        <w:br/>
        <w:t>Туған жері!..</w:t>
        <w:br/>
        <w:t>Құл болсаң да, тұл белеаң да кір жуып, кіндік кес-</w:t>
      </w:r>
    </w:p>
    <w:p>
      <w:r>
        <w:t>кен топырақ!</w:t>
        <w:br/>
        <w:t>Ені атты жолдың к лөбелен төмен к құлар шетіне кеп</w:t>
        <w:br/>
        <w:t>тоқтады, ;</w:t>
        <w:br/>
        <w:t>296</w:t>
        <w:br/>
        <w:t>Е218.09.13ҠекКі мігтегекін-к1 раде 308. .</w:t>
        <w:br/>
        <w:t>езеремез</w:t>
        <w:br/>
        <w:t>Дейтін бір ненде болсашы. Дәл осы кезге-</w:t>
        <w:br/>
        <w:t>шейін ол өзін осы ауылдың бел баласы санап, егер.</w:t>
        <w:br/>
        <w:t>ауырып-сырқай қалсам бүкіл жұрт боп шулап, көңілім-</w:t>
        <w:br/>
        <w:t>ді сұрауға шұбырып келетін шығар деген берік бай-</w:t>
        <w:br/>
        <w:t>ламда еді, бірақ екі күннен бері есігінен тірі пенденің</w:t>
        <w:br/>
        <w:t>сығаламауы алдың күні-ақ шалдардың сөзінен секем</w:t>
        <w:br/>
        <w:t>алған көңілін біржола суытайын деді. «Япыр-ау, сонда</w:t>
        <w:br/>
        <w:t>нәленше-екем мынадай, пәленше-екем анадай» деп ар-</w:t>
        <w:br/>
        <w:t>қадан қағып, қолпаштап жүрген талайлар мені оп-оңай-.</w:t>
        <w:br/>
        <w:t>ақ ұмыта салғаны ма? Мен іздемесем, мені іздейтін бір</w:t>
        <w:br/>
        <w:t>адамның жоқ болғаны ма сопша? Осы бойы әле кетсем,</w:t>
        <w:br/>
        <w:t>жаназам да шығарусыз қалатын түрі бар-ау, шамасы!»</w:t>
        <w:br/>
        <w:t>Оның осы ойын аңдып тұрғандай, сыртқы есік шиқ</w:t>
        <w:br/>
        <w:t>етіп оқыс ашылды. «Әп, бәсе,-- деді ол жүрегі лүп</w:t>
        <w:br/>
        <w:t>етіп,-- әп, бәсе, неге іздемесін, неге жоқтамасын. Келді</w:t>
        <w:br/>
        <w:t>ғой біреуі!»</w:t>
        <w:br/>
        <w:t>Келген адам ішкі үйге кіргенше ол көрпесін бүркен-</w:t>
        <w:br/>
        <w:t>ғен бойы қимылсыз жата берді.</w:t>
        <w:br/>
        <w:t>-- Молдарәсіл!-- деді анау ентіге сөйлеп,- ау, Мол-</w:t>
        <w:br/>
        <w:t>дарәсіл!</w:t>
        <w:br/>
        <w:t>Ол көрлесінен басын қылтитыл келген адамға қарап:.</w:t>
        <w:br/>
        <w:t>«Әу»,- деді ауру адамдай ақырын ғана.</w:t>
        <w:br/>
        <w:t>-- Ойбай-ау, аяқ жағыңда жиылмаған дастарқан, бұ</w:t>
        <w:br/>
        <w:t>жатысың қай жатыс. Тұр, бол!</w:t>
        <w:br/>
        <w:t>-- Не боп қалды? :</w:t>
        <w:br/>
        <w:t>-- Не болғанын қайтесін, тұр жылдам! Таңатар ақ-</w:t>
        <w:br/>
        <w:t>сақалдың кенже қызын түнде біреулер алып қашып ке-</w:t>
        <w:br/>
        <w:t>тіпті. Іздеу керек!</w:t>
        <w:br/>
        <w:t>Молдарәсіл орнынан салбырап еріне көтерілді. Ба-</w:t>
        <w:br/>
        <w:t>сын таңып алған үлкен шаршы орамалын шешіп белін</w:t>
        <w:br/>
        <w:t>буынды.</w:t>
        <w:br/>
        <w:t>-- Кімдер екен?</w:t>
        <w:br/>
        <w:t>-- Ит білген бе кім екенін.</w:t>
        <w:br/>
        <w:t>-- Жүре бер, қазір барам.</w:t>
        <w:br/>
        <w:t>Қелген адам шығуға беттей берді де, көкнәр езген</w:t>
        <w:br/>
        <w:t>дәу табаққа бір, Молдарәсілге бір қарап:</w:t>
        <w:br/>
        <w:t>-- Өзің әбден киеван боп алғансың ба, немене? -</w:t>
      </w:r>
    </w:p>
    <w:p>
      <w:r>
        <w:t>деді.</w:t>
        <w:br/>
        <w:t>Молдарәсіл тырс етіп тіл қатқан жоқ, үндемей киіне</w:t>
        <w:br/>
        <w:t>берді. Жауап ала алмаған сұрақ иесі ет шайнам уақыт</w:t>
        <w:br/>
        <w:t>әрі-сәрі боп тұрды да, тез-тез басып шығып кетті.</w:t>
        <w:br/>
        <w:t>Ауылдан күн қазық бойы көтерілгенде төрт жігіт</w:t>
        <w:br/>
        <w:t>боп шыққан бұлар ат ізімен жүріп отырып, түс ауа</w:t>
        <w:br/>
        <w:t>қызды алып қашқян үш жігітті Сайрамға жетер-жетпес-</w:t>
        <w:br/>
        <w:t>те қуып жетті. «Аяқ-қолын байлап, аузы;мұрнын таңып,</w:t>
        <w:br/>
        <w:t>806</w:t>
        <w:br/>
        <w:t>ЕЗ18.09.13 екі. декіз-е 14</w:t>
        <w:br/>
        <w:t>БЕРЕ СЕЗЕТІН Кетлейді» деп ауыл боп ақтаған қыз</w:t>
        <w:br/>
        <w:t>бір өзі жеке атқа мініп, үш жігіттің ортасында сылқ-</w:t>
        <w:br/>
        <w:t>сылқ күле-еп бара жатыр. Түстік жерден өткен соң қу-</w:t>
        <w:br/>
        <w:t>ғыншы келе қоймас деген жігіттер ат тізгінін бос тастап,</w:t>
        <w:br/>
        <w:t>қарқ-қарқ күліп, қаннен-қаперсіз жүріп келеді. Бір қыр-</w:t>
        <w:br/>
        <w:t>дан аса бергенде алдын орап сабаудай төрт жігіт өкпе</w:t>
        <w:br/>
        <w:t>тұстан сау ете қалды. Қарқ-қарқ, сылқ-сылқ күлкілер</w:t>
        <w:br/>
        <w:t>пышақ кесті тыйылып, батырсынған үш сабаз мәді көр-</w:t>
        <w:br/>
        <w:t>гендей. тілдері күрмеліп қалды. Намыс кернеген қарулы</w:t>
        <w:br/>
        <w:t>төрт жігіт қарап тұрсын ба, аналар есін жиям дегенше</w:t>
        <w:br/>
        <w:t>аттан аунатып түсіріп, мес қып сабап, шылбырларымен</w:t>
        <w:br/>
        <w:t>үшеуін қатар-қатар ат құйрығына байлап, қойдай ті-</w:t>
        <w:br/>
        <w:t>зілтіп айдады да жіберді. Үшеуін тізбектеп байлаған</w:t>
        <w:br/>
        <w:t>атқа қамшы басып қалғанда өкшелері жерге бір тиіп,</w:t>
        <w:br/>
        <w:t>бір тимей қыз алып қашқап батырлар дедектеп алып</w:t>
        <w:br/>
        <w:t>жөнелді.</w:t>
        <w:br/>
        <w:t>-- Ауылдары жақын қалып па еді,- деді Молдарә-</w:t>
        <w:br/>
        <w:t>сіл ебіл-дебіл жылап тұрған қыздан.</w:t>
        <w:br/>
        <w:t>Қыз үндемеді:</w:t>
        <w:br/>
        <w:t>220-- Жақын қалып па сді деймін, айт жаныңның ба-</w:t>
        <w:br/>
        <w:t>рында!</w:t>
        <w:br/>
        <w:t>Иә...</w:t>
        <w:br/>
        <w:t>-- Е-е, онда өлмейді, тізбектеліп қазір-ақ жетіп ба-</w:t>
        <w:br/>
        <w:t>рады.</w:t>
        <w:br/>
        <w:t>Төртеуі жер жаңғыртып қарқылдай күлді.</w:t>
        <w:br/>
        <w:t>-- Күйеу бала қайсысы? -- деді төсін жүн қаптаған</w:t>
        <w:br/>
        <w:t>жалтырбас біреуі,- алдындағысы ма, артқысы ма, әлде</w:t>
        <w:br/>
        <w:t>ортасындағы ма?</w:t>
        <w:br/>
        <w:t>-- Соңғысы...</w:t>
        <w:br/>
        <w:t>-- Аха-ха-ха-ха!..</w:t>
        <w:br/>
        <w:t>-- Бә... Бәсе, жаутаңдап қарай береді.</w:t>
        <w:br/>
        <w:t>г- Қайтсін-ай, ғашық деген оңай ма, қимай барады.</w:t>
        <w:br/>
        <w:t>-- Өзі жақсы жүгіреді екен-ә! Аттың құйрығына бе-</w:t>
        <w:br/>
        <w:t>кер байлаппыз, күйеу баланың құйрығына атты байла-</w:t>
        <w:br/>
        <w:t>сақ қой ендігіде үйлеріне де жетіп қалар еді!..</w:t>
      </w:r>
    </w:p>
    <w:p>
      <w:r>
        <w:t>- -- Ах-ха-ха-ха!</w:t>
        <w:br/>
        <w:t>-- Уһ-уһ-уһ-уһ.</w:t>
        <w:br/>
        <w:t>Ел жатар уақыт болса да сеңдей соғысып, тайлы-тұя-</w:t>
        <w:br/>
        <w:t>ғымен далада өріп жүрген шағын ауылдың барша ада-</w:t>
        <w:br/>
        <w:t>мы бұлар қашқан қызды атқа өңгеріп әкелгенде желді</w:t>
        <w:br/>
        <w:t>күнгі қураған қамыстай шулап қоя берді.</w:t>
        <w:br/>
        <w:t>Бірер сағаттан соң арыны басылған өзендей шу да</w:t>
        <w:br/>
        <w:t>бәсеңсіп, жөнді-жөнсіз сабылған адамдар саябырсыды,</w:t>
        <w:br/>
        <w:t>«ол қызды өз қолыммен өлтірем» деп дүйім жұртты қы-</w:t>
        <w:br/>
        <w:t>рып кете жаздаған-қыздың бозаға мас бір жақын туые</w:t>
        <w:br/>
        <w:t>ЕУ</w:t>
        <w:br/>
        <w:t>ЕАЛ8.0өЛЗкекі мйіптайеКіз-.і: раде 293</w:t>
        <w:br/>
        <w:t>22 --- Ано-оу қарауытқан тауды көрдің бе? Сол-- Қа-</w:t>
        <w:br/>
        <w:t>бантау. Есіңде шығар, баяғыда ауа көшіп барып едік</w:t>
        <w:br/>
        <w:t>қой, Онда сепің анаң мен інің жатыр. Үйге жетіп, бел</w:t>
        <w:br/>
        <w:t>шешкен соң сонда барып құран оқимыз. Ал мына біз</w:t>
        <w:br/>
        <w:t>отырған ауыл қай ауыл, танисың ба?</w:t>
        <w:br/>
        <w:t>Тұңғыш жауап қатпады.</w:t>
        <w:br/>
        <w:t>-- Байғұс-ау, шынымен танымай тұрмысың? Бұл өзің</w:t>
        <w:br/>
        <w:t>өскен жер гой, Шерәлінің ауылы. Қазір олар Қабантау-</w:t>
        <w:br/>
        <w:t>ға көшкен. Таныдың ба енді? Неге үндемейсің, айт-</w:t>
        <w:br/>
        <w:t>саңшы.</w:t>
        <w:br/>
        <w:t>Өмекей сүйекшіге қарағанда оның көзінен парлап</w:t>
        <w:br/>
        <w:t>тұрған жасты көрді...</w:t>
        <w:br/>
        <w:t>ег” Қой, жылама. Қайғыны да, қуанышты да жыла-</w:t>
        <w:br/>
        <w:t>май көтеру керек. Міне, өз туған жеріңе келдің. Баяғы-</w:t>
        <w:br/>
        <w:t>да бір білместік өтсе өткен шығар, басы жұмыр пенде</w:t>
        <w:br/>
        <w:t>емес пе бәрі де. Мені саған Үкітайдың өзі жіберіп отыр,</w:t>
        <w:br/>
        <w:t>енді бәріп ұмыт. Құдай қаласа өз алдыңа түтін түтетіп,</w:t>
        <w:br/>
        <w:t>өтен боласың. Әйел әпереміз. Бала сүйесің. Сонан соң</w:t>
        <w:br/>
        <w:t>шеккен аЗап, көрген қорлық естен шығып ел қатарына</w:t>
        <w:br/>
        <w:t>қосыласың да кетесің. Әйел алғың келе ме өзіңнің? Ей,</w:t>
        <w:br/>
        <w:t>жылай бермей айтсаңшы, тілің байланып қалғаннан</w:t>
        <w:br/>
        <w:t>сау ма?</w:t>
        <w:br/>
        <w:t>Өмекей оны сергітпек боп нығынан түртіп қалғанда</w:t>
        <w:br/>
        <w:t>Тұңғыш аттан гүрс етіп құлап түсті.</w:t>
        <w:br/>
        <w:t>-- Өй... өй, саған не болған?-- Ол қарғып түсіп сү-</w:t>
        <w:br/>
        <w:t>Йекшінің басын көтерді. Сол кезде оның аларған жансыз</w:t>
        <w:br/>
        <w:t>көзін көріп, жуған шүберектей боп-боз боп, орнынан қал-</w:t>
        <w:br/>
        <w:t>шылдай көтерілді.</w:t>
        <w:br/>
        <w:t>-- Қу құдай,-- деді Өмекей оның жас жуған жүзіне</w:t>
        <w:br/>
        <w:t>қарап тұрып,- соқыр құдай! Бұл байғұсты аманат боп</w:t>
        <w:br/>
        <w:t>жүргенде неге алмадың, диуана боп итке таланып</w:t>
        <w:br/>
        <w:t>жүргенде неге көрмедің, қарақшылардың қолынан неге</w:t>
        <w:br/>
        <w:t>әлтірмедің, сүйекші боп мола қазып жүргенде неге ал-</w:t>
        <w:br/>
        <w:t>мадың! Енді бұ бейшараға бір жақсылық жасайықшы</w:t>
        <w:br/>
        <w:t>дегенде қолымыздан кеп жұлдың да кеттің. О, опасыз</w:t>
      </w:r>
    </w:p>
    <w:p>
      <w:r>
        <w:t>жалға-ан!..</w:t>
        <w:br/>
        <w:t>Тұңғыштың хабары шыққанда қайтсем де жеткізе-</w:t>
        <w:br/>
        <w:t>Мін деп аттанған Өмекей ауылға оның сүйегін әкелді.</w:t>
        <w:br/>
        <w:t>Сырқатының беті бері қарап, далаға кіріп-шығуға жа-</w:t>
        <w:br/>
        <w:t>рап қалған Үкітай Әмекейдің аузынан бұл сөзді есті-</w:t>
        <w:br/>
        <w:t>генде «не дейді!» деп сақалы шошаң ете түсті.</w:t>
        <w:br/>
        <w:t>-- Ол қайда?</w:t>
        <w:br/>
        <w:t>-- Қамыс қораның ішінде.</w:t>
        <w:br/>
        <w:t>Үкітай жайлап басып барып, қамыс қорада жатқан</w:t>
        <w:br/>
        <w:t>өліктің бетін ашты. Баяғы аманат бала. Әкесінен айпы-</w:t>
        <w:br/>
        <w:t>10% . 291</w:t>
        <w:br/>
        <w:t>Балдар шала қимылынан шошып кеткен Өме-</w:t>
        <w:br/>
        <w:t>кей де қоса түрегелді.</w:t>
        <w:br/>
        <w:t>-- Не болды, байғұс-ау, мұның қалай?</w:t>
        <w:br/>
        <w:t>-- Қеше уәде беріп ем. Ұмытып барады екенмін.</w:t>
        <w:br/>
        <w:t>-- Ол не уәде?</w:t>
        <w:br/>
        <w:t>-- Қіндік бойы қазып қойғам. Сәскеге дейін бітіруім</w:t>
        <w:br/>
        <w:t>керек. Бір қой берем деп еді.</w:t>
        <w:br/>
        <w:t>-- Бір қой емес, қалағаныңды берейін, менімен бірге</w:t>
        <w:br/>
        <w:t>жүр.</w:t>
        <w:br/>
        <w:t>-- Жоқ. Уәде бергем, әруақ антын бұзбаймын.</w:t>
        <w:br/>
        <w:t>-- Ендеше ертең жүр.</w:t>
        <w:br/>
        <w:t>Ол «болмайды» дегендей басын шайқады.</w:t>
        <w:br/>
        <w:t>-- Ертең құран оқытуым керек.</w:t>
        <w:br/>
        <w:t>Өмекей үнсіз қалды. Әлден соң барып:</w:t>
        <w:br/>
        <w:t>-- Онда күте тұрайын. Елге барған соң әке-шешеңе</w:t>
        <w:br/>
        <w:t>ас бергіземін, жүресің бе бірге?-- деді.</w:t>
        <w:br/>
        <w:t>-- Ас дейсіз бе?</w:t>
        <w:br/>
        <w:t>-- Мә.</w:t>
        <w:br/>
        <w:t>Тұңғыш не деп жауап берерін білмей төмен қарап</w:t>
        <w:br/>
        <w:t>көп тұрды. Апыр-ау, осы кісі неге мұны жақын тартады,</w:t>
        <w:br/>
        <w:t>екі күншілік жерден неге іздеп келеді, неге бар жақсы-</w:t>
        <w:br/>
        <w:t>лығын аямай тұр? Мұның да баяғы диуана кемпір</w:t>
        <w:br/>
        <w:t>сияқты шың әулие болғаны ма?</w:t>
        <w:br/>
        <w:t>Тұңғыш басын көтеріп, Өмекейге қарап тұрды д4:</w:t>
        <w:br/>
        <w:t>-- Мақұл,-- деп күбір ете түсті.</w:t>
        <w:br/>
        <w:t>-- Әп бәрекелді, алла тілеуіңді берсін!</w:t>
      </w:r>
    </w:p>
    <w:p>
      <w:r>
        <w:t>-- Иманды бол деңіз.</w:t>
        <w:br/>
        <w:t>жж ж</w:t>
        <w:br/>
        <w:t>Тұңғыштың өз өтенінде әке-шешесіне құран оқытып</w:t>
        <w:br/>
        <w:t>болған соң Әмекей осы ауылдан бір ат сатып алып,</w:t>
        <w:br/>
        <w:t>қатқақпен біраз жол ұтып қалайық деп таң қараңғы-</w:t>
        <w:br/>
        <w:t>сында екеуі жүріп кеткен. Таң атқанша көз ілмей шық-</w:t>
        <w:br/>
        <w:t>са да уәде бұзбаймын деп борша-борша боп терлегенін,.</w:t>
        <w:br/>
        <w:t>жамбасының шым-шым стіп қайта біз сұға бастағанын</w:t>
        <w:br/>
        <w:t>да елемей нәр сызбаған бойы сағырдаң жерден ақымды</w:t>
        <w:br/>
        <w:t>моланы сәскеге дейін қазып бітірем деп әбден титық-</w:t>
        <w:br/>
        <w:t>таған Тұңғыштың беті қайтқан сарыбы қайта құтырып;</w:t>
        <w:br/>
        <w:t>түнемеге сандырақтап шықты. Бұдан әрі кешіге беруге</w:t>
        <w:br/>
        <w:t>ауылдан жаны тыпбаған Өмекей сүйекшіні інидем шек-</w:t>
        <w:br/>
        <w:t>пенмен қалың киіндіріп, атқа көтеріп мінгізгендей зор-</w:t>
        <w:br/>
        <w:t>ға отырғызып, әупіріммен әрең аттанған-ды.</w:t>
        <w:br/>
        <w:t>Олар шығысқа қарай созылған қара жолмен қырқа</w:t>
        <w:br/>
        <w:t>басындағы қорым жанына жеткенде сүйекші атын теже-</w:t>
        <w:br/>
        <w:t>ді. Зират жанынан өткендегі әдетімен Өмекей де тоқ-</w:t>
        <w:br/>
        <w:t>18 Д. Исабепов ЭЯ9-</w:t>
        <w:br/>
        <w:t>ЕЛ18.09.13 өкі міртһекіз-з,Ғ раде 298</w:t>
        <w:br/>
        <w:t>өлі-көзіне жан бітіп, малдас құрып отырды да, жамбас-</w:t>
        <w:br/>
        <w:t>тағы жастықты бір-бірінен қаша өскен сексеуілдің арби-</w:t>
        <w:br/>
        <w:t>ған бұтағындай екі тізесінің ортасына қойып, шынтағын</w:t>
        <w:br/>
        <w:t>тіреді.</w:t>
        <w:br/>
        <w:t>-- Құй,-- деді жеттім бе дегендей нықтай сөйлеп.</w:t>
        <w:br/>
        <w:t>Қемпірі бала жұдырық кішкене кесеге қан. қызыл</w:t>
        <w:br/>
        <w:t>шайды орталап құйып, шалына ұсынды. Ол аузы мең</w:t>
        <w:br/>
        <w:t>өңешін күйдіріп, қаю, шайды екі-үш ұрттап бітірді де,</w:t>
        <w:br/>
        <w:t>қол созым жерде отырса да кесесін кемпіріне қарай</w:t>
        <w:br/>
        <w:t>асықтай шиырып жіберді. Домалатсаң бір орнында</w:t>
        <w:br/>
        <w:t>шыр айналатын кесе вазеуиннен босаған . кеуежектей</w:t>
        <w:br/>
        <w:t>түп-түзу дөңгелеп, Қыжымкүл тізесін соғып барып тоқ-</w:t>
        <w:br/>
        <w:t>тады. ) ) )</w:t>
        <w:br/>
        <w:t>Қиеван үш-төрт кесе шай ішіп, тамырындағы қанды</w:t>
        <w:br/>
        <w:t>тірілткен соң кемпіріне қарап «тоқтат» дегендей көзін</w:t>
        <w:br/>
        <w:t>жұмып, иегін шошаң еткізді, сөйтті де жеңін түріл, күні</w:t>
        <w:br/>
        <w:t>бұрын дайындап қойылған оң жағындағы жез құманға</w:t>
        <w:br/>
        <w:t>қолын жуып, көкнәр езуге кірісті. Асықпай езді. Осы</w:t>
        <w:br/>
        <w:t>асықпауының ар жағынан ындыны құрыған құмарлық,</w:t>
        <w:br/>
        <w:t>бұйыртса енді қашпайтынына көзі жеткендіктен туын-</w:t>
        <w:br/>
        <w:t>дап жатқан қасақана жайбарақаттық байқалады. Қөк-</w:t>
        <w:br/>
        <w:t>нәр суына деген ынтықтық бойын билеп, ешнәрсеге</w:t>
        <w:br/>
        <w:t>мойын бұрғызбай ауыл-ауылға алып-қашып, көше мен-кв-</w:t>
        <w:br/>
        <w:t>шені кездіртіп жібергенде бұның көз алдында осы сәт</w:t>
        <w:br/>
        <w:t>көлбеңдеп кетпей қойып еді. Сол күн туар ма, шіркін,</w:t>
        <w:br/>
        <w:t>дел қиялдап еді. Еті қашқан тобылғы саусақтары бөз</w:t>
        <w:br/>
        <w:t>қалтаны ірітіп жіберердей ұзақ-ұзақ мыжғылап, саусақ</w:t>
        <w:br/>
        <w:t>арасынан ағаш табаққа шұрылдап агып жатқан күрең</w:t>
        <w:br/>
        <w:t>езіндіге ол сілекейін жұтып, рахаттана, ынтыға карады.</w:t>
        <w:br/>
        <w:t>Ширек сағаттан соң бесіктің түбек жастығындай</w:t>
        <w:br/>
        <w:t>томпиған қалтаның бүйірі солып, ағаш табаққа қол-қо-</w:t>
        <w:br/>
        <w:t>ныр, удай ашы көкнәр суы қалды.</w:t>
      </w:r>
    </w:p>
    <w:p>
      <w:r>
        <w:t>-- Әкел,- деді Қиеван демін терең бір алып.</w:t>
        <w:br/>
        <w:t>“Кемпірі желінді ешкінің бір сауым сүті мол сыятың</w:t>
        <w:br/>
        <w:t>зерен тостақты лып еткізіп шалының созылған қолына</w:t>
        <w:br/>
        <w:t>ұстата қойды. Қиеван табақтағы көкнәрді тостаққа шү-</w:t>
        <w:br/>
        <w:t>пілдете құйып, түбіндегі тұнбасын қалтаға сарқыды да,</w:t>
        <w:br/>
        <w:t>кеудесін көтеріп, суға сүңгитін адамдай терең дем алды.</w:t>
        <w:br/>
        <w:t>Сөйтті де, зерен тостақты қос қолдап ұстап, жайлап</w:t>
        <w:br/>
        <w:t>ерніне тақады. Әуелгіде «сырп» деп ұрттағаны естіліп, со-</w:t>
        <w:br/>
        <w:t>нан соң май ішкендей үн шықпады, тек зерен тастақ</w:t>
        <w:br/>
        <w:t>бірте-бірте жоғары көтеріліп, әуелі мұрынды жапты,</w:t>
        <w:br/>
        <w:t>одан кейін қабақ пен қасты тасалап, дулығалыққа ба"</w:t>
        <w:br/>
        <w:t>рып бір-ақ тоқтады.</w:t>
        <w:br/>
        <w:t>Қиеван тостақты төмен түсіріп, «уфф» деп.демін</w:t>
        <w:br/>
        <w:t>296</w:t>
        <w:br/>
        <w:t>Е кі Кі 1</w:t>
        <w:br/>
        <w:t>ШЫ ТІРЕР ұстындай бойы одан сайын ұзарып, екі</w:t>
        <w:br/>
        <w:t>жағы шалғы қайраған құм қайрақтай суалып, көзі шү-</w:t>
        <w:br/>
        <w:t>ңірейе түсіпті. Етегі мәсісінің қонышын иіскеген сырма</w:t>
        <w:br/>
        <w:t>шапан қарсы желге қамзау бола алмаған ба, бет-жүзі</w:t>
        <w:br/>
        <w:t>етікшінің пышақ жанатын қайысындай қарайып, түтігіп</w:t>
        <w:br/>
        <w:t>кетіпті, Әлгі үрей атаулыдан біржола бойы тазарған</w:t>
        <w:br/>
        <w:t>кемпірі өзіне сүзіле қарап тұрған шалына: «Не болды,</w:t>
        <w:br/>
        <w:t>жазған-ау? Таптың ба?»-- деді. Киеван еңкейген кеуде-</w:t>
        <w:br/>
        <w:t>сін кейін тартып қолындағы кенеп дорбасын төрдегі</w:t>
        <w:br/>
        <w:t>көрпешеге лақтырып жіберді. Кенет дорба ааулыр 6 ете</w:t>
        <w:br/>
        <w:t>қалды.</w:t>
        <w:br/>
        <w:t>-- Шай қой.</w:t>
        <w:br/>
        <w:t>Қенет дорбаның саудыр етуі мен шалының «шай қой»</w:t>
        <w:br/>
        <w:t>деуінен кемпірі бұл жолы оның Құр қол емес екенін аң-</w:t>
        <w:br/>
        <w:t>ғарып, шай қамымен лып етіп дәлізге шығып кетті.</w:t>
        <w:br/>
        <w:t>Киеван кебісі мен шапанын шешті де, төрге барып</w:t>
        <w:br/>
        <w:t>сұлық түсті. Сүйек-сүйегі сырқырап, басы айналып бара-</w:t>
        <w:br/>
        <w:t>ды. Кешеден бері жамбасының көрпе иіскел отырғаны</w:t>
        <w:br/>
        <w:t>осы ғана. Сөткеге созылған жүрістен әбден қалжырап, ақ</w:t>
        <w:br/>
        <w:t>табан болты. Көкнәр іздеп екі-үш колхоздағы алыс, жа-</w:t>
        <w:br/>
        <w:t>қын таныстарын түгендеп шыққан. Ешкімнен табылма-</w:t>
        <w:br/>
        <w:t>ды. Жұрттың бәрі қу боп кеткен бе, шаруақор пысық</w:t>
        <w:br/>
        <w:t>боп кеткен бе, әлде, өзгелер ақылына ақыл қосып, жал-</w:t>
        <w:br/>
        <w:t>ғыз бұл ғана шапанының етегі дәлектеп мағынасыз тір-</w:t>
        <w:br/>
        <w:t>шіліктің соңына ессіз түскен бе, «асы көкнәр ішуші еді</w:t>
        <w:br/>
        <w:t>ғой» деп үмітпен барған көз тапыстарының бір де бірі</w:t>
        <w:br/>
        <w:t>ол пәтшағарды әлдеқашан ұмытқан боп шықты. Бас</w:t>
        <w:br/>
        <w:t>сұққан үйінде аз-кем құйрық басып, басқалар тамсаныл</w:t>
        <w:br/>
        <w:t>ішіп отырған үнді шайынап бір-екі ғана ұрттап, үй пе-</w:t>
        <w:br/>
        <w:t>сімен жөнді сөзі де жараспай кесесін төңкеріп, болат-</w:t>
        <w:br/>
        <w:t>пай белбеуімен белін буына бастайды. «Пәленше-ау, не</w:t>
        <w:br/>
        <w:t>болған өзіңе? Қартайған шағыңда қарап жүріп алжа-</w:t>
        <w:br/>
        <w:t>сайын дегенбісің. Отыр, әңгіме айт. Қазір ет те дайын</w:t>
        <w:br/>
        <w:t>болады» деген үйреншікті сөз құлағына жетсе де миына</w:t>
        <w:br/>
        <w:t>жетпей келесі танысының босағасын аттауға асығып,</w:t>
        <w:br/>
        <w:t>түсініксіз күбірлеп қана қоштасып тез-тез шыға жөне-</w:t>
      </w:r>
    </w:p>
    <w:p>
      <w:r>
        <w:t>леді. Арыстанды-Қарабастың суық желі етегін жұлқып,</w:t>
        <w:br/>
        <w:t>омырауын ашқанына да қарамай ентелеп, асығыс жүріп</w:t>
        <w:br/>
        <w:t>келе жатып ол өзінің дәл қазіргі мақсатсыз сарсылына,</w:t>
        <w:br/>
        <w:t>мағынасыз тіршілігіне ой жүгіртіп: «рас-ау, мұным не</w:t>
        <w:br/>
        <w:t>осы?» деп өзіне-өзі сауал тастамайды, құдайға шүкір</w:t>
        <w:br/>
        <w:t>ғұмыр кешіп отырған әлі таныстарының парасатты, тоқ-</w:t>
        <w:br/>
        <w:t>мейіл күйлерін өзінің кезбе халімен салыстырмайды</w:t>
        <w:br/>
        <w:t>да. «Осы көкнәрға үйір қылған қай құдай?» деп” бұрын</w:t>
        <w:br/>
        <w:t>әсте ойламайтын да, тек. соңғы бір-ені жылда, көкнәр</w:t>
        <w:br/>
        <w:t>2%</w:t>
        <w:br/>
        <w:t>ТЕ М ТАЕРНИИНЕН) жаңа кебістің бүрі таусылғанша</w:t>
        <w:br/>
        <w:t>табылмайтын кезге жеткенде ғана ауық-ауық күрсіне-</w:t>
        <w:br/>
        <w:t>тінді шығарды. Бұрын екінің бірі көкнәр егіп, жұрттың</w:t>
        <w:br/>
        <w:t>басы қосыла қалғанда бүйірі тоқ бөз қалтаны бөктіріп</w:t>
        <w:br/>
        <w:t>алып, үлкен ағаш табаққа асықпай езер еді, сонан соц</w:t>
        <w:br/>
        <w:t>өзі бір-екі ұрттап. алып, қап-қара ашы суды әрі қарай</w:t>
        <w:br/>
        <w:t>жағалатып жіберер еді. Сонаң соң әңгіме-дүкен деген</w:t>
        <w:br/>
        <w:t>желдей есіліп, шалдар жағы таңға дейін шай сораптап</w:t>
        <w:br/>
        <w:t>“мәмірежей отырушы еді-ау шіркін! Қазір сол шалдар-</w:t>
        <w:br/>
        <w:t>дың өзі көкнәрлік жерлерін айдатып тастап, орнына бәді-</w:t>
        <w:br/>
        <w:t>рен дей ме, кәпөске дей ме, қайдағы бірдецелерді септі</w:t>
        <w:br/>
        <w:t>де тастады.</w:t>
        <w:br/>
        <w:t>“Қиеван-төрде қалғып жатып «тездет»! дег айқайлап</w:t>
        <w:br/>
        <w:t>қойды. Қыжымкүл оның бұл дауысын естуін есіткенмен</w:t>
        <w:br/>
        <w:t>қимылына қимыл қоспайды. Далада жел болғандықтан</w:t>
        <w:br/>
        <w:t>дәлізге қойылған самаурын қайнағанша шалының «тез-</w:t>
        <w:br/>
        <w:t>дет» деген дауысы талай рет қайталанарын жақсы біле-</w:t>
        <w:br/>
        <w:t>ді, және «тездет» дегенде қара кемпірі сары самаурын-</w:t>
        <w:br/>
        <w:t>ныц ішіне түсіп, кетпесін, айқайдан соң ысылдап шай</w:t>
        <w:br/>
        <w:t>келе қоймасын Қиеванның өзі де біледі, борақ көкнәрға</w:t>
        <w:br/>
        <w:t>құныққан сәттегі әдет араға екі-үш минут салып қай-</w:t>
        <w:br/>
        <w:t>талана береді.</w:t>
        <w:br/>
        <w:t>Есі-дерті бір ұрттам көкнәрға ауып, сол үшін дәл</w:t>
        <w:br/>
        <w:t>былтырғыдай есігінің алдындағы ақ шайын ажыратып</w:t>
        <w:br/>
        <w:t>отырған жалғыз ешкісін ойланбастан айырбастай са-</w:t>
        <w:br/>
        <w:t>жатын Қиеван шалының мұндай сәттерде шектен тыс</w:t>
        <w:br/>
        <w:t>шікәмшіл, шектен тыс мейірімсіз, қатыгез боп кетерін</w:t>
        <w:br/>
        <w:t>жақсы білетін Қыжымкүл артық-ауыс сөз айтпай ая-</w:t>
        <w:br/>
        <w:t>ғының ұшымен құрдай жорғалап, үлкен, бүйірлі шәй-</w:t>
        <w:br/>
        <w:t>некке шай демдеп дастарқан басына әкеп қойды да:</w:t>
        <w:br/>
        <w:t>«дайын болды» -- деді. Әлгінде төр жаққа саудыр еткі-</w:t>
        <w:br/>
        <w:t>зіп лақтырып жіберген кенеп дорбаның ішіндегі жарты</w:t>
        <w:br/>
        <w:t>қадақтай көкнәрдің үштен бірін көкнәр сіңді боп қа-</w:t>
        <w:br/>
        <w:t>райып біткен боз қалтаға сап, ағаш табаққа бөктіріп</w:t>
        <w:br/>
        <w:t>қойған-ды. Бәрібір желінбейтін болған соң дастарқанға</w:t>
        <w:br/>
        <w:t>ырым үшін ғана бір-екі үзім нан салып, қант қайшымен</w:t>
        <w:br/>
        <w:t>шілдің құмалағындай етіп ұсақтаған қатырма шекерді</w:t>
        <w:br/>
        <w:t>шалының алдына шашып тастады. Ұйықтағаны, не ояу</w:t>
        <w:br/>
        <w:t>екеңі белгісіз Қиеваны «дайын болды» деген дауысты ес-</w:t>
        <w:br/>
        <w:t>туі мұң екен басын кегжең еткізіп оқыс көтеріп, көзін</w:t>
        <w:br/>
        <w:t>ашқан бетте алдымен дастарқанға қарады. Осы қуыс</w:t>
        <w:br/>
        <w:t>Үйдің ішіндегі мүлік біткеннен көзіне ең ыстық көріне-</w:t>
        <w:br/>
        <w:t>тің. ағаш табағын, бүйірден аса жылы суға малынып,</w:t>
        <w:br/>
        <w:t>байлаулы аузы табақ ернеуінен сэл ғана асып жығылып</w:t>
        <w:br/>
        <w:t>тұрған көкнәр қалтасымен жанары табысып, шүңірейген</w:t>
        <w:br/>
        <w:t>295</w:t>
      </w:r>
    </w:p>
    <w:p>
      <w:r>
        <w:t>ол фнытайтайзбалды да жіп тұтқасынан тартып қал- |</w:t>
        <w:br/>
        <w:t>ды. Көптен ашылмаған есік ергенекке кірігіп қалған ба</w:t>
        <w:br/>
        <w:t>қиқу салып әзер ашылды. Өрмекшілер табалдырық пен</w:t>
        <w:br/>
        <w:t>маңдайшаның арасына қым-қуыт тор сап тастапты, кіре</w:t>
        <w:br/>
        <w:t>бергенде олардың бәрін мизамдай ірітіп, сытыр-р еткі-</w:t>
        <w:br/>
        <w:t>зіп жарып шықты. Алақанымен бетін бір сипап ішкі үй-</w:t>
        <w:br/>
        <w:t>ге беттеді. Санаулы ыдыс-аяқтардың бәрі түнеугүні өз</w:t>
        <w:br/>
        <w:t>қолымен қойып кеткендей, қалған-қалған жерінде тұр.</w:t>
        <w:br/>
        <w:t>Тып-тыныш. Үйден кісі кеткен соң шыбын екеш шыбын</w:t>
        <w:br/>
        <w:t>да безеді екен ғой. Басқаларда күздің күні суық шақыр-</w:t>
        <w:br/>
        <w:t>ған жау шымшықтай гу-гу етіп, жыртылып айрылатын</w:t>
        <w:br/>
        <w:t>қара шыбынның мұнда бірі де жоқ.</w:t>
        <w:br/>
        <w:t>Талай күнге созылған ырду-дырдуға құлақ ұйып, бой</w:t>
        <w:br/>
        <w:t>үйренген бе, ол үй ортасындағы ұстып жанында көпке</w:t>
        <w:br/>
        <w:t>дейін қимылсыз тұрып қалды.</w:t>
        <w:br/>
        <w:t>Алғаш рет өз үйіне жаны ашыды. «Үйлену керек</w:t>
        <w:br/>
        <w:t>екен-ау,-- деді ішінен -- үйленбесе болмас, үй жетім боп</w:t>
        <w:br/>
        <w:t>барады екен. Иә, үйлену керек!»</w:t>
        <w:br/>
        <w:t>Бұл- тұста оның: жасы отыздың екеуіне шығып еді.</w:t>
        <w:br/>
        <w:t>Ойлап қараса, өзі құралпы жігіттер атам заманда-ақ</w:t>
        <w:br/>
        <w:t>әйел алып, бала-шаға сүйіп, тым алысқа ұзап кетіпті,</w:t>
        <w:br/>
        <w:t>тіпті, күні кеше ғана өзі атқарысқан той бір құрдасы-</w:t>
        <w:br/>
        <w:t>ның баласын сүндетке отырғызған той екен ғой. Дү-</w:t>
        <w:br/>
        <w:t>йім жұрт жиналып, көкпар тартылып, үш күн, үш тұн</w:t>
        <w:br/>
        <w:t>қызықшылық болған жоқ па? «Ал, Молдарәсіл, өзіннен</w:t>
        <w:br/>
        <w:t>басқа тындырымды жөн білетін адам жок, мал сойып,</w:t>
        <w:br/>
        <w:t>кісі күту жағын мықтап қолыңа ал» деген соң бұл бай-</w:t>
        <w:br/>
        <w:t>ғұс жаны қалмай кірісті ғой. Күндіз күлкі, түнде ұйқы</w:t>
        <w:br/>
        <w:t>көрмеді. Ауық-ауық шалдардың арасына сүңгіп кетіп,</w:t>
        <w:br/>
        <w:t>бір кесе көкнәрді тартып жіберіп рахаттанып шығады.</w:t>
        <w:br/>
        <w:t>Көкнәрдің бойға қуат береді дегені рас екен, ол шарша-</w:t>
        <w:br/>
        <w:t>ғанын ұмытып, қолтығы сөгілгенше жыңғыл бұтайды.</w:t>
        <w:br/>
        <w:t>Осы той тарқардың алдында ол дастарқан шашуы-</w:t>
        <w:br/>
        <w:t>на деп бөлек тігілген киіз үйден жарты қаптай көкнәр</w:t>
        <w:br/>
        <w:t>алған. Басы ауырып, балтыры сыздай қалса, жұртқа</w:t>
        <w:br/>
        <w:t>көзін сатпай-ақ төрт-бес ай ішуіне ойланбай жетеді.</w:t>
        <w:br/>
        <w:t>Жусанның басы айыр бітсе, қой егіз табады. Молда-</w:t>
        <w:br/>
        <w:t>рәсілдің үйіне біткен жарты қап көкнәр шалдардың</w:t>
        <w:br/>
        <w:t>шақыртқысы болды. Жарты қап көкнар таусылғанша</w:t>
        <w:br/>
        <w:t>талай-талай әңгімелер ағытылып, талай кештер қарқ-</w:t>
        <w:br/>
        <w:t>қарқ күлкімен босқа өтті. Бәрі жомарт, бәрі дарқан,</w:t>
        <w:br/>
        <w:t>бәрі де шетінен дүниенің бетіне қарамайтын мәрт боп</w:t>
        <w:br/>
        <w:t>шалқып “отырған осындай шала кәйіп сәттің бірінде.</w:t>
        <w:br/>
        <w:t>Молдарәсіл үйленгісі келетінін, әке-шешенің -қазан кө-</w:t>
        <w:br/>
        <w:t>теріп, от жаққан жерінде түзу түтін түтетпек ойы баҙ-</w:t>
        <w:br/>
        <w:t>303</w:t>
        <w:br/>
        <w:t>ЕА18.09.13еекі мігтекін-.1/- раде 306 ж</w:t>
        <w:br/>
        <w:t>лығын, бірақ осы отырған ауыл қариялары қол"сілтеп-</w:t>
        <w:br/>
        <w:t>қолтығынан демемесе, жоқшылық үзеңгіге аяқ салдыр-</w:t>
      </w:r>
    </w:p>
    <w:p>
      <w:r>
        <w:t>майтынын аңғартып өтті. Манадан бері қарқ-қарқ күл-</w:t>
        <w:br/>
        <w:t>кіге қамшы боп жанбас соғып жатқан барша алақан</w:t>
        <w:br/>
        <w:t>сақал біткенді уыстап, бір сәтке тыныштала қалды.</w:t>
        <w:br/>
        <w:t>«Імм»-- деді біреуі шынтақтағы қоға жастықты бауыр-</w:t>
        <w:br/>
        <w:t>ға тартып. «Жө-өн» деп екіншісі төбедегі паруазға қа-</w:t>
        <w:br/>
        <w:t>рады. «Е, алла-а, өзің жарылқай гәр»,-- деді үшінші бі-&lt;</w:t>
        <w:br/>
        <w:t>реуі мүлде лағып,</w:t>
        <w:br/>
        <w:t>Қөмейде сөз тұншығып, кеседе шай суып қалды.</w:t>
        <w:br/>
        <w:t>«Осы елдің бел баласымын ғой, аузымнан «үйленем»</w:t>
        <w:br/>
        <w:t>деген игі сөз шықса бәрі іліп әкетіп, тұс,тұстан кеу-кеу-</w:t>
        <w:br/>
        <w:t>леп: «Ойбай қанеки, қалауыңды айт!» -- деп шулап қоя</w:t>
        <w:br/>
        <w:t>берер деп ойлап еді, мына шалдардың молданы көрген</w:t>
        <w:br/>
        <w:t>әптнек балаларындай жым-жырт боп үнсіз қалулары</w:t>
        <w:br/>
        <w:t>Молдарәсілді түсініксіз, бимағлүм тұйыққа тіреп таста-</w:t>
        <w:br/>
        <w:t>ы. Қара табан жарлы болмақ: түгілі қаңғып жүрген</w:t>
        <w:br/>
        <w:t>қайыршы болсаң да затың адам болған соң адамға тон</w:t>
        <w:br/>
        <w:t>өмір белестерінен аттауды кім ойламайды, тым құрыса</w:t>
        <w:br/>
        <w:t>іштей кім көксемейді, сол сияқты Молдарәсілдің де «үй-</w:t>
        <w:br/>
        <w:t>ленсем» деген сабау ұшындағы түбіттей желбіреген нә-</w:t>
        <w:br/>
        <w:t>зік үміті жоқшылық тұтқыны боп кеудесінде талай, жыл</w:t>
        <w:br/>
        <w:t>булығып, бүгін ғана сыртқа жасқана сығалап еді, мы-</w:t>
        <w:br/>
        <w:t>па шалдардың қуаныш емес қайғылы хабар естігендей</w:t>
        <w:br/>
        <w:t>бастары кеуделеріне құлап, сырқаттай ыңырана қалу-</w:t>
        <w:br/>
        <w:t>дары"оның жүрегін қоян тепкендей дір еткізіп, көкірегін</w:t>
        <w:br/>
        <w:t>удай ашытты. Олардың бұл қалпынан: «Барыңды бе-</w:t>
        <w:br/>
        <w:t>ріп отырып жоғыңды айтпа, екі қос уыс көкнәрмен сый-</w:t>
        <w:br/>
        <w:t>ладым деп шала кәйіп шалдардың аузын арзанмен алып,</w:t>
        <w:br/>
        <w:t>оңайдан олжа таппақ екенсің ғой»,-- деген сыңай байқа-</w:t>
        <w:br/>
        <w:t>ған Молдарәсіл бұл үнсіздікті бір-екі ауыз сөзбен-ақ</w:t>
        <w:br/>
        <w:t>шай кеседей шайып жібергісі келіп:</w:t>
        <w:br/>
        <w:t>-- Ақсақалдар, шай суып қалды, ыстық-ыстық шай</w:t>
        <w:br/>
        <w:t>алыңыздар қане,- деді өзіне таяу отырған жирен са-</w:t>
        <w:br/>
        <w:t>қалдының кесесіне қолын созып.- Асымды беріп ақы-</w:t>
        <w:br/>
        <w:t>сын сұрағандай болдым ғой, онымды айып тұтпаныз-</w:t>
        <w:br/>
        <w:t>дар, кісіге қарап, кісіге еркелеп, кісіге арқа сүйеп үйре-</w:t>
        <w:br/>
        <w:t>ніп қалған әдет қой, тісімнен байқамай шығып кетіпті;</w:t>
        <w:br/>
        <w:t>Әйтпесе,-- ол кесеге шай құйып әрі ұзатты,- әйтпесе</w:t>
        <w:br/>
        <w:t>салмағымды басқаға салып қайтемін. Қолтығымнан де-</w:t>
        <w:br/>
        <w:t>меңіздер дегенде мал сұраған жайым жоқ еді, ақылшы</w:t>
        <w:br/>
        <w:t>болыңдар, жанашыр болыңыздар демек ем. Қой со-</w:t>
        <w:br/>
        <w:t>ңында жүргенде қасқыр жеп кеткен әке-шешемнің</w:t>
        <w:br/>
        <w:t>“Табаны мен алақанын ана қырдың басына экеп, он екі</w:t>
        <w:br/>
        <w:t>мүшесі сау адамдай жұрт қатарлы қастерлеп, осы отыр-</w:t>
        <w:br/>
        <w:t>304”</w:t>
        <w:br/>
        <w:t>Е4,18.09.13екі м/іптаһеКінелЛіҒ раде 310</w:t>
        <w:br/>
        <w:t>ағасының мастығы тарқап, түн жарымында шай ішуге</w:t>
        <w:br/>
        <w:t>атырған көп: кісілердің етек жағынан момақан пішінде</w:t>
        <w:br/>
        <w:t>орын алды. Қыздың әке-шешесі бетімен жер басып, дәл</w:t>
        <w:br/>
        <w:t>бүгін өлік шығарғандай үнсіз отыр.</w:t>
        <w:br/>
        <w:t>-- Заман бұзылды,- деді бір шал, бастары салбы-</w:t>
        <w:br/>
        <w:t>рап, шай сораптап қана отырған үй толы кісілерді селт</w:t>
        <w:br/>
        <w:t>еткізіп.</w:t>
        <w:br/>
        <w:t>-- Иә-ә, заман бұзылды,-- деді екіншісі жүк аяққа</w:t>
      </w:r>
    </w:p>
    <w:p>
      <w:r>
        <w:t>шалқалап.- Ақырзаман деген осы-ы...</w:t>
        <w:br/>
        <w:t>Елең еткен жұрттың қолындағы кеселер бір сәтке</w:t>
        <w:br/>
        <w:t>төмен түсіп, екі шалдан тосын да сұмдық бір кесім</w:t>
        <w:br/>
        <w:t>күткендей біраз мүдіріп қалып еді, сөз бұдан әрі өрбі-</w:t>
        <w:br/>
        <w:t>мей тұйыққа тіреліп тоқтап қалган соң кесе біткен ауыз-</w:t>
        <w:br/>
        <w:t>ға қайта өрлей бастады.</w:t>
        <w:br/>
        <w:t>-- Жігіттерге боза құйыңдар,- деді заманға өкпелі</w:t>
        <w:br/>
        <w:t>шал осы үйдің қожасындай өктем үнмен.-- Құдайға</w:t>
        <w:br/>
        <w:t>шүкір, бас аман, мал түгел, түн жарымда бастарың</w:t>
        <w:br/>
        <w:t>салбырап жаман ырымға бастамаңдар. Қызымыз қаш-</w:t>
        <w:br/>
        <w:t>ы, бетімізге салық екені рас, бірақ жат босағаны ат-</w:t>
        <w:br/>
        <w:t>татпай жолдан қайырдық, онымыз әбүйір.-- Шал аздап</w:t>
        <w:br/>
        <w:t>жымнып, бағана жұртты қырып кете жаздаған жігітке</w:t>
        <w:br/>
        <w:t>нек қақты.- Әй, батыр, жалғыз өзің іше бермей, өзің-</w:t>
        <w:br/>
        <w:t>нен бірдеңе қалған болса мына жігіттерге де әкелсең-</w:t>
        <w:br/>
        <w:t>ші,- деді. :</w:t>
        <w:br/>
        <w:t>Жұрт гу ете түсті. Абыр-күбір сөз, күлкі басталып,</w:t>
        <w:br/>
        <w:t>шайдың сорапталган дыбысы өшті.</w:t>
        <w:br/>
        <w:t>Үш түн көрген салқын бозаға толы тостақ ішем деу-</w:t>
        <w:br/>
        <w:t>шілерді екі-үш қайтара аралап шыққанда жігіттер аяқ-</w:t>
        <w:br/>
        <w:t>тарын көсіліп, желпініп қалды. Жұртқа боза құйыл, өзі</w:t>
        <w:br/>
        <w:t>қазап үсті ожаумен ішіп отырган манагы жігіт әп-сәттің</w:t>
        <w:br/>
        <w:t>ішінде қайта еліріп шыға келді. Сол жақ бүйірдегі қа-</w:t>
        <w:br/>
        <w:t>ра көлеңкелеу шетте, жұлыны дастарқанды төңіректен</w:t>
        <w:br/>
        <w:t>отырған он шақты әйелдер мен қыздарға қарап «бәрің-</w:t>
        <w:br/>
        <w:t>ніңі!»... деп сыпыра бір боқтап алды.</w:t>
        <w:br/>
        <w:t>-- Көрдіңдер ме қашқан қыздың күні қалай бола-</w:t>
        <w:br/>
        <w:t>тынын! Жатыр әні аяқ-қолы байланып. Енді ол жұртқа</w:t>
        <w:br/>
        <w:t>қайтіп қарайды, жұрт оған қайтіп қарайды. Екінші ма-</w:t>
        <w:br/>
        <w:t>ған айтпай аяқтарыңды қия басып көріңдерші, алдымен</w:t>
        <w:br/>
        <w:t>өзім өлтірейін!</w:t>
        <w:br/>
        <w:t>Жігіттер қарқылдай күлді, шалдар жағының иығы</w:t>
        <w:br/>
        <w:t>селкілдеді.</w:t>
        <w:br/>
        <w:t>-- Ойбай- "ау... сонда саған айтып кеткен қыз қашқан</w:t>
        <w:br/>
        <w:t>боп есептелмей ме? -- деді шалдардың бірі.</w:t>
        <w:br/>
        <w:t>-- Есептелмейді!-- деді ол үзілді-кесілді қолын</w:t>
        <w:br/>
        <w:t>&lt;ілтен. 4</w:t>
        <w:br/>
        <w:t>908</w:t>
        <w:br/>
        <w:t>ЕЗ18.09.13еКі мгігтдекін--8Ғ- раде 303 ) : 2 отаным а</w:t>
        <w:br/>
        <w:t>лардың бәрін о баста жаратуын жаратып алды да, қол</w:t>
        <w:br/>
        <w:t>астындағы лендесі шектен шығып, бұзылып бара жат-</w:t>
        <w:br/>
        <w:t>қан соң олардың кеудесіне қанағат дегенді әкеп орната</w:t>
        <w:br/>
        <w:t>қойды. Қанағат қып шақтап ішсе, тартып ішсе көкнәр</w:t>
        <w:br/>
        <w:t>дегеннің күнәкарлығы жоқ, қайта, деннің тазалығына</w:t>
        <w:br/>
        <w:t>себеп болады.</w:t>
        <w:br/>
        <w:t>«Жүзекең езген көкнар бал татиды» деуші еді жұрт,</w:t>
        <w:br/>
        <w:t>сонысы ып-рас. Өзге көкнәршілердей емес, ол қалтасын</w:t>
        <w:br/>
        <w:t>екі-үш күн сайын жуып, ауыстырып отыратын. Суға</w:t>
        <w:br/>
        <w:t>салсаң көкнәрдің бәрі бірдей жіби береді ғой, бірақ,</w:t>
        <w:br/>
        <w:t>Жүзекеңнің бипаздап, қалтаны табақтағы суға ары-бе-</w:t>
      </w:r>
    </w:p>
    <w:p>
      <w:r>
        <w:t>рі аударып, одан дер кезінде шығарып, баптап тұрып</w:t>
        <w:br/>
        <w:t>езгенде суы тобылғы түстеніп, бір ұрттағанша сілекейін</w:t>
        <w:br/>
        <w:t>шұбарып, тіпті, өмірінде мұндай пәрсені ауызға алып</w:t>
        <w:br/>
        <w:t>көрмеген адамның өзінің ынтызары ауып отырар еді.</w:t>
        <w:br/>
        <w:t>Ол кезде Қиеванның аты Қиеван емес, Молдарәсіл</w:t>
        <w:br/>
        <w:t>болатын. :</w:t>
        <w:br/>
        <w:t>-- Ал, Молдарәсілжап, алып қой,-- дейтін ол кесенің</w:t>
        <w:br/>
        <w:t>түбінен ғана ұстап бұған беріп жатып. Молдарәсіл За-</w:t>
        <w:br/>
        <w:t>пырандай ашы көкнәрді көз жұмып тартып “жіберіп,</w:t>
        <w:br/>
        <w:t>«увв» деп басын шұлғиды.</w:t>
        <w:br/>
        <w:t>-- Қой, ішкен нәрседен жиренбе. Жирендің екен, өл</w:t>
        <w:br/>
        <w:t>харам, аузыңа алушы болма. Кане, шай іш. Есіңде бол-</w:t>
        <w:br/>
        <w:t>сын, көкнәрден соң қаталап өліп бара жатсаң да өлі су</w:t>
        <w:br/>
        <w:t>ішпе. Шайға жетіп жығыл, Әйтпесе, ішің кеуіп, ішегің</w:t>
        <w:br/>
        <w:t>түйіліп тіл тартпай кетесің.</w:t>
        <w:br/>
        <w:t>Сол Жүзекең жетпістен асып барып, қылтамақтан</w:t>
        <w:br/>
        <w:t>қайтты. Ол өлген соң ауылда ақсүйек көкнәрші қалма-</w:t>
        <w:br/>
        <w:t>ды. Көкнәр ішкеннің жөні осылай деп талғам да жоқ,</w:t>
        <w:br/>
        <w:t>шама да жоқ, алдарына келгенді басқа көтеріп, была-</w:t>
        <w:br/>
        <w:t>пыт қып жібереді. Бұрын бәрі де Жүзекеңе қарайлайды</w:t>
        <w:br/>
        <w:t>екен-ау, енді кеп көкнәр ішсе тоя ішіп, түбі түсе құны-</w:t>
        <w:br/>
        <w:t>ғып, есігінің алдындағы жалғыз тоқтысын бір қадақ</w:t>
        <w:br/>
        <w:t>көкнәрға айырбастап, ол біткен соң ел кезіп, үй бетін</w:t>
        <w:br/>
        <w:t>көрмей кететін киевандар да қадау-қадау шыға бастады.</w:t>
        <w:br/>
        <w:t>Әуел баста ден тазалығы үшін шым-шымдап баста-</w:t>
        <w:br/>
        <w:t>ған Молдарәсіл енді көкнәр ішпесе басы ауырып, бір</w:t>
        <w:br/>
        <w:t>қимас затын жоғалтқан кісідей күні бойы мең-зең боп</w:t>
        <w:br/>
        <w:t>жүретінді шығарды. Бұл қарайлайтын әке-шеше жоқ,</w:t>
        <w:br/>
        <w:t>бұған қарайтын қатын-бала жоқ, бітпей қалды-ау дей-</w:t>
        <w:br/>
        <w:t>тін шаруа екі бастан тағы жоқ, таңертең әкеден қал-</w:t>
        <w:br/>
        <w:t>ган екі бөлмелі қоржын үйінен шығып көңілі түскен</w:t>
        <w:br/>
        <w:t>жаққа ауып кете барады. Барған үйінен ас-су ішіп, қар"</w:t>
        <w:br/>
        <w:t>нын сипап тағы шығады, немесе дәм татқан жердің біт;</w:t>
        <w:br/>
        <w:t>тей жатқан -жұмыбы болса, шаңын шығарып әне-міне</w:t>
        <w:br/>
        <w:t>ЕЗ,18.09.13 екі мйіптадекін-.1Ғ раде 301</w:t>
        <w:br/>
        <w:t>-- Қап, мына алжыған неменің қылығын-ай, ә! Дуа</w:t>
        <w:br/>
        <w:t>на боп, бетімнің суын бес төгіп өлдім-талдым әрең тап-</w:t>
        <w:br/>
        <w:t>қан көкнәрді зая кетірдің-ау, нәлеті!</w:t>
        <w:br/>
        <w:t>-- Қайтадан езіп көрсеңші, бір ішім қалған шығар...</w:t>
        <w:br/>
        <w:t>-- О, үнің өшкір, әлі сөйлеуге шамаң бар екен ғой.</w:t>
        <w:br/>
        <w:t>Бір ішім қалса ертең күн жоқ деп пе еңі...</w:t>
        <w:br/>
        <w:t>Қиеван жыларман халде тұр. Бір тәулік бойы үй мен</w:t>
        <w:br/>
        <w:t>үйдің итін абалатып, табанын ақ жем қып жүріп әзер</w:t>
        <w:br/>
        <w:t>тауып келген бір-екі ішім ғана көкнәр күйігінің шалы".</w:t>
        <w:br/>
        <w:t>на қалай батарын кемпірі біліп тұр. Біліп тұрған соң да</w:t>
        <w:br/>
        <w:t>қазіргі өз халінен гөрі Қиеванның халін ойлап, оған</w:t>
        <w:br/>
        <w:t>жаны ашып тұр. з</w:t>
        <w:br/>
        <w:t>-- Отыр... Ойбай... Отыра берсеңші үйге барып. Қа-</w:t>
      </w:r>
    </w:p>
    <w:p>
      <w:r>
        <w:t>зір шайды еселеп апарайын. Тағы жәннәсіп... Ертең мен-</w:t>
        <w:br/>
        <w:t>ақ іздеп тауып әкелейін.</w:t>
        <w:br/>
        <w:t>Кемпірі сүйретіліп орнынан тұрды. Шалы оған сүзі-</w:t>
        <w:br/>
        <w:t>ліп, еңкіш кеудесі онан сайын бүгіліп ұзақ қарады.</w:t>
        <w:br/>
        <w:t>Оның сылыра астынан. балтаны алып май сіңген жар-</w:t>
        <w:br/>
        <w:t>ты шпалды сол. аяғымен басқанын, сонан соң балтаны</w:t>
        <w:br/>
        <w:t>жоғары көтеріп ағарып жатқан ұшқыны тыре еткізіп бір</w:t>
        <w:br/>
        <w:t>салып өткенде бір жаңқа да ұшыра алмағанын, енді,</w:t>
        <w:br/>
        <w:t>екі-үш сілтесе, балтаның сабындай қоп-қоңыр әлсіз бі-</w:t>
        <w:br/>
        <w:t>легі қоспасынан үзіліп түсердей майысып бара жатқа-</w:t>
        <w:br/>
        <w:t>яын көрді. «Жаны сірі-ай өзінің,-- деді Қиеван ішінен.-</w:t>
        <w:br/>
        <w:t>Қанша таяқ жесе де отын бұтайтын қауқары бар!»</w:t>
        <w:br/>
        <w:t>Ашу-ызасы мен күйігі әлі бұрқырап, кеудесін көрік-</w:t>
        <w:br/>
        <w:t>ке қызған темірдей қарып бара “жатса да, сол күйіні-</w:t>
        <w:br/>
        <w:t>шімен араласып мына дірмәнсіз, момын кемпіріне жүрек</w:t>
        <w:br/>
        <w:t>түбінен бір жанашыр сезім шақпақ тастың ұшқынындай</w:t>
        <w:br/>
        <w:t>жылт ете қалды.</w:t>
        <w:br/>
        <w:t>-- Мәлжубас!- деді шалы күңк етіп.- Қайнат ша-</w:t>
        <w:br/>
        <w:t>йыңды гездетіп.</w:t>
        <w:br/>
        <w:t>Қиеван төрдегі салулы көрпеге кеп отырып, жүк аяқ</w:t>
        <w:br/>
        <w:t>қасында жатқан кенеп дорбаны алды. Бу боп ұшып ке-</w:t>
        <w:br/>
        <w:t>тетіндей аузын шиелеп байлап тастаған шыжым жібін</w:t>
        <w:br/>
        <w:t>асықпай шеше бастады. Шешіп болып ішіне қолын сұқ-</w:t>
        <w:br/>
        <w:t>ты да, дір-дір етіп бір уысын алып шықты. Онысын әл-</w:t>
        <w:br/>
        <w:t>тінде көкнәр езген боз қалтаға салып, кенеп дорбаның</w:t>
        <w:br/>
        <w:t>аузын енді қайтып шешпейтіндей тас қып байлап тас-</w:t>
        <w:br/>
        <w:t>тады.</w:t>
        <w:br/>
        <w:t>Сәлден соң кемпірі самаурынды гүжілдетіп алдыпа</w:t>
        <w:br/>
        <w:t>әкеп қойды.</w:t>
        <w:br/>
        <w:t>Қырдағы ауылдың әтештері үшінші рет шақырғанда,</w:t>
        <w:br/>
        <w:t>&lt; Қиеван көкнәрға жанадан кірісе бастады. Бағанағы</w:t>
        <w:br/>
        <w:t>кептің бәрі басынан қайталанып, кемпірі таң сыз бер-</w:t>
        <w:br/>
        <w:t>шо</w:t>
        <w:br/>
        <w:t>ЕӚАЛВ.0911Зкекі мігтпәһекін--4Ғ рде 300</w:t>
        <w:br/>
        <w:t>ден шалының сүйегіңді сырқыратар ыЗалы үні келіп</w:t>
        <w:br/>
        <w:t>жетті. «Нәлеті! О, нәлеті келгір!»..</w:t>
        <w:br/>
        <w:t>Оқыс дыбыстан кәйіпі бұзылған шалы дәлізге қарай</w:t>
        <w:br/>
        <w:t>келе жатыр, сырп-сырп басқан аяқ дыбысы естілді.</w:t>
        <w:br/>
        <w:t>Шүйкедей кемпір бір уыс боп бұрышқа тығыла түсті.</w:t>
        <w:br/>
        <w:t>Қолдары дір-дір етіп, көз қиығымен ішкі үйдің есігіне -</w:t>
        <w:br/>
        <w:t>қарап-қарап қояды. «Қолына не түсер екен, құдай-айЙ!..»</w:t>
        <w:br/>
        <w:t>Ол жанындағы балтаны жерге түсіп жатқан сыпырамен</w:t>
        <w:br/>
        <w:t>лып еткізіп жаба қойды.</w:t>
        <w:br/>
        <w:t>-- О, атаңа нәлет! Атаңа мың нәлеті-ау, не істеп</w:t>
        <w:br/>
        <w:t>жүрсін сен, а? -- деді Қиеван мәсісімен дәлізге шығып.</w:t>
        <w:br/>
        <w:t>Бойындағы ашуынан текке кеткен көкнәрдің күйігі ба-</w:t>
        <w:br/>
        <w:t>сым, үні қалтырап жыларман халде тұр.- Әй, қайда-</w:t>
        <w:br/>
        <w:t>сың, жер жұтып кетті ме, жер жұтқыр!</w:t>
        <w:br/>
        <w:t>-- Мұндамын ғой, байғұс-ау...</w:t>
      </w:r>
    </w:p>
    <w:p>
      <w:r>
        <w:t>Қиеван ошақ жанында қара құмандай боп қушнып</w:t>
        <w:br/>
        <w:t>отырған кемпірін сонда ғана көрді.</w:t>
        <w:br/>
        <w:t>-- О, мұнда болмай кет сен, мұнда болмағыр! Құ-</w:t>
        <w:br/>
        <w:t>рып неге кетпейсің бүйткенше...</w:t>
        <w:br/>
        <w:t>Қиеван жоғарыдағы оқтауды алып, кемпірінің жа"</w:t>
        <w:br/>
        <w:t>уырынынан салып-салып жіберді, бейшараның қырым</w:t>
        <w:br/>
        <w:t>еті жоқ екен, оқтау ағашқа тигендей тақ-тақ ете қалды.</w:t>
        <w:br/>
        <w:t>«О, жасаған! О, құдірет! Ойбай!» -- Оқтау тиген сайын</w:t>
        <w:br/>
        <w:t>кемпірі бір селк етіп, осы үш сөзді қайталай берді.</w:t>
        <w:br/>
        <w:t>Былтыр да дәл осылай кәйіпін бұзып еді. Онда қолына</w:t>
        <w:br/>
        <w:t>оңтайлылау, ауырлау нәрсе түсе қоймай шалы керзі</w:t>
        <w:br/>
        <w:t>етікпен ұрған. Төрт рет жауырыннан соққан. Иманды</w:t>
        <w:br/>
        <w:t>болғыр канша ашу қысса да бастан ұрмайды, әйтеуір.</w:t>
        <w:br/>
        <w:t>Бұл жолы Қиеван үш дүркін оқтау сілтеді. «Төрт рет</w:t>
        <w:br/>
        <w:t>ұрушы еді ғой,- деді іштей кемпірі.-- Нағып үш рет</w:t>
        <w:br/>
        <w:t>боп қалды?» Ойын аяқтаймын дегенше оқтау тағы тарс</w:t>
        <w:br/>
        <w:t>ете түсті.</w:t>
        <w:br/>
        <w:t>-- Ойбай! Айттым ғой...</w:t>
        <w:br/>
        <w:t>-- Нені айттың, нәлеті-ау, нені айтып ең...</w:t>
        <w:br/>
        <w:t>-- Төрт рет ұрады деп...</w:t>
        <w:br/>
        <w:t>Шалы шүңірек көзін сықситып, оған аңтарыла</w:t>
        <w:br/>
        <w:t>қарады.</w:t>
        <w:br/>
        <w:t>-- О, мәлжубас. Санап жүр екенсің ғой сен, мәлжу-</w:t>
        <w:br/>
        <w:t>бас-а?! Мә ендеше! Беске шейін сан білсең сана да жат!</w:t>
        <w:br/>
        <w:t>Бесінші соққы кемпірге ауыр тиді. Үйреншікті «ой-</w:t>
        <w:br/>
        <w:t>байын» да, «жасағанын» да айта алмай жай ғана қиңа-</w:t>
        <w:br/>
        <w:t>ла ыңырсып қойды. Төртінші соққыдан кейін біттіге</w:t>
        <w:br/>
        <w:t>санап, қолымен жер тіреп тұра беріп еді, тілінен тапқан</w:t>
        <w:br/>
        <w:t>үстеме «сыбаға» қайта шөктіріп, ол мұржаға қолын ті-</w:t>
        <w:br/>
        <w:t>реген бойы қимылсыз қалды.</w:t>
        <w:br/>
        <w:t>298</w:t>
        <w:br/>
        <w:t>ЕЗ18.09.1Зекі мііппаһеКін-іҒ раде 302.</w:t>
        <w:br/>
        <w:t>генше шалыпа шай құйып беріп отырды. Қәйіпі. бойға</w:t>
        <w:br/>
        <w:t>тарап, шөлі қанған соң Қиеван жастыққа қисайған бойы</w:t>
        <w:br/>
        <w:t>қалғып бара жатты, Әлден соң кемпірі буын-буыны сы-</w:t>
        <w:br/>
        <w:t>тырлап орнынан тұрды да, кесе-шәйнектерін тықырсыз</w:t>
        <w:br/>
        <w:t>жинай бастады. Бәрін дәлізге тасып болып, шалының</w:t>
        <w:br/>
        <w:t>үстіне көрпе жапты, өзі білте шамды өшіріп жаңа отыр-</w:t>
        <w:br/>
        <w:t>ған жеріне кеп қисая салды. Әбден қалжырап қалған</w:t>
        <w:br/>
        <w:t>екен, жамбасы көрпешеге тиген бетте-ақ маужырап</w:t>
        <w:br/>
        <w:t>ұйықтап кетті.</w:t>
        <w:br/>
        <w:t>т“ Далада таң атып қапты. Үй ішіне бозғылт сәуле түсіп</w:t>
        <w:br/>
        <w:t>тұр. Бірі төрде, бірі тіреудің түбінде ұйықтап жатқан</w:t>
        <w:br/>
        <w:t>кемпір мен шалдың қалжалары қарайып қана көрінеді.</w:t>
        <w:br/>
        <w:t>жж ж</w:t>
        <w:br/>
        <w:t>Осы бір көкнәр деген бәлеге қалай құмартып соңына</w:t>
      </w:r>
    </w:p>
    <w:p>
      <w:r>
        <w:t>қалай түсіп алғанын өзі де білмейді. Ілгеріде, осыдан</w:t>
        <w:br/>
        <w:t>жиырма-жиырма бес жыл бұрын қатты ауырып, топ етіп</w:t>
        <w:br/>
        <w:t>төсек тартып жатып қалғаны бар. Жұрттың дәрігер де-</w:t>
        <w:br/>
        <w:t>генді естімеген, есіте қалса тұра қашатын кез. Бұл үйін-</w:t>
        <w:br/>
        <w:t>де үш-төрт күн жатып қалды. Сонда ауылдың бір тәуі-</w:t>
        <w:br/>
        <w:t>бі кеп зерен тостаққа толтырып, қап-қара ғып көкнәр</w:t>
        <w:br/>
        <w:t>езіп беріп еді. Құданың құдіреті, сол шынымен шипа</w:t>
        <w:br/>
        <w:t>болды ма, әлде көңілге медеу берді ме, ертесіне басып</w:t>
        <w:br/>
        <w:t>көтеріп тамақ ішетін болды, тағы екі күн өткен соң құ-</w:t>
        <w:br/>
        <w:t>лап-таза сауығып шаруаға араласып кетті. Сол-- сол</w:t>
        <w:br/>
        <w:t>басы ауырып, балтыры сыздай қалса ем-домға жүгініп</w:t>
        <w:br/>
        <w:t>жатпай ауылдағы көкнәрші шалдарға жүгіретін. Ол</w:t>
        <w:br/>
        <w:t>кезде не көп, көкнәрші мен апиыншы көл рахат бір за-</w:t>
        <w:br/>
        <w:t>ман еді ғой. «Пәлеңшеке, қалтаңызды шығарыңызшы»</w:t>
        <w:br/>
        <w:t>десс, бүгінгідей бәлсінбей қалтасына баданадай-бадана-</w:t>
        <w:br/>
        <w:t>дай аппақ көкнәрдан мол қолымен алып саудыратыип</w:t>
        <w:br/>
        <w:t>тұрып салар еді. Сонан соң «бәйбіше, самауыр қойып</w:t>
        <w:br/>
        <w:t>жібер» деп мақпал дауыспен айқайлап қойып: «нә, ша-</w:t>
        <w:br/>
        <w:t>руа қалай?» деп есен-саулық сұрап, қоңыр дауыспен</w:t>
        <w:br/>
        <w:t>өткен-кеткенді майын тамызып жіпке тізер еді. Ауыл</w:t>
        <w:br/>
        <w:t>бойынша мұпың жақсы көретіні, іздеп, айызы қапа әң-</w:t>
        <w:br/>
        <w:t>гіме тыңдайтыны Жүзбай” көкнәрші еді. Екі беті нарт-</w:t>
        <w:br/>
        <w:t>тай, жасы алпыстан асса да сақал-мұрты қап-қара,</w:t>
        <w:br/>
        <w:t>сүйегі мықты болатын.</w:t>
        <w:br/>
        <w:t>-- Нәпсі деген адамды әмәнда күнәға бастайды,--</w:t>
        <w:br/>
        <w:t>деп аппақ саусақтарымен көкнәрді асықпай езе отырып</w:t>
        <w:br/>
        <w:t>сөзді әріден бастаушы еді жарықтық.- Апнын ішсең де,</w:t>
        <w:br/>
        <w:t>көкпәр ішсең де, шарап ішсен, де, немике нәрсе істеме,</w:t>
        <w:br/>
        <w:t>бәрінде де нәпсіні тежеп ұстау керек. Құдай шебер бұ-</w:t>
        <w:br/>
        <w:t>3%</w:t>
        <w:br/>
        <w:t>ЕХ.18.0913екі мііптпаекін--14 раде 307</w:t>
        <w:br/>
        <w:t>ған сіздер жерлегенде, мен он екі-он үштегі бала едім,.</w:t>
        <w:br/>
        <w:t>қазір өздеріңізбен бірге көкнәр ішіп, «үйленсем» деген</w:t>
        <w:br/>
        <w:t>дүдәмал ойымды білдіріп отыруым да, құдайға шүкір,</w:t>
        <w:br/>
        <w:t>тағы сіздердің арқаларыңыз, елдің арқасы. Менің әкем</w:t>
        <w:br/>
        <w:t>де, шешем де, балам да, бауырым - да--сіздерсіздер.</w:t>
        <w:br/>
        <w:t>Арнайы барып айтсам жылу сұрағандай болармын, да-</w:t>
        <w:br/>
        <w:t>лада айтсам ақылы толмаған баладай көрінермін деп</w:t>
        <w:br/>
        <w:t>өз. шаңырағымның астында ақыл-кеңес сұраған түрім</w:t>
        <w:br/>
        <w:t>БОЙ;</w:t>
        <w:br/>
        <w:t>-- Әлбәттә, әлбәттә. Жүд-дә дұрыс! -- деді сақал сау-</w:t>
        <w:br/>
        <w:t>ған шалдар бас шұлғып.</w:t>
        <w:br/>
        <w:t>Төрде жамбастап жатқан-ақ шал түйе таптағандай</w:t>
        <w:br/>
        <w:t>мыж-мыжы шыққан қоға жастықты бауырынан алып бы-</w:t>
        <w:br/>
        <w:t>лай қойды да, құран оқитын адамдай малдасын құрып</w:t>
        <w:br/>
        <w:t>тіктеп отырды. !</w:t>
        <w:br/>
        <w:t>-- Көрелік,-- деді ол алдындағы бос кесені айналды-</w:t>
        <w:br/>
        <w:t>рып отырып.- Осы ауылдың әр үйіне бір жабағылық .</w:t>
        <w:br/>
        <w:t>бейнетің сіңген шығар, үйленем деген ойың болса, әр.</w:t>
        <w:br/>
        <w:t>түтін бір-бір жетім: тоқтысын аяп қалар деймісің. Айт-</w:t>
        <w:br/>
        <w:t>қаныңныц ағаттығы жоқ, бәрі мақұл, бәрі құп. Басқа-</w:t>
        <w:br/>
        <w:t>дарға да жеткізейік, олар не дер екен. Солай емес пе?</w:t>
        <w:br/>
        <w:t>--:Әлбәттә, әлбәттә...</w:t>
      </w:r>
    </w:p>
    <w:p>
      <w:r>
        <w:t>Бұдан соң әңгіме көпке созылған жоқ, самауырдың</w:t>
        <w:br/>
        <w:t>гүжілі басылар-басылмаста босағада жатқан көп кебіс-</w:t>
        <w:br/>
        <w:t>тің бірі де қалмады.</w:t>
        <w:br/>
        <w:t>Молдарәсіл жападан-жалғыз ұзақ отырды. Бұл ша-</w:t>
        <w:br/>
        <w:t>ңырақтың астында ол бір бүгін емес талай рет жалғыз</w:t>
        <w:br/>
        <w:t>жатқан, жай емес, орнынан тұра алмай кәріп боп та</w:t>
        <w:br/>
        <w:t>жатқан. Бірақ, солардың бірде-бірінде де ол дәл қазір-</w:t>
        <w:br/>
        <w:t>гідей жалғыздық сезініп, көкірегін белгісіз мұң аш мы-</w:t>
        <w:br/>
        <w:t>сықтай тырнамап еді.</w:t>
        <w:br/>
        <w:t>Ол ағаш табақты бері тартып, былбырап жібіп тұр-</w:t>
        <w:br/>
        <w:t>ган көкнәр қалтаны бар . күшімен быж еткізіп қысып</w:t>
        <w:br/>
        <w:t>қалды. Қөкнәрдің табымен сарғыш тартып тұрған су</w:t>
        <w:br/>
        <w:t>лезде: қоп-қоңыр боп шыға келді. Тізерлеп отырып алып</w:t>
        <w:br/>
        <w:t>тұзы ашы қамыр илегендей бар салмағымен тағы да</w:t>
        <w:br/>
        <w:t>езді; Су ағаш табақтың түсіндей қап-қара болған: кезде .</w:t>
        <w:br/>
        <w:t>ол басқа ыдысқа құйып жатпай-ақ ернеуінен басына</w:t>
        <w:br/>
        <w:t>бір-ақ көтерді. Сонан соң самауырға қарама-қарсы оты-</w:t>
        <w:br/>
        <w:t>рып алып білекті түрініп тастап, жалғыз өзі шайға кі-</w:t>
        <w:br/>
        <w:t>рісті.</w:t>
        <w:br/>
        <w:t>Бұл үйге әуелден-ақ көп адам келе бермейтін, ал</w:t>
        <w:br/>
        <w:t>бүгінгі мәслихаттан кейін басқалар былай тұрсын, қолы</w:t>
        <w:br/>
        <w:t>бос еріккен іналдардың өзі бас сұғуды қойды. Молда-.</w:t>
        <w:br/>
        <w:t>рәсіл екі-үш күн бойы далаға шықпай. жатып-алды. Өлі</w:t>
        <w:br/>
        <w:t>805.</w:t>
        <w:br/>
        <w:t>КӨ іп сала берді. Ой жақ -кабырғадағы</w:t>
        <w:br/>
        <w:t>жинаулы жүк, босаға жанындағы ілулі киім, тызылдап</w:t>
        <w:br/>
        <w:t>жанып тұрған ондық шам, жаюлы дастарқан, сары са-</w:t>
        <w:br/>
        <w:t>маурын, самаурын жанында төбесі кемпіректен асар-ас-</w:t>
        <w:br/>
        <w:t>лас боп отырған шүйкедей қара кемпір-- бәрі-бәрі де</w:t>
        <w:br/>
        <w:t>жанарына енді ілікті.</w:t>
        <w:br/>
        <w:t>Қырдағы"ауылдың қораздары шақыра бастады. Қи-</w:t>
        <w:br/>
        <w:t>еван көзін жұмып отырып босаған кесесін кемпіріне қа-</w:t>
        <w:br/>
        <w:t>рай домалатып жіберді, кемпірі шай құйып ұсынды,</w:t>
        <w:br/>
        <w:t>бұл көзін ашпаған күйі қолын дәл созып ала қояды.</w:t>
        <w:br/>
        <w:t>Он шақты кесе ішкен соң ол басы төмен құлап, буын-</w:t>
        <w:br/>
        <w:t>&lt; буынынан әл кетті. Өне бойы шымырлап, рахат бір күй-</w:t>
        <w:br/>
        <w:t>ге енді. Шалының кәйіпке түскенін, енді бір жарты-са-</w:t>
        <w:br/>
        <w:t>ғатсыз «шай құй» деп айтпайтынын білген кемпірі ды-</w:t>
        <w:br/>
        <w:t>бысын сездірмей орнынан ақырын көтеріліп, самауырды</w:t>
        <w:br/>
        <w:t>дәлізге ап шықты да суын еселеп, ішіне қайтадан өт</w:t>
        <w:br/>
        <w:t>жақты. Далада суық жел әлі уілдеп тұр. Демін ішіне</w:t>
        <w:br/>
        <w:t>тартып, бір сәтке тым-тырыс бола қалып, кенет қайта</w:t>
        <w:br/>
        <w:t>соққанда кернейін мұржаға сұғып қойған. самауырдың</w:t>
        <w:br/>
        <w:t>түтіні бұрқ етіп астындағы тор тесіктен қып-қызыл ұні-</w:t>
        <w:br/>
        <w:t>қын шашырайды да, бірқалыпты дүрілдеп жанып тұр-</w:t>
        <w:br/>
        <w:t>ған от төбесінен ұрғандай таппа өшеді. «Құдайдың же-</w:t>
        <w:br/>
        <w:t>лі-ай!»...- деп кейіп жүріп шүйкедей кемпір отты қайта</w:t>
        <w:br/>
        <w:t>тамызады. Жаңқаланған ағаш та бітіп қалды. Самауы-</w:t>
        <w:br/>
        <w:t>рын бір өшсе даладан шалқып соққан жел жуық арада</w:t>
        <w:br/>
        <w:t>9т жаққыза қоймайды. Жаңа ғана толтырыл салғаны</w:t>
        <w:br/>
        <w:t>жанып біткенше тағы да ағаш жарып қою керек. Ол қа-</w:t>
        <w:br/>
        <w:t>ра көлеңке бұрыштан.балтаны іздеп таба алмады. Дуал-</w:t>
      </w:r>
    </w:p>
    <w:p>
      <w:r>
        <w:t>ға сүйеп қойган қаптың артын, ошақ жанындағы бұк-</w:t>
        <w:br/>
        <w:t>тетіліп жатқан алашаның астын, тіпті есік алдына</w:t>
        <w:br/>
        <w:t>шығып үюлі отынның маңын да сипалап қарап көрді.</w:t>
        <w:br/>
        <w:t>Самауырындағы оттың жанып білетін кезі боп қалды.</w:t>
        <w:br/>
        <w:t>«О, құдайдың қырсығы-ай!»-- деді ол күбірлеп. Шалы-</w:t>
        <w:br/>
        <w:t>ның кәйлі тарап, «шай құй» деп қалса қайтпек! Кемпір</w:t>
        <w:br/>
        <w:t>үйге қайта кірді. Саусағымен самайын қасылап біраз</w:t>
        <w:br/>
        <w:t>тұрды. Сол кезде ошақтың жоғарғы жағында, оқтау-</w:t>
        <w:br/>
        <w:t>тақтай мен сыпыра қоятын жерде балтаның жатқанын</w:t>
        <w:br/>
        <w:t>көрді. Кемпір танданып ернін сылп еткізді. «Астапырал-</w:t>
        <w:br/>
        <w:t>ла, осы үйде шайтан бар шығар». Ол балтаны асығыс</w:t>
        <w:br/>
        <w:t>ала бергенде нан жаятын тақтай әлгінде гана ішіндегі</w:t>
        <w:br/>
        <w:t>суын самауырға аударған бос шелекке құлап салдырай</w:t>
        <w:br/>
        <w:t>жөнелді. «Бітті» дегендей кемпірдің зәре иманы ұшып,</w:t>
        <w:br/>
        <w:t>құлағын басыл отыра кетті. Өңі жуган шүберектей</w:t>
        <w:br/>
        <w:t>қуарып, «сорлы басым-ай, сорлап қалған сорлы басым-</w:t>
        <w:br/>
        <w:t>ай» деп есі ауысқан адамша күбірлей берді. Түпкі үй-</w:t>
        <w:br/>
        <w:t>297</w:t>
        <w:br/>
        <w:t>ЕЛЛ8.09.13өКі міпталекінедй раде 304 )</w:t>
        <w:br/>
        <w:t>дегенше еңсеріп тастайды. Бойында қайраты: тасыған,</w:t>
        <w:br/>
        <w:t>қайда жұмсаса да, кім жұмсаса да арланып, тартынып</w:t>
        <w:br/>
        <w:t>жатпай білекті түрініп тастап қойын кететін тепсе темір</w:t>
        <w:br/>
        <w:t>үзетін аңқылдақ жігітті кім жек көріп, кім кет дейді,</w:t>
        <w:br/>
        <w:t>қайта, бұл кірген үйдің нелері-- «о-о, кел, кел» деп өз-</w:t>
        <w:br/>
        <w:t>дері төмен жылжып жоғарыдан орын береді, шайла-</w:t>
        <w:br/>
        <w:t>рын еселеп демдеп, дастарқан жаңартады. Тіпті, дәл</w:t>
        <w:br/>
        <w:t>бүгін бітпей жатқан тірліктері болмаса да жалпақтап</w:t>
        <w:br/>
        <w:t>жатқандары, өйткені ертең болмаса арғы күні, я бол-</w:t>
        <w:br/>
        <w:t>маса келесі “жұмада, әйтеуір, не көп -- құдайдың күні</w:t>
        <w:br/>
        <w:t>мен адамның тірлігі көп, солардың бірінде мұны жай-</w:t>
        <w:br/>
        <w:t>лап шақырып алып сыпайылап жұмсай қояды. «Жа-</w:t>
        <w:br/>
        <w:t>райды, үлкен кісі жұмсағанда жасы кіші қай қазақ нә-</w:t>
        <w:br/>
        <w:t>мақұл» дейді деп Молдарәсіл ағынан жарылып аттаныл</w:t>
        <w:br/>
        <w:t>бара жатқанда оған естірте: «Әкеңнен айнымай туған</w:t>
        <w:br/>
        <w:t>екенсін, тартсаң осылай тарт, ол кісі де ел үшін, жұрт</w:t>
        <w:br/>
        <w:t>үшін жаралған жан еді, өлімге жұмсасаң да ойлан-</w:t>
        <w:br/>
        <w:t>байтын» деп арқасынан сөзбен қағады. Баласын алдай-</w:t>
        <w:br/>
        <w:t>мын деп әкесін мақтап тұрғандарын, сол жалған мақ-</w:t>
        <w:br/>
        <w:t>тау арқылы олардың тұқымымен осы ауылдың ен сал-</w:t>
        <w:br/>
        <w:t>маған сыпайы малайы болғанын аңғырттықпеп абайсыз</w:t>
        <w:br/>
        <w:t>айтып қалғандарын жұмсап тұрғандардың өздері де</w:t>
        <w:br/>
        <w:t>байқамай қалса, сөз төркініне Молдарәсіл де көз жібе-</w:t>
        <w:br/>
        <w:t>ріп жатқан жоқ, ыржия күліп жұмысына кете барады.</w:t>
        <w:br/>
        <w:t>Мұны ауылдың еңкейген кәрісі мен еңбектеген баласы-</w:t>
        <w:br/>
        <w:t>на шейін біледі, бірін қалдырмай бұл да таниды. Бә-</w:t>
        <w:br/>
        <w:t>ріне өз үйіндей кіріп барады, кіріп барған үй, шай ішіп</w:t>
        <w:br/>
        <w:t>жатса кей кезде олармен амандасып жатпай-ақ дастар-</w:t>
        <w:br/>
        <w:t>қанды қапталға алып жантая кетеді де, осы шаңырақ-</w:t>
        <w:br/>
        <w:t>тың бір жұмысын жапырып келгендей: «уһ, шай құй-</w:t>
        <w:br/>
        <w:t>шы!» дейді. Оларға да бұл қылық ерсі көрінбейді, не</w:t>
        <w:br/>
        <w:t>шайын, не тамағын алдына қойып, амандық-саулықты</w:t>
        <w:br/>
        <w:t>«жол-жөнекей» сұрасады.</w:t>
        <w:br/>
        <w:t>Осылайша ол бүкіл ауылдың бел баласына айнал-</w:t>
        <w:br/>
        <w:t>ды. Тіпті, өтеніне апталап, айлап қонбай да кетеді. Ел</w:t>
        <w:br/>
        <w:t>іші болған соң өлім-жітім бар, той-томалақ бар, кейде</w:t>
        <w:br/>
        <w:t>бәрі бірінен кейін бірі кеп-қыруар жұмыстан босай ал-</w:t>
        <w:br/>
        <w:t>май үй бетін көрмейді. Осындай аласапыран, зейнеті-</w:t>
      </w:r>
    </w:p>
    <w:p>
      <w:r>
        <w:t>нен бейнеті молырақ қарбалас шақ бір мезгіл саябыр-</w:t>
        <w:br/>
        <w:t>сып, ауыл тыншып, енді әркім шаруасының селкеу тар-</w:t>
        <w:br/>
        <w:t>тып қалған жібін қайта есуге кірісіп, өзімен-өзі болған</w:t>
        <w:br/>
        <w:t>Жезде бұл да жұрт қатарлы өз өтенін еске алады. Үйіне</w:t>
        <w:br/>
        <w:t>Құлып салар қай қазақ, баяғыда қымтап жауып, бақан-</w:t>
        <w:br/>
        <w:t>Мен тіреп кеткен есігі сол күйінше тұр екен. Ол сырық-</w:t>
        <w:br/>
        <w:t>ты алып атты кісіден бір қарыс аласа тамның төбесіне</w:t>
        <w:br/>
        <w:t>302</w:t>
        <w:br/>
        <w:t>катары топан, шалдар жағы қарқылдай</w:t>
        <w:br/>
        <w:t>күлді.</w:t>
        <w:br/>
        <w:t>т- Неге күлесіңдер,-- деді ол еліріп,-- неге күлесің-</w:t>
        <w:br/>
        <w:t>дер! Менің әкем жүз он бірінде өлген, биыл жүз оя же-</w:t>
        <w:br/>
        <w:t>тіге келеді. Осы отырған бәріннен менің жолым үлкеп,</w:t>
        <w:br/>
        <w:t>керек болса бәріңді боқтауға қақым бар. Сондықтан қа-</w:t>
        <w:br/>
        <w:t>шам деген қыз маған айтпай кететің болса, барған жер-</w:t>
        <w:br/>
        <w:t>деріңде тойыңды топалаңға айналдырып, шаштарыңнан</w:t>
        <w:br/>
        <w:t>сүйреп әкелемін.-- Ол орамалдарымен ауыздарын басып,</w:t>
        <w:br/>
        <w:t>сылқ-сылқ күліп отырган қыз-келіншек жаққа қара-</w:t>
        <w:br/>
        <w:t>дЫ.-- Неменеге жырқылдайсыңдар, о бәріңніңі..</w:t>
        <w:br/>
        <w:t>іт- Қой ей, Сіргебай, бәрін боқтама,- деді жүк аяқ-</w:t>
        <w:br/>
        <w:t>қа.арқасын тіреп отырған шал жымиып.</w:t>
        <w:br/>
        <w:t>Реті келсе қайнағаларымен де қақтығыса беретін</w:t>
        <w:br/>
        <w:t>әзілкеш, алғырлау бір әйел сөзге араласты.</w:t>
        <w:br/>
        <w:t>- Сыпыра боқтады деп шамданбаймыз, ата. Мірге-</w:t>
        <w:br/>
        <w:t>бай қайнымның бір боқтағаны бәрімізге неден тиеді</w:t>
        <w:br/>
        <w:t>дейсіз.</w:t>
        <w:br/>
        <w:t>Томырайып басталған жиын тоймен тарқады. Жұрт</w:t>
        <w:br/>
        <w:t>қатары селдірей бастағанда әзіл-күлкі тасасында қал-</w:t>
        <w:br/>
        <w:t>қан төрт жігіт еске түсіп, ендігі назар соларға ауды.</w:t>
        <w:br/>
        <w:t>Елдің елдігін танытатын, елді ел қып ұстайтын -- Сір-</w:t>
        <w:br/>
        <w:t>гебай сияқты қазан бұзар үй тептектер емес, кеудесінде</w:t>
        <w:br/>
        <w:t>намысы бар осындай жігіттер екені айтылып өтті. Сөз</w:t>
        <w:br/>
        <w:t>соңында билік жүргізіп отырған төрдеті шал:</w:t>
        <w:br/>
        <w:t>-- Ал, жігіттер, сендерге жұрт риза. Көсегерлерің кө-</w:t>
        <w:br/>
        <w:t>герсін,-- деді.-- Қызымыздың қайтқапы қуаныш емес,</w:t>
        <w:br/>
        <w:t>намыстың қайтқаны қуаныш. Не қалайсыңдар, ұялмай</w:t>
        <w:br/>
        <w:t>айтыңдар қане.</w:t>
        <w:br/>
        <w:t>Жігіттер қипақтап үндей алмай қалды.</w:t>
        <w:br/>
        <w:t>-- Төртеуіне тәрт ат мінгізгеп дұрыс-ау,- деді за-</w:t>
        <w:br/>
        <w:t>манның бұзылғанын растап, бас шұлғыған шал.- Таң-</w:t>
        <w:br/>
        <w:t>атар сияқты байға со да сөз бе!</w:t>
        <w:br/>
        <w:t>Екі шал иығына барқыт бешпет жамылып, күні бойы</w:t>
        <w:br/>
        <w:t>әзіл-күлкіден оқ бойы алыс отырған Таңатарға сұрау-</w:t>
        <w:br/>
        <w:t>лы пішінде көз тастады. Ертеңгілік Молдарәсілді шақы-</w:t>
        <w:br/>
        <w:t>ра келген жігіт осы тұста сөзге араласып әзілдеген</w:t>
        <w:br/>
        <w:t>болды.</w:t>
        <w:br/>
        <w:t>-- Е, Молдарәсіл атқа мініп қайда барып жатыр. Мі-</w:t>
        <w:br/>
        <w:t>нем десе осы ауылдағы бүтін тұяқтың бәрі сонікі емес</w:t>
      </w:r>
    </w:p>
    <w:p>
      <w:r>
        <w:t>пе. Одан да оған жарты қап көкнәр беру керек.</w:t>
        <w:br/>
        <w:t>Бұл сөздің ойын-шыны екенін түсінбеген шалдар енді</w:t>
        <w:br/>
        <w:t>Молдарәсілге қарап еді, ол қызарып төмен қарады.</w:t>
        <w:br/>
        <w:t>Жиын-топта сөз айтып көрмеген байғұс не деп жауап</w:t>
        <w:br/>
        <w:t>берерін білмеді, «Өзгелерге бір-бір ат, саған бір атым</w:t>
        <w:br/>
        <w:t>809</w:t>
        <w:br/>
        <w:t>ЕЗ18.09.113еекі міігтпагекіз-А/: раде 323</w:t>
        <w:br/>
        <w:t>гізіп тұрған. көңіл селт етіп, ол артына.жалт қарады.</w:t>
        <w:br/>
        <w:t>Әріске сныр айдап кеткен падашы екен. Өңі жылан қу-</w:t>
        <w:br/>
        <w:t>гандай құп-қу, ентігіп әрен сөйлейді.</w:t>
        <w:br/>
        <w:t>--: Бай-еке... тақсыр...</w:t>
        <w:br/>
        <w:t>-- Не болды, пәтшағар, айтсаңшы тезірек!</w:t>
        <w:br/>
        <w:t>-- Ойбай, Қыжымқкұл...</w:t>
        <w:br/>
        <w:t>-- Қыжымкүл?! Қайда?!</w:t>
        <w:br/>
        <w:t>-- Анда... Қарауыл төбенің басында... Жападан-жал-</w:t>
        <w:br/>
        <w:t>ғыз отыр. Сиырлар үркіп... мең осында шаптым.</w:t>
        <w:br/>
        <w:t>-- Құдай-ау, не дейді мынау, не боп кеткен дүнне.</w:t>
        <w:br/>
        <w:t>Жападан-жалғызы несі?</w:t>
        <w:br/>
        <w:t>-- Білмедім, мырза...</w:t>
        <w:br/>
        <w:t>-- Атты экеліпдер. Тез!</w:t>
        <w:br/>
        <w:t>Дәулетбай мен падашы Қарауыл төбеге қарай шал-</w:t>
        <w:br/>
        <w:t>қанда мына хабардың бір ұшын естіп қалған төрт-бес</w:t>
        <w:br/>
        <w:t>жігіт аттарына жайдақ мініп, соңдарынан тасырлатып</w:t>
        <w:br/>
        <w:t>жөйелді.</w:t>
        <w:br/>
        <w:t>Қыжымқүлдің бәрі есінде, Тағдырдың көрсеткен аза-.</w:t>
        <w:br/>
        <w:t>бы аз болғандай, әкесі бастап келген төрт-бес жігіт оны</w:t>
        <w:br/>
        <w:t>отырған жерінен жұлып-алып, ауылға қарай көкпарша</w:t>
        <w:br/>
        <w:t>тарта жөнелген. Бұл байғұс кінәлі ме, кінәсіз бе, өл: жӛ-</w:t>
        <w:br/>
        <w:t>ғын еститін құлақ, тыңдайтын адам жоқ. Өлдім дегеніңе</w:t>
        <w:br/>
        <w:t>елең етпейтіп шетінен тас керең, шетінен дойыр. Мырза”</w:t>
        <w:br/>
        <w:t>ларының төгілгеп абыройын нақ бір осы әрекетімен қай:</w:t>
        <w:br/>
        <w:t>тармақ, оған деген шын көңілдері мен адал қызметші</w:t>
        <w:br/>
        <w:t>кекендіктерін осыпдай дүлей мінезбен танытып қалмақ.</w:t>
        <w:br/>
        <w:t>«Ол есің жиғанда жоғарыдан салбырап тұрған жең-</w:t>
        <w:br/>
        <w:t>гесін көрді.</w:t>
        <w:br/>
        <w:t>Әуелгіде ештеце ұғына алмай мең-зең боп біраз отыр-</w:t>
        <w:br/>
        <w:t>ды, «әлгінде ғана далада жүр еді ғой, енді қайда жатыр?</w:t>
        <w:br/>
        <w:t>Жеңгесінің шаңыраққа асылып тұрғаны несі? Ол неге</w:t>
        <w:br/>
        <w:t>үндемейді? бос ) )</w:t>
        <w:br/>
        <w:t>-- “Жеңеше... жеңеше деймін, неғып сөйлемейсің.-</w:t>
        <w:br/>
        <w:t>Ол жеңгесінің аяғынан түртті. Асулы дене жаймен</w:t>
        <w:br/>
        <w:t>тербеле жөпелді. Терісі жоғары Ф?артылғгандықтан ба,</w:t>
        <w:br/>
        <w:t>қастары қиылып, күлімсіреп тұрған-секілді. Ол орнынан</w:t>
      </w:r>
    </w:p>
    <w:p>
      <w:r>
        <w:t>“тәлтіректеп әзер көтерілді. Көзіне үйгір елестеді.</w:t>
        <w:br/>
        <w:t>-- Жеңе-ше-е!..</w:t>
        <w:br/>
        <w:t>Ол жеңгесінің белінен құшақтай кеткенде екі .адам:</w:t>
        <w:br/>
        <w:t>Шың салмағын көтере алмаған күлдіреуіш порт сынып,</w:t>
        <w:br/>
        <w:t>ПД.Исабенов 391</w:t>
        <w:br/>
        <w:t>ЕЗ.18.09.13:екКі мліппазеКі--14 раде 324</w:t>
        <w:br/>
        <w:t>бірі өлі, бірі тірі қос дене үй ортасына сылқ етіп құлап</w:t>
        <w:br/>
        <w:t>түсті.</w:t>
        <w:br/>
        <w:t>-- Есін жиды, есін жиды!-- деген сырттағы дауыс-</w:t>
        <w:br/>
        <w:t>тар құлағына талмаусырап әрең-әрең естілді,</w:t>
        <w:br/>
        <w:t>жж за</w:t>
        <w:br/>
        <w:t>Қыз жеңгесінің өліміне қайғырған бір пенде болған</w:t>
        <w:br/>
        <w:t>жоқ. Ертесіне сәскеде екі-үш сүйекші ауылдан екі-үш</w:t>
        <w:br/>
        <w:t>шақырымдай келетін төбе басындағы қорымнан бір кісі”</w:t>
        <w:br/>
        <w:t>әзер сыятын лақытсыз көр қазды да, бас-аяғы жиырма</w:t>
        <w:br/>
        <w:t>шақты адам түс әлетінде шаңын бұрқыратып көмді де</w:t>
        <w:br/>
        <w:t>тастады, Өлік шығарғанда дауыс салатын мұсылман ша-</w:t>
        <w:br/>
        <w:t>риғаты бұзылып, бірде-бір адамның жылауына рұқсат</w:t>
        <w:br/>
        <w:t>етілмеді. Марқұмның бір ұл, бір қызы бар екеп, ұлының</w:t>
        <w:br/>
        <w:t>есі кіріп қапты, шешесіне жұрт жапа-тармағай топырақ</w:t>
        <w:br/>
        <w:t>тастап жатқанда «апашы, апа» деп шырқырап қоя бер-</w:t>
        <w:br/>
        <w:t>ді. Мырзаның заты адам ғой, тағдырынан тек азап пен</w:t>
        <w:br/>
        <w:t>тәлкек көріп, жалы қиналған сәттерінде бұл пенде құ-</w:t>
        <w:br/>
        <w:t>дайға да тілін тигізіп алмаушы ма еді, етекте бөлек оты-</w:t>
        <w:br/>
        <w:t>ратын кедей ауылынан келген бір пұшық әйел шырқы:</w:t>
        <w:br/>
        <w:t>рап тұрған баланы көргенде өзіп-өзі ұстай алмай «о, қу</w:t>
        <w:br/>
        <w:t>күдәй, о ку күдәй» деп еңіреп жіберді. Көз жастары “кү-</w:t>
        <w:br/>
        <w:t>ректегі топыраққа тамып, іштей тынып жүрген өзге де</w:t>
        <w:br/>
        <w:t>әйелдер бар екен, «дауыс салуға болмайды» деген қатал</w:t>
        <w:br/>
        <w:t>үкімді бір сәтке естен шығарып, әлгі әйелден соң іле-</w:t>
        <w:br/>
        <w:t>шала «қош, пақыр, қош!» деп бір үн шығарып алды да,</w:t>
        <w:br/>
        <w:t>опасыз тіршіліктегі бейшара пендешілік естеріне түсіп,</w:t>
        <w:br/>
        <w:t>еріндерін тістеп-тістел қойды.</w:t>
        <w:br/>
        <w:t>Нағып жыладың дел оларды ешкім сөккен де жоқ.</w:t>
        <w:br/>
        <w:t>Арқалары ұстағандай долдана қимылдап, молаға топы-</w:t>
        <w:br/>
        <w:t>рақты тез-тез үйді де, күрек-кетпендерін иықтарына сап,</w:t>
        <w:br/>
        <w:t>төмендегі ауылға беттеді. Күні кеше ғана Дәулетбайдың</w:t>
        <w:br/>
        <w:t>келіні боп ырғала басып жүр еді, бүгін кеп жазықсыз-</w:t>
        <w:br/>
        <w:t>дап-жазықсыз бір төмпешікке айналып қала-а берді. Ен-</w:t>
        <w:br/>
        <w:t>ді қайтып бұл жалғанды көре алмайды. Өмірге не үшіп</w:t>
        <w:br/>
        <w:t>келді, не деп келді?</w:t>
        <w:br/>
        <w:t>Мәнсіз, мағынасыз тіршілік. Бүгін бар, ертең жоқ.</w:t>
        <w:br/>
        <w:t>«Қызымыз қайда» дей келген ағайын-туыстарына: «қы-</w:t>
        <w:br/>
        <w:t>зыңыз о дүниелік боп кетті. Тағдырдың пешенеге жаз-</w:t>
        <w:br/>
        <w:t>ғаны шығар» деп басу айтып, ен далаға сыймай тағы боп</w:t>
        <w:br/>
        <w:t>жүрген есепсіз малдан қоралап айып төлеп, бәтуаға</w:t>
        <w:br/>
        <w:t>келеді. ; "</w:t>
        <w:br/>
        <w:t>Өліге иман, тіріге мал керек. Өлі мен тірінің арасын-</w:t>
        <w:br/>
        <w:t>да бес кетпен ғана топырақ. Сол топырақ көзге құйыл-</w:t>
        <w:br/>
        <w:t>май тұрғанда өлім дегенге ешкім сенбейді. Бұ дүниеден</w:t>
        <w:br/>
        <w:t>200</w:t>
      </w:r>
    </w:p>
    <w:p>
      <w:r>
        <w:t>ЕХ18.09.1екі мйігтпаһекін-л/Ғ раде 312</w:t>
        <w:br/>
        <w:t>насыбай берейік, ризамысың?» десе, дәл қазір ол сыйлық</w:t>
        <w:br/>
        <w:t>салмағын көңілде таразылап жатпай-ақ бас шұлғып ра-</w:t>
        <w:br/>
        <w:t>зылық білдірер еді.</w:t>
        <w:br/>
        <w:t>-- Ал қане, айта ғой қалауыңды, ұялма.</w:t>
        <w:br/>
        <w:t>-- Ұялатын несі бар, көкнәр ғой қалауы,-- деді әлгі</w:t>
        <w:br/>
        <w:t>жігіт. Молдарәсілдің іші мұсатыр жалағандай мұздап</w:t>
        <w:br/>
        <w:t>кетті. «Неменеге қабаттаса қалды қақаңдап?»</w:t>
        <w:br/>
        <w:t>-- Болсын ендеше. Үш ат, жарты қап көкнәр.- Кө-</w:t>
        <w:br/>
        <w:t>зін жерден көтермеген бойы Таңатар тіл қатты.</w:t>
        <w:br/>
        <w:t>-- Серіктеріне басы бүтін ат беріп жатқанда Молда-</w:t>
        <w:br/>
        <w:t>рәсілге жарты қап көкнар беріп шеттетпейік. Бір қабын</w:t>
        <w:br/>
        <w:t>алсын.</w:t>
        <w:br/>
        <w:t>-- Әумин! Игіліктеріңе жаратындар!</w:t>
        <w:br/>
        <w:t>ҡжаж</w:t>
        <w:br/>
        <w:t>Молдарәсіл бір қап көкнәрін арқалап, үйіне таң ата</w:t>
        <w:br/>
        <w:t>келді. Шам жаққан жоқ. Шақпақ шағып, білте тұтатып</w:t>
        <w:br/>
        <w:t>жататын уақыт кайда. Кірген бетте көкнәрді бұрышқа</w:t>
        <w:br/>
        <w:t>тастай салып, төрге барып етбетінен құлай кетті. Көкі-</w:t>
        <w:br/>
        <w:t>регі удай ашып, екі көзінен жас (сорғалай жөнелді.</w:t>
        <w:br/>
        <w:t>Неге, не үшін жылап жатқанын өзі де білмеді. -</w:t>
        <w:br/>
        <w:t>Тіршіліктін әр күнге бөлінген ыстық-суығы мен</w:t>
        <w:br/>
        <w:t>ауыртпалығы қанша салмақты болса да, сол ауыртпа-</w:t>
        <w:br/>
        <w:t>лық жүрегін қанша тырналап, көзін жас буса да ол ме-</w:t>
        <w:br/>
        <w:t>ңіреу үйіне сүйретіліп кіріл, беймаза түнді жастық құ-</w:t>
        <w:br/>
        <w:t>шақтап өткізген соң-ақ көкірегіндегі кірбің сібірлеп ат-</w:t>
        <w:br/>
        <w:t>қан таңдай бірте-бірте сейіліп, орнынан тұрғанда бәрін</w:t>
        <w:br/>
        <w:t>ұмытушы еді, бірақ, дәл осы жолғы қалжыңға қайып</w:t>
        <w:br/>
        <w:t>тігілген кемісту мен қорлық жілік басына үймелеген са-</w:t>
        <w:br/>
        <w:t>рфысудай ертеңгілік көзін ашқанда да көңілінен кетпей</w:t>
        <w:br/>
        <w:t>кілкілдеп тұрып алды. Оянған бетте аяққа мінетін қан-</w:t>
        <w:br/>
        <w:t>ға сіңді қасиетін бүгін ұмытып; кірпігін бағана ашса</w:t>
        <w:br/>
        <w:t>да көрпесіне көміліп әлі жатыр. Қарақшылар сабап кет-</w:t>
        <w:br/>
        <w:t>кен айдаушыдай бойы дел-сал. )</w:t>
        <w:br/>
        <w:t>Ол осылай тал түске шейін қимылсыз жатты. Бұл</w:t>
        <w:br/>
        <w:t>ауылдан біржола күдер үзіп, беталды құла дүз лағып</w:t>
        <w:br/>
        <w:t>кеткісі де келді. Бірақ сағалар пана, сүйенер тірек қай</w:t>
        <w:br/>
        <w:t>сы? Кіммін деп барады, кімге барады! Әлде бәріне қол-</w:t>
        <w:br/>
        <w:t>ды бір-ақ сілтеп осыдан: жеті-сегіз күндік жердегі наға-</w:t>
        <w:br/>
        <w:t>шысына тартып кеткені жөн бе екен? Баяғыда есі кіріп</w:t>
        <w:br/>
        <w:t>қалған кезінде әкесімен бірге барып қайтқаны бар едіс</w:t>
        <w:br/>
        <w:t>Бірақ, олардың да айдағаны, баққаны жаттың малы</w:t>
        <w:br/>
        <w:t>еді ғой, қайбір жетісіп отыр дейсің. Жолын да ұмытып.</w:t>
        <w:br/>
        <w:t>қалған шығармын.</w:t>
        <w:br/>
        <w:t>210</w:t>
      </w:r>
    </w:p>
    <w:p>
      <w:r>
        <w:t>ЕЗ118.09.13екі міппадекіз-е- раде 330 й</w:t>
        <w:br/>
        <w:t>-- Өзіңіз ғой шайды үйге кайнатайық, күн салқын</w:t>
        <w:br/>
        <w:t>деген. .</w:t>
        <w:br/>
        <w:t>-- И-н, бұ миды... Отты сөндіріп алмай тұрып отын</w:t>
        <w:br/>
        <w:t>әкел былай даладан.</w:t>
        <w:br/>
        <w:t>Төргі үйдің ашық есігінен жұдырықтай қыздың лЛақ-</w:t>
        <w:br/>
        <w:t>тырған кесектей далаға лып етіп шыға жөнелгені көрі-</w:t>
        <w:br/>
        <w:t>ніп қалды. Екі-үш минут өтпей-ақ опың «апа-а-а!» деп</w:t>
        <w:br/>
        <w:t>жан дауысы шыға айқайлаған даусы естілді. «Ойбай құ-</w:t>
        <w:br/>
        <w:t>дай-ау, не болды!» деп Қымқа да жинап жатқан жүгі-</w:t>
        <w:br/>
        <w:t>пің құлағанына да қарамастан далаға жүгірді. Жұды-</w:t>
        <w:br/>
        <w:t>рықтай қызы шашы желбіреп, жанұшырып бері қарай</w:t>
        <w:br/>
        <w:t>құлдырап келеді екен. Үйдегілердің бәрі өріп сыртқа</w:t>
        <w:br/>
        <w:t>шықты. ) ) с</w:t>
        <w:br/>
        <w:t>Қымқа құстай ұшып келе жатқан қызын көтеріп</w:t>
        <w:br/>
        <w:t>алып, бір уыс мақтадай бауырына қысты.</w:t>
        <w:br/>
        <w:t>-- Жарығым-ау, күнім-ау, не болды, не болды</w:t>
        <w:br/>
        <w:t>сонша?</w:t>
        <w:br/>
        <w:t>-- Анау... анау сарайда... адам... адам жатыр...</w:t>
        <w:br/>
        <w:t>-- Астапыралла! Нағыл дейді! Адамы несі!</w:t>
        <w:br/>
        <w:t>-- Қорқамын, апа, бармашы, қорқамын!</w:t>
        <w:br/>
        <w:t>-- Ой, алла-ай, ол қайдан жүрген адам.-- Қымқа</w:t>
        <w:br/>
        <w:t>кішкене қызын үйге кіргізіп, қасына ересектеу біреуін</w:t>
        <w:br/>
        <w:t>отырғызды да, үлкен, баласын ертіп сарайға беттеді.</w:t>
        <w:br/>
        <w:t>Жол-жөнекей қолына іліге кеткен сабы сынық айырды</w:t>
        <w:br/>
        <w:t>алып, дақ-дақ басып жақындай берді. Сарайдың ашық</w:t>
        <w:br/>
        <w:t>қалған есігінен басын сұғып қарағанда шашырата тө-</w:t>
        <w:br/>
        <w:t>селген бір құшақ қурайдың үстінде етбетінен түсіп жа-</w:t>
        <w:br/>
        <w:t>йылып жатқан белгісіз әйелді көрді.</w:t>
        <w:br/>
        <w:t>-- Жаратқан нем-ау, мынау әйел ғой,-- деді ішке ба-</w:t>
        <w:br/>
        <w:t>тылырақ еніп.-- Балам-ай, келші, басын көтерейік. Өлі</w:t>
        <w:br/>
        <w:t>ме, тірі ме?</w:t>
        <w:br/>
        <w:t>Екеулеп жүріп басын көтерді. Қос бұрымы арқандай</w:t>
        <w:br/>
        <w:t>шұбатылған, үріп ауызға салғандай реңді қыз екен.</w:t>
        <w:br/>
        <w:t>-- Тірі екен,- деді Қымқа қуаныл.- Тірі екен бей-</w:t>
        <w:br/>
        <w:t>шара. Көтер, үйге кіргізейік.</w:t>
        <w:br/>
        <w:t>Қымқа мен баласы бейтаныс қызды төргі үйге көте-</w:t>
        <w:br/>
        <w:t>ріп экеле жатқанда төрт баланың төртеуі де дәлізге атып</w:t>
        <w:br/>
        <w:t>шығып, үркердей үдірейіп тұра қалысты. )</w:t>
        <w:br/>
        <w:t>жжеж ,</w:t>
        <w:br/>
        <w:t>Адам баласының тағдыры тал күбідей айнығыш, кө-</w:t>
        <w:br/>
        <w:t>тергенде қарың талатын алақанындағы қорғасын шіл-</w:t>
        <w:br/>
        <w:t>деде жауған бұршақтай қас қағым сәтте бір тамшы суға</w:t>
        <w:br/>
        <w:t>айналып жүре беретін оласыз, алдамшы қызық. екенін</w:t>
        <w:br/>
        <w:t>828</w:t>
        <w:br/>
        <w:t>тен Кағолың ағасы қатынына шынын айттыра</w:t>
      </w:r>
    </w:p>
    <w:p>
      <w:r>
        <w:t>алмаған соң ыза буып қыл шылбырмен әлгінің аяқ-қо-«</w:t>
        <w:br/>
        <w:t>лын байлапты да басын қыбылаға қаратып...</w:t>
        <w:br/>
        <w:t>-- Астапыралла!</w:t>
        <w:br/>
        <w:t>-- Иә, қыбылаға қаратыпты да, қынынан пышағын</w:t>
        <w:br/>
        <w:t>алып алқымына сала бергенде: «Ойбай,кінә менде. Қыз-</w:t>
        <w:br/>
        <w:t>ды құртқан мен едім»,- деп зарлап қоя беріпті. Қы-</w:t>
        <w:br/>
        <w:t>жымкүлдің қайда кеткенін, кіммен кеткенін сол жерде</w:t>
        <w:br/>
        <w:t>түгел айтыпты. Жан шіркін тәтті емес пе, күйеуден ал-</w:t>
        <w:br/>
        <w:t>ғанын да жасырмапты. Үй артындағы шұқырға көміп</w:t>
        <w:br/>
        <w:t>қойған ат басындай алтын мен қой басындай күмісін де</w:t>
        <w:br/>
        <w:t>шығарыпты».</w:t>
        <w:br/>
        <w:t>Дәл осы сәтте ауылдың басқа бір шетінде басқа бір</w:t>
        <w:br/>
        <w:t>әйел әңгімені желдей есіп отырды. «Қызды қашырған</w:t>
        <w:br/>
        <w:t>жеңгесі де емес, басқа да емес, әкесі екен». «Қойшы»</w:t>
        <w:br/>
        <w:t>деп ыршитын дәнемесі жоқ. Түркістанның бір төресі қа-</w:t>
        <w:br/>
        <w:t>тын үстіне алыпты. «Айттырып келген би мен төрелер-</w:t>
        <w:br/>
        <w:t>Дің талайына ниет танытпап едім, солар ала көз болма-</w:t>
        <w:br/>
        <w:t>сын, бір күн түнде қалыңдығыңды ал да кет. Көрдім дей</w:t>
        <w:br/>
        <w:t>мен айтпайын, «қашып кетті, амал қанша» деп шарасыз</w:t>
        <w:br/>
        <w:t>күй танытайын» депті дейді...</w:t>
        <w:br/>
        <w:t>«..Ол әңгіменің бәрі өтірік. Қыжымкүл қызымыздың</w:t>
        <w:br/>
        <w:t>өзі оң босағада атырып жүкті бол қалыпты. Сонан соң</w:t>
        <w:br/>
        <w:t>әке-шешегі»...</w:t>
        <w:br/>
        <w:t>Хабар - жел, ел-- қамыс, әркім қалауынша гулеп</w:t>
        <w:br/>
        <w:t>жатты.</w:t>
        <w:br/>
        <w:t>Қызының бір күн түпде жоқ боп шыққаны Дәулет-</w:t>
        <w:br/>
        <w:t>байға шоқтай басылып, көбік шашқай ашудың әуелгі</w:t>
        <w:br/>
        <w:t>қарқынымен тұс-тусқа жоқшы шаптыруып шаптырса да,</w:t>
        <w:br/>
        <w:t>түс ауа бір қайнап төгілген соң ашуының астына тұнған</w:t>
        <w:br/>
        <w:t>ақылы қозғалып, ертенгі жасаған асығыстығына енді</w:t>
        <w:br/>
        <w:t>өкінді, Терең байыптап қараса, қызының қашып кетке-</w:t>
        <w:br/>
        <w:t>нін былайғы жұртқа өзі ат шаптырып есіттіргендей, сөй-</w:t>
        <w:br/>
        <w:t>тіп өзін-өзі досқа таба, дұшпанға күлкі етіп байлап бер-</w:t>
        <w:br/>
        <w:t>гендей көрінеді екен. Бүйтіп дабыра қылғаннан гөрі ашу-</w:t>
        <w:br/>
        <w:t>ызасын тонға тұмшалап, үйден шықпай жатып алса</w:t>
        <w:br/>
        <w:t>тосын көзге сабырсыздықтан гөрі салмақтылық аңғар-</w:t>
        <w:br/>
        <w:t>тып, парасат танытарын кеш ұғып қалды.</w:t>
        <w:br/>
        <w:t>Қай қазақтың қызы қашып, қай қазақтың баласы</w:t>
        <w:br/>
        <w:t>қыз алып қашпай жатыр, бұл да соның бірі болар деп</w:t>
        <w:br/>
        <w:t>іштеп шыққан шұбар жыланның күйігі жүрегің қанша</w:t>
        <w:br/>
        <w:t>шаншыласа да, сырын сыртқа шашау шығармай томаға-</w:t>
        <w:br/>
        <w:t>тұйық қалып сақтап отыра беруіне де болар еді, бірақ</w:t>
        <w:br/>
        <w:t>«қыздың жоғалып кетуіне себел -- өзі де емес, келін де</w:t>
        <w:br/>
        <w:t>емес, сабылып айттыра келгендердің інінде тілегі қабыл</w:t>
        <w:br/>
        <w:t>319</w:t>
        <w:br/>
        <w:t>Е38,09112екі мігтебекін-еді раде 313</w:t>
        <w:br/>
        <w:t>Молдарәсіл орнынан кенет атып тұрды. Жуыла-жуы-</w:t>
        <w:br/>
        <w:t>ла шуып тізеге жеткен ақ дамбалмен шолтаңдап кеп са-</w:t>
        <w:br/>
        <w:t>мауырдың құлағына жармасты. Ішіндегі орталау суың</w:t>
        <w:br/>
        <w:t>еселеп, далаға алып шығып жаңқа тұтатты да, оны от- .</w:t>
        <w:br/>
        <w:t>тыққа тастап, үстіне бұталған жыңғыл салды.</w:t>
      </w:r>
    </w:p>
    <w:p>
      <w:r>
        <w:t>«Іш деп берген екенсіңдер, ішейін»...</w:t>
        <w:br/>
        <w:t>&lt;...Игілігі-ме жаратай-ын»!..</w:t>
        <w:br/>
        <w:t>%...Молдарәсіл атқа Мініп қайда барып жатыр»!..</w:t>
        <w:br/>
        <w:t>Самауыр қайнаған соң түтінін басып үйге кіргізді де,</w:t>
        <w:br/>
        <w:t>дау табаққа шіпілдете су құйып, қалтаға екі қос уыс</w:t>
        <w:br/>
        <w:t>көкнәрді бір-ақ салды да, жібуін күтпестен асығыс, ыза-</w:t>
        <w:br/>
        <w:t>лана езе бастады. Баппен емес күшпен езілген көкнәр</w:t>
        <w:br/>
        <w:t>суы біркелкі қоңырқай түстен айырлып, табаққа бір</w:t>
        <w:br/>
        <w:t>шымшым сеңкенің ұнын араластырғапдай ақшылтым</w:t>
        <w:br/>
        <w:t>боп шықты. Маңдайының терін сүртіп,ентігін басып бі-</w:t>
        <w:br/>
        <w:t>раз отырған соң он шақты кесеге қатар-қатар шай құйып</w:t>
        <w:br/>
        <w:t>қойды да, табақты үш демалып бітіріп, тізілген кеселер-</w:t>
        <w:br/>
        <w:t>ді шетінен сораптай бастады.</w:t>
        <w:br/>
        <w:t>Аш өзекке түскен көкнәр буынын тез байлап Молда-</w:t>
        <w:br/>
        <w:t>рәсіл тоғызыншы кесені алғанда мүлгіп кетті.</w:t>
        <w:br/>
        <w:t>Кесе қолдан құлап, шым-шым шайдың тізесіне құ-</w:t>
        <w:br/>
        <w:t>йылғанын ол сезген жоқ.</w:t>
        <w:br/>
        <w:t>Ауыл адамдары ымырт үйіргенде Молдарәсілдің ес-</w:t>
        <w:br/>
        <w:t>түссіз талып жатқан үстінен түсіп, ақ беріп ажалдан</w:t>
        <w:br/>
        <w:t>құтқарып алды.</w:t>
        <w:br/>
        <w:t>Сол күннен бастап ол Қиеван атапып кетті.</w:t>
        <w:br/>
        <w:t>КЕМПІРІ</w:t>
        <w:br/>
        <w:t>Шүйкедей қара кемпір көзін ашқанда терезеге тұ-</w:t>
        <w:br/>
        <w:t>тылған күн қақты газеттен үй ішіне кепірез түспес са-</w:t>
        <w:br/>
        <w:t>ры жем жарық құйылып қапты. Құдай ұрып, шалым тұ-</w:t>
        <w:br/>
        <w:t>рып кетіп өзім қалғанмын ба деп жасқаншақ басын оқыс</w:t>
        <w:br/>
        <w:t>көтеріп төр жаққа қарап еді, ҚКиеван білегіне басын қо-</w:t>
        <w:br/>
        <w:t>йып, дәл таң алдында қылжиғанынан мысқыл да қоз-</w:t>
        <w:br/>
        <w:t>ғалмай көзі ішіне кіріп, талықсып ұйықтап жатыр екен.</w:t>
        <w:br/>
        <w:t>Қыжымкүлдің жүрегі су етіп, шалына шошына қарады.</w:t>
        <w:br/>
        <w:t>«Жаратқан нем-ау... мынаған не болған!»</w:t>
        <w:br/>
        <w:t>Ол түрегеліп шалына таянды да, жүзіне еңкейіп, үңі-</w:t>
        <w:br/>
        <w:t>Ле қарады. «Кеудесінде жаны бар ма байғұстың?»</w:t>
        <w:br/>
        <w:t>-- Шал, ау шал,- деді Қыжымкүл оның нығынан</w:t>
        <w:br/>
        <w:t>болар- болмас түртіп.</w:t>
        <w:br/>
        <w:t>Құс ұйқылы Қиеван шошып оянып, көзін оқыс ашты.</w:t>
        <w:br/>
        <w:t>-- АУ?Не? ”</w:t>
        <w:br/>
        <w:t>Кемпірі қорыққанынан ыршып түсіп кейін шегінді.</w:t>
        <w:br/>
        <w:t>84</w:t>
        <w:br/>
        <w:t>ЕЗ18.09.13екі міппаһеКін-лЛі раде 318</w:t>
        <w:br/>
        <w:t>-- Таба алмайды!-- Бейтаныс гүж ете түсті. Сөзі</w:t>
        <w:br/>
        <w:t>мен дауысының дөрекілігінен Қыжымкүл оның бай ба-</w:t>
        <w:br/>
        <w:t>лалары емес, солардың бірі жіберген малай екенін</w:t>
      </w:r>
    </w:p>
    <w:p>
      <w:r>
        <w:t>білді.</w:t>
        <w:br/>
        <w:t>-- Шешінесің бе, әлде шешіндірейін бс?</w:t>
        <w:br/>
        <w:t>-- Әуелі қолымды босат!</w:t>
        <w:br/>
        <w:t>-- Қашып кетесің.</w:t>
        <w:br/>
        <w:t>-- Оллаһи, қашпаймын.</w:t>
        <w:br/>
        <w:t>-- Болмайд. Босатпаймын.</w:t>
        <w:br/>
        <w:t>Бейтаныс осыны айтты да қыздың көйлегін өткір пы-</w:t>
        <w:br/>
        <w:t>шақпен төске қарай тілс бастады. Қыз шошынып бар</w:t>
        <w:br/>
        <w:t>даусымен айқай салып тулап еді аюдай еркек баяғы кір</w:t>
        <w:br/>
        <w:t>сасыған дымқыл шүберекті аузына қайта тыға қойды да,</w:t>
        <w:br/>
        <w:t>қақ айрылған көйлектің екі өңірін екі жаққа серпіп жі-</w:t>
        <w:br/>
        <w:t>берді. :</w:t>
        <w:br/>
        <w:t>Қараңғы үңгірде бозарып қана көрінген қыздың ақ</w:t>
        <w:br/>
        <w:t>денесі торға түскен балыктай тынымсыз тулап жатыр.</w:t>
        <w:br/>
        <w:t>Аюдай еркек орпынан тұрып, асықпай-саспай өзі ше-</w:t>
        <w:br/>
        <w:t>шіне бастады. Шешініл болған соң бұлқынып жатқан</w:t>
        <w:br/>
        <w:t>қыздың үстіне қонжиып қона кетті...</w:t>
        <w:br/>
        <w:t>жжж</w:t>
        <w:br/>
        <w:t>Үңгір ішінде олар ертеңгісін қас қарайғанша жатты,</w:t>
        <w:br/>
        <w:t>Жұрт аяғы басылды-ау дегенде бейтаныс қыздың көзін</w:t>
        <w:br/>
        <w:t>қайта таңып атқа өңгерді. Шаршамайтын сар желіске</w:t>
        <w:br/>
        <w:t>салып отырып, қызды ауыл шетіне әкеп тастады да, қал-</w:t>
        <w:br/>
        <w:t>ғап жерде адаспассып деп өзі кейін қайтып кетті. Тегін</w:t>
        <w:br/>
        <w:t>кеткен жоқ, көзін таңған шүберекті шешіп жатып: «Әке:</w:t>
        <w:br/>
        <w:t>це сәлем айт»,-- деп мұқатып кетті.</w:t>
        <w:br/>
        <w:t>«Ораза намаз тоқтықта» дегендей, басына бәле ту-</w:t>
        <w:br/>
        <w:t>маган мәмірежай шақта далаға жалғыз шығудан жүрек-</w:t>
        <w:br/>
        <w:t>сініп, шөлтің басы оқыс сыбдыр етсе, үйге кеп суық су</w:t>
        <w:br/>
        <w:t>ұрттайтын үркек те нәзік қыз ауылдан төрт-бес шақы-</w:t>
        <w:br/>
        <w:t>рымдай меңіреу далада қорқыныш дегенді мүлдем ұмы-</w:t>
        <w:br/>
        <w:t>тып, бағыт-бағдарсыз бет алды қаңғи берді. «Ел бар-ау</w:t>
        <w:br/>
        <w:t>жұрт бар-ау» деген ой түстегідей бұлдырап, санасының</w:t>
        <w:br/>
        <w:t>сонау бір түкпірінен ауық-ауық елес беріп өткенімен,</w:t>
        <w:br/>
        <w:t>ініне түтін салынып, өлімші халде құдай қағып аман</w:t>
        <w:br/>
        <w:t>шыққан бейшара түлкідей бұл да аяқтарын әзер қозғап,</w:t>
        <w:br/>
        <w:t>өлі мен тірінің арасында ілбіп келеді. Мысыққа ойын,</w:t>
        <w:br/>
        <w:t>тышқанға-- жан, әлгі аюдай жігіт мұны мақтадай ұй"</w:t>
        <w:br/>
        <w:t>палап, сақ-сақ күліп кете барды, әуелгіде өлтіре ме деп</w:t>
        <w:br/>
        <w:t>ойлап еді, өлтірмеді, бүйтіп тірі қалғаны да құрысып.</w:t>
        <w:br/>
        <w:t>Ой. торына «өлім» деген сөз түсуі-ақ мұң екен қыздың</w:t>
        <w:br/>
        <w:t>жүрісі кілт шапшаңдап, аяқ астындағы шөп шытыры.</w:t>
        <w:br/>
        <w:t>816</w:t>
        <w:br/>
        <w:t>Е218.09.13екі мігтаһекіз--АН- раде 316</w:t>
        <w:br/>
        <w:t>жиылып қыр басыңдағы көп қорымға бір төмпешік қо-</w:t>
        <w:br/>
        <w:t>сып келіп, марқұмның қазан асқан жерінен сүйек асын</w:t>
        <w:br/>
        <w:t>жеп құран қайырған соң-ақ көптің көңілінен ұмыт боп</w:t>
        <w:br/>
        <w:t>жүре беретін, осы бір ешкімге белгісіз елеусіз жанның</w:t>
      </w:r>
    </w:p>
    <w:p>
      <w:r>
        <w:t>да бір кезде дәулеті теңіздей шалқыған іргелі байдың</w:t>
        <w:br/>
        <w:t>үлде мең бүлдеге оранған қарқаралы қызы болды де-</w:t>
        <w:br/>
        <w:t>генге ешкім иланбас еді.</w:t>
        <w:br/>
        <w:t>жж ж</w:t>
        <w:br/>
        <w:t>Қыз бой жетсе құлақтан-маза кетеді. Қыжымкүлдің</w:t>
        <w:br/>
        <w:t>жасы он алтыға толған соң-ақ. мекеге ағылған мұсыл-</w:t>
        <w:br/>
        <w:t>мандардай айттырып келушілер қыз әкесінің миын са-</w:t>
        <w:br/>
        <w:t>сытты. Ақыл десең ақылы, көрік десең көркі бар, әрі</w:t>
        <w:br/>
        <w:t>Дәулетбай сияқты ордалы байдың қызына кім қызық-</w:t>
        <w:br/>
        <w:t>пайды, кім құда болғысы келмейді. Тәшкен мен Түркіс-</w:t>
        <w:br/>
        <w:t>тан аралығындағы атақты байлардың шырт киініп ші-</w:t>
        <w:br/>
        <w:t>ренген ұлдары қастарына ақылшы-кеңесшілерін алып</w:t>
        <w:br/>
        <w:t>бірінен соң бірі төгіліп жатты. Бәрі де берік сеніммен</w:t>
        <w:br/>
        <w:t>кеп қыз әкесінің үзілді-кесілді қарсылығын естіп, іштей</w:t>
        <w:br/>
        <w:t>налып, назаланып қайтып жатты. «Он бесінде отау-ие-</w:t>
        <w:br/>
        <w:t>сі» дегенді қанына бек сіңіріп басқа уәжге құлақ аспай</w:t>
        <w:br/>
        <w:t>үйренген кеудесіне нан пісетін шырт етпе қазақтар Дәу-</w:t>
        <w:br/>
        <w:t>летбайдың: «Қызым әлі жас, он сегізге толмай күйеуге</w:t>
        <w:br/>
        <w:t>бере алмаймын»,-- деген жауабын қорлады, менсінбе-</w:t>
        <w:br/>
        <w:t>Діге жорып, қасқыр ішіктерін жүре киіп, томсырайып</w:t>
        <w:br/>
        <w:t>аттанған. Кейбіреулері көрінеу көзге жөнсіз жанжал</w:t>
        <w:br/>
        <w:t>шығарып, өзінен басқа дәулетті құда таба алмайтын-</w:t>
        <w:br/>
        <w:t>дықтарын айтып, төсін қызарғанша соғып, насыбайла-</w:t>
        <w:br/>
        <w:t>рын ер үстінде қақшып атып, атына кесірлене қамшы</w:t>
        <w:br/>
        <w:t>басқан.</w:t>
        <w:br/>
        <w:t>Жау сияғының жаман екенін сезген қыздың төрт</w:t>
        <w:br/>
        <w:t>жеңгесі Қыжымкүлдің жанынан күндіз-түні бір кетпей,</w:t>
        <w:br/>
        <w:t>кезек аңдуға шықты. Еркін жүріп, еркін тұрып үйренген</w:t>
        <w:br/>
        <w:t>қыз айттырып келушілер-алғаш босаға аттаған Күннен</w:t>
        <w:br/>
        <w:t>бастап кенет бой жетіп, оң-солын еңді таныдым деген-</w:t>
        <w:br/>
        <w:t>де тірі тұтқынға айналды. «Неге кіп-кішкене боп жүре</w:t>
        <w:br/>
        <w:t>бермедім, жеңеше. Бүйтіп бой жеткені бар болсын» ден</w:t>
        <w:br/>
        <w:t>ол кей күндері мұңын шағып жылап та алатынды шы-</w:t>
        <w:br/>
        <w:t>ғарды.</w:t>
        <w:br/>
        <w:t>Андушы жеңе ме, алушы жеңе ме. Қасына қарауыл</w:t>
        <w:br/>
        <w:t>қойып, ағайын-туыстан өзгемен сөйлесуге еркі жоқ қыз</w:t>
        <w:br/>
        <w:t>бір күні түнде ғайып болды да шықты. Сол түні Қыжым-</w:t>
        <w:br/>
        <w:t>күлмен бірге жатқан жеңгесін ертесіне күйеуі өлтіре са-</w:t>
        <w:br/>
        <w:t>бап, шаңыраққа шашынан байлап қойды. Қыз табыл-</w:t>
        <w:br/>
        <w:t>ЕДІ</w:t>
        <w:br/>
        <w:t>ЕЗ,18.09.13екі міппагеКін- І. Г раде 314</w:t>
        <w:br/>
        <w:t>ткытк олды ай; -- деді ҚКиеван мүлдем” ұйықтамаған</w:t>
        <w:br/>
        <w:t>кісідей селден үн қатып.-- Жайшылық па?</w:t>
        <w:br/>
        <w:t>Қыжымкүл қапелімде не айтарын білмей әрі сасқа-</w:t>
        <w:br/>
        <w:t>лақтап, әрі шалымнан таяқ жеп қалар ма екенмін деп</w:t>
        <w:br/>
        <w:t>үрейленіп аз-кем мүдіріп тұрды: да, қас қағым сәтте жа-</w:t>
        <w:br/>
        <w:t>уап қатпаса, анық бір тықырдың төніп келгенін сезіп,</w:t>
        <w:br/>
        <w:t>аузына келгенін айта салды</w:t>
        <w:br/>
        <w:t>-- Жел әлі қоймапты...</w:t>
        <w:br/>
        <w:t>-- О-о, жын ұрған! Есің дұрыспа өзіңнің? Желдің</w:t>
        <w:br/>
        <w:t>қоймағанын мені оятыл айтпасаң болмайтын ба еді.</w:t>
      </w:r>
    </w:p>
    <w:p>
      <w:r>
        <w:t>Жина ана бұрымыңды бұрқыратпай!</w:t>
        <w:br/>
        <w:t>Кемпірі ебей-себей шашын жаулығының астына тық-</w:t>
        <w:br/>
        <w:t>қылап жатып-ақ көз қиығымен шалыңың жастыққа қай-</w:t>
        <w:br/>
        <w:t>та бас қойғанын көріп, нығынан ауыр жүк түскендей</w:t>
        <w:br/>
        <w:t>күрсініп алды. Сыртта жел әлі гуілдеп соғып тұр. Ол</w:t>
        <w:br/>
        <w:t>ауызғы үйге шығып пешке от жақты. Сояу-сояу қоза-</w:t>
        <w:br/>
        <w:t>паяның сұйық жалыны дүрілдете сорған- суық желдің</w:t>
        <w:br/>
        <w:t>жемі боп қара қазанның түбін жалап қана өтіп жатыр.</w:t>
        <w:br/>
        <w:t>Шалы оянғанша ыстық сорпа жасап қоймақ боп қазан-</w:t>
        <w:br/>
        <w:t>ға май шыжығырып, пияз турады. Дүрілдеген ошақ</w:t>
        <w:br/>
        <w:t>“дыбысы мен көңірсіген пияз нісі үй ішіне жан бітіріп,</w:t>
        <w:br/>
        <w:t>бұйыгы, жадау көңілді сергітіп тастады.</w:t>
        <w:br/>
        <w:t>&lt; Ел тоқшылық заманда күніне үш мезгіл қазан асса</w:t>
        <w:br/>
        <w:t>да осы үйден бірдеңе табылар-ау, бірақ кәрі кемпір мен.</w:t>
        <w:br/>
        <w:t>шал оны, қайтеді, қай жеріне жей береді. Құс ұйқылы,</w:t>
        <w:br/>
        <w:t>құс бөтегелі адамға шайдан жағымды, шайдан жеңіл не</w:t>
        <w:br/>
        <w:t>бар, әрі, қамыр илеу үшін де саусақта қуат болу керек</w:t>
        <w:br/>
        <w:t>екен ғой. Бұрынғыдай емес, қазір Қыжымкүлдің илеген</w:t>
        <w:br/>
        <w:t>қамыры июі қанбағандықтан ба, әлде тұзын не кем, не</w:t>
        <w:br/>
        <w:t>құшірей жасап жіберетіндігінен бе, қазаннан түскенде</w:t>
        <w:br/>
        <w:t>ботқа боп езіліп немесе жентек-жентек боп бірігіп тү-</w:t>
        <w:br/>
        <w:t>седі. Осынысы үшін шалынан таяқты да талай жеп, талай</w:t>
        <w:br/>
        <w:t>боқтау естіген. Қайда-а, оған да төрт-бес жыл өтіп кет"</w:t>
        <w:br/>
        <w:t>ті. Қазір шалы ұрыспайды, еттің қамыры ботқа болмақ</w:t>
        <w:br/>
        <w:t>түгілі атала бол кетсе де көңіл бөлуді қойған. Алдына</w:t>
        <w:br/>
        <w:t>не әкеп қойса соны жұта береді. Бәлкім, ұрыса беруден</w:t>
        <w:br/>
        <w:t>жалыққан шығар, бәлкім, өзі сияқты кемпірінің де жыл</w:t>
        <w:br/>
        <w:t>емес, күн өткен сайын кейін кетіп, шөгіп бара жатқя-</w:t>
        <w:br/>
        <w:t>нын, осы тамақтың өзін сүйек-сүйегінің арасында ша-</w:t>
        <w:br/>
        <w:t>шылып, қашып жүрген қайрат-күшін жинап әрең дайын-</w:t>
        <w:br/>
        <w:t>дағанын, неғыпты, түсінген де шығар.</w:t>
        <w:br/>
        <w:t>Қара кемпір кәзінегі тозған кәрі елгезерге бір қос</w:t>
        <w:br/>
        <w:t>уыс ұн салып екі алақанын жорға сиырдың тұяғындай</w:t>
        <w:br/>
        <w:t>сыртылдатып елей жөнелді. Сәлден соң түнікесі ұшып,</w:t>
        <w:br/>
        <w:t>әр жері тем-тем боп қарайған темір табақтағы тұзды</w:t>
        <w:br/>
        <w:t>812</w:t>
        <w:br/>
        <w:t>ЕАЛВ 0ӨЛЗ екі міптаһекі-ді раде 331</w:t>
        <w:br/>
        <w:t>Қыжымкүл ес білгелі ауыл кәрияларының аузынан та-</w:t>
        <w:br/>
        <w:t>лай естіген, талай тыңдаған, бірақ жалғанның жалт ет-</w:t>
        <w:br/>
        <w:t>пе мінезі бір дем ары, бір дем бері қып-қысқа уақыттыц</w:t>
        <w:br/>
        <w:t>ішінде тап осылай ұйқы-тұйқы, астан-кестеңі шығарын</w:t>
        <w:br/>
        <w:t>әсте ойламап еді. Күні кеше, күні кеше ғана «кімнің қы"</w:t>
        <w:br/>
        <w:t>зысың -- пәленшенің қызы» боп, күллі ауыл тамсана сөз</w:t>
        <w:br/>
        <w:t>қылған, төрт құбыласы түп-түгел ерке қыз, қатыгез әке</w:t>
        <w:br/>
        <w:t>мен тас бауыр ағаның шешімі бойынша, жеті-сегіз күн-</w:t>
        <w:br/>
        <w:t>нің ішінде тірі жетім, ел кезбе бол шыға келді. Ол өлер-</w:t>
        <w:br/>
        <w:t>мін деп ойлап еді, тірі қалды, тірі қалғанына өкінді,</w:t>
        <w:br/>
        <w:t>қаңғып жүріп мына үйге тап келгеніне налыды. Бес</w:t>
        <w:br/>
        <w:t>баланың үстіне алтыншы бала боп қосылып, не өлі емес,</w:t>
        <w:br/>
        <w:t>не тірі емес, өзге түгілі өзіне сынық инедей қадірі жоқ</w:t>
        <w:br/>
        <w:t>сүреңсіз, мағынасыз тіршіліктің он шақты күнін артқа</w:t>
        <w:br/>
        <w:t>тастағанда, сол он шақты күн бұған ғасырдай көрініп,</w:t>
        <w:br/>
        <w:t>кеудесіндегі барлық-барлық қасіреті мен ашы ызасы</w:t>
        <w:br/>
        <w:t>ішіне-кеселдей шөгіп қаттала берді. -</w:t>
      </w:r>
    </w:p>
    <w:p>
      <w:r>
        <w:t>Енді ол туған жерін, зар еңіреп қалған анасы мен</w:t>
        <w:br/>
        <w:t>құрбы-құрдастарын қайтып көре алар ма? Қатыгез әке-</w:t>
        <w:br/>
        <w:t>нің жүрегі: жібіп мұның күнәсі жоқ екенін түсініп кеші-</w:t>
        <w:br/>
        <w:t>ре ме? Бірақ одан не пайда? «Қештім» деп айта қалса</w:t>
        <w:br/>
        <w:t>да осы бір жалғыз ауыз сөз бір кезде бетіне жағылған</w:t>
        <w:br/>
        <w:t>қара күйені тұз түйген келсаптың басындай ағартып</w:t>
        <w:br/>
        <w:t>шыға ала ма, тіпті солай болған күннің өзінде де «келе-</w:t>
        <w:br/>
        <w:t>шек ұрпақтың сүйегіне түсер таңбаны» өзімен бірге</w:t>
        <w:br/>
        <w:t>аластап алып кеткен қыз соның бәрін өзімен бірге қай-</w:t>
        <w:br/>
        <w:t>тадан алып несіне барады!</w:t>
        <w:br/>
        <w:t>Жо-жоқ! Енді ол бәрін де ұмытады, уақыт ұмытты-</w:t>
        <w:br/>
        <w:t>рады. Іштен шыққан бітеу жара секілді бұл сезім жа-</w:t>
        <w:br/>
        <w:t>нын азаптап, өле-өлгенше тынышын алар, сонда да-өл”</w:t>
        <w:br/>
        <w:t>толғақ қинағандай тістеніп шыдап бағады.</w:t>
        <w:br/>
        <w:t>Бірақ... Зарлап қалған шеше байғұс...</w:t>
        <w:br/>
        <w:t>Алдымен үнсіз жылайды, сәлден соң қаң тамырлары-</w:t>
        <w:br/>
        <w:t>нап қан емес кермек, жылымшы су жүгіріп жатқандай</w:t>
        <w:br/>
        <w:t>шым-шым жас төмен құйылады кеп, сонан соң кеудесін-</w:t>
        <w:br/>
        <w:t>де өксік қайнап, ішке сыймай лық етіп алқымға тіреледі.</w:t>
        <w:br/>
        <w:t>Қыз өзін-өзі ұстауға мұршасы жетпей дауыстап жылап</w:t>
        <w:br/>
        <w:t>жібереді. )</w:t>
        <w:br/>
        <w:t>Қымқа басу айтады. Қыжымкүл әуелгіде сыр шаш-</w:t>
        <w:br/>
        <w:t>най жүр еді, үш-төрт күннен соң өзінің жайын ұсақ-түйе-</w:t>
        <w:br/>
        <w:t>тіне дейін түк қалдырмай баяндап берген.</w:t>
        <w:br/>
        <w:t>Қыжымкүл Қымқаның басу айтуына да үйреніп ал-</w:t>
        <w:br/>
        <w:t>ды, жылағысы келсе қалаған жерінде, қалаған кезінде</w:t>
        <w:br/>
        <w:t>жылай береді.</w:t>
        <w:br/>
        <w:t>Сөйтіл, қырық жамау жарлының үйіне Қыжымкүл</w:t>
        <w:br/>
        <w:t>329</w:t>
        <w:br/>
        <w:t>ЕА18.09.13еекі міппаекін-еіі- раде 320</w:t>
        <w:br/>
        <w:t>тып-тыныш, Жыртық-жыртық бұлттардың ойығынан</w:t>
        <w:br/>
        <w:t>ауық-ауық ай сығалап, қорғасын бұлттың: ар жағына</w:t>
        <w:br/>
        <w:t>лып етіп қайта еніп кетеді.</w:t>
        <w:br/>
        <w:t>Күні бойы өзегін өртеген ыза мен қорлықтың жалы-</w:t>
        <w:br/>
        <w:t>ны бәсеңсіп, бойы салқындайын депті. Кеше түннен бас-</w:t>
        <w:br/>
        <w:t>талғап сұмдық оқнғаның бәрі енді көз алдынан қайта</w:t>
        <w:br/>
        <w:t>өтіп, қайта өткен сайын жүрегін әлдекім өтпес пышақ-</w:t>
        <w:br/>
        <w:t>пеп қиқалап кесіп жатқандай, дүние қарауытып кетеді.</w:t>
        <w:br/>
        <w:t>Есі жиналғаннан кейінті азап пен қорлық дәл кешегі</w:t>
        <w:br/>
        <w:t>оқиғаның өзінен мың есе ауыр, мың есе. қорқынышты</w:t>
        <w:br/>
        <w:t>боп көрінді. Қыжымкүлдің есіне ел-жұрт, әке-шеше, аға-</w:t>
        <w:br/>
        <w:t>жеңге дегендер енді ғана оралды. Кешелі бергі жылаға-</w:t>
        <w:br/>
        <w:t>ны қазандағы арық еттің көбігіндей жеңіл екен, өткен</w:t>
        <w:br/>
        <w:t>оқиға мен бұдан былайға ғұмырына ой жіберіп, дірмән-</w:t>
        <w:br/>
        <w:t>сіз, шарасыз халде тәккен қазіргі жасы құманның суы</w:t>
        <w:br/>
        <w:t>сарқылғанша қайнаған сынантай ауыр да таза, қабыр-</w:t>
        <w:br/>
        <w:t>ғаны ерітіп, жүректі жарып шыққан удай ашы шын</w:t>
        <w:br/>
        <w:t>“жас еді.</w:t>
        <w:br/>
        <w:t>Ол жапан далада көмейіне ыза кептеліп, үн шығар-</w:t>
        <w:br/>
        <w:t>май тына жылады.</w:t>
        <w:br/>
        <w:t>жж ж</w:t>
      </w:r>
    </w:p>
    <w:p>
      <w:r>
        <w:t>«Дәулетбайдың қызы қашып кетіпті» деген хабар</w:t>
        <w:br/>
        <w:t>күйген жүннің нісіндей төңірекке тез тарап, қойнау-қой-</w:t>
        <w:br/>
        <w:t>науда керенау жатқан жалқау елді бір сергітіп өтті. То-</w:t>
        <w:br/>
        <w:t>сын хабар қайдан шығар екен деп бір құлағын желге</w:t>
        <w:br/>
        <w:t>түріп жүретін әңгімешіл әйелдер осы төрт ауыз сөзді</w:t>
        <w:br/>
        <w:t>мың құбылтып бір тәуліктің ішінде екі тәулік тыңдасаң</w:t>
        <w:br/>
        <w:t>жалықпайтын санқилы хикаялар туғызды. «Балуан қай-</w:t>
        <w:br/>
        <w:t>нағам сол жақтан әлгінде ғана келіп отыр екен, со кісі-</w:t>
        <w:br/>
        <w:t>нің өз аузынан естідім. Қызды ортаншы жеңгесі қашы-</w:t>
        <w:br/>
        <w:t>рыпты. Япырма-ай, десеңіздерші, «шыныңды айт!» деп</w:t>
        <w:br/>
        <w:t>ұрса да, тепсе де, шашынан сүйресе де «білмейміннен»</w:t>
        <w:br/>
        <w:t>басқаны айтпапты сабазың. Өзі де етінен ет кесіп алсаң</w:t>
        <w:br/>
        <w:t>қыңқ демейтін бедірейген қатын еді ғой, көрген де шы-</w:t>
        <w:br/>
        <w:t>ғарсыздар, былтыр қыста нағашы жұртына бата оқып</w:t>
        <w:br/>
        <w:t>бара жатып боран боп кеткен соң молда атамның үйінде</w:t>
        <w:br/>
        <w:t>күйеуі, бала-шағасымен екі күн жатып еді ғой. «Әй, до-</w:t>
        <w:br/>
        <w:t>лы шығарсың-ау» деп сонда-ақ ішім қып ете қалып еді,</w:t>
        <w:br/>
        <w:t>ып-рас бой шыққанын қараңызшы. Сол безерген бәле</w:t>
        <w:br/>
        <w:t>бүкіл ел боп алақанға сап, қанатына шаң қондырмай</w:t>
        <w:br/>
        <w:t>отырған Қыжымкүл тотымызды дүние сыйлаған біреуге</w:t>
        <w:br/>
        <w:t>міңгестіріпті де жіберіпті. Қім екенін жәнді біле алма-</w:t>
        <w:br/>
        <w:t>дым, әйтеуір, оймауыт жақтың бір шалқыған байының</w:t>
        <w:br/>
        <w:t>818</w:t>
        <w:br/>
        <w:t>БМТ ЧІРРЕНА ұнды салып, жұдырықтай-ғана қа-</w:t>
        <w:br/>
        <w:t>мыр иледі. Сонан соң бар салмағын салып жіңішке оқ-</w:t>
        <w:br/>
        <w:t>таумен тықыр-тықыр еткізіп отырып нан жаяды. Тамақ</w:t>
        <w:br/>
        <w:t>ішіліп -болған соң шалының бөз қалтасына көкнәр тол-</w:t>
        <w:br/>
        <w:t>тырып, шайға дейін жібітіп қояды. Шалы ешқайда кһкет-</w:t>
        <w:br/>
        <w:t>песе бірге отырып оны-мұны тіршілік жайлы үзік-үзік</w:t>
        <w:br/>
        <w:t>ұн қатысып, Қиеванның кәйіпі тараған соң ымырт үйі-</w:t>
        <w:br/>
        <w:t>ріле-ақ төсек салып жатып қалады. Ал шалы: бір жаққа</w:t>
        <w:br/>
        <w:t>кетсе, білте шамды сығырайтып қойып дәл кешегісін-</w:t>
        <w:br/>
        <w:t>дей өнімсіз түртінекпен жамау жамауға, не болмаса</w:t>
        <w:br/>
        <w:t>бір сарынмен, бір әуенмен ыңылдай отырып көне сері-</w:t>
        <w:br/>
        <w:t>гі-- жиде ұршығын иіреді. Шалы келгенше көз ілмей-</w:t>
        <w:br/>
        <w:t>ді. Қалжырап қалғып кетіп, талай жылдан бергі пеш</w:t>
        <w:br/>
        <w:t>жанындағы меншікті орпында отырган бойы арқасын</w:t>
        <w:br/>
        <w:t>сүйеген жастыққа кисая салуы мүмкін, бірақ әдейілеп</w:t>
        <w:br/>
        <w:t>тесек салмайды. Осы үйдің босағасын аттағалы бері өз-</w:t>
        <w:br/>
        <w:t>-гелер секілді алысқа жолаушы да шыққан емес, алыс-</w:t>
        <w:br/>
        <w:t>тан жолаушы да күткен жоқ. Бар білетіні -- қара шал,</w:t>
        <w:br/>
        <w:t>сары самаурын, көкнәр. сіңді боз қалта. Ұзақты күні</w:t>
        <w:br/>
        <w:t>- шалының ғана жайын ойлайды, шалыпың ғана қас-қа-</w:t>
        <w:br/>
        <w:t>багын аңдиды. Мақта терім кәрі-жасты түгел далаға</w:t>
        <w:br/>
        <w:t>қуғанда ғана адуын бригадирдің тепсінуімен бір-екі күн</w:t>
        <w:br/>
        <w:t>жүйекке түседі. Бір еңкейсе үш тұрып, ертеден кешке</w:t>
        <w:br/>
        <w:t>дейін екі қапшық мақтаны әрең жинап, тацертең ал-</w:t>
        <w:br/>
        <w:t>ғап жүйегін басына дейін шығара алмай белін ұстап</w:t>
        <w:br/>
        <w:t>кешкілік жұртпен бірге үйіне қайтады. Құдай қарасып</w:t>
        <w:br/>
        <w:t>(төсекке алып ұрмаса екі-үш күн тағы тереді, бірақ кұ-</w:t>
        <w:br/>
        <w:t>дай жарықтық та мұны естен шығармай төрт күн, ары</w:t>
        <w:br/>
        <w:t>асса, бес күн дегенде пеш жанындағы баяғы құтты орны-</w:t>
        <w:br/>
        <w:t>на жастығын биік салдырып, жайластырып жатқызып</w:t>
        <w:br/>
        <w:t>тастайды. Ел арасында жүріп үйренген Қиеванның тәу-</w:t>
        <w:br/>
        <w:t>іпшілігі осы арада жанға шипа болып, сол жаман шал-</w:t>
        <w:br/>
        <w:t>дың несібесі қаға ма, әйтеуір, ақырындап жүріп аягына</w:t>
      </w:r>
    </w:p>
    <w:p>
      <w:r>
        <w:t>мініп кетеді. Сонап соң Қиеванға қосылғалы бергі әбден</w:t>
        <w:br/>
        <w:t>үйреншікті боп бойға да, қанға да қанып сіңген біркелкі</w:t>
        <w:br/>
        <w:t>күйбең тіршілік қайта басталады. Дәл қазір сыпыра</w:t>
        <w:br/>
        <w:t>шетіне жайғасып отырып алып, асықпай-саспай қамыр</w:t>
        <w:br/>
        <w:t>илеуге кіріскен осы бір кемпір мынау өмір, мына тірші-</w:t>
        <w:br/>
        <w:t>Лік жайлы ойланар ма, ойланса нені ойлайды, іштей не-</w:t>
        <w:br/>
        <w:t>ні көксейді, ол жағын әжім айғыздаған алақандай бет-</w:t>
        <w:br/>
        <w:t>жүзінен, тамыры солған жанарынан әсте аңғара алмай-</w:t>
        <w:br/>
        <w:t>сың. Тағдырдың айдауына қамшысыз жүріп, дегеніне</w:t>
        <w:br/>
        <w:t>қарсылықсыз көнген, тіршіліктің жоқ-жітігі мен тақ"</w:t>
        <w:br/>
        <w:t>шылетінің қандай түрін болса да қабырғасы майысып</w:t>
        <w:br/>
        <w:t>“Көтеруге әбден көндіккен, өле кетсе он шақты-ақ, адам</w:t>
        <w:br/>
        <w:t>213</w:t>
        <w:br/>
        <w:t>ЕЗ,18.09.13 екі мігтпаекін-. 1 раде 326 й</w:t>
        <w:br/>
        <w:t>Үй ішіндегіпің бәрі тым-тырыс. «Қашып кетті» дегелі</w:t>
        <w:br/>
        <w:t>бері Қыжымкүлді ешқайсысы әлі көрмеген. Бірге туған-</w:t>
        <w:br/>
        <w:t>Дары болмаса аталас ағайындарының өзі мейірім, пейіл</w:t>
        <w:br/>
        <w:t>дегенді бір сәтке ұмытып, елец етіп есік жаққа ынтыға</w:t>
        <w:br/>
        <w:t>қарай қалысты. Екі жігіт қолы артына байлаулы, көй-</w:t>
        <w:br/>
        <w:t>лекшең қызды отырғандардың алдына әкелді. Жылай-</w:t>
        <w:br/>
        <w:t>жылай көзі мең қабағы былаудай боп ісіп кетіпті. Қы-</w:t>
        <w:br/>
        <w:t>зын көргенде шешесі өзін-өзі ұстай -алмай, «ботақа-</w:t>
        <w:br/>
        <w:t>НЫМ-м»-- деп тұрмақ боп ұмтыла беріп еді, күйеуі оған</w:t>
        <w:br/>
        <w:t>жеп жіберердей оқты көзімен ата қарап: «отыр ома-</w:t>
        <w:br/>
        <w:t>-Лып!» дегенде зәрлі дауыс оны төбесінен басып, бөсте-</w:t>
        <w:br/>
        <w:t>гіне қайтадан сылқ еткізді. «Құдд-ай-ай, құддай-ай, сор-</w:t>
        <w:br/>
        <w:t>лы басым-ай!» деп Дәулетбайдың бәйбішеден кейін ажа-</w:t>
        <w:br/>
        <w:t>рына қызығып жуан алған тоқалы шарасыз халде екүйіне</w:t>
        <w:br/>
        <w:t>жылап жіберді.</w:t>
        <w:br/>
        <w:t>Оның аналық жүрегінің суға түскен кесектей езіліп,</w:t>
        <w:br/>
        <w:t>-бауыры бордай үгітіліп бара жатқанын ешкім елеген</w:t>
        <w:br/>
        <w:t>жоқ, елеген сыңай да танытпады, бәрінің баққаны --</w:t>
        <w:br/>
        <w:t>Дәулетбайдың аузы. Ол да ұзақ тостырған жоқ, қалың</w:t>
        <w:br/>
        <w:t>қабағын бір-екі түйістіріп алды да, қызына бір қарап</w:t>
        <w:br/>
        <w:t>қойып:</w:t>
        <w:br/>
        <w:t>-- Қім екенін әлде де айтпайсың ба?--деді. Қызы</w:t>
        <w:br/>
        <w:t>-ЛлӘм деген жоқ.</w:t>
        <w:br/>
        <w:t>-- Қара бет-ау, дүйім еліңді жерге қаратардай ол</w:t>
        <w:br/>
        <w:t>кім еді сонша? Айтсаншы-- түрі қандай, сөзі қандай,</w:t>
        <w:br/>
        <w:t>-аты кім?-- Мұны айтқан -- әйелін шаңыраққа шашынан</w:t>
        <w:br/>
        <w:t>асып өлтірген; қыздың ортапшы ағасы.</w:t>
        <w:br/>
        <w:t>-- Естір құлаққа білмеймін деп бір айтып ем, несіне</w:t>
        <w:br/>
        <w:t>қинай бересіздер. Басқаның алтын басын бауырымның</w:t>
        <w:br/>
        <w:t>тырнағына айырбастар ма едім. Ақ сүтін бермеді деме-</w:t>
        <w:br/>
        <w:t>“сем; анамдай боп кеткен жеңешем менің жолымда жа-</w:t>
        <w:br/>
        <w:t>зықсыз құрбан бопты, жаным содан артық па, қаңғырт-</w:t>
        <w:br/>
        <w:t>пақ түгілі отқа ертеп жіберсеңіздер де мейілдеріңіз. Әке</w:t>
        <w:br/>
        <w:t>баладан безсе не шара, ол да жазмыштың бұйрығы шы-</w:t>
        <w:br/>
        <w:t>гар. Сіздерге менің де көңілім сем боп қатып қалды, Бүл</w:t>
        <w:br/>
        <w:t>да сол тәңірінің әмірі емей не болсын.- Қыз Көзіне жас</w:t>
        <w:br/>
        <w:t>салды. Отырғандардың басы салбырап, толқып кеткен</w:t>
        <w:br/>
        <w:t>сыңайлары байқалды.-- Алып қашқан адамды танымай»</w:t>
        <w:br/>
        <w:t>тынымды, түрі-түсі де есімде қалмағанын бір емес, Шы-</w:t>
        <w:br/>
        <w:t>“рылдап тұрып, шырқырап тұрып талай айттым ғой... ...</w:t>
      </w:r>
    </w:p>
    <w:p>
      <w:r>
        <w:t>Дәулетбай көз қиығымен ортаншы ұлына қарады.</w:t>
        <w:br/>
        <w:t>Анау әке ойын көзбен қағып ала қойды да:</w:t>
        <w:br/>
        <w:t>- -- Тоқтат; қара бет!-- деді орнынан атып тұрып.-</w:t>
        <w:br/>
        <w:t>Өзіңнің қара бет болғаныңмен тұрмай жарық дүние сый-</w:t>
        <w:br/>
        <w:t>804</w:t>
        <w:br/>
        <w:t>ЕЗ,18.09.13 екі міптадекін-.14 раде 329</w:t>
        <w:br/>
        <w:t>1. Құн жұма болатын. Тіршіліктің бітпейтін күйбеңі.</w:t>
        <w:br/>
        <w:t>ен жүріп қайтыс болған ерінің әруағына бағыштап же-</w:t>
        <w:br/>
        <w:t>ті-сегіз айдан бері тым болмаса отқа май да тамызбап-</w:t>
        <w:br/>
        <w:t>ты. Атқа мініп қусаң оқ боп қашатын қу дүние адамға</w:t>
        <w:br/>
        <w:t>қашан жеткізген, соңғы үш-төрт айдан бері сары майы</w:t>
        <w:br/>
        <w:t>мен өрік-мейізін балаларының аузынан жырып, тық-</w:t>
        <w:br/>
        <w:t>қыштап жүріп жинап, көктемде туғян жалғыз “саулық-</w:t>
        <w:br/>
        <w:t>тыц қозысын ас-қатықсыз отырса да қалт-құлт етіп осы</w:t>
        <w:br/>
        <w:t>күнге әрең жеткізді. Балаларының алды он төртте, кен-</w:t>
        <w:br/>
        <w:t>жесі енді ғана тәй-тәй басады. Әкесі қыл тамақтан өл-</w:t>
        <w:br/>
        <w:t>генде ол іштегі алты айлық бала еді. Кедейдің үйі құ-</w:t>
        <w:br/>
        <w:t>дайшыл, бәрібір біріне тартсаң біріне жетпей жатқан</w:t>
        <w:br/>
        <w:t>тірлік қой деп Қымқа да бүгін күйеуіне құран оқытып</w:t>
        <w:br/>
        <w:t>жібермек боп алдың күні-ақ үйіне кісі шақырып қойған.</w:t>
        <w:br/>
        <w:t>Ертемен тұрып, әжетке жарап қалған, тіпті жарамаса</w:t>
        <w:br/>
        <w:t>да жарайды-ау деген балаларының бәрін бірін отынға,</w:t>
        <w:br/>
        <w:t>бірін суға, бірін қоңсыларға ыдыс-аяқ әкелуге жұмсап,</w:t>
        <w:br/>
        <w:t>жаң-жақа тарата бастады. Өзендей тасытып жатқан</w:t>
        <w:br/>
        <w:t>табысы болмаса да әкенің аты әке ғой, ол барда</w:t>
        <w:br/>
        <w:t>басы Қымқа боп жоқ-жітімге қайғыра бермей бейғам</w:t>
        <w:br/>
        <w:t>ұйықтаушы еді. Басқа түскен ауыртпалық естияр бала-</w:t>
        <w:br/>
        <w:t>ларды ғана емес алтыдан енді-енді ғана асқан қара си-</w:t>
        <w:br/>
        <w:t>рақ жалбыр шаш кішкене қызды да көндіріп алыпты.</w:t>
        <w:br/>
        <w:t>Орнынан тұрған бетте қолтығы жыртық көйлегін үстіне</w:t>
        <w:br/>
        <w:t>іле салып күндегі әдеті бойынша жалаң аяқ ауызғы үй-</w:t>
        <w:br/>
        <w:t>ге шығып ошақтағы құманға тола шелектен сарылда-</w:t>
        <w:br/>
        <w:t>тып су құйып жатыр. Қамшының сабындай жіп-жіңішке</w:t>
        <w:br/>
        <w:t>білегі ауыр шелектен үзіліп түсердей дір- дір етеді. Сәл-</w:t>
        <w:br/>
        <w:t>ден соң даладағы ошаққа от жағып, шай қайнататын Да,</w:t>
        <w:br/>
        <w:t>отын тасып қазанның қайнауын бақылайтын да осы қыз.</w:t>
        <w:br/>
        <w:t>-- Апа, ошақтағы от сөніп қапты,-- деді ол дәлізден</w:t>
        <w:br/>
        <w:t>айқайлап.</w:t>
        <w:br/>
        <w:t>-- Қап тәңір-ай ә! Түнде жөндеп көмбегенсің ғой ген!</w:t>
        <w:br/>
        <w:t>-- Жоқ, жақсылап көмгенмін. |</w:t>
        <w:br/>
        <w:t>-- Жақсылап көмгенің құрсын сепің, Саған сенген</w:t>
        <w:br/>
        <w:t>менде де ми жбқ, шығар. Қалақты алып қоңсылардан от</w:t>
        <w:br/>
        <w:t>әкел.</w:t>
        <w:br/>
        <w:t>Дәлізден қалақтың шелекке соғылып дыңғыр етке-</w:t>
        <w:br/>
        <w:t>ні естілді. |</w:t>
        <w:br/>
        <w:t>Қымқа көрпе-төсекті жинап боламын дегенше алты</w:t>
        <w:br/>
        <w:t>жасар қыз от жағып, шай қойып та үлгерді.</w:t>
        <w:br/>
        <w:t>-- Әй, осындай күні үйге жаққаның пе, далада да</w:t>
        <w:br/>
        <w:t>ошақ тұр еді ғой. Қазір күн ысығап соц мына үй тозақ</w:t>
      </w:r>
    </w:p>
    <w:p>
      <w:r>
        <w:t>болмай ма?</w:t>
        <w:br/>
        <w:t>327;</w:t>
        <w:br/>
        <w:t>ЕХ18.09.13 өкі мігтадекін-.Ғ раде 325</w:t>
        <w:br/>
        <w:t>кәрі де кетіп жатыр, жас та кетіп жатыр, бүгінгі тірінің</w:t>
        <w:br/>
        <w:t>ертең марқұм боп, аласұрған әрекетінің бәрі әдіре қал-</w:t>
        <w:br/>
        <w:t>ғанын жұрт көріп жүр, біліп жүр, сонда да барға қапа"</w:t>
        <w:br/>
        <w:t>ғат тұтып, атақ пен байлыққа, жалған намысқа көзі</w:t>
        <w:br/>
        <w:t>тойған емес.</w:t>
        <w:br/>
        <w:t>Қызының абыройы төгіліп келгенін білген соң Дәу-</w:t>
        <w:br/>
        <w:t>летбайдың әкелік мейірімін намысы жеңді. «Аман жар-</w:t>
        <w:br/>
        <w:t>ға алып қашқан жігітіңнің кім екеніп тауып бер» деген</w:t>
        <w:br/>
        <w:t>сауалына жауап ала алмаған әке қызының бұл мінезін</w:t>
        <w:br/>
        <w:t>қасақана көлгірсу деп ұғып, жақын ағайындарымен көп</w:t>
        <w:br/>
        <w:t>ойласты. Егер, абыройы төгілген қызын үйінде ұстап</w:t>
        <w:br/>
        <w:t>отыра берсе, қорлаған жауы күніне сырттай мың таба-</w:t>
        <w:br/>
        <w:t>лап, қарқ-қарқ күліп жүре берерін, сол қорлықтан мұ-</w:t>
        <w:br/>
        <w:t>ның сүйегіне таңба басылып, ол таңба өзінің ғапа өле-</w:t>
        <w:br/>
        <w:t>өлгенінше емес, баласының баласына кетерін ойлап,</w:t>
        <w:br/>
        <w:t>одан алдың ала құтылудың жолын қарастырды. Ұрпақ</w:t>
        <w:br/>
        <w:t>намысын таза сақтаудың бір-ақ жолы бар-ды, ол-- сү-</w:t>
        <w:br/>
        <w:t>йекке таңба түсірер қыздан безіну, мұқаттым ба деп</w:t>
        <w:br/>
        <w:t>мпығынан күліп, масайрап жүрген белгісіз жауына қа-</w:t>
        <w:br/>
        <w:t>тыгездікпен жауап қатып өз перзентінен бас тарту, сөйтіп</w:t>
        <w:br/>
        <w:t>майдагер келекені адам құлағы естімеген қаталдықпен</w:t>
        <w:br/>
        <w:t>бүркемелеп, сонымен ұмыттырып жіберу.</w:t>
        <w:br/>
        <w:t>Әрі ойлап, бері ойлап кеп Дәулетбай бұдан өзге дұ-</w:t>
        <w:br/>
        <w:t>рыс шешім таба алмады. Ет жақын бес-алты ағайын-</w:t>
        <w:br/>
        <w:t>туысының арасында көпке дейін үнсіз отырды да қату-</w:t>
        <w:br/>
        <w:t>ды қабағын жоғары көтеріп:</w:t>
        <w:br/>
        <w:t>-- Солай болсын!-- деді үзілді-кесілді.</w:t>
        <w:br/>
        <w:t>Бұл әмір әлгінде бір айтылғапн-ды, бірақ өзгелер шу</w:t>
        <w:br/>
        <w:t>дегепнен қостап кете алмай үнсіз қалған соң әйелдер</w:t>
        <w:br/>
        <w:t>жағы осы үнсіздіктен «е, құдайлап» іштей үміт күтіп еді,</w:t>
        <w:br/>
        <w:t>«солай болсын!» деген берік байлам тілек пен үміт атау-</w:t>
        <w:br/>
        <w:t>дының жібін сілтеген қылыштай бір-ақ кескенде, олар</w:t>
        <w:br/>
        <w:t>үзік-үзік сыңсып сала берді. Әдепкіде өздері-ақ қояр</w:t>
        <w:br/>
        <w:t>деген оймен Дәулетбай бұл сыңсуға көңіл аудармаған</w:t>
        <w:br/>
        <w:t>боп еді, Әйелдер жағы еркінсіп, дауыстарын сәндей бас-</w:t>
        <w:br/>
        <w:t>тады.</w:t>
        <w:br/>
        <w:t>-- Тоқтат!-- деді Дәулетбай гүрзімен соққандай</w:t>
        <w:br/>
        <w:t>дүрс еткізіп. Әйелдер даусы пышақ кескендей тыйылды.-</w:t>
        <w:br/>
        <w:t>Орталарыңдағы бір қызға не бола алмай бетімен жібер-</w:t>
        <w:br/>
        <w:t>Діндер. Кіммен кетіп, кіммен болғанын айтпай бәрімізді</w:t>
        <w:br/>
        <w:t>жерге тірі көміп тағы отыр. Алды әне, о дүниелік боп</w:t>
        <w:br/>
        <w:t>кетті. Енді кеп дауыстарын түземек, өзге сәнім қапты да,</w:t>
        <w:br/>
        <w:t>“«бойың талым» қалған екен ғой. Уылдап, шуылдап елге</w:t>
        <w:br/>
        <w:t>дабыра қылмаңдар, осы масқара болғанымыз да жете-</w:t>
        <w:br/>
        <w:t>ді. Әкеліңдер аңа қара бетті!</w:t>
        <w:br/>
        <w:t>П“ 323</w:t>
      </w:r>
    </w:p>
    <w:p>
      <w:r>
        <w:t>ЕАЛӘдөлзек нетерігенежжейсіз дүние бұл?! Жұрт көрмесін. деп әнеу</w:t>
        <w:br/>
        <w:t>күнгі екі жігіт бес кұн бойы неменесіне түнделетіп жүз</w:t>
        <w:br/>
        <w:t>ріл келді? Бәрібір (ұшқан құс, жүгірген аң болмаса тірі</w:t>
        <w:br/>
        <w:t>пенде жоқ екен ғой. )</w:t>
        <w:br/>
        <w:t>Бес күн, бес түн бойы серін болған екі жігіт бес кұн,</w:t>
        <w:br/>
        <w:t>бес түн бойы бұған қарап бір ауыз тіл қатқан жоқ. Тек</w:t>
        <w:br/>
        <w:t>соңғы айырылысар сәтте жастау. біреуі: «Шөлдегенде</w:t>
        <w:br/>
        <w:t>талғау қыларсың»,-- деп қалтасынан бір уыс малта алып</w:t>
        <w:br/>
        <w:t>ұсынды. Қыз алған жоқ, жансыз адамдай сілейіп тұра</w:t>
        <w:br/>
        <w:t>берді. :</w:t>
        <w:br/>
        <w:t>Ақ қалпағын милықтата киген мұртты жігіт атынан</w:t>
        <w:br/>
        <w:t>түсе салып шорылдатып тұрып інүмектетті.</w:t>
        <w:br/>
        <w:t>-- Әй, бала,-- деді ол қасындағы серігіне аспанға</w:t>
        <w:br/>
        <w:t>қарап тұрып,- бүгін күн жауады ғой деймін-ә?</w:t>
        <w:br/>
        <w:t>Жігіт оның қасына тақалды.-- Хайуансың!-- деді</w:t>
        <w:br/>
        <w:t>тістеніп.-- Қызды сыйласаң етті.</w:t>
        <w:br/>
        <w:t>-- Ә-ә,--деді ол қолын сілтеп,- көрмеген құқайы</w:t>
        <w:br/>
        <w:t>дейсің бе. - )</w:t>
        <w:br/>
        <w:t>--: Жауын жауса жауар,- деді қыз да аспанға қа-</w:t>
        <w:br/>
        <w:t>рал.-- Үстеріңіз су боп қалар, қайта беріңіздер. Ары қа-</w:t>
        <w:br/>
        <w:t>рай өзім кетермін. Бірақ әкем тереңнен ойламады. Егер</w:t>
        <w:br/>
        <w:t>сүйегіне таңба түсіргісі келмесе екеуіңе: «Ен далада қаң-</w:t>
        <w:br/>
        <w:t>ғып жүріп елге кезіксе, кімнің қызы екенін айтпасын»</w:t>
        <w:br/>
        <w:t>деп тапсырар еді. Мен кім екенімді тірі жанға айтпас«</w:t>
        <w:br/>
        <w:t>пын. Оған осы сөзімді жеткізгейсіңдер.</w:t>
        <w:br/>
        <w:t>Екі жігіт ат тізгінін қыса ұстап тұрып қалды, қыз жү»</w:t>
        <w:br/>
        <w:t>ріп кетті. Бұлар қызды емес, қыз бұларды ай далаға</w:t>
        <w:br/>
        <w:t>әкеп тастаған тәрізді.</w:t>
        <w:br/>
        <w:t>-- Қайран қыз, қор болды- ау,- деді жас жігіт күз</w:t>
        <w:br/>
        <w:t>бірлеп,-- Бүйтіп азаптағанша өлтіре салу керек еді ғой,</w:t>
        <w:br/>
        <w:t>-- Обал жоқ,-деді серігі.-- Тартсын сазайын. Бі»</w:t>
        <w:br/>
        <w:t>рақ... әй, осы біз кім көреді деп қорқамыз? Ертең тірі</w:t>
        <w:br/>
        <w:t>болары, өлі болары белгісіз қаңғып бара жатқан қыз</w:t>
        <w:br/>
        <w:t>емес пе. Ай далада емін-еркін құмарымызды бір тарқат«</w:t>
        <w:br/>
        <w:t>сақ қайтеді. Әлде де болса қуып жетейік.</w:t>
        <w:br/>
        <w:t>Жігіт серігіне тесіле қаран ұзақ турды. Қона: соң тіс»</w:t>
        <w:br/>
        <w:t>тене сөйлеп:</w:t>
        <w:br/>
        <w:t>- Әттең, қолымда билік болса, елсізге алдымен сен»</w:t>
        <w:br/>
        <w:t>дейлерді айдар ем,-- деді де атына мініп, кейін қарай</w:t>
        <w:br/>
        <w:t>шаба жөнелді. ) ) :</w:t>
        <w:br/>
        <w:t>жжяж</w:t>
        <w:br/>
        <w:t>Күйеуі бұдан екі жыл бұрын қайтыс болып, үйелме-</w:t>
        <w:br/>
        <w:t>лі-сүйелмелі бір қыз, төрт баламен” жесір қалған ауыл</w:t>
        <w:br/>
        <w:t>шетіндегі Қымқаның үй іші бүгін күндегісінен ерте тұр«</w:t>
        <w:br/>
        <w:t>826</w:t>
      </w:r>
    </w:p>
    <w:p>
      <w:r>
        <w:t>БАлаоол зек уға ее Фенгендердің бірінің қас қып. жасап -отырға-”</w:t>
        <w:br/>
        <w:t>ны ғой бұл» деген сезімтал ой сүтке тамған бозаның</w:t>
        <w:br/>
        <w:t>уытындай, қанша ұстамдылық көрсетуге тырысқанмен,</w:t>
        <w:br/>
        <w:t>Дәулетбайдың ішкі дүниесін аласапыранға түсірді. Ер-</w:t>
        <w:br/>
        <w:t>теңгісін елді дүрліктіріп жан-жаққа жоқшы шаптырып,</w:t>
        <w:br/>
        <w:t>сонысына бір өкінсе, жоқшының соңынан қуғыншы жі-</w:t>
        <w:br/>
        <w:t>бертіл, алай-түлей көңілі сабыр тоғанын тағы бұзғанын</w:t>
        <w:br/>
        <w:t>“сезді. Ашса алақанында, жұмса жұдырығында, не айтсаң</w:t>
        <w:br/>
        <w:t>да екі етлей құп деп бас шұлғи беретін мына дүйім</w:t>
        <w:br/>
        <w:t>жұрттың ішінде осындай қысыл-таяң шақта «былай ет-</w:t>
        <w:br/>
        <w:t>сек қайтер еді» деп ақыл-кеңес беретін бір адамның бол-</w:t>
        <w:br/>
        <w:t>мауы, бетпе-бет ұшырасқанда бәрінің кірпігі құлап, кө-</w:t>
        <w:br/>
        <w:t>зімен жер шұқылай берер ынжық қаснеті Дәулетбайдың</w:t>
        <w:br/>
        <w:t>ашу-ызасын қоздырды. Егер жөн білетін естияр біреу</w:t>
        <w:br/>
        <w:t>табылып «олай емес, былай» деп кеңес берсе, «қыз жо-</w:t>
        <w:br/>
        <w:t>ғалды» деген хабар тиісімен атқа жоқшы қондырып,</w:t>
        <w:br/>
        <w:t>жоқшылардың соңынан қуғыншы жіберіп ұятқа қалмас</w:t>
        <w:br/>
        <w:t>па еді?</w:t>
        <w:br/>
        <w:t>Міне, бозарып таң да білініп келеді. Дәулетбай қи-</w:t>
        <w:br/>
        <w:t>мылсыз жатқаны болмаса әлі көз ілген жоқ. Тұс-тұсқа</w:t>
        <w:br/>
        <w:t>аттанған жоқшы мен қуғыпшылар кеше кештен бірінен</w:t>
        <w:br/>
        <w:t>соң бірі қайта бастаған. Бірақ қыз дерегін айтқан бірі</w:t>
        <w:br/>
        <w:t>болмады. Бәрі де қамал бұзардай буырқанып аттанып</w:t>
        <w:br/>
        <w:t>еді,салдары суға кетіп, бастары салбырап қайтты.</w:t>
        <w:br/>
        <w:t>Япыр-ай, қыз алып қашқан ел осы кезге шейін бір</w:t>
        <w:br/>
        <w:t>хабарын өздері де жеткізуші еді ғой! Шынымеп... шы-</w:t>
        <w:br/>
        <w:t>нымен!..</w:t>
        <w:br/>
        <w:t>Дәулетбайдың өне бойы дір етіп, кірпігі тікірейді.</w:t>
        <w:br/>
        <w:t>«Құдай басқа бәлесінен сақтасын Дә!»...</w:t>
        <w:br/>
        <w:t>Құдік пен күйік тасқыны оны тәсектен жұлып алды.</w:t>
        <w:br/>
        <w:t>«Не болды, бай-еке-ау?» деген тоқалының сөзіне жауап</w:t>
        <w:br/>
        <w:t>та бермей, барқыт бешпентін жүре жамылып, қаздаңдай</w:t>
        <w:br/>
        <w:t>басып тысқа шықты.</w:t>
        <w:br/>
        <w:t>Ай-жай боп таң атып қапты. Өріске айдалған мың-</w:t>
        <w:br/>
        <w:t>сап малдың тұяғы көтерген шаң күндізгідей ұшар биік</w:t>
        <w:br/>
        <w:t>қуаламай салқы ауадан еңсесі басылып, қойнау-қойнау-</w:t>
        <w:br/>
        <w:t>да ұйлығып тұрып қалған. Дәулетбай сыртқа аяқ бас-</w:t>
        <w:br/>
        <w:t>қапда есік алдындағы алаша үстінде жатқан күң лып</w:t>
        <w:br/>
        <w:t>етіп ілесе шығып, таңға шейін өшпесін деп әдейі су те-</w:t>
        <w:br/>
        <w:t>зекті бықсытып қойған ошаққа қарай жүгірді. Жеткен</w:t>
        <w:br/>
        <w:t>бойда қазанның қақпағын ашып, қолындағы жез құман-</w:t>
        <w:br/>
        <w:t>ға жылы су құйып, тәмен қараған бойы Дәулетбайдың</w:t>
        <w:br/>
        <w:t>қарсы алдына кеп тұра .қлды. Дәулетбай жуынғалы</w:t>
        <w:br/>
        <w:t>енді еңкейе бергенде ту сыртынан ат дүбірі естілді. Еле-</w:t>
        <w:br/>
        <w:t>ЕС!</w:t>
        <w:br/>
        <w:t>ЕАЛ8.09113екі жііппаекін--4Н- раде 327</w:t>
        <w:br/>
        <w:t>лаған әкеңнің бетінен алайып дедің бе?! Кешірім сұрап,</w:t>
        <w:br/>
        <w:t>гаяққа жығылудың орнына...</w:t>
        <w:br/>
        <w:t>-- Маған енді бәрібір,-- деді қыз ағасының сөзін бө-</w:t>
        <w:br/>
        <w:t>ліп.- Кешірім сұрағанмен кешіретін түрлеріңізді көріп</w:t>
        <w:br/>
        <w:t>тұрғаным жоқ. Мен өлімпен жасқанбаймын, қайта, ай-</w:t>
      </w:r>
    </w:p>
    <w:p>
      <w:r>
        <w:t>далада қацғып жүргенімде ит-құсқа жем болмағаныма</w:t>
        <w:br/>
        <w:t>өкініп, тәңірге тіл тигізіп тұрмын.</w:t>
        <w:br/>
        <w:t>Қыздың ағасы көзі ұясынан шығып, аузын ашқан</w:t>
        <w:br/>
        <w:t>бойы сілейіп қатты да қалды. Жирен жүзі отқа түскен</w:t>
        <w:br/>
        <w:t>ақ терідей қарайып, жылқы еріні жыбыр-жыбыр етті</w:t>
        <w:br/>
        <w:t>де, қолындағы қамшысын көтеріп, «о, шұбар: жылан!»</w:t>
        <w:br/>
        <w:t>деп қарындасына тап берді. Осы кезде шешесі құстай</w:t>
        <w:br/>
        <w:t>ұшып кеп қызы мен қамшының ортасына тұра қалды.</w:t>
        <w:br/>
        <w:t>Сілтеген қамшы тоқтатпақ болған несіне бағынбай ара-</w:t>
        <w:br/>
        <w:t>ша түскен шешесінің басындағы ақ жібек орамалды маң-</w:t>
        <w:br/>
        <w:t>дайдан қарақұсқа қарай ірітіп түсірді. «Тумай туа шөк-</w:t>
        <w:br/>
        <w:t>кірлер-ай!»-- деді қыз анасы құлап бара - жатып. Қы-</w:t>
        <w:br/>
        <w:t>жымкүл де «апа» деп оны сүйемелдеп бірге құлап бара</w:t>
        <w:br/>
        <w:t>жатыр еді, Дәулетбай орнынан тұрып:</w:t>
        <w:br/>
        <w:t>57-- Әкетіңдер, тез!-- деді-ақырып.-- Көз көрмес, құ-</w:t>
        <w:br/>
        <w:t>шақ естімес қу далаға апарып тастапдар. Қөз алдымыз-</w:t>
        <w:br/>
        <w:t>дан тірі кетсін, әйтеуір. Бұ қара бет мына түрімен аға-</w:t>
        <w:br/>
        <w:t>йын-туысты қанға бөктіретін түрі бар. Болыңдар, тез!</w:t>
        <w:br/>
        <w:t>Манағы екі жігіт қызды дедектетіп сыртқа сүйрей</w:t>
        <w:br/>
        <w:t>жөнелді. Ойда жоқта апасына қамшы сілтеген ұл. не</w:t>
        <w:br/>
        <w:t>сыртқа шығарып, не анасының басып сүйерін білмей.екі-</w:t>
        <w:br/>
        <w:t>ұдай халде состиып тұра берді. Дәулетбай .бешпетін</w:t>
        <w:br/>
        <w:t>нығыпа бір сілкіп, баласының қасынан өте берді де:</w:t>
        <w:br/>
        <w:t>(.-- Шешеңді отауына көтеріп кіргіз,- деді немқұ-</w:t>
        <w:br/>
        <w:t>райды үнмен. Сөйтті де, шыға берісте аз-кем. аялдап,</w:t>
        <w:br/>
        <w:t>ашық есіктен сыртқа қарап тұрған бойы:</w:t>
        <w:br/>
        <w:t>-- Баласының қамшысы шешесіне тигені осы жерде</w:t>
        <w:br/>
        <w:t>ғапа қалатын болсын,-- деді. :</w:t>
        <w:br/>
        <w:t>нжж</w:t>
        <w:br/>
        <w:t>Аспан асты неткен кең! Басына қаралы күн тумай</w:t>
        <w:br/>
        <w:t>тұрган кешегі бейуайым, бейқайғы шағында жер шеті</w:t>
        <w:br/>
        <w:t>ауыл сыртындағы алты қырмен шектелетіндей көрінуші</w:t>
        <w:br/>
        <w:t>еді, беталды құла дүз қаңғығанына бүгін міне төрт күн</w:t>
        <w:br/>
        <w:t>болды, алдынан қарайып не ауыл, не бір иесіз қалған</w:t>
        <w:br/>
        <w:t>баспана да көрінбеді. Жүріп келеді, жүріп келеді, бір</w:t>
        <w:br/>
        <w:t>адырдан соң бір адыр, адыр бітсе қарасаң көз шошып</w:t>
        <w:br/>
        <w:t>көңілің қобалжыр шетсіз де шексіз маң дала. Бұл дала-</w:t>
        <w:br/>
        <w:t>ның малы қайда, жаны қайда? Қанша жүрсең бітпейтін</w:t>
        <w:br/>
        <w:t>925</w:t>
        <w:br/>
        <w:t>атынан Бр дерея шықпайынша осы тұрғаның тұрған</w:t>
        <w:br/>
        <w:t>деді. Әуелгі кезде: «Құран ұрсын, ата-бабамның әруағы</w:t>
        <w:br/>
        <w:t>атсын, білмеймін, кешіре гөр! Түнде мызғып кетіп едім,</w:t>
        <w:br/>
        <w:t>ат дүбірінен ояндым. Еркежанымнан өлсем айрылар ма</w:t>
        <w:br/>
        <w:t>ем, кеше гөр, өлтіре көрме!»-- деп зар илеп, көзінен</w:t>
        <w:br/>
        <w:t>қанды жас ағып жалынып еді, қатыгез ері илікнеді. Өз</w:t>
        <w:br/>
        <w:t>қолымен шыңғыртып апарып салбыратып байлады да</w:t>
        <w:br/>
        <w:t>тастады. Түске шейін үні ссмбей шыңғырумен болды.</w:t>
        <w:br/>
        <w:t>Түс ауа есінен танып, былқ-сылқ күйге түсті. Әйел бай-</w:t>
        <w:br/>
        <w:t>ланған үйге ешкімнің аттап басуына рұқсат етілмеді.</w:t>
        <w:br/>
        <w:t>Жұрт абыр-сабыр. Аяқ. жетер жердің бәріне қуғыншы-</w:t>
        <w:br/>
        <w:t>лар жіберілді.</w:t>
        <w:br/>
        <w:t>Сол бір қаралы күнді Қыжымкүл әлі ұмытқан жок;</w:t>
      </w:r>
    </w:p>
    <w:p>
      <w:r>
        <w:t>дәл күні кешегідей бәрі есінде.</w:t>
        <w:br/>
        <w:t>Құдай айдады ма, азап айдады ма, жайшылықта оңа-</w:t>
        <w:br/>
        <w:t>ша үйде жалғыз жатудан да қорқатын сорлы басы сол</w:t>
        <w:br/>
        <w:t>түні сыртқа өзі шығып еді. Орнынан тұрып бара жатып:</w:t>
        <w:br/>
        <w:t>«жеңеше» деп дауыстап көрген, жеңгесі ояна қоймаған</w:t>
        <w:br/>
        <w:t>сон мазасын алмайыншы деп, жібек шапанын жамылып</w:t>
        <w:br/>
        <w:t>өзі кетті. Жүрегі әлдебір қауіпті сезгендей дүрс-дүре</w:t>
        <w:br/>
        <w:t>соғады. Аспанда жұлдыздар шақырайып тұр екен. Төңі-</w:t>
        <w:br/>
        <w:t>рек тып-тыныш. Толық ай түстікке келіл, шаңырақ біт-</w:t>
        <w:br/>
        <w:t>кеннің дәл тәбесінен үңіліп тұр.</w:t>
        <w:br/>
        <w:t>Ол үйге қайтып беттей бергенде ту сыртынан әлдекім</w:t>
        <w:br/>
        <w:t>барыстай атылып, құшақтай алды. Қыжымкүлдің айқай-</w:t>
        <w:br/>
        <w:t>лауға да мұршасын келтірмеді, күректей алақан аузын</w:t>
        <w:br/>
        <w:t>басып, тұншықтырып барады. Қас пен көздің арасында</w:t>
        <w:br/>
        <w:t>тер сасыған шаршы орамал аузына тығылып, екі қолы</w:t>
        <w:br/>
        <w:t>артына байланды да, ендігі бір сәтте атқа өңгеріліп са-</w:t>
        <w:br/>
        <w:t>лақтап кете барды.</w:t>
        <w:br/>
        <w:t>Бұлар ауылдан ұзағанда ғана жалғыз қалған жең-</w:t>
        <w:br/>
        <w:t>гесінің аттан салып айқайлағаны еміс-еміс естілді.</w:t>
        <w:br/>
        <w:t>Бейтаныс жол-жөнекей бір тіл қатқан жоқ. Атқа</w:t>
        <w:br/>
        <w:t>қамшыны көміп отырып, бір сағаттық жолды артқа тас-</w:t>
        <w:br/>
        <w:t>таған соң бұзылған бір тамның қасына кеп, сонда тұр-</w:t>
        <w:br/>
        <w:t>ған ер-тұрманы сай басқа атқа ауысын мінді де, өзен</w:t>
        <w:br/>
        <w:t>жиегіндегі құлама, биік жарқабаққа қарай тіке тартты.</w:t>
        <w:br/>
        <w:t>Қыжымкүл белгісіз бір үңгір ішіне кеп кіргенде ғана</w:t>
        <w:br/>
        <w:t>ес жиды. Бейтаныс үстіндегі шапанын шешіп; қызды со-</w:t>
        <w:br/>
        <w:t>ған ұзынынан жатқызды да аузын, көзін байлаған шу-</w:t>
        <w:br/>
        <w:t>беректі шешті. Үңгір іші қап-қараңғы екен, көзге түртсе”</w:t>
        <w:br/>
        <w:t>көргісіз. Ол әрі-бері бұлқынып көріп еді, қолын байла-</w:t>
        <w:br/>
        <w:t>ған қыл шылбыр білегін сындыра жаздады.</w:t>
        <w:br/>
        <w:t>-- Әкем сені тауып алып, бәрібір өлтіреді,- деді қыз</w:t>
        <w:br/>
        <w:t>ызаланып,</w:t>
        <w:br/>
        <w:t>815</w:t>
        <w:br/>
        <w:t>ЕАЛ8 ӨЛ Зекі міптелекін-.Н раде 319</w:t>
        <w:br/>
        <w:t>жиілей түсті. Ғажайып бір құпия күші екі қолтығынан”</w:t>
        <w:br/>
        <w:t>көтеріп, аспанда алып ұшып бара жатқан сияқты. «Өлу</w:t>
        <w:br/>
        <w:t>керек, өлу керек, өлу керек».!. «Неге өлтіріп кетпеді? Не-</w:t>
        <w:br/>
        <w:t>ге өлтірмеді мені!.. Қап, қап өлтіріп кеткені жақсы еді</w:t>
        <w:br/>
        <w:t>ғой».</w:t>
        <w:br/>
        <w:t>Қыз кілт кейін бұрылып, жібек шапанының етегі жел-</w:t>
        <w:br/>
        <w:t>біреп, баяғы жігіттің қарасы батқан жаққа қарай жүгі-</w:t>
        <w:br/>
        <w:t>ре жөнелді</w:t>
        <w:br/>
        <w:t>-- Е-ей. Аю-ю! Аю-ууу! Тоқта, тоқта-а!.. Құдай үшін</w:t>
        <w:br/>
        <w:t>өлтіріп ке-е-ет! Өлтіре гөр-өр мені!..</w:t>
        <w:br/>
        <w:t>7 Кенет басы айналып, көз алды қарауытып кетті де</w:t>
        <w:br/>
        <w:t>қыз шағыр үстіне етбеттей құлады.</w:t>
        <w:br/>
        <w:t>Ширек сағаттан соң қайтадан есін жиып, басын кө-</w:t>
      </w:r>
    </w:p>
    <w:p>
      <w:r>
        <w:t>терді. Дүнне у-шу. «Бұл неғылған шу? Мен қайда жа-</w:t>
        <w:br/>
        <w:t>тырмын? Үңгір қайда? Аш қайда?»</w:t>
        <w:br/>
        <w:t>-- Мұндамын “ғой,-- деді әлдекім асықпай үн қатып..</w:t>
        <w:br/>
        <w:t>Дауысы баяғы жігіттің дауысынан айнымайды</w:t>
        <w:br/>
        <w:t>Қыжымкүл селт етіп орнынан ұшып тұрды. Алақтап</w:t>
        <w:br/>
        <w:t>жан-жағына қарады. «Ей, қайдасың?» . .</w:t>
        <w:br/>
        <w:t>-- Мұндамын ғой! Сен есін жисын деп бағанадан бе-</w:t>
        <w:br/>
        <w:t>рі күтіп отырмын.</w:t>
        <w:br/>
        <w:t>Енді ғана байқады, жаңа өзі тұрып кеткен жерде жү-</w:t>
        <w:br/>
        <w:t>лімсіреп әлгі жігіт қорбнып отыр екен. Қүлген сайын</w:t>
        <w:br/>
        <w:t>күрек тістері сояудай боп ағараңдап көрінеді.</w:t>
        <w:br/>
        <w:t>-- Әкеңе сәлем айттың ба?</w:t>
        <w:br/>
        <w:t>-- Жоқ... Мені тірі қалдырмашы, өлтіріп кетші осы</w:t>
        <w:br/>
        <w:t>арада.</w:t>
        <w:br/>
        <w:t>-- Жо-жо, ол болмайды,-- деді аю басын шайқап.-</w:t>
        <w:br/>
        <w:t>Әкеңе сәлем айту үшін сенің, сөз жоқ, тірі болуың ке-</w:t>
        <w:br/>
        <w:t>рек. Әкеңе сәлем айтып кел, сонан соң өлтіруге уәде бе-</w:t>
        <w:br/>
        <w:t>рейін. Бірақ менде пышақ жоқ, сепің көйлегіңді тілген</w:t>
        <w:br/>
        <w:t>пышақты сонда ұмытып кетіппін, оған ренжіме. Шыл-</w:t>
        <w:br/>
        <w:t>бырмен де өлтіруге болады ғой. Шылбырдың бір басын</w:t>
        <w:br/>
        <w:t>тұзақтап мойнына салып тартып қалсап жетіп жатыр,</w:t>
        <w:br/>
        <w:t>оп-опай өлесің де кетесің. Нанбай тұрсың ғой-ә, сенбе-</w:t>
        <w:br/>
        <w:t>сең кел, көрсетейін.</w:t>
        <w:br/>
        <w:t>Жігіт орнынан тұрып, шылбыр тұзақты мойнына</w:t>
        <w:br/>
        <w:t>салғалы төніп келе жатыр. Онын тұлғасы мен қимылы</w:t>
        <w:br/>
        <w:t>өлімнің өзінен де қорқынышты боп көрінді. Қыз кейін</w:t>
        <w:br/>
        <w:t>шегіне берді. «Жоқ, бұлай емес, бұлай емес! Пышақпен,</w:t>
        <w:br/>
        <w:t>пышақпен, құдай үшін пышақпен!» деді ол жанұшыра</w:t>
        <w:br/>
        <w:t>айқайлап.</w:t>
        <w:br/>
        <w:t>Шағыр түбіріне сүрініп, шалқасынан құлады.</w:t>
        <w:br/>
        <w:t>Түн жарымы ауа есін жиды. Бағанағы азапқа түсір-</w:t>
        <w:br/>
        <w:t>ген” шудың бірі де жоқ. Төңірек шайтанның жұртындай</w:t>
        <w:br/>
        <w:t>: 317</w:t>
        <w:br/>
        <w:t>ЕЗ,18.09.13 екі мігтаекіз-.Ғ раде 345</w:t>
        <w:br/>
        <w:t>қан баланың құр сықырға көне қоятын түрі жоқ, даусы</w:t>
        <w:br/>
        <w:t>бұрынғысынан -ашырақ шықты.</w:t>
        <w:br/>
        <w:t>-- Қазақ” үйіне келген қонақты кет демейді,-- деді</w:t>
        <w:br/>
        <w:t>Қымқа сөзге араласып.- Қонып таңертең қайтамыз де-</w:t>
        <w:br/>
        <w:t>сеңіздер төсек сап берейік, әзірше ауызғы үйге шыға</w:t>
        <w:br/>
        <w:t>тұрсаңыздар дұрыс болар еді, Қыжымкүл баласын емі-</w:t>
        <w:br/>
        <w:t>зуге сіздерден ұялып жатыр.</w:t>
        <w:br/>
        <w:t>-- Не дейді!-- деді қыз әкесі Қымқаға жалт бұ-</w:t>
        <w:br/>
        <w:t>рылып.</w:t>
        <w:br/>
        <w:t>-- Қайдағы бала!-- деді жігіт қосарланып.</w:t>
      </w:r>
    </w:p>
    <w:p>
      <w:r>
        <w:t>-- Бұл да туғаныпда атасынан шүйінші сұралмаған</w:t>
        <w:br/>
        <w:t>бала. Өзініздің немереңіз.</w:t>
        <w:br/>
        <w:t>Дәулетбай Қымқаның қасына екі аттап жетіп келді.</w:t>
        <w:br/>
        <w:t>Көзі атыздай боп, өңі сұрланып кетіпті.</w:t>
        <w:br/>
        <w:t>-- Япырмай, шыныңызды айтыңызшы, бұл кімнің</w:t>
        <w:br/>
        <w:t>баласы?</w:t>
        <w:br/>
        <w:t>-- Сізге өтірік айтып қайтпекпін, сіздің немереңіз.</w:t>
        <w:br/>
        <w:t>Құдай бұйыртса енді менің немерем.</w:t>
        <w:br/>
        <w:t>-- Қайдан деймін, қайда-ан!</w:t>
        <w:br/>
        <w:t>-- Сіздер жақтан. Әкесінің де, нағашысының да дә-</w:t>
        <w:br/>
        <w:t>мі бұйырмаған бала бұл. Ештеңе етпес, біз аман болсақ</w:t>
        <w:br/>
        <w:t>жетімдік көре қоймас.</w:t>
        <w:br/>
        <w:t>Дәулетбай есеңгіреп кетті. Қөз алдындағы дүние төң-</w:t>
        <w:br/>
        <w:t>керіліп астан-кестеңі шықты. Басы белгісіз шуға толып,</w:t>
        <w:br/>
        <w:t>сол шудың арасынан құлағына жылаған баланың даусы</w:t>
        <w:br/>
        <w:t>естілді. :</w:t>
        <w:br/>
        <w:t>Өзіне-өзі келген соң ол қайтып бір тіл қатқан жоқ,</w:t>
        <w:br/>
        <w:t>ешкіммен қоштаспады, тіпті касындағы жігітке ишара</w:t>
        <w:br/>
        <w:t>да білдірместен далаға шығып жүре берді. Төрде қал-</w:t>
        <w:br/>
        <w:t>ған екі ішікті құшақтап, өң мен түстің арасында тұрған</w:t>
        <w:br/>
        <w:t>жігіт оның соңынан сүрініп-кабынып жүгіре жөнелді.</w:t>
        <w:br/>
        <w:t>Ауылдан ұзаған соң жігіт ойындагы өкінішін жасыра</w:t>
        <w:br/>
        <w:t>алмай:</w:t>
        <w:br/>
        <w:t>-- Қап, алып кайтпағанымыз дұрыс болмады-ау, сай-</w:t>
        <w:br/>
        <w:t>лау да жақындап қалып еді,-- Деп міңгірледі.</w:t>
        <w:br/>
        <w:t>-- Өшір үніңді,- деді Дәулетбай пышақ кесті өктем</w:t>
        <w:br/>
        <w:t>дауыспен. Жігіт жым болды. Содан қайтып сөйлеген</w:t>
        <w:br/>
        <w:t>жоқ.</w:t>
        <w:br/>
        <w:t>жж</w:t>
        <w:br/>
        <w:t>Қелесі жылдың күзінде Тоқсан аяғын басып, Қым-</w:t>
        <w:br/>
        <w:t>қаның үйіне кіріп шығып жүретін балалар саны ал-</w:t>
        <w:br/>
        <w:t>тау болды. Әуелгі кезде «бұл кім?» деп сұраған жұрт-</w:t>
        <w:br/>
        <w:t>қа: «қыдырып кеп жатқан сіңлім» деп жауап берген</w:t>
        <w:br/>
        <w:t>543</w:t>
        <w:br/>
        <w:t>ЕЗ.18.09.1Зеекі мігтадеКін-.1 раде 334</w:t>
        <w:br/>
        <w:t>нын көресің дә» деген дәрменсіз ғана сөздер айтый, қыз</w:t>
        <w:br/>
        <w:t>қайғысын басудың орнына онымен жарыса жылап, ішкі</w:t>
        <w:br/>
        <w:t>үйде жатқан балаларды оятты. )</w:t>
        <w:br/>
        <w:t>Бойға біткен нәрестені алдырып тастау деген жа-</w:t>
        <w:br/>
        <w:t>уыздықтың барлық түріне бара беретін қазақ атаулы-</w:t>
        <w:br/>
        <w:t>ның қанына бітпеген, санасына сіңбеген қасиет еді.</w:t>
        <w:br/>
        <w:t>Іштегі баланың қайгысы үш ай қыс Қыжымкүлдің</w:t>
        <w:br/>
        <w:t>ақыл-ойын шәліге түскен күйедей жеді.</w:t>
        <w:br/>
        <w:t>Іштегі баланың қайғысы үш ай көктем Қыжымкүл-</w:t>
      </w:r>
    </w:p>
    <w:p>
      <w:r>
        <w:t>дің зердесін отқа түскен асықтай күйдіріп, құйқадай қа-</w:t>
        <w:br/>
        <w:t>райтты.</w:t>
        <w:br/>
        <w:t>Пәленше байдың пәленше деген қызы оң босағада</w:t>
        <w:br/>
        <w:t>отырып екі қабат боп, елінен безіп, ай далада қаңғып</w:t>
        <w:br/>
        <w:t>жүріп қасқырға жем бопты деген хабар бұл ауылға Қы-</w:t>
        <w:br/>
        <w:t>жымкүлмен бірге келген, сол хабарды ол жазға шейін</w:t>
        <w:br/>
        <w:t>тыңдап шықты. Жазға шейін жылап шықты. р</w:t>
        <w:br/>
        <w:t>Жаздың алғашқы айында жылап жатып босанды.”</w:t>
        <w:br/>
        <w:t>Жас қыздың басына қара түнек орнатып, сор боп ен-</w:t>
        <w:br/>
        <w:t>ген қасірет нәресте боп дүниеге келді.</w:t>
        <w:br/>
        <w:t>Арыстанбаптан сұрап, Түркістанға түнеп, табайды</w:t>
        <w:br/>
        <w:t>тас, қабақты жас тіліп тілегенде сарачдық жасайтын құ-</w:t>
        <w:br/>
        <w:t>дай керексіз жерде жомарттық танытты.</w:t>
        <w:br/>
        <w:t>Ол шекесі торсықтай, қасы қап-қара, сүп-сүйкімді</w:t>
        <w:br/>
        <w:t>ұл туды. Осы үйдегі екі балаға ұқсастырып, әрі өмір</w:t>
        <w:br/>
        <w:t>жасы ұзақ болсын деп атын Тоқсан қоя салды.</w:t>
        <w:br/>
        <w:t>, 7 жжж</w:t>
        <w:br/>
        <w:t>Дәулетбай ұзақ түнге кірпік ілмей шықты. Жатса да,</w:t>
        <w:br/>
        <w:t>тұрса да ойынан қаңғытып жіберген қызы кетпей қой-</w:t>
        <w:br/>
        <w:t>ды. Қаңғытып жіберген қыз анасы-- бірінші тоқалының</w:t>
        <w:br/>
        <w:t>зарлаған үні жанын жеп, мазасын алып бітіп еді, бұдан</w:t>
        <w:br/>
        <w:t>екі айдай бұрын дүние салып мұның құлағы тыныштал-</w:t>
        <w:br/>
        <w:t>ғандай болды. Әшейінде, «қатын өлді-- қамшының са-</w:t>
        <w:br/>
        <w:t>бы сынды» деп әйелінің қабір топырағы дегдімей жатып</w:t>
        <w:br/>
        <w:t>төсек жаңартудың қамын жасай беретін барлық қазақ</w:t>
        <w:br/>
        <w:t>сияқты Дәулетбай да бұл қазаға онша мән бере қоймал</w:t>
        <w:br/>
        <w:t>еді, соңғы бір-екі айда ел ішіндегі сыбыр-сыбыр әңгіме</w:t>
        <w:br/>
        <w:t>күбірге айналып үдеп бара жатқан соң еріксіз ойлана</w:t>
        <w:br/>
        <w:t>бастады. «Бір әйелдің айласы қырық есекке: жүк» деп</w:t>
        <w:br/>
        <w:t>жұрт осындайдан шығарған ба, қарап тұрса шаңырағы-</w:t>
        <w:br/>
        <w:t>нан бір жылдың ішінде екі өлім атқарып, екеуінің де кі-</w:t>
        <w:br/>
        <w:t>нәсі мен күнәсін былайғы ел бұған жүктейді екең. Ор-</w:t>
        <w:br/>
        <w:t>таншы баласының әйелінің өлімі төркін жағынан үлкен</w:t>
        <w:br/>
        <w:t>дау тудырып, қыруар мал, уыс-уыс ақшаның арқасында</w:t>
        <w:br/>
        <w:t>бұл іс сотқа жетпей екі жақ әрең дегенде бәтуаға келді,</w:t>
        <w:br/>
        <w:t>Са</w:t>
        <w:br/>
        <w:t>ЕЗ18.09.13екі млігтпаекіз-к.ІҒ раде 351</w:t>
        <w:br/>
        <w:t>дің-ау!» -- деп қара жерді қамшылап отырды да калды.</w:t>
        <w:br/>
        <w:t>КҚүйінгенмен іс орнына келе ме, кемпірі екеуі ескі әбді-</w:t>
        <w:br/>
        <w:t>рені аудар-саудар ақтарып, үйдегі іліп алар тәуір мата</w:t>
        <w:br/>
        <w:t>мен жиған-терген ақшаны шүберекке орап қоржынға</w:t>
        <w:br/>
        <w:t>сап берді.</w:t>
        <w:br/>
        <w:t>Екеуі жылап жүр, «анапы сал, мынаны сал» деп екеуі</w:t>
        <w:br/>
        <w:t>ұрысыл жүр.</w:t>
        <w:br/>
        <w:t>Қыжымкүлді құр қол аттандырмайын деп Қымқа</w:t>
        <w:br/>
        <w:t>байғұс та намысқа тырысып, екі-үш түйіншек жасапты.</w:t>
        <w:br/>
        <w:t>-- Апа-ау, қайтесіз,- деді Қыжымкүл оны аяп,-</w:t>
        <w:br/>
        <w:t>балаларға жарата берсеңізші.</w:t>
      </w:r>
    </w:p>
    <w:p>
      <w:r>
        <w:t>-- Есіз қа лгыр, бұ дүние бәрібір жетпейді,- деді өл</w:t>
        <w:br/>
        <w:t>өзі әкелген түйіншектерін қоржынның бір басына нық-</w:t>
        <w:br/>
        <w:t>тап салып жатып.-- ҚКелгелі бері үстіңе жөні түзу көйлек</w:t>
        <w:br/>
        <w:t>те кие алмадың. Балалардың бір мәнісі болар, жан аман</w:t>
        <w:br/>
        <w:t>болсын.</w:t>
        <w:br/>
        <w:t>Қымқаның бес баласы түгел кепті. Бірі. ұзын, бірі</w:t>
        <w:br/>
        <w:t>қысқа боп тізіліп қарап тұр. Біреуінің де киімі бүтін</w:t>
        <w:br/>
        <w:t>емес, жамау-жасқау, алба-жұлба. Қыжымкүлдің жүрегі</w:t>
        <w:br/>
        <w:t>езіліп кетті. Өн бойы ..шымыр етті де, екі көзіне ыстық</w:t>
        <w:br/>
        <w:t>жас толып шыға келді. Ол бәрін құшақтап тұрып, үзақ-</w:t>
        <w:br/>
        <w:t>ұзақ сүйді. Әсіресе шашы жалбыраған шынашақтай қа-</w:t>
        <w:br/>
        <w:t>фа қызды құшақтағанда, ол келіп: «Әпіне, әпше»,-- деп</w:t>
        <w:br/>
        <w:t>жылағанда мұның кәдімгідей көңілі босап, даусы шы-</w:t>
        <w:br/>
        <w:t>ғып кетті.</w:t>
        <w:br/>
        <w:t>Жайшылықта байқамайды екен, ол бұларға бауыр</w:t>
        <w:br/>
        <w:t>басып кетіпті, тізіліп тұрған осы балалар бұған ең ыс-</w:t>
        <w:br/>
        <w:t>тық, ең қимас адамдарына айналыпты, Енді оларды қа-</w:t>
        <w:br/>
        <w:t>шап көреді, олардың ертеңгі тағдыры қандай! Қыжым-</w:t>
        <w:br/>
        <w:t>күл осыны ойлап жылады, қабырғасы қайысып, шын</w:t>
        <w:br/>
        <w:t>жанымен жылады. Амандық болса, келесі жаз осында</w:t>
        <w:br/>
        <w:t>түпкілікті келеді ғой. Қыжымкүлдің көңіліне осы бір</w:t>
        <w:br/>
        <w:t>үміт қана тоқтау салды.</w:t>
        <w:br/>
        <w:t>Күзгі суықта баланы ауыртып аласыңдар деп Тоқ-</w:t>
        <w:br/>
        <w:t>санды Қымқа алып қалған. «Мен аман тұрғанда бала-</w:t>
        <w:br/>
        <w:t>(дан қам жеме, өзім қара су ішсем де бар жақсым</w:t>
        <w:br/>
        <w:t>"Тоқсандікі, Өздерің жайланып алыңдар, жаз деген не-</w:t>
        <w:br/>
        <w:t>мене, көзді ашып-жұмғанша жетіп келеді»,-- деп басы</w:t>
        <w:br/>
        <w:t>Қайыпберген боп көндірген. Бұлар жол жабдығын буып-</w:t>
        <w:br/>
        <w:t>түйіп, қоржын-қосқұлағың атқа артып дайын еткен соң</w:t>
        <w:br/>
        <w:t>.Қымқа Тоқсанды Оспанға көтертіп, там айналдырып</w:t>
        <w:br/>
        <w:t>жіберді. «Жылайды деп бір сүймей қалдым- ау- деді</w:t>
        <w:br/>
        <w:t>Қыжымкүл іштей.-- Бетінен тым болмаса бір сүймеге-</w:t>
        <w:br/>
        <w:t>німді қарашы».</w:t>
        <w:br/>
        <w:t>м6</w:t>
        <w:br/>
        <w:t>ЕЛІ8.09:12еекі мміппа(өкін-едіі рде 344</w:t>
        <w:br/>
        <w:t>ден көріп, әкеден безген баланың мына сөзі мейірімге</w:t>
        <w:br/>
        <w:t>қақпақ болған қырыс мінезді сетінетіп өткендей болды.</w:t>
        <w:br/>
        <w:t>Адамның өз ойы өзіне жау, «қызым кекетіп жатқан жоқ</w:t>
        <w:br/>
        <w:t>па» деген бұралқы сұрау оянған мейіріммен қоса. туып,</w:t>
        <w:br/>
        <w:t>сол себепті қанша шыдамдылық сақтауға тырысса да</w:t>
        <w:br/>
        <w:t>сиқырлы бір күш оны отырған орнынан ерікіз көтеріп,</w:t>
        <w:br/>
        <w:t>қызының қасына жетектеді. )</w:t>
        <w:br/>
        <w:t>-- Не айтамын,-- деді ол қызының жанына кеп.-</w:t>
        <w:br/>
        <w:t>Айтар сөзімнің бәрін өзің біліп жатқан жоқсын ба?</w:t>
        <w:br/>
        <w:t>«Сөйлейтін не бетім бар» деуге тіл қатты, бұралмайды,</w:t>
        <w:br/>
        <w:t>«кінә менде» деуге мойын қатты, бұрылмайды. Іште бәрі</w:t>
        <w:br/>
        <w:t>сайрап тұр, оның қайсыбірін айтарсың, кайтіп айтарсың,</w:t>
        <w:br/>
        <w:t>қызым...</w:t>
        <w:br/>
        <w:t>-- Болды, көке, даусыңызды естідім, әлі өзгермепті.</w:t>
        <w:br/>
        <w:t>Енді анамның даусын есітсем арманым болмас еді. Ай-</w:t>
        <w:br/>
        <w:t>тыңызшы, анашым аман ба? Шешесі қайтыс болғанда</w:t>
        <w:br/>
        <w:t>артында шырқырап қалған інім аман ба?</w:t>
      </w:r>
    </w:p>
    <w:p>
      <w:r>
        <w:t>Әкесі жауап бере алмады. Тіл қатса даусының діріл-</w:t>
        <w:br/>
        <w:t>дейтін түрі бар. Қайтыс болған тоқалы өзіне қамшының</w:t>
        <w:br/>
        <w:t>сабындай құны болмаса да біреуге -- мына-жатқан қы-</w:t>
        <w:br/>
        <w:t>зына ана екен-ау! Қайтыс болғанда сырт көз үшін қай-</w:t>
        <w:br/>
        <w:t>ғырғанмен іштей қасірет шекпеген сол тоқалы қызы</w:t>
        <w:br/>
        <w:t>үшін дүниедегі ең қымбат адам екен ғой. і</w:t>
        <w:br/>
        <w:t>:-- Көке, неге үндемейсіз, аман ба олар?</w:t>
        <w:br/>
        <w:t>-- Аман, аман, қызым...</w:t>
        <w:br/>
        <w:t>Қыжымкүл «уһ» деп жастыққа басын қайта қойды.</w:t>
        <w:br/>
        <w:t>-- Енді жүре беріңіздер. Мені алып кетпек боп кел-</w:t>
        <w:br/>
        <w:t>ген.ниеттеріңізді білемін. Құдай шыным, үлкен басыңыз-</w:t>
        <w:br/>
        <w:t>ды қанша кінәлі болсаңыз да балаға иіп қор қылмаңыз.</w:t>
        <w:br/>
        <w:t>Мен ешқайда да бармаймын. Өлсем сүйегім осы үйден</w:t>
        <w:br/>
        <w:t>шығады.</w:t>
        <w:br/>
        <w:t>-- Айналайын--ау, жүрегің нәзік қыз едің ғой, жібі-</w:t>
        <w:br/>
        <w:t>сең нетті.</w:t>
        <w:br/>
        <w:t>-- Мен жібуден кеткенмін, көке. Әуре болмаңыз, еш-</w:t>
        <w:br/>
        <w:t>қайда да бармаймын.</w:t>
        <w:br/>
        <w:t>Осы кезде жігіт Дәулетбайға қарады. Оның бұл</w:t>
        <w:br/>
        <w:t>қарасында қандай сыр жатқанын аңғара қойған қыз</w:t>
        <w:br/>
        <w:t>оның алдын өрай сөйледі. )</w:t>
        <w:br/>
        <w:t>-- Зорлап алып кеткендеріңізден де пайда жоқ;-ол</w:t>
        <w:br/>
        <w:t>жаққа барсам бәрібір тірі жүрмеймін. Пәленшенің қы-</w:t>
        <w:br/>
        <w:t>зы өзін-өзі өлтіріпті деген сөзден аулақ болғыларыңыз</w:t>
        <w:br/>
        <w:t>келсе мені мазаламаңыздар.</w:t>
        <w:br/>
        <w:t>Бесіктегі баланың жылағаны естілді. Қөз жасын ты-</w:t>
        <w:br/>
        <w:t>йын, сөз тыңдап отырған Қымқа лып етіп орнынан тұр-</w:t>
        <w:br/>
        <w:t>ды да, оны тербете баетады. Бағанадан бері қарны аш-</w:t>
        <w:br/>
        <w:t>49</w:t>
        <w:br/>
        <w:t>ЕАЛВ ӨЛ Зеекі мігтпһекін--і раде 336</w:t>
        <w:br/>
        <w:t>шейін жасағап әрекетінің бәрі бір бұрамға келмей босқа</w:t>
        <w:br/>
        <w:t>кетіп, жер боп отырып қалатын сияқты, барайын десе</w:t>
        <w:br/>
        <w:t>қызының бетін көріп, кешірім сұрауға ары мен ұяты</w:t>
        <w:br/>
        <w:t>жетпейтіндей.</w:t>
        <w:br/>
        <w:t>Қызының елден кеткеніне де бір жарым жыл уақыт</w:t>
        <w:br/>
        <w:t>боп қапты, садақ огындай зымыраған заман-ай десеңші!</w:t>
        <w:br/>
        <w:t>Бәлкім осы уақытқа дейін азап пең қорлықты, жалғыз-</w:t>
        <w:br/>
        <w:t>дықты көп тартқан қыз артыпан барғап әкесінің тілегін</w:t>
        <w:br/>
        <w:t>жерге тастамас, мұз боп қатқан жүрегі жібіп, бармай-</w:t>
        <w:br/>
        <w:t>мын деп кежегесі кейін тартса де елін еске салган соң</w:t>
        <w:br/>
        <w:t>қишпалса да көніп, тұсаулы аттай жетекке ерер. Тәуекел!</w:t>
        <w:br/>
        <w:t>Бір кезде ойланбай шешіп, соқыр қатыгездікпен қи-</w:t>
        <w:br/>
        <w:t>налмай қаңғытып жіберген қызының соңынан енді «тә-</w:t>
        <w:br/>
        <w:t>уекел» деп аттануға тура келді.</w:t>
        <w:br/>
        <w:t>Жұрт көзіне түспес үшін олар жолсызбен жүріп, Қы-</w:t>
      </w:r>
    </w:p>
    <w:p>
      <w:r>
        <w:t>жымкүл тұрақтаған жерге жарық барда жетсе де елдің</w:t>
        <w:br/>
        <w:t>ас-су ішіп болуын ауыл сыртында күтті.</w:t>
        <w:br/>
        <w:t>Қымқанын үй іші кешкі ыстыққауметті жаңа ғана</w:t>
        <w:br/>
        <w:t>ішіп болып, төсек қамымен у-ду болып жатқан-ды. Ба»</w:t>
        <w:br/>
        <w:t>лалардың бірі жастыққа, бірі көрпеге таласып, бірі жы-</w:t>
        <w:br/>
        <w:t>лап, бірі күліп, оған Қымқа ара түсіп, аядай үй әдетте-</w:t>
        <w:br/>
        <w:t>гісіндей қанбазарға айналған. Толассыз айғай-шу әлде-</w:t>
        <w:br/>
        <w:t>кімнің терезе орнына тұтқан қанар-қапты қамшының</w:t>
        <w:br/>
        <w:t>сабымен түк-түк қаққанын да есіттірмеді. Сонау ақы-</w:t>
        <w:br/>
        <w:t>рамаштың алғашқы суығында-ақ терезеге тұтылған қа-</w:t>
        <w:br/>
        <w:t>нар-кап су тиіп, енді қатты аяздан түйенің мойнағындай</w:t>
        <w:br/>
        <w:t>сіресіп қатып қапты. Келген адам қап әйнекті тағы ұр-</w:t>
        <w:br/>
        <w:t>ды. Терезеге жақын тұрған ересектеу Оспан селт етіп,</w:t>
        <w:br/>
        <w:t>сыртқа үрейлене құлақ тікті.</w:t>
        <w:br/>
        <w:t>Түк-түк-түк.</w:t>
        <w:br/>
        <w:t>-- Апа, ала деймін, қап әйнекті біреу қағып тұр.</w:t>
        <w:br/>
        <w:t>--.Жібер деймін-әй, Қоспан, сенің есің бар ғой, жі-</w:t>
        <w:br/>
        <w:t>бер. Жыртатын болдыңдар ғой өзі іріп тұрған жастықты.</w:t>
        <w:br/>
        <w:t>кесінің дәулеті тасып тұрғандай...</w:t>
        <w:br/>
        <w:t>-- Апа, ала деймін...</w:t>
        <w:br/>
        <w:t>-- Е, не болды, адастың ба?</w:t>
        <w:br/>
        <w:t>-- Қап терезені біреу қағып тұр.</w:t>
        <w:br/>
        <w:t>Үй ішіндегі шу пышақ кесті тыйылып, әркім тұрған-</w:t>
        <w:br/>
        <w:t>тұрған жерінде қатып қалды. Бәрінің құлағы сыртта,</w:t>
        <w:br/>
        <w:t>көздері қанар-қапта.</w:t>
        <w:br/>
        <w:t>Түк-түк-тұк-түк.</w:t>
        <w:br/>
        <w:t>Сырттағы кісі бұл жолы қаттырақ соқты, дыбыс ай-</w:t>
        <w:br/>
        <w:t>қын естіліп қап-әйнекке қатқан қыраудың оймақтай тұ-</w:t>
        <w:br/>
        <w:t>сы сетінеп түсе бастады.</w:t>
        <w:br/>
        <w:t>-- Ойбай, дуана келді!-- Оспаннан басқа балалар-</w:t>
        <w:br/>
        <w:t>Ес</w:t>
        <w:br/>
        <w:t>ЕХ18.09.13еКі мігтаекізк14- раде 337</w:t>
        <w:br/>
        <w:t>дың бәрі қолдарына іліккен көрпе мен шапанды алып,</w:t>
        <w:br/>
        <w:t>бұрқ-бұрқ жата кетті. Пеш жанында бесікке асылып</w:t>
        <w:br/>
        <w:t>баласын емізіп отырған Қыжымкүл кеудесін көтеріп, ба-</w:t>
        <w:br/>
        <w:t>ланың бетін жапты да, осы үйдегі балалардын бәрі жа-</w:t>
        <w:br/>
        <w:t>тып шыққан ескі жиде бесікті сықыр-сықыр тербете бас-</w:t>
        <w:br/>
        <w:t>тады. Қымқа таңданғандай ернін бір сылп еткізіп, ауыз-</w:t>
        <w:br/>
        <w:t>ғы үйге беттеді. Есікті іштен тіреп қойған сырықты алып</w:t>
        <w:br/>
        <w:t>жатып «бұл кім?» деп дауыстады.</w:t>
        <w:br/>
        <w:t>-- Бәйбіше, қорықпаңыз. Балталыдан келе жатқан</w:t>
        <w:br/>
        <w:t>мырзалар едік, ашыңыз,-- деді сырттағы адам жайда-</w:t>
        <w:br/>
        <w:t>ры, қоңыр дауыспен. Қымқа есікті ашты да кейін ше-</w:t>
        <w:br/>
        <w:t>гінді. Бастарына желкесін көмген жаутұмақ, үстеріне қа-</w:t>
        <w:br/>
        <w:t>лың ішік киген екі бейтаныс бірінен соң бірі ішке кіріп</w:t>
      </w:r>
    </w:p>
    <w:p>
      <w:r>
        <w:t>сәлемдесті. Түрлері жат, бұл маңнан көрген адамдары-</w:t>
        <w:br/>
        <w:t>па ұқсамайды.</w:t>
        <w:br/>
        <w:t>-- Жолымыз түсіп, түнделетіп келіп қалдық,- деді</w:t>
        <w:br/>
        <w:t>жастау біреуі мұртының қырауын алақанымен сүртіп</w:t>
        <w:br/>
        <w:t>жатып.-- Айылқа бұйырмасаңыз келген жұмысымызды</w:t>
        <w:br/>
        <w:t>үйге кіріп айтсақ дегеп ойымыз бар. Қазір ұры-қары мен</w:t>
        <w:br/>
        <w:t>жүргінші қаптап кетті ғой, қорықпай-ақ қойыңыздар,</w:t>
        <w:br/>
        <w:t>біз олардың бірі де емеспіз. а</w:t>
        <w:br/>
        <w:t>-- Ойбай, ежіктеп түсіндіріп жататын не бар, мұсыл-</w:t>
        <w:br/>
        <w:t>ман баласымыз ғой, кіріңіздер, кіріңіздер.-- Қымқа ма-</w:t>
        <w:br/>
        <w:t>налы бері аңырайып тұрып қалғанына енді ғана ыңғай-</w:t>
        <w:br/>
        <w:t>сызданғандай бәйек болған ниет танытып ішкі үйге лып</w:t>
        <w:br/>
        <w:t>етіп кірді де, әр жерде шалан мен көрпе астынан сыға-</w:t>
        <w:br/>
        <w:t>дап жатқан көп көздерге: «әй тұрыңдар, үйге кісі кел-</w:t>
        <w:br/>
        <w:t>ді» деді. Әрі көнбіс, әрі пысық кедей балаларына тән</w:t>
        <w:br/>
        <w:t>Мінезбен әлгінде ғана үрейленіп жатқан олар ләм деп</w:t>
        <w:br/>
        <w:t>қарсы келместен орындарынан ұшыл-ұшып тұрып, пеш</w:t>
        <w:br/>
        <w:t>жанынан тізіліп орын алды. «Кісі келді» деген сөз бесік-</w:t>
        <w:br/>
        <w:t>тің бірқалыпты сықырын да кілт тоқтатып, оны тербетіп</w:t>
        <w:br/>
        <w:t>отырған Қыжымкүлді де әбігерге салып кетті-- ОЛ мы-</w:t>
        <w:br/>
        <w:t>жылған көйлегінің ашық омырауын түймелеп, желкесі-</w:t>
        <w:br/>
        <w:t>не ысырылған орамалын тез-тез қайта тарта бастады.</w:t>
        <w:br/>
        <w:t>Қонақтар ішкі үйге аяқ аттаған бетте бесік жанында</w:t>
        <w:br/>
        <w:t>нымшасын түймелеп тұрған әйелге көз тоқтатып ұзаң</w:t>
        <w:br/>
        <w:t>қарап қалды. Келген кісіге кірпік көтеріп тура қарамай</w:t>
        <w:br/>
        <w:t>үйренген қазақы мінезбен Қыжымкүл оларға. назар да</w:t>
        <w:br/>
        <w:t>аудармай қастарынан өте бергепде, Дәулетбайдың жү-</w:t>
        <w:br/>
        <w:t>регі шым ете қалды. Өз қызы, өз перзенті! Құдай-ау, не</w:t>
        <w:br/>
        <w:t>боп кеткен, қандай күйге түскен! Келіп тұрған адамның</w:t>
        <w:br/>
        <w:t>бірі өз әкесі екенін білгенде селт етіп мейірімі оянар ма,</w:t>
        <w:br/>
        <w:t>оннбас па? Іштен шыққан өз балаң қанша күнәкар бол-</w:t>
        <w:br/>
        <w:t>са да өзіне ыстық екен ғой, оны екінші еске алмаймын,</w:t>
        <w:br/>
        <w:t>ЕХ18.091Зекі міппатекін-еліі раде 332</w:t>
        <w:br/>
        <w:t>қырық бірінші жамау боп бір бүйірден қосылды. Бір</w:t>
        <w:br/>
        <w:t>жүкаяқ, бір сандық, төрт-бес ескі көрпесі ғана бар, ішер</w:t>
        <w:br/>
        <w:t>тамақты ауқатты адамдардың тірлігін күндей істеп қа-</w:t>
        <w:br/>
        <w:t>на ажыратып жүрген жесір әйелдің өлмеші тіршілігі</w:t>
        <w:br/>
        <w:t>оған аяздай батты. Таңдап ішіп, талғап жұтып үйрен-</w:t>
        <w:br/>
        <w:t>ген, кедей үйдің босағасын аттап көрмеген ақ сүйек қыз</w:t>
        <w:br/>
        <w:t>адам баласының осылай да жан бағып, осылай да өмір</w:t>
        <w:br/>
        <w:t>сүре беретініне мейлінше таң қалды. Тапқанын бүгін</w:t>
        <w:br/>
        <w:t>ішіп, ертеңгі асын бір тәңірге тапсырған, жыртық көңіл,</w:t>
        <w:br/>
        <w:t>бір ішек қоралы жанның мына тұрмысына жаны ашып</w:t>
        <w:br/>
        <w:t>ол қолындағы алтын білезігін Қымқаға берді.</w:t>
        <w:br/>
        <w:t>-- Алыныз, жеңеше. Екеу еді, біреуін далада қаңғып</w:t>
        <w:br/>
        <w:t>жүріп жоғалтып алыппын. Есебін тауып, бір саудагерге</w:t>
        <w:br/>
        <w:t>сатарсыз.</w:t>
        <w:br/>
        <w:t>Қымқа алмады, шошып кетті.</w:t>
        <w:br/>
        <w:t>-- Ойбай, жоқ, керегі жоқ, айналайын. Сенің тауқы-</w:t>
        <w:br/>
        <w:t>метіңді ауырлап жүр дейсің бе? Жетеді дүние, жетеді.</w:t>
        <w:br/>
        <w:t>Ден сау болсын, мына жаман немелер аман болсын, Өң-</w:t>
        <w:br/>
        <w:t>гесінің бәрі рет-ретімен бола жатады.</w:t>
        <w:br/>
        <w:t>-- Алмасаңыз ренжимін, жеңеше.</w:t>
      </w:r>
    </w:p>
    <w:p>
      <w:r>
        <w:t>-- Ал дегеніңді қоймасаң мен де өкпелеймін, қара-</w:t>
        <w:br/>
        <w:t>ғым. Біздің мына сыңайымызды көріп аяп тұрған шы-</w:t>
        <w:br/>
        <w:t>ғарсын. Біз оған үйренгенбіз. Бас неміз кеткелі бері үй-</w:t>
        <w:br/>
        <w:t>рендік қой, білегінді жетім қалдырып қайтесін. Бірде</w:t>
        <w:br/>
        <w:t>аш, бірде тоқ бір тіршілік өте береді. Әлі-ақ қарақтарым</w:t>
        <w:br/>
        <w:t>ер жетіп шыға келер, бесеуінің ортасында-а ырғала ба-</w:t>
        <w:br/>
        <w:t>сып мен жүрсем, көрген азабым, шеккен бейнетім бәрі</w:t>
        <w:br/>
        <w:t>өтірік боп шыға келмей ме? Қүні кеше ішерге тамақ</w:t>
        <w:br/>
        <w:t>таппай отырған Қымқа деп мені кім айтар екен сола.</w:t>
        <w:br/>
        <w:t>Әй, Оспан, жаңағы Қоспан қайда, шақыршы бермен, Қе-</w:t>
        <w:br/>
        <w:t>лідегі жүгері жібіп кететін болды, ертерек түйсін. Ос-</w:t>
        <w:br/>
        <w:t>пан әй, әй Оспан, қайда жүр-е-й бұлар-ә!</w:t>
        <w:br/>
        <w:t>-- Апа, мен мұндамын ғой.</w:t>
        <w:br/>
        <w:t>Баласы арт жағында отыр екен.</w:t>
        <w:br/>
        <w:t>-- Өй сен мұнда ма едің. О, құлдығым, бар, ағаңды</w:t>
        <w:br/>
        <w:t>шақырып келе қойшы. Мен қойлы ауылдан піскен-айран</w:t>
        <w:br/>
        <w:t>алып келейін, кешке көжеге қатамыз.- Ол орнынан тұ-</w:t>
        <w:br/>
        <w:t>рып, іргедегі шелекті алды да, ішіндегі суын қазанға</w:t>
        <w:br/>
        <w:t>сарқып, шығуға беттеді.- Қоспанға айт, шашпай-төкпей</w:t>
        <w:br/>
        <w:t>түйсін. Жамиға екеуің даладағы ошаққа от жаға бе-</w:t>
        <w:br/>
        <w:t>ріңдер.</w:t>
        <w:br/>
        <w:t>Ол шығып кетті. Ақшаңның да, алтыныңның да қа-</w:t>
        <w:br/>
        <w:t>жеті. жоқ. Қыжымкүл білезігін қолына ұстаған бойы тұ-</w:t>
        <w:br/>
        <w:t>рып қалды. Қамқорлық жасамақ боп «білезігімді алы:</w:t>
        <w:br/>
        <w:t>930</w:t>
        <w:br/>
        <w:t>ЕЛ18.09.13екі міптауекіне8Ғ раде 333, 5. ла</w:t>
        <w:br/>
        <w:t>ңыз» деп айтқан сөзі атаған -кісісіне дарымақ түгілі ма-</w:t>
        <w:br/>
        <w:t>ңайлай да алмай өзіне ыңғайсыз боп қайта оралып, өне</w:t>
        <w:br/>
        <w:t>бойын шымырлатып әкетті.</w:t>
        <w:br/>
        <w:t>жжя</w:t>
        <w:br/>
        <w:t>Шынында, уақыт деген ұста екен, Қажымкүлдің кгуА</w:t>
        <w:br/>
        <w:t>десіндегі мендуананың түтініндей қою да ашы қасірет</w:t>
        <w:br/>
        <w:t>бірте-бірте сейіліп санасындағы ұмыт болатын нәрселер</w:t>
        <w:br/>
        <w:t>ұмытылып, ұмыт болуға тиісті емес жайлар ғана сара-</w:t>
        <w:br/>
        <w:t>ланып қала берді. Жыртық көңілін үй ішінің күйбең</w:t>
        <w:br/>
        <w:t>тірлігімен жамап таң атырып, күн батыруды ғана мақ-</w:t>
        <w:br/>
        <w:t>сат еткен бұл тіршіліктен ол зерігіп, бір жағынан жесір</w:t>
        <w:br/>
        <w:t>қатынның болмашы табысына ортақсып жата беруге</w:t>
        <w:br/>
        <w:t>жаны төзбеген ол« кетемін» деген сөзді қанша айтса да</w:t>
        <w:br/>
        <w:t>Қымқа көнбей қойды.</w:t>
        <w:br/>
        <w:t>Тәңір айдап, тұз тартып келген бөгде жердің алғаш-</w:t>
        <w:br/>
        <w:t>қы қары түсті. .</w:t>
        <w:br/>
        <w:t>Енді ол көктем шыққанша кетем деген ойын ұмыта</w:t>
        <w:br/>
        <w:t>тұрады. Бәлкім, қар кетіп жер жанарам дегенше ол да</w:t>
        <w:br/>
        <w:t>бұларға әбден бауыр басып, қабақ шытпақ түгілі «кет»</w:t>
        <w:br/>
        <w:t>деп тигізіп айтсаң да айырыла қоймайтын шаққа</w:t>
        <w:br/>
        <w:t>жетер.</w:t>
        <w:br/>
        <w:t>Елінен кеткеп төрт айдың ішінде ол адам танымас”</w:t>
      </w:r>
    </w:p>
    <w:p>
      <w:r>
        <w:t>тай өзгеріп, жүдеп-ақ кетті. Қараған адам көзін. тойды-</w:t>
        <w:br/>
        <w:t>ра алмайтын бір кездегі аққудай сыланған сұлу қызға</w:t>
        <w:br/>
        <w:t>бұл ауылдағы бозбалалардың сұқтапа бермейтіні де</w:t>
        <w:br/>
        <w:t>содан болса керек. ы 6</w:t>
        <w:br/>
        <w:t>Қыстың екі тоғызы өткенде жасы он жетіге енді тол-</w:t>
        <w:br/>
        <w:t>ған қыздың алдынан бұрын өзі естіп-білмеген мүлде тү-</w:t>
        <w:br/>
        <w:t>сініксіз, жантүршігерлік жаңа қасіреттің басы иек асты-</w:t>
        <w:br/>
        <w:t>нан қылт ете қалды. «Көрген азабым мен қайғы-шер</w:t>
        <w:br/>
        <w:t>дегеннің алды да, арты да осы шығар, қу құдай өзімді</w:t>
        <w:br/>
        <w:t>алмаса бұдан артық маған не көрсетеді» деп жүргенде</w:t>
        <w:br/>
        <w:t>өлімнен де күшті оқиғаға мандай соқты. Ол қайғы, ол</w:t>
        <w:br/>
        <w:t>қасірет кенет, тосыннан басталған қайғы емес-ті, оның</w:t>
        <w:br/>
        <w:t>басы әріде, артта қалған өмірінде еді. Іште жатып қал-</w:t>
        <w:br/>
        <w:t>ған баладай ол да ойда жоқта кесел боп қимылдап, азап</w:t>
        <w:br/>
        <w:t>боп бас көтерді.</w:t>
        <w:br/>
        <w:t>Балалардың үйқысын бұзбайық деп ауызғы үйге шы-</w:t>
        <w:br/>
        <w:t>ғып, мор ошақтың жанында екеуі таңға шейін жылады.</w:t>
        <w:br/>
        <w:t>«Сорладым ғой, жеңеше-ау, сорлады ғой сіңлің! Енді не</w:t>
        <w:br/>
        <w:t>амал бар» деп Қыжымкүлдің көзінен қанды жас ақты.</w:t>
        <w:br/>
        <w:t>Қымқаның да оған қосар ақылы болмады, «білмей қал-</w:t>
        <w:br/>
        <w:t>ған екенсің де, байғұс бала, балалық балған ғой. Қай-</w:t>
        <w:br/>
        <w:t>тесің, қайтеміз, қолдан келер не шара, тәңірдің жазға-</w:t>
        <w:br/>
        <w:t>ӚЗ1</w:t>
        <w:br/>
        <w:t>ЕА18.09.13екі міппадекіз-Ғ- раде 339</w:t>
        <w:br/>
        <w:t>мол суды сүзіп жүріп әлгінде салған екі: кептердің қал-</w:t>
        <w:br/>
        <w:t>жасындай екі жапырақ етті эрен тауып табаққа түсіріп.</w:t>
        <w:br/>
        <w:t>алды да, дәлізге қайта алып шығып кетті. Қазанға ет</w:t>
        <w:br/>
        <w:t>түскенде жымыңдап қуанып қалған пеш түбіндегі бала-</w:t>
        <w:br/>
        <w:t>лар қазандағының қапқа қайта кеткенін көріп көңілдері</w:t>
        <w:br/>
        <w:t>пәс боп қалды.</w:t>
        <w:br/>
        <w:t>Қымқа шығып кеткен соң әлгі кісі Қыжымкүлге:</w:t>
        <w:br/>
        <w:t>-- Айналайын-ау, менің даусымды танымадың ба?--</w:t>
        <w:br/>
        <w:t>деді.</w:t>
        <w:br/>
        <w:t>Қыжымкүл лешке жыңғыл сала беріп дауыс шыққан</w:t>
        <w:br/>
        <w:t>жаққа қарап еді, төрде отырғандардың өз әкесі меп өз</w:t>
        <w:br/>
        <w:t>ауылының адамы екенін танып, отынды пешке ұмсынған-</w:t>
        <w:br/>
        <w:t>бойы көзі шарасынан шығып, жай соққандай сілейіп.</w:t>
        <w:br/>
        <w:t>отыра кетті. Келесі бір сәтте ұшы жанып үлгірген жың-</w:t>
        <w:br/>
        <w:t>ғыл ошақ алдына шашылып, ол қасындағы бір құшақ</w:t>
        <w:br/>
        <w:t>отын үстіне қисайып құлай берді. Сабырлылығымен кі-</w:t>
        <w:br/>
        <w:t>сі өлтіретін төрдегі екеу шыдай алмай ұшып тұрып; оған:</w:t>
        <w:br/>
        <w:t>қарай жүгірді.</w:t>
        <w:br/>
        <w:t>-- Сабыр сақта деп едім ғой мен саған. Кім екені-</w:t>
        <w:br/>
        <w:t>мізді айта алмас мылқау боп қаламыз деп пе ең? Көтер</w:t>
        <w:br/>
        <w:t>басың! Құдай өзің сақта! Көрпеге алын “жүр. Балалаф;</w:t>
        <w:br/>
        <w:t>апталамай былай тұрыңдар.</w:t>
        <w:br/>
        <w:t>Қайтып кірген Қымқа бір дем ары, бір “дем“-бері”</w:t>
        <w:br/>
        <w:t>уақыттың. ішінде мынадай абыр-сабырдың “үстіне түске-</w:t>
        <w:br/>
        <w:t>ніне сенерін де, сеңбесін де білмей, табалдырық-жнанжнн</w:t>
        <w:br/>
        <w:t>да қалшиып қатты да қалды. Қонақтардың онымен ісі</w:t>
        <w:br/>
        <w:t>дс жоқ, Қыжымкүлдің басына жастық қойып, төрдегі-</w:t>
        <w:br/>
        <w:t>көрпеге жайғастырыл жатқызып жатыр. Қымқа өзіне-өзі</w:t>
      </w:r>
    </w:p>
    <w:p>
      <w:r>
        <w:t>әрең келіп:</w:t>
        <w:br/>
        <w:t>-- Құдай-ау, бұл не сұмдық!-- деп айқайлап: жі-</w:t>
        <w:br/>
        <w:t>берді</w:t>
        <w:br/>
        <w:t>-- Апа, әпшем есінен танып құлап қалды,-- деді Ос-</w:t>
        <w:br/>
        <w:t>пан жылап. Ол жылаған соң өзге балалар да шулап қоя</w:t>
        <w:br/>
        <w:t>берді, 2.</w:t>
        <w:br/>
        <w:t>-- Есінен танғаны несі, құдай-ау, жаңа ғана киіктей</w:t>
        <w:br/>
        <w:t>қақаңдап жүрген адам неге есінен танады!--Қымқа екі</w:t>
        <w:br/>
        <w:t>кісіні екі жаққа ысырып, Қыжымкүлдің қасына жетіп</w:t>
        <w:br/>
        <w:t>барды.-- Жаратқан-ай, өзің жар бола гөр, әйтеуір. Бұ-</w:t>
        <w:br/>
        <w:t>бейбақ тәлкегіңді аз көрді деп пе ең, бұл қай қырсығың</w:t>
        <w:br/>
        <w:t>тағы да. Оспан, мұздай су әкеле қойшы, тез.</w:t>
        <w:br/>
        <w:t>Екі кісі шеттеп қалды. Мына әйел бұларды өз қыз-</w:t>
        <w:br/>
        <w:t>дарына маңайлататын емес, кимелеп кіріп, кеуделеп ба-”</w:t>
        <w:br/>
        <w:t>ра. жатыр. Қыжымкүлдің маңдайын ұстап, жастығын</w:t>
        <w:br/>
        <w:t>түзеп, соның жолында үгітіліп кетуге дайын сияқты. “</w:t>
        <w:br/>
        <w:t>897</w:t>
        <w:br/>
        <w:t>ЕХ18.09.1Зекі шіппатекін-еіі раде 342</w:t>
        <w:br/>
        <w:t>-- Мына отырған кісі-- ауылымыздың бетке ұстар</w:t>
        <w:br/>
        <w:t>дәулетті кісісі. Арғы аталары Арқа мен Сыр бойын би-</w:t>
        <w:br/>
        <w:t>леген текті сүйектер. Өзі де үйірлі жылқы, қоралы қой-</w:t>
        <w:br/>
        <w:t>ға ғана қанағат тұтып отырған жан емес, амандық бол-</w:t>
        <w:br/>
        <w:t>са енді төрт-бес айдан соң болыс...</w:t>
        <w:br/>
        <w:t>Дәулетбай оқыс жөткірініп қалғанда суырылып келе</w:t>
        <w:br/>
        <w:t>жатқан жігіт тілін кесіп алғандай сөзін кілт тыя қойды,</w:t>
        <w:br/>
        <w:t>Сонан соң сасқалақтап, мырзасының жөткірігі шашы-</w:t>
        <w:br/>
        <w:t>ратқан ойын әрең дегенде қайта жиып, сөзін жалғас-</w:t>
        <w:br/>
        <w:t>тырды.</w:t>
        <w:br/>
        <w:t>-- С... солай, жеңгей. Мына отырған кісі ауыл түгіл</w:t>
        <w:br/>
        <w:t>аймағымыздың ақылшысы. Ат баспаймын деген жерін</w:t>
        <w:br/>
        <w:t>үш басады, бұл төңірекке, сіздің шаңыраққа кеп дәм</w:t>
        <w:br/>
        <w:t>татамыз деген үш ұйықтасақ түсімізге кірген де “емес</w:t>
        <w:br/>
        <w:t>еді. Жаңылыспайтын жақ, сүрінбейтін тұяқ жоқ, қате-</w:t>
        <w:br/>
        <w:t>лік болды ма, қатыгездік болды ма, бір кездегі ақылды</w:t>
        <w:br/>
        <w:t>. ашуға тұтқындап, жасаған бір білместік үшін қыс ауа-</w:t>
        <w:br/>
        <w:t>сында бес күн, бес түн жол жүріп, арада жыл жарым</w:t>
        <w:br/>
        <w:t>өткен соң жаңа жетіп отырмыз...</w:t>
        <w:br/>
        <w:t>2 ішпесе де әңгіме тыңдауға серік қып, ауық-ауық, ер-</w:t>
        <w:br/>
        <w:t>ніне тигізіп қойып отырған Қымқаның кесесі осы тұсқа</w:t>
        <w:br/>
        <w:t>келгенде қолынан түсіп, дастарқан шетіндегі көк набат-</w:t>
        <w:br/>
        <w:t>қа соғылып үш бөлінді. Бірі бастап, бірі қоштап төмен</w:t>
        <w:br/>
        <w:t>қарап отырған төрдегі екеу селт етіп, бастарын оқыс</w:t>
        <w:br/>
        <w:t>көтеріп алды. Бастарын оқыс көтерген сәтте көздері ал-</w:t>
        <w:br/>
        <w:t>дымен қираған кесеге, сонап сон аузын ашып, өздеріне</w:t>
        <w:br/>
        <w:t>тесіле қарап отырган әйелге түсті. Ыза толған екі көз</w:t>
        <w:br/>
        <w:t>кезелген мылтықтан суық болады екен, ызғары өкпеден</w:t>
        <w:br/>
        <w:t>өтіп, жауырыннан шығып бара жатыр.</w:t>
        <w:br/>
        <w:t>Екеуінің бойы тіксініп, еңкейген ” кеуделерін кейін</w:t>
        <w:br/>
        <w:t>тартты.</w:t>
      </w:r>
    </w:p>
    <w:p>
      <w:r>
        <w:t>-- Сол мырҙа сіздер ме едіңіздер!-- деді әйел әр сө-</w:t>
        <w:br/>
        <w:t>зін салмақтай сөйлеп.. Сонан соң қыз әкесіне бұрыл-</w:t>
        <w:br/>
        <w:t>ды.-- Сол әке сіз екенсіз ғой. :</w:t>
        <w:br/>
        <w:t>Екеуі жауап қайтарған жоқ.</w:t>
        <w:br/>
        <w:t>-- Неге үндемейсіздер, солай. ма?</w:t>
        <w:br/>
        <w:t>-- Бәйбіше... жеңгей, сабыр етіңіз, сабыр етіңіз...</w:t>
        <w:br/>
        <w:t>-- Біреу үшін жаның шұрқырап отқа күйіп бара</w:t>
        <w:br/>
        <w:t>жатса қалай сабыр етесің! Іштен шыққан өз перзентін</w:t>
        <w:br/>
        <w:t>өзі қаңғыртып!.. О, жасаған, о, жас-саған! Бүгінгі тапқа-</w:t>
        <w:br/>
        <w:t>пым тамағымнан өтіп бара жатқанда ертеңгімді ойлай-</w:t>
        <w:br/>
        <w:t>тын мына мен, мына жыртық балақ жесір мен де бес ба-</w:t>
        <w:br/>
        <w:t>ламның жолында құрбандыққа дайынмын. Солардың</w:t>
        <w:br/>
        <w:t>көрген түсінің өзі жөнді -болса екен деп тілеймін. Құдай-</w:t>
        <w:br/>
        <w:t>ау, бұ жұрт не бой кеткен! Өзге былай тұрсын, өз пер-</w:t>
        <w:br/>
        <w:t>340</w:t>
        <w:br/>
        <w:t>ЕАЛ8.0ӨЛЗекі міпплекін-е.4- раде 335</w:t>
        <w:br/>
        <w:t>Бірақ, қапғыртып жіберген қыз “жайы ел ішінде өрби</w:t>
        <w:br/>
        <w:t>түспесе бәсеңситін емес. Бетке шіркеу, сүйекке таңба</w:t>
        <w:br/>
        <w:t>болмасын деп төрт-бес ағайын -- аз қабырғамен ғана</w:t>
        <w:br/>
        <w:t>ақылдасып шеше салған бұл әрекеттері тым қатал, мей-</w:t>
        <w:br/>
        <w:t>лінше асығыстық болғанын, келешек ұрпағымды таза</w:t>
        <w:br/>
        <w:t>сақтаймын деп арзан оймен жасаған қаталдығы сол</w:t>
        <w:br/>
        <w:t>ұрпағына туылмай жатып қазірден бастап-ақ кетпестей</w:t>
        <w:br/>
        <w:t>таңба басқанын енді ұқты, анық ұқты. Енді төрт-бес ай-</w:t>
        <w:br/>
        <w:t>дан соң бұл болыстыққа сайлауға түседі. Тырнақтап жи-</w:t>
        <w:br/>
        <w:t>ған малын етектеп төгіп, өмір бойы көксеген мақсаты-</w:t>
        <w:br/>
        <w:t>ның жолында дүниенің бетіне қарайтын емес. Қызының</w:t>
        <w:br/>
        <w:t>орнын- жоқтап құн алып әрең басылған баяғы жаулас-</w:t>
        <w:br/>
        <w:t>қан кісі да бұл хабарды естігенде, томсырайып жатып</w:t>
        <w:br/>
        <w:t>алуым жараспас деп айдап кеткен малы мен санап ал-</w:t>
        <w:br/>
        <w:t>ған ақшасын түп-түгел қайтарды. «Өлер қыз өлді, араз</w:t>
        <w:br/>
        <w:t>боп не табамыз. Дүние-мүлік өлген -баламды тірілтіп</w:t>
        <w:br/>
        <w:t>әкелер дейсің бе, мынау өзіңе қосқаным, көп шығынның</w:t>
        <w:br/>
        <w:t>бірін өтесінші деп жалған мәрттік танытып, алдын орап</w:t>
        <w:br/>
        <w:t>кетті.</w:t>
        <w:br/>
        <w:t>Дәулетбайдың ендігі қорқатыны -- қызының ғана</w:t>
        <w:br/>
        <w:t>жайы. Ертең сайлауға түсе қалғанда ол алдынан қыр-</w:t>
        <w:br/>
        <w:t>сық боп қырын тұрмаса нағылсын. Болыстыққа тала-</w:t>
        <w:br/>
        <w:t>сып, сырттай арбасып, сырттай жауласып жүрген өзге</w:t>
        <w:br/>
        <w:t>де үміткерлер дөкейдің құлағына мұны жеткізбей әбілет</w:t>
        <w:br/>
        <w:t>басты деймісің. Сөз жоқ, сөз жоқ олар алдымен осыны</w:t>
        <w:br/>
        <w:t>бетке ұстап, осыны көлденең тартады.</w:t>
        <w:br/>
        <w:t>Бұдан жиырма шақты күн бұрын ақылы алтыға, ойы</w:t>
        <w:br/>
        <w:t>онға бөлініп жүріп бір тоқтамға келген сияқты болды.</w:t>
        <w:br/>
        <w:t>Ол ойы-- қайткенде де қызды іздетіп тауып алу. Сөйтіп</w:t>
        <w:br/>
        <w:t>“былайғы жұртқа: «қызымды қаңғытатындай мені пері</w:t>
        <w:br/>
        <w:t>соғып па, ел ішіндегі қаңқу сөз саябырсысын деп алыс</w:t>
        <w:br/>
        <w:t>ағайынға жібергенміп» деп жалтарып кету еді. Бұл әре-</w:t>
        <w:br/>
        <w:t>кеттің сайлау кезіндегі жұрт пікірінің өзгеруіне қанша-</w:t>
        <w:br/>
        <w:t>жықты әсері барын анық біле бермейді, әйтсе де тап ка-</w:t>
        <w:br/>
        <w:t>зіргі кезден гөрі:жағдай: біршама жеңілдер деген үміті</w:t>
        <w:br/>
        <w:t>“мол-ды. Осы оймеп қызды апарып тастаған баяғы екі</w:t>
      </w:r>
    </w:p>
    <w:p>
      <w:r>
        <w:t>“жігітті. тағы шақырып ап, сол төңіректегі ауылға жан-</w:t>
        <w:br/>
        <w:t>“сыз ғып аттандырды. Ауыл-ауылды" аңдып жүріл, ені</w:t>
        <w:br/>
        <w:t>жігіт ақыры, қыздың дерегін айтып келді.</w:t>
        <w:br/>
        <w:t>“Енді не істеу керек? Осылайша кеудені күдікке, ми-</w:t>
        <w:br/>
        <w:t>ды сауалға мүжітіп қамсыз жата бере ме, әлде тезірек</w:t>
        <w:br/>
        <w:t>бір жағына шыққан жөн бе? Сонда хай жағына?</w:t>
        <w:br/>
        <w:t>Дәулетбай үшін арпалысқан екі ойдың екеуі де азап-</w:t>
        <w:br/>
        <w:t>ты бол көрінді. Қызды іздеп бармайын десе осы кезга</w:t>
        <w:br/>
        <w:t>353</w:t>
        <w:br/>
        <w:t>ЕХ18.09.13 екі мігтаекіз-..1 раде 338</w:t>
        <w:br/>
        <w:t>бетін-де көрмеймін деп қанша теріс айналғаныңмен кеу</w:t>
        <w:br/>
        <w:t>деңнің бір қуысында оған деген әкелік сезім ұшқыны</w:t>
        <w:br/>
        <w:t>өзіңе де білінбей жасырын жата береді екен-ау! Қызын</w:t>
        <w:br/>
        <w:t>көрмеген бір жарым жылдай уақыттың ішінде Дәулет-</w:t>
        <w:br/>
        <w:t>бай оны сагынды ма, сағынбады ма, ол жағын еске түсі-</w:t>
        <w:br/>
        <w:t>ре алмады, ал қазір, тап қазір -- қызы жанынан. өте</w:t>
        <w:br/>
        <w:t>шыққан тұста ішкі дүниесі бүлк етіп, суық жүрегі от ти-</w:t>
        <w:br/>
        <w:t>ген мұздай еріп сала берген секілденді. «Осы үй екен,--</w:t>
        <w:br/>
        <w:t>деді жол бастап келген жігіт оған қарап, күбір етіп.-</w:t>
        <w:br/>
        <w:t>Таныдыңыз ба?» Дәулетбай көзін жұмып «таныдым»</w:t>
        <w:br/>
        <w:t>дегенді аңғартты да асығыстық жасап алып жүрмесін</w:t>
        <w:br/>
        <w:t>деп «сабыр сақтайық» деді сыбырлап,</w:t>
        <w:br/>
        <w:t>Төрге көрпе салынып, қонақтар сонда жайғасты. Қа-</w:t>
        <w:br/>
        <w:t>бырғаны аямай жаралап жүріп қағылған жалпақ</w:t>
        <w:br/>
        <w:t>тақтай үстінде білтелі шам болар- болмас жылтырайды.</w:t>
        <w:br/>
        <w:t>Жарығының әлсіздігі сондай, пеш жанында отырған ба-”</w:t>
        <w:br/>
        <w:t>лалардың түр-түсін анықтап та көре алмайсың. Қыжым-</w:t>
        <w:br/>
        <w:t>күл-пешке от жағып, Қымқа қазанға су құйды. Сонан</w:t>
        <w:br/>
        <w:t>соң дәлізден екі. жапырақ ет әкеп, қазанға салғанда түйе</w:t>
        <w:br/>
        <w:t>бойламас суға асық лақтырғандай, онысы шіпілдеген қа-</w:t>
        <w:br/>
        <w:t>занның жұмырына жүк болмай шым батып кетті.</w:t>
        <w:br/>
        <w:t>-- Жеңгей, түн жарымында асқа әуре болмаңыз,-</w:t>
        <w:br/>
        <w:t>деді әлгі-кісі баяғы қоңыр дауыспен. Сыртта тұрған</w:t>
        <w:br/>
        <w:t>кезіндегі. «бәйбіше» дегенді ішке кіріп, жайғасқан соң</w:t>
        <w:br/>
        <w:t>«жеңгеймен».ауыстырды. Май сіңді қара қақпақты жа-</w:t>
        <w:br/>
        <w:t>ба берген Кымқа «асқа әуре болмаңыз» деген сөзді ес-</w:t>
        <w:br/>
        <w:t>Тіп төр жаққа аңтарыла қарап тұрды да: «ойбай-ау, бұ-</w:t>
        <w:br/>
        <w:t>ларыңыз қалай?»-- деді.</w:t>
        <w:br/>
        <w:t>-- Беймезгіл уақытта балаларды пеш түбіне қуып</w:t>
        <w:br/>
        <w:t>әбіржітпейік. Бізге бой жылытатын шай-пайыңыз болса</w:t>
        <w:br/>
        <w:t>да жарайды. Асығыс шаруамыз бар, соны сөйлескен соң</w:t>
        <w:br/>
        <w:t>қайтсақ деген ойда едік.</w:t>
        <w:br/>
        <w:t>Қүйеуінің бар кезінде де бұл үйге қонақ көп келе</w:t>
        <w:br/>
        <w:t>&lt; бермейтін. Беймезгіл шақта босағасын аттаған мына ҡі-</w:t>
        <w:br/>
        <w:t>сілердің киген киімі мен сөз саптастарына қарап жай"</w:t>
        <w:br/>
        <w:t>адам емес екенін ұққан Қымқа балалардың төсек қамын</w:t>
        <w:br/>
        <w:t>қонақтардың ас қамымен ренішсіз, "қуана алмастырып</w:t>
        <w:br/>
        <w:t>еді. «Асығыс шаруамыз бар» деген сөз оның жүрегіне.</w:t>
        <w:br/>
        <w:t>күдік тастап, секемшіл көңілін суық ой даралап өтті. Ол</w:t>
        <w:br/>
        <w:t>сонда да болса қарсылық танытып «бұйырған дәм шы:</w:t>
        <w:br/>
        <w:t>ғар, отырыңыздар» деп көріп еді, қонақтар тым салқын,</w:t>
      </w:r>
    </w:p>
    <w:p>
      <w:r>
        <w:t>шаруа басты-кейіп танытқан соң Қыжымкүлге қарап:</w:t>
        <w:br/>
        <w:t>«Қайтеміз, шай қояйық ендегге»,-- деді. Ол аузын жиып</w:t>
        <w:br/>
        <w:t>болғанша. төр жақтан: «Соларыңыз дұрыс»,-- деген ма-</w:t>
        <w:br/>
        <w:t>құлдау да-Келіп жетті. Қимқа нан шолпымен қазандағы</w:t>
        <w:br/>
        <w:t>326</w:t>
        <w:br/>
        <w:t>ЕЗ118.09.1 екі әігтдекін--./8Ғ- раде 350</w:t>
        <w:br/>
        <w:t>кетті. Түн тастай қараңғы, аспан бұлт. Отыз шақты .қа-</w:t>
        <w:br/>
        <w:t>дам ұзағанда артына қарап еді, жатаган там қараңғы-</w:t>
        <w:br/>
        <w:t>лыққа сіңіп кетіпті. )</w:t>
        <w:br/>
        <w:t>Ертең мұны іздеп бүкіл ауыл шуылдайды.</w:t>
        <w:br/>
        <w:t>Молдарәсіл ауылдан неге кеткеніп нағашысына айт-</w:t>
        <w:br/>
        <w:t>пап еді. Енді өзі қашып шыққан ауылға қалай барады,</w:t>
        <w:br/>
        <w:t>жұрт көзіне қалай көрінеді? Патшаға адам бермейміз</w:t>
        <w:br/>
        <w:t>деп көп жерде топ құрылып жатыр деп еді, соған қосыл-</w:t>
        <w:br/>
        <w:t>са қайтеді. Жо-оқ, оның да реті келмейді. Қаңғыған</w:t>
        <w:br/>
        <w:t>Қаеванды ол топ не қылсын? Енді қайда барады, қай</w:t>
        <w:br/>
        <w:t>жерді мекендейді? Есіктіп алдынап естілген әрбір ат</w:t>
        <w:br/>
        <w:t>тұяғының дүрсілінен қорқып бұл үйде қашанғы жата</w:t>
        <w:br/>
        <w:t>береді?</w:t>
        <w:br/>
        <w:t>Жан аман болса ел іші гой, бір баспана табылар-ау,</w:t>
        <w:br/>
        <w:t>бірақ Молдараәсілдің жанына бататын ең бастысы бір-ақ</w:t>
        <w:br/>
        <w:t>қайрысы бар, ол-- көрші үйдегі келіншек. Нағашы-</w:t>
        <w:br/>
        <w:t>сының үйінде алғаш көргенде-ақ көңілі кетіп еді. Осын-</w:t>
        <w:br/>
        <w:t>дағы бір айды нағашысынан гөрі Қымқаның үйінде кө-</w:t>
        <w:br/>
        <w:t>бірек өткізген. Қымқа да азамат әйел екен ғой, Қыжым-</w:t>
        <w:br/>
        <w:t>күлдің арына тимей, ренжітпей ақыры екеуіне тіл</w:t>
        <w:br/>
        <w:t>табыстырды. Талай түнді үшеуі әңгімемен өткізді. «Еке-</w:t>
        <w:br/>
        <w:t>уіңнің де басың жас, сен былай, сеп былай деп екеуіңді</w:t>
        <w:br/>
        <w:t>де бөлмеймін. Қыжымкүл болса туған қызымдай, әуел»</w:t>
        <w:br/>
        <w:t>ден соң туғанымнан да артық санаймын, өзің болсаң</w:t>
        <w:br/>
        <w:t>жақсы қоңсымныц жиені екенсің, жаман мінезіңді көр-</w:t>
        <w:br/>
        <w:t>генім жоқ. Жас адамның босағада қартайғаны.жара-</w:t>
        <w:br/>
        <w:t>майды. Екеуіңнің көпілдерің жарасса мен ризамын»,--</w:t>
        <w:br/>
        <w:t>деген. Қыжымкүл көп жылағап, жылап отырып мақұл</w:t>
        <w:br/>
        <w:t>деген. «Мақұл» деген сөзді ол Қымқаның көңілін атта-</w:t>
        <w:br/>
        <w:t>гысы келмегендіктен айтты ма, әлде бала-шағасы көп</w:t>
        <w:br/>
        <w:t>жетім-жесір осы бір тақ-тұқ шаңырақтың ырзығына ор-</w:t>
        <w:br/>
        <w:t>тақ болғысы келмей, не де болса бөлек шығайын деген</w:t>
        <w:br/>
        <w:t>оймен айтты мя, әлде өз тағдырына өзі налып, сырттай</w:t>
        <w:br/>
        <w:t>сыр бермесе де іштей мүжіле беру әбден қажытқандық-</w:t>
        <w:br/>
        <w:t>тан айтты ма, ол жағын ешкім білген жоқ.</w:t>
        <w:br/>
        <w:t>Күздің ызғарлы бір кешінде олар аттанып кетті.</w:t>
        <w:br/>
        <w:t>Жиені Қыжымкүлді алып кететінін нағашысы атта-</w:t>
        <w:br/>
        <w:t>нар сәтте ғана естіп, талып қала жаздады. «Жиен ел</w:t>
        <w:br/>
        <w:t>болмас, желке ас болмас» деген, о, иттің ғана күшігі.</w:t>
        <w:br/>
        <w:t>Бұдан бұрынырақ айтпай нағып жүрсің; бидай боп” ди-</w:t>
        <w:br/>
        <w:t>ірменге түсіп кетіп пе едің, а! Қап, күйдірдің-ау, жерге</w:t>
        <w:br/>
        <w:t>қараттың-ау! Ойбай ғана құдай-ау, саудыратып базарға</w:t>
        <w:br/>
        <w:t>сүйегімді сатсам да сенің тойыңды жасап, адам сияқты</w:t>
        <w:br/>
        <w:t>аттандырмас па ем? Сеніп. үйленуің жетім қыздың 10-</w:t>
        <w:br/>
        <w:t>йындай да болмады ғой: Қай-қап, пәтшағар-ай, күйдір-</w:t>
        <w:br/>
        <w:t>848.</w:t>
      </w:r>
    </w:p>
    <w:p>
      <w:r>
        <w:t>Е218.09.1Эекі мігтатекіз-1/ раде 340</w:t>
        <w:br/>
        <w:t>-- Ойпырмай, дәл қонақ келгенде... Әй, Оспан, бір-</w:t>
        <w:br/>
        <w:t>ұрттам суға бола құдық қазып жатырсың ба, болсаң-</w:t>
        <w:br/>
        <w:t>шы!-- деп ол есік жаққа қарай беріп еді, маңдайымен</w:t>
        <w:br/>
        <w:t>ұсынылған тостақты қағып, судың жартысын көрпеге</w:t>
        <w:br/>
        <w:t>жалп еткізді.-- Көтек!.. Жөндеп әкемейсің бе, шырағым-</w:t>
        <w:br/>
        <w:t>ау... Ойпырмай, табап астында... Бісміллә рахымман ра-</w:t>
        <w:br/>
        <w:t>хым...-- Қымқа судан екі ұртын толтыра ұрттап алып,</w:t>
        <w:br/>
        <w:t>Қыжымкүлдің бетіне екі-үш дүркін бүркіп-бүркіп жі-</w:t>
        <w:br/>
        <w:t>берді.</w:t>
        <w:br/>
        <w:t>Ол көзін ашты да, өзіне төніп тұрған үш адамға сү-</w:t>
        <w:br/>
        <w:t>лесоқ, солғын қарады. Сонан соң көзін қайта жұмды.</w:t>
        <w:br/>
        <w:t>Өзін көрген кезде қызының тап осылай есінен тана-</w:t>
        <w:br/>
        <w:t>рын, есінен танбаса да кездейсоқ қуаныш пен қайғыға</w:t>
        <w:br/>
        <w:t>тұтқиылдан тап болған сәтте адам баласының әдеттен</w:t>
        <w:br/>
        <w:t>тыс айырықша күйге түсетіні сияқты, оның да әйтеуір</w:t>
        <w:br/>
        <w:t>бір ешкім күтпеген оғаш жай танытарын Дәулетбай</w:t>
        <w:br/>
        <w:t>осында келе жатып-ақ сезіп еді. «Айналайын-ау, менің</w:t>
        <w:br/>
        <w:t>даусымды танымадың ба?» деген кезде қызының төр</w:t>
        <w:br/>
        <w:t>жаққа жалт қарап қуарып сала бергенін, онан соң есі-</w:t>
        <w:br/>
        <w:t>нен ауытқып құлап қалғанын ол әлде болса жаман-</w:t>
        <w:br/>
        <w:t>шылыққа жори алмай, қызы есін жиып көзін ашқанша</w:t>
        <w:br/>
        <w:t>үміт құшағында тұр еді. Әрине, ол өз перзентінің жүре-</w:t>
        <w:br/>
        <w:t>гіне ақпанның аязындай қалың мұз қатырғанын біледі,</w:t>
        <w:br/>
        <w:t>түсінеді, тіпті болашақ ұрпақтарының ары мен намы-</w:t>
        <w:br/>
        <w:t>сын қорғамақ боп оны ай далага қаңғытып жіберуге</w:t>
        <w:br/>
        <w:t>бұйырған сонау бір түндері-ақ сезінген-ді. Содан бері</w:t>
        <w:br/>
        <w:t>біршама уақыт етіп, кеудедегі ашы ызаның запыраны</w:t>
        <w:br/>
        <w:t>қайтар кез болған жоқ па? Бурыл басын ніп, кешірім</w:t>
        <w:br/>
        <w:t>өтінгендей бес күншілік жерден күн-түн қатып өзі кел-</w:t>
        <w:br/>
        <w:t>генде, бала әкені кешпес пе екен, әкесін кешпесе де туған</w:t>
        <w:br/>
        <w:t>елі мен жеріне, бауырға деген ыстық сағынышы оянып,</w:t>
        <w:br/>
        <w:t>сол оянған сағынышы жүректегі қатқан мұзды тым құ-</w:t>
        <w:br/>
        <w:t>рыса соқыр шамның жылуындай жібітпес пе екен? Әке</w:t>
        <w:br/>
        <w:t>баланы, бала әкені қаңғытқан сұмдық окнға бұдан бұ-</w:t>
        <w:br/>
        <w:t>рын да талай еткен, сол оқиғаны бұл да талай есітіп,</w:t>
        <w:br/>
        <w:t>өкінішпе таңдай қаққан. Құлақпен көп есітсе де көзбен</w:t>
        <w:br/>
        <w:t>кем көрген сол масқара оқиға шынымен Дәулетбай ша,</w:t>
        <w:br/>
        <w:t>ңырағына тірелгені ме, осы бойы әке мен бала бір-біріне</w:t>
        <w:br/>
        <w:t>жау емес жат болып ана дүниеге дейін бет көріспей ке-</w:t>
        <w:br/>
        <w:t>те бармақ па? «Қызы оң босағада отырып екі қабат боп-</w:t>
        <w:br/>
        <w:t>ты» деген сөз бен«қызын қаңғытыл жіберіпті» деген екі</w:t>
        <w:br/>
        <w:t>сөздің қайсысы ауыр, қайсысы жеңіл?</w:t>
        <w:br/>
        <w:t>Соңғы сауал Дәулетбайдың ойына осы сәтте ғапа--</w:t>
        <w:br/>
        <w:t>қызы есін жиып, көзін қайта жұмған сәтте ғана оралды»</w:t>
        <w:br/>
        <w:t>Бұл сауал кесел алдындағы шаншудай өн бойын шым</w:t>
        <w:br/>
        <w:t>ЕБ:</w:t>
        <w:br/>
        <w:t>ЕЛ18.09.13көкі мгігтатөкін--.Ғ рде 347</w:t>
        <w:br/>
        <w:t>(Құдай бір айналдырғанды шыр айналдырады деген</w:t>
        <w:br/>
        <w:t>бар, тұзы жеңіл байгұс солардың қолына түсіп қалса</w:t>
      </w:r>
    </w:p>
    <w:p>
      <w:r>
        <w:t>қайтпек?»</w:t>
        <w:br/>
        <w:t>Қымқа осы ойын Қыжымкүлге айтпақ боп талай оқ-</w:t>
        <w:br/>
        <w:t>талды, айта алмады. Айтса өз үйінен қуғандай, ертерек</w:t>
        <w:br/>
        <w:t>құтылғысы келгендей көрінетін болды.</w:t>
        <w:br/>
        <w:t>Қөсенің сақалындай әр жерде шошайып-шошайын</w:t>
        <w:br/>
        <w:t>отырған шағын ауылдың жігіттері сиреп қалды. Апта-</w:t>
        <w:br/>
        <w:t>сына болмаса да айына бір рет ауылдың күллі адамы</w:t>
        <w:br/>
        <w:t>төбе басына жиналып, у-шу, азан-қазан боп жігіттерді</w:t>
        <w:br/>
        <w:t>солдатқа шығарып салды. Әсіресе азаматын аттандыр-</w:t>
        <w:br/>
        <w:t>ған үйдің қоштасқан дауыстары сай-сүйекті сырқыра-</w:t>
        <w:br/>
        <w:t>тады. Балаларын алып бара жатқан арбаның соңынан</w:t>
        <w:br/>
        <w:t>ұбал-шұбап сонау қыл белге: шейін шығарып сап, .көз-</w:t>
        <w:br/>
        <w:t>дері қанды жасқа толып қайтатындар да солар.</w:t>
        <w:br/>
        <w:t>Қораға мал қамалып, күннің саңы сөнген шақта</w:t>
        <w:br/>
        <w:t>Қымқаның үйіне жадау киімді бейтаныс бір жігіт. «кеш</w:t>
        <w:br/>
        <w:t>жарық» деп кіріп келді. Үй ішіндегілер. шапырлап тамақ</w:t>
        <w:br/>
        <w:t>Чшіп жатқан. Күнде кеп жүретін көп жігіттің бірі шығар</w:t>
        <w:br/>
        <w:t>“Жеп «ешкіңіз арық» дегелі басын көтере берген Қымқа</w:t>
        <w:br/>
        <w:t>«еш...» деді де «көтек» деп селт ете түсті.</w:t>
        <w:br/>
        <w:t>-- Шошымалдыз, жеңгей. Осы ауылға келе жатқан</w:t>
        <w:br/>
        <w:t>жолаушы едім. Қайыпберген деген кісінің үйін білесіз-</w:t>
        <w:br/>
        <w:t>дер ме? Осы маңда деп еді, таба алмай жүргенім!</w:t>
        <w:br/>
        <w:t>Тау кезген қашқынпың бірі екен Деп шошыл кеткен</w:t>
        <w:br/>
        <w:t>“Қымқа бейтаныс жігіттің аузынан өзінің қоңсысының</w:t>
        <w:br/>
        <w:t>атын естігенде қорқынышы лезде қуанышпен алмасып,</w:t>
        <w:br/>
        <w:t>«Ойбай-ау, кәдімгі өзіміздің Сайыпберген қайнаға</w:t>
        <w:br/>
        <w:t>ма?» -- деді.</w:t>
        <w:br/>
        <w:t>-- Иә.</w:t>
        <w:br/>
        <w:t>-- Биыл баласын солдатқа алып кеткен?</w:t>
        <w:br/>
        <w:t>-- Ол жағын білмедім.</w:t>
        <w:br/>
        <w:t>-- Е-е, көптен хабарласпаған ағайыны болдыңыз ғой.</w:t>
        <w:br/>
        <w:t>ААғайынысыз ба, жекжатысыз ба?</w:t>
        <w:br/>
        <w:t>- Жиенімін.</w:t>
        <w:br/>
        <w:t>-- Жиенімін. Ойбай-ау, бізге де алыс болмадың ғой.</w:t>
        <w:br/>
        <w:t>Ошақтыға тиген әкемнің інісінің қызы бар деуші еді,</w:t>
        <w:br/>
        <w:t>сол сіз боп шықтыңыз-ау. Е, е, құда екенсіз ғой. Менің</w:t>
        <w:br/>
        <w:t>Де бір сіңілім ошақтыға тұрмысқа шыққан.-- Қымқа ор-</w:t>
        <w:br/>
        <w:t>нынан көтеріле берді де, әлдене есіне түсіп, ерпіндегі</w:t>
        <w:br/>
        <w:t>күлкісін тыя қойды.-- Кешір, айналайын,- деді даусын</w:t>
        <w:br/>
        <w:t>бәсеңдетіп,- Қу тіршілік адамда ес қалдыра ма, ойым-</w:t>
        <w:br/>
        <w:t>нан шығып кетіпті.-- Ол отыра қалып әлдене боп күбір-</w:t>
        <w:br/>
        <w:t>Леп бетін сипады да қайтып тұрды.-- Нағашыцыз ар-</w:t>
        <w:br/>
        <w:t>мандап жүруші еді, қарындасым мен күйеу баламның</w:t>
        <w:br/>
        <w:t>545.</w:t>
        <w:br/>
        <w:t>ЕЛ18.0913 екі мігтаһекін--і раде 346</w:t>
        <w:br/>
        <w:t>Қымқа, «сіңлісі» үйінде босанып, бір жыл емес екі жыл</w:t>
        <w:br/>
        <w:t>жатып қалған соң: «күйеуі мен енесі ғана бар еді, қай-</w:t>
      </w:r>
    </w:p>
    <w:p>
      <w:r>
        <w:t>тыс болды деген хабар алдық, енді еліне несіне барады»</w:t>
        <w:br/>
        <w:t>деп кісі сенер-сенбес ілекер жауапқа көшті. Әрі Қымқа</w:t>
        <w:br/>
        <w:t>үйіндегі бөтен әйелге ауыл адамдарының да көзі үйре-</w:t>
        <w:br/>
        <w:t>ніп, соңғы кезде оның мән-жайын қазбаламайтын да бо-</w:t>
        <w:br/>
        <w:t>лып алды. Бірақ жылтырақ зат көзге түспей қоймайды</w:t>
        <w:br/>
        <w:t>той, бұл ауылдың да өзге жердегі секілді естісі бар, есері</w:t>
        <w:br/>
        <w:t>бар, өз жігіттері де жеткілікті. Алғашқы кезде көзге іл-</w:t>
        <w:br/>
        <w:t>мей, көзге ілген соң да қонақ деп қадала қоймаған-боз-</w:t>
        <w:br/>
        <w:t>балалар соңғы кезде келгіштеп мазаны алып бітті. Боза</w:t>
        <w:br/>
        <w:t>ішкен жігіттің бәрі бірдей жетесіз емес, олардың ішінде</w:t>
        <w:br/>
        <w:t>“келбет десең келбет, дәулет десең дәулет, ақыл десең</w:t>
        <w:br/>
        <w:t>ақылдап да кенде емес жігіттер бар-ды. Қымқа әуелгі</w:t>
        <w:br/>
        <w:t>кезде ер-тоқымын бауырына алып тулаған, көзімше «сің-</w:t>
        <w:br/>
        <w:t>ліме сөз айтқан сендерде ұят жоқ» деп екі-үш дүркін</w:t>
        <w:br/>
        <w:t>қылжақтап келгендерді -көсеумен айдап шыққан. Тама.</w:t>
        <w:br/>
        <w:t>берген тамшы тасты да қазады дегендей, жігіттер келе</w:t>
        <w:br/>
        <w:t>“берген соң Қымқа да ұрысудан жалықты, қабаған иттей</w:t>
        <w:br/>
        <w:t>қашанғы арпылдай береді. Келе-келе: кейбір көңілі түс-</w:t>
        <w:br/>
        <w:t>кендеріне: «жоғары шық, шай іш» дейтін де болды. Жі-</w:t>
        <w:br/>
        <w:t>ғіт дегендерде ес болсашы, Қыжымкүлмен қатар отырып</w:t>
        <w:br/>
        <w:t>үн-түнсіз сораптап шай ішкеніне, жоқтан өзгені ай-</w:t>
        <w:br/>
        <w:t>тып күлгеніне, серілік, жомарттық танытқандарына мәз.</w:t>
        <w:br/>
        <w:t>Қерек адамы күні бойы бірге отырса да оған арпап тіл</w:t>
        <w:br/>
        <w:t>қата алмай сыртқа шыққан соң: «ай, жеңеше, осы сің-</w:t>
        <w:br/>
        <w:t>Ліңді маған көндіріп берсеңші. Бір баласы болмақ түгілі</w:t>
        <w:br/>
        <w:t>бір арба баласы болса да мейлі, алам да кетем. Әке-ше-</w:t>
        <w:br/>
        <w:t>шем не десео десін. Адам аяғы жетпейтін қиянға әке-</w:t>
        <w:br/>
        <w:t>тем» деп лепіріп кеп береді. Келгендердің бәрі осылай</w:t>
        <w:br/>
        <w:t>дейді. Бай болсын, кедей болсын, бәрінің аузынан біреу</w:t>
        <w:br/>
        <w:t>түкіріп қойғандай осы сарыннан жаңылмайды. Қыз жең-</w:t>
        <w:br/>
        <w:t>гесін сыйлау ретінде кетерде Қымқаның еркіне қоймай</w:t>
        <w:br/>
        <w:t>көйлектік ақша тастап кетеді.</w:t>
        <w:br/>
        <w:t>Қымқа шындап ойлана бастады. «Япыр-ау, бір ба-</w:t>
        <w:br/>
        <w:t>қытсыздыққа ұшырадым деп Қыжымкүл өстіп, отыра</w:t>
        <w:br/>
        <w:t>бере ме? Ерте ме, кеш пе өз алдына түтін түтетіп, тұрмыс</w:t>
        <w:br/>
        <w:t>дәмін татуы керек қой. Басы жас, жиырмаға да жеткен</w:t>
        <w:br/>
        <w:t>жоқ. Қарап отырып санамен сарғайып, қайғымен қар-</w:t>
        <w:br/>
        <w:t>тайғанда не түседі. Қүйеуге бала құшақтап баруды кор-</w:t>
        <w:br/>
        <w:t>лық көрсе маған-ақ тастап кете берсін, қай кезде алып</w:t>
        <w:br/>
        <w:t>кетем десе еркі өзінде. Жаздан бері ел бүліне бастады.</w:t>
        <w:br/>
        <w:t>Қүн қалай боп кетеді? Соңғы кезде құлақ естіп көрме-</w:t>
        <w:br/>
        <w:t>ген «салдат» деген бәле шықты. Сол «салдатқа» бар"</w:t>
        <w:br/>
        <w:t>Маймыз деп талайлар тау-тасты кезіп, қашып жүр дейді,</w:t>
        <w:br/>
        <w:t>844</w:t>
        <w:br/>
        <w:t>ЕЗ,18.09.13ҡекі мліппагекін-.Н- раде 349 , . “</w:t>
        <w:br/>
        <w:t>“алыл толтыр деген кім бар?» «Әй, аңсақал-ай, ағаштан</w:t>
        <w:br/>
        <w:t>-адам жонамыз ба енді, әлде болыстың малы тезек емее</w:t>
        <w:br/>
        <w:t>адам тастайды дейсіз бе?» «Қой, айналайын, келген қо-</w:t>
        <w:br/>
        <w:t>нағымды әскерге жібере алмаймын. Осы үйден бір адам-</w:t>
        <w:br/>
        <w:t>ды алдыңдар ғой, сол да жетер. Қос-қосымен жүрген жі-</w:t>
        <w:br/>
        <w:t>гіттерді де көріп жүрміз». Шабарман тосылып қалды.</w:t>
        <w:br/>
        <w:t>Өз туыстарынан бірде-бір адамның кетпегені рас, «Ақ-</w:t>
        <w:br/>
        <w:t>сақал,-- деді аз-кем мүдірістен соң,- сізге қонақ болса</w:t>
        <w:br/>
        <w:t>бізге де алыс емес шығар, ағайынбыз ғой, барып: келе</w:t>
        <w:br/>
        <w:t>салсын да». «Жоқ, бармайды».</w:t>
        <w:br/>
        <w:t>Шабарман қаһарына мінейін деді. «Қонақ болса</w:t>
      </w:r>
    </w:p>
    <w:p>
      <w:r>
        <w:t>жамбасы шірігенше жата бермей ертерек еліне қайт-</w:t>
        <w:br/>
        <w:t>сын. Жұрт әскерге адам таппай жүргенде бұл неге қы-</w:t>
        <w:br/>
        <w:t>дырады. Қелесі жұмаға шейін қайтпаса солдатқа айда-</w:t>
        <w:br/>
        <w:t>тып жібереміз». ;</w:t>
        <w:br/>
        <w:t>Бір баласын әскерге, берген Қайыпберген енді наға-</w:t>
        <w:br/>
        <w:t>шым бар деп арқа тұтып келген жалғыз жиенін тағы да</w:t>
        <w:br/>
        <w:t>өз қолынан ана бір қарғыс атқан қу арбаға мінгізіп, қай-</w:t>
        <w:br/>
        <w:t>ғысына қайғы қосқысы келмей, Молдарәсіл еліңе қайт</w:t>
        <w:br/>
        <w:t>деп азғыра бастады. «Жау сияғы жаман, елірген бәле-</w:t>
        <w:br/>
        <w:t>лер алса алады да кетеді. «Мына сүрең басылып, ел іші</w:t>
        <w:br/>
        <w:t>тынышталған соң қайтып келерсің. Жалғыз сенең тірі</w:t>
        <w:br/>
        <w:t>айрылғым келмейді, көзге көп түсе бермей ертерек</w:t>
        <w:br/>
        <w:t>қайт» -- деді.</w:t>
        <w:br/>
        <w:t>Молдараәсіл қабырғасы қайысып көп ойланды. Өз</w:t>
        <w:br/>
        <w:t>ауылынан кетуіне де дәл осы «солдат» деген бәле түрткі</w:t>
        <w:br/>
        <w:t>болып еді ғой. «Әке-шешемнің қара шаңырағын иесіз</w:t>
        <w:br/>
        <w:t>тастай алмаймын» дегеніне қарамай бәрібір әскерге ала-</w:t>
        <w:br/>
        <w:t>тын болған соң үйіне қорғансыз жас баладай егіліп</w:t>
        <w:br/>
        <w:t>жылаған. Өзгеге ат мінгізгенде бұған көкнәр беріп қор-</w:t>
        <w:br/>
        <w:t>дағаны бар, аманат жан аман болса «осы жаз аяғыңды</w:t>
        <w:br/>
        <w:t>іліндіреміз» деген уәделері тағы бар еді, талай жаз өт-</w:t>
        <w:br/>
        <w:t>ті, «келесі жазбен» әлі келеді, опысымен тұрмай құлақ</w:t>
        <w:br/>
        <w:t>естіп көз көрмеген «солдат» деген бәлесіне айдамақ.</w:t>
        <w:br/>
        <w:t>Бұл елдің мені “арқамнан қағып тұрып, маңдайымнан</w:t>
        <w:br/>
        <w:t>шерткені-ау! Атасына нәлет, нағашы жұртыма кетемін!»</w:t>
        <w:br/>
        <w:t>Ол есігін сыртынан тіреп, жалпақ табалдырық үстін-</w:t>
        <w:br/>
        <w:t>де ұзақ отырды. Ауыл бейғам ұйқыда. Жетімсіреп жы-</w:t>
        <w:br/>
        <w:t>лап отырған бұл ғана. Бір де бірі мұны еске алып жат-</w:t>
        <w:br/>
        <w:t>қан жоқ, бір де бірі мұның жайын ойламайды да. Көз</w:t>
        <w:br/>
        <w:t>көрсе сәлемдесіп, көрінбесе «пәленше қайда осы» деп</w:t>
        <w:br/>
        <w:t>еске алмайтын сияқты.</w:t>
        <w:br/>
        <w:t>Ол еңкейіп кіретін есіктің аласа маңдайшасынан сүй-</w:t>
        <w:br/>
        <w:t>ді. Сонан соң өзі білетін құранын іштей күбірлеп дұға</w:t>
        <w:br/>
        <w:t>қылды да, әке-шешесінің аруағымен қоштасып жүріп</w:t>
        <w:br/>
        <w:t>ЕТІ)</w:t>
        <w:br/>
        <w:t>ЕХ18.09.13екі шііптаекіні-.Ғ раде 348</w:t>
        <w:br/>
        <w:t>иманы үйірусіз кетті деп. Құдай иманын саламат қыл-</w:t>
        <w:br/>
        <w:t>сын, өзіңе өмір берсін.</w:t>
        <w:br/>
        <w:t>-- Рахмет, жеңгей.</w:t>
        <w:br/>
        <w:t>-- Жалғыз жиенім көрінгеннің қолында қалды, ба-</w:t>
        <w:br/>
        <w:t>райын десем жер шалғай деп көкірегі қарс айрылып жүр</w:t>
        <w:br/>
        <w:t>еді, қазір барып сүйінші сұрап, жүрегін жарайын о кісі-</w:t>
        <w:br/>
        <w:t>нің. Ойбай-ау, дастарқаннан дәм ауыз тисеңші. Қыжым"</w:t>
        <w:br/>
        <w:t>күл, дастарқанды бері жақындат.</w:t>
        <w:br/>
        <w:t>Өзіне қарай ысырылған дастарқаннан жігіт еңкейіп</w:t>
        <w:br/>
        <w:t>барып нанның жүзімдей бөлшегін үзіп алды да, аузына</w:t>
        <w:br/>
        <w:t>салды.</w:t>
        <w:br/>
        <w:t>-- Қане, ертерек барайық.</w:t>
        <w:br/>
        <w:t>Ауызғы үйдегі шелекті салдыр-гүлдір еткізіп екеуі</w:t>
      </w:r>
    </w:p>
    <w:p>
      <w:r>
        <w:t>үйден шығып кетті.</w:t>
        <w:br/>
        <w:t>Сүйінші сұрауға кеткен Қымқа содан ел жата бір-ақ</w:t>
        <w:br/>
        <w:t>оралды. Қелген бетте пыр-пыр ұйықтап жатқан балалар-</w:t>
        <w:br/>
        <w:t>дың бәрін жұлқылап оятып, бармаймын дегеніне қара"</w:t>
        <w:br/>
        <w:t>мастан Қыжымкүлді де киіндіріп балалардың бірін же-</w:t>
        <w:br/>
        <w:t>тектеп, бірін арқалап, жарты сағаттың ішінде қаздай</w:t>
        <w:br/>
        <w:t>тізіліп қайта шықты. Осы аралықтың ішінде мал сойы-</w:t>
        <w:br/>
        <w:t>лып, бас үйтіліп, жайшылықта айра-жайра боп жататын</w:t>
        <w:br/>
        <w:t>үй іші айттағыдай тап-тұйнақтай боп жиналып қапты.</w:t>
        <w:br/>
        <w:t>Жұрттың бәрі айттағыдай мәз-мейрам. Сақалынан</w:t>
        <w:br/>
        <w:t>сұ тамшылап, төрде Қайыпберген қария ғана жылап</w:t>
        <w:br/>
        <w:t>отыр. Жасы отыздан асқан жігітті қайта-қайта айнала</w:t>
        <w:br/>
        <w:t>береді. Әкесінен айнымай қапты деп бір жылайды, ашаң-</w:t>
        <w:br/>
        <w:t>дығы шешесіне тартыпты деп екі жылайды, қарындасым</w:t>
        <w:br/>
        <w:t>мен күйеу баламның он екі мүшесі қабірге түгел қойыл-</w:t>
        <w:br/>
        <w:t>мады-ау деп тағы еңірейді. Шай алдында да, шайдан</w:t>
        <w:br/>
        <w:t>кейін де, тамақ алдымен, тамақ соңынан да, тіпті аузы-</w:t>
        <w:br/>
        <w:t>на қара су алса да кітап ашып құран оқиды.</w:t>
        <w:br/>
        <w:t>Жұпыны екі шаңырақтың кіші-гірім тойы бозторғай</w:t>
        <w:br/>
        <w:t>шырылдағанша созылды.</w:t>
        <w:br/>
        <w:t>Молдарәсіл нағашысының үйіне түпкілікті келіп еді,</w:t>
        <w:br/>
        <w:t>соны естігенде Қайыпберген де қуанып қалған. Бірақ ол</w:t>
        <w:br/>
        <w:t>қуаныштары көпке созылмады. Биылғы жылдың жазы-</w:t>
        <w:br/>
        <w:t>нан бері еркек аулаған болыстың шабармандары Қа-</w:t>
        <w:br/>
        <w:t>йыпбергеннің үйінде айға жуық жатып алған қонақ жі-</w:t>
        <w:br/>
        <w:t>гітке қадалып алды. «Опырау, қыдырып келген қонақты</w:t>
        <w:br/>
        <w:t>солдатқа алып кетуді қайдан шығарғансындар? Мұның</w:t>
        <w:br/>
        <w:t>да өз елі, өз жері, өзлеріңдей шабарманы бар. Патша-</w:t>
        <w:br/>
        <w:t>ның құрығы ұзын ғой, еліне қайтқан соң сендерсіз-ақ</w:t>
        <w:br/>
        <w:t>көрер» деген жауапқа көнер болмады. «Ақсақал, жоға-</w:t>
        <w:br/>
        <w:t>ры жақ қырық жігіт бересің деген, қырық түгілі отызға</w:t>
        <w:br/>
        <w:t>толтыра алмай жатырмыз». «Толмаса даладан ұстап</w:t>
        <w:br/>
        <w:t>346</w:t>
        <w:br/>
        <w:t>ЕЗ18.09.13еКі мгігтдекін-к.8Ғ- раде 343</w:t>
        <w:br/>
        <w:t>зентіпе деген мейірімнен жұрдай ғып жаратқан соң ат-</w:t>
        <w:br/>
        <w:t>қа шіреніп мінгізіп, шырт түкірткенің бар болсын. О,</w:t>
        <w:br/>
        <w:t>жасаға-ан, дәулетімді алсаң ал, мейірімімді ала көрме,</w:t>
        <w:br/>
        <w:t>мейірімімді ала көрме, тәңірім...</w:t>
        <w:br/>
        <w:t>Қымқа отырған орнында екі қолымен бұрымын ұс-</w:t>
        <w:br/>
        <w:t>тап, шайқатыла еңіріп жылады. Жігіт орнынан ұшып</w:t>
        <w:br/>
        <w:t>тұрды.</w:t>
        <w:br/>
        <w:t>-- Жеңгей!--деді ол зәрлі үнмен,-- тоқтатыңыз жы-</w:t>
        <w:br/>
        <w:t>дауды!</w:t>
        <w:br/>
        <w:t>: Әйел тоқталар емес.</w:t>
        <w:br/>
        <w:t>-- Доғарыңыз деймін. Біз сіздің зарыңызды тыңда-</w:t>
        <w:br/>
        <w:t>жалы келген жоқпыз. Тең теңімен, тезек қабымен, бізді.</w:t>
        <w:br/>
        <w:t>сынайтын адам сіз емессіз!</w:t>
        <w:br/>
        <w:t>“&lt;Өзінше ыза буған жігіт дастарқанды айналып Қым-</w:t>
        <w:br/>
        <w:t>қаға жақындап келе жатыр еді, орта жолда қалт тоқта-</w:t>
      </w:r>
    </w:p>
    <w:p>
      <w:r>
        <w:t>ды: Тоқтатқан -- төсектегі Қыжымкүлдің «масқара- ай»</w:t>
        <w:br/>
        <w:t>Деген нәзік даусы еді.</w:t>
        <w:br/>
        <w:t>Жігіт пен қыз әкесі дауыс шыққан жаққа жалт бұ-</w:t>
        <w:br/>
        <w:t>рылды.</w:t>
        <w:br/>
        <w:t>-- Масқара-ай,-- деді қыз басын көтермеген бойы</w:t>
        <w:br/>
        <w:t>шаңыраққа қарап жатып,-- ауылда салған ойрандары-</w:t>
        <w:br/>
        <w:t>ңыз аздық қылғандай, бұл-үйді де шулатайын дедіңіздер</w:t>
        <w:br/>
        <w:t>ме? Мына мен бәле өлмей қойдым ғай, мен өлсем құда</w:t>
        <w:br/>
        <w:t>да тыныш, құдағи да тыныш болар еді.</w:t>
        <w:br/>
        <w:t>Жігіт қыз қасына жетіп келіп, тізерлеп отыра кетті.</w:t>
        <w:br/>
        <w:t>---Айналайын есіңді жидың ба әйтеуір, бізді жаман</w:t>
        <w:br/>
        <w:t>қорқыттың ғой.</w:t>
        <w:br/>
        <w:t>52 -- Өтірік айтып қайтесіз, сіздер ештеңеден қорық-</w:t>
        <w:br/>
        <w:t>жпайсыздар, ештеңеңден де тайыпбайсыздар. Менен алы-</w:t>
        <w:br/>
        <w:t>сырақ барып отырыңыз. Бәріңіздің ойларыңыз харам.</w:t>
        <w:br/>
        <w:t>Жігіт сасып қалды. Баяғыда Қыжымкүлді осы ауыл-</w:t>
        <w:br/>
        <w:t>дың шетіне әкеп тастағапның бірі асы еді, сол нобаймен</w:t>
        <w:br/>
        <w:t>өзі жол бастап келіп отыр.Сонда, қасындағы серігіне</w:t>
        <w:br/>
        <w:t>нәпсіқұмар сезім байқатып, қызбен «емін- -еркін көңіл</w:t>
        <w:br/>
        <w:t>көтеруді» ұсынып еді. Ұрының арты қуыс дегендей, жі-</w:t>
        <w:br/>
        <w:t>гіттің ойына сондағы сөзі оралып, кібіртіктеп қалды да,</w:t>
        <w:br/>
        <w:t>мұнан ары кідіргем бір бәленің ұшы шығып кете ме деп</w:t>
        <w:br/>
        <w:t>қауіптеніп орнынан қалтырай көтерілді.</w:t>
        <w:br/>
        <w:t>2- Кәке,-- деді қыз жастықтан басын көтеріп.-- Кел-</w:t>
        <w:br/>
        <w:t>гелі бері бір"ауыз сөз айтпадыңыз, оныңыз дұрыс та шы-</w:t>
        <w:br/>
        <w:t>ғар, бірақ бірдеңе деңізші, дауысыңызды сағындым.</w:t>
        <w:br/>
        <w:t>Қызының соңғы, сөзі қатал әкенің жүрегін тебірентіп</w:t>
        <w:br/>
        <w:t>кетті. Осыған дейін барлық мейірім атаулыны өктемдік</w:t>
        <w:br/>
        <w:t>“ей үстемдікке жеңдіріп, сол үстемдік перзентке деген</w:t>
        <w:br/>
        <w:t>махаббатын тұншықтырып келсе; қорлық атаулыны әке-</w:t>
        <w:br/>
        <w:t>841</w:t>
        <w:br/>
        <w:t>ЕАЛВ ӨЛ Зекі міптекекіне.1Й раде 341</w:t>
        <w:br/>
        <w:t>еткізіп өтсе де оны ойша таразылап жата алмады. Тө-</w:t>
        <w:br/>
        <w:t>секке алып ұрған кесел тұрғанда Шіаншуды ойлайтын</w:t>
        <w:br/>
        <w:t>жағдай қайда? Ол кесел-- қызының екінші рет көзін</w:t>
        <w:br/>
        <w:t>жұмғаны. Қыжымкүл мұның тұрғанын көрді, сөз жоқ</w:t>
        <w:br/>
        <w:t>көрді, сол себепті де кірпігін қайта жұмды. Демек бала</w:t>
        <w:br/>
        <w:t>көңілі біржолата суыған, ол әкесін көргенде жақынды</w:t>
        <w:br/>
        <w:t>да емес, бауырды да емес, әзірейлі көргендей шошыған.</w:t>
        <w:br/>
        <w:t>Қызының қайта ашқан жанарына тәне қарағанда Дәу-</w:t>
        <w:br/>
        <w:t>детбай сөнген &gt; нұрды, сөнген мейірімді, қатқан кө-</w:t>
        <w:br/>
        <w:t>ңілді көрді. Оған тап қазір кесел боп жабысқан нәрсе -</w:t>
        <w:br/>
        <w:t>осы еді.</w:t>
        <w:br/>
        <w:t>Асығыспыз деп қазан астырмаған екі қонақ абыр-</w:t>
        <w:br/>
        <w:t>сабырмен ет пісірімдей уақыт өткізіп алды. Арада тағы</w:t>
        <w:br/>
        <w:t>ширек сағаттай мезгіл өткенде үй ішіндегі абігер толас-</w:t>
        <w:br/>
        <w:t>тап, пеш үстінде тасып төгіліп, ортайып қалған қос құ-</w:t>
        <w:br/>
        <w:t>манның суы еселеніп құйылды. Шайға шейін ешкім тіл</w:t>
      </w:r>
    </w:p>
    <w:p>
      <w:r>
        <w:t>қатқан жоқ. Өзге балалардың бәрі отырған-отырған же-</w:t>
        <w:br/>
        <w:t>рінде қылжиып ұйықтап қалған, оларға көңіл бөліп жат-</w:t>
        <w:br/>
        <w:t>қан бір жан жоқ, тек желбір шаш, қара қыз ғана бесікті</w:t>
        <w:br/>
        <w:t>сықыр-сықыр тербетіп ояу отыр.</w:t>
        <w:br/>
        <w:t>Ортаға дастарқан жайылып, шай құйылды. Ыстық</w:t>
        <w:br/>
        <w:t>шай керексініп қандары қойылып келген екі конақ осы</w:t>
        <w:br/>
        <w:t>үйге өздерімен бірге қолайсыз жай әкелгендеріне ыңғай-</w:t>
        <w:br/>
        <w:t>сызданып отырса да, алғашқы қарқынмен бес-алты Ке-</w:t>
        <w:br/>
        <w:t>сені лезде босатып тастады. Аздап бой жадырап, маң-</w:t>
        <w:br/>
        <w:t>“дай жіпсіген соң құрсаулы кеселердің төр мен құман</w:t>
        <w:br/>
        <w:t>арасына қатынауы сирексіп, екі кісі бір-біріне көз асты-</w:t>
        <w:br/>
        <w:t>мен қарап қойды. Олардың бұл қимылын байқап қалған</w:t>
        <w:br/>
        <w:t>“Қымқа дастарқанның жыртық шетін шиыршықтап оты-</w:t>
        <w:br/>
        <w:t>рып:</w:t>
        <w:br/>
        <w:t>-- Әңгіме айта отырыңыздар,-- деді. Маналы бері</w:t>
        <w:br/>
        <w:t>қалай сөз бастаудың ретін тяппай, түйдек-түйдек әңгіме</w:t>
        <w:br/>
        <w:t>алқымын буып отырған жастау қонақ аузына апара</w:t>
        <w:br/>
        <w:t>жатқан кесесін алдына қоя салып;</w:t>
        <w:br/>
        <w:t>-- Жеңгей, бізде айтар сөз де, әңгіме де көп, бәрін</w:t>
        <w:br/>
        <w:t>түгелдейтін болсақ таңды таңға ұрып тыңдауға бола-</w:t>
        <w:br/>
        <w:t>ды,-- деді, «бағытым дұрыс па» дегендей қасындағы</w:t>
        <w:br/>
        <w:t>мырзасына қарап қойып. Ол «айта бер» дегендей болар-</w:t>
        <w:br/>
        <w:t>бӛлмас басын изеп, көзін жұмды.</w:t>
        <w:br/>
        <w:t>&lt;-- Екіншіден, айтар әңгімеміз жоқ десе де болады.</w:t>
        <w:br/>
        <w:t>Себебі... оны өзіңіз де білесіз. Әуелі бізден қанық та бо-</w:t>
        <w:br/>
        <w:t>луыцыз мүмкін.</w:t>
        <w:br/>
        <w:t>Қымқа қос тізесіне шынтағын тіреп, алға итіне түсін</w:t>
        <w:br/>
        <w:t>саусақ тараштап отырған мұртты жігітке таңданған ке-</w:t>
        <w:br/>
        <w:t>Йіппен аңтарыла қарады.</w:t>
        <w:br/>
        <w:t>339</w:t>
        <w:br/>
        <w:t>Емвдөлаен тере ТР Уұп-жұмсақ төсі кеудесін сипап, ыстық демі</w:t>
        <w:br/>
        <w:t>бетін шарпып өткенде өн бойы шымыр етіп, көкнәрға</w:t>
        <w:br/>
        <w:t>Масайған сәттен әлдеқайда күшті, әлдеқайда рахатты</w:t>
        <w:br/>
        <w:t>гажайып бір күйге енгендей болды. Ол әйеліне көз тоқ-</w:t>
        <w:br/>
        <w:t>татып қарағысы келді, бірақ қараңғылықтан жүзін анық</w:t>
        <w:br/>
        <w:t>көре алмады, тұтқындаулы құштарлығы оянып тағы</w:t>
        <w:br/>
        <w:t>құшақтағысы келді, бірақ оным әдепсіздік болар деп</w:t>
        <w:br/>
        <w:t>өзіне-өзі тежеу салды.</w:t>
        <w:br/>
        <w:t>Аспанға қарады. Аспан жоқ екен. Қап-қара бүлт</w:t>
        <w:br/>
        <w:t>саңлау қалдырмапты.</w:t>
        <w:br/>
        <w:t>Бір сәтке ұмытылғап бас қайғысы қайта оралып, жі-</w:t>
        <w:br/>
        <w:t>гіт болдырған жылқыдай ауыр бір күрсінді. Қүрсініп</w:t>
        <w:br/>
        <w:t>болды да:</w:t>
        <w:br/>
        <w:t>-- Жолды болмайтын сорлы жалғыз мен бе десем,</w:t>
        <w:br/>
        <w:t>сенің де маңдайың қарс айырылып тұрмаған байғұс</w:t>
        <w:br/>
        <w:t>екенсің дә,-- деді. 5</w:t>
        <w:br/>
        <w:t>Қыз шошып кетті.</w:t>
        <w:br/>
        <w:t>с-- Неге олай дедіңіз!</w:t>
      </w:r>
    </w:p>
    <w:p>
      <w:r>
        <w:t>-- Бір басымдағы қайғы екі кісіге ауырлық қы-</w:t>
        <w:br/>
        <w:t>латын жан едім. Қарап жүрмей, тыныш жатқан сені</w:t>
        <w:br/>
        <w:t>қозғап, өтенім бар деп қара шаңырағыма әкеп, енді не</w:t>
        <w:br/>
        <w:t>айла табарымды білмей дал боп тұрмын. Ертеңгі тағ-</w:t>
        <w:br/>
        <w:t>дырымды тәңірге тапсырып, бүгінгі түнді уайымсыз,</w:t>
        <w:br/>
        <w:t>мұңсыз өткізейін деген ойда едім. Онымды да құдай қос</w:t>
        <w:br/>
        <w:t>көрмепті...</w:t>
        <w:br/>
        <w:t>-- Түсінсем бұйырмасын, не деп кеттіңіз?!</w:t>
        <w:br/>
        <w:t>-- Қара шаңырағымның астында қара қазаным қи-</w:t>
        <w:br/>
        <w:t>рап жатыр. Сен екеуміз жамылатын ақ көрпені сиырлар</w:t>
        <w:br/>
        <w:t>жалмап бітіріпті. Әке-шешемнің әруағы мал тұяғының</w:t>
        <w:br/>
        <w:t>астында тапталып жатыр...</w:t>
        <w:br/>
        <w:t>-- Бәсе, үйге кірмей табалдырықтан қайтқаныңыз-</w:t>
        <w:br/>
        <w:t>да-ак сезіп едім-ау,-- деді қыз күбірлеп.- Сонда-ақ шо-</w:t>
        <w:br/>
        <w:t>шып едім-ау...</w:t>
        <w:br/>
        <w:t>Қыз үнсіз қалды. Бұдан әрі не айтарын білмей Мол-</w:t>
        <w:br/>
        <w:t>дарәсіл де тілін жұтып отыра берді.</w:t>
        <w:br/>
        <w:t>Аспаннан мұп-мұздай тамшы құлады. Қүздің суық</w:t>
        <w:br/>
        <w:t>жаңбыры басталғалы келеді. !</w:t>
        <w:br/>
        <w:t>-- Сенің обалыңа қалдым- -ау,- деді әлден соң Мол-</w:t>
        <w:br/>
        <w:t>дарәсіл.- Жылап отырсың ғой.</w:t>
        <w:br/>
        <w:t>-- Тоқсанның ұйықтайтын уақыты болды. Қазір ме:</w:t>
        <w:br/>
        <w:t>ні іздеп жатқан шығар.</w:t>
        <w:br/>
        <w:t>Мұздай тамшы енді оның “жүрегіне тамды. «Пәле</w:t>
        <w:br/>
        <w:t>деймін-ау өзі тегі,- деді ішінен.-- Жанбыр жауса бас</w:t>
        <w:br/>
        <w:t>сұғатын панасы жоқ төбе басында отырып баласын ой</w:t>
        <w:br/>
        <w:t>лайды!» а</w:t>
        <w:br/>
        <w:t>854</w:t>
        <w:br/>
        <w:t>ЕЛ18.09.1Зекі шіппатекін-едіі раде 352</w:t>
        <w:br/>
        <w:t>Қайыпберген жерге тізерлеп отырып ҡысқа ғана: жол:</w:t>
        <w:br/>
        <w:t>батасын жасады.</w:t>
        <w:br/>
        <w:t>-- Ал, айналайын жиенім, келінге әке-шешеннің қа-</w:t>
        <w:br/>
        <w:t>зан көтерген өтенін көрсет. Алдағы жаз көшіп кел, көп</w:t>
        <w:br/>
        <w:t>өмірім-қалған жоқ, өлерімде бастарыңның бір жерде</w:t>
        <w:br/>
        <w:t>болғанын көріп тыныш аттанайын. Сонан соң ана көк-</w:t>
        <w:br/>
        <w:t>нәр дегенді тоқтат. Ол жастың ісі смес. Алдыңда өмірің</w:t>
        <w:br/>
        <w:t>көп. Ал, жолдарың болсын!</w:t>
        <w:br/>
        <w:t>Олар нағашысы берген бір атқа мінгесіп, қоштасып</w:t>
        <w:br/>
        <w:t>жүріп кетті.</w:t>
        <w:br/>
        <w:t>ЕКЕУІ</w:t>
        <w:br/>
        <w:t>Елге жетуге бір күншілік жол қалғанда Молдарәсіл-</w:t>
        <w:br/>
        <w:t>нің көңілі қобалжып, әрі-сәрі күйге түсті: Осыдан төрт</w:t>
        <w:br/>
        <w:t>күн бұрын, нағашысының ауылынан аттанып бара жат-</w:t>
        <w:br/>
        <w:t>қанда ойға күптігей бол енген бағдарсыздық жүрегіне</w:t>
        <w:br/>
        <w:t>қорқыныш пеп қауіп үймелетіп, жолдың қалған бөлігін</w:t>
        <w:br/>
        <w:t>жүру керек пе, әлде тізгінді белгісіз жаққа бұру керек</w:t>
      </w:r>
    </w:p>
    <w:p>
      <w:r>
        <w:t>пе деген екі ұшты сауалға әкеп тіреді. Амандық болса,</w:t>
        <w:br/>
        <w:t>кешқұрым елге жетеді. Осыдан бірер ай бұрын ғана</w:t>
        <w:br/>
        <w:t>қашып шыққан ел-жұрты жаңқадан адам жасаудың</w:t>
        <w:br/>
        <w:t>амалын таппай отырғанда, бір түнде жоқ болып, орның</w:t>
        <w:br/>
        <w:t>сипалатып кеткен болысқа не айтады, көзіне қайтіп кө-</w:t>
        <w:br/>
        <w:t>рінеді? Ол сөз тыңдайтын халде дейсің бе? Мойнына тұ-</w:t>
        <w:br/>
        <w:t>зақ, аяғына тұсау салып, көз көрмес, құлақ естімес қи-</w:t>
        <w:br/>
        <w:t>япға айдатып жібермесіне кім кепіл? Сопиған сақа басы</w:t>
        <w:br/>
        <w:t>болса да бір сәрі, өзімен бірге келіншегі бар ғой, оның</w:t>
        <w:br/>
        <w:t>тағдыры не болмақ?</w:t>
        <w:br/>
        <w:t>Ат тізгінін бос тастап, ол миды жеген шексіз ой тұң-</w:t>
        <w:br/>
        <w:t>ғиығына шомды. Әлде, келіншегіне бар сырды жасыр-</w:t>
        <w:br/>
        <w:t>май айтып берсе ме екен? Бәлкім. жүрегін жаншыған</w:t>
        <w:br/>
        <w:t>диірмендей ауыр сезім сонда біршама жеңілдеп, шөре-</w:t>
        <w:br/>
        <w:t>шөре халден шығып, бір жағына нық тәуекелмен тізгін</w:t>
        <w:br/>
        <w:t>тартар? Жо-жоқ, оны айтуға болмайды. Бір басында</w:t>
        <w:br/>
        <w:t>мың қайғы боп келе жатқан байғұсқа өз қайғысын жа-</w:t>
        <w:br/>
        <w:t>мап, оны үмітсіз сергелдеңге түсіргеннен не түседі және</w:t>
        <w:br/>
        <w:t>ол не айтпақ, қандай ақыл қоспақ дейсің? Уақытша бол-</w:t>
        <w:br/>
        <w:t>са да ертеңін ойлап егілмей-ақ қойсын, бәлкім, ұста құ-</w:t>
        <w:br/>
        <w:t>дай бір қисынын тауып.бізді (қанатының астына алар.</w:t>
        <w:br/>
        <w:t>Мақсатсыз қаңғып қайда барамын, қай жерде мекен-</w:t>
        <w:br/>
        <w:t>демекпін? Тәуекел, не де болса елге тарта берейін. Бәрі.</w:t>
        <w:br/>
        <w:t>бара көрерміз!</w:t>
        <w:br/>
        <w:t>850</w:t>
        <w:br/>
        <w:t>ЕХ18.09.1Эекі міптпадекін-.1Ғ раде 362</w:t>
        <w:br/>
        <w:t>жер бөліп береді. Бірақ оны баптап, егің егіп жататыпғ:</w:t>
        <w:br/>
        <w:t>күш қайда, әрі өзі бір көш жер. Барып келемін дегенше"</w:t>
        <w:br/>
        <w:t>кеш батады. Жер бөлер- кезде Киеван жыл сайын - кол-</w:t>
        <w:br/>
        <w:t>хоздың кеңсесіне барып: «маған дәл үйімніп қасынан</w:t>
        <w:br/>
        <w:t>беріңдер, егетін мақталарыңды маған тиесілі жерге ек-</w:t>
        <w:br/>
        <w:t>сеңдер Де шыға береді ғой» деп айқай көтереді. Оған</w:t>
        <w:br/>
        <w:t>бастық көнбейді. «Ақсақал, жеке мепшікке бөлетін жер</w:t>
        <w:br/>
        <w:t>бір басқа. Олардың қақ ортасына жеке трактор апарып,</w:t>
        <w:br/>
        <w:t>алақандай жерге мақта еге алмаймыз. Берген жердің</w:t>
        <w:br/>
        <w:t>топырағы тас емес қой» дейді. Қиеван одан сайын шап-</w:t>
        <w:br/>
        <w:t>тығады. «Ойбай-ау, ошақтың үш бұты алты айшылық</w:t>
        <w:br/>
        <w:t>жол болатын маған ол жаққа барып-келу оңай дейсің</w:t>
        <w:br/>
        <w:t>бе?! Үйімнің дәл түбінде далиып құдайдың жері жатқап-</w:t>
        <w:br/>
        <w:t>да сүйегімді сақырлатып сонау әмірикаға айдайтыпда-</w:t>
        <w:br/>
        <w:t>рып не? Берсең үйдің қасынан бер, бермесең алмай-</w:t>
        <w:br/>
        <w:t>мын»,-- дейді де шығып жүре береді. Үйіне келген. соң</w:t>
        <w:br/>
        <w:t>кемпіріне өктемдік көрсетіп: «мына жерден мына жерге:</w:t>
        <w:br/>
        <w:t>шейін кетпенмен аудара бер. Тиіп көрсін»-- деді. Ша-</w:t>
        <w:br/>
        <w:t>лының айтқаны кемпіріне заң, кетпенін алып дымқыл</w:t>
        <w:br/>
        <w:t>жерді ырсылдап шаба бастайды. Қазір де шалының бұй-</w:t>
        <w:br/>
        <w:t>рығымен қыбыр-қыбыр жер шауып жатыр. Атпен тасыр-</w:t>
        <w:br/>
        <w:t>лап ақ көз бригадир келді.</w:t>
        <w:br/>
        <w:t>-- Әй кемпір, не істеп жатырсың?</w:t>
        <w:br/>
        <w:t>-- Жер шауыл жатырмын.</w:t>
        <w:br/>
        <w:t>-- Шап деп кім айтты?</w:t>
        <w:br/>
        <w:t>-- Шалым айтты.</w:t>
      </w:r>
    </w:p>
    <w:p>
      <w:r>
        <w:t>-- Он, дөкей айтқан екен ғой! КҚетпеніңді нығыңа</w:t>
        <w:br/>
        <w:t>сал да үйіңе қайт. Бұл жерге макта егіледі. Жылда айт-</w:t>
        <w:br/>
        <w:t>сақ та миларыңа нағып қонбайды осы. Бұл жер өкімет-</w:t>
        <w:br/>
        <w:t>тікі, білдің бе, өкіметтікі! Қайтыңыз!</w:t>
        <w:br/>
        <w:t>-- Шалым ұрсады ғой.</w:t>
        <w:br/>
        <w:t>-- Шалың құдай ма еді сонша. Әйда, екінші көрмей-</w:t>
        <w:br/>
        <w:t>тін болайын. Шалым ұрсады дейді ғой маған барыл.</w:t>
        <w:br/>
        <w:t>Күшті болса кеңсеге келсін.</w:t>
        <w:br/>
        <w:t>Киеван көкнәрдің ұрығын іздеп кеткен. Түске жақын</w:t>
        <w:br/>
        <w:t>келем деп еді, таба алмай жүр ме, әлі жоқ. Кемпірі үйі-</w:t>
        <w:br/>
        <w:t>не қайтып кеп шай қамына кірісті. Су бір қайнаған сдң</w:t>
        <w:br/>
        <w:t>үйреншікті әдетпен ағаш табаққа көкнәр қалтаны сап</w:t>
        <w:br/>
        <w:t>қойды да самауырды қайта еселеді. Сонан соң өзі бір"</w:t>
        <w:br/>
        <w:t>. екі кесе ұрттап, күн шуаққа көрпе төсеп қисая кетті.</w:t>
        <w:br/>
        <w:t>Жылы тисе айрандай ұйып жүре беретін кәрі денесі бал-</w:t>
        <w:br/>
        <w:t>бырап, көзі енді ілініп бара жатыр екен, «Армысыз-ау!»</w:t>
        <w:br/>
        <w:t>деген дауыстан шошып оянды. Қемпір «бісміллә» деп</w:t>
        <w:br/>
        <w:t>басын көтеріп алды. Келіп тұрған почташы шал екен.</w:t>
        <w:br/>
        <w:t>«Шалдың жәрдем ақшасының келетін уақтысы болған</w:t>
        <w:br/>
        <w:t>360</w:t>
        <w:br/>
        <w:t>ЕЗ18.09.13 екі мііппалеКін-.АІҒ раде 360 й</w:t>
        <w:br/>
        <w:t>кемсітіп болсын, мұқатып болсын, күлімсіреп беттері</w:t>
        <w:br/>
        <w:t>бермен қарағанына іштей тәубе келтіріп түр.</w:t>
        <w:br/>
        <w:t>-- Қап,- деді бәйбіше күйеуімнің құлағына сіңсін</w:t>
        <w:br/>
        <w:t>деген оймен батыра сөйлеп.-- Өзің жоқта үйіңе мал</w:t>
        <w:br/>
        <w:t>қамағаны ағаттық болған екен. Осындағы тентек жігіт-</w:t>
        <w:br/>
        <w:t>тердің бірі әдейі істеген ғой. Әйтпесе болыс-екем олай</w:t>
        <w:br/>
        <w:t>бұйырған жоқ.--«Солай» дегендей болыс та басын</w:t>
        <w:br/>
        <w:t>изеп қойды.- Оның үстіне келін әкеп тұрсаң тіпті ұят</w:t>
        <w:br/>
        <w:t>болған екен. Бәсе-е, қайда кетсе де қайтып елін таба-</w:t>
        <w:br/>
        <w:t>тын азамат шығар деп жоритын едім-ау, қателеслеген</w:t>
        <w:br/>
        <w:t>екем. )</w:t>
        <w:br/>
        <w:t>Үй іші кәдімгідей, көтеріліп қалды.</w:t>
        <w:br/>
        <w:t>-- Келін қайда?-- деді сәлден соң бәйбіше.</w:t>
        <w:br/>
        <w:t>-- Далада түр.</w:t>
        <w:br/>
        <w:t>-- Шақыр. Қөрейік. Атасына сәлем берсін.</w:t>
        <w:br/>
        <w:t>-- Сіздер отырған жерге ол байғұс батып қайдаң</w:t>
        <w:br/>
        <w:t>кірсін.</w:t>
        <w:br/>
        <w:t>-- Ештеңе етлейді. Өзіміз шақырып тұрғанда ұял-</w:t>
        <w:br/>
        <w:t>май кіре берсін.</w:t>
        <w:br/>
        <w:t>-- Жақсылығыңызға рахмет, бәйбіше.-- Молдарәсіл</w:t>
        <w:br/>
        <w:t>аяғының ұшымен басып далаға шығып кетті де, сәлден</w:t>
        <w:br/>
        <w:t>соң келіншегін жетектеп үйге алып кірді. Қыжымкүл</w:t>
        <w:br/>
        <w:t>табалдырықтан аттай бере төрге. қарап үш мәрте иіліп</w:t>
        <w:br/>
        <w:t>сәлем жасады. ;</w:t>
        <w:br/>
        <w:t>-- Бақытты бол,-- деді бәйбіше бірінші тіл қатып,--</w:t>
      </w:r>
    </w:p>
    <w:p>
      <w:r>
        <w:t>Тәрбиелі жерден шыққан бала екенсің. Атың кім?</w:t>
        <w:br/>
        <w:t>-- Қыжымкүл.</w:t>
        <w:br/>
        <w:t>-- Қай рудансың?</w:t>
        <w:br/>
        <w:t>“--- Руы қоңырат,-- деді Молдарәсіл сөзге тез арала-</w:t>
        <w:br/>
        <w:t>сып.- Жастайынан жетім өскен.</w:t>
        <w:br/>
        <w:t>-- Е-е, с-солай де. Бақытың ашылсың,- деді мана-</w:t>
        <w:br/>
        <w:t>дан бері үнсіз отырған болыс.-- Тоқал, жігіттерді ша-</w:t>
        <w:br/>
        <w:t>қыр.</w:t>
        <w:br/>
        <w:t>- Бәйбіше мен тоқал болысқа аңтарыла қарады.</w:t>
        <w:br/>
        <w:t>-- Неге аңқиып қалғансың, шақыр тез!</w:t>
        <w:br/>
        <w:t>-- Болыс-еке-ау,- деді бәйбіше күмілжіп.- Мұны-</w:t>
        <w:br/>
        <w:t>ңыз... 2-2</w:t>
        <w:br/>
        <w:t>-- Тоқтат! Менің ойымда не барын қайдан білесің.</w:t>
        <w:br/>
        <w:t>2 Молдарәсіл қарсы сөзге келген жоқ. Манағы қуаңы-</w:t>
        <w:br/>
        <w:t>шының бәрі быт-шыт боп, көңілі бұзылған ұядай жетім-</w:t>
        <w:br/>
        <w:t>сіреп қалды. Сырттан төрт-бес жігіт жалақтап жетіп</w:t>
        <w:br/>
        <w:t>келді.</w:t>
        <w:br/>
        <w:t>-- Не бұйырасыз, мырза!</w:t>
        <w:br/>
        <w:t>-- Мына жігітті танисыңдар ма?</w:t>
        <w:br/>
        <w:t>858</w:t>
        <w:br/>
        <w:t>Е4,18.09.13іөкі әлігтаекіз-е.НЕ</w:t>
        <w:br/>
        <w:t>зып, Өзі.ат. ЖеМЕТЕДР “Қырдан тәмен құлап келе жат-</w:t>
        <w:br/>
        <w:t>қанда Молдарәсіл:</w:t>
        <w:br/>
        <w:t>2 -- Міне, елге де жеттік, Қазір "үйге барамыз,-- деді</w:t>
        <w:br/>
        <w:t>күліп.-- Құда қаласа ол енді екеуміздің үйіміз.</w:t>
        <w:br/>
        <w:t>Аспаннан күн қайтса, жер тұсауын шешеді деген</w:t>
        <w:br/>
        <w:t>рас па, бұлар қырдан бері түскенде күн жаңа батып</w:t>
        <w:br/>
        <w:t>келе жатыр еді, үйлеріне ымырт үйіріле әзер жетті. Есік</w:t>
        <w:br/>
        <w:t>алдындағы ошақ қасына жақындай бергенде Молдара-</w:t>
        <w:br/>
        <w:t>сілдің жүрегі су ете қалды. Баяғы өзі жауып кеткен</w:t>
        <w:br/>
        <w:t>есіктің жоғары топсасы сынып, қисайып қапты. Қо-</w:t>
        <w:br/>
        <w:t>Лындағы шылбырын тастай салып үйге жүгірді. Та-</w:t>
        <w:br/>
        <w:t>балдырықтан аттай берді де, сол орнында тұрып қалды.</w:t>
        <w:br/>
        <w:t>Үй ішінде он шақты қара мал жүр. Бірі ортадағы</w:t>
        <w:br/>
        <w:t>ұстынға сүйкеніп, бірі жайбарақат күйсеп жатыр. Адам-</w:t>
        <w:br/>
        <w:t>ға үйренген. қолдың малы емес пе, тасырлап. жүгіріп</w:t>
        <w:br/>
        <w:t>кеп, ергенек жанында ербиіп тұрып қалған бұған олар</w:t>
        <w:br/>
        <w:t>жайбарақат, керенау мойын бұрып қоя салды. Ашқыл-</w:t>
        <w:br/>
        <w:t>тым тезек иісі қолқаны жарып барады.</w:t>
        <w:br/>
        <w:t>“Молдарәсілдің кез алды тұманданыл, кейін інегіне</w:t>
        <w:br/>
        <w:t>берді. Есіктен үш-төрт адымдай ұзағанда аяғынан әл</w:t>
        <w:br/>
        <w:t>кетіп, қалтырап барып отыра кетті. Қолымен жер тіреп</w:t>
        <w:br/>
        <w:t>қайта тұрды. Қайта тұрған кезінде құлағының түбінен</w:t>
        <w:br/>
        <w:t>гуілдеген ып-ыстық лепті сезді. Артына бұрылды. Әуелі</w:t>
      </w:r>
    </w:p>
    <w:p>
      <w:r>
        <w:t>мөлниген аттың басын, сонан соң өзіне төніп тұрған ке-</w:t>
        <w:br/>
        <w:t>ліншегін көрді.. Ол жанарың алып қашқанша ер үсті-</w:t>
        <w:br/>
        <w:t>нен:</w:t>
        <w:br/>
        <w:t>--- Не болды, неден шошыдыңыз?-- деген Қыжым-</w:t>
        <w:br/>
        <w:t>күлдің жұп-жұмсақ үні естілді.</w:t>
        <w:br/>
        <w:t>“.Молдарәсіл не жауап қайтарарын білмей тұрып қал-</w:t>
        <w:br/>
        <w:t>ы. Сәлден соң үндемеген бойы тізгіннен ұстап, атты үй</w:t>
        <w:br/>
        <w:t>сыртындағы төбеге қарай жетеледі. Төбеге. жеткенде</w:t>
        <w:br/>
        <w:t>әйеліне қолын созып:</w:t>
        <w:br/>
        <w:t>-- Қел, көтеріп түсірейінші,- деді.</w:t>
        <w:br/>
        <w:t>Қыжымкүл үндемеді. Қүйеуінің оғаш қылығына,</w:t>
        <w:br/>
        <w:t>оғаш мінезіне түсінбей қайран қап тұр.</w:t>
        <w:br/>
        <w:t>-- Үніңізден бір жамандық сезгендеймін, айтыңыз-</w:t>
        <w:br/>
        <w:t>шы, жайшылық па?-- деді.</w:t>
        <w:br/>
        <w:t>-- Айтармын. Айтпасям да білмей өтетін нәрсе емес.</w:t>
        <w:br/>
        <w:t>Кел, қолыңды бер.</w:t>
        <w:br/>
        <w:t>Қыжымкүл қолын созуға ұялып, сәл бері. бұрылып</w:t>
        <w:br/>
        <w:t>ғыңгай білдіріп еді, сырықтай ұзын жігіт оның қолты-</w:t>
        <w:br/>
        <w:t>ғынан көтеріп, лып еткізіп жерге түсірді. Ғұмырында</w:t>
        <w:br/>
        <w:t>айел” затына осыншалықты жақын кеп, білегінен, ұстан</w:t>
        <w:br/>
        <w:t>көрмеген Молдарәсіл оның . мысықтың бауырындай</w:t>
        <w:br/>
        <w:t>жып-жылы қолтығынан Көтеріп. түсіргенде, көтеріп түсі-</w:t>
        <w:br/>
        <w:t>1) Д. Исабеков і /. 853</w:t>
        <w:br/>
        <w:t>Е2Л8.09.1Эекі мліппадекін--.ШҒ- раде 369</w:t>
        <w:br/>
        <w:t>немкетті үнмен:-- Мәган бәрлі бір,--деді қолын сіл-</w:t>
        <w:br/>
        <w:t>тТеп.-- Тек ешіңізде болшын, трләктрмен айдатәм да таш-</w:t>
        <w:br/>
        <w:t>тайм.</w:t>
        <w:br/>
        <w:t>-- Айдатып көр! Баратын жеріме барып, аяғынды</w:t>
        <w:br/>
        <w:t>аспаннан келтірейін...</w:t>
        <w:br/>
        <w:t>Олар почташының қастарына келіп қалғанын байқа-</w:t>
        <w:br/>
        <w:t>мады. Бұл жолы «Қиеван» деп атағысы келмей, ол Мол-</w:t>
        <w:br/>
        <w:t>дарәсілдің қарынан түртіп «ақсақал» деді ақырын ғана.</w:t>
        <w:br/>
        <w:t>Қиеван қарынан ұстаған қолды серліп тастап, сөзін жал-</w:t>
        <w:br/>
        <w:t>ғастыра берді.-- Үндемегенге басынып алған екенсін</w:t>
        <w:br/>
        <w:t>Әбден. Ойбай-ау, мені тап бір әмірикадан келгендей...</w:t>
        <w:br/>
        <w:t>-- Ақсақал,-- деді почташы дауысын бұрынғысынан</w:t>
        <w:br/>
        <w:t>көтере сөйлеп. Қиеван бұған жалт қарады да, «Ассалау-</w:t>
        <w:br/>
        <w:t>мәлнкұм» деп асығыс амандаса салып сөзін жалғай бер-</w:t>
        <w:br/>
        <w:t>ді.- Заң менің жағымда, білдің бе, мына менің жа-</w:t>
        <w:br/>
        <w:t>ғымда.</w:t>
        <w:br/>
        <w:t>-- Ақсақал, кемпіріңіз хал үстінде жатыр. Үйіңізге</w:t>
        <w:br/>
        <w:t>кісілер жиналып қалды,-- деді почташы оның назарын</w:t>
        <w:br/>
        <w:t>аудару үшін төтесіне бір-ақ кетіп.</w:t>
        <w:br/>
        <w:t>-- А? Менің кемпірім бе?-- деді Қиеван бері бұ-</w:t>
        <w:br/>
        <w:t>рылып.</w:t>
      </w:r>
    </w:p>
    <w:p>
      <w:r>
        <w:t>-- Иә.</w:t>
        <w:br/>
        <w:t>-- Е, онысы несі?</w:t>
        <w:br/>
        <w:t>-- Бір сағаттай болды, қысылып жатыр. Дәрігер де</w:t>
        <w:br/>
        <w:t>сіздің үйде.</w:t>
        <w:br/>
        <w:t>-- Көкнәр бердіңдер ме?</w:t>
        <w:br/>
        <w:t>-- Жоқ мұршамыз болған жоқ.</w:t>
        <w:br/>
        <w:t>-- Қап, айтқан тілді бір алмайды ғой, таңертең тұра</w:t>
        <w:br/>
        <w:t>сап бір қасық көкнар ішіп ал деп құдайдың зарын қыла-</w:t>
        <w:br/>
        <w:t>мын. Дәл көкнәр егетін кезде... Әй; бала,- деді ол бри-</w:t>
        <w:br/>
        <w:t>ғгадирге бұрылып,-- кешке кеңсеге барамын. Бастығың</w:t>
        <w:br/>
        <w:t>көнбесе тура райкомға хат жазамын. Бәріне осыны ай-</w:t>
        <w:br/>
        <w:t>та бар.</w:t>
        <w:br/>
        <w:t>Киеван ала шүберекке түйілген көкнәрдің ұрығын</w:t>
        <w:br/>
        <w:t>жерден көтеріп алды да, кетпенін күндегі әдетінше сол</w:t>
        <w:br/>
        <w:t>жерде қалдырып, почташының соңынан ерді.</w:t>
        <w:br/>
        <w:t>Есік алдына жиналған кісілер кемпірді атқа отыр-</w:t>
        <w:br/>
        <w:t>ғызып, дәрігер оны қапсыра құшақтап алып ауруханаға</w:t>
        <w:br/>
        <w:t>кеткелі жатыр екен. Қиеван келді де бәрінің ұйқы-түй-</w:t>
        <w:br/>
        <w:t>қысын шығарды. Көкнәр ұрығы түйілген шүберегін күн-</w:t>
        <w:br/>
        <w:t>Шуақтағы көрпеше үстіне тастай сап аттың шылауына</w:t>
        <w:br/>
        <w:t>жармасты.</w:t>
        <w:br/>
        <w:t>-- Ақсақал, мұныңыз қалай? Ауру адамға дер кезін-</w:t>
        <w:br/>
        <w:t>де көмек көрсетпесе кеселі асқынып кетеді, г-- - деді дәрі-</w:t>
        <w:br/>
        <w:t>гер ашуланып. )</w:t>
        <w:br/>
        <w:t>866</w:t>
        <w:br/>
        <w:t>Е4,18.09.13еекі мігтаеКін-.14 раде 357</w:t>
        <w:br/>
        <w:t>Молдарәсіл қыздың бұл жолы баласы үшін қайғы-</w:t>
        <w:br/>
        <w:t>рып отырмағанын, әлгі сөзді айтса тек жаңа қайғыны</w:t>
        <w:br/>
        <w:t>ескі қайғымен бүркемелеп, көз жасының себебін жігіт-</w:t>
        <w:br/>
        <w:t>тен аулақ алып кету үшін әдейі жалтара айтқанын тұ-</w:t>
        <w:br/>
        <w:t>сінген жоқ. )</w:t>
        <w:br/>
        <w:t>-- Қыжымкүл,- деді бір кезде жігіт қыздың нығы-</w:t>
        <w:br/>
        <w:t>нан ұстап. :</w:t>
        <w:br/>
        <w:t>-- Айта беріңіз.</w:t>
        <w:br/>
        <w:t>“.-- Алтын білезігіп қолыңда ма?</w:t>
        <w:br/>
        <w:t>-- Иә,--деді ол таңданған үнмен.</w:t>
        <w:br/>
        <w:t>-- Маған бер.</w:t>
        <w:br/>
        <w:t>Қыз бір сөзге келместен білегіндегі білезікті сыпы-</w:t>
        <w:br/>
        <w:t>рып алды да күйеуіне ұстата берді. «Оны қайтесіз?»--</w:t>
        <w:br/>
        <w:t>деп сұрамады Да.</w:t>
        <w:br/>
        <w:t>Ол келіпшегі мен атын жетектеп тура болыстың үйі-</w:t>
        <w:br/>
        <w:t>не тартты. Бұл «ассалаумәликүм» деп кіріп келгенде,</w:t>
        <w:br/>
        <w:t>бәйбіше мен тоқал, әзірейлі көргендей, ойбайын салып</w:t>
      </w:r>
    </w:p>
    <w:p>
      <w:r>
        <w:t>төрге атылды. Болыс құптан оқып жатыр екен. Бұған</w:t>
        <w:br/>
        <w:t>көзінің қиығымен бір қарады да, асықпай-саспай нама-</w:t>
        <w:br/>
        <w:t>зын жалгастыра берді. Бәйбіше мен тоқал бір уыс бой</w:t>
        <w:br/>
        <w:t>үрпніп жүк аяққа жабысып қапты. Молдарәсіл оларға</w:t>
        <w:br/>
        <w:t>көңіл бөлген жоқ, есік алдында болыстың намазды бі-</w:t>
        <w:br/>
        <w:t>тіруін күтіп тұра берді.</w:t>
        <w:br/>
        <w:t>Жылдай көрінген құптан да бітіп, болыс намаз қа-</w:t>
        <w:br/>
        <w:t>йыруға қолын жайды. Молдарәсіл де тізерлеп алақан</w:t>
        <w:br/>
        <w:t>жұптады. Болыс бетін сипаганда бұл да бетін қосыла</w:t>
        <w:br/>
        <w:t>сипап орнынан тұрды.</w:t>
        <w:br/>
        <w:t>-- О, сорың құрғыр, қашқын боп жүре бермей қақ-</w:t>
        <w:br/>
        <w:t>нанға неге өзін кеп түсіп тұрсың? Барған жеріңнен де</w:t>
        <w:br/>
        <w:t>бархадар таба алмағансың-ау,- деді болыс бұған мо-</w:t>
        <w:br/>
        <w:t>йын да бұрмастан кеңкілдей күліп. Сонан соң әйелде-</w:t>
        <w:br/>
        <w:t>ріне қарады.- Әй, жау шымшықтай үрпніп бір-біріңе</w:t>
        <w:br/>
        <w:t>нағып жабысып қалғансыңдар. Сүйегіне көкнәр сіңген |</w:t>
        <w:br/>
        <w:t>қара тері Қпеванда кісіге шабар қайрат қалды деп қор- ,</w:t>
        <w:br/>
        <w:t>қып жатырсыңдар ма? “Тұрыңдар, жігіттерді шақырып</w:t>
        <w:br/>
        <w:t>келіңдер.</w:t>
        <w:br/>
        <w:t>Күйеуінің сөзі бойларына қуат берген екі әйел екі</w:t>
        <w:br/>
        <w:t>ажырап орындарынан батыл көтерілді.</w:t>
        <w:br/>
        <w:t>-- Беймезгіл шақта айдаһар қуғандай сұп-сұр боп</w:t>
        <w:br/>
        <w:t>кіріп келген- қашқынның ойында не бар екенін.кім біле-</w:t>
        <w:br/>
        <w:t>ді,- деді бәйбіше ақталыл.- О, алла, өзің сақтай гөр,</w:t>
        <w:br/>
        <w:t>заман не боп барады. Құл сасыған кедей де, қаңғыған</w:t>
        <w:br/>
        <w:t>қашқын мең дуана да болыстың үйіне баса-көктен кіріп</w:t>
        <w:br/>
        <w:t>келе беретін болды ғой. Әй, шақыр ана жігіттерді.</w:t>
        <w:br/>
        <w:t>іе" 355.</w:t>
        <w:br/>
        <w:t>Е418.09.13 екі млігпаһекіз-..Ғ раде 363</w:t>
        <w:br/>
        <w:t>жоқ еді ғой, шіркін нағып беймезгіл жүр» деді іштей</w:t>
        <w:br/>
        <w:t>Қажымкүл орнынан тұрын: жатып. Бұл: үйге туасы хат</w:t>
        <w:br/>
        <w:t>келген емес. Айына бір рет пенсия ғана келеді. Осы поч-</w:t>
        <w:br/>
        <w:t>ташы шалды көшеден. көрсе де Қыжымкүлдің жүрегі</w:t>
        <w:br/>
        <w:t>зырқ ете қалады. Екі баласынан екі қаралы хабар әкел-</w:t>
        <w:br/>
        <w:t>ген де осы. Содан бері қанша жыл өтті құдай-ау, басқа</w:t>
        <w:br/>
        <w:t>адам құрып қалғандай хат-хабар тасу ердің басына ілін-</w:t>
        <w:br/>
        <w:t>ген нау тоқыма дорба секілді опың мойнына біржола</w:t>
        <w:br/>
        <w:t>мінген бе?</w:t>
        <w:br/>
        <w:t>Қемпір ернін күбірлетіп қана амандасты.</w:t>
        <w:br/>
        <w:t>-- Қиеван үйде ме?</w:t>
        <w:br/>
        <w:t>-- Жоқ.</w:t>
        <w:br/>
        <w:t>-- Тағы көкнәр іздеп кетті-ау?</w:t>
        <w:br/>
        <w:t>-- Қөкнәрдің ұрығын іздеп кетті.</w:t>
        <w:br/>
        <w:t>-- Е-е, бәрібір емес пе!</w:t>
        <w:br/>
        <w:t>Кемпір ағаш табақтағы көкнәр қалтаны судан Іныға-</w:t>
        <w:br/>
        <w:t>рып орта кесеге салып, бетін дәкемен жауып қойды.</w:t>
      </w:r>
    </w:p>
    <w:p>
      <w:r>
        <w:t>-- Кемпір, шүйіншіңді дайында,-- деді почташы ала-</w:t>
        <w:br/>
        <w:t>дорбасына қолын салып.-- Сендерге хат келді. Пәмиле-</w:t>
        <w:br/>
        <w:t>сін де жазбапты «Қыжымкүл апайға, Молдарәвіл- жез-.</w:t>
        <w:br/>
        <w:t>демізге» деп қана қойыпты.</w:t>
        <w:br/>
        <w:t>-- Не... не дейді, құдай-ау!?.- Кемпір аузын ашып</w:t>
        <w:br/>
        <w:t>отырып қалды.</w:t>
        <w:br/>
        <w:t>--Не дейдісі несі? Кәдімгі хат. Жамиға деген сің-</w:t>
        <w:br/>
        <w:t>лің бар ма еді?</w:t>
        <w:br/>
        <w:t>-- Жамиға дейді?- Қыжымкүл ернін сылп еткіз-</w:t>
        <w:br/>
        <w:t>ді.- Е, е, ана өгіз бағатын керең шалдың қызы ма?</w:t>
        <w:br/>
        <w:t>-- Ойбай, жоқ, ол саган хат жазып қайтеді. Алыс-</w:t>
        <w:br/>
        <w:t>та-а, қалада тұратын сіңлің бар екен ғой.</w:t>
        <w:br/>
        <w:t>Қемпір ернін күбірлетіп ұзақ отырды, бәрібір ойына</w:t>
        <w:br/>
        <w:t>ештеңе түсіре алмаган соң почташыдан көзін алмай ба-</w:t>
        <w:br/>
        <w:t>сын шайқады.</w:t>
        <w:br/>
        <w:t>-- Жоқ, ондай сіңлім жоқ.</w:t>
        <w:br/>
        <w:t>-- Е-е, алжнып деген екенсің, Әйтпесе екеуіңнің</w:t>
        <w:br/>
        <w:t>атыңды атап бабқа біреу хат жазып неғылады. Бәлкім</w:t>
        <w:br/>
        <w:t>есіңе түсер, оқыл берейін, бәрібір екеуің оқи алмайсың-</w:t>
        <w:br/>
        <w:t>дар ғой.</w:t>
        <w:br/>
        <w:t>(-- Мейлің, оқысаң оқи салшы. Ойпырмай, мына ша-</w:t>
        <w:br/>
        <w:t>лы түспегір қайда жүр, былтырғыдай тағы да көкнәр еге</w:t>
        <w:br/>
        <w:t>алмай қалады- ау. И-ә, оки бер.</w:t>
        <w:br/>
        <w:t>Ол кимешегін сәл кейін ысырып немқұрайды: кейіп-</w:t>
        <w:br/>
        <w:t>пен почташыға құлағын туралап қиғаш отырды.</w:t>
        <w:br/>
        <w:t>«Аса құрметті апайымыз Қыжымкүл, жездеміз Мол-</w:t>
        <w:br/>
        <w:t>дарәсіл,-- деп басталыпты хат.-- Сіздерді табамын ба</w:t>
        <w:br/>
        <w:t>деген үмітпен талай жылдан бері өткен-кеткен жолаушы-</w:t>
        <w:br/>
        <w:t>551</w:t>
        <w:br/>
        <w:t>ЕА18.09.13екі міптпадекін-е1Ғ раде 358</w:t>
        <w:br/>
        <w:t>Тоқал Қиеванның қасынан имене басып өтіп “бара</w:t>
        <w:br/>
        <w:t>жатыр еді, ол оның қолынан шап етіп ұстай алды. Әйел</w:t>
        <w:br/>
        <w:t>шыңғырыл жіберіп, төрге қайта ыршыды.</w:t>
        <w:br/>
        <w:t>-- Ойбай, мынау қыратын болды, қырады, ойбай!--</w:t>
        <w:br/>
        <w:t>деп бәйбіше де шошына айқайлады.</w:t>
        <w:br/>
        <w:t>Молдарәсіл кісілер жиналып қалар ма екен деп жан</w:t>
        <w:br/>
        <w:t>ұшырып бәйбішенің қасына жетіп барды.</w:t>
        <w:br/>
        <w:t>-- Қорықпаңыз, бәйбіше,- деді ол жалбарына сей-</w:t>
        <w:br/>
        <w:t>“леп.- Ойым бұзық болса намаздың бітуін күтер ме ем.</w:t>
        <w:br/>
        <w:t>Қашқын болғаным рас, бірақ қанышер болған жоқпын.</w:t>
        <w:br/>
        <w:t>Бір атадан қалған жалғыз тұяқ едім, сол жалғызға бо-</w:t>
        <w:br/>
        <w:t>лыс-екемнің көзі түскен соң ағайын сағалап кеткенімді</w:t>
        <w:br/>
        <w:t>жасырмаймын. Менен зиян көрген кездеріңіз болса оны</w:t>
        <w:br/>
        <w:t>айтыңыздар. Құдай алдында да, сіздердің алдарыңызда</w:t>
        <w:br/>
        <w:t>да арым таза.</w:t>
      </w:r>
    </w:p>
    <w:p>
      <w:r>
        <w:t>Болыстың кекесінді күлкісі тағы естілді.</w:t>
        <w:br/>
        <w:t>-- О, найсап,-- деді ол ақ жайнамазды сандық үсті-</w:t>
        <w:br/>
        <w:t>не қойып жатып.-- Құдайды ауызға алуға дәтің қалай</w:t>
        <w:br/>
        <w:t>барады. Ақ патшаға қарсы келдің. Патша -- құдайдың</w:t>
        <w:br/>
        <w:t>өкілі. Сен күнәкар болмай мен күнәкар боламын ба?</w:t>
        <w:br/>
        <w:t>-- Бұл жарлық кімнің жарлығы екенінде жұмысым.</w:t>
        <w:br/>
        <w:t>жоқ, мырза,-- деді Молдарәсіл,- тым болмаса үйленіп,</w:t>
        <w:br/>
        <w:t>Бала сүйсем, артымда тұяқ қалса қиналмай кете берер</w:t>
        <w:br/>
        <w:t>едім. Тіреліп тұрған ағайын-туысымның жоқ екенін өзіз</w:t>
        <w:br/>
        <w:t>ңіз жақсы білесіз.</w:t>
        <w:br/>
        <w:t>-- Елдің өзге боздақтарынан жаның артық па еді,-</w:t>
        <w:br/>
        <w:t>деді бәйбіше сөзге араласып.</w:t>
        <w:br/>
        <w:t>-- Жоқ, бәйбіше, байдан тер шыққанда кедейден</w:t>
        <w:br/>
        <w:t>жан шығады. Қашсам, тегім асыл, жаным артық деп</w:t>
        <w:br/>
        <w:t>қашқаным жоқ, араларыңызда отпен кіріп, күлмен шы-</w:t>
        <w:br/>
        <w:t>ғып жүрген мендей адамға жандарыңыздың ашымаға-</w:t>
        <w:br/>
        <w:t>нына ызаланып едім, тәңірге налып едім. Бүгін келсем.</w:t>
        <w:br/>
        <w:t>үйіме мал Қамап тастапсыздар. Енді кеп елді жи-</w:t>
        <w:br/>
        <w:t>нап мені айдатпақ ойларыңыз бар. Бәйбіше, қоргансыз</w:t>
        <w:br/>
        <w:t>біреуді айдатып жіберу шабарманның да қолынан келеді,</w:t>
        <w:br/>
        <w:t>оған жақсылық істеп, қамқор болу екінің біріне тон</w:t>
        <w:br/>
        <w:t>нәрсс емес. Болыс-екеммен жұрт-қалай санасса, сізбен</w:t>
        <w:br/>
        <w:t>де солай санасушы еді, затыңыз әйел болса да ер Деу-</w:t>
        <w:br/>
        <w:t>ші еді.</w:t>
        <w:br/>
        <w:t>Бәйбішеге бұл сөз шеккі көрінбеді, ол қасын керіп,</w:t>
        <w:br/>
        <w:t>аппақ саусақтарын сипалап мүдіріп қалды. Сөз тапйа-</w:t>
        <w:br/>
        <w:t>ғандықтан емес, айта түссе екен деп қасақана енжар</w:t>
        <w:br/>
        <w:t>кейіп танытып тұр.</w:t>
        <w:br/>
        <w:t>-- Жасым отыздан асқанша өздеріңіздің қол балала-</w:t>
        <w:br/>
        <w:t>рыңыз болып» келдім. Іздей берсе қарға тамырлы</w:t>
        <w:br/>
        <w:t>956</w:t>
        <w:br/>
        <w:t>Е418.09.13екі міппаһеКін-іҒ раде 354</w:t>
        <w:br/>
        <w:t>Болашақ тағдырларын бір қосуға ннет етіп, бір атқа</w:t>
        <w:br/>
        <w:t>міңгесіп келе жатқан екеудің қайғысы екі басқа.</w:t>
        <w:br/>
        <w:t>22 Бес күйшілік жолдың төрт күнін артқа тастап, еліне</w:t>
        <w:br/>
        <w:t>жақындаған сайын қуанудың орнына қуарып, өз басы-</w:t>
        <w:br/>
        <w:t>ның ертеңін, келіншегінің жайын, келіншегінің өзіне де-</w:t>
        <w:br/>
        <w:t>ген салқын ннетін ойлап бір басына сан-сапалақ сергел-</w:t>
        <w:br/>
        <w:t>дең ұялап келе жатқан Молдарәсілдің қабырғасына та-</w:t>
        <w:br/>
        <w:t>ғы бір шөгір кеп қадалды,</w:t>
        <w:br/>
        <w:t>Тіршілік Дегеннің адам болжап білмейтін сыры мен</w:t>
        <w:br/>
        <w:t>қыры мол екен. Өз қатар-құрбыларының отау тігіп, үй</w:t>
        <w:br/>
        <w:t>болып жатқанын көргенде: «мен де жұрт қатарлы түтін</w:t>
        <w:br/>
        <w:t>түтетсем» деген арманды ой жасы жиырмадан асқанда</w:t>
        <w:br/>
        <w:t>көңілінде туса да әрмен қаран ер жетпен, отыздан ас-</w:t>
        <w:br/>
        <w:t>қапда ол ойы кәртеміс тартып, ешқашан жазылмас ескі</w:t>
        <w:br/>
        <w:t>жараға айнала бастаған шақта күтпеген жерден бас-</w:t>
        <w:br/>
        <w:t>тары екеу боп шыға келді. Ерте ме, кеш пе, әйтеуір, бі-</w:t>
        <w:br/>
        <w:t>реуге үйленерін ол білетін-ді. Сол ойына кенет қолы</w:t>
      </w:r>
    </w:p>
    <w:p>
      <w:r>
        <w:t>жеткенде ол неге екені белгісіз, қуана қойған жоқ. Бәрі</w:t>
        <w:br/>
        <w:t>де осылай, тек осылай ғана бітуі тиіс сияқты боп көрін-</w:t>
        <w:br/>
        <w:t>ді. Әлде қазақтың еркегінің маңдайына жазып, сүйегіне</w:t>
        <w:br/>
        <w:t>берген кейде қажет, кейде артық өзімшіл мінезден бе,</w:t>
        <w:br/>
        <w:t>әлде, байға сымбат, кедейге қымбат махаббат деп ата-</w:t>
        <w:br/>
        <w:t>латын сезім арналысына түспей, қалыңдығын басқа</w:t>
        <w:br/>
        <w:t>біреудің тілімен иліктіргендіктен бе, Молдарәсілге Қы-</w:t>
        <w:br/>
        <w:t>жымкүлді алып бара жатқан сәт бұрын өзі көксегендей,</w:t>
        <w:br/>
        <w:t>өзі қиялдағандай таңғажайып оқиға боп көрінген жоқ..</w:t>
        <w:br/>
        <w:t>Бірақ келіншегінің жылап айтқан әлгі сөзі камыр-,</w:t>
        <w:br/>
        <w:t>дың ішіндегі сынаптай көңілінде тұнып қалды. Бұл сөз</w:t>
        <w:br/>
        <w:t>оның баласынан ажыраған анаға деген мейірімін, жан--</w:t>
        <w:br/>
        <w:t>ашырлығын” оятса, екінші жағынан күптігей тастады.</w:t>
        <w:br/>
        <w:t>«Жарым болады деп алып келе жатқан адамым біреу-</w:t>
        <w:br/>
        <w:t>нің анасы. Түптеп келгенде тілегіміз бен ниетіміздің</w:t>
        <w:br/>
        <w:t>екіге бөлініп, шытынайтын жері осы боп жүрмесін».</w:t>
        <w:br/>
        <w:t>Молдарәсіл өз ойынан өзі шошып селт ете қалды.</w:t>
        <w:br/>
        <w:t>«Туһ; қай-қайдағы ойыма қайдан оралып келеді? Қүнім-.</w:t>
        <w:br/>
        <w:t>ді кӛре алмай жүріп осыншалықты зәлім болмасам нет-</w:t>
        <w:br/>
        <w:t>ті? Бауыр еті баласын қиып, маған еріп жүре беру оңай</w:t>
        <w:br/>
        <w:t>тиіп пе?» )</w:t>
        <w:br/>
        <w:t>Ол Қыжымкүлге шынымен жаны ашыды, алғаш Рет:</w:t>
        <w:br/>
        <w:t>іштей жүрегі елжіреп жақсы көрді. Бұрылып кеп шашы-.</w:t>
        <w:br/>
        <w:t>нан сипады. )</w:t>
        <w:br/>
        <w:t>-- Жылама,-- деді түбіт даумепен,-- алдағы жаз кө-</w:t>
        <w:br/>
        <w:t>шіп. барамыз, көшіп бармасақ өзім барып әкелемін.</w:t>
        <w:br/>
        <w:t>Ауыл төбесі көрінгенде ол ерге келіншегін отырғы-</w:t>
        <w:br/>
        <w:t>852</w:t>
        <w:br/>
        <w:t>ЕЗ,18.09.13екі мігтаекіз-.Ш- раде 361</w:t>
        <w:br/>
        <w:t>Жігіттер бос мойын боп төмен қарап тұрған Молда-</w:t>
        <w:br/>
        <w:t>рәсілге жалт қарады да, тани кетіп:</w:t>
        <w:br/>
        <w:t>-- О, әкеңнің аузын!..- деп тұра ұмтылды.</w:t>
        <w:br/>
        <w:t>-- Жетер, жетер,-- деді болыс салмақты үнмен.-</w:t>
        <w:br/>
        <w:t>Ашулы екендеріңді білемін. Айтарым мынау: қастарыңа</w:t>
        <w:br/>
        <w:t>тағы бес-алты жігіт қосып алып, Молдарәсілдің үйін та-</w:t>
        <w:br/>
        <w:t>зартыңдар. Өзі болса ештеңе емес, келін әкеп отыр.</w:t>
        <w:br/>
        <w:t>«Әні» дегендей ол Қыжымкүлді негімен көрсетті. Жігіт-</w:t>
        <w:br/>
        <w:t>тер сенерін де, сенбесін де білмей одырая қалды.-&lt;Со-</w:t>
        <w:br/>
        <w:t>лай, таң атқан соң өзім барып көремін. Барыңдар. Мол-</w:t>
        <w:br/>
        <w:t>дарәсіл, сен де бар, келін ертеңге шейін үйде бөла</w:t>
        <w:br/>
        <w:t>тұрсын.</w:t>
        <w:br/>
        <w:t>Адам байғұстың қуанышы мен қайғысы, бүкіл тағды-</w:t>
        <w:br/>
        <w:t>ры бір сөзге, бір сәтке ғана сыйып тұрады екен-ау! Жаңа</w:t>
        <w:br/>
        <w:t>ғана жас баладай қуанып, жаңа ғана ұсқыны құйылып</w:t>
        <w:br/>
        <w:t>тұрғап Молдарәсіл қас пен көздін арасында қайта түле-</w:t>
        <w:br/>
        <w:t>ді. Үміт шырағы қайта жанып, қуаныштан тынысы қай-</w:t>
        <w:br/>
        <w:t>та тарылып шыға келді.</w:t>
        <w:br/>
        <w:t>Келіншегін бәйбішенің қасында қалдырып, ол жігіт-</w:t>
      </w:r>
    </w:p>
    <w:p>
      <w:r>
        <w:t>термен ілесіп сыртқа шығып кетті.</w:t>
        <w:br/>
        <w:t>Енді жаңа өмір басталады, мүлдем жаңа. Енді оның</w:t>
        <w:br/>
        <w:t>өз шаңырағы, өз түтіні, өз қуанышы бар және ең-басты-</w:t>
        <w:br/>
        <w:t>сы -- шын жанашыры бар.</w:t>
        <w:br/>
        <w:t>Жж ж</w:t>
        <w:br/>
        <w:t>Жылдар өтті. Қыжымкүл Молдарәсілден екі ұл туып,</w:t>
        <w:br/>
        <w:t>екеуін де соғысқа берді. Екеуі де сол кеткеннен қайта</w:t>
        <w:br/>
        <w:t>оралмады. Молдарәсіл көзі шүңірейген Қиеван шалға,</w:t>
        <w:br/>
        <w:t>бір кездегі ырғалған байдың бұралған қызы Қиеван</w:t>
        <w:br/>
        <w:t>шалдың бір уыс қара кемпіріне айналды.</w:t>
        <w:br/>
        <w:t>жжж</w:t>
        <w:br/>
        <w:t>Ауыл-аймақтың апшысын бидайдай қуырған Арыс-</w:t>
        <w:br/>
        <w:t>ытанды-Қарабастың желі басылып, жұрттың көңілі көте-</w:t>
        <w:br/>
        <w:t>ріліп қалған кез. Дүркін-дүркін нөсер төгіп, күн - қызуы</w:t>
        <w:br/>
        <w:t>жер арқасын қытықтаған соң айнала төңірек кілемдей</w:t>
        <w:br/>
        <w:t>құлпырып, азан-қазан қарбалас тіршілік дүрілдей жә-</w:t>
        <w:br/>
        <w:t>“нелді. Жер астындағы тіршілік біткенді бері сүйрейтін</w:t>
        <w:br/>
        <w:t>көктемнің сиқырлы шуағы қара кемпірдің де кеудесіне</w:t>
        <w:br/>
        <w:t>Қуат сеуіп, қара көлеңке салқын үйден далаға сүйреген.</w:t>
        <w:br/>
        <w:t>Жас баланың қос алақанындай ғана кішкене кетпенімен</w:t>
        <w:br/>
        <w:t>шалының көкнәр егетін жерін шапқан боп түртінектеп</w:t>
        <w:br/>
        <w:t>жүр. Қолхоз бұларды ұмытпай жұрт қатарлы жылда</w:t>
        <w:br/>
        <w:t>259</w:t>
        <w:br/>
        <w:t>Е3,18.09.13 екі міппаекін-е. АТЫ</w:t>
        <w:br/>
        <w:t>қазаққа ОІр Табылады екен. Басыма. күн туғанда</w:t>
        <w:br/>
        <w:t>пана де, нағашы жұртымды тауып едім. Сол</w:t>
        <w:br/>
        <w:t>жерде біраз аялдап қалдым. Қашқын деген атты жамы-</w:t>
        <w:br/>
        <w:t>дыл кетсем де, жат елде сұлтан болғанша өз елімде</w:t>
        <w:br/>
        <w:t>ұлтан болайын деп болыс-екемнің кәрінен қорықсам</w:t>
        <w:br/>
        <w:t>да тәуекел деп келіп тұрмын, әйтпесе жүрген жағымда</w:t>
        <w:br/>
        <w:t>жүре берсем мені кет деп мүйіздеген ешкім жоқ еді.</w:t>
        <w:br/>
        <w:t>Нағашы жұртым бір бөлек, өз жұртым бір бөлек, соны</w:t>
        <w:br/>
        <w:t>біліп келіп отырмын. Құр қол емеспін, сізге ала келген</w:t>
        <w:br/>
        <w:t>сыйым бар еді, азырқанбай алсаңыз мен ризамын.</w:t>
        <w:br/>
        <w:t>Молдарәсіл қалтасынан шүберекке оралған алтын</w:t>
        <w:br/>
        <w:t>білезікті алып, бәйбішеге ұсынды. Кедейден мәнді сый</w:t>
        <w:br/>
        <w:t>шыға қоймас деп кекесінмен қарап, кекесінмен тыңдап</w:t>
        <w:br/>
        <w:t>тұрған болыс та, сәл мүмкіндік болса далаға атып шы-</w:t>
        <w:br/>
        <w:t>ғып жұртқа жар салғалы тұрған тоқал да, күл сасы-</w:t>
        <w:br/>
        <w:t>ған кедей деп менсінбегенмен сол ауым-сауым Киеван-</w:t>
        <w:br/>
        <w:t>ныц аузынан шыққан жылы-жылы сөздің созыла түсуін</w:t>
        <w:br/>
        <w:t>күтіп, төмен қарап тұрган бәйбіше де шам жарығымен</w:t>
        <w:br/>
        <w:t>көздің жауын алып жарқ ете қалған алтын білезікті</w:t>
        <w:br/>
        <w:t>көргенде әлдекім қыл кеңірдектен буындырып бара жат;</w:t>
        <w:br/>
        <w:t>қандай, мойындары созылып көздері мацдайға жетті.</w:t>
        <w:br/>
        <w:t>-- Алыңыз, бәйбіше,-- деді Моллдарәсіл білезікті</w:t>
        <w:br/>
        <w:t>оған жақындата түсіп.</w:t>
        <w:br/>
        <w:t>Бәйбіше күйеуіне бір, тоқалға бір қарап &gt; қойды да</w:t>
        <w:br/>
        <w:t>Молдарәсілдің алақапында жатқан алтын білезікті</w:t>
        <w:br/>
        <w:t>алып ары-бері аударыстырып, салмақтап көрді. Сонан</w:t>
      </w:r>
    </w:p>
    <w:p>
      <w:r>
        <w:t>соң ерніне күлкі шақырып:</w:t>
        <w:br/>
        <w:t>-- Базарлығың салмақты екен,- деді. Сөйтті де і-</w:t>
        <w:br/>
        <w:t>легіне сап Молдарәсілге қарамай:-- Қашқын деген атың</w:t>
        <w:br/>
        <w:t>жаман болса да, сыйың жомарт боп шықты. Рахмет.</w:t>
        <w:br/>
        <w:t>Нағашы жұртың пе бай, пе саудагер болды-ау?</w:t>
        <w:br/>
        <w:t>-- Жоқ, бәйбіше, екеуі де смес. Тістеп-тырнақтап</w:t>
        <w:br/>
        <w:t>жиған дүниесі ғой. Аттанып бара жатқанымызда бір</w:t>
        <w:br/>
        <w:t>сәудегердеп несиеге алып, келінім құр қол аттанбасын</w:t>
        <w:br/>
        <w:t>деп жасаған сыйы еді.</w:t>
        <w:br/>
        <w:t>-- Келіні несі?</w:t>
        <w:br/>
        <w:t>2--.Қартайғанда жорға шығып, сол жақта үйленіп</w:t>
        <w:br/>
        <w:t>едім...</w:t>
        <w:br/>
        <w:t>Бәйбіше қуанған рай танытып, күйеуіпе қарады.</w:t>
        <w:br/>
        <w:t>---- Бай-екеу, мына жаман не деп тұр, үйлендім деді</w:t>
        <w:br/>
        <w:t>ғой,-- деді сылқылдай күліп.</w:t>
        <w:br/>
        <w:t>22-- Е, Молдарәсіл үйленді деп таң қалатын несі бар.</w:t>
        <w:br/>
        <w:t>Оны еркек емес деп пе едің!</w:t>
        <w:br/>
        <w:t>Молдарәсілдің жүрегі лүпілдеп барады. Ойлаған</w:t>
        <w:br/>
        <w:t>“ойының жүзеге: асып, қара тастай “қатқан жандардың</w:t>
        <w:br/>
        <w:t>357</w:t>
        <w:br/>
        <w:t>ЕХ,18.09.13 екі мігтаекіз-..1: раде 367</w:t>
        <w:br/>
        <w:t>мен бірге бол, көптеп-көмектесіп баспана тұрғызып бе-</w:t>
        <w:br/>
        <w:t>рерміз» деген ауыл адамдарының да, «үй салып берейік»</w:t>
        <w:br/>
        <w:t>деген сельсоветтің сөзіне де көнбей қойды.</w:t>
        <w:br/>
        <w:t>Почташы атына міне салып қырдағы ауылға шапты.</w:t>
        <w:br/>
        <w:t>Қасына екі- үш адам мен фельшерді ертіп келгенде ол</w:t>
        <w:br/>
        <w:t>әлі кесе-шәйнектің арасында сол қалпынша қимылсыз</w:t>
        <w:br/>
        <w:t>жатыр екен.</w:t>
        <w:br/>
        <w:t>Аузы ашылып, көзі жұмылып, екі қолы екі жаққа</w:t>
        <w:br/>
        <w:t>жайылып жатқанын көрген бір кемпір ай-шайға қара-</w:t>
        <w:br/>
        <w:t>май, «бауырым-айды» бастап кеп жіберді. Дәрігер жақ-</w:t>
        <w:br/>
        <w:t>тырмай бір қарап «тоқтат» дегендей қолын көтергенде</w:t>
        <w:br/>
        <w:t>қаусап келе жатқан ол көмейі бітеліп қалғандай таппа</w:t>
        <w:br/>
        <w:t>тыйылды. Дәрігер Қыжымкүлдінң жүрегін ұстап, тамырын</w:t>
        <w:br/>
        <w:t>басып көрді де: «тірі екен»,-- деді. Кезкелген сәтте ағы-</w:t>
        <w:br/>
        <w:t>тып жіберуге дайындалып, дауысын көмекейіне қамап</w:t>
        <w:br/>
        <w:t>тұрған кемпір «тірі екен» деген хабарды естігенде қы-</w:t>
        <w:br/>
        <w:t>сылғаннан: «а... не дейді байғұс-ау» деп әбіржіп қалды.</w:t>
        <w:br/>
        <w:t>“Жұрт абыр-сабыр боп, Қыжымкүлді ауруханаға қа-</w:t>
        <w:br/>
        <w:t>лай жеткізудің қамымен әлек боп жатқанда, арық жақ-</w:t>
        <w:br/>
        <w:t>тан шацқылдасқан екі адамның даусы естілді. Бригадир</w:t>
        <w:br/>
        <w:t>мен Қиеван екен.</w:t>
        <w:br/>
        <w:t>-- Әуре болмаңыз деп айттым ғой, басқа арам тер</w:t>
        <w:br/>
        <w:t>болғанша үйіңізде неге тыныш жатпайсыз! Басқа жұ-</w:t>
        <w:br/>
        <w:t>мысты қойып кемпірің екеуіңмен діңкем құрыды ғой.</w:t>
      </w:r>
    </w:p>
    <w:p>
      <w:r>
        <w:t>Қайтыңыз, қайт деген соң қайтыңыз.</w:t>
        <w:br/>
        <w:t>-- Қайтпаймын. Үйімнің қасынан жер алам дедім бе,</w:t>
        <w:br/>
        <w:t>алам, өлсем де алам!</w:t>
        <w:br/>
        <w:t>-- Алмайсыз. Мен тұрғанда алмайсыз. Өкімет ена-</w:t>
        <w:br/>
        <w:t>пат жер берді ғой, күштеріңіз тасып бара . жатса сол</w:t>
        <w:br/>
        <w:t>жаққа барыңыздар. Қөкнәр егесіздер ме, қарағай еге-</w:t>
        <w:br/>
        <w:t>сіздер ме, шаруам жоқ. Қолхоз бұларға жер береді,</w:t>
        <w:br/>
        <w:t>трактормен айдап, тырмалап береді, ал бұлар алыссы-</w:t>
        <w:br/>
        <w:t>нып бармаймыз дейді. О, алла-а, бұл жұрт не боп ба-</w:t>
        <w:br/>
        <w:t>рады бұл-а! Қарындарың тойса неге мастанып шыға ке-</w:t>
        <w:br/>
        <w:t>лесіңдер осы!</w:t>
        <w:br/>
        <w:t>--- Әй, байқап-байқап сөйле, білдің бе? Мен колхоз</w:t>
        <w:br/>
        <w:t>құрысып жүргенімде сен көжеңді жылап ішетін боқ мұ-</w:t>
        <w:br/>
        <w:t>рын болатынсың. Енді кеп қарнымды өзі тойғызыл жүр-</w:t>
        <w:br/>
        <w:t>гендей бола қалуын. Тнесілі жерімді дәл үйдің қасынан,</w:t>
        <w:br/>
        <w:t>өш жерден алам,-- деп Қиеван сұқ саусағын табанының,</w:t>
        <w:br/>
        <w:t>астына шаншылап көрсетті.</w:t>
        <w:br/>
        <w:t>-- Маған бәрібір,- деді бригадир қалтасынан насы-</w:t>
        <w:br/>
        <w:t>бай шақшасын алыл. Шақшасын ердің қасына бір- -екі</w:t>
        <w:br/>
        <w:t>соғып, бір шымшымын тілінің астына лып еткізді де</w:t>
        <w:br/>
        <w:t>965</w:t>
        <w:br/>
        <w:t>ЕЛ18.09.13кекі шіптатекіз--1Ғ раде 365</w:t>
        <w:br/>
        <w:t>дауысты қойып, сөз.араластырып, түйір-түйір жылауға</w:t>
        <w:br/>
        <w:t>көшті: ) й )</w:t>
        <w:br/>
        <w:t>-- Қайте-еп... қайте-еп қана-а қояйын.. Ішімде тас</w:t>
        <w:br/>
        <w:t>боп қатқан... елу. жылдық шерім... қоз-ғалды-ау-у.. Қәс-</w:t>
        <w:br/>
        <w:t>еген... көсегең көгергір Сендібай қайным (Теңдібай деп</w:t>
        <w:br/>
        <w:t>тура атауға жеңгелік жолы көтермейді), құдай тілеуің-</w:t>
        <w:br/>
        <w:t>ді беріп, бала-шағаңның қызығын көр. Басқа.. басқа</w:t>
        <w:br/>
        <w:t>сүйіншіңді Қие-ван келген соң а-атарме-езз...</w:t>
        <w:br/>
        <w:t>Почташы «кой, маған сүйіншіңнің керегі жоқ» деп</w:t>
        <w:br/>
        <w:t>жеңіл жауап қайтара салғанмен өзі қайран қалды. Бір</w:t>
        <w:br/>
        <w:t>ауылда, бір қауымда тіршілік еткен соң жаман тамына</w:t>
        <w:br/>
        <w:t>күйбеңдеп кіріп шығып жүретін кепкен терідей осы бір</w:t>
        <w:br/>
        <w:t>жапырақ кемпірді ол аптасына болса да көріп тұ-</w:t>
        <w:br/>
        <w:t>ратын. Қейде иығына кедір-бұдыр ағаштан жасай сал-</w:t>
        <w:br/>
        <w:t>ған әкпішіне бірі үлкен, бірі кішкене шелегін ІЛіп алып, .</w:t>
        <w:br/>
        <w:t>ойпандағы құдықтан ілбіп су әкетіп бара жатқанын көзі</w:t>
        <w:br/>
        <w:t>шалатын. Япыр-ау десеңші, сонда осы -кемпірді талай</w:t>
        <w:br/>
        <w:t>көрсе де оған көніл қадамаған екен-ау! Жанынан өтіп</w:t>
        <w:br/>
        <w:t>бара жатқанда кейде амандасып, кейде амандаспай жү-</w:t>
        <w:br/>
        <w:t>ре беруші еді. Көзіне көрінсе «бар екен ғой» деп, көрін-</w:t>
        <w:br/>
        <w:t>бесе «бұл қайда?» деп ешқашан жоқтамапты. Бір уыс</w:t>
        <w:br/>
        <w:t>боп бүрісіп, елеусіз бол қалғаны болмаса бұл байғұстың</w:t>
        <w:br/>
        <w:t>да дәл өздері секілді тіршілік несі екенін, оның да жа-</w:t>
        <w:br/>
        <w:t>ман тамдай ескі кеудесінде адамға тән қуаныш, қайғы</w:t>
        <w:br/>
        <w:t>жатарын, тәңірім-ау, бір ойламапты. Қураған екі бұтақ-</w:t>
        <w:br/>
        <w:t>тай бір-біріне сүйеу боп тіршілік кешіп жатқан кемпір</w:t>
        <w:br/>
        <w:t>мен шалдың ағайын-туысы бар ма-ау, жоқ па-ау, бар</w:t>
        <w:br/>
        <w:t>болса қай жақта, өздері не қорек қып, қалай ғұмыр ке-</w:t>
        <w:br/>
        <w:t>шіп жатыр, өзгені білмейді, өз басы бұл сауалды еске</w:t>
        <w:br/>
        <w:t>алмаған, еске алайын деп Те ниет қылмаған.</w:t>
      </w:r>
    </w:p>
    <w:p>
      <w:r>
        <w:t>Почташының оған жаны ашыды.</w:t>
        <w:br/>
        <w:t>-- Жеңеше-ау, ол кім еді, туыстарың ба? |</w:t>
        <w:br/>
        <w:t>22 -- Туысым, туысым. Өшкен шырағым қайта жанды</w:t>
        <w:br/>
        <w:t>ғой, Сендібай-ау!</w:t>
        <w:br/>
        <w:t>-- Қой, қой, енді жылама. Ар жағын оңып берейін.</w:t>
        <w:br/>
        <w:t>Менің де жұмыстарым көп.</w:t>
        <w:br/>
        <w:t>Қыжымкүл сүт пісірімдей армансыз жылап, көзінің</w:t>
        <w:br/>
        <w:t>жасын біршама сарқылтқан соң кимешегін түзеп, өзіне-.</w:t>
        <w:br/>
        <w:t>өзі келді. «Оқы, оқи бер әрмен қарай»,- деді орамалы-</w:t>
        <w:br/>
        <w:t>ның ұшымен мұрнын сүртіп.</w:t>
        <w:br/>
        <w:t>Хат ұзақ жазылыпты. Почташы аяғына шейін ежелей</w:t>
        <w:br/>
        <w:t>оқып шыққанша бір сағаттай уақыт өтті. «Қойдым, қой-</w:t>
        <w:br/>
        <w:t>дына деп отырғанмен бір сағат бойы кемпір жылаумен</w:t>
        <w:br/>
        <w:t>олды.</w:t>
        <w:br/>
        <w:t>863</w:t>
        <w:br/>
        <w:t>ЕХ18.09.13екі ууіптпадекін-.1Ғ- раде 370 ж .</w:t>
        <w:br/>
        <w:t>рін көтеретін сәттің келгені осы ғана, Жеп-жеңіл екен,</w:t>
        <w:br/>
        <w:t>«Күнәсі жоқ қой деймін .байғұстың» -- деді Киеван іш-</w:t>
        <w:br/>
        <w:t>тей, опы көрпешеге жатқызып жатып.</w:t>
        <w:br/>
        <w:t>200-і Ойпырмай, су, тым болмаса бір жұтым су берсец-</w:t>
        <w:br/>
        <w:t>дерші,- деді баяғы кемпір самауырдан кесеге су құйып</w:t>
        <w:br/>
        <w:t>әкеліп,</w:t>
        <w:br/>
        <w:t>Қиеван кемпірінің басын көтеріп, ерніне кесені тигіз-</w:t>
        <w:br/>
        <w:t>. Кемпірі аузын ашпады. «Сорың құрғыр,-- деді Қие-</w:t>
        <w:br/>
        <w:t>ван оның басын көтере түсіп.-- Қайдан сап ете қалған.</w:t>
        <w:br/>
        <w:t>Бағана ғана жаңа түскен келіндей қақаңдап жүр еді».</w:t>
        <w:br/>
        <w:t>22 Ол кемпірінің тамырын ұстады. Көзін жұмып ұзақ</w:t>
        <w:br/>
        <w:t>отырды. Қейінгі жылдары тамыр ұстап, тәуіпшілік жа-</w:t>
        <w:br/>
        <w:t>сайтын әдет тапқан. Айтқандары кейде дұрыс, кейде бұ-</w:t>
        <w:br/>
        <w:t>рыс шығады. Бұрыс шыққандары бұдан жерініп, дұрыс</w:t>
        <w:br/>
        <w:t>шыққандары табынып жатады. Көкнәрін де көбінесе со-</w:t>
        <w:br/>
        <w:t>ның арқасында ажыратып жүрген жайы бар.</w:t>
        <w:br/>
        <w:t>-- Шошыған екен,-- деді Қиеван көзін ашып.-- Ой,</w:t>
        <w:br/>
        <w:t>алла-ай, бұл неден қорқып жүр? ы</w:t>
        <w:br/>
        <w:t>Ол кеседегі суды самауырдан жаңалап құйып, оған</w:t>
        <w:br/>
        <w:t>екі атым насыбайдай тұз, сонан соң үйдің ішкі маңдай-</w:t>
        <w:br/>
        <w:t>шасында ілулі тұрған адыраспанның төрт-бес дәнін үгіп</w:t>
        <w:br/>
        <w:t>салды да, күбір-күбір-дұға оқып, кемпірінің бетіне ша-</w:t>
        <w:br/>
        <w:t>шып жіберді.</w:t>
        <w:br/>
        <w:t>Қыжымкүл көзін ашты.</w:t>
        <w:br/>
        <w:t>-- Сорың құрғыр, бісміллә де,-- деді Қиеван оны сіл-</w:t>
        <w:br/>
        <w:t>кіп, Кемпірі тілге келмей балпиып жата берді.. Әлдене</w:t>
        <w:br/>
        <w:t>айтпақ болды-ау, ернін бір-екі қимылдатты да, сөйлеуге</w:t>
        <w:br/>
        <w:t>шамасы келмей қимылсыз қалды. )</w:t>
      </w:r>
    </w:p>
    <w:p>
      <w:r>
        <w:t>Маналы бері бұл оқиғаның себебін білсе де айтуға</w:t>
        <w:br/>
        <w:t>мұршасы болмай, қолайлы сәтті күтіп отырған почташы</w:t>
        <w:br/>
        <w:t>Қиеванға жақындап:</w:t>
        <w:br/>
        <w:t>-- Қорықпай-ақ қойыңыз, екеуіңіз әлі жүз жасай-</w:t>
        <w:br/>
        <w:t>сыздар,-- деді.- Қемпіріңіз қуаныштан талықсып жа-</w:t>
        <w:br/>
        <w:t>тыр. Немересінің хабары шықты, Міне, мына хат сіңлі-</w:t>
        <w:br/>
        <w:t>сінен кепті. Әлгінде оқып беріп ем.</w:t>
        <w:br/>
        <w:t>Басы дәрігер боп, жиылған үш-төрт адам бір-біріне</w:t>
        <w:br/>
        <w:t>қарап аңқиып қалды. Екі санына қолын салып тізерлеп</w:t>
        <w:br/>
        <w:t>отырған Қиеван почташыдан көзін алмаған бойы орны-</w:t>
        <w:br/>
        <w:t>нан сүйретіле тұрып, хатқа бір, оған бір, өзіне қадалған</w:t>
        <w:br/>
        <w:t>жұртқа бір қарап шықты. Сонан соң хат тасушыға: қай-</w:t>
        <w:br/>
        <w:t>та тесіліп:</w:t>
        <w:br/>
        <w:t>-- Бәріңнің дендерің сау емес шығар,-- деді.-- Түс</w:t>
        <w:br/>
        <w:t>көріп тұрсың ба? Қайдағы сіңлісі, қайдағы немере?!</w:t>
        <w:br/>
        <w:t>868</w:t>
        <w:br/>
        <w:t>ЕЛ18.09.13еекі үітабыны ІШ раде 366</w:t>
        <w:br/>
        <w:t>пам марқұм, балаларының қызығын көре алмай</w:t>
        <w:br/>
        <w:t>кеті деп жалғасыпты хат.-- Өлерінің алдында бәрі-</w:t>
        <w:br/>
        <w:t>мізді шақырып алып:-- «Аман болыңдар, бір- біріңе</w:t>
        <w:br/>
        <w:t>сүйеу болыңдар. Біреудің баласы қолымда жетім бой</w:t>
        <w:br/>
        <w:t>қалып бара жатыр. Шешесіне табыс етіңдер»-- деп еді.</w:t>
        <w:br/>
        <w:t>Ол кісі өлген соң бізді алыс ағайындарымыз көшіріп</w:t>
        <w:br/>
        <w:t>әкетті ғой. Тоқсанды іздеп келіп таппай қалған шығар-</w:t>
        <w:br/>
        <w:t>сыздар. Жаңа. өкімет орнап, байлар копфескеленіп,</w:t>
        <w:br/>
        <w:t>ағайын-туысты іздейтін жағдай болмай кетті емес пе.</w:t>
        <w:br/>
        <w:t>Тірі болса бір дерегі шығар деген үмітте жүре бердік.</w:t>
        <w:br/>
        <w:t>Баяғы бесеуден қазір үшеуіміз бармыз. Оспан мен Қос-</w:t>
        <w:br/>
        <w:t>пан соғыста қаза болды. Тастан мен Досжан қазір тірі,</w:t>
        <w:br/>
        <w:t>олар да соғысқа барып келген. Тастанның бір қолы мү-</w:t>
        <w:br/>
        <w:t>кіс, осы маңдағы колхозда бұғалтір, ал Досжан Петро-</w:t>
        <w:br/>
        <w:t>павл облысының бір ауданында райком секретары. Қа-</w:t>
        <w:br/>
        <w:t>тынасып тұрамыз.</w:t>
        <w:br/>
        <w:t>Сіздің Тоқсаныңыз да соғыстан келмеді. Әскерге ке-</w:t>
        <w:br/>
        <w:t>терден екі жыл бұрын трактор айдап жүріп үйленген бо-</w:t>
        <w:br/>
        <w:t>латын. Үйленіп алған соң сіздерді іздеймін деп жүруші</w:t>
        <w:br/>
        <w:t>еді, әні-міні қаражат жинаймын деп жүргенде соғыс бас-</w:t>
        <w:br/>
        <w:t>талды да кетті. Сол кезде Молдарәсіл жездемнің наға-</w:t>
        <w:br/>
        <w:t>шысы. нағып есімізге түспегенін қарашы, әлі өкінемін.</w:t>
        <w:br/>
        <w:t>Тоқсан ең кішіміз болса да соғысқа бірінші боп шақы-</w:t>
        <w:br/>
        <w:t>рылды. Ол кезде баласы бар еді. Еңбектеп қалған кезі</w:t>
        <w:br/>
        <w:t>болатын. Жылап аттанды. Бәріміз де жыладық қой. Ба-</w:t>
        <w:br/>
        <w:t>ласының бетінен сүйіп тұрғанда көзінен аққан жасын</w:t>
        <w:br/>
        <w:t>көріп біз де егіліп қоя бердік. Есіме түссе әлі жылай-</w:t>
        <w:br/>
        <w:t>мын. Өзі жетім өсті, баласы тағы жетім қалып бара жа-</w:t>
        <w:br/>
        <w:t>тыр. Әйелінің толғағы ауыр болды ғой. Үйде босана ал-</w:t>
        <w:br/>
        <w:t>май қаланың ауруханасына алып кеткен. Ақыры, сол</w:t>
        <w:br/>
        <w:t>толғақтан қайтыс болды. Доқтырлар баланы ішті жа-</w:t>
        <w:br/>
        <w:t>рын алды. Атын Қуаныш қойғанбыз. Ол да ер жетті. Қа-</w:t>
        <w:br/>
        <w:t>зір әскерде. Бір жылдан соң келеді. Сол баланы</w:t>
        <w:br/>
        <w:t>көздеріңіз тіріде тапсырсам анамның өсиетін орындап,</w:t>
        <w:br/>
        <w:t>арманыма жетер ем. Егер бұл хат ғайыптан-тайып қол-</w:t>
        <w:br/>
        <w:t>дарыңызға тие қалатындай күн болса алдық деп жазы-</w:t>
        <w:br/>
        <w:t>ңыздар, мен оны Қуанышқа хабарлайын. Дәл қай жерде</w:t>
      </w:r>
    </w:p>
    <w:p>
      <w:r>
        <w:t>екендеріңізді білсем жұмыстан сұранып өзім де барын</w:t>
        <w:br/>
        <w:t>“қайтамын ғой...»</w:t>
        <w:br/>
        <w:t>Үйіліп-төгіліп төбеден бір-ақ түскен бұл хабар әл:</w:t>
        <w:br/>
        <w:t>жуаз кемпірді жерге жаншып кетті. Ол ес-түссіз Талып</w:t>
        <w:br/>
        <w:t>түсті.</w:t>
        <w:br/>
        <w:t>Елдің тұрмысы.жақсарып, жапа тармағай қырға жа-</w:t>
        <w:br/>
        <w:t>ңа үй салып көшіп жатқанда Қиеван. ойпапда жалғыз,</w:t>
        <w:br/>
        <w:t>қалған. «Бақсының. моласындай -шошайып қайтесің, ел-</w:t>
        <w:br/>
        <w:t>864</w:t>
        <w:br/>
        <w:t>ЕАЛ809Л1Зекіміптакекінеді: раде 371</w:t>
        <w:br/>
        <w:t>Қыжымкүл кемпір екі күн дегенде өзіне-өзі әрең кел-</w:t>
        <w:br/>
        <w:t>ді.-Екі күннен бері қара судан басқа нәр татпағандық-</w:t>
        <w:br/>
        <w:t>«тан. ба беті қушиып көзі ішіне кіріп кетіпті. Мына ха-</w:t>
        <w:br/>
        <w:t>барға сенерін де, сенбесін де білмей, өң мен түстің ара-</w:t>
        <w:br/>
        <w:t>сында басы мең-зец боп екі күннен бері жөндеп көкнәр</w:t>
        <w:br/>
        <w:t>іше алмаған Қиеванның да денесі құрысып, берекесі</w:t>
        <w:br/>
        <w:t>қашты. Қемпірінің ертерек төсектен тұруын тілеп еді,</w:t>
        <w:br/>
        <w:t>қайта, оның тыныш жата бергені де дұрыс екен. Өзіне-</w:t>
        <w:br/>
        <w:t>өзі әбден келіп алған соң есі ауысқан адамдай «сіңлім-</w:t>
        <w:br/>
        <w:t>нің үйіне барамын» дегенді шығарды.</w:t>
        <w:br/>
        <w:t>-- Ойбу-уй, қой, тірлігі құрысын. Жалғызымыздан</w:t>
        <w:br/>
        <w:t>садаға бәрі де? Барайық, барайық деген соң барайық!..</w:t>
        <w:br/>
        <w:t>Ол ай-шайға қарамай жол қамына кірісіп, буынын-</w:t>
        <w:br/>
        <w:t>түйіне бастады.</w:t>
        <w:br/>
        <w:t>-- Әй, кемпір, босқа алжыма,-- дейді Қиеван.- Пә-</w:t>
        <w:br/>
        <w:t>ленбай жылдан бері көріспеген сіңліңе ебір-жебір- бөп</w:t>
        <w:br/>
        <w:t>қайтіп бармақсың. Тоқта, сабыр ет, азын-аулақ қаржы</w:t>
        <w:br/>
        <w:t>жинап алайық. Құрыдан құры...</w:t>
        <w:br/>
        <w:t>-- Қерегі жоқ, ештеңенің де керегі жоқ. Мені-ешжкім</w:t>
        <w:br/>
        <w:t>сынамайды, Дүние жинаймын деп отырғанда-замашыта-</w:t>
        <w:br/>
        <w:t>ғы өзгеріл, олар бір жаққа көшіп кетсе қайтпекпін. Жоз</w:t>
        <w:br/>
        <w:t>жо-жоқ, ертең ертеңгісін жүрейік. Ол жаққа бір барып</w:t>
        <w:br/>
        <w:t>қайтпай менде ұйқы да, маза да болмас. О, жарықта-</w:t>
        <w:br/>
        <w:t>рым-ай, жалғызым-ай, бар екенсіндер ғой жер бетінде...</w:t>
        <w:br/>
        <w:t>Қиеван бұл хабарды естігенде қатты толқыды. Екі</w:t>
        <w:br/>
        <w:t>бірдей баласы соғыста қаза болып, кемпірі өкеуі сөпа-</w:t>
        <w:br/>
        <w:t>йып қалғалы бері жалғыздық тақшылетін көп тартқан.</w:t>
        <w:br/>
        <w:t>Әлдекімдермен жүз жыртысып, әлдекімдердің өзіне тілі</w:t>
        <w:br/>
        <w:t>тигенде іші құсаға толып, көңілі жетімсіреп қалатын.</w:t>
        <w:br/>
        <w:t>Сол кезде арқа сүйер, сүйеу болар таяныш іздейді. Мұ-</w:t>
        <w:br/>
        <w:t>цын шағатын шын жанашырды керек қылады. Қемпірі-</w:t>
        <w:br/>
        <w:t>пің қасында ұйқысыз жатқан түндері дүлділ көңіл сө-</w:t>
        <w:br/>
        <w:t>кау-сонау артта қалған өмірін де шарлап қайтады, Қым-</w:t>
        <w:br/>
        <w:t>қаның қолында қалған баланы аңсайды. Қанша күйре-</w:t>
        <w:br/>
        <w:t>генмен енді ол баланы таба алмайтынын, тіршілікті қаң-</w:t>
        <w:br/>
        <w:t>ытарып тастап тәуекел деп іздеп кетуге шамасы да, дерегі</w:t>
        <w:br/>
        <w:t>де жоқ екенін ойлап, көзіне жас алатын.</w:t>
        <w:br/>
        <w:t>Соңғы үш-төрт жылда көкнәрді көбірек ішіп, кәйіпке.</w:t>
        <w:br/>
        <w:t>көбірек түсуі де. ішті кеулеген сол.дерттің уын басуы.</w:t>
      </w:r>
    </w:p>
    <w:p>
      <w:r>
        <w:t>ді. «Қу бас боп тіршіліктен ізсіз .өтер болдым-ау» деп.</w:t>
        <w:br/>
        <w:t>талай түндерді кірпік ілмей атқарып жатқанда ол қар-</w:t>
        <w:br/>
        <w:t>балас кезде көз жазып қалған жас баланы күңірене</w:t>
        <w:br/>
        <w:t>369</w:t>
        <w:br/>
        <w:t>Е418.09.13 екі млігтаекіз-..Ғ раде 369</w:t>
        <w:br/>
        <w:t>-- Шырағым, оның кеселі. асқынатын кесел емес, кә-</w:t>
        <w:br/>
        <w:t>рілістің кеселі. Тастап кет, әуре болма,- деді Қиеван</w:t>
        <w:br/>
        <w:t>мәмлеге келе қоймайтын өжет те қасаң дауыспен.- Ой-</w:t>
        <w:br/>
        <w:t>пырмай, үйінде отырып біреу түшкірсе де жетіп келеді</w:t>
        <w:br/>
        <w:t>бұлар. Басқа аурулар құрып қалды ма түге, әлде, дД92-</w:t>
        <w:br/>
        <w:t>рілеріңді өткізе алмай отырсыңдар ма. Жоқ, айналайын,</w:t>
        <w:br/>
        <w:t>алла разы болсын, тастап кет. Өзім емдеймін.</w:t>
        <w:br/>
        <w:t>-- Ақсақал,-- деді дәрігер бұл жолы дауысын қом-</w:t>
        <w:br/>
        <w:t>дап,- совет .медицинасы тәуіпшілікке жол бере алмай-</w:t>
        <w:br/>
        <w:t>ды. Тізгінді босатыңыз!</w:t>
        <w:br/>
        <w:t>Қиеван дәрігерге шүңірек көзімен тесірейе .қарады.</w:t>
        <w:br/>
        <w:t>-- Әй, сен қай баласың? Ана, бір көзі шиша, ақсақ</w:t>
        <w:br/>
        <w:t>падашының кеше ғана жалаң бұт жүрген ортаншысы-</w:t>
        <w:br/>
        <w:t>мысың?</w:t>
        <w:br/>
        <w:t>Дәргер сәл ыңғайсызданып, қас қағым сәт үнсіз қал-</w:t>
        <w:br/>
        <w:t>ды да: і :</w:t>
        <w:br/>
        <w:t>-- Болсақ болармыз, онда тұрған не бар?-- деді.</w:t>
        <w:br/>
        <w:t>-- Е-е, бұлардың бәрі әліне қарамай тумай жатып</w:t>
        <w:br/>
        <w:t>шетінен зәкүншіл. Шешелеріңнің қойнына әкелерің емес,</w:t>
        <w:br/>
        <w:t>зәкүн түнеген бе осы-а?</w:t>
        <w:br/>
        <w:t>Дәрігерді ашу мен намыс кернеп, қып-қызыл бол</w:t>
        <w:br/>
        <w:t>кетті.</w:t>
        <w:br/>
        <w:t>-- Ақсақал,--деді ол шарт етіп,- арға тимей сөйле-</w:t>
        <w:br/>
        <w:t>ңіз. Мұндай сөзіңіз үшін сот алдында жауап бересіз, біл-</w:t>
        <w:br/>
        <w:t>діңіз бе?</w:t>
        <w:br/>
        <w:t>Қиеванның еңкіш кеудесі шыбықтай иіліп, кеңкілдей</w:t>
        <w:br/>
        <w:t>күлді. .</w:t>
        <w:br/>
        <w:t>22-- Бә... бәрекелде-е... Сөзіңе болайын. Мені соттат ен-</w:t>
        <w:br/>
        <w:t>ді... соттат... Ых-хх-хн-хи-и... Сөйтіндер. Он жылға сотта-</w:t>
        <w:br/>
        <w:t>тып жібере алсаң кәніки, сексеннен асып қалар ем.</w:t>
        <w:br/>
        <w:t>-- Егер мына кісі,- деді дәрігер қапсыра құшақтап</w:t>
        <w:br/>
        <w:t>отырған кемпірді қозғап, қойып,-- айтқан жерден аулак,</w:t>
        <w:br/>
        <w:t>анау-мынау боп кетсе сіз жауап бересіз. Қысылып жат-</w:t>
        <w:br/>
        <w:t>қан адамға дер кезінде көмек көрсете алмауым сіздің</w:t>
        <w:br/>
        <w:t>кесіріңізден. Актіде солай: деп ашық көрсетем.</w:t>
        <w:br/>
        <w:t>-- Ойбай-ау,- деді Қиеван жұртқа қарап,- мынау</w:t>
        <w:br/>
        <w:t>не дейді ей-а! Кемпір сенікі ме, менікі ме? Мені тап бір</w:t>
        <w:br/>
        <w:t>әмірикадан келгендей... Әктілеймін дейді ғой.маған ба-</w:t>
        <w:br/>
        <w:t>рып. Осы кемпірді күндіз-түні-бағып отырған адам сияқ-</w:t>
        <w:br/>
        <w:t>“-ты.- Ол дәрігер қайтадан бұрылды.- Әктілемен түгі-</w:t>
        <w:br/>
        <w:t>лі .«әктесең де кемпірімді бермеймін, түсір аттан. Тозып</w:t>
      </w:r>
    </w:p>
    <w:p>
      <w:r>
        <w:t>тұрған терісін жуалдызбен қырық тесік қылмақсың ғой.</w:t>
        <w:br/>
        <w:t>Түсір деген соң түсір!</w:t>
        <w:br/>
        <w:t>Киеван дәрігердің қолын сілкіп тастап, былқ-сылқ</w:t>
        <w:br/>
        <w:t>еткен кемпірін аттан түсіріп алды. Отаскалы беті -кемпі-</w:t>
        <w:br/>
        <w:t>т</w:t>
        <w:br/>
        <w:t>ЕЗ18.09.13екі мігтаһеКіз--14 раде 364.</w:t>
        <w:br/>
        <w:t>дан, алыстан келген кісілерден сұрап, көмескі болса да</w:t>
        <w:br/>
        <w:t>бір дерегі шыкқан жаққа хат жазумен болдым. Бір де</w:t>
        <w:br/>
        <w:t>бірінен алдым деғен жауап келмеді. Сіздерден әбден</w:t>
        <w:br/>
        <w:t>күдерімді үзіп отырған шақта Молдарәсіл жездемнің</w:t>
        <w:br/>
        <w:t>баяғы нағашысының ауылы есіме түсіп, жақында ғана</w:t>
        <w:br/>
        <w:t>сол жаққа барып адрестеріңізді алдым. Атам жарықтық</w:t>
        <w:br/>
        <w:t>қайтыс болған соң кейінгі жастар бауырға салқын боп</w:t>
        <w:br/>
        <w:t>кеткен ғой деймін, қай жерде тұратындарыңызды да</w:t>
        <w:br/>
        <w:t>жөнді білмейтін боп шықты. «Тірі деп естуші едік, ұмыт»</w:t>
        <w:br/>
        <w:t>пасақ осылай да осылай» деп. нобайлап жөн сілтеді. Со-</w:t>
        <w:br/>
        <w:t>ған да қуандым. Аман екендеріңізге қуандым.</w:t>
        <w:br/>
        <w:t>Сіздер мені ұмытып та қалған шығарсыздар. Арада</w:t>
        <w:br/>
        <w:t>көп жыл өтті емес пе. Менің атым Жамиға, өзіңізге ше-</w:t>
        <w:br/>
        <w:t>ше болған баяғы Қымқаның кенже қызымын...»</w:t>
        <w:br/>
        <w:t>Осы тұсқа жеткенде қызыл нек кемлірдің аузы ашы-</w:t>
        <w:br/>
        <w:t>лып, көзі аларып кетті.</w:t>
        <w:br/>
        <w:t>-- Нағыл....нағыл дейді! Қымқаның кенже қызымың</w:t>
        <w:br/>
        <w:t>дейді...</w:t>
        <w:br/>
        <w:t>-- Солай депті. Көзің аларып кетті ғой, енді таныдың</w:t>
        <w:br/>
        <w:t>ғой деймін, ә!</w:t>
        <w:br/>
        <w:t>Кемпір бір ұмтылып тұра берді де, дірілдеген тізесі</w:t>
        <w:br/>
        <w:t>ырқына көнбей сылқ етіп қайта отырды, қайта отырды</w:t>
        <w:br/>
        <w:t>да әжімді жүзі бүлк-бүлк етіп барып кемсеңдеп жылап</w:t>
        <w:br/>
        <w:t>қоя берді. Оның бұл жыласын қартайған адамдардың</w:t>
        <w:br/>
        <w:t>болмашыға бос көңілдік танытатын әдеті шығар, қазір-</w:t>
        <w:br/>
        <w:t>ақ тоқтар деген оймен кемпірдің даусы семсе-ақ қайта</w:t>
        <w:br/>
        <w:t>оқып кетуге дайын почташы хатты көзіне тақап ұстаған</w:t>
        <w:br/>
        <w:t>бойы басын көтерместен біраз отырды, Оның тоқталар</w:t>
        <w:br/>
        <w:t>түрі 2 жоқ, үдетіп, екпіндетіп барады.</w:t>
        <w:br/>
        <w:t>-- Оу, не боп кетті бұл! Қойсаңшы, аяғына шейін</w:t>
        <w:br/>
        <w:t>оқнық Та,-- деді ол қамшысының сабымен хатты сыр-</w:t>
        <w:br/>
        <w:t>тылдата соғып.</w:t>
        <w:br/>
        <w:t>Қыжымкүл оның сөзіне құлақ асқан да жоқ, «бар</w:t>
        <w:br/>
        <w:t>екенсің ғой жарық дүниеде, бар екенсің ғой, шырағе-ем»</w:t>
        <w:br/>
        <w:t>деп жуық арада тоқтала қоймайтын сары уайым зарға</w:t>
        <w:br/>
        <w:t>басты.</w:t>
        <w:br/>
        <w:t>Почташы атынан-түсіп: )</w:t>
        <w:br/>
        <w:t>-- Әй, жеңеше,-- деді ендігі жерде үйреншікті әзіл-</w:t>
        <w:br/>
        <w:t>Қің де, өктемдіктің де өтпейтінін білген соң жан ашыр</w:t>
        <w:br/>
        <w:t>үнге ауысып,-- маған жұмбақ болғанмен жыласа жы-</w:t>
        <w:br/>
        <w:t>лайтындай себебің бар шығар, бірақ тапа-тал түсте</w:t>
        <w:br/>
        <w:t>«ойбайға» басып жамандық шақырма. Жан-жағыңда ел</w:t>
      </w:r>
    </w:p>
    <w:p>
      <w:r>
        <w:t>бар, жұрт бар, қой деп басу айтқан соң қою керек.</w:t>
        <w:br/>
        <w:t>- Почташы шал қолтығынан демеген соң кемпір құр</w:t>
        <w:br/>
        <w:t>-862</w:t>
        <w:br/>
        <w:t>ка -Ң58ЯДН. Төрт күндік жүрістен әбден қал-</w:t>
        <w:br/>
        <w:t>жыраған ат тас лақтырым жерге дейін бүлкілдеп келді</w:t>
        <w:br/>
        <w:t>де жүрісін бірте-бірте баяулатып, әуелгі аяңына басты.</w:t>
        <w:br/>
        <w:t>Үлкен жолға оң жақ бүйірден кеп құйрық шаншыған</w:t>
        <w:br/>
        <w:t>сүрлеуге жеткенде Молдарәсіл тізгін тежеп:</w:t>
        <w:br/>
        <w:t>-- Міне, біздің ауылға апаратын сүрлеуге де жет-.</w:t>
        <w:br/>
        <w:t>тік,-- деді.</w:t>
        <w:br/>
        <w:t>Қыз үндеген жоқ. «Құдай-ау, неткен адам? Жол-жө-</w:t>
        <w:br/>
        <w:t>некей бір де бір тіл қатпады. Неге өйтеді? Мен зорлап</w:t>
        <w:br/>
        <w:t>алып қашқан жоқ едім ғой».</w:t>
        <w:br/>
        <w:t>Екі жолаушы қайта қозғалды.</w:t>
        <w:br/>
        <w:t>Молдарәсіл нағашысының ауылында өткен күндерін</w:t>
        <w:br/>
        <w:t>еске алды. Қымқаның үйінде Қыжымкүлмен бір дастар-</w:t>
        <w:br/>
        <w:t>қан басында талай отырса да бұған арнап тіл қатпаған</w:t>
        <w:br/>
        <w:t>екен-ау! Тіпті, оның «мақұл» деген сөзін де Қымқа ар-</w:t>
        <w:br/>
        <w:t>қылы естіді емес пе? «Бәлкім, оның кеңілі мен дегенде</w:t>
        <w:br/>
        <w:t>жыланның құйрығындай салқын шығар, тіпті мені жек</w:t>
        <w:br/>
        <w:t>көретін де шығар. Бұдан әрі не болады? Тағдырдан көп</w:t>
        <w:br/>
        <w:t>теперіш көрген бір байғұсқа обал жасаған жоқпын ба?</w:t>
        <w:br/>
        <w:t>Көріңгеніне небары бір айдың жүзі болған, қайдан еке-</w:t>
        <w:br/>
        <w:t>нін, кім екенін ауыздан ғана естіген шала таныс біреу-</w:t>
        <w:br/>
        <w:t>дің атына мінгесіп кете баруға Қымқаның көп қайрауы</w:t>
        <w:br/>
        <w:t>түрткі болып жүрмегей. Әлі де кеш емес, некеміз қиыл-</w:t>
        <w:br/>
        <w:t>май тұрғанда жылы ұясына қайтып аларып тастасам</w:t>
        <w:br/>
        <w:t>қайтеді, өз қалауынша тіршілік кешсін».</w:t>
        <w:br/>
        <w:t>Молдарәсіл көмейіне кеп тірелген осы ойын айтпақ</w:t>
        <w:br/>
        <w:t>боп қанша ақталса да батылы барып лам дей алмады.</w:t>
        <w:br/>
        <w:t>Өзіне де түсініксіз әлдеқалай жұмбақ бір сезім көңілде-</w:t>
        <w:br/>
        <w:t>гі булыққан сөзін тұншықтырып, тежей берді. Ол өзі-</w:t>
        <w:br/>
        <w:t>мен-өзі ұзақ арпалысты. Бір кезде құлағына пышақпен</w:t>
        <w:br/>
        <w:t>кескендей қып-қысқа, нәзік бір үн шалынғандай болды.</w:t>
        <w:br/>
        <w:t>Ол дел-сал күйден ажырап, төңірекке назар тікті. Әлгі</w:t>
        <w:br/>
        <w:t>үн тағы қайталанды. Сыңсыған әйел даусы.</w:t>
        <w:br/>
        <w:t>Қыжымкүл жылап келе жатыр екен. Өзінің екі ұдай:</w:t>
        <w:br/>
        <w:t>ойымен арам тер боп арпалысып, онсыз да пүшәйман</w:t>
        <w:br/>
        <w:t>халде келе жатқан жігіт келіншегінің жылаған үнін</w:t>
        <w:br/>
        <w:t>естігенде, жүрегін әлдекім кепкен жантақпен-шабақта-</w:t>
        <w:br/>
        <w:t>ғандай, бойынан дірмән қашын, ішкі дүниесі удай-ашып</w:t>
        <w:br/>
        <w:t>сала берді. Маналы бері тіл қатуға батылы жетпей кел-</w:t>
        <w:br/>
        <w:t>ген Молдарәсіл бұл жолы үнсіз қалудың реті жоқты-</w:t>
        <w:br/>
        <w:t>ғын түсініп, Қыжымкүлге мойнын бұрды да, ақырын</w:t>
        <w:br/>
        <w:t>ғана:</w:t>
        <w:br/>
        <w:t>-- Неге жыладың? - деді.</w:t>
        <w:br/>
        <w:t>-- Тым болмаса бетінен бір сүймей кеттім... Там ар-</w:t>
        <w:br/>
        <w:t>тында қалды... Қазір жылап жүрген шығар...</w:t>
      </w:r>
    </w:p>
    <w:p>
      <w:r>
        <w:t>851</w:t>
        <w:br/>
        <w:t>ЕЗ,18.09.13еекі міппаекіз-.І- раде 376</w:t>
        <w:br/>
        <w:t>сиясының есебінен тағы да төрт жүз сом алын, немере-</w:t>
        <w:br/>
        <w:t>сін той жасап күтіп алуға дайындалды. Ол оны күтіп</w:t>
        <w:br/>
        <w:t>алады. Бұл баланың (суретін ғана көрді, әкесі қандай</w:t>
        <w:br/>
        <w:t>еді, әкесінің әкесі кім - ол жағы бір құдайға ғана аян.</w:t>
        <w:br/>
        <w:t>Бірақ, бәрібір ол Молдарәсілов боп жазылады, бұл та-</w:t>
        <w:br/>
        <w:t>рыдай шашылып, қауындай жарылып той жасайды. Көк-</w:t>
        <w:br/>
        <w:t>нәрлік жерін айдатып тастаймын. деп қоқандайтын бри-</w:t>
        <w:br/>
        <w:t>ғадирмен басқаша сөйлеседі. Сөйтіп дүние-- дүние бол«</w:t>
        <w:br/>
        <w:t>ғалы бері сан жетпес ғасырлар бойы сарыла күтіп, жа-</w:t>
        <w:br/>
        <w:t>ңа қолы жеткен мына өмірден жетпіс-сексен жыл ғана</w:t>
        <w:br/>
        <w:t>бұйығы тіршілік кешіп, белгісіз тұңғиыңқа қайта атта-</w:t>
        <w:br/>
        <w:t>нады. :</w:t>
        <w:br/>
        <w:t>ЕӚЛ80ӨЛ1Зекі міптегекінеі раде 377</w:t>
        <w:br/>
        <w:t>БІЗ СОҒЫСТЫ КӨРГЕН ЖОҚПЫЗ</w:t>
        <w:br/>
        <w:t>«Сендер соғысты көрген жоқсыңдар ғой...»</w:t>
        <w:br/>
        <w:t>Кешегі қилы заманның қиын-қыстау шағын еске</w:t>
        <w:br/>
        <w:t>алғанда бүгінгі шалдар әнгімесін осылай - бастайды.</w:t>
        <w:br/>
        <w:t>Олар кешегі боздақтардың -- бүгінгі шалдардың арқа-</w:t>
        <w:br/>
        <w:t>сында тыныш ұйықтап, «бейғам» өмір сүрген біздерге</w:t>
        <w:br/>
        <w:t>қызыға қарайды, сонымен бірге біздердің, әсіресе қыр-</w:t>
        <w:br/>
        <w:t>қыншы жылдар балаларының алдында өздерінің өтелмес</w:t>
        <w:br/>
        <w:t>парыз несі екенін де аңғартады.</w:t>
        <w:br/>
        <w:t>Қырқыншы жылдары бала болған жоқ. Басқа жер-</w:t>
        <w:br/>
        <w:t>лерде болса болған шығар, біздің ауылда болған емес.</w:t>
        <w:br/>
        <w:t>Бәрі ерте есейді. Олардың жылаған дауыстары сирек</w:t>
        <w:br/>
        <w:t>естілді. Қиындыққа, жақшылыққа, іштен көніп туылды;</w:t>
        <w:br/>
        <w:t>Қүні. бойы аш жүріп, кешке қарай аш жатты. Бұл--.</w:t>
        <w:br/>
        <w:t>олардың ерлігі емес, уақыттың қатыгездігі, уақыттың</w:t>
        <w:br/>
        <w:t>қателігі еді. Майданда жеңіс үшін, ауылда жеңіс үшін</w:t>
        <w:br/>
        <w:t>де, тіршілік үшін де күрес жүріп жатты.</w:t>
        <w:br/>
        <w:t>Соғыс дегеннің не екенін балалар білген жоқ, білсе</w:t>
        <w:br/>
        <w:t>де шала ұқты.</w:t>
        <w:br/>
        <w:t>Батырлар жыры мен ғашықтық дастандарды әдебиет</w:t>
        <w:br/>
        <w:t>дейтін болсақ, сол әдебиетке құмарлықты қырқыншы</w:t>
        <w:br/>
        <w:t>жылдардың балаларындай ешкім сезінген жоқ. Олар</w:t>
        <w:br/>
        <w:t>ішектері шұрқырап жатып қиял-ғажайып батырлар</w:t>
        <w:br/>
        <w:t>дүниесінде өмір сүрді. Өздерінің сәбилік тағдырлары</w:t>
        <w:br/>
        <w:t>кісі мүсіркейтін халде бола тұрып «отқа салса күймей-</w:t>
        <w:br/>
        <w:t>тін, суға салса батпайтын» Алпамысты аяды, кірпігі</w:t>
        <w:br/>
        <w:t>айқасса түсіне ыстық күлше кіретін күйде жатып" зын-</w:t>
        <w:br/>
        <w:t>данға қапылыста түскен Қобландыға жандары ашыды,</w:t>
        <w:br/>
        <w:t>бір үйлі жанның үлкенді-кішісі, баласы-шағасы боп</w:t>
        <w:br/>
        <w:t>киетіндері бір пар етік бола тұрып махаббат жолында</w:t>
        <w:br/>
        <w:t>мерт болған қайдағы бір Қозының тағдырына жылады.</w:t>
        <w:br/>
        <w:t>875</w:t>
      </w:r>
    </w:p>
    <w:p>
      <w:r>
        <w:t>Е4,18.09.13екі мліптаһеКінелі раде 378</w:t>
        <w:br/>
        <w:t>Олар аштық пен жалаңаштықтың бетіне үңіліп өсті;.</w:t>
        <w:br/>
        <w:t>олар қатал болды. Олар сезімтал бөлды. Олар оңашада.</w:t>
        <w:br/>
        <w:t>жылады. Үнсіз жылады.</w:t>
        <w:br/>
        <w:t>«Сендер соғысты көрген жоқсыңдар ғой...»</w:t>
        <w:br/>
        <w:t>жжж</w:t>
        <w:br/>
        <w:t>Шынында, біз еоғысты көрген жоқпыз.</w:t>
        <w:br/>
        <w:t>жж ж</w:t>
        <w:br/>
        <w:t>Ол. кезде қыс ерте түсіп, кеш шығатын. Бәріміз көк-</w:t>
        <w:br/>
        <w:t>темді асыға күтеміз. Бірақ, текеметтің үстімен құйрығы-</w:t>
        <w:br/>
        <w:t>нан сүйреген мысықтай қыс та қара жерді тырбанып</w:t>
        <w:br/>
        <w:t>жатып алады.</w:t>
        <w:br/>
        <w:t>Қар әлі кетпеген.</w:t>
        <w:br/>
        <w:t>с- Оңғаржан, тұра ғой. Мектептерің ашылыпты.</w:t>
        <w:br/>
        <w:t>«Мектептерің ашылылты»,-- деген сөзге қуандым ба;</w:t>
        <w:br/>
        <w:t>қуанбадым ба білмеймін, тек анамның даусындағы мейі-</w:t>
        <w:br/>
        <w:t>рім мен жылылық жүрегімді лүп еткізді. Ол кісі қашан</w:t>
        <w:br/>
        <w:t>да тұйық, қашан да ой құшағында жүреді. Біз екі бала-</w:t>
        <w:br/>
        <w:t>мыз. Ең үлкеніміз-- Еркінай. Ілініп-салынып жүріп</w:t>
        <w:br/>
        <w:t>жетіншіні бітірді де, әрі қарай оқымай қойды. Біздің</w:t>
        <w:br/>
        <w:t>ауылда жетінші кластан әрі қарай жоқ, егер «ілім» ку-</w:t>
        <w:br/>
        <w:t>саң Арысқа баруың керек. Бір күні оған апам айтты:</w:t>
        <w:br/>
        <w:t>«Жетеді,- деді,- осы ауылдағы оқудың аяғына шық-</w:t>
        <w:br/>
        <w:t>тыц. Арыс деген бұзық қала. Қөшесінде шпаналар</w:t>
        <w:br/>
        <w:t>андыздап жүреді. Енді сенен айрылар жайым жоқ».</w:t>
        <w:br/>
        <w:t>Шпаналарды естігенде Еркінайдың онсыз да үлкен</w:t>
        <w:br/>
        <w:t>көздері атыздай болды. «Өлә-ә, өнда бармаймын»,--</w:t>
        <w:br/>
        <w:t>деді.</w:t>
        <w:br/>
        <w:t>Сонымен бітті.</w:t>
        <w:br/>
        <w:t>«Осы ауылдағы оқудың аяғына шыққан» Еркінай</w:t>
        <w:br/>
        <w:t>мен орнымнан тұрғанымда төмендегі Қазан арықтан мұз</w:t>
        <w:br/>
        <w:t>ойып, екі қап қып есекке артып әкеп, үйге кіргізіп жа-</w:t>
        <w:br/>
        <w:t>тыр екен. Ол бұдан бір жарым жыл бұрын -- әкем</w:t>
        <w:br/>
        <w:t>согысқа кетпей тұрганда болмашыға бұртиып шыға ке-</w:t>
        <w:br/>
        <w:t>летін өкпешіл, ерке, шалдуарлау қыз еді. Қазір соның</w:t>
        <w:br/>
        <w:t>бірі де қалмаған. Жайшылықта балалы-шағалы болған.</w:t>
        <w:br/>
        <w:t>ша бойдан арыла қоймайтын туа біткен шалдуар мінез,</w:t>
        <w:br/>
        <w:t>Еркінай сияқты бота көз әдемі қызға жарасымды мінез,</w:t>
        <w:br/>
        <w:t>аз гана уақыттың “ ішінде ғайып болыпты. Іргеге әкеп</w:t>
        <w:br/>
        <w:t>қойған қаптардың аузын қайырып, ішінен жарпа-жарпа,</w:t>
        <w:br/>
        <w:t>набаттай көк мұз кесектерді мөр ошақтың үстіндегі</w:t>
        <w:br/>
        <w:t>толтырып ас пісірсе колхоздың бір звеносына, жететін</w:t>
        <w:br/>
        <w:t>879</w:t>
        <w:br/>
        <w:t>БАЛӘлөл зек ні 198865 атың қарындасы екінші кластан кейін</w:t>
        <w:br/>
        <w:t>мектепті тастап кеткен екен. Сейду оның үйіне хат жа-</w:t>
        <w:br/>
        <w:t>зып берді. Өзі бізбен бірге оқи беретін болды. Жапсар-</w:t>
        <w:br/>
        <w:t>бав жазылып шыққанша ағасы үшін де, өзі үшін де</w:t>
      </w:r>
    </w:p>
    <w:p>
      <w:r>
        <w:t>оқи тұрады. Бір кластың ары-берісі жоқ және айналып</w:t>
        <w:br/>
        <w:t>келгенде бір үйге баратын білім!</w:t>
        <w:br/>
        <w:t>Есік алдына арба кеп тоқтады да, бүгінгі сабақ</w:t>
        <w:br/>
        <w:t>осымен аяқталды. Бәріміз аузымыздан бу бұрқырап</w:t>
        <w:br/>
        <w:t>тезек түсіруге далаға шықтық.</w:t>
        <w:br/>
        <w:t>Ертеңнен бастап мектепке от жағылады. Әр класс</w:t>
        <w:br/>
        <w:t>өздері жағады.</w:t>
        <w:br/>
        <w:t>Сабақтан қайтып келеміз, дәлірек айтқанда сабақ-</w:t>
        <w:br/>
        <w:t>тан емес, мектептен қайтып келеміз. Бүгін ғана түскен</w:t>
        <w:br/>
        <w:t>жалғыз аяқ соқпақпен қыбыр-қыбыр етіп Гүлжамал</w:t>
        <w:br/>
        <w:t>кетіп барады. Қар сыза берген соң қолындағы шүберек</w:t>
        <w:br/>
        <w:t>сөмкесін көтеріп қолтығына қысып алыпты. Қабаттаса</w:t>
        <w:br/>
        <w:t>берген мені көріп: «Үйіңе қайтпайсың ба?»-- деді. «Мен</w:t>
        <w:br/>
        <w:t>сені апарып тастайын». «Қалай апармақсың, арқалап</w:t>
        <w:br/>
        <w:t>апарасың ба?» «Есегім бар. Әне түр».</w:t>
        <w:br/>
        <w:t>Ол суыққа тоңып мөлиіп тұрған есек жаққа қарады</w:t>
        <w:br/>
        <w:t>да, әлде есектің жанында бірге қайтпақ боп мені күтіп</w:t>
        <w:br/>
        <w:t>тұрған Құлманнан. қысылды ма (оның оң аяғындағы</w:t>
        <w:br/>
        <w:t>етігінің басында қол сыятындай жыртық бар, жаяу</w:t>
        <w:br/>
        <w:t>жүруіне болмайды), әлде есек ұнамады ма, басын шай-</w:t>
        <w:br/>
        <w:t>қады. «Жоқ, өзім барамын», «Гүлжамал, сең бағана</w:t>
        <w:br/>
        <w:t>жыладың ғой». «Иә, жыладым. Оны неге айттың?»</w:t>
        <w:br/>
        <w:t>Даусы қатқылдау шықты. Ренжітіп алғанымды сез-</w:t>
        <w:br/>
        <w:t>дім. Көзімді жерден көтеріп жүзіне қарап едім, мұң</w:t>
        <w:br/>
        <w:t>шашып тұратын жанарына асқақтық ұялай қапты. Та-</w:t>
        <w:br/>
        <w:t>балап тұр деп ойлап қалса керек.</w:t>
        <w:br/>
        <w:t>Оған тәккапарлық жарасады екен.</w:t>
        <w:br/>
        <w:t>-- Оны айтқан себебім... Сен не ойласаң, мен де</w:t>
        <w:br/>
        <w:t>соны ойлап отырғанмын. Менің апам да дәл сенің апаң-</w:t>
        <w:br/>
        <w:t>ның сөзін айтқан.</w:t>
        <w:br/>
        <w:t>-- Рас-па-а? Таңданғаннан оның көз шарасы үл-</w:t>
        <w:br/>
        <w:t>кейіп кетті.</w:t>
        <w:br/>
        <w:t>-- Рас. Басқа біреу айтса сенбес едім. Қызық, ә?</w:t>
        <w:br/>
        <w:t>-- Қызық екен.</w:t>
        <w:br/>
        <w:t>-- Сонда саған қатты жаным ашыды. Қүздегідей</w:t>
        <w:br/>
        <w:t>қасыңа барып отырғым келді. Сейду ағайға ұқсап ора-</w:t>
        <w:br/>
        <w:t>малыммен көз жасыңды сүрткім келді. Ертеңнен базтап</w:t>
        <w:br/>
        <w:t>екеуміз бірге олЫрАйыкШы.</w:t>
        <w:br/>
        <w:t>388</w:t>
        <w:br/>
        <w:t>ЕАЛ8 ӨЛ Зеекі міптпаһекін--.1і раде 374</w:t>
        <w:br/>
        <w:t>Қиеванның иегі кемсеңдеп, көзінен аққан жас ыстык</w:t>
        <w:br/>
        <w:t>май топыраққа тырс- тырс тамды.</w:t>
        <w:br/>
        <w:t>Қемпір тағы мұрттай ұшты. Өткендегідей, емес, 1ө-</w:t>
        <w:br/>
        <w:t>секте жатса да сөзден қалмады.</w:t>
        <w:br/>
        <w:t>Олар базардан алып келген әрік- мейіздерін дастар-</w:t>
      </w:r>
    </w:p>
    <w:p>
      <w:r>
        <w:t>қанға салып, көрші қолапдарына шай берді. Ауылдың”</w:t>
        <w:br/>
        <w:t>көкнәр ішетін шалдарын теріп шақырып, Қиеван олар-</w:t>
        <w:br/>
        <w:t>ды жақсылап тұрып сыйлады. Қыжымкүл жатқан бөл-</w:t>
        <w:br/>
        <w:t>меге өзі қайта-қайта барып, дабырлап сөйлеп жүр, кү-</w:t>
        <w:br/>
        <w:t>ліп жүр. «Енді тецелдік, кемпір, екеуміздің ортамызда-</w:t>
        <w:br/>
        <w:t>ғы сөпгеп шырағымыз қайта жанды» деп қояды.</w:t>
        <w:br/>
        <w:t>Әскердегі немерелері хаттың ішіне суретін салып жі-</w:t>
        <w:br/>
        <w:t>берген екен. Кемпірі көз тиеді деп көп адамға көрсетпей</w:t>
        <w:br/>
        <w:t>төсіне басып жатыр. Қайта-қайта қарайды, қараған</w:t>
        <w:br/>
        <w:t>сайын пода-пода боп жылайды.</w:t>
        <w:br/>
        <w:t>Ет ісіп, қамыры түсіріле бергенде қазан-аяқ маңын-</w:t>
        <w:br/>
        <w:t>да жүрген бір кемпір Қиеванға:</w:t>
        <w:br/>
        <w:t>-- ӘЙ, көкпәрші, ана Қыз Жібегіңді тұрғызсайшы,--</w:t>
        <w:br/>
        <w:t>деді.- Немересінің той дәмі ғой, ауыз тисін көпшілік-</w:t>
        <w:br/>
        <w:t>пен бірге.</w:t>
        <w:br/>
        <w:t>Қиеван кемпірі жатқан бөлмеге сөйлей кірді.</w:t>
        <w:br/>
        <w:t>-- Қуаныш жарығымнып суретін өзің көріп-ақ сар-</w:t>
        <w:br/>
        <w:t>ғайтатып балдың ғой. Мейірімің қанбаса да көңілің то-</w:t>
        <w:br/>
        <w:t>яттаған шығар, шамаң келсе тұр, көпшілікпен бірге та-</w:t>
        <w:br/>
        <w:t>мақ іш.</w:t>
        <w:br/>
        <w:t>Кемпірі қозғалған жоқ.</w:t>
        <w:br/>
        <w:t>-- Ей, мынаған не болған, есің дұрыс па өзіңнің! --</w:t>
        <w:br/>
        <w:t>деп Қиепван кемпірінің бетінен қолын жұлқып көтеріп</w:t>
        <w:br/>
        <w:t>қалғанда оның шаңыраққа қарап аларып қатыл қалған</w:t>
        <w:br/>
        <w:t>жанарын көріп, бойы мұздап сала берді.</w:t>
        <w:br/>
        <w:t>-- Далбасалама!-- деді ол қуарып.- Мұның не?!</w:t>
        <w:br/>
        <w:t>Ұстындай ұзын Қиеван теңселіп барып кемпірін құ-</w:t>
        <w:br/>
        <w:t>шақтай құлады.</w:t>
        <w:br/>
        <w:t>-- Байғұсым-ау, бір уыс болған байғұсым-ау,- деді</w:t>
        <w:br/>
        <w:t>ол кеңкілдеп.- Мені тастап кеттің бе? Немерең келе</w:t>
        <w:br/>
        <w:t>%</w:t>
        <w:br/>
        <w:t>жатыр ғой, немерең... Момыным-ау, тірегім-ау!.. Еһ-еһ-</w:t>
        <w:br/>
        <w:t>ен-е-е...</w:t>
        <w:br/>
        <w:t>Қиеванның даусын естіп топ адам ішке кірді.</w:t>
        <w:br/>
        <w:t>Төр алдында қаннен-қаперсіз Қыжымкүл жатыр;</w:t>
        <w:br/>
        <w:t>Байдың қызы боп дүние қызығын . көрмей, адам болып</w:t>
        <w:br/>
        <w:t>алысқа ұзап жол қызығын көрмей, әйел болып әуелгі</w:t>
        <w:br/>
        <w:t>жар қызығын көрмей, ана болып бала қызығын көрмей,</w:t>
        <w:br/>
        <w:t>жетпіс жыл ғұмыры күйбең тіршілікпен тураған еттей</w:t>
        <w:br/>
        <w:t>Зу етіп өте шығыл, бұ дүниеден аттапып кете барды. Әке</w:t>
        <w:br/>
        <w:t>қайда, ана қайда, толып жатқан ағалар қайда, шешесі</w:t>
        <w:br/>
        <w:t>372</w:t>
      </w:r>
    </w:p>
    <w:p>
      <w:r>
        <w:t>ЕЛ18.09Д3”еКі уіппаһекінеді раде 391 й . .</w:t>
        <w:br/>
        <w:t>л бұл сөздердің мәнін бірден аңғара алмай аузын</w:t>
        <w:br/>
        <w:t>ашып бетіме ұзақ қарай тұрып қалды. Сонан соң менен</w:t>
        <w:br/>
        <w:t>көзін алмаған бойы:</w:t>
        <w:br/>
        <w:t>-- Сен... шпана болайын деп жүрсің бе?-- деді.</w:t>
        <w:br/>
        <w:t>-- Шпана? Қайдағы шпана? Олар мен сияқты бола</w:t>
        <w:br/>
        <w:t>ма екен?</w:t>
        <w:br/>
        <w:t>-- Қайдам. Олар да адамның іші-бауырына кіріп</w:t>
        <w:br/>
        <w:t>әдемі сөйлейді дейді ғой.</w:t>
        <w:br/>
        <w:t>-- Жоқ, сен түсінбепсің. Мен сенің неңді ұрлаймын,</w:t>
        <w:br/>
        <w:t>қайта, қасыңа кеп отырайын деп тұрмын ғой.</w:t>
        <w:br/>
        <w:t>-- Сонда не істейсің? )</w:t>
        <w:br/>
        <w:t>-- Сені жылатпаймын. Егер жылай қалсаң бетіңді</w:t>
        <w:br/>
        <w:t>өзім сүртемін. Басқа ешкімге сүрткізбеймін, білдің бе?</w:t>
        <w:br/>
        <w:t>Ешкімге, тіпті Сейду ағайға да.</w:t>
        <w:br/>
        <w:t>Гүлжамал бірдецені енді-енді ұғайын деді ме, әлде</w:t>
        <w:br/>
        <w:t>суықтың әсерінен де, екі бетінің ұшынан сүтке тамған</w:t>
        <w:br/>
        <w:t>қандай кішкене қызыл шеңбер пайда болды да, ол бірте-</w:t>
        <w:br/>
        <w:t>бірте жайылып лезде құлағына жетіп барды. Сонан</w:t>
        <w:br/>
        <w:t>кейін барыл: |</w:t>
        <w:br/>
        <w:t>-- Мен сенімен отырмаймын,- деді</w:t>
        <w:br/>
        <w:t>-- Неге?</w:t>
        <w:br/>
        <w:t>-- Сен бұзық болайын деп жүрсің.</w:t>
        <w:br/>
        <w:t>Осыны айтты да, ол әңгіме бітті дегендей үйіне қа-</w:t>
        <w:br/>
        <w:t>рай қозғала бастады. Бәрі бүлінді, енді ол менімен сөй-</w:t>
        <w:br/>
        <w:t>леслеуі мүмкін.</w:t>
        <w:br/>
        <w:t>Құлман жаққа қарадым. Аяғы тоңған болу керек,</w:t>
        <w:br/>
        <w:t>“бір орында секеңдеп тұр екен. Енді оған не бетімді ай-</w:t>
        <w:br/>
        <w:t>там? Егер оның етігі жыртық болмаса, сөз жоқ, Гүлжа-</w:t>
        <w:br/>
        <w:t>малдың үйіне дейін барар едім, оған бәрін де түсіндірер</w:t>
        <w:br/>
        <w:t>едім. Мен жақындағанымда Құлман кәдімгі ересек</w:t>
        <w:br/>
        <w:t>адамның даусымен:</w:t>
        <w:br/>
        <w:t>-- Көнді ме?-- деді. Шошып кеттім.</w:t>
        <w:br/>
        <w:t>-- Қөнгені несі, неменеге көнуі керек еді?</w:t>
        <w:br/>
        <w:t>-- Шығарып салуға дегенім ғой.</w:t>
        <w:br/>
        <w:t>-- Жоқ. Шпана болайын деп жүрсің деп өзіме бәле</w:t>
        <w:br/>
        <w:t>салды.</w:t>
        <w:br/>
        <w:t>Біз есекке мінгесіп үйге қайттық. Құлман арт жағын-</w:t>
        <w:br/>
        <w:t>да отыр.</w:t>
        <w:br/>
        <w:t>-- Ә-ә, өзің сөйлесе алмадың ғой,--деді ол мектеп-</w:t>
        <w:br/>
        <w:t>тен сәл ұзай бергенімізде.-- Ештеңе етпейді, алда әлі</w:t>
      </w:r>
    </w:p>
    <w:p>
      <w:r>
        <w:t>күн көп. Алғашқы кезде қыздар өстіп қылымсиды. Бәрі-</w:t>
        <w:br/>
        <w:t>бір көнеді.</w:t>
        <w:br/>
        <w:t>-- Ей, сен не деп лағыл келесің? Қылымсығаны несі,</w:t>
        <w:br/>
        <w:t>көнгені несі? Оны қайдан шығардың?</w:t>
        <w:br/>
        <w:t>889</w:t>
        <w:br/>
        <w:t>Бәласл зен ед үт 80) 95 Сейду наразылық білдірген болды,</w:t>
        <w:br/>
        <w:t>Балаларға көз қылып шошынғаны, әйтпесе, өзінің ұлда«</w:t>
        <w:br/>
        <w:t>рының бәрі сүндет көрген. )</w:t>
        <w:br/>
        <w:t>-- Жапсарбаев.</w:t>
        <w:br/>
        <w:t>-- Ол да.</w:t>
        <w:br/>
        <w:t>-- Ол дасы несі? О да... нетілген бе?</w:t>
        <w:br/>
        <w:t>-- Иә.</w:t>
        <w:br/>
        <w:t>-- Бұларға не болған? Осындай ел аласапыран боп</w:t>
        <w:br/>
        <w:t>жатқан кезде...--- Ол ашу шақырды.</w:t>
        <w:br/>
        <w:t>Қласком Кемпірбек жауап беріп жатыр.</w:t>
        <w:br/>
        <w:t>-- Мектеп көктемге дейін ашылмайды деп... алдыгү-</w:t>
        <w:br/>
        <w:t>ні нетілті.</w:t>
        <w:br/>
        <w:t>Сейду жымиды. Бәріміз күлдік. Гүлжамал ғана күл-</w:t>
        <w:br/>
        <w:t>ген жоқ, ол ұялып төмен қарап отыр.</w:t>
        <w:br/>
        <w:t>Сейду бәрімізді тексеріп шықты да, басын көтерді.</w:t>
        <w:br/>
        <w:t>Сонда барып артқы партада отырған бегде адамға көзі</w:t>
        <w:br/>
        <w:t>түсті.</w:t>
        <w:br/>
        <w:t>-- Иә, сіз мұнда нағып отырсыз!</w:t>
        <w:br/>
        <w:t>-- Мен әлгі.. Жапсарбаевтың қарындасы едім,-</w:t>
        <w:br/>
        <w:t>деді. Бәріміз селк ете қалдық. Жылқышы Тоқпан шал-</w:t>
        <w:br/>
        <w:t>дың ұлы мұнда неғып жүр деп басымыз қатып отырған.</w:t>
        <w:br/>
        <w:t>-- Ей, мынау, қыз екен ғой,- деді абдырып қалған</w:t>
        <w:br/>
        <w:t>Сейду қызарып-- Мұнда неге келдің?</w:t>
        <w:br/>
        <w:t>-- Жазылғанша орныма бара түр деп ағам жіберді.</w:t>
        <w:br/>
        <w:t>Бәріміз ду күлдік. Мұғалім де күлді.</w:t>
        <w:br/>
        <w:t>Соғыс басталмай тұрғанда осылай күлетінбіз. Бірақ</w:t>
        <w:br/>
        <w:t>ол кезде мүлде сәби едік, бірінші класта ғана болатын-</w:t>
        <w:br/>
        <w:t>быз. Бауда піскен әріктей күлкі деген шашылып-төгіліп</w:t>
        <w:br/>
        <w:t>жатқандықтан ба, әлде сәбиліктен бе, қадірін біле ал-</w:t>
        <w:br/>
        <w:t>маушы ек. Шуағы аз, ызғары мол қыстың күніндей</w:t>
        <w:br/>
        <w:t>күлкі атаулы күрт кеміп, теріге төгілген бір мысқал</w:t>
        <w:br/>
        <w:t>сынаптай табан асты ғайып болған балалық шақ бізбен</w:t>
        <w:br/>
        <w:t>қайта табыспастай адасқан көрінеді.</w:t>
        <w:br/>
        <w:t>Майданда ысқырып үшқан оқ ауылдағы балалық</w:t>
        <w:br/>
        <w:t>шақтың желкесінен қадалыпты.</w:t>
        <w:br/>
        <w:t>Қүлуді ұмытып қалыппыз. Алаңсыз балалық дәурен</w:t>
      </w:r>
    </w:p>
    <w:p>
      <w:r>
        <w:t>«Мен мынадай едім: ғой»,-- дегендей бір сәтке лап ете</w:t>
        <w:br/>
        <w:t>түсіп, лезде жоқ болды.</w:t>
        <w:br/>
        <w:t>Күлкінің айылы жиналып болар-болмаста-ақ әркім</w:t>
        <w:br/>
        <w:t>өз "ойымен болып: кетті.</w:t>
        <w:br/>
        <w:t>Мен ішіне сабан тығылған өз бұзауының кепкен</w:t>
        <w:br/>
        <w:t>терісін тіріге балап жалап тұрған сары енырды ойла-</w:t>
        <w:br/>
        <w:t>дым. Аласы мол бадана көздері мөлт-мөлт етеді. ш</w:t>
        <w:br/>
        <w:t>«Бір жерде қарға-құзғынға жем боп жатыр ма?.»</w:t>
        <w:br/>
        <w:t>Кімді айтады? Әкемді ме? Бүкіл ауылдың айтуынша</w:t>
        <w:br/>
        <w:t>383</w:t>
        <w:br/>
        <w:t>ЕЗ18.09.13еекі міптадекін-.14 раде 373</w:t>
        <w:br/>
        <w:t>Кемпірі біршама мең-зең боп тұрды да, самауырды</w:t>
        <w:br/>
        <w:t>көтеріп сырт-сырт басып далаға шығып кетті,</w:t>
        <w:br/>
        <w:t>ежж</w:t>
        <w:br/>
        <w:t>Қәрі сүйекті қайғы да, қуаныш та бірдей тұралатып</w:t>
        <w:br/>
        <w:t>кетеді екен. Кемпір мен шал балаша қуанып, көрші-қо-</w:t>
        <w:br/>
        <w:t>лаңдардан екеуі екі есек сұрап алып, жиырма шақырым-</w:t>
        <w:br/>
        <w:t>дай келетін базарға барып, көңілдері мен қоржындарын</w:t>
        <w:br/>
        <w:t>толтырып қайтып келгенде, жүрек жарар тағы бір қуа-</w:t>
        <w:br/>
        <w:t>ныштың үстінен түсті. Почташының. сегізінші класта</w:t>
        <w:br/>
        <w:t>оқитын немересі бұлар ауыл шетіне келе бергенде алда-</w:t>
        <w:br/>
        <w:t>рынан жүгіріп шықты. «Ата, әже, сүйінші, сүйінші!» де-</w:t>
        <w:br/>
        <w:t>ді. Қолында сарғыш конверті бар.</w:t>
        <w:br/>
        <w:t>Әскердегі немерелерінен кепті. .</w:t>
        <w:br/>
        <w:t>Екеуі есектен түсе қап, май топырақ жолдың үстінде</w:t>
        <w:br/>
        <w:t>оқытты.</w:t>
        <w:br/>
        <w:t>«Жаннан артық көруші атамыз Молдарәсіл, әжеміз</w:t>
        <w:br/>
        <w:t>Қыжымкүұл,-- деп бастапты хатын немерелері: Жами-</w:t>
        <w:br/>
        <w:t>ға әпкемнен сіздердің бұ жалғанда бар екендеріңізді біл-</w:t>
        <w:br/>
        <w:t>генде төбем көкке жеткендей қуандым. Енді мен де бі»</w:t>
        <w:br/>
        <w:t>реуді әже дейтін болғаныма шексіз қуандым. Құдай-ау,</w:t>
        <w:br/>
        <w:t>бұл өңім бе, түсім бе деп көпке дейін қолыма қалам ұс-</w:t>
        <w:br/>
        <w:t>тай алмадым. Енді сіздерге қарап ұша жөнелуге қана-</w:t>
        <w:br/>
        <w:t>тым ғана болмай тұр. Бір жылдан соц әскерден босай-</w:t>
        <w:br/>
        <w:t>мын. Сонда тура ауылға, өздеріңізге барам. Осыдан же-</w:t>
        <w:br/>
        <w:t>ті ай бұрын ғана отпускіде болып қайтып ем, енді сұра-</w:t>
        <w:br/>
        <w:t>ғанмен бәрібір жібермейді. Қазір службам жақсы. Ден-</w:t>
        <w:br/>
        <w:t>саулықтың арқасында армиялық борышымды ойдағы-</w:t>
        <w:br/>
        <w:t>дай атқарып жатырмын. Жақында марш-бросок болды.</w:t>
        <w:br/>
        <w:t>Ол өте қиын, Қатты шаршадық. Мен бәрінен озып шық-</w:t>
        <w:br/>
        <w:t>тым. Батальон командирі солдаттарды қатар-қатар тұр-</w:t>
        <w:br/>
        <w:t>ғызып қойып: «Молдарэсілов, бері шық!»-- деді. Мең</w:t>
        <w:br/>
        <w:t>алға шықтым. Қомандир жұрт алдында маған алғыс</w:t>
        <w:br/>
        <w:t>жариялады...»</w:t>
        <w:br/>
        <w:t>Қиеван хаттың ар жағын ұға алмады. Қолы қалты-</w:t>
        <w:br/>
        <w:t>рап құлағы шуылдап кетті.</w:t>
        <w:br/>
        <w:t>-- Не дейді, құдай-ау не дейді! -- деді ол баланың”</w:t>
        <w:br/>
        <w:t>білегінен шап ете түсіп.-- Молдарәсілов?! Қайта оқышы,</w:t>
      </w:r>
    </w:p>
    <w:p>
      <w:r>
        <w:t>айналайын, әлгі жерді қайта оқышы.</w:t>
        <w:br/>
        <w:t>Шалдың көз алды бұлдырап кетті. Қүн қақтаған ерін-</w:t>
        <w:br/>
        <w:t>нері дір-дір етіп «Молдарәсілов» деген сөзді қайталай</w:t>
        <w:br/>
        <w:t>берді. «Молдарәсілов» дейді, ә? Құдай-ау, мені ұмытпа"</w:t>
        <w:br/>
        <w:t>ғаны ма оның? Мына тозған. жаман шалдың атын ұмыт-</w:t>
        <w:br/>
        <w:t>йағаны ма оның? Көрсеткеніңе шүкір!</w:t>
        <w:br/>
        <w:t>871.</w:t>
        <w:br/>
        <w:t>ЕХ18.09.13екі муігтһеКін--.йҒ- раде 383</w:t>
        <w:br/>
        <w:t>дедім. «Екеулеп пе?» -- деді Зеркүл тақ етіп. «Иә екеу-</w:t>
        <w:br/>
        <w:t>леп, әйтпесе қағаз күйе боп босқа таусылады».</w:t>
        <w:br/>
        <w:t>Ошақтың алдына қатарласып отырып алып, кеңірде-</w:t>
        <w:br/>
        <w:t>гіміз кетпендей боп ал кеп үрле. Басымыз айналды.</w:t>
        <w:br/>
        <w:t>-- Шоқты сөндіріп алмаңдар,-- дейді Құлман күл-</w:t>
        <w:br/>
        <w:t>қауып жатқан бізге ескерту жасап.</w:t>
        <w:br/>
        <w:t>-- Тағы ма?</w:t>
        <w:br/>
        <w:t>-- Тағы.</w:t>
        <w:br/>
        <w:t>Бір шеті қара қошқыл бол күйе бастаған қағаз енді</w:t>
        <w:br/>
        <w:t>бір үрлегенде лып етіп жана кетті. Зеркүл қуанғанпан</w:t>
        <w:br/>
        <w:t>қолын шапалақтады. Тацертец пешке от жағып алу</w:t>
        <w:br/>
        <w:t>ауылдағы әрбір үй үшін әжелтеуір оқига.</w:t>
        <w:br/>
        <w:t>Біз от жағып болғанымызша Құлман да киініп бі-</w:t>
        <w:br/>
        <w:t>тіпті,</w:t>
        <w:br/>
        <w:t>-- Кеттік,- деді ол сөмкесін қолтығына қысып.</w:t>
        <w:br/>
        <w:t>-- Тамақ..-- «Тамак ішпейсің бе?» -- деп сұрап қала</w:t>
        <w:br/>
        <w:t>жаздап сөзімнің жартысын жұтып қойдым.</w:t>
        <w:br/>
        <w:t>-- Үйде нан бар ма?-- деді ол қарындасына қарай</w:t>
        <w:br/>
        <w:t>бұрылып.</w:t>
        <w:br/>
        <w:t>-- Жоқ,- деді ол «әрине бар» деп жауап берген.</w:t>
        <w:br/>
        <w:t>адамдай күлімсіреп</w:t>
        <w:br/>
        <w:t>Біз шығуға ыңгғайландық. Құлман табалдырықтан</w:t>
        <w:br/>
        <w:t>аттай берді де, кері қайтып қарындасының бетінен сүйді.</w:t>
        <w:br/>
        <w:t>-- Ана сандықта жүгері бар, соны қуырып же, жа-.</w:t>
        <w:br/>
        <w:t>рай ма?</w:t>
        <w:br/>
        <w:t>Ол үндемеді.</w:t>
        <w:br/>
        <w:t>-- Жарай ма деймін?</w:t>
        <w:br/>
        <w:t>-- Апам ұрысатын шығар.</w:t>
        <w:br/>
        <w:t>-- Ұрыспайды. Ұрысса маған айт!</w:t>
        <w:br/>
        <w:t>-- Мақұл! Жүгері қуырсам, саған апарып берейін бе?</w:t>
        <w:br/>
        <w:t>-- Керегі жоқ. Тоңасың.</w:t>
      </w:r>
    </w:p>
    <w:p>
      <w:r>
        <w:t>Біз шыгып кеттік. Есекке мінейін деп жатқан кезі-</w:t>
        <w:br/>
        <w:t>мізде:</w:t>
        <w:br/>
        <w:t>-- Құлман, Зеркүл біздің үйге барсын да...-- дедім.</w:t>
        <w:br/>
        <w:t>Мұнымен не айтнағымды бірден аңғарған Құлман қаба-</w:t>
        <w:br/>
        <w:t>ғын тыржитты.</w:t>
        <w:br/>
        <w:t>-- Керегі пе,- деді жай ғапа. Оның намысшыл</w:t>
        <w:br/>
        <w:t>екенін білемін, сондықтан екінші рет бұл жөнінде ләм</w:t>
        <w:br/>
        <w:t>демедім. Мектепке жеткенше тіл қатысқанымыз жоқ-</w:t>
        <w:br/>
        <w:t>Онсыз да бәрі түсінікті сияқты. Тіпті, балаларын азына-</w:t>
        <w:br/>
        <w:t>ған суық үйге аш тастап, аналарының қайда кеткені</w:t>
        <w:br/>
        <w:t>жайлы сұрауға да батылым жетпеді. Бұл-- оларға өгей.</w:t>
        <w:br/>
        <w:t>ана. Өздерінің апасы осыдан скі жыл бұрын жүрек ау-</w:t>
        <w:br/>
        <w:t>руынан қайтыс болып, әкелері мұсылмап заңы бойыпша”</w:t>
        <w:br/>
        <w:t>әйелінің өлімінен соң бір жылдан кейін «Соғысқа кете</w:t>
        <w:br/>
        <w:t>Ӛ8І</w:t>
        <w:br/>
        <w:t>ЕЗ,18.09.13екі міппагеКін-.1! раде 379</w:t>
        <w:br/>
        <w:t>дәу қара қазанға әкеп сала бастады. Қимылы жіті, кағі-</w:t>
        <w:br/>
        <w:t>дез. Өзі -күн-өткен-сайын анамнан аумай келеді:</w:t>
        <w:br/>
        <w:t>-- Мектептерің ашылыпты ғой,-- деді ол бұл хабар-</w:t>
        <w:br/>
        <w:t>ды менен бұрынырақ естігенін, өзінің менен бұрынырақ</w:t>
        <w:br/>
        <w:t>тұрғанын білдіргісі кеп. Оның бұл үнінде сүйінші сұра-</w:t>
        <w:br/>
        <w:t>ғапнан гөрі табалау басым сияқты. Бір жарым айдан</w:t>
        <w:br/>
        <w:t>бері мектептен суып, барғым келмей жатқанын сезіп</w:t>
        <w:br/>
        <w:t>тұр...-- Киінсеңші, тамағыңды іш. Ш</w:t>
        <w:br/>
        <w:t>-- Тамағыңды іше ғой,- деді апам да.</w:t>
        <w:br/>
        <w:t>Олар мені «Мектебіңе бара ғой»,-- деп емес, дәл осы</w:t>
        <w:br/>
        <w:t>сөзді -- «Тамағыңды іше ғой»,-- дегенді айту, үшін ғана</w:t>
        <w:br/>
        <w:t>оятқан сияқты боп көрінді. Бұл сөз екеуінің аузынан</w:t>
        <w:br/>
        <w:t>соншалықты байыпты, соншалықты салтанатты шықты.</w:t>
        <w:br/>
        <w:t>«Тамағынды іше ғой»,- деп салмақтап жүргендері --</w:t>
        <w:br/>
        <w:t>зерен тостақтын ортасынан бір мысқал төмен, бір мыс-</w:t>
        <w:br/>
        <w:t>қал жоғары тары көже екен. Үстіне шекпеннің түйме-</w:t>
        <w:br/>
        <w:t>сіндей сары май салыпты. Құмандағы жылы сумен бе-</w:t>
        <w:br/>
        <w:t>тімді шая салып тамаққа бас қойдым. Екі-үш ұрттаудан</w:t>
        <w:br/>
        <w:t>артылған жоқ. Тағы осындай төрт-бесеу болса да көптік</w:t>
        <w:br/>
        <w:t>қылар емес. )</w:t>
        <w:br/>
        <w:t>Тостақтан басымды көтергенде. Еркінайдың маған</w:t>
        <w:br/>
        <w:t>жұтына қарап тұрғанын көріп қалдым. Әне бойым шы-</w:t>
        <w:br/>
        <w:t>мырлап кетті.</w:t>
        <w:br/>
        <w:t>-- Не... Сендер... ішкен жоқсыңдар ма?</w:t>
        <w:br/>
        <w:t>-- Ә. Жоқ... Тойып алғанбыз..-- Ол саусағымен</w:t>
        <w:br/>
        <w:t>кеңірдегін кесті де, еріген мұздың суын қалайы табақ-</w:t>
        <w:br/>
        <w:t>лен шелекке сарылдатып құйып ала бастады.</w:t>
        <w:br/>
        <w:t>-- Шыныңды айт.-- Орнымнан тұрып оған жақын-</w:t>
        <w:br/>
        <w:t>дадым.</w:t>
        <w:br/>
        <w:t>-- Рас деймін.</w:t>
      </w:r>
    </w:p>
    <w:p>
      <w:r>
        <w:t>-- Өтірік!</w:t>
        <w:br/>
        <w:t>-- Рас дедім ғой, рас. Апа, Онғарды қарашы, тамақ</w:t>
        <w:br/>
        <w:t>ішкеміз десем нанбайды. Рас қой, іштік қой, апа, ә?</w:t>
        <w:br/>
        <w:t>Дәлізде әлденелерді салдырлатып жүрген апамның</w:t>
        <w:br/>
        <w:t>«Рас, рас ішкеміз»,-- деген самарқау үні естілді.</w:t>
        <w:br/>
        <w:t>Мен олардың нәр сызбағанын сездім және жуық</w:t>
        <w:br/>
        <w:t>арада қолдарына қасық ұстай қоймайтындары Да белгі-</w:t>
        <w:br/>
        <w:t>Жі, Әкемнің әкесінің көзін көрген дәу қара қазап болса</w:t>
        <w:br/>
        <w:t>кішігірім су фабрикасындай беті шымырлап, асықпай-</w:t>
        <w:br/>
        <w:t>саспай мұз ерітіл жатыр. Ол үшін мына адамдарға</w:t>
        <w:br/>
        <w:t>тамақтан гөрі осылайша мұз еріткен әлдеқайда тиімді,</w:t>
        <w:br/>
        <w:t>әлдеқайда пайдалы сияқты. Бұрышта бір қабы кезек</w:t>
        <w:br/>
        <w:t>күтіп тағы тұр. : )</w:t>
        <w:br/>
        <w:t>Мен кнініп болғанымда апам пеш түбіне сыпыра</w:t>
        <w:br/>
        <w:t>жайып, қол диірмен өрната бастады. Бәрі түсінікті. Қе-</w:t>
        <w:br/>
        <w:t>577.</w:t>
        <w:br/>
        <w:t>ЕЛ18.09.1Зекі шііппатекін-14 раде 380</w:t>
        <w:br/>
        <w:t>ше Сейду мұғалімнің үйінен алып келген екі қадақ</w:t>
        <w:br/>
        <w:t>бидайды диірменге тартып; әйтеуір бір ыстық қаумет</w:t>
        <w:br/>
        <w:t>жасағанша шыдай тұрады. !</w:t>
        <w:br/>
        <w:t>Ол да жаман емес, Қашан болса да, қай кезде болса</w:t>
        <w:br/>
        <w:t>Да әйтеуір бүгін тамаққа отыратындарын біледі. Оның</w:t>
        <w:br/>
        <w:t>үстіне, күн сәл сынған соң қорадағы сары сиырды сауа-</w:t>
        <w:br/>
        <w:t>ды. Рас, ол суалып кетті. Апамның айтуынша «бізге</w:t>
        <w:br/>
        <w:t>құдай қарасып» тұр. Әйтпесе, қыстың аяғы түгілі, сонау</w:t>
        <w:br/>
        <w:t>ақырамаштың басында-ақ суалып кетуге тиіс. Былтыр-</w:t>
        <w:br/>
        <w:t>ғы жазда қыс ұзақ боп кетсе деп сарайдың дуалы езі-</w:t>
        <w:br/>
        <w:t>лердей ғып тәбесіне жүгері паяны үйіп алғанбыз. Қөр-</w:t>
        <w:br/>
        <w:t>ші-қоландар бір бау, екі баудан сұрап, уағына жеткізбей</w:t>
        <w:br/>
        <w:t>бітірейін деді. Бірақ, сары сиыр соншалықты аш емес.</w:t>
        <w:br/>
        <w:t>Ол да соғысты көрген жоқ.</w:t>
        <w:br/>
        <w:t>Тіпті, естіген де, білген де емес. Мұрнын шүйіріп</w:t>
        <w:br/>
        <w:t>тұра береді. Бұзауы ерте өлді. Кінәнің бір ұшы өзіне де</w:t>
        <w:br/>
        <w:t>тіреледі. Бүкіл ауыл бойынша, қала берді Қазақстан</w:t>
        <w:br/>
        <w:t>бойынша дүннеге бұзау әкелетін жалғыз өзі сияқты</w:t>
        <w:br/>
        <w:t>туар алдында арқанды қойсаң арқаныңды үзіп, шын-</w:t>
        <w:br/>
        <w:t>жырлап қойсаң шынжырынды үзіл, үзілмесе есебін тау-</w:t>
        <w:br/>
        <w:t>ып мүйізін қазықтың түбінде қалдырады да, өзі беті</w:t>
        <w:br/>
        <w:t>ауған жаққа қаңғырып, бошалап кетеді. Әкем барда</w:t>
        <w:br/>
        <w:t>іздеп жүріп тауып әкелетін, немесе бошаларын біліп:</w:t>
        <w:br/>
        <w:t>«Жарықтық, емін-еркін тусын»,-- деп соңынан ілесіп</w:t>
        <w:br/>
        <w:t>отыратын-ды. Былтыр қысыр қалып тыныш тапқанбыз.</w:t>
        <w:br/>
        <w:t>Биыл да артымнан салпақтап еріп жүретін адам бар</w:t>
        <w:br/>
        <w:t>деп қалған болу керек, апақ-сапақ, ел ас-суын ішіп</w:t>
        <w:br/>
        <w:t>жатқан кезде ғайып болды да шықты. Сабылып іздеп,</w:t>
        <w:br/>
        <w:t>жабылып іздеп үш күннен кейін таптық. Ауылдан он</w:t>
        <w:br/>
        <w:t>шақты шақырым жерде, мәнәйі себеппен жолың түсе</w:t>
        <w:br/>
        <w:t>қоймаса, арнайы ат басын бұра қоймайтын Шошқалы</w:t>
        <w:br/>
        <w:t>сайдың көмейіне барып туыпты.</w:t>
      </w:r>
    </w:p>
    <w:p>
      <w:r>
        <w:t>Бұзауы өліп жатыр. Сары сныр жалап тұр. Біз бар-</w:t>
        <w:br/>
        <w:t>ғанда оқыранып, «Енді қайттім!» -- дегендей арқасынан</w:t>
        <w:br/>
        <w:t>сипаған апама мөлт-мөлт қарады. «Бейшара-ай, бейша-</w:t>
        <w:br/>
        <w:t>ра-ай»,- деді апам. )</w:t>
        <w:br/>
        <w:t>Оның да көзі мөлт-мөлт етіп шыға келді.</w:t>
        <w:br/>
        <w:t>Бұзауын есекке артып келеміз. Сары сиыр бір елі</w:t>
        <w:br/>
        <w:t>қалмай қабаттасып келеді.</w:t>
        <w:br/>
        <w:t>) -- Апа, бұзау неден өлген?</w:t>
        <w:br/>
        <w:t>-- Қөрмедің бе?”</w:t>
        <w:br/>
        <w:t>-- Жоқ.</w:t>
        <w:br/>
        <w:t>-- Иттің ізі жатқан жоқ па?</w:t>
        <w:br/>
        <w:t>-- Иә, жатыр. .</w:t>
        <w:br/>
        <w:t>-- Ит емес, қасқырдың ізі. Сиыр туайын деп жат-</w:t>
        <w:br/>
        <w:t>1978</w:t>
        <w:br/>
        <w:t>ЕХ18.09.13еКі мігтадекіз-е.Ғ раде 381</w:t>
        <w:br/>
        <w:t>қанда қасқыр келген. Байғұс.. бұзауын қасқырмен</w:t>
        <w:br/>
        <w:t>арпалысып жүріл туған. Жап-жағылың шаңы. шығып</w:t>
        <w:br/>
        <w:t>кеткенін көрмедің бе?</w:t>
        <w:br/>
        <w:t>Баласын аман алып қаламын деп ажалмен арпалыс-</w:t>
        <w:br/>
        <w:t>қан сары сиыр көз алдымнан кетпей қойды. Дәл осы</w:t>
        <w:br/>
        <w:t>сәттен бастап сары сиырды жақсы көріп кеттім. Үй ішін-</w:t>
        <w:br/>
        <w:t>дегі үшеуіміздің де ықыласымыз күрт өзгерді. Оны</w:t>
        <w:br/>
        <w:t>бәріміз жақсы көрдік. Шынжыр үзер тентектігінің төр-</w:t>
        <w:br/>
        <w:t>кінінде ерлік жатқанын аңғардық.</w:t>
        <w:br/>
        <w:t>-- Баласын аман алып қала алмапты.</w:t>
        <w:br/>
        <w:t>Оған сары сиыр кінәлі емес.</w:t>
        <w:br/>
        <w:t>Апам сол. күні бұзаудың терісіп сыпырып, ішіне саз</w:t>
        <w:br/>
        <w:t>бан тықты. Зәрем ұшқан мен:</w:t>
        <w:br/>
        <w:t>-- Мұныңыз не? -- деп зыр ете қалдым.</w:t>
        <w:br/>
        <w:t>-- Сауған кезде сиырдың алдына қоямыз...</w:t>
        <w:br/>
        <w:t>-- Неге?</w:t>
        <w:br/>
        <w:t>-- Бұзауының терісін көргенде инді. Әйтпесе, сүт</w:t>
        <w:br/>
        <w:t>шықпай қояды.</w:t>
        <w:br/>
        <w:t>Сондай сабырлы айтылған бұл сөз жүрегімді соққы-</w:t>
        <w:br/>
        <w:t>дап кетті. й</w:t>
        <w:br/>
        <w:t>Сол күні кешке апамның снырды қалай сауғанын да</w:t>
        <w:br/>
        <w:t>көрдім. Шелегін жуып, сарайдағы ішіне сабан тыққан</w:t>
        <w:br/>
        <w:t>теріні алды да, енесінің алдына тастады. Сары сиыр</w:t>
        <w:br/>
        <w:t>еміреніп жалай бастады.</w:t>
        <w:br/>
        <w:t>Көзі мөлт-мөлт етіп жүре берді.</w:t>
        <w:br/>
        <w:t>Екі-үш минуттан соң желіндері сыздап. шыға келді.</w:t>
        <w:br/>
        <w:t>Алам гүрілдетіп сауа бастады. Әп-сәтте бір шелекке же-</w:t>
        <w:br/>
        <w:t>тер-жетпес сүт алды.</w:t>
        <w:br/>
        <w:t>Мейірім мен қаталдық.</w:t>
        <w:br/>
        <w:t>Мейірім мен қаталдықтап шыққав аппақ сүт!</w:t>
        <w:br/>
        <w:t>Шынында, апамның айласы қаталдық па? Ол апам-</w:t>
        <w:br/>
        <w:t>ның ғана айласы ма еді! Өзінің айтуына қарағанда атам-</w:t>
        <w:br/>
        <w:t>заманнан келе жатқан әдіс дейді ғой. Өлер бұзау өлді.</w:t>
        <w:br/>
        <w:t>“Бәлкім, оның терісін біржолата жоғалту қаталдық</w:t>
        <w:br/>
        <w:t>шығар. Бәлкім, сары сиыр бұзауының терісін көргенде</w:t>
        <w:br/>
        <w:t>оны мына жарық дүниеде жер басып тірі жүр екен деп</w:t>
      </w:r>
    </w:p>
    <w:p>
      <w:r>
        <w:t>ойлап қалатын шығар.</w:t>
        <w:br/>
        <w:t>Қалай болғанда да бұл-- тіршілік еді. Тірілердің</w:t>
        <w:br/>
        <w:t>өмірі.</w:t>
        <w:br/>
        <w:t>Түн жарымы ауғанша көз іле алмадым.</w:t>
        <w:br/>
        <w:t>-- Неге ұйықтамай жатырсың? -- деді апам.</w:t>
        <w:br/>
        <w:t>-- Басқа бұзаудың терісі болса қайтеді?</w:t>
        <w:br/>
        <w:t>-- Қім?.. Не?.. Ә-ә, сен соны ойлап жатырсың баз.</w:t>
        <w:br/>
        <w:t>Ұйықта; таң жақындап қалды. Мал өз төлінің иісін.</w:t>
        <w:br/>
        <w:t>таниды.</w:t>
        <w:br/>
        <w:t>59</w:t>
        <w:br/>
        <w:t>ЕА18.09113Кі міртпаһекін--.1Ғ.раде 388 . :</w:t>
        <w:br/>
        <w:t>еріп, енді жылына данындалып жатқан адамның өзі</w:t>
        <w:br/>
        <w:t>келсе ұлы той болмай қандай болмақ!</w:t>
        <w:br/>
        <w:t>Оны бүкіл ауыл қарсы алды. Еңбектеген бала мен</w:t>
        <w:br/>
        <w:t>еңкейген кәрі алдынан түгел шықты.</w:t>
        <w:br/>
        <w:t>Бәрі жылады. Сейду де жылады.</w:t>
        <w:br/>
        <w:t>Басқа жерді қайдам, біздің ауылдың көз жасы дайын</w:t>
        <w:br/>
        <w:t>тұрады. Майданнан жақсы хабар келсе де, жаман хабар</w:t>
        <w:br/>
        <w:t>келсе де, біреудің қызы күйеуге қашып кетсе де, қайтып</w:t>
        <w:br/>
        <w:t>келсе де, біреу жақсы ән салса да, шамның майы тау-</w:t>
        <w:br/>
        <w:t>сылып қараңғы үйде қалса да, сиырдың бұзауы өлсе де,</w:t>
        <w:br/>
        <w:t>ең арысы жатар кезде қатты жел соғып, тамның бұғат</w:t>
        <w:br/>
        <w:t>ағаштары мұңайып ызыңдаса да жылайды. Бәлкім</w:t>
        <w:br/>
        <w:t>олардың адамға деген мейірімдері Адам-ата әуел баста</w:t>
        <w:br/>
        <w:t>жаратылғандағыдай осы кезге шейін тап-таза, қоспасыз,</w:t>
        <w:br/>
        <w:t>тұнық сақталып келген шығар. Бәлкім адам боп жара-</w:t>
        <w:br/>
        <w:t>лып, қоғам боп топтасқалы бері тағдырдың оң қабағынан</w:t>
        <w:br/>
        <w:t>гөрі сол қабағын көбірек танып, жаурынына жебе, маң-</w:t>
        <w:br/>
        <w:t>дайына шөңге көбірек қадалғандықтан запы болған</w:t>
        <w:br/>
        <w:t>жүректің тереңінде әр гасыр тастап кеткен мұңы мен</w:t>
        <w:br/>
        <w:t>қайғысы жел мазасыз шуылдаса да үрке көтерілетіндік-</w:t>
        <w:br/>
        <w:t>тен шығар. Әлде ұлдарының үйде туып, түзде өлгенін</w:t>
        <w:br/>
        <w:t>көп көргендіктен бе, әлде заманалар бойы тыныштық</w:t>
        <w:br/>
        <w:t>пеп қуанышты аңсап, сол аңсаулары кеуделеріне мұз</w:t>
        <w:br/>
        <w:t>боп қатып, жақсы әнді есіткенде жіби салатындықтан</w:t>
        <w:br/>
        <w:t>ба, әлде, ел айрылған топалаң шақта бір ананың отыз</w:t>
        <w:br/>
        <w:t>ұлы отыз молаға айналып, ол өлік санаға мәңгі ұяла-</w:t>
        <w:br/>
        <w:t>гандықтан бұзауы әлген сиырды көрсе де қайғысы қай-</w:t>
        <w:br/>
        <w:t>та ояна сала ма, әлде қарындас біткен жат қанжыға-</w:t>
        <w:br/>
        <w:t>сында кетіп, бұлардың да сүйегіне бесігінде кеп сіңген</w:t>
        <w:br/>
        <w:t>күңіренген елдің зары қыз күйеуге кетсе де ескі жара-</w:t>
        <w:br/>
        <w:t>дай жаңғыра сала ма, әйтеуір олардың көз жасы әрқа-</w:t>
        <w:br/>
        <w:t>шан дайын тұрады.</w:t>
        <w:br/>
        <w:t>Мүмкін, сол дұрыс та шығар. Олар қуаныш атаулы-</w:t>
        <w:br/>
        <w:t>ның адамға қаншалықты қымбатқа түсіп келгенін сезді-</w:t>
        <w:br/>
        <w:t>ріп кеткен болар, қуана білуді, жылай білуді үйретіп</w:t>
        <w:br/>
        <w:t>кеткен болар.</w:t>
        <w:br/>
        <w:t>Сөз жоқ, Сейду сол сәтте өзінің топалаң ішінен аман</w:t>
        <w:br/>
        <w:t>шығып тірі қалғанына, жер басып елге келгеніне, бұдан</w:t>
      </w:r>
    </w:p>
    <w:p>
      <w:r>
        <w:t>былайғы «олжа» өміріңде тіршіліктің ашылы-тұшылы</w:t>
        <w:br/>
        <w:t>дәмін талай-талай тататынына қуанып жылаған жоқ,</w:t>
        <w:br/>
        <w:t>мына қарсы алдынан қара-құрым боп шыққан кемпір</w:t>
        <w:br/>
        <w:t>мен шалдын, жас бала мен жесірдің майдан даласына</w:t>
        <w:br/>
        <w:t>жетіп жығылып, мәңгі қайтпайтын қасиетті сағыныш-</w:t>
        <w:br/>
        <w:t>тарын ойлап жылады, жерленбей қалған сол жетім са-</w:t>
        <w:br/>
        <w:t>ғыныштарды аяп жылады.</w:t>
        <w:br/>
        <w:t>886</w:t>
        <w:br/>
        <w:t>Еа а атарға нер той болды. Жұрт өлең айтты. Бәрі</w:t>
        <w:br/>
        <w:t>де жүрек шымырлатар мұңлы ән. Бейбіт кезде алтын</w:t>
        <w:br/>
        <w:t>берсең де әу демейтін Қатша кемпір ән салды. Осы кез-</w:t>
        <w:br/>
        <w:t>ге шейіп ешкім білмегеп, ешкім сстімеген ән. Сай-сүйе-</w:t>
        <w:br/>
        <w:t>гінді сырқыратады. Осы тойға дейін оның өлең айтқа-</w:t>
        <w:br/>
        <w:t>нын бір адам естімепті. Бәрі қайран қалды.</w:t>
        <w:br/>
        <w:t>Бұл әнді ол қашан үйренген, кімнен үйренген? Біреу-</w:t>
        <w:br/>
        <w:t>ден үйренген күнде де жыртық шапанның астындағы</w:t>
        <w:br/>
        <w:t>қырық жамау жүрегі бір сағатқа созылар қорғасындай</w:t>
        <w:br/>
        <w:t>салмақты, ашудастай зәрлі сөздерді қалай мүлтіксіз,</w:t>
        <w:br/>
        <w:t>қоспасыз, саф күйінде сақтап келген? Қалай? ы</w:t>
        <w:br/>
        <w:t>Бұл сұраққа сшкім де жауап бере алмайды. Қатша</w:t>
        <w:br/>
        <w:t>кемпірдің өзі де!</w:t>
        <w:br/>
        <w:t>Балалық шағы жаралы бір топ бала есік жақта үн-</w:t>
        <w:br/>
        <w:t>сіз отырамыз. Бізге ешкім көңіл бөлмейді, көңіл бөлмеді</w:t>
        <w:br/>
        <w:t>деп намыстанбаймыз, жасымаймыз. Солай болуы керек.</w:t>
        <w:br/>
        <w:t>Біз баламыз. Бізді ешкім елемеуі керек.</w:t>
        <w:br/>
        <w:t>Сейду енді көзіне жас алуын қойды. Бір қолының</w:t>
        <w:br/>
        <w:t>шолақтығы ешкімге ерсі көрінген жоқ, қайта жарасып</w:t>
        <w:br/>
        <w:t>тұратың сияқты. Жұрт қуанып жатыр. «Бір қолы жоқ</w:t>
        <w:br/>
        <w:t>екен»,-- деп сыбырлаймыз бір-бірімізге. «Иә, бір қолы</w:t>
        <w:br/>
        <w:t>жоқ екен»,-- деп қостайды мойнын созып көргендері.</w:t>
        <w:br/>
        <w:t>Бәріміз Сейдуге қызыға қараймыз. Көкелеріміз Сейдуге</w:t>
        <w:br/>
        <w:t>ұқсап шолақ боп қайтып келсе екен дейміз.</w:t>
        <w:br/>
        <w:t>Сейду әскери өлеңдер айтты. Түсінбесек те ұйып</w:t>
        <w:br/>
        <w:t>тиңдадық. Ол әлгінде жылағанын ұмытып кетті. Ес біл-</w:t>
        <w:br/>
        <w:t>гелі еркек бол көзіне бірінші рет жас алғаны болу</w:t>
        <w:br/>
        <w:t>керек.</w:t>
        <w:br/>
        <w:t>Сол кездегі жылағаны үшін Сейду бізден әлі күнге</w:t>
        <w:br/>
        <w:t>дейін қысылатын сияқты.</w:t>
        <w:br/>
        <w:t>Ол бәрімізге ұрысты. Ешкімнің сөзіне сенбеңдер,</w:t>
        <w:br/>
        <w:t>бәріңнің көкелерің келеді деді.</w:t>
        <w:br/>
        <w:t>Гүлжамал жылағанын қойды. Бірақ, ойымнан Гүл-</w:t>
        <w:br/>
        <w:t>жамалдың апасы мен менің апамның уайым-қайғылары-</w:t>
        <w:br/>
        <w:t>ның соншалықты бір-бірімен дәл келгені кетпей тұрып</w:t>
        <w:br/>
        <w:t>алды. Ол аз дегендей, қайдағы бір «қарға-құзғын»</w:t>
        <w:br/>
        <w:t>дегеннен шошынып отырғанымда, Гүлжамалдың да со-</w:t>
        <w:br/>
        <w:t>ны ойлап, соған жылап отырғаны қайран қалдырды.</w:t>
        <w:br/>
        <w:t>Мен оны бұрынғыдан да жақсы көріп кеттім. Дәл</w:t>
        <w:br/>
        <w:t>қазір қасына барып, мектеп жабылмай тұрғандағыдай</w:t>
        <w:br/>
        <w:t>қайтадан бір партаға отырғым келді. Сейду сияқты қал-</w:t>
        <w:br/>
        <w:t>тамнан орамалымды алып оның жасын сүрткім келді.</w:t>
      </w:r>
    </w:p>
    <w:p>
      <w:r>
        <w:t>Егер құдірет айрықша қуат берсе оның әкесін іздеп</w:t>
        <w:br/>
        <w:t>тауып, Гүлжамалдың көз жасын біржола тыйғым</w:t>
        <w:br/>
        <w:t>келді. :</w:t>
        <w:br/>
        <w:t>19% 887</w:t>
        <w:br/>
        <w:t>Е318.09.13”екі мміппаһекін--Н- раде 387</w:t>
        <w:br/>
        <w:t>те бастаганда.- Хат келмеді деп жылауға бола ма</w:t>
        <w:br/>
        <w:t>екенг Кешігіп жатқан ғой. Қүтейік.</w:t>
        <w:br/>
        <w:t>-- Жоқ, апам айтады...</w:t>
        <w:br/>
        <w:t>-- Мә, ол не дейді?</w:t>
        <w:br/>
        <w:t>-- Қарға-құзғын жеп жатқан шығар,-- дейді.</w:t>
        <w:br/>
        <w:t>Сейду ақырын басып өз орнына барды. Беті сұрла-</w:t>
        <w:br/>
        <w:t>нып кетті.</w:t>
        <w:br/>
        <w:t>-- Балалар,-- деді дірілдеп.-- Ендігәрі мұндай сөзді</w:t>
        <w:br/>
        <w:t>естімейтін болайын. Бәрің апаларыңа сәлем айтыңдар.</w:t>
        <w:br/>
        <w:t>Сендерге тағы осындай сөзді айтатын болса, мен олар-</w:t>
        <w:br/>
        <w:t>мен бясқаша сөйлесемін! Ұқтыңдар ма? Тыңдамаңдар</w:t>
        <w:br/>
        <w:t>оларды! Олар өтірік айтады. Иә, өтірік айтады! Көзбен</w:t>
        <w:br/>
        <w:t>көрмей, анығын білмей айтылған сөздің бәрі жалған.</w:t>
        <w:br/>
        <w:t>Мына мен ше, мына мен! Маған неге қарамайсыңдар!--</w:t>
        <w:br/>
        <w:t>Ол қалшылдап кетті. Жалғыз қолмен сықырлауық сары</w:t>
        <w:br/>
        <w:t>столды қойып-қойып қалғанда ол қиқалаңдай құлауға</w:t>
        <w:br/>
        <w:t>аз-ақ қалды.</w:t>
        <w:br/>
        <w:t>«Маған неге қарамайсыңдар»,-- деген сөзінде үлкен</w:t>
        <w:br/>
        <w:t>мән бар. Өткен көктемде «Майданда ерлікпен қаза тап-</w:t>
        <w:br/>
        <w:t>ты»,- Деп артынан қара қағаз келген. Қатын, бала-ша-</w:t>
        <w:br/>
        <w:t>ғасының көзінен жас емес қан ағып, кәрі шешесі жер</w:t>
        <w:br/>
        <w:t>тоқпақтап, бетін тырнаған. У-шу, ел жоқтау айтып,</w:t>
        <w:br/>
        <w:t>алыстағы ағайындары бата оқып та келіп жатты. Тағ-</w:t>
        <w:br/>
        <w:t>дырдың салған қыл тұзағына тулап-тулап көніп, жылай-</w:t>
        <w:br/>
        <w:t>жылай көздің жасы суалып, мәні кеткен сүреңсіз тірші-</w:t>
        <w:br/>
        <w:t>лікке енді-енді немқұрайды араласа бастаған шақта күт-</w:t>
        <w:br/>
        <w:t>пеген жерден Сейдудеп хат келді. Елге келе жатқанын</w:t>
        <w:br/>
        <w:t>жазыпты. Ауыр жараланып, майдан даласында көп</w:t>
        <w:br/>
        <w:t>өліктің ішінде қалып қойған екен. Қөмейін деп жатқан-</w:t>
        <w:br/>
        <w:t>да бұпың қимылдағанын біреу көрін қалады. Дереу</w:t>
        <w:br/>
        <w:t>басқа машинаға салып, өзі сияқты ғайыптан-ғайып «о</w:t>
        <w:br/>
        <w:t>дүниеден қайтқан» төрт-бес адаммен бірге госпитальға</w:t>
        <w:br/>
        <w:t>жөнелтілген. Қалтасынан кім екенін ажыратар бір де</w:t>
        <w:br/>
        <w:t>бір документ табылмаған.</w:t>
        <w:br/>
        <w:t>Оған шейін командирлер оны әлдіге санап, штабқа</w:t>
        <w:br/>
        <w:t>ақпар беріп үлгіріпті.</w:t>
        <w:br/>
        <w:t>«Әлді» деген хабар мен «келе жатырмын» деген ха-</w:t>
        <w:br/>
        <w:t>бардың адамға төсер әуелгі салмағы бірдей болады</w:t>
        <w:br/>
        <w:t>екен. Қәрі шешесінің есі ауып, әйелі жынданып кете</w:t>
        <w:br/>
        <w:t>жаздады. Тек балалары ғана ерте көктемнің қатқақ</w:t>
        <w:br/>
        <w:t>батпағы қара табандарын тілгілегеніне де қарамай</w:t>
        <w:br/>
        <w:t>«Қөкем келе жатыр, көкем келе жатыр»,-- ден ауылды</w:t>
        <w:br/>
        <w:t>жалаң аяқ, жалаң бас бірнеше айналды.</w:t>
        <w:br/>
        <w:t>Бұл-- ауылдағы ұлы той еді. Өлдіге балап, қырқын</w:t>
      </w:r>
    </w:p>
    <w:p>
      <w:r>
        <w:t>183 Д. Исабеков 885</w:t>
        <w:br/>
        <w:t>ЕХ.18.09.13екКі мііптабеКін-.1 раде 375</w:t>
        <w:br/>
        <w:t>өлгенде мола басында шырқырап жылап қалған іні қай-</w:t>
        <w:br/>
        <w:t>ДА? Әкесінің конфискеге ілініп айдалғанын естігеп, ше-</w:t>
        <w:br/>
        <w:t>шесінің өлімін естіген жоқ, естімесе де кәрілік жетіп көз</w:t>
        <w:br/>
        <w:t>жұмған шығар деп ойлаған, ал, қалғандары ше? Бар ма,</w:t>
        <w:br/>
        <w:t>жоқ па, бар болса мына жалпақ жердің қай бұрышын-</w:t>
        <w:br/>
        <w:t>Да, қай түкпірінде жүр?</w:t>
        <w:br/>
        <w:t>Шүйкедей кемпірдің бұйығы кеудесіне сары сем боп</w:t>
        <w:br/>
        <w:t>қатқан шер-мұңы жібімеген бойы қабірге бірге кетіп ба-.</w:t>
        <w:br/>
        <w:t>ра жатқанын шуылдап жылап тұрған мына көрші-қо-</w:t>
        <w:br/>
        <w:t>лаңдар білер ме? Олар үшін бір адам туылды, бір адам</w:t>
        <w:br/>
        <w:t>өлді, бары сол ғана, тек сол ғана. Қабіріне жас топырақ</w:t>
        <w:br/>
        <w:t>үйіп, моласының басына кетпеннің сабын сындырып қа-</w:t>
        <w:br/>
        <w:t>дағаннан кейін-ақ күллі жұрт оны ұмытады. Оны ұмыт-</w:t>
        <w:br/>
        <w:t>пайтын, оның кеудесінде қаншалықты зіл-батпан өксік-</w:t>
        <w:br/>
        <w:t>ті арман кеткенін білетін бір-ақ адам бар, ол -- шапа-</w:t>
        <w:br/>
        <w:t>нының етегі дәлектеп, көкнәрға салынган, шүңірек көз,</w:t>
        <w:br/>
        <w:t>серейген Қиеван ғана.</w:t>
        <w:br/>
        <w:t>Серейген осы Қиеван шалдың денесіндегі барлық</w:t>
        <w:br/>
        <w:t>сүйек тек кәрі жіліктен жаралған ба, қасындағы жалғыз</w:t>
        <w:br/>
        <w:t>серігін жер қойнына тапсырып жалқы қалған соң да ілі-</w:t>
        <w:br/>
        <w:t>піп-салынып тіршілік соңынан ілесе берді. Қүні бойы үй</w:t>
        <w:br/>
        <w:t>бетін көрмей ауыл-ауылды аралап, жасар тәуіпшілігін</w:t>
        <w:br/>
        <w:t>жасап, өзіне керекті көкнәрін тауып, түннің бір мезгі-</w:t>
        <w:br/>
        <w:t>лінде қайтып оралғанда шам жарығының алдында қы-</w:t>
        <w:br/>
        <w:t>бырлап тірі отырган кемпірі де көп сүйеу екен ғой. Енді</w:t>
        <w:br/>
        <w:t>мүлде жалғыз қалып мына үй тірі молаға айналды.</w:t>
        <w:br/>
        <w:t>Шайды өзі қояды, өзі демдейді, көкнәрін де өзі езіп, жа-</w:t>
        <w:br/>
        <w:t>падан-жалғыз кәйіпке түседі де, таңертең сол отырған</w:t>
        <w:br/>
        <w:t>орнынан тұрады.</w:t>
        <w:br/>
        <w:t>Өлмеген құлға келесі жаз да келіп жетті. ҚКемпірінің</w:t>
        <w:br/>
        <w:t>тұралатып кеткен қайғысы аздап көмескіленіп, бұл да</w:t>
        <w:br/>
        <w:t>бірте-бірте дауыстап сөйлейтінді, күлетіпді шығарды.</w:t>
        <w:br/>
        <w:t>Немересінен хат кеп тұрады. Әжесінің дүнне салғанын</w:t>
        <w:br/>
        <w:t>оған есіттірген жоқ, келген: соң бір-ақ білсін деп шеш-</w:t>
        <w:br/>
        <w:t>ті. Оның келетін күні жақындаған сайын Қиеванның кө-</w:t>
        <w:br/>
        <w:t>ңілі толқып, сабыры мен дегбірі қаша бастады. Осыдан</w:t>
        <w:br/>
        <w:t>екі-үш-ай бұрын көрші ауылдағы молданың екі жылдан</w:t>
        <w:br/>
        <w:t>бері сырқат әйеліне ем жасап елі, құдай сәтін салған</w:t>
        <w:br/>
        <w:t>гой, әлгі құлан-таза сауығып, аяғына мініп кетті. Риза</w:t>
        <w:br/>
        <w:t>болган молда Қиеванға тай сыйлады. Қолға үйренген</w:t>
        <w:br/>
        <w:t>жуас тай екен, енді Қиеван ауыл-ауылды ақ табан боп</w:t>
        <w:br/>
        <w:t>жаяу араламай, атқа мініп жүретін болды. Тақымы ерге</w:t>
        <w:br/>
        <w:t>тиген соң көңілі өсіп; кәдімгідей бір жасап-қалды. Неме-</w:t>
        <w:br/>
        <w:t>ресінеп келесі аптада барам деп хат келді, Қиеван дәл</w:t>
        <w:br/>
        <w:t>былтырғыдай колхоздың кассасынан алты айлық пен-</w:t>
        <w:br/>
        <w:t>873</w:t>
        <w:br/>
        <w:t>ЕХ18.09.13еекі мйігтадекін--лі раде 382</w:t>
        <w:br/>
        <w:t>-- Қеуіп қалған тері болса да ма?</w:t>
      </w:r>
    </w:p>
    <w:p>
      <w:r>
        <w:t>-- Иә, кеуіп қалған тері болса да... Еһ... қай жер-</w:t>
        <w:br/>
        <w:t>лерде жүр екен байғұс!..-- Ол ауыр күрсінді.</w:t>
        <w:br/>
        <w:t>-- Кім?</w:t>
        <w:br/>
        <w:t>-- Әкеңді айтам. Хат жоқ.. Бір жерлерде қарға-</w:t>
        <w:br/>
        <w:t>құзғынға жем боп жатыр ма екен..</w:t>
        <w:br/>
        <w:t>-- Апа, егер көкем болса... сиырдың бұзауы да өлмес</w:t>
        <w:br/>
        <w:t>еді ғой, ә?</w:t>
        <w:br/>
        <w:t>-- Әрине. Қайдан болса да, тауып алып, бұзауын</w:t>
        <w:br/>
        <w:t>мойпына сап көтеріп әкелер еді ғой...</w:t>
        <w:br/>
        <w:t>Мен агампың мойнынан құшақтадым. Денем дір ете</w:t>
        <w:br/>
        <w:t>түсті. Мойны су екен.</w:t>
        <w:br/>
        <w:t>Жылап жатыр. Үнсіз жылап жатыр.</w:t>
        <w:br/>
        <w:t>Жыламашы деп айтқан жоқпын...</w:t>
        <w:br/>
        <w:t>Енді қайтып қолға алмастай ұмыт болған кітаптар-</w:t>
        <w:br/>
        <w:t>дың басын әрең құрап, шүберек сөмкеге салып үйдей</w:t>
        <w:br/>
        <w:t>шыға бергенімде соңымнан Еркінай айқайлады.</w:t>
        <w:br/>
        <w:t>-- Әй сырғяпақ тепие, білдің бе?</w:t>
        <w:br/>
        <w:t>-- Жарайды.</w:t>
        <w:br/>
        <w:t>Түсінбейтін түгі жоқ. Сақтық жасағаны. Мен киіп</w:t>
        <w:br/>
        <w:t>бара жатқан етік үшеумізге де ортақ. Біздіп үйде оңың</w:t>
        <w:br/>
        <w:t>құны ерекше, бәріміз көздің қарашығындай сақтаймыз.</w:t>
        <w:br/>
        <w:t>Бәріміздің размеріміз бір. Отыз төрттен қырық бірге</w:t>
        <w:br/>
        <w:t>дейін. Ретіне қарап одан әрмен өсе берсе де айып емес.</w:t>
        <w:br/>
        <w:t>Жол жөнекей Құлманның үйіне соқтым. Есекке мін-</w:t>
        <w:br/>
        <w:t>гестіре кетпесем. жаяу бара алмайды, етігі жыртық.</w:t>
        <w:br/>
        <w:t>Апасы үйде жоқ екен, кеше кешке көрші колхозға</w:t>
        <w:br/>
        <w:t>кетіп, содан әлі қайтпапты, Үйлері ат қорадай аңырап</w:t>
        <w:br/>
        <w:t>тұр. Өзінеп кейінгі тоғыз жасар қарындасы Зеркүл</w:t>
        <w:br/>
        <w:t>ошаққа тезек қалап, оны тамыза алмай әуреге түсуде.</w:t>
        <w:br/>
        <w:t>Бірте-бірте сөніп бара жатқан өрік ағашының түннен</w:t>
        <w:br/>
        <w:t>қалған шоғын ұртын толтырып үрлегенде пештің ішінеп</w:t>
        <w:br/>
        <w:t>бері ұшқан тозаң меп күл көмейін қауып, оғап су тезек-</w:t>
        <w:br/>
        <w:t>тің ашы түтіні қосылып, шашалып-қақалып орнынан</w:t>
        <w:br/>
        <w:t>тұрды.</w:t>
        <w:br/>
        <w:t>-- Құр үрлемей қағаз салсаңшы-- деп жекіді Құл-</w:t>
        <w:br/>
        <w:t>ман.</w:t>
        <w:br/>
        <w:t>-- Қағаз жоқ,-- деп жауап қатты тісі-тісіне тимей</w:t>
        <w:br/>
        <w:t>тоңып отырған қыз отты тағы үрлемек боп қайтадан.</w:t>
        <w:br/>
        <w:t>еңкейіп. .</w:t>
        <w:br/>
        <w:t>-- Қапе, маған берші. Сіріңке жоқ па?</w:t>
        <w:br/>
        <w:t>-- Жоқ,</w:t>
        <w:br/>
        <w:t>Мен шүберек сөмкемнен «Ана тілі» кітабының күзде</w:t>
        <w:br/>
        <w:t>оқып кеткен жағымыздан бір парағын жыртып алып,</w:t>
        <w:br/>
        <w:t>-шоқ.жылтырап тұрған жерге -тығып: «Ал, үрлейік»,--</w:t>
      </w:r>
    </w:p>
    <w:p>
      <w:r>
        <w:t>з80</w:t>
        <w:br/>
        <w:t>калабөлекімікардақ |білменнің құрышын қандырған менің әнші әкем,</w:t>
        <w:br/>
        <w:t>бошалап кеткен сары сиырды қайдан болса да тауып,</w:t>
        <w:br/>
        <w:t>бұзауын мойнына сап көтеріп. келетін әкем, жұмыстан</w:t>
        <w:br/>
        <w:t>келе жатқанда алдынан құлдыраңдап шыққан Еркінай</w:t>
        <w:br/>
        <w:t>екеумізді екі қолына көтеріп еркелететін әкем, майданға</w:t>
        <w:br/>
        <w:t>кетіп бара жатын соңғы ақшасына «екі құлыным кисін»</w:t>
        <w:br/>
        <w:t>деп екі құндыз бөрік алатын әкем, бүкіл өмірі мен үмі-</w:t>
        <w:br/>
        <w:t>тін балалары мен жарына арнап, солардың асқар тауы</w:t>
        <w:br/>
        <w:t>болған әкем епді кеп... инесіз далада... жападан-жалғыз...</w:t>
        <w:br/>
        <w:t>Жо-жоқ, мүмкін емес! Мүмкін емес! Апам қандай қатал!</w:t>
        <w:br/>
        <w:t>Ойына- қай-қайдағы түсетіні несі? Қарға-құзғын деген</w:t>
        <w:br/>
        <w:t>не ол? Адамның етін жейтін құстар ма? Сонда олар</w:t>
        <w:br/>
        <w:t>адамды ет деп қана санай ма? Демек, олар үшін мал</w:t>
        <w:br/>
        <w:t>мен адамның еш айырмасы болмағаны ғой?</w:t>
        <w:br/>
        <w:t>---: Бәрібаева! Бәрібаева, саған не болды? -- деген</w:t>
        <w:br/>
        <w:t>дауыстан селт ете қалдым. Мұғалімнің даусы.</w:t>
        <w:br/>
        <w:t>Бәріміз Гүлжамал отырған жаққа қарадық. а</w:t>
        <w:br/>
        <w:t>Ол бетін басып жылап отыр екен. Қөз жасын көріп</w:t>
        <w:br/>
        <w:t>мұғалім де сасқалақтап қалды. «Неге жылайсың?» - деп</w:t>
        <w:br/>
        <w:t>сұраған жоқ, ол. кезде ешкімнен бұлай сұрамайтын.</w:t>
        <w:br/>
        <w:t>Сейдү оның қасына барып арқасынан қақты. Жұп-жұм-</w:t>
        <w:br/>
        <w:t>сақ мейірімді үнмен: «Не болды, Гүлжамал?» -- деді.</w:t>
        <w:br/>
        <w:t>-- Қөкемпен хат жоқ. Үш ай болды...</w:t>
        <w:br/>
        <w:t>Арқадан қаққан мұғалімнің мейірімді қолы сағы-.</w:t>
        <w:br/>
        <w:t>ныштан езіліп тұрған бала жүректі ерітіп жіберді. Ері-</w:t>
        <w:br/>
        <w:t>ген бетте сау етіп жас боп төгілді. Кеудесіндегі жүрек</w:t>
        <w:br/>
        <w:t>қан емес кермек жасқа толы сияқты, мұғалімнің қолы</w:t>
        <w:br/>
        <w:t>арқаға тиісімен көз көбесіндегі бітеліп тұрған болар-</w:t>
        <w:br/>
        <w:t>болмас кішкене бір тетікті сиқырлы күшпен ағытып жі-</w:t>
        <w:br/>
        <w:t>бергепдей, ол кішкене алақандарымен бетін басып үл-</w:t>
        <w:br/>
        <w:t>гергенше төрт-бес ірі тамшы партаға тырс-тырс тамып</w:t>
        <w:br/>
        <w:t>үлгерді.</w:t>
        <w:br/>
        <w:t>.Тамған бетте төмен тайғанаған жылымшы жастың</w:t>
        <w:br/>
        <w:t>суық партада қалған ізі лезде бозамықтанып түп-түзу</w:t>
        <w:br/>
        <w:t>мұз, сызықтарға айналып жатыр.</w:t>
        <w:br/>
        <w:t>Бәріміз жым-жыртпыз. Сейду де үнсіз. Бәріміздің</w:t>
        <w:br/>
        <w:t>назарымыз Гүлжамалға ауды. Өйткені оны бәріміз жақ-</w:t>
        <w:br/>
        <w:t>сы көреміз. Солай қарай бұрылған он шақты бала кіші-</w:t>
        <w:br/>
        <w:t>гірім он шақты труба секілді ауыздарынан будақ- будақ</w:t>
        <w:br/>
        <w:t>бу ұшып жатыр.</w:t>
        <w:br/>
        <w:t>Сейду сонау ішкі қалталарының бір қуысынан көл-</w:t>
        <w:br/>
        <w:t>дей орамалың алды да, Гүлжамалдың жасын сүртті.</w:t>
        <w:br/>
        <w:t>Танауынан буы бұрқырап тұрды.</w:t>
        <w:br/>
        <w:t>,..-- Қой,-деді Гүлжамалдың нығы селкілдеуін сире»</w:t>
        <w:br/>
        <w:t>884</w:t>
      </w:r>
    </w:p>
    <w:p>
      <w:r>
        <w:t>ЕХ18.09.1Эекі мігтаһекі-.14 раде 392 ме ж 4 4</w:t>
        <w:br/>
        <w:t>та өрем деген жоқсың ба? Мен бәрін есітіп</w:t>
        <w:br/>
        <w:t>тұрдым. Сені жылатпаймын дедің. Қасыңа отырайыншы</w:t>
        <w:br/>
        <w:t>дедің. Жыласаң көзіңнің жасын ешкімге сүрткізбеймін,</w:t>
        <w:br/>
        <w:t>өзім сүртемін дедің. Бұдан артық не демексін, алып</w:t>
        <w:br/>
        <w:t>қашам демекпісің?</w:t>
        <w:br/>
        <w:t>-- Мен олай деген жоқпын.</w:t>
        <w:br/>
        <w:t>-- Керең емеспін ғой.</w:t>
        <w:br/>
        <w:t>-- Кереңсің.</w:t>
        <w:br/>
        <w:t>---Қерең емеспін.</w:t>
        <w:br/>
        <w:t>-- Жоқ, кереңсің, Қереңдігің сол, айтқан сөзімнің</w:t>
        <w:br/>
        <w:t>мәнін түсінбегенсің. ,</w:t>
        <w:br/>
        <w:t>-- Түсінбейтін несі бар. Қасыңа отырайыншы деп</w:t>
        <w:br/>
        <w:t>жалындың, көзіңніц жасып өзім сүртемін, Сейду ағайды</w:t>
        <w:br/>
        <w:t>маңыңа жолатпаймын деп кіжіндің. Басқа нені есітуім</w:t>
        <w:br/>
        <w:t>керек?</w:t>
        <w:br/>
        <w:t>Мынаның тілін қарай гөр! Біріншіден, мен жалын-</w:t>
        <w:br/>
        <w:t>ған жоқпын, екіншіден, Сейдуді жолатпаймын деген</w:t>
        <w:br/>
        <w:t>жоқпын, үшіншіден, кіжінген жоқпын. О, қыршаңқы!</w:t>
        <w:br/>
        <w:t>Табан астында шығарып алған сөзін көрдің бе?!</w:t>
        <w:br/>
        <w:t>-- Әй, бала,- дедім арамыздың суитынын аңғартар</w:t>
        <w:br/>
        <w:t>зілді үнмен,-- сен байқап сөйле. Мен қашан жалындым,</w:t>
        <w:br/>
        <w:t>қашан Сейду ағайды жолатпаймын дедім, қашан кіжін-</w:t>
        <w:br/>
        <w:t>дім, а? Неге өтірік айтасың?</w:t>
        <w:br/>
        <w:t>-- Өйтпесе түсінетін түрің жоқ,--деді ол мені тағы</w:t>
        <w:br/>
        <w:t>қағытып.</w:t>
        <w:br/>
        <w:t>-- Сенің түсінгенің осы ма?! Мен оны.. мен оны</w:t>
        <w:br/>
        <w:t>жақсы көргенде... Оғап жаным ашиды. Сен оны жақсы</w:t>
        <w:br/>
        <w:t>көрмейсің бе? А? Айтшы.</w:t>
        <w:br/>
        <w:t>Ол үндеген жоқ. Оның үндемегенін жеңілудің алғаш-</w:t>
        <w:br/>
        <w:t>қы нышаны деп, даусыма үлкен адамдарша өктемдік</w:t>
        <w:br/>
        <w:t>қостым (ол кезде бәріміз үлкендерше сөйлейтінбіз).</w:t>
        <w:br/>
        <w:t>-- Иә, айтсаңшы. )</w:t>
        <w:br/>
        <w:t>-- Білмеймін.</w:t>
        <w:br/>
        <w:t>-- Мәссаған! Оны жақсы көретініңді, не жек көре-</w:t>
        <w:br/>
        <w:t>тініңді де білмейсің бе?</w:t>
        <w:br/>
        <w:t>-- Білмеймін.</w:t>
        <w:br/>
        <w:t>-- Сен әлі бала екенсің.-- Мен қарқылдап кеп күл»</w:t>
        <w:br/>
        <w:t>дім.</w:t>
        <w:br/>
        <w:t>Ол да қарап қалмады.</w:t>
        <w:br/>
        <w:t>-- Ал сен қусың,- деді.</w:t>
        <w:br/>
        <w:t>-- Не-ме-не?-- Бұрылып артыма қарадым.</w:t>
        <w:br/>
        <w:t>-- Қусың деймін. Қерең емессің ғой. Оны жақсы</w:t>
      </w:r>
    </w:p>
    <w:p>
      <w:r>
        <w:t>көретініңді жасырасың.</w:t>
        <w:br/>
        <w:t>Бұдан әріге төзуге болмады.</w:t>
        <w:br/>
        <w:t>-- Тұс есектен,-- дедім. .</w:t>
        <w:br/>
        <w:t>890</w:t>
        <w:br/>
        <w:t>ЕА18.09.1 екі міптаекіз-4Ғ раде 372</w:t>
        <w:br/>
        <w:t>сағынып келсе де тап қазір, сол баланың дерегі шыққан</w:t>
        <w:br/>
        <w:t>шақта кәрі жүрегінде адам түсініп болмайтын ерекше</w:t>
        <w:br/>
        <w:t>бір тосырқаған сезімнің бас көтергенін байқады. Әуелгі</w:t>
        <w:br/>
        <w:t>сәтте Қиеван жылт еткен осы бір суық ойдан қатты сес-</w:t>
        <w:br/>
        <w:t>кеніп «жалғыздыққа, қу бастыққа үйренген арам ние-</w:t>
        <w:br/>
        <w:t>тімнен ғой» деп өзін-өзі қаралап, өзін-өзі іштей сөгіп</w:t>
        <w:br/>
        <w:t>еді. Қарынға жабысқан талақтай әлгі бір сезім басынан</w:t>
        <w:br/>
        <w:t>кетпей тұрып алды. Оның үстіне, тамақ ішіп, әл жинап</w:t>
        <w:br/>
        <w:t>алған соң арық қояндай ғана қалжасы бар мына кемпі-</w:t>
        <w:br/>
        <w:t>рі «сіңліме барам, жалғызымның хабары шықты» деп</w:t>
        <w:br/>
        <w:t>ессіз қуанып, сол қуанышы арқылы мұның жүрегіне</w:t>
        <w:br/>
        <w:t>қызғаныш сезімін ұялатты. Түрі-түсі баяғыда ұмыт бол-</w:t>
        <w:br/>
        <w:t>ған, бірер айдың ішінде бірнеше рет қана көрген бала-</w:t>
        <w:br/>
        <w:t>ның баласымен қиялында ғана табысып, іштей аңсап</w:t>
        <w:br/>
        <w:t>келіп еді ғой, енді бұл не? Ай жаңарғанда жаңғыратын</w:t>
        <w:br/>
        <w:t>кесел сияқты мұның да қуанышты сәтті ғана күтіп, ішек-</w:t>
        <w:br/>
        <w:t>тегі жыландай өз иесіне де білінбей жүрек түкпірінде</w:t>
        <w:br/>
        <w:t>ұзақ-ұзақ жылдар бойы жасырынып келгені ме? «Жо-</w:t>
        <w:br/>
        <w:t>жоқ, менің бұным күлірлік. Сыз топырақтың нісі мұр-</w:t>
        <w:br/>
        <w:t>ныма келген шағымда арамдық ойлау не теңім».</w:t>
        <w:br/>
        <w:t>Таң атса болды ертең жүремін дейтін кемпір сол. ер-</w:t>
        <w:br/>
        <w:t>теңмен-ақ екі айдай үйден шыға алмады. Қиеван сель-</w:t>
        <w:br/>
        <w:t>советтің бастығының қыр соңыңнан қалмай жарты жыл-</w:t>
        <w:br/>
        <w:t>дық пенсиясын алдын ала сұрап еді, ол заңға сыймайды</w:t>
        <w:br/>
        <w:t>деп көнер болмады, сонан соң алты айлық жәрдем ақ-</w:t>
        <w:br/>
        <w:t>шасын кейін құятын болып колхоздың кассасынан төрт</w:t>
        <w:br/>
        <w:t>жүз сомдай ақша алды. Қассир де ылғи үш сомдықтан</w:t>
        <w:br/>
        <w:t>берген екен, үйге келген соң кемпірін қасына мөлитіп</w:t>
        <w:br/>
        <w:t>отырғызып алып түн жарымы ауғанша санады.</w:t>
        <w:br/>
        <w:t>-- Құдай-ай, шпаналар тонап кетер ме екен,- деді</w:t>
        <w:br/>
        <w:t>кемпірі көзі алақандай боп.-- Мұншама алдым деп жа-</w:t>
        <w:br/>
        <w:t>рия қыла берме, арзымайтын пұл дей сал.</w:t>
        <w:br/>
        <w:t>-- Далбасалама,-- деді шалы ежірейіп,- ірігеннің</w:t>
        <w:br/>
        <w:t>аузынан шіріген сөз: шығады. Шпана сені пеқылады,</w:t>
        <w:br/>
        <w:t>Шпана сені көргеннен тұра қашар. Шайынды ысыт.</w:t>
        <w:br/>
        <w:t>Кемпірі оған таңырқай қарады.</w:t>
        <w:br/>
        <w:t>-- Неменеге бақыраясың? Шайынды ысыт! Үш күн</w:t>
        <w:br/>
        <w:t>ақшаның соңында жүрем деп көкнәр де ішпедім.</w:t>
        <w:br/>
        <w:t>Қыжымкүл орнынан сүйретіліп көтеріле берді де ті:</w:t>
        <w:br/>
        <w:t>реуді құшақтап тұрып қалды.</w:t>
        <w:br/>
        <w:t>-- Не болды әй,-- деді шалы зекіл,</w:t>
        <w:br/>
        <w:t>-- Бісміллә... бісміллә,-- деді кемпір кәлимаға тілін</w:t>
        <w:br/>
        <w:t>келтіріп,-- басым айналып кеткені.</w:t>
      </w:r>
    </w:p>
    <w:p>
      <w:r>
        <w:t>-- Қазір бір ұрттам көкнәр ішсең дым да қылмяйдын</w:t>
        <w:br/>
        <w:t>Шошаң етпей жайлап тұрмайсың ба?</w:t>
        <w:br/>
        <w:t>370</w:t>
        <w:br/>
        <w:t>ЕЛ18.091Зекі шііппатекін-еліі раде 384:</w:t>
        <w:br/>
        <w:t>қалсам балаларым тозып кетер»,- деп көп таңдап жат-.</w:t>
        <w:br/>
        <w:t>пай-ақ басқа бір колхоздан күйеуінен айрылысқан осы</w:t>
        <w:br/>
        <w:t>әйелді алып келген. Отасқандарына бір ай толар-тол-</w:t>
        <w:br/>
        <w:t>маста ол майданға аттанды. Бауыры езіліп, қабырғасы</w:t>
        <w:br/>
        <w:t>қаусап аттанды,</w:t>
        <w:br/>
        <w:t>жж ж</w:t>
        <w:br/>
        <w:t>Мектелке от жағылмапты. Мектеп суып қапты. Біз</w:t>
        <w:br/>
        <w:t>мектептен суып қаппыз. Бұрын сабақ басталарда бала-</w:t>
        <w:br/>
        <w:t>лар класқа сыймай әр партаға үшеуден, тіпті төртеуден</w:t>
        <w:br/>
        <w:t>отыратын. Қазір тоғыз партада оп төрт бала. Бәрі кө-</w:t>
        <w:br/>
        <w:t>ңілсіз, бәрі мұңлы. Мұғалім Сейду де мұңлы. Шалды:</w:t>
        <w:br/>
        <w:t>ғына қарамай соғысқа өзі сұранып барып, оң қолынан</w:t>
        <w:br/>
        <w:t>айырылып келді.</w:t>
        <w:br/>
        <w:t>Біз үшінші кластамыз. Оқып жүрген қласымызға</w:t>
        <w:br/>
        <w:t>сәйкес бәріміз қатар болуымыз керек, бірақ, отыз тәрт-</w:t>
        <w:br/>
        <w:t>тен басталып әрі қарай кете беретін біздің үйдің ортақ</w:t>
        <w:br/>
        <w:t>етігі секілді жас шамамыз алуан түрлі. Тұрмыс жағдай-</w:t>
        <w:br/>
        <w:t>ына байланысты кеш оқыған, немесе жаппай сауат ашу</w:t>
        <w:br/>
        <w:t>саясатына байланысты келген қыздар мен балалар да</w:t>
        <w:br/>
        <w:t>болды. Айжамаш деген қыз биыл он жетіге толып, әрі</w:t>
        <w:br/>
        <w:t>қарай оқуға ұялды да, «Оймауыт» колхозындағы соғыс-</w:t>
        <w:br/>
        <w:t>тан қайтқан “Тілеуберді деген жігітке бір күң түнде</w:t>
        <w:br/>
        <w:t>күйеуге қашып кетті. Қашпай жай-ақ кетуіне болатын</w:t>
        <w:br/>
        <w:t>еді, ырғалып-жырғалып дайындалып жатуға жағдай</w:t>
        <w:br/>
        <w:t>көтермеді.</w:t>
        <w:br/>
        <w:t>Мұғалім бәрімізді көріп-біліп отырса да журналың</w:t>
        <w:br/>
        <w:t>ашып, тізім бойынша түгелдей бастады. Әр фамилияны</w:t>
        <w:br/>
        <w:t>айтқан сайын асықпай бәрімізге қарап шығады. )</w:t>
        <w:br/>
        <w:t>Бейбіт күнді аңсайтын болуы керек.</w:t>
        <w:br/>
        <w:t>-- Асанов.</w:t>
        <w:br/>
        <w:t>-- Жоқ.</w:t>
        <w:br/>
        <w:t>-- Қайда?</w:t>
        <w:br/>
        <w:t>-- Әкесінен қара қағаз келіпті.</w:t>
        <w:br/>
        <w:t>Сейду біраз үнсіз қалады. «Барып көңіл айтыңдар»</w:t>
        <w:br/>
        <w:t>деді ақырын ғана.</w:t>
        <w:br/>
        <w:t>-- Атабаев.</w:t>
        <w:br/>
        <w:t>-- Қырдағы мал қорадан көң оюға кеткен, әлі кел»</w:t>
        <w:br/>
        <w:t>мепті. )</w:t>
        <w:br/>
        <w:t>22--- Бәрібаева.</w:t>
        <w:br/>
        <w:t>-- Мен.-- Ол Гүлжамал. Бұрын менімен бірге оты-</w:t>
        <w:br/>
        <w:t>ратын. Үздік оқиды. Бәріміз жақсы көреміз. |</w:t>
      </w:r>
    </w:p>
    <w:p>
      <w:r>
        <w:t>---- Боқаев. %</w:t>
        <w:br/>
        <w:t>-- Сүндетке отырғызылған,</w:t>
        <w:br/>
        <w:t>Емвсөлзекі ніне сы қызсың, ғой ә? .</w:t>
        <w:br/>
        <w:t>Ол тағы басын шайқайды. Мен күлемін.</w:t>
        <w:br/>
        <w:t>-- Немене, сен жаман қызсың ба?</w:t>
        <w:br/>
        <w:t>-- Шпана болуға неге құмартып қалдың? Тыныш</w:t>
        <w:br/>
        <w:t>отыр, ағай көріп қояды,-- дейді ол кітап оқып отырған</w:t>
        <w:br/>
        <w:t>адамдай сыбырлап сөйлел.</w:t>
        <w:br/>
        <w:t>-- Жоқ, мен саған жақсы қызсың деп отырмын!</w:t>
        <w:br/>
        <w:t>Гүлжамалдың екі беті лу етіп қызарып шыға келе-</w:t>
        <w:br/>
        <w:t>ді. Ертегіні елге ақып, күбірлеп отырған еріндері кілт</w:t>
        <w:br/>
        <w:t>тоқтай қалады.</w:t>
        <w:br/>
        <w:t>-- Ағайға айтамын,- дейді ол ашуланып.</w:t>
        <w:br/>
        <w:t>-- Не деп айтасың?</w:t>
        <w:br/>
        <w:t>Ол әлі қызылы кетпеген бетін маған бұрады, тұп-тұ-</w:t>
        <w:br/>
        <w:t>шық жанарынан: «Шынында, не деп айтамын?» деген</w:t>
        <w:br/>
        <w:t>сұрақты оқимын.</w:t>
        <w:br/>
        <w:t>-- Сен күннен-күнге бұзық боп келесің,-- дейді в</w:t>
        <w:br/>
        <w:t>мойнын бұрып әкетеді. Гүлжамалдың бұл сөзге мән бе-</w:t>
        <w:br/>
        <w:t>ріп отырмағанын, әйтеуір бірдеңе деу керек болған саң</w:t>
        <w:br/>
        <w:t>айта салғанын түсінемін...</w:t>
        <w:br/>
        <w:t>-- Гүлжамал, есіңде ме?..</w:t>
        <w:br/>
        <w:t>-- Жапсарбаев, алаңдамай тыныш отыр! -- деген</w:t>
        <w:br/>
        <w:t>Сейдудің дауысынан селт етіп, сөзімді аяқтай алмай қа-</w:t>
        <w:br/>
        <w:t>ламын.</w:t>
        <w:br/>
        <w:t>Жапсарбаев... Ол анау... Өзі үйде жатқанда орнына</w:t>
        <w:br/>
        <w:t>қарындасы кеп оқитын бала. Қарындасы қазір қасында</w:t>
        <w:br/>
        <w:t>отырады. Оқу үлгерімі жағынан Жапсарбаевтың өзінен</w:t>
        <w:br/>
        <w:t>де озып кетті.</w:t>
        <w:br/>
        <w:t>Гүлжамал екеуіміз ескертуді сөйлеп отырған мен</w:t>
        <w:br/>
        <w:t>емес, бар болғаны жан-жағына қараған Жапсарбаев-</w:t>
        <w:br/>
        <w:t>тың алғанына күлеміз.</w:t>
        <w:br/>
        <w:t>Осы кезде сықырлап есік ашылды да, мектеп дирек-</w:t>
        <w:br/>
        <w:t>торының басы көрінді. Дүр етіп орнымыздан тұрдық.</w:t>
        <w:br/>
        <w:t>Ол «отыра беріндер» дегендей қолымен ишара жасады</w:t>
        <w:br/>
        <w:t>да, Сейдуді сыртқа шақырып алып кетті.</w:t>
        <w:br/>
        <w:t>Екі-үш минут өтпей жатын, ол қайта оралды. Жүзі</w:t>
        <w:br/>
        <w:t>сұрланып кетіпті.</w:t>
        <w:br/>
        <w:t>-- Балалар, кітаптарыңды жинастырып, үйлеріне</w:t>
        <w:br/>
        <w:t>қайта беріңдер,- деді.-- Не болғанын ертең айтам.</w:t>
        <w:br/>
        <w:t>ішіміз мұздап, бәріміз үнсіз қалдық. Қымс еткен</w:t>
        <w:br/>
        <w:t>дыбыс жоқ.</w:t>
      </w:r>
    </w:p>
    <w:p>
      <w:r>
        <w:t>-- Неге отырсындар, кітаптарыңды жинаңдар,- де-</w:t>
        <w:br/>
        <w:t>ді Сейду бұл жолы дауысына зіл қосып.</w:t>
        <w:br/>
        <w:t>Сонда барып жиналған кітаптардың сытыры естіле</w:t>
        <w:br/>
        <w:t>бастады. 7</w:t>
        <w:br/>
        <w:t>Ертең деген көп уақыт еді.</w:t>
        <w:br/>
        <w:t>406</w:t>
        <w:br/>
        <w:t>ЕХ.18.09.1Зеекі мііптадеКін-.14- раде 407 , . й</w:t>
        <w:br/>
        <w:t>рінбейді!--- деп Орынша жәшікті арбаға жетіп барып,</w:t>
        <w:br/>
        <w:t>ішіне үңілді.</w:t>
        <w:br/>
        <w:t>Үңілді де, қос қолымен бұрымын жұлып, аңырап қоя</w:t>
        <w:br/>
        <w:t>берді.</w:t>
        <w:br/>
        <w:t>жжж</w:t>
        <w:br/>
        <w:t>Бәрібай екі аяқ, бір қолынан айырылып кепті. Екінші</w:t>
        <w:br/>
        <w:t>қолы да қоспасынан жоқ.</w:t>
        <w:br/>
        <w:t>“Сәлден соң жәшікті арбадан қылтиып басы көрінді.</w:t>
        <w:br/>
        <w:t>Екі көзінен жас парлап тұр екен.</w:t>
        <w:br/>
        <w:t>Балалары «көкелеп» арбаға құстай ұшып барып</w:t>
        <w:br/>
        <w:t>“мінді де) оның мойнына асылды. )</w:t>
        <w:br/>
        <w:t>Той.болды: Қыстың қысылшаң кезіндегідей емес,</w:t>
        <w:br/>
        <w:t>жұрттың сәл қарны тойып қалған шақ. Екі қазанға</w:t>
        <w:br/>
        <w:t>бидай ботқа жасалып, таңға шейін өлең айтылды.</w:t>
        <w:br/>
        <w:t>Бәрібай да өлең айтты. Ұзақ айтты, сөзінің бәрін гос-</w:t>
        <w:br/>
        <w:t>питальда жатқапда өзі шығарыпты. Тағдырға нала,</w:t>
        <w:br/>
        <w:t>соғысқа нәлет білдірген сөздер. Бүйтіп тірі қалғанша</w:t>
        <w:br/>
        <w:t>көп боздақпен бірге неге өлмедім дел өкінді.</w:t>
        <w:br/>
        <w:t>Жұрт айтты: «Қүйреме»,-- деді, бірақ өздері қатты</w:t>
        <w:br/>
        <w:t>күйзелді. !</w:t>
        <w:br/>
        <w:t>жж ж</w:t>
        <w:br/>
        <w:t>Қүзге қарай мектепте сабақ қайта басталды. Қол-</w:t>
        <w:br/>
        <w:t>хоздағы жиын-теріннің созылып кеткеніне байланысты</w:t>
        <w:br/>
        <w:t>сабаққа да жиырма шақты күн кеш кірістік. Жалаң аяқ</w:t>
        <w:br/>
        <w:t>жаз артта қалып, ұмыт болған ортақ етіктердің кеткен</w:t>
        <w:br/>
        <w:t>жерлеріне жамау түсті. )</w:t>
        <w:br/>
        <w:t>Гүлжамал екеуміз қайтадан бірге отырдық. Ол</w:t>
        <w:br/>
        <w:t>бұрынғысынан біраз өзгерді. Жүзіндегі сары уайым та-</w:t>
        <w:br/>
        <w:t>бы кетіп, ашық-жарқын сөйлейтін болды.</w:t>
        <w:br/>
        <w:t>-- Мен шпана болайын деп жүрмін,- деймін оған</w:t>
        <w:br/>
        <w:t>кейде сабақ үстіпде сыбырлап. Ол «Қерқұла атты Қен-</w:t>
        <w:br/>
        <w:t>дебайдан» басын көтеріп: «А?»-- дейді.</w:t>
        <w:br/>
        <w:t>--Шпана болайын деп жүрмін,- деймін тағы да.</w:t>
        <w:br/>
        <w:t>Ол өткен жылы маған айтқан өз сөзін есіне түсіріп,</w:t>
      </w:r>
    </w:p>
    <w:p>
      <w:r>
        <w:t>жымиып күледі де:--«Иә, саған! Алдайсың»,- дейді.</w:t>
        <w:br/>
        <w:t>Сонан соң қайтадан оқуға кіріседі. Мен болсам бұл</w:t>
        <w:br/>
        <w:t>ертегіні мектепке дейін-ақ есіткемін, ұсақ-түйегіне де-</w:t>
        <w:br/>
        <w:t>Йін белгілі.</w:t>
        <w:br/>
        <w:t>-- Шпана болайын ба?-- деймін ерігіп.</w:t>
        <w:br/>
        <w:t>Ол бұл жолы маған қарап, аппақ тістерін көрсете</w:t>
        <w:br/>
        <w:t>күлімсірейді. Кітаптан көзін алмаған бойы басын шай-</w:t>
        <w:br/>
        <w:t>қайды.</w:t>
        <w:br/>
        <w:t>495</w:t>
        <w:br/>
        <w:t>ЕН ӘЛРӘДЕТІ ошақты көктемге дайындап, күлін</w:t>
        <w:br/>
        <w:t>тазалап жатқан Еркінай қалағы мен шелегін тастай</w:t>
        <w:br/>
        <w:t>салып, табан астында көз жасын көл қылып, «Көке-е-е!»</w:t>
        <w:br/>
        <w:t>деп далаға қарлығаштай зу етіп атып шықты.</w:t>
        <w:br/>
        <w:t>«Қөктем» дегенді «көке» деп ұрыпты. Еркінай там-</w:t>
        <w:br/>
        <w:t>ды бір айналып қайтып оралды. Апамды сүйемелдег</w:t>
        <w:br/>
        <w:t>ішке кіргізіп, басына жастық қойын жатқанымда ол</w:t>
        <w:br/>
        <w:t>қасыма жетіп кеп: «Қөкем қайда? Қөкем қайда дей-</w:t>
        <w:br/>
        <w:t>мін!»-деп есі ауысқан адамша қалшылдап тұрып</w:t>
        <w:br/>
        <w:t>алды. )</w:t>
        <w:br/>
        <w:t>Оны жұбату, сабасына қайта түсіріп, шындыққа</w:t>
        <w:br/>
        <w:t>көзін жеткізу қиын болды, оған сол шындықты мойын-</w:t>
        <w:br/>
        <w:t>дау ауыр болды.</w:t>
        <w:br/>
        <w:t>-- Мен... мен көктем дедім ғой. Қәктем келді дедім.</w:t>
        <w:br/>
        <w:t>Наурыз торғайды көріп айттым.</w:t>
        <w:br/>
        <w:t>Келіп тұрған көкемді тап бір мен кері қайтарып</w:t>
        <w:br/>
        <w:t>жібергендей өзі далаға шығып, ешкімнің жоқ екенін</w:t>
        <w:br/>
        <w:t>көзімен көріп кеп тұрса да сенгісі келмей, маған ұзақ</w:t>
        <w:br/>
        <w:t>қарап тұрды да, «Неге алдадың, неге алдадың!»-- деп</w:t>
        <w:br/>
        <w:t>отыра қап күйіне, тұншыға, ызалана жылады.</w:t>
        <w:br/>
        <w:t>Ұзақ уақыт күтуден тозып, сағыныштан жұқарған</w:t>
        <w:br/>
        <w:t>әлсіз екі жүрек жарыла жаздап, әзер аман қалды.</w:t>
        <w:br/>
        <w:t>Жалған үміт жалт етіп жанды да, жалп етіп сөнді, жай</w:t>
        <w:br/>
        <w:t>сөнбеді, екеуінің, әсіресе апамның жігерін құм қылып,</w:t>
        <w:br/>
        <w:t>тұралатып, күйретіп кетті,</w:t>
        <w:br/>
        <w:t>Ол ұзақ уақыт бойы өзіне-өзі келе алмай, өң мен</w:t>
        <w:br/>
        <w:t>түстің арасында жүрді.</w:t>
        <w:br/>
        <w:t>Дүниеде дәрменсіз жас баланың жабығып жылаға-</w:t>
        <w:br/>
        <w:t>ны мен жасығанын, үміті алданған ананың қамыққа-</w:t>
        <w:br/>
        <w:t>ны мен тарыққанын көруден, соны ұғудан ауыр сезім</w:t>
        <w:br/>
        <w:t>болмаса керек.</w:t>
        <w:br/>
        <w:t>жжж</w:t>
        <w:br/>
        <w:t>«Сендер соғысты көрген жоқсыңдар!..»</w:t>
        <w:br/>
        <w:t>жж ж</w:t>
        <w:br/>
        <w:t>«Иә, біз соғысты көрген жоқпыз...»</w:t>
        <w:br/>
        <w:t>Қар кетіп, күн жылынды. Адамдарға түскен ауырт-</w:t>
        <w:br/>
        <w:t>палықты сезінгендей жер-ана ақырын дем алып, баяу</w:t>
      </w:r>
    </w:p>
    <w:p>
      <w:r>
        <w:t>бусанып жатыр. Қыстың қатты, заманның қатал болға-</w:t>
        <w:br/>
        <w:t>нына өзінің кінәлі емес екенін, аламын десе қойныңда-</w:t>
        <w:br/>
        <w:t>ғы бары мен бойындағы нәрін аямас пейіл танытып ой</w:t>
        <w:br/>
        <w:t>мен қыр қайта көктеп, қайта түледі. Қөк “иісін сезген</w:t>
        <w:br/>
        <w:t>азын-аулақ мал қорадан жерініп далаға ұмтылды.</w:t>
        <w:br/>
        <w:t>399%</w:t>
        <w:br/>
        <w:t>ЕЗ,18.09.13 екі міппаһеКіз--І/- раде 409</w:t>
        <w:br/>
        <w:t>Біз ертеңді күте алмадық. Қешке жұмыстан келген</w:t>
        <w:br/>
        <w:t>апам Құлман екеумізге ертеңнің оқпгасын түгел баяндап</w:t>
        <w:br/>
        <w:t>берді.</w:t>
        <w:br/>
        <w:t>Жетінші класс жабылатын бопты. Бір класта он бес</w:t>
        <w:br/>
        <w:t>бала оқитын. Солардың кеш оқыған алтауы он сегізге</w:t>
        <w:br/>
        <w:t>келіпті.</w:t>
        <w:br/>
        <w:t>Алтауы да әскерге алынатын болды. Қалғандары</w:t>
        <w:br/>
        <w:t>алтыншы класпен бірге оқиды. Олар бір бөлек отырыһ</w:t>
        <w:br/>
        <w:t>алады да, келген жерінен жалғастыра береді. Бір клас-</w:t>
        <w:br/>
        <w:t>тың бір класқа келтірер түк те зияны жоқ.</w:t>
        <w:br/>
        <w:t>Қолхоз теңселіп кетті. Мұржаларынан күзгі түтін.</w:t>
        <w:br/>
        <w:t>дері қисық будақтаған шағын ауыл замана салған</w:t>
        <w:br/>
        <w:t>ауыртпалыққа ныгын тағы төсеп, сұлық жатыр. «Қайте-</w:t>
        <w:br/>
        <w:t>Иін, сендердің дегендерің болады да, басқа не шара»,-</w:t>
        <w:br/>
        <w:t>дегендей, бәріне көнген, бәріне төзген сыңай танытып,</w:t>
        <w:br/>
        <w:t>шашырай салынған аласа үйлер үнсіз тұр. Қыстың</w:t>
        <w:br/>
        <w:t>биыл Да қатал болатынын сездіріп, батыс жақтан соқ-</w:t>
        <w:br/>
        <w:t>қан суық жел бірте-бірте күшейіп келеді.</w:t>
        <w:br/>
        <w:t>Мектептің алдына кісі көп жиналды. Бәрі жылап</w:t>
        <w:br/>
        <w:t>тұр. Алты баланың алты анасы мен іні-қарындастары</w:t>
        <w:br/>
        <w:t>оларды жібермейміз деп шыңғырып жылағанда жан-</w:t>
        <w:br/>
        <w:t>дүннеңді тырналайды.</w:t>
        <w:br/>
        <w:t>Жүрт бір бөлек, алты бала бір бөлек-- ортада тұр.</w:t>
        <w:br/>
        <w:t>Біз күткендей емес, олардың қабақтары ашық, тіпті,</w:t>
        <w:br/>
        <w:t>бір-біріне қарап күлімсіреп қоятын сияқты. Бәлкім,</w:t>
        <w:br/>
        <w:t>олар соғыс дегенің не екенін әлі толық білмейтін шыч</w:t>
        <w:br/>
        <w:t>ғар. Жетінші класқа жетіп, жастары он сегізге толған-</w:t>
        <w:br/>
        <w:t>мен мектеп қабырғасына тән балалықтан арылмаған</w:t>
        <w:br/>
        <w:t>болар.</w:t>
        <w:br/>
        <w:t>Бірінші боп тұрған ұзын бойлысы қасындағы балаға</w:t>
        <w:br/>
        <w:t>қарап тағы күлімсіреді. Осыдан бір ай бұрын әр үй мек-</w:t>
        <w:br/>
        <w:t>тепке екі қап тезек берсін деген соң Құлман екеуміз</w:t>
        <w:br/>
        <w:t>тәрт қап тезекті әкеле жатқанымызда есек арбамыз кә-</w:t>
        <w:br/>
        <w:t>пірде аударылып қалған. Тезегіміз арыққа түсіп, бізден</w:t>
        <w:br/>
        <w:t>құтылғанына қуанғандай жапа-тармағай жүзіп барады.</w:t>
        <w:br/>
        <w:t>Арықтың суы терең болатын. Не істерімізді білмей</w:t>
        <w:br/>
        <w:t>тезектің соңынан зыр қағып жүгіріп келе жатқанымыз-</w:t>
        <w:br/>
        <w:t>да алдымыздан бойы серейіп осы Мәден шыға келді.</w:t>
        <w:br/>
        <w:t>Ол да тезек арқалап келеді екен. «Әй, не болды, сон-</w:t>
        <w:br/>
        <w:t>ша!» --деді қашапғы әдетімен «майда класты» менсін-</w:t>
        <w:br/>
        <w:t>бей. «Ойбай, осылай да осылай», «Ә, сол ма жылап жүр-</w:t>
        <w:br/>
        <w:t>гендерің!»</w:t>
        <w:br/>
        <w:t>Ол шешіне бастады. Тезек езіліп кететін болды деп</w:t>
        <w:br/>
        <w:t>біз шыдай алмай тұрмыз.</w:t>
      </w:r>
    </w:p>
    <w:p>
      <w:r>
        <w:t>Шешінуге оның көп уақыты кеткен жоқ. Қүпәйкесін,</w:t>
        <w:br/>
        <w:t>407</w:t>
        <w:br/>
        <w:t>Бал тек та ае е Фуақыт жоқ. Қүллі жабуды жерге түсіріп,</w:t>
        <w:br/>
        <w:t>Құлманды соған жатқыздым да, есекке тіркеп ауылға</w:t>
        <w:br/>
        <w:t>қарай сүйредім. Өзім Құлманның соңында келемін.</w:t>
        <w:br/>
        <w:t>-- Аяғыңды қимылдат,- деймін. Ол болар-болмас</w:t>
        <w:br/>
        <w:t>қимылдатады да, «көнбейді» дегендей басын шайқайды.</w:t>
        <w:br/>
        <w:t>Арқапшның қысқалығынан Құлманның басы есектің артқы</w:t>
        <w:br/>
        <w:t>аяғына тиіп-тиіп барып қайтады. Бетіне тұяқтан ұшқан</w:t>
        <w:br/>
        <w:t>қар түсе береді, ентелеп, сүріне-қабына барып оның қа-</w:t>
        <w:br/>
        <w:t>рын тазалаймын. Беті мұп-мұздай. Кірпігін қақпайтын</w:t>
        <w:br/>
        <w:t>сияқты, менен көзін алмай баттиып жатыр. Зәрем қалмай</w:t>
        <w:br/>
        <w:t>есекті. таяқтай түсем.</w:t>
        <w:br/>
        <w:t>-- Қалай, тоңдың ба?-- деймін сасқанымнан әрі бір-</w:t>
        <w:br/>
        <w:t>деңе деп сөйлеу керек болған соң аузыма” басқа сөз</w:t>
        <w:br/>
        <w:t>түспей.</w:t>
        <w:br/>
        <w:t>-- Жоқ,--дейді ол мені онан сайын үрейлендіріп.</w:t>
        <w:br/>
        <w:t>Сөзі жылы тәсекте жатқан адамның сөзіндей сабырлы.</w:t>
        <w:br/>
        <w:t>жә</w:t>
        <w:br/>
        <w:t>Жөндеп оралмаған шұлғау басына жиналып, бірнеше</w:t>
        <w:br/>
        <w:t>минуттан соң етіктің жыртыгынан бір ұшы қылтнып кө-</w:t>
        <w:br/>
        <w:t>рінді де, енді бір он шақты аттағанда екінші етігімді</w:t>
        <w:br/>
        <w:t>сартылдатып сога бастады. Оны ішіне қайтарып тығуға,</w:t>
        <w:br/>
        <w:t>қайта орап киюге шама жоқ. Сәлден кейін оң аяғымды</w:t>
        <w:br/>
        <w:t>әлдене қарып ала жөнелді. Шұлғауымның түсіп, етіктің</w:t>
        <w:br/>
        <w:t>ішіне қар толғанын білдім. Саусақтарым қырқылып ба-</w:t>
        <w:br/>
        <w:t>ра жатқан секілді. «Мейлі, мейлі, қырқа берсін. Менің</w:t>
        <w:br/>
        <w:t>аяғым Құлманның аяғынан артық емес. Қырқа берсін.</w:t>
        <w:br/>
        <w:t>Маған десе қырқылып түссін!»</w:t>
        <w:br/>
        <w:t>Бірте-бірте күшейген желдің аяғы біз үйге жеткені-</w:t>
        <w:br/>
        <w:t>мізде алай-дүлей боранға ауысты, Қеш батып, ымырт</w:t>
        <w:br/>
        <w:t>үйірілген шақ. Есекті Құлманның үйіне қарай бұрғаным-</w:t>
        <w:br/>
        <w:t>да олардың ауласынан ат арба шығып, лезде боранның</w:t>
        <w:br/>
        <w:t>арасына сіңіп жоқ болды. Біздің колхозда үш-ақ арба</w:t>
        <w:br/>
        <w:t>бар, мынау олардың бірде-біріне ұқсамады.</w:t>
        <w:br/>
        <w:t>-- Құлман, мына арба кімдікі?</w:t>
        <w:br/>
        <w:t>Денесінен суық өтіп талықсып кетті ме, ол жауап</w:t>
        <w:br/>
        <w:t>бермеді.</w:t>
        <w:br/>
        <w:t>жж ж</w:t>
        <w:br/>
        <w:t>Мен тоғыз күн бойы төсектен бас алмай жатып қал-</w:t>
        <w:br/>
        <w:t>дым. Апам мен Еркінай әуелгіде қатты қорқыпты. Әнеу-</w:t>
        <w:br/>
        <w:t>күнгі қол диірменге тартқан екі кило бидайдың тең-</w:t>
        <w:br/>
        <w:t>жартысына жуығын жеті күлше етіп, маған суық тигенін</w:t>
        <w:br/>
        <w:t>394</w:t>
      </w:r>
    </w:p>
    <w:p>
      <w:r>
        <w:t>кла АН те 80 88Ң УЗ түсті де, қала берді. «Түс» деген</w:t>
        <w:br/>
        <w:t>кезде қарнының аштығын, жолсызбен жүруге болмай-</w:t>
        <w:br/>
        <w:t>тынын, жыртық етігін, онсыз да дірілдеп, қолтығының</w:t>
        <w:br/>
        <w:t>астында да жылу қалмағанын ойлап, «кешір, Оңғар»</w:t>
        <w:br/>
        <w:t>дейтін шығар деп ойлап ем, «түс» деп айтуым сол екен,</w:t>
        <w:br/>
        <w:t>аузымды жиып болғанша сыпырылып қала берді. Қай-</w:t>
        <w:br/>
        <w:t>тадан мін деп айтуға кеш боп қалды. Қім біледі, қайтып</w:t>
        <w:br/>
        <w:t>мінгізсем ол мені жеңілдіге санауы мүмкін.</w:t>
        <w:br/>
        <w:t>Ауылға әлі екі шақырымдай жер бар. Батыс жақтан</w:t>
        <w:br/>
        <w:t>бет қаритын суық жел соғып тұр. Кешеден бері аузына</w:t>
        <w:br/>
        <w:t>көлденең шөп алмай құлағы жығылған аш есек күртік</w:t>
        <w:br/>
        <w:t>қардан аяғын әзер алып, мимырт жүріспен ілбіп келеді.</w:t>
        <w:br/>
        <w:t>Құлман түскенде белі көтеріліп, қимылы ширап қалған</w:t>
        <w:br/>
        <w:t>сияқты еді, әлі қашқан аяққа мен де қайта ауырлық ете</w:t>
        <w:br/>
        <w:t>бастадым. Қардың жұқа жеріне келгенде ол жүрісін өзі-</w:t>
        <w:br/>
        <w:t>нен-өзі жылдамдатады, өйткені, қысы-жазы өзі байлаулы</w:t>
        <w:br/>
        <w:t>тұратын жыңғыл қораның ішіне жетсе иелері өзек жал-</w:t>
        <w:br/>
        <w:t>ғар бірдеңе берер деп үміттенеді. Бар сыбағасы са-</w:t>
        <w:br/>
        <w:t>ры сиырға ауғанын білмейді. Қарап тұрсаң әділетсіздік</w:t>
        <w:br/>
        <w:t>пен қанаудың көкесін осы сұр есектен көп көрген ешкім</w:t>
        <w:br/>
        <w:t>де, ештеңе де жоқ. Ол сары сиырға ала жаздай шөп</w:t>
        <w:br/>
        <w:t>тасиды, қар түскенше отын тасиды, ол аз дегендей арба-</w:t>
        <w:br/>
        <w:t>сынан енді құтылып, «уһ» деп күрсініп тұрғанда біреу-</w:t>
        <w:br/>
        <w:t>міреу ауыр жұмысқа тағы сұрап әкетеді, қыс түссе сонау</w:t>
        <w:br/>
        <w:t>төмендегі арықтан тірсегі тоғысып көктемге шейін мұз</w:t>
        <w:br/>
        <w:t>тасып шығады. Мектепке мініп барып, аштан-аш қаңта-</w:t>
        <w:br/>
        <w:t>рып байлап қоямыз. Сонда да оған көңіл бөлінбейді.</w:t>
        <w:br/>
        <w:t>Қорада мүйізі қарағайдай боп қарап тұрған жатып ішер</w:t>
        <w:br/>
        <w:t>сиырдан қалған кәшекті жейді, содан қалған суды ішеді.</w:t>
        <w:br/>
        <w:t>Сныр -- қорада, бұл-- көзіне мұз қатса да далада тұр-</w:t>
        <w:br/>
        <w:t>ады. Бірақ, ешкімді күндемейді, жүр деген жағыңа жүре</w:t>
        <w:br/>
        <w:t>береді.</w:t>
        <w:br/>
        <w:t>Қара күш пен момындық оған тек зиянға шығып жүр.</w:t>
        <w:br/>
        <w:t>Біраз ұзадым-ау дегенде артыма бұрылдым. Құлман-</w:t>
        <w:br/>
        <w:t>ның жүріп келе жатқаны, не тұрғаны белгісіз, баяғы</w:t>
        <w:br/>
        <w:t>түсіп қалған жерінде қарақшыдай әлдене қараң-құраң</w:t>
        <w:br/>
        <w:t>етеді. Есекті тоқтатып қарадым, қимылдайтын сияқты.</w:t>
        <w:br/>
        <w:t>Ауық-ауық еңкейіп қояды -- сыртқа шыққан шұлғауын</w:t>
        <w:br/>
        <w:t>етігінің жыртығына қайта тығатын болуы керек.</w:t>
        <w:br/>
        <w:t>Бәлкім, ол жылап келе жатқан шығар.</w:t>
        <w:br/>
        <w:t>Мен есекті кері бұрдым. Қасына жақындағанымда ол</w:t>
        <w:br/>
        <w:t>. маған қарамады, айналып өте берді. Түсі сұрланып ке-:</w:t>
        <w:br/>
        <w:t>тіпті. Мына ызғарлы желге, қатпа қарға өзімшілдікпен</w:t>
        <w:br/>
        <w:t>далаға тастап кеткен маған, жыртық етігіне, ашы ішек-</w:t>
        <w:br/>
        <w:t>891</w:t>
        <w:br/>
        <w:t>Ма ЛЕП кеткен жоқтыққа, қатал тағдырына --</w:t>
        <w:br/>
        <w:t>бәріне-бәріне қаны қайнап ызаланды ма, «ал қайтесің»</w:t>
        <w:br/>
        <w:t>дегендей күпейкесінің түймесін ағытып тастапты. Қүпәй-</w:t>
        <w:br/>
        <w:t>кесінің ішінде жалғыз қабат көйлек қана бар екен, оның</w:t>
        <w:br/>
        <w:t>да омырауы ашық. Қарсы соққан желден жұтқыншағы</w:t>
        <w:br/>
        <w:t>қызаруын қойып күреңітіп кетіпті. Қабат-қабат тон киіп,</w:t>
        <w:br/>
        <w:t>әрең шыдап жүрген суыққа оның қай жаны қалып жүр</w:t>
      </w:r>
    </w:p>
    <w:p>
      <w:r>
        <w:t>екен! Партаға тамған тұзды жас мұз боп қататын мек-</w:t>
        <w:br/>
        <w:t>теп ішінде күпі бойы қалай қыңқ демеді. Гүлжамалмен</w:t>
        <w:br/>
        <w:t>ұзақ сөйлесіп тұрғанымда қалай төзген! Ол аз дегендей</w:t>
        <w:br/>
        <w:t>арзан үстемдік үшін далаға тастап кеткенім не? Не деген</w:t>
        <w:br/>
        <w:t>мейірімсіз едім!</w:t>
        <w:br/>
        <w:t>-- Құлман, кел, отыр.</w:t>
        <w:br/>
        <w:t>-- Жүре бер.</w:t>
        <w:br/>
        <w:t>-- Жындымысың, отыр деймін.</w:t>
        <w:br/>
        <w:t>-- Өлсем де отырмаймын.- Ол жүрісін тездете түсті.</w:t>
        <w:br/>
        <w:t>Мойнын төмен салбыратып, есегім оның соңынан сүмең-</w:t>
        <w:br/>
        <w:t>ден келеді. Осылайша «отыр», отырмаймынмен» біраз</w:t>
        <w:br/>
        <w:t>жүрдік. Жүз шақты қадамдай өткенде Құлманның жыр-</w:t>
        <w:br/>
        <w:t>тық етігінен шұлғауы шығып, сол аяғын сарт-сұрт қам-</w:t>
        <w:br/>
        <w:t>шылай бастады.</w:t>
        <w:br/>
        <w:t>Денем тітіркеніп кеткен мен:</w:t>
        <w:br/>
        <w:t>-- Құлман! Құлман деймін, шұлғауыңды салсаңшы,-</w:t>
        <w:br/>
        <w:t>дедім.</w:t>
        <w:br/>
        <w:t>Ол менің сөзімді слең қылған да жоқ. Тәрт-бес рет</w:t>
        <w:br/>
        <w:t>сарт-сұрт етіп барып түсіп қалған шұлғауына пысқырып</w:t>
        <w:br/>
        <w:t>та қарамады. Етігінің басындағы қол сыяр жыртықтан</w:t>
        <w:br/>
        <w:t>ішіне қар толып, аяғын қари бастағанын сезіп келем.</w:t>
        <w:br/>
        <w:t>-- Құлман, тоқта деймін! Әйтпесе бар ғой!..</w:t>
        <w:br/>
        <w:t>Есектен секіріп түсіп, оның жағасынан алдым. Ол</w:t>
        <w:br/>
        <w:t>қарсыласқан жоқ. Бадырайып бетіме тура қарады. Ішін-</w:t>
        <w:br/>
        <w:t>де сарқ-сұрқ қайнаған ашу мен ыза қанталаған көзіпе</w:t>
        <w:br/>
        <w:t>жиналыпты.</w:t>
        <w:br/>
        <w:t>Ол қоя бер деп айтпады. Бірақ өңменіңнен өтіп, өзег-</w:t>
        <w:br/>
        <w:t>іңді түйреп тұрып алған жанары алабұртып барып жаға-</w:t>
        <w:br/>
        <w:t>сына жармасқан қолымды бірте-бірте босаңсыта баста-</w:t>
        <w:br/>
        <w:t>ды. Бұлай етуге болмайтынын, жағадан ұстамау керек,</w:t>
        <w:br/>
        <w:t>ұстаған соң бір нәрсе жасау керек екенін іштей сезсем</w:t>
        <w:br/>
        <w:t>де саусақтарым еріксіз жазыла берді.</w:t>
        <w:br/>
        <w:t>Жеңілісті мойындамауға лаж қалмады. Онымен тұр-</w:t>
        <w:br/>
        <w:t>май жалынуға көштім.</w:t>
        <w:br/>
        <w:t>-- Құлман, кешірші мені, а? Жалынамын,- дедім</w:t>
        <w:br/>
        <w:t>жағасынан қолымды біржолата босатып.</w:t>
        <w:br/>
        <w:t>-- Керегі жоқ,-деді ол тісін қайрай сөйлеп.- Жа-</w:t>
        <w:br/>
        <w:t>лынба! Жалынғанды жек көрем!.</w:t>
        <w:br/>
        <w:t>392</w:t>
        <w:br/>
        <w:t>ЕХ18.09.13еКі жиі ізді 400. : “...</w:t>
        <w:br/>
        <w:t>Сн КӨРЕР Өлхозға кетті,»-- дейді. Құлманның ба-</w:t>
        <w:br/>
        <w:t>рып-келіл қатты ауырып жатқан кезі. Маңдайын ұста-</w:t>
        <w:br/>
        <w:t>сам от боп жанып тұр екен. Жүрегім зырқ ете қалды.</w:t>
        <w:br/>
        <w:t>«Ойбай-ау, баласы ауырып жатқанда мұның қаңғып</w:t>
        <w:br/>
        <w:t>жүргені несі!»-- дедім шыдай алмай. Ошақтарына те-</w:t>
      </w:r>
    </w:p>
    <w:p>
      <w:r>
        <w:t>зек қалап, от жақтым. Кішкентай қызының жылай-жы-</w:t>
        <w:br/>
        <w:t>лай беті ісіп. кетіпті. Ағасының маңдайын ұстап, қи-</w:t>
        <w:br/>
        <w:t>мылсыз отыр. Оңғарға сақтап отырған бір тостақ тары</w:t>
        <w:br/>
        <w:t>көже бар еді, үстіне сүт қосып, екеуіне ысытып бердім.</w:t>
        <w:br/>
        <w:t>«Оңғар тұрды ма?»--деді Құлман. «Жок, әлі</w:t>
        <w:br/>
        <w:t>жатыр».</w:t>
        <w:br/>
        <w:t>«Мен бүгін тұрам,-- деді төсегіне қайта жантайып.</w:t>
        <w:br/>
        <w:t>-- Жалаң аяқ қар кеш деген мен емес, мен келгенше</w:t>
        <w:br/>
        <w:t>апам тұр деп кеткен»,-- деді.</w:t>
        <w:br/>
        <w:t>Шыдай алмайды екенсің. Теріс қарап көзімнің жа-</w:t>
        <w:br/>
        <w:t>сын төгіп-төгіп алдым. Ересек адам бәріне төзер-ау,</w:t>
        <w:br/>
        <w:t>балаларға қиын болады екен. Қарғыс атқыр соғыстың</w:t>
        <w:br/>
        <w:t>бітетін күні бар ма, жоқ па!..</w:t>
        <w:br/>
        <w:t>Қүн жылына бастаған сияқты. Терезе біткеннің</w:t>
        <w:br/>
        <w:t>қырауы кетіп, түске қарай там басынап тырс-тырс</w:t>
        <w:br/>
        <w:t>тамған тамшылардың дыбысы естіле бастады. Аспан</w:t>
        <w:br/>
        <w:t>көкпеңбек түрге еніп, көктем нышаны байқалып келе</w:t>
        <w:br/>
        <w:t>жатты. Өздері жарты құрсақ күн кешсе де әр үй, май-</w:t>
        <w:br/>
        <w:t>Данға деп бір-бір пұттан астық жинап жөнелткен</w:t>
        <w:br/>
        <w:t>ауыл бір күлсе екі жылап, бір күн ас ішсе, екі күн аш</w:t>
        <w:br/>
        <w:t>жүріп, өлермендікпен бұл қысты да артқа тастауға</w:t>
        <w:br/>
        <w:t>жақын қалды. ) ;</w:t>
        <w:br/>
        <w:t>Қөкемнен тағы да хат тыйылды. Апамның күрсінісі</w:t>
        <w:br/>
        <w:t>тағы жиіледі.</w:t>
        <w:br/>
        <w:t>Бір күні таңертең сиырды суарғалы далаға шығып</w:t>
        <w:br/>
        <w:t>ем, есіктің алдындағы күресіннің үстінде отырған нау-</w:t>
        <w:br/>
        <w:t>рыз торғайды көріп, қуанғаннан жүрегім лүпілдеп сала</w:t>
        <w:br/>
        <w:t>берді. «Япырмау, көктем шықты .деп еді, бұл жақта</w:t>
        <w:br/>
        <w:t>әлі қар жатыр ғой»,-- деп таңданғандай ол жан-жағы-</w:t>
        <w:br/>
        <w:t>на жалт-жұлт қарап, шиқ-шиқ етеді. Шелекті сол</w:t>
        <w:br/>
        <w:t>жерге қоя салып, үйге жүгіріп кірдім.</w:t>
        <w:br/>
        <w:t>-- Апа, көктем келді, көктемі-- дедім айқайлап.</w:t>
        <w:br/>
        <w:t>-- Рас па, құдай-ау, қане!-- Ол. кісі табалдырық-</w:t>
        <w:br/>
        <w:t>тан сүріне-қабына бері аттай беріп, есіктен шығуға</w:t>
        <w:br/>
        <w:t>шамасы жетпей, бір аяғы іште, бір аяғы сыртта, ерге-</w:t>
        <w:br/>
        <w:t>нектен ұстауға да үлгіре алмай сол жерге талықсып</w:t>
        <w:br/>
        <w:t>құлап түсті. Не болғанын түсінбей сүйеуге ұмтыла</w:t>
        <w:br/>
        <w:t>898</w:t>
        <w:br/>
        <w:t>ЕЗ.18.09.1 екі әігтекін--.8Ғ- раде 399</w:t>
        <w:br/>
        <w:t>-- Соны айтам-ау! Мына Оңғарлардың боранға ұры-</w:t>
        <w:br/>
        <w:t>нып, ауырып келген күннің ертесі болатын. Даладан</w:t>
        <w:br/>
        <w:t>шыңғырған дауыс естілді. Жүгіріп шықсам, шүйкедей</w:t>
        <w:br/>
        <w:t>Зеркүл шашы ебіл-дебіл боп, шырылдап біздің үйге қа-</w:t>
        <w:br/>
        <w:t>рай жалаң аяқ қашып келе жатыр. Қөйлегінің екі жеңі</w:t>
        <w:br/>
        <w:t>пора-пора болыпты. Меші апа дейтін. «Апалап» кеп қыр-</w:t>
        <w:br/>
        <w:t>ғидан қашқан торғайдай қарсы шыққан менің құшағы-</w:t>
        <w:br/>
        <w:t>ма қойды да кетті. Көгеріп Панзай да жетті, қолындағы</w:t>
        <w:br/>
        <w:t>көсеуілің түтіні де өшпелті.</w:t>
      </w:r>
    </w:p>
    <w:p>
      <w:r>
        <w:t>-- Не болды, Панзай-ау, не жазып қалды қаршадай</w:t>
        <w:br/>
        <w:t>бала,-- дедім.</w:t>
        <w:br/>
        <w:t>-- Онда жұмыстарың болмасын. Бала менікі, түтіп</w:t>
        <w:br/>
        <w:t>жесем де, үйітіп жесем де өзім білем. Қоя бер мына қан-</w:t>
        <w:br/>
        <w:t>шықты,-деп ол Зеркүлдің қолыпан жұлқылай баста-</w:t>
        <w:br/>
        <w:t>ды. Ол байғұс менің тіземнен тас қып құшақтап алған,</w:t>
        <w:br/>
        <w:t>айрылар емес.</w:t>
        <w:br/>
        <w:t>-- Апа, қоя бермеңіз, қоя бермеңізші мені,--деп шыр-</w:t>
        <w:br/>
        <w:t>шыр етеді. Паңзайдың таяғы сүйегінен өтіп, жүрегін шай-</w:t>
        <w:br/>
        <w:t>лықтырған ба, шырылдаған даусы миыңды зырқ-зырқ</w:t>
        <w:br/>
        <w:t>еткізеді.</w:t>
        <w:br/>
        <w:t>-- Ә, апалап қашатын пана тапқан екенсін, бәлем.</w:t>
        <w:br/>
        <w:t>Жүр деймін үйге, өзің жүр, әйтпесе шашыңнан сүйреп</w:t>
        <w:br/>
        <w:t>алармын. Ойбай-ай, бір табақ жүгеріні қуырып, бүкіл</w:t>
        <w:br/>
        <w:t>балаға таратыпты да жіберіпті. Ертең тасыңды ішесің бе</w:t>
        <w:br/>
        <w:t>енді, а?! Жүр, қане үйге!</w:t>
        <w:br/>
        <w:t>Панзай оны тағы тартқылады. Жіберейін десем бала-</w:t>
        <w:br/>
        <w:t>ға жаным ашиды, жібермеймін десем арасын одан бетер</w:t>
        <w:br/>
        <w:t>ушықтырып аламын ба деп қорқып тұрмын.</w:t>
        <w:br/>
        <w:t>-- Апа, жібермеңіз! Ол мені өлтірем дейді. Пешке екі</w:t>
        <w:br/>
        <w:t>бүктеп тығам дейді. Жібермецізші! Мен ол үйге бармай-</w:t>
        <w:br/>
        <w:t>мын.</w:t>
        <w:br/>
        <w:t>Жүрегім езіліп кетті.</w:t>
        <w:br/>
        <w:t>-- Әй, Панзай,- дедім,- бір табақ жүгеріні менен</w:t>
        <w:br/>
        <w:t>ал. Баланы осынша қорлап не көрінді. Ел ішінде отыр-</w:t>
        <w:br/>
        <w:t>сың ғой, жұрт сені аштан өлтірмес. Адамның баласы</w:t>
        <w:br/>
        <w:t>түгілі айуанның баласына да жанымыз ашымай ма.</w:t>
        <w:br/>
        <w:t>Ертең әкесі келгенде не бетіңді айтасың. Өзіңнен ту-</w:t>
        <w:br/>
        <w:t>маса да қойныңды жылытқан күйеуіңнің “балалары</w:t>
        <w:br/>
        <w:t>емес пе. Шырылдатпа, нәрестенің көз жасы жібермей-</w:t>
        <w:br/>
        <w:t>ді.- дедім. )</w:t>
        <w:br/>
        <w:t>Панзай бұрқ-сарқ етіп сабасына түскен болды.</w:t>
        <w:br/>
        <w:t>«Бармаймын»,-- деп зыр қаққан Зеркүлді алдап-сулап,</w:t>
        <w:br/>
        <w:t>үйіне көтеріп апардым. Еркінайдаң үш-ақ жуылған көй-</w:t>
        <w:br/>
        <w:t>Легі бар еді, шешесі қарсы болмаса үстіне кигізейін деп</w:t>
        <w:br/>
        <w:t>ертесіне барсам, өзі үйде жоқ. «Шешең қайда?»-- де-</w:t>
        <w:br/>
        <w:t>897</w:t>
        <w:br/>
        <w:t>ЕЗ,18.09.13еекі мііптадекін Ді раде 402 : :</w:t>
        <w:br/>
        <w:t>« елесі жолы көкем келеді, тапанша әкеледі»,-- де-</w:t>
        <w:br/>
        <w:t>ген Нұралының сөзі рас боп шықты. Бірақ, «тапанша</w:t>
        <w:br/>
        <w:t>таба алмапты». Он екі мүшесі сау, тек сол аяғын</w:t>
        <w:br/>
        <w:t>сылтып басады. Соғыс дегеп адамның не қолын, не ая-</w:t>
        <w:br/>
        <w:t>ғын алған соң ғана жіберетін сияқты еді, Нұралының</w:t>
        <w:br/>
        <w:t>көкесі көзімізге ерсі көрінді. Енді бүкіл ауыл бұл ша-</w:t>
        <w:br/>
        <w:t>ңыраққа табына қарайтын болды, оны ниеті түзу, қа-</w:t>
        <w:br/>
        <w:t>сиетті шаңырақ деп дастарқандарынан ырым үшін ар-</w:t>
        <w:br/>
        <w:t>найы дәм тататынды да шығарды.</w:t>
        <w:br/>
        <w:t>Біз үшін Нұралының ешқандай арманы жоқ, төрт</w:t>
        <w:br/>
        <w:t>құбыласы тең, енді мына өмірден уайым-қайғысыз сақ-</w:t>
      </w:r>
    </w:p>
    <w:p>
      <w:r>
        <w:t>сақ күліп өтетіндей боп елестеді.</w:t>
        <w:br/>
        <w:t>Жұрт тайлы тұяғымен егіс қамына кіріскен. Ат со-</w:t>
        <w:br/>
        <w:t>қа, өгіз соқа, сиыр соқа, есек соқа демей жапа-тарма-</w:t>
        <w:br/>
        <w:t>ғай жер тырналап жатыр. Соқа жетпегендеріне кетпен</w:t>
        <w:br/>
        <w:t>тиген.</w:t>
        <w:br/>
        <w:t>Егіс егіліп біте бергенде, Нұралының әкесінің аға-</w:t>
        <w:br/>
        <w:t>сы майданнан оралды. Соғыстан аман қайтқан үйдің</w:t>
        <w:br/>
        <w:t>қуанышы бүкіл ауылдың тойы болатын, ұлы тойы бо-</w:t>
        <w:br/>
        <w:t>латын. Бірақ, бұл жолы жүрт сілтідей тынды. Ниеті</w:t>
        <w:br/>
        <w:t>түзу, қасиетті шаңырақ деп дәм татып жүретін үйге</w:t>
        <w:br/>
        <w:t>жұрт аз жиналды. Бұл қызғаныш емес еді, бұл күндеу</w:t>
        <w:br/>
        <w:t>емес, бұл-- тағдырға ренжу, тағдырға налу еді. Жұрт-</w:t>
        <w:br/>
        <w:t>тың бәрінің нығына бірдей түсті деп ойлап келген</w:t>
        <w:br/>
        <w:t>қасіреттің баршаға бірдей шашылмайтынына, шаңырақ</w:t>
        <w:br/>
        <w:t>таңдайтын соқырлығына білдірген іштей наразылық</w:t>
        <w:br/>
        <w:t>еді. Бір-біріне айтпаса да бұл сезім әркімнің күрсінісін-</w:t>
        <w:br/>
        <w:t>де, әркімнің жүрегінің терең түбінде, көзқарасында</w:t>
        <w:br/>
        <w:t>жатты. Соғыстан адамы аман келген үйге өзгелердің</w:t>
        <w:br/>
        <w:t>ықыласының бірте-бірте суығанын, тіпті, ішін тартып</w:t>
        <w:br/>
        <w:t>тіксіне қарайтынын алғаш рет сезіндік. Мектепте де</w:t>
        <w:br/>
        <w:t>дәл осылай болды. Нұралымен балалар бұрынғыдай</w:t>
        <w:br/>
        <w:t>шүйіркелесе алмайтынды шығарды, оның соғыс жайлы</w:t>
        <w:br/>
        <w:t>әкесінен естіген ұшы-қиыры жоқ көп әңгімесіне ынта</w:t>
        <w:br/>
        <w:t>қашты. Онымен балалар көп сөйлеспейді. Өйткені</w:t>
        <w:br/>
        <w:t>олардың арасында аспан мен жердей алшақтық жатты,</w:t>
        <w:br/>
        <w:t>олардың дауысы бір-бірінен айқайлағанмен жетпейтіндей</w:t>
        <w:br/>
        <w:t>көрінді. Бүкіл класс пен бір баланың арасындағы мұп-</w:t>
        <w:br/>
        <w:t>дай салқындық қалай және не үшін пайда болғанына</w:t>
        <w:br/>
        <w:t>ешкім түсінбеді. Ең көп түсінбеген әрине, Нұралы бол-</w:t>
        <w:br/>
        <w:t>ды. Әкесі мен ағаларының аман келіп жатқанына оның</w:t>
        <w:br/>
        <w:t>жазығы жоқ еді, дәп өзгелер сияқты ол да көкесін жү-</w:t>
        <w:br/>
        <w:t>регі езіліп сағынды ғой, бірақ, тағдыр оған, ол тұратын</w:t>
        <w:br/>
        <w:t>шаңыраққа мейірім мол түсіріп, жақсылығын тідегені-</w:t>
        <w:br/>
        <w:t>нен артық төге салса бұл оған кінәлі ме? Әрине, жоқ</w:t>
        <w:br/>
        <w:t>400</w:t>
        <w:br/>
        <w:t>Ба а А ЫР Аткі жағында бау-бақшасы колхоздың бау-</w:t>
        <w:br/>
        <w:t>бақшасынан бірде-бір кем түспейтін ағайынды төрт жігіт</w:t>
        <w:br/>
        <w:t>тұратын. Соғысқа төртеуі де бір күнде аттанды. Біздің</w:t>
        <w:br/>
        <w:t>қуанышымыз солардың үйіндегі үлкен тоймен жалғасты.</w:t>
        <w:br/>
        <w:t>Төрт жігіттің ең кішісі - биылғы көктемде жиырмаға</w:t>
        <w:br/>
        <w:t>толатын Тоқтасын қайтып оралды, сол аяғын беріп</w:t>
        <w:br/>
        <w:t>оралды.</w:t>
        <w:br/>
        <w:t>Бір топ бала тағы да есік жақта отырдық. Бізге тағы</w:t>
        <w:br/>
        <w:t>да ешкім көңіл бөлген жоқ, біз тағы да солай болу</w:t>
        <w:br/>
        <w:t>керек дел ұғындық. Тағы да Тоқтасын жаққа мойын со-</w:t>
        <w:br/>
        <w:t>зып қарадық. Оған ақсақтық жарасады екен. Жеті-сегіз</w:t>
        <w:br/>
        <w:t>балаға қойылатын екі кеседей ботқаны үнсіз күтіп, әр-</w:t>
        <w:br/>
        <w:t>қайсымыз көкселеріміздің ақсақ боп келуін тағы тіледік.</w:t>
        <w:br/>
        <w:t>Гүлжамал мен Құлманның көкелерінен әлі хат жоқ.</w:t>
        <w:br/>
        <w:t>Ғажап! Бір бағдардан күткен қуаныш адамдарды</w:t>
        <w:br/>
        <w:t>аралап кеп, бәрін емес азын тапқанда, табылмағанның</w:t>
        <w:br/>
        <w:t>көңілі су сепкендей басылып, іштегі мұңы тына жанады</w:t>
        <w:br/>
        <w:t>екен. Ол сені қызғанбайды, күндемейді, бірақ, тағдыр</w:t>
        <w:br/>
        <w:t>мейірімінің әзірге айналып өтуін сорға балап, үміті</w:t>
      </w:r>
    </w:p>
    <w:p>
      <w:r>
        <w:t>мен көңілі жасиды екен. Бүгін қуанған үй ертең қандай</w:t>
        <w:br/>
        <w:t>күйге түсері белгісіз болса да, табалдырығын жақсылық</w:t>
        <w:br/>
        <w:t>хабар аттамаған шаңырақ бұл шаңырақтың алдында</w:t>
        <w:br/>
        <w:t>өзін іштей тәуелді сезінетін секілді. Қуанғап күлсе-</w:t>
        <w:br/>
        <w:t>мұпайған мүжіле беретіндей.</w:t>
        <w:br/>
        <w:t>Біз бірге жүрген балалар осыны сезіндік. Әкесі емес,</w:t>
        <w:br/>
        <w:t>әкесінің інісі-- Тоқтасынның келгеніне оның ортаншы</w:t>
        <w:br/>
        <w:t>ағасының баласы Нұрәлі бізге асқақтап қарайтын бол-</w:t>
        <w:br/>
        <w:t>ды. «Енді көкем келеді,-- деді ол кластағы балаларға</w:t>
        <w:br/>
        <w:t>мақтана кеуде қағып -- маган тапанша әкеледі. Тек</w:t>
        <w:br/>
        <w:t>жақсы тапапша таппай жүр екен, тапқан күні келемін</w:t>
        <w:br/>
        <w:t>деп жазыпты». Біз түгел сендік. Оған қызыға қарадық.</w:t>
        <w:br/>
        <w:t>Біз үшін ол жер бетіндегі ең бақытты баладай көрінді.</w:t>
        <w:br/>
        <w:t>Тек Құлман ғана еш нәрсеге қызықпайтын секілді.</w:t>
        <w:br/>
        <w:t>Бұрынғысынан да тұйық, ешкіммен сөйлеспейтін болып</w:t>
        <w:br/>
        <w:t>алды. Мен тоғыз күн төсек тартып жатқанымда, ол төрт-</w:t>
        <w:br/>
        <w:t>ақ күн жатыл тұрыл кетіпті.</w:t>
        <w:br/>
        <w:t>Түннің қай мезгілі екенін білмеймін, ауырып жатқан</w:t>
        <w:br/>
        <w:t>кезімде күңгір-күңгір сөйлескен апам мен тағы бір әйел-</w:t>
        <w:br/>
        <w:t>дің пеш түбінде әңгімелесіп отырған даусынан оянып</w:t>
        <w:br/>
        <w:t>кеттім.</w:t>
        <w:br/>
        <w:t>-- Япыр-ай, балаға да жаны ашымайтын тас жүрек-</w:t>
        <w:br/>
        <w:t>тер шыға бастады-ау,-- деді басқа дауыс. Жүгері қуы-</w:t>
        <w:br/>
        <w:t>рып желің деп қаршадай қызды сабағаны несі екен?</w:t>
        <w:br/>
        <w:t>Аштан өле ме ол байғұс!. к Зе ее</w:t>
        <w:br/>
        <w:t>396</w:t>
        <w:br/>
        <w:t>тан ан Ы 9948 бір кезде өзі қояды. Орынша баласының</w:t>
        <w:br/>
        <w:t>жылаған кезінде емес, жылағанын қойған кезінде қа-</w:t>
        <w:br/>
        <w:t>сына барады: бір нәрсе боп қалды ма деп қорқады.</w:t>
        <w:br/>
        <w:t>Ананы сезік алдамайды. Баласының қоңыз ба, құмырс-</w:t>
        <w:br/>
        <w:t>қа ма, шегіртке ме бірдеңелерді ұстап алып, аузына</w:t>
        <w:br/>
        <w:t>салғалы отырғанының дәл үстінен түседі. Орынша бұ-</w:t>
        <w:br/>
        <w:t>ған да амал ойлап тапты. Баланың аузын бір қабат</w:t>
        <w:br/>
        <w:t>дәкемен байлап қойды. Енді кауіп жоқ, алаңсыз жұмые</w:t>
        <w:br/>
        <w:t>істей беруге болады. Алғашында бізге күлкілі боп кө-</w:t>
        <w:br/>
        <w:t>рінді. Жас бала ырыққа көне қоймайтын тырбиған</w:t>
        <w:br/>
        <w:t>арық саусақтарымен бір түйір кесекті аузына салмақ</w:t>
        <w:br/>
        <w:t>болғанына, бірақ, жағын қанша керіп ашса да кесектің</w:t>
        <w:br/>
        <w:t>әлденеге тіреліп ары өтпейтініне, сонан соң ашуланып</w:t>
        <w:br/>
        <w:t>жерден басқасын алатынына күлдік.</w:t>
        <w:br/>
        <w:t>Бір-екі реттен соң күлуді де қойдық: ол үйреншікті</w:t>
        <w:br/>
        <w:t>нәрсеге айналып кетті.</w:t>
        <w:br/>
        <w:t>Жұмысты бәрімізден кеп істейтін, тындырып істей-</w:t>
        <w:br/>
        <w:t>тін-- Құлман. Ертеден кешке дейін бас көтермейді.</w:t>
        <w:br/>
        <w:t>Қарындасын қасынан бір елі тастамайды. Ол қалып ба-</w:t>
        <w:br/>
        <w:t>ра жатса алдындағы бидайын орып, өзімен қабаттасты-</w:t>
        <w:br/>
        <w:t>рып алады.</w:t>
        <w:br/>
        <w:t>Көктем шыққалы бері қарындасын өзімен бірге</w:t>
        <w:br/>
        <w:t>мектепке алып кетіп жүрді. Әуелгіде қолына қағаз, қа-</w:t>
        <w:br/>
        <w:t>лам беріп, бірінші класқа апарып отырғызып келіп</w:t>
        <w:br/>
        <w:t>едік, келесі үзілісте ебіл-дебіл боп жылап бізге қашып</w:t>
        <w:br/>
        <w:t>келді. Жыл бойы көріспегендей, енді бұдан кейін бір-</w:t>
      </w:r>
    </w:p>
    <w:p>
      <w:r>
        <w:t>жолата ажырап қалатындай ағасының мойнынан тас</w:t>
        <w:br/>
        <w:t>қып құшақтап жібермей қойды. Сонан соң «Үйренгенше</w:t>
        <w:br/>
        <w:t>ағасымен бірге отыра берсін»,-- деп мүғалімдер әріп</w:t>
        <w:br/>
        <w:t>танымайтын баланы үшінші класта оқи тұруына рұқсат</w:t>
        <w:br/>
        <w:t>етті, Қыста үшінші класта «қыстап» шыққан бала көк-</w:t>
        <w:br/>
        <w:t>темде бірінші класына барған кезде басқаларға шаңын</w:t>
        <w:br/>
        <w:t>көрсетпейтін үздік оқушы болып шыға келді. Оқу жы-</w:t>
        <w:br/>
        <w:t>лы бітіп, өзгелердің бәрі екінші класқа өтіп жатқанда,</w:t>
        <w:br/>
        <w:t>мұғалімдер мұның зеректігі мен пысықтығын, әр түрлі</w:t>
        <w:br/>
        <w:t>себептермен оқуды кешірек бастағанын ескеріп бірден</w:t>
        <w:br/>
        <w:t>үшінші класқа өткізіп жіберді. Сөйтіп, қаннан-қаперсіз</w:t>
        <w:br/>
        <w:t>«үйде қуыршақ ойнап отырған» бала бірнеше жыл</w:t>
        <w:br/>
        <w:t>салпақтап жүрген Құлман екеумізді бас-аяғы үш ай-</w:t>
        <w:br/>
        <w:t>дың ішінде қуып жетіп алды. Абиыр болғанда біз төр-</w:t>
        <w:br/>
        <w:t>тінші класқа өтіп кеттік. :</w:t>
        <w:br/>
        <w:t>Егіс даласына бірге шыққанда ғана байқадым, Құл-</w:t>
        <w:br/>
        <w:t>ман шешесімен сөйлеспейді екен. Айтқан нәрсесін ор-</w:t>
        <w:br/>
        <w:t>ындайды, бірақ, оған өзі ештеңе айтпайды,</w:t>
        <w:br/>
        <w:t>402</w:t>
        <w:br/>
        <w:t>ЕХ18.09.13екі әді ТҮЗІ 410</w:t>
        <w:br/>
        <w:t>“ЕЛЕНН, “ШаЛбарын тастағанда анадан туғандай тыр</w:t>
        <w:br/>
        <w:t>жаланаш бол шыға келді. Сол бойы суға қойып кетті.</w:t>
        <w:br/>
        <w:t>Суық суда гүрс-гүрс етіп біраз құлаш ұрды да, талта-</w:t>
        <w:br/>
        <w:t>йып тұрып алып тезектерді біртіндеп жағаға лақтыруға</w:t>
        <w:br/>
        <w:t>“кірісті. Жаумен жалғыз алысып жатқан адамға ұқсап</w:t>
        <w:br/>
        <w:t>қаптап келе жатқан тезектерге: «Ә-ә, кел, кел.жақында</w:t>
        <w:br/>
        <w:t>маған, жақында!» -- деп жеңін сыбанған болып, тісін</w:t>
        <w:br/>
        <w:t>қайрап, айбат шегеді. «Ах, фашист,. сен келе, жатыр</w:t>
        <w:br/>
        <w:t>екенсің ғой, ал, тарт сазайынды! Оппа! -- . Бір де, Аһ-а,</w:t>
        <w:br/>
        <w:t>мына біреу тағы келеді. Жақында, жақында!» - Ол су-</w:t>
        <w:br/>
        <w:t>дың ішінде тұрса да алақанына түкіріп қойды. «Оппа! --</w:t>
        <w:br/>
        <w:t>Екі де! Оппа-- үш Де! Оппа-- төрт де!» -- Біз оның</w:t>
        <w:br/>
        <w:t>қимылының шапшаңдығына, бұлшық еттерінің көз сүй-</w:t>
        <w:br/>
        <w:t>сіндіріп бұлт-бұлт еткеніне қызыға караймыз, «Оппа -</w:t>
        <w:br/>
        <w:t>тоғыз де! Ал, мына бір ең үлкен фриц келе жатыр. Кел,</w:t>
        <w:br/>
        <w:t>бәлем, кел! Оп-па-- оң де!..»</w:t>
        <w:br/>
        <w:t>Ол тоңайын деді, астыпғы ернінің қалшылдай баста-</w:t>
        <w:br/>
        <w:t>ғанын көріп тұрмыз. Жаумеп алысып, бәріп жағаға атып</w:t>
        <w:br/>
        <w:t>жатқапына өзі де елігіп алған болу керек, денесіне суық</w:t>
        <w:br/>
        <w:t>өткенін де елер емес. .</w:t>
        <w:br/>
        <w:t>72 «Оппа -- қырық бір! Олпа-- кырық екі! Ал, ең</w:t>
        <w:br/>
        <w:t>соңғысы қалды. Оп-па-а-- қырық үші Ура-а-а, желіс,</w:t>
        <w:br/>
        <w:t>жеңіс!»</w:t>
        <w:br/>
        <w:t>Ол жалбыз бен жусапнан ұстап жағаға шықты. Бо-</w:t>
        <w:br/>
        <w:t>йын жылытпақ боп біздің алдымызда тыр жаланаш би-</w:t>
        <w:br/>
        <w:t>леп жүр. Өзі қымсынайын демейді. :</w:t>
        <w:br/>
        <w:t>-- Мен болмасам тезектеріннен айрылып, шешеле-</w:t>
        <w:br/>
        <w:t>ріңнен таяқ жейтін едіңдер-ә, мұрынбоқтар!-- деді ол</w:t>
        <w:br/>
        <w:t>бізге қарай бүйірін таянып. Біз оған тура қарауға ұя-</w:t>
        <w:br/>
        <w:t>лып, басымызды төмен құнжитамыз. Шашылып жаткан</w:t>
        <w:br/>
        <w:t>тезектің қырық үш екенін ойлап кетеміз. Біз Мәденмен</w:t>
        <w:br/>
        <w:t>достасып кеттік.</w:t>
        <w:br/>
        <w:t>Қазір ол ортада тұр. Бойындағы балалығы мен жігіт-</w:t>
      </w:r>
    </w:p>
    <w:p>
      <w:r>
        <w:t>тігі қатар жарасыл, балалығы қалғысы келмей, жігіттігі</w:t>
        <w:br/>
        <w:t>қара үзіп озып кете алмай реті келсе екі жаққа да қа-</w:t>
        <w:br/>
        <w:t>райлай салатын жаста. Ол-- солдат! Басқа бір жерге</w:t>
        <w:br/>
        <w:t>апарып, біраз уақыт үйретеді дейді. Сонан соң.. май-</w:t>
        <w:br/>
        <w:t>дап.</w:t>
        <w:br/>
        <w:t>Мектел ішінен әскери киім киген көк көз, сары шал</w:t>
        <w:br/>
        <w:t>шықты. Біздің әскерлердің жауды өкшелетіп қуып бара</w:t>
        <w:br/>
        <w:t>жатқандарын айтты. Бірақ, толық жеңіс үшін жаңа</w:t>
        <w:br/>
        <w:t>күштер, Отанын шын сүйетін патриоттар керек деді.</w:t>
        <w:br/>
        <w:t>Сонан соң ол ортадағы алтауға қарап:</w:t>
        <w:br/>
        <w:t>-- Ал, жас қырандар. Отан қорғауға дайынсыңдар</w:t>
        <w:br/>
        <w:t>ма?-- деді,</w:t>
        <w:br/>
        <w:t>48</w:t>
        <w:br/>
        <w:t>ЕЗ118.09.13екі міптпадекіз-і раде 405</w:t>
        <w:br/>
        <w:t>Қүн кешкіріп, адамдардың қалжырап, қимылдары</w:t>
        <w:br/>
        <w:t>баяулаған кез, сәскеден бері даланың арқасын қақтап,</w:t>
        <w:br/>
        <w:t>тасбақаның жұмыртқасын іріткен күннің райы қайтып,</w:t>
        <w:br/>
        <w:t>ұясына жартылай еніп барады. Сол батар күннің қы-</w:t>
        <w:br/>
        <w:t>зыл-жалқын нұрымен шағылысып, ауыл жақтан бізге</w:t>
        <w:br/>
        <w:t>. қарай шауып келе жатқан атты кісі кәрінді. Соңынан</w:t>
        <w:br/>
        <w:t>қызғылт тозаң бұрқырайды.</w:t>
        <w:br/>
        <w:t>Атты адам жақындағанда екі қолын ербеңдетіп, ер</w:t>
        <w:br/>
        <w:t>үстінде отыра алмай кетті. Жұрттың бәрі орақтарын</w:t>
        <w:br/>
        <w:t>тастап, ербеңдеген адамға ентелей қарады.</w:t>
        <w:br/>
        <w:t>Бізге бір шақырымдай қалғанда оның айқайлаған</w:t>
        <w:br/>
        <w:t>даусы естілді. )</w:t>
        <w:br/>
        <w:t>--- Сүйінші! Сүйінші! Сүй-інші-е!</w:t>
        <w:br/>
        <w:t>Бақташы бала екенін бірден таныдық.</w:t>
        <w:br/>
        <w:t>-- Ойбай-ау, сүйінші дейді! Сүйінші деп шауып ке-</w:t>
        <w:br/>
        <w:t>ле жатыр!-- Әйелдер жағы шу ете қалды.</w:t>
        <w:br/>
        <w:t>-- Жүгіріңдер! Алдынан шығыңдар, көкелерің шы-</w:t>
        <w:br/>
        <w:t>ғар!-- Әр әйел өз баласына осылай деді. Бәріміз солай</w:t>
        <w:br/>
        <w:t>қарай лап қойдық.</w:t>
        <w:br/>
        <w:t>Жақындаған кезде оның сөзі анық естілді.</w:t>
        <w:br/>
        <w:t>--- Орынша жеңгей, сүйінші! Орынша жеңгей, сүйін-</w:t>
        <w:br/>
        <w:t>ш!.. Бәрібай ағай келе жатыр, Бәрібай ағай келе</w:t>
        <w:br/>
        <w:t>жатыр!..</w:t>
        <w:br/>
        <w:t>Адам шіркін бар ғұмырын ұзақ сарылтқан осындай</w:t>
        <w:br/>
        <w:t>бір үлкен қуанышқа арнап соны көзімен көрсе арман-</w:t>
        <w:br/>
        <w:t>сызбын деп айта алатын болуы керек. Талай күнгі үміт-</w:t>
        <w:br/>
        <w:t>сіздік, талай түнгі көздің жасы, шеккен азабы мен</w:t>
        <w:br/>
        <w:t>тартқан тапшылығы, бәрі-бәрі де бір сәтте ғайып бо-</w:t>
        <w:br/>
        <w:t>жып, Орынша өзін-өзі ұстай алмай, отыра қап еңіреп</w:t>
        <w:br/>
        <w:t>жылап жіберді. Бұл егілуде: «Осынша азапқа салатын-</w:t>
        <w:br/>
        <w:t>дай не жазығым бар еді. Мен де өзің жаратқан пенде</w:t>
      </w:r>
    </w:p>
    <w:p>
      <w:r>
        <w:t>емес пе ем. Неге осынша қинадың, неге? Сынамағың</w:t>
        <w:br/>
        <w:t>мен бе еді, сонда? Қызығыңа талпынып туған жанды</w:t>
        <w:br/>
        <w:t>тәлкек қылғаның не?»-- деп тағдыры мен тәңірісіне</w:t>
        <w:br/>
        <w:t>шаққан ішкі мұңы жатты.</w:t>
        <w:br/>
        <w:t>Жұрттың бәрі қуанды, шын қуанды. Құлман екеу-</w:t>
        <w:br/>
        <w:t>міз өзімізді бақытты сезіндік. Өйткені біз Гүлжамалды</w:t>
        <w:br/>
        <w:t>жақсы көрдік, өйткені біз Гүлжамалдың қуаныштан</w:t>
        <w:br/>
        <w:t>сорғалаған жасын көрдік. Төрттен жаңа асса да қолы-</w:t>
        <w:br/>
        <w:t>на орақ алған кішкене сіңлісінің, құрт-құмырсқа мен</w:t>
        <w:br/>
        <w:t>бидайдың қылтығын жеп қоймасын деп аузы бір қабат</w:t>
        <w:br/>
        <w:t>дәкемен таңылып, «жылаған балаға да емшек жоқ»</w:t>
        <w:br/>
        <w:t>екенін тумай жатып түсінген бір жарым жасар інісінің</w:t>
        <w:br/>
        <w:t>әкесі болатынына қуандық,</w:t>
        <w:br/>
        <w:t>гы ж0з</w:t>
        <w:br/>
        <w:t>ЕЛ18.09.1ЭөКі шігтеекін--4й раде 406 , т р :</w:t>
        <w:br/>
        <w:t>рынша есін жиып, аузына байлаган дәкені көзіне</w:t>
        <w:br/>
        <w:t>ысырып тастап, тып-тыныш кесек жеп отырған “баласын</w:t>
        <w:br/>
        <w:t>жерден көтеріп алып бетінен шөп-шөп сүйді.</w:t>
        <w:br/>
        <w:t>-- Жарығым, құлыным, ботақаным! Балшық-бал-</w:t>
        <w:br/>
        <w:t>шық болған аузыңнан, шаң-шаң болған бетіңнен айнал-</w:t>
        <w:br/>
        <w:t>дым! Әкен келе жатыр ғой сенің! Әкеміз келе жатыр</w:t>
        <w:br/>
        <w:t>ғой біздің! Қазір мына бетіңнен әкең сүймей ме?. «Ой</w:t>
        <w:br/>
        <w:t>біздің батырдың беті шаң екен»,--десе не демекпін.</w:t>
        <w:br/>
        <w:t>Қане жуындырайын сені, аппақ қып алып шығайын</w:t>
        <w:br/>
        <w:t>алдынан! Әй, Гүлжамал, Гүлбаһрам, беттеріңді жуың-</w:t>
        <w:br/>
        <w:t>дар! Иә, шелектегі сумен, енді оның керегі жоқ...</w:t>
        <w:br/>
        <w:t>Ол өзімен-өзі боп кетті. Мына -адамдардың -шуын</w:t>
        <w:br/>
        <w:t>да, құттықтаған сөзін де естігенмен ұқпайтын, -ұға ал-</w:t>
        <w:br/>
        <w:t>майтын секілді.</w:t>
        <w:br/>
        <w:t>жжж</w:t>
        <w:br/>
        <w:t>Бәрібайдын алдынан шыққап дүрмектің қарасы қан</w:t>
        <w:br/>
        <w:t>майданнан ауылға алғаш аман келген Сейдудің алды-</w:t>
        <w:br/>
        <w:t>нан шыққандағыдан да көп болды. Орыншаның ұзақ</w:t>
        <w:br/>
        <w:t>ауырып жатқаны, балаларының жастығы, «Ертең. со-</w:t>
        <w:br/>
        <w:t>ғысқа түскелі тұрмыз»,-- деп осыдан жеті ай бұрын хат</w:t>
        <w:br/>
        <w:t>келгеннен кейін Бәрібайдан хабар атаулының мүлде</w:t>
        <w:br/>
        <w:t>үзілуі қалған жұрттың да қабырғасына қатты батқан</w:t>
        <w:br/>
        <w:t>болса керек.</w:t>
        <w:br/>
        <w:t>Ауыл сыртындағы қасқа жолдың басынан қылт етіл</w:t>
        <w:br/>
        <w:t>ат арба көрінді. Арба” шаңдатып ылдидан төмен құла-</w:t>
        <w:br/>
        <w:t>ғанда жұрт солай қарай лап қойды. Біз, балалар ал-</w:t>
        <w:br/>
        <w:t>дында келе жатырмыз. Арамызда Гүлжамал да бар.</w:t>
        <w:br/>
        <w:t>Кішкене сіңлісін жетектеп алған. Жүгіргенде аяғы жер-</w:t>
        <w:br/>
        <w:t>ге тимейді. Әдетте, соғыстан қайтқан солдат қыр басына</w:t>
        <w:br/>
        <w:t>көтеріліп көзіне ауыл көрінген соң шыдай алмай ақсақ</w:t>
        <w:br/>
        <w:t>болса да арбадан түсіп, бері қарай жаяу жүретін. Одан</w:t>
        <w:br/>
        <w:t>адам түсе қоймаған сон бөтен арба ма деп біз жүгірісі-</w:t>
        <w:br/>
        <w:t>мізді баяулатып, іркіліп қалдық.</w:t>
        <w:br/>
        <w:t>-- Мынау басқа арба ма, немене!-- деді бізді қуып</w:t>
        <w:br/>
        <w:t>жеткен дүрмектің ішінен бір әйел.</w:t>
      </w:r>
    </w:p>
    <w:p>
      <w:r>
        <w:t>Арба жанымызға кеп тоқтады. Бір топ бала енді не</w:t>
        <w:br/>
        <w:t>істерге білмей аңырайып қалдық.</w:t>
        <w:br/>
        <w:t>-- Әй, Бәрібайды әкеле жатқан арба көзіңе түспеді</w:t>
        <w:br/>
        <w:t>ме?-- деді әлгі дауыс.</w:t>
        <w:br/>
        <w:t>Үстінде сұр шекпені бар, бір көзі соқыр мұртты</w:t>
        <w:br/>
        <w:t>жігіт асықпай жауап қатты.</w:t>
        <w:br/>
        <w:t>-- Көрдім. Осы арба сол болады.</w:t>
        <w:br/>
        <w:t>-- Не дейді, құдай-ау, тірі ме? Сол болса неғыл: кө-</w:t>
        <w:br/>
        <w:t>77404</w:t>
        <w:br/>
        <w:t>ЕАЛВ ӨЗ екі мгігтһекін-едіі раде 412</w:t>
        <w:br/>
        <w:t>Біз күн шыққасын келетін боп Құлман екеуіміз таң</w:t>
        <w:br/>
        <w:t>қараңғысында үйге қайттық. Мәден мен біз тұратын</w:t>
        <w:br/>
        <w:t>жердің арасы бір шақырымдай. Күздің қара суық желі</w:t>
        <w:br/>
        <w:t>еріне басып келе жатқан бізді суық алақанымен алға</w:t>
        <w:br/>
        <w:t>нтермелейді. Әрқайсысымыз өз ойымыздың тереңіне</w:t>
        <w:br/>
        <w:t>шомып үнсіз келеміз. Менің ойымдағыны ол, оның ой-</w:t>
        <w:br/>
        <w:t>ындағыны мен жақсы білемін, ол жайды бір-бірімізге</w:t>
        <w:br/>
        <w:t>айтып жатудың қажеті жоқ.</w:t>
        <w:br/>
        <w:t>Осылайша ауық-ауық нық түйістіріп екеуден-екеу</w:t>
        <w:br/>
        <w:t>бітпейтін ұзын жолға түсіп алып, күзгі желдің гуілін</w:t>
        <w:br/>
        <w:t>тыңдап жүре бергің, жүре бергің келеді. Бір басылып,</w:t>
        <w:br/>
        <w:t>бір күшейген жел санаңдағы шырматылған сұрақты</w:t>
        <w:br/>
        <w:t>өзі шиеленістіріп, келесі толқынмен өзі шешіп жата-</w:t>
        <w:br/>
        <w:t>тын секілді. Бәлкім, дәл осы кезде, Құлман екеуміз ойға</w:t>
        <w:br/>
        <w:t>шомып үнсіз келе жатқан шақта біздің әскерлерімів</w:t>
        <w:br/>
        <w:t>жауырынын сызға төсеп, қансырап жатқан шығар. Тау</w:t>
        <w:br/>
        <w:t>қараңғысымен көмескіленіп, семуге таянған төбеміздегі</w:t>
        <w:br/>
        <w:t>бір жарық жұлдыздан - ғұмырындағы ең соңғы жарық</w:t>
        <w:br/>
        <w:t>сауледен, өмірінің куәсі, әрі жанашыры боп елесте-</w:t>
        <w:br/>
        <w:t>Ген сәуледен ол да көзін алмай ақтық сәтінде бізді ой-</w:t>
        <w:br/>
        <w:t>лап жатқан болар. Елі үшін, жері үшін, осынау жалпақ</w:t>
        <w:br/>
        <w:t>дүпненің ешкімге белгісіз бір түпкіріндегі өзіне ғана</w:t>
        <w:br/>
        <w:t>қымбат, өзіне ғана, тек өзіне ғана киелі шаңырағын,</w:t>
        <w:br/>
        <w:t>өзгелер үшін бары да, жоғы да, туылғаны да, туылма-</w:t>
        <w:br/>
        <w:t>ғаны да белгісіз қой көзді қоңыр әйелін, өмірінің мақ--</w:t>
        <w:br/>
        <w:t>саты, өмірінің нәрі болған екі баласын қорғамақ боп</w:t>
        <w:br/>
        <w:t>аттанып, талғамсыз оққа тап келіп, қор боп бара жат-</w:t>
        <w:br/>
        <w:t>қанына, бір де бірі орындалмаған әкелік арманының</w:t>
        <w:br/>
        <w:t>өзімен бірге өлетініне егілетін шығар. Табиғат адамды</w:t>
        <w:br/>
        <w:t>қандай бейшара ғып жаратқан! Тым болмаса өмірінің</w:t>
        <w:br/>
        <w:t>соңғы сәтінде ұлының «көке» деген бір ауыз сөзін ести</w:t>
        <w:br/>
        <w:t>алмайтын етіп құрылған тіршілік заңы неткен тасба-</w:t>
        <w:br/>
        <w:t>уыр! Белгісіз бір жақта әкесінің өлгелі жатқанын бала-</w:t>
        <w:br/>
        <w:t>сына сездірмей, дәл сол сәтте қырық үш тезекті аман</w:t>
        <w:br/>
        <w:t>алып қалғанына қуантып, немесе, «шпана болғалы жүр-</w:t>
        <w:br/>
        <w:t>мін» деп аузына бейғам әзіл салып, я болмаса тыныш</w:t>
        <w:br/>
        <w:t>ұйықтап, тәтті түс көргізіп, адамдарды уақытша алдап.</w:t>
        <w:br/>
        <w:t>қоюға шебер өмір заңы неткен опасыз!</w:t>
        <w:br/>
        <w:t>Құлманпың үйіне жақындап қалыппыз. Оны іздеген</w:t>
        <w:br/>
        <w:t>Де, ирелең жолмен бұрылған да жоқ сияқты едік, тек</w:t>
        <w:br/>
        <w:t>бұл арамен талай жүріп үйренген аяқ адасқан несін</w:t>
      </w:r>
    </w:p>
    <w:p>
      <w:r>
        <w:t>іне алып келетін аттай бізді байқаусыз жеткізіп</w:t>
        <w:br/>
        <w:t>апты.</w:t>
        <w:br/>
        <w:t>Үйдің тұсындағы жолмен сықырлап шабақты арба</w:t>
        <w:br/>
        <w:t>410</w:t>
        <w:br/>
        <w:t>Е4.18.09.13ееКі мігтаһекінк1і раде 411</w:t>
        <w:br/>
        <w:t>с-“Әрқашанда дайынбыз? Отан үшін: жан пида!-</w:t>
        <w:br/>
        <w:t>деді алтауы да күні бойы офицердің осы сөзін ғана кү-</w:t>
        <w:br/>
        <w:t>тіп тұрғандай бірауыздан.</w:t>
        <w:br/>
        <w:t>-- Не дейді, құдай-ау! Мыналар не деп түрі- деді</w:t>
        <w:br/>
        <w:t>Мәденнің апасы шыдай алмай. Соғыс басталған жылы</w:t>
        <w:br/>
        <w:t>- күйеуі :мен баласы эскерге қабат алынып, үш-төрт ай-</w:t>
        <w:br/>
        <w:t>“дың ішінде екеуінен де қаралы хабар алған. Запыс</w:t>
        <w:br/>
        <w:t>болған байғұс жүрек шыр қағып ол баласына қарай</w:t>
        <w:br/>
        <w:t>; ұмтылып еді, жұрт оны жібермей қойды.</w:t>
        <w:br/>
        <w:t>Аттаныс екі күннен кейін еді. Бірақ олар күтпеген</w:t>
        <w:br/>
        <w:t>жерден ертең түсте жүретін болды. Қарт офицер елді</w:t>
        <w:br/>
        <w:t>"бекер теңселтпейік деген пікір айтыпты. )</w:t>
        <w:br/>
        <w:t>77 Көрші екі: колхоздан таңертец он үш бала қосы-</w:t>
        <w:br/>
        <w:t>лады. )</w:t>
        <w:br/>
        <w:t>Біз таңды көзімізбен атқыздық. Адамдардың арасы-</w:t>
        <w:br/>
        <w:t>мен сығылысып барып, Мәденнің қасына отырдық.</w:t>
        <w:br/>
        <w:t>Ол ертең аттанады, көз көріп, құлақ естімеген алыс-</w:t>
        <w:br/>
        <w:t>қа аттанады. Мүмкін біз оны енді қайтып. көре алмас-</w:t>
        <w:br/>
        <w:t>пыз, онымен соңғы рет жүздесіп, соңғы рет тілдесін</w:t>
        <w:br/>
        <w:t>отырған шығармыз. Бәлкім, ол Сейду ағай -сияқты бір</w:t>
        <w:br/>
        <w:t>аяғын беріп оралар, немесе, Бәрібай секілді екі аяқ; екі</w:t>
        <w:br/>
        <w:t>қолынан айырылып қайтар, бәлкім, сол жақта мәңгілік-</w:t>
        <w:br/>
        <w:t>ке аттанып, елге «қара қағаз» боп қайтып келер: Қім:</w:t>
        <w:br/>
        <w:t>білген?.. Мүмкін, Батыр боп аты аңызға айналар. Бі-</w:t>
        <w:br/>
        <w:t>рақ арамызға аман оралса да оның жетінші кластан</w:t>
        <w:br/>
        <w:t>бастап қайтып оқымайтыны, мектепке тезек арқалап</w:t>
        <w:br/>
        <w:t>тасымайтыны, бізбен бірге сырғанақ теуіп, суға. шомыл-</w:t>
        <w:br/>
        <w:t>майтыны, қарсы алдымызға кеп тыр жалаңаш . бүйірін</w:t>
        <w:br/>
        <w:t>таянып тұрмайтыны, тыр жалаңаш билемейтіні, эй-</w:t>
        <w:br/>
        <w:t>теуір қайткен күнде де бізден алыстап кетері анық: еді.</w:t>
        <w:br/>
        <w:t>-- Түу, мен келгенше сендер оныншы класты бітіріп</w:t>
        <w:br/>
        <w:t>қоясыңдар-ау, ә,- деді ол бізге қарап.</w:t>
        <w:br/>
        <w:t>-- Неге? Сен алты жыл жүресің бе сонда?</w:t>
        <w:br/>
        <w:t>-- А-а, солай екен ғой, алты жыл бар екен ғой әлі.</w:t>
        <w:br/>
        <w:t>Қандай ұзақ оқисыңдар... Алты жыл... алты жыл жүр-</w:t>
        <w:br/>
        <w:t>мейтін шығармын. Бір-екі жылдан аспас,-- деді ол</w:t>
        <w:br/>
        <w:t>кесіп айтқысы келгенмен сенімі жетпей.- Сендер қорық-</w:t>
        <w:br/>
        <w:t>паңдар? Неменесіне қорқасындар. Қорқу деген-не ол?</w:t>
        <w:br/>
        <w:t>Мәселен мен.. түк те қорқып отырған жоқпын. Тек,</w:t>
        <w:br/>
        <w:t>апамды аяймын. Әйтпесе, қорқатын не бар!.. Айтшы,</w:t>
        <w:br/>
        <w:t>қорқатын не бар?</w:t>
      </w:r>
    </w:p>
    <w:p>
      <w:r>
        <w:t>-- Ештеңе жоқ...</w:t>
        <w:br/>
        <w:t>7 -- Әрине, ештеңе жоқ. Неміс пе? Немістен. несіне</w:t>
        <w:br/>
        <w:t>қорқасың? Ол да біз сияқты адам.</w:t>
        <w:br/>
        <w:t>ЕЗ,18.09.13 екі мігтаекініі: раде 403 3</w:t>
        <w:br/>
        <w:t>кінәлісің деп-айтқан да жан болған емес.. Бәрі де күліп</w:t>
        <w:br/>
        <w:t>амандасады, сөйлеседі, кейбіреулері артық дәптер де</w:t>
        <w:br/>
        <w:t>сұрап алады.</w:t>
        <w:br/>
        <w:t>Бірақ, Нұралы жоқ болса оны ешкім іздемейді, ол</w:t>
        <w:br/>
        <w:t>қайда деп сұрамайды.</w:t>
        <w:br/>
        <w:t>Бір күні. физкультура сабағында біз арық жағасына</w:t>
        <w:br/>
        <w:t>барып доп ойнадық. Жүн доппен ойналатын сол кезде</w:t>
        <w:br/>
        <w:t>мол тараған «мың атар» ойыны. Балалар топ-топқа бө-</w:t>
        <w:br/>
        <w:t>лінген кезде Нұралыны ешкім бізге қосыл демеді, әуел-</w:t>
        <w:br/>
        <w:t>гіде де өзі барып топқа қосылып көріп еді, олардың бә-</w:t>
        <w:br/>
        <w:t>рінде бала толық боп шықты. Бұл сыртта қалды.</w:t>
        <w:br/>
        <w:t>Балалардың ойынына қарап отырудан басқа ештеңе</w:t>
        <w:br/>
        <w:t>қалған жоқ.</w:t>
        <w:br/>
        <w:t>Ол әбден жалықты. Қүпәйкесін төсеп, сөмкесін жас-</w:t>
        <w:br/>
        <w:t>танды да, арқасын күнге беріп, көзін жұмды. Сол бойы</w:t>
        <w:br/>
        <w:t>ұйықтап кетіпті.</w:t>
        <w:br/>
        <w:t>Көзін ашса айнала жым-жырт. Балалар кетіп қапты.</w:t>
        <w:br/>
        <w:t>Физкультура соңғы сабақ болатын. Арқасын күн қыз-</w:t>
        <w:br/>
        <w:t>дырып, терлеп кетіпті. Ол орнынан атып тұрды. Түстен</w:t>
        <w:br/>
        <w:t>кейін оқитын балалардың сабағы басталып кеткен болу</w:t>
        <w:br/>
        <w:t>керек, мектеп жақта да бір-екі балалар ғана қараң-</w:t>
        <w:br/>
        <w:t>дайды.</w:t>
        <w:br/>
        <w:t>Ол өзін далада қалғандай сезінді. Ешқашан жалғыз</w:t>
        <w:br/>
        <w:t>өзі сыртта ұйықтап көрген емес. Денесі тітіркенді. Тез</w:t>
        <w:br/>
        <w:t>киіне бастады. Әкесі соғыстан келгелі бері тұңғыш рет</w:t>
        <w:br/>
        <w:t>шыңдап мұңайды, тұңғыш рет жүрегіне жалғыздық</w:t>
        <w:br/>
        <w:t>ұялады.</w:t>
        <w:br/>
        <w:t>Майданнан жақсы хабар келе бастады. Бұл хабар</w:t>
        <w:br/>
        <w:t>ауыл адамдарының көңілін көтеріп, қайраттарына қай-</w:t>
        <w:br/>
        <w:t>рат қосты. Сол хабар, сол қуаныш баланы жасытпай,</w:t>
        <w:br/>
        <w:t>кәріні мұқалтпай, алдарынан жанған үміт шамы</w:t>
        <w:br/>
        <w:t>секілді. жетелеп отырып бидай орағына да алып</w:t>
        <w:br/>
        <w:t>келді.</w:t>
        <w:br/>
        <w:t>Біз каникулдамыз. Әр үйге жер бөлініп берілген.</w:t>
        <w:br/>
        <w:t>Торғай шырылдағанда қолға ұсталған орақ түн жары-</w:t>
        <w:br/>
        <w:t>мына дейін түспейді. Бізбен қатарласып Гүлжамал мен</w:t>
        <w:br/>
        <w:t>Құлмандар да жер алған. Майданнан келген жақсы</w:t>
        <w:br/>
        <w:t>хғбар Гүлжамалдың апасын төсектен сүйемелдеп тұр-</w:t>
        <w:br/>
        <w:t>ғызып, жетелеп жүргізіп жіберді. Үй мен егістіктің</w:t>
        <w:br/>
        <w:t>арасы жаяулыға түстік жер, сондықтан Орынша бір</w:t>
        <w:br/>
        <w:t>жарым жасқа келсе де әлі жүре қоймаған баласын да</w:t>
        <w:br/>
        <w:t>егіс басына ала келіп, күн өтпесін деп оған қурай шар-</w:t>
        <w:br/>
        <w:t>тақ жасап берген. Ол көп жылайды. Бірақ оның жыла-</w:t>
        <w:br/>
        <w:t>ғанына құлағымыз үйреніп кетті, алғашқыдай көңіл</w:t>
        <w:br/>
        <w:t>бөле бермейтін болдық. Жылағаннан лайда. жоқ. екенін</w:t>
        <w:br/>
        <w:t>М Д. Исабеков 401</w:t>
      </w:r>
    </w:p>
    <w:p>
      <w:r>
        <w:t>ЕА18.09.1 екі әігтадекін--/8Ғ- раде 395</w:t>
        <w:br/>
        <w:t>-- Енді не істеуім керек! Аяғың үсіп кететін болды</w:t>
        <w:br/>
        <w:t>ғой. Мойныпды қарашы!</w:t>
        <w:br/>
        <w:t>-- Үсімесе түсіп қалсын!-- деді ол тағы ілгері қоз-</w:t>
        <w:br/>
        <w:t>ғалып.-- Маған аяқтың да, мойынның да керегі жоқ. Бә-</w:t>
        <w:br/>
        <w:t>рінің, бәрінің! Білдің бе, бәрінің!-- Ол маған оқыстан</w:t>
        <w:br/>
        <w:t>жалт қарады. Мен шошып кеттім. Қүреңіткен беті жы-</w:t>
        <w:br/>
        <w:t>бырлап, көзі есі ауысқан адамдай шапыраштанып кетіп-</w:t>
        <w:br/>
        <w:t>ті.--Білдің бе деймін, білдің бе деймін, білдің бе, бәрінің</w:t>
        <w:br/>
        <w:t>керегі жоқ! Міне, міне! Сенбесең мен саған көрсетемін.</w:t>
        <w:br/>
        <w:t>Мен не істерімді білмей тұрып қалдым: ол қар үстіне</w:t>
        <w:br/>
        <w:t>отыра қап етігін шеше бастады.-- Міне, ал, үсімесе түсіп</w:t>
        <w:br/>
        <w:t>қалсын. Кесіліп қалсын.-- Екі етігін де шешіп алып екі</w:t>
        <w:br/>
        <w:t>жаққа лақтырып жіберді. Бәрің қусындар! Гүлжамал-</w:t>
        <w:br/>
        <w:t>га жаным ашиды дейді ғой. Жаның ашымайды, жақсы</w:t>
        <w:br/>
        <w:t>көресің, сопан соң жаның ашиды. Оның шешесі ауру.</w:t>
        <w:br/>
        <w:t>Үш баласы бар. Терт күн бұрын сиырларын қасқыр</w:t>
        <w:br/>
        <w:t>жеп кетті. Үйлерінде бір үзім нан жоқ. Үш баласы бұү-</w:t>
        <w:br/>
        <w:t>гін дс аш жатады. Жақсы көреміш! Бүйтіп езілгенше</w:t>
        <w:br/>
        <w:t>жағдайын неге білмейсін? Суайтсың, мейірімсізсің, Бә-</w:t>
        <w:br/>
        <w:t>рің де!..-- Ал, ал керек болса! Бәрібір бойымда жылы</w:t>
        <w:br/>
        <w:t>жер жоқ!-- Ол қар үстіне жалаң аяқ тұрып алып, кү-</w:t>
        <w:br/>
        <w:t>пәйкесін шеше бастады. Мен жан ұшырып кеп оны құ-</w:t>
        <w:br/>
        <w:t>шақтай алдым. ;</w:t>
        <w:br/>
        <w:t>-- Құлман, көкстай, жалынамын! Шешпеші күпәйкең-</w:t>
        <w:br/>
        <w:t>ДИ Мұның не? Әлесін ғой суық өтіп. Үйге соқпай қазір</w:t>
        <w:br/>
        <w:t>Гүлжамалдың үйіне барайын. Тіпті оны жақсы көрмей-</w:t>
        <w:br/>
        <w:t>ақ қояйын, жақсы көрем деп айтпай-ақ қояйын. Шешпе-</w:t>
        <w:br/>
        <w:t>ші киіміңді, көкетай!- Менің шырылдағаным, шырыл-</w:t>
        <w:br/>
        <w:t>дап қана қоймай ебіл-дебіл боп жылағаным оған кенет</w:t>
        <w:br/>
        <w:t>ес жиғызды ма, күпәйкесінің бір жеңін шешіп, екінші</w:t>
        <w:br/>
        <w:t>жеңіне келгенде кідіріп қалды.</w:t>
        <w:br/>
        <w:t>Қасқыр талаған адамның киіміндей әр жерде шашы-</w:t>
        <w:br/>
        <w:t>лып жатқан етіктері мен шұлғауын мен келгенше</w:t>
        <w:br/>
        <w:t>қайтадан шешіп тастай ма деп зыр жүгіріп жүріп</w:t>
        <w:br/>
        <w:t>жинап әкелдім. Аяқтарынан жан кетіп қалыпты. Бойы</w:t>
        <w:br/>
        <w:t>тез жылынсын деп аяғына өзімнің шұлғауымды орап,</w:t>
        <w:br/>
        <w:t>үстіне өз күпәйкемді кигізіп, етігімді беріп жүріп оны</w:t>
        <w:br/>
        <w:t>райынан әрең қайтардым.</w:t>
        <w:br/>
        <w:t>Аяқ-қолы қарысып жүре алмай қапты. Есекке отыру-</w:t>
        <w:br/>
        <w:t>ға тағы болмайды, сол бойы қаны қатып қалуы мүмкін.</w:t>
        <w:br/>
        <w:t>Суық жел қарсы алдымыздан әлі уілдеп тұр. Енді бір</w:t>
        <w:br/>
        <w:t>шақырым жер жүру қиямет сапарындай көрінді. Маңай-</w:t>
        <w:br/>
        <w:t>да қыбыр еткен жан жоқ. Алыстағы үйлердің қараң-</w:t>
        <w:br/>
        <w:t>құраң кіріп-шығып жүрген адамдары біз жаққа қарай-</w:t>
        <w:br/>
        <w:t>тын емес, қараған күнде де бізге көз тоқтатпас еді.</w:t>
        <w:br/>
        <w:t>393</w:t>
        <w:br/>
        <w:t>ЕХ18.09.13 екі мліптаеКін--14 раде 397</w:t>
        <w:br/>
        <w:t>біле тұра көз тиіп қалды ма деп көрші-қолаңға тара-</w:t>
      </w:r>
    </w:p>
    <w:p>
      <w:r>
        <w:t>тыпты.</w:t>
        <w:br/>
        <w:t>Тоғыз күн. Жайшылықта қалай өткенін білмей қала-</w:t>
        <w:br/>
        <w:t>тын бұрамға келмес келте уақыт. Бірақ бір ғұмырын-</w:t>
        <w:br/>
        <w:t>дағы қуанышы мен күрсінісін есептел әр күніне бөлгенде</w:t>
        <w:br/>
        <w:t>қайғысына!қайық батар тоғыз күн! Таңы атпайтындай,</w:t>
        <w:br/>
        <w:t>күні батпайтындай ұзақ, үміті мен уайымы, сенімі мен</w:t>
        <w:br/>
        <w:t>сергелдеңі шарпысқан, кемпір-шалдар бал ашып, жаман</w:t>
        <w:br/>
        <w:t>түссе тағы ашып, кеуде біткен үйде, көніл біткен түзде,</w:t>
        <w:br/>
        <w:t>жантайса да жақсы түс көру үшін жантаятын жайшы-</w:t>
        <w:br/>
        <w:t>лықтың жылына тең тоғыз күн! Тоғыз күнде алақандай</w:t>
        <w:br/>
        <w:t>ауылға екі қара қағаз кеп, адамдары күңіренді. «Аман-</w:t>
        <w:br/>
        <w:t>быз деген төрт хат кеп жыртық жүрекке жамау болды.</w:t>
        <w:br/>
        <w:t>Бірақ, жиырма күн жүріп келген «аманбыз» үркек көңіл-</w:t>
        <w:br/>
        <w:t>ге біржола медеу бола алмай, келесі күндердің үміті мен</w:t>
        <w:br/>
        <w:t>күдігін молайтып, балықшының желді күнгі қайығындай</w:t>
        <w:br/>
        <w:t>қалт-құлт тіршілік тастап кетті.</w:t>
        <w:br/>
        <w:t>Сондай хаттың бірі мен төсектен тұрғанда көкемнен</w:t>
        <w:br/>
        <w:t>де келді. Тор көз дәптердің бес парағын толтырып жазып-</w:t>
        <w:br/>
        <w:t>ты. Бүкіл ауыл жиналып оқыды. Сейду ағай оқыды. Бір</w:t>
        <w:br/>
        <w:t>емес, бірнеше рет қайталап оқыды (Соғыстан келгелі</w:t>
        <w:br/>
        <w:t>бері хаттың бәрін Сейду оқитын болған). Баяғысынша</w:t>
        <w:br/>
        <w:t>барі жылады. Жүруге жарайтындардың бәрі үйге кеп,</w:t>
        <w:br/>
        <w:t>құтты болсын айтып шықты. Бір баласын көтеріп, екінші</w:t>
        <w:br/>
        <w:t>баласын жетектеп Гүлжамалдың төсек тартып жатқан</w:t>
        <w:br/>
        <w:t>науқас апасы Орынша да келіпті.</w:t>
        <w:br/>
        <w:t>Құаныш дегеннің адамды мүлде өзгертіп, мүлде қай-</w:t>
        <w:br/>
        <w:t>та туғызатындай, мүлде қайта жарататындай қүдіреті</w:t>
        <w:br/>
        <w:t>бап екенін біз алғаш рет сонда аңғардық. Апам мен Ер-</w:t>
        <w:br/>
        <w:t>кішайды тану мүмкін емес. Бір звеноға жететін баяғы</w:t>
        <w:br/>
        <w:t>қара қазанның шыңырау түбінен сап-сары тоқаштарды</w:t>
        <w:br/>
        <w:t>үлкен керсенге екеулеп түсіріп жатыр. Май қайдан, ұн</w:t>
        <w:br/>
        <w:t>қайдан, кімнен алды, кімнен сұрады, қашан алды?-- ол</w:t>
        <w:br/>
        <w:t>да жұмбақ .«Өзі тапқан малы еді, жолынан садақа»,--</w:t>
        <w:br/>
        <w:t>деп апам сиырды сатып, ақшасына қой алып, біреуін</w:t>
        <w:br/>
        <w:t>сойғысы келетінін де айтты, бірақ, жұрт көнбеді. «Жан.</w:t>
        <w:br/>
        <w:t>бағып отырған жалғыз сиырыңнан айрылма, қайтесің,--</w:t>
        <w:br/>
        <w:t>десті,- өзі келгенде тойына соярсың». Ол кісіні осы соң-</w:t>
        <w:br/>
        <w:t>ғы сөз ғана тежеді. )</w:t>
        <w:br/>
        <w:t>Майданнан жиырма күн жүріп келген амандыққа</w:t>
        <w:br/>
        <w:t>барын құрбан етпекші. Жиырма күннің ішінде талай</w:t>
        <w:br/>
        <w:t>өзгеріс боларымен шаруасы жоқ. Ол кісі үшін. хат жаз-</w:t>
        <w:br/>
        <w:t>ған адам сол орнында әлі күнге дейін қозғалмай отыра-</w:t>
        <w:br/>
        <w:t>тын сияқты, қарсы беттен шыққан оқ . бергі бетке ШЕРрР</w:t>
        <w:br/>
        <w:t>ма күн ұшатын сияқты.</w:t>
        <w:br/>
        <w:t>895</w:t>
        <w:br/>
        <w:t>ЕАЛВ ӨЗ екі мгігтһекін-еді раде 432</w:t>
        <w:br/>
        <w:t>МАЗМҰНЫ</w:t>
        <w:br/>
        <w:t>ГАУҺАР ТАС--5</w:t>
        <w:br/>
        <w:t>МАЗАСЫЗ КҮНДЕР--68</w:t>
        <w:br/>
        <w:t>ПЕРІ МЕН ПЕРІШТЕ - 131</w:t>
        <w:br/>
        <w:t>ДЕРМЕНЕ --202</w:t>
        <w:br/>
        <w:t>СҮЙЕКШІ - 246</w:t>
        <w:br/>
        <w:t>ТІРШІЛІК-293</w:t>
      </w:r>
    </w:p>
    <w:p>
      <w:r>
        <w:t>БІЗ СОҒЫСТЫ КӨРГЕН ЖОҚПЫЗ-- 875</w:t>
        <w:br/>
        <w:t>АВТОРДАН --429</w:t>
        <w:br/>
        <w:t>Ка АНЫН Тісе Панзай кетіп қалып, балалары пана-</w:t>
        <w:br/>
        <w:t>сыз қалар деп ауыл адамдары жасыра тұруды жөн кө-</w:t>
        <w:br/>
        <w:t>ріпті. Балалар есейсін депті.</w:t>
        <w:br/>
        <w:t>Бұл-- ауылдың мейірбандығы, ауылдың қатал-</w:t>
        <w:br/>
        <w:t>дығы еді. Құлманның көкесі жайлы сұрағанымда апам-</w:t>
        <w:br/>
        <w:t>ның үнсіз жылағаны, «Бұл жөнінде айтпай-ақ қой-</w:t>
        <w:br/>
        <w:t>шы»,-- дегенінің түп-төркіні де осындай дәрменсіз аяу-</w:t>
        <w:br/>
        <w:t>шылықтан екенін енді түсіндім.</w:t>
        <w:br/>
        <w:t>Аттай екі ай өткен соң майданнан «Жеңіс» деген</w:t>
        <w:br/>
        <w:t>қуанышты хабар келді. Осы- жалғыз ауыз сөзді шағын</w:t>
        <w:br/>
        <w:t>ауыл сарылып төрт жыл күтті.</w:t>
        <w:br/>
        <w:t>Осы жалғыз ауыз сөз үшін қырық жылға жетер күл-</w:t>
        <w:br/>
        <w:t>кісін, қырық жылдық көз жасын, қуаныштары мен түн-</w:t>
        <w:br/>
        <w:t>гі ұйқысын, балалық шақтарын құрбан етті.</w:t>
        <w:br/>
        <w:t>Майданға кеткен жүз отыз бес адамнан бес адам</w:t>
        <w:br/>
        <w:t>ғана қайтып оралды (бұған Бәрібайды қоспаймыз, өйт-</w:t>
        <w:br/>
        <w:t>кені ол да соғыстың құрбаны) бірақ, ешкімнің балалық</w:t>
        <w:br/>
        <w:t>шағы қайтып оралмады.</w:t>
        <w:br/>
        <w:t>-&gt; Жеңіс тойынан кейін Панзай өзінің бұрынғы күйеуі-</w:t>
        <w:br/>
        <w:t>не қайта қосылды. Балалары соңынан барған жоқ, өз</w:t>
        <w:br/>
        <w:t>шаңырақтарында қалды. Қиналатын не бар? Біреуі төр-</w:t>
        <w:br/>
        <w:t>тінініде, біреуі үшіншіде оқиды. Жас емес қой.</w:t>
        <w:br/>
        <w:t>ж жж</w:t>
        <w:br/>
        <w:t>«Біз соғысты көрген жоқпыз».</w:t>
        <w:br/>
        <w:t>ЕА18.09,1Зеңшіптпаекінеій раде 413</w:t>
        <w:br/>
        <w:t>өтті, Өткен жолғы арбадан аумайды. Мен таңданып,</w:t>
        <w:br/>
        <w:t>Құлманға сұраулы пішінде қарадым.</w:t>
        <w:br/>
        <w:t>Ол жауап бермеді. Тіпті, арба жаққа назар да ау-</w:t>
        <w:br/>
        <w:t>дарған жоқ.</w:t>
        <w:br/>
        <w:t>жж</w:t>
        <w:br/>
        <w:t>Шағын ауылды от пең суға салып, әбден сынап, әб-</w:t>
        <w:br/>
        <w:t>ден шыңдап алмақ болғандай даланың құмына жүгері”</w:t>
        <w:br/>
        <w:t>қуырып жеуге келетін күні кешегі ыстықтың соңы ми-</w:t>
        <w:br/>
        <w:t>вамды күзге, мизамды күз қазан суыққа, қара суыққа</w:t>
        <w:br/>
        <w:t>алн аны оның арты ай-шайсыз ақ боранға айналды.</w:t>
        <w:br/>
        <w:t>аз бойғы жинап-тергенін тамағынан жырып майданға</w:t>
        <w:br/>
        <w:t>жөнелтіп, өздеріне қалт-құлт тіршілік етер арзымас қа-</w:t>
        <w:br/>
        <w:t>“на қорек қалдырған алақандай ауыл «Сынасаң сының-</w:t>
        <w:br/>
        <w:t>нан қорқып па ем, аянатын нем қалды»,- деп қыраулы</w:t>
        <w:br/>
        <w:t>күн, боранды қыспен тағы да тайталасқа түсті,</w:t>
        <w:br/>
        <w:t>Аналардың үміті мен көз жасына суарылып, бала-</w:t>
        <w:br/>
        <w:t>лардың теріне малшып, майданға жөнелтілген астық</w:t>
      </w:r>
    </w:p>
    <w:p>
      <w:r>
        <w:t>қайыра «сәлемдемеге» он шақты хат, екі «қара қағаз»</w:t>
        <w:br/>
        <w:t>жіберді. зо</w:t>
        <w:br/>
        <w:t>Он шақты хаттың бірі көкемнен де келді.</w:t>
        <w:br/>
        <w:t>Апам бұл жолы ешкімді тыңдаған жоқ. Майданға ет</w:t>
        <w:br/>
        <w:t>жөнелтпек боп жұрттан мал сатып алып жатқан кол-</w:t>
        <w:br/>
        <w:t>хозға биылғы қысыр қалған сары сиырды өткізіп, ор-</w:t>
        <w:br/>
        <w:t>нына екі қой, екі ешкі алды да, қойдың біреуін сойып</w:t>
        <w:br/>
        <w:t>кішігірім той жасады.</w:t>
        <w:br/>
        <w:t>Сары сиыр ертесіне кешке жаз бойы өрісте бірге</w:t>
        <w:br/>
        <w:t>жайылған жеті-сегіз «көзтаныстарымен» қосылып, өз-</w:t>
        <w:br/>
        <w:t>дерін алыстағы бір разьезде көптен күтіп тұрған вагон-</w:t>
        <w:br/>
        <w:t>ға тиелуге кетті.</w:t>
        <w:br/>
        <w:t>Сейтіп, сары сиыр да сорысқа аттанды.</w:t>
        <w:br/>
        <w:t>Өзінің соңына ішіне сабан тыққан бұзауының кепкен</w:t>
        <w:br/>
        <w:t>терісін қалдырып, анық келмес сапар асты. і</w:t>
        <w:br/>
        <w:t>же»!</w:t>
        <w:br/>
        <w:t>2 Қыс ортасы ауа бергенде ауылды дүрліктірген оқи-</w:t>
        <w:br/>
        <w:t>ға болды: Гүлжамалдың көкесі табан асты жоқ боп</w:t>
        <w:br/>
        <w:t>шықты. Кешеден бері бет қаратпас боран соғып тұрған.</w:t>
        <w:br/>
        <w:t>Кешкілік арбасын шиқылдатып үйден шығып кетіпті.”</w:t>
        <w:br/>
        <w:t>Қоспасы жоқ оң қолының басына арбаны итергенде</w:t>
        <w:br/>
        <w:t>жұмсақ болсын , деп әйелі мәсінің қонышының ішіне</w:t>
        <w:br/>
        <w:t>мақта тығып, оны білегіне байлап берген. Жаздың күн-</w:t>
        <w:br/>
        <w:t>дері жалғыз қолмен итеріп-ақ ол үйді-үйді аралап жүре</w:t>
        <w:br/>
        <w:t>ай</w:t>
        <w:br/>
        <w:t>БАЛӘ лек өубектүҢ әзер 811...</w:t>
        <w:br/>
        <w:t>--- Жоғыңыз не?!-- Жастықтан басымды жұлып ал-</w:t>
        <w:br/>
        <w:t>дым.-- Ол қайда? Шынымен ит жеп кетті ме?</w:t>
        <w:br/>
        <w:t>-- Қайдам. Біраздан бері көрінбей қалды ғой. Ит</w:t>
        <w:br/>
        <w:t>алып кетсе алып кеткен шығар: Оны қайтпексін?</w:t>
        <w:br/>
        <w:t>2 -- Түсімде сары сиырды көрдім. «Бұзауымның тері-</w:t>
        <w:br/>
        <w:t>сін итке неге тастадыңдар, тірілтіп алатын едім»,- деп</w:t>
        <w:br/>
        <w:t>адам сияқты жылап тұр. !</w:t>
        <w:br/>
        <w:t>Апам көпке дейін үнсіз қалды. Сары сиыр кәдімгі»</w:t>
        <w:br/>
        <w:t>дей ана боп, бұзау бала боп елестеп, жүйкесін босатып,</w:t>
        <w:br/>
        <w:t>бауырын елжіретіп жібергенін іштей сезіп жатырмын.</w:t>
        <w:br/>
        <w:t>«Байғұс-ай, ә,-- деді ол әлден соң.-- Обал болған екен.</w:t>
        <w:br/>
        <w:t>Есеңгіреп жүріп жоғарғыға байлап қоюды да ұмытып</w:t>
        <w:br/>
        <w:t>кетіппіз ғой».</w:t>
        <w:br/>
        <w:t>-- Апа,-- деймін әлден соң оның да ұйықтамай жат-</w:t>
        <w:br/>
        <w:t>қанын сезіп.</w:t>
        <w:br/>
        <w:t>-- Әу, жаным.</w:t>
        <w:br/>
        <w:t>-- Егер... Орынша... сол бойы жазылмаса... балалары</w:t>
        <w:br/>
        <w:t>қайтеді, а</w:t>
      </w:r>
    </w:p>
    <w:p>
      <w:r>
        <w:t>-- Қой, қай-қайдағыны ойлап жатқаның не? Ұйықта.</w:t>
        <w:br/>
        <w:t>-- Айтыңызшы. Олар не істейді?</w:t>
        <w:br/>
        <w:t>---Қайтушы еді, байғұстар. Өлмес тіршілігін жасай-</w:t>
        <w:br/>
        <w:t>Ды Да.</w:t>
        <w:br/>
        <w:t>Ол ауыр күрсінді.</w:t>
        <w:br/>
        <w:t>Сол бойы үріккен ұйқым қайтып келмей, таң атқан-</w:t>
        <w:br/>
        <w:t>ша көзі мөлт-мөлт етіп бұзауын іздеген сары сиыр мен</w:t>
        <w:br/>
        <w:t>әке-шошесіз қалған үш бала көз алдымнан кетпей тұрый</w:t>
        <w:br/>
        <w:t>алды.</w:t>
        <w:br/>
        <w:t>-- Апа, Құлманның үйіне кеп жүретін арба кімдікі?</w:t>
        <w:br/>
        <w:t>Оның көкесінен неге хат жоқ?</w:t>
        <w:br/>
        <w:t>-- Қайдам, қарағым. Ұйықтасаншы.</w:t>
        <w:br/>
        <w:t>-- Түсімде оны да көрдім. Жылап жүр. «Менің кө-</w:t>
        <w:br/>
        <w:t>кем келмейтін бопты, бақташы бала мені алдапты»,-</w:t>
        <w:br/>
        <w:t>дейді. )</w:t>
        <w:br/>
        <w:t>-- Түсінде жылағаны жақсы, өңінде қуанады екен,</w:t>
        <w:br/>
        <w:t>Байғұс балалар-ай... Обал болды-ау!</w:t>
        <w:br/>
        <w:t>-- Апа, сіз неге олай дейсіз, а? Неге «байғұс» дей-</w:t>
        <w:br/>
        <w:t>сіз, «обал болды» деп неге айтасыз? Неге жылайсыз!</w:t>
        <w:br/>
        <w:t>Апам көпке дейін жауап бере алмады.</w:t>
        <w:br/>
        <w:t>-- Олай демей қайтерсің... Аналарының... қаршадай</w:t>
        <w:br/>
        <w:t>қызды шырқыратып сабағаны есімнен кетпейді. Жата</w:t>
        <w:br/>
        <w:t>қойшы, қалқам, жата ғой. Айтпашы бұл жөніңде...</w:t>
        <w:br/>
        <w:t>Мен ол кісіні мұнан әрі қинамадым. Әйтсе де, ол ме-</w:t>
        <w:br/>
        <w:t>419</w:t>
        <w:br/>
        <w:t>ЕАЛ8.09.13еекі міптакекіне 1 раде 431</w:t>
        <w:br/>
        <w:t>АВТОРДАН</w:t>
        <w:br/>
        <w:t>Ең алғашқы әңгімем жиырма жасымда жазылыпты. Содан бері</w:t>
        <w:br/>
        <w:t>жнырма жылдың өте шыққанын байқамай да қалыппын. Осы ара-</w:t>
        <w:br/>
        <w:t>лықта бірнеше повесть, бір роман, біраз әңгімелер мен пьесалар жа-</w:t>
        <w:br/>
        <w:t>зылыпты. Қайта басылып отырған бұл жинаққа әр жылдары жарық</w:t>
        <w:br/>
        <w:t>көрген, өзіме ұнайды-ау дейтін жеті повесті енгізгім келді. Жиырма</w:t>
        <w:br/>
        <w:t>жылдың биігінен қарап тұрсам, осы жеті повесть оқушылар арасын-</w:t>
        <w:br/>
        <w:t>да да әдебиетші-сыншылар арасында да өзге повестерден гөрі сәл</w:t>
        <w:br/>
        <w:t>“көбірек сөз болып, осылар ғана одак, шетел оқушыларына белгілі</w:t>
        <w:br/>
        <w:t>бола бастаған сияқты. Қазақта «іштен шыққан шұбар жылан» деген</w:t>
        <w:br/>
        <w:t>ұғым бар. Соган қарап, өз қаламыңнан туғанның бәрі бірдей алтын</w:t>
        <w:br/>
        <w:t>дегенге кейде келіскің келмейді. Өзің үшін де олардың бірі төмен,</w:t>
        <w:br/>
        <w:t>бірі жоғары. Ең бастысы -- өз шығармаларыңның кемшілігін де, жақ-</w:t>
        <w:br/>
        <w:t>сылығын да өзіңнен артық білетін, өзіңнен артық түсінетін адам</w:t>
        <w:br/>
        <w:t>жоқ. Бұл жинаққа тағы да бір повесть қосуға болар еді, бірақ, жеті</w:t>
        <w:br/>
        <w:t>деген саннан асу ұғымға қиянат секілді көрінді. Ол үшін өзге по-</w:t>
        <w:br/>
        <w:t>вестер «ренжімес» деп ойлаймын.</w:t>
      </w:r>
    </w:p>
    <w:p>
      <w:r>
        <w:t>Ал, екі жиырманың қырық болатыны бесенеден белгілі. Ол--</w:t>
        <w:br/>
        <w:t>жазусыз өткен жиырма мен жазумен өткен жиырманың бір желісі</w:t>
        <w:br/>
        <w:t>демек болғаным ғой,</w:t>
        <w:br/>
        <w:t>ка ТБН Брақоғайыптан-ғайып келер қуаныштан қашан</w:t>
        <w:br/>
        <w:t>да дәмелі үміті тұйыққа тірелмей тыншу таба ма? Ана-</w:t>
        <w:br/>
        <w:t>сын алып кеткен арбаның есік алдына бос келгені оның</w:t>
        <w:br/>
        <w:t>елеңдеген көңілін бірден тұншықтырып, кеудесіне же-</w:t>
        <w:br/>
        <w:t>тімдік ұялатып кетті.</w:t>
        <w:br/>
        <w:t>-Сейду оның бетінен сүйді. Дәрігерлермен сөйлеске-</w:t>
        <w:br/>
        <w:t>нін оларды жақсы танитынын, ауруханада көп ұста-</w:t>
        <w:br/>
        <w:t>маймыз деп уәде бергенін, қолы қалт еткенде өзі барып</w:t>
        <w:br/>
        <w:t>тұратыңын, арба болса бұларды да апарарын, тағы сон-</w:t>
        <w:br/>
        <w:t>дай толыл жатқан көңіл жұбатар жылы сөздерін айтып</w:t>
        <w:br/>
        <w:t>жатты.</w:t>
        <w:br/>
        <w:t>Бес жасар қыз бен кішкене бала ұйықтап қапты.</w:t>
        <w:br/>
        <w:t>Апам келеді деп күтіп-күтіп, қалжырап ұйықтапты.</w:t>
        <w:br/>
        <w:t>Сейду Гүлжамалға колхоздың қоймасынан алған он</w:t>
        <w:br/>
        <w:t>кило бидайын берді. Гүлжамал селт етіп,қуанған жоқ, .</w:t>
        <w:br/>
        <w:t>дәлізден үлкен шелек әкеліп, бидайды соған аударды</w:t>
        <w:br/>
        <w:t>да, қапшықты босатып Сейдудің өзіне қайтып берді.</w:t>
        <w:br/>
        <w:t>-- Ертең бәрін диірменге тартып алам ғой,- деді.</w:t>
        <w:br/>
        <w:t>Ол үш күннің ішінде есейіп кетіпті. Қимылы мен сө-</w:t>
        <w:br/>
        <w:t>вінде балаға тән бір де бір нышан жоқ.</w:t>
        <w:br/>
        <w:t>Ертең кеп диірмен тартуға көмектесетінімізді ай-</w:t>
        <w:br/>
        <w:t>тып біз шығуға беттедік. Сол кезде Гүлжамал Сейдуга</w:t>
        <w:br/>
        <w:t>қарап:</w:t>
        <w:br/>
        <w:t>-- Былтыр... әскерге кеткен балалар бар еді ғой,--</w:t>
        <w:br/>
        <w:t>деді даусы дірілдеп.-- Солардың біреуі... Мәден... қаза</w:t>
        <w:br/>
        <w:t>бопты.</w:t>
        <w:br/>
        <w:t>-- Не дейді? Қашан?</w:t>
        <w:br/>
        <w:t>-- Қеше таңертең хабар келді. Естімеген екенсіздер</w:t>
        <w:br/>
        <w:t>ғой.</w:t>
        <w:br/>
        <w:t>Біз солай қарай тарттық. Әлгінде Сейду колхоздың</w:t>
        <w:br/>
        <w:t>кеңсесінде, қоймасында болып шыққанда бұл хабарды</w:t>
        <w:br/>
        <w:t>оган ешкімнің айтпағанына таңдандық. Әлде, өздері да</w:t>
        <w:br/>
        <w:t>естіген шығар деп ойлады ма екен? Тегінде, мұндай ха-</w:t>
        <w:br/>
        <w:t>барды жұрт айтқысы келмейтін, мүмкін сөдан да шы-</w:t>
        <w:br/>
        <w:t>ғар. :</w:t>
        <w:br/>
        <w:t>.Көз алдымызға «Оппа! Қырық бірі Оппа! Қырық</w:t>
        <w:br/>
        <w:t>үш! Уря-а! Жеңіс!»-- деп айқайлаған Мәденнің үні кел-</w:t>
        <w:br/>
        <w:t>ді. Даусы дәл қасымыздан естіліп тұрғандай. Сонан соң</w:t>
        <w:br/>
        <w:t>оның жалаңаш билеп жүргені, қоштасар түнгі: «Қорқа-</w:t>
        <w:br/>
        <w:t>жын не бар? Неміс пе? Одан неменесіне қорқасың! Ол</w:t>
        <w:br/>
        <w:t>да біз сияқты адам. Бірақ, апамды аяймын»,-- деген</w:t>
        <w:br/>
        <w:t>жігіттігі мен балалығы бірдей байқалатын сөзі құлақта.</w:t>
        <w:br/>
        <w:t>қайта-қайта жаңғырғандай болды.</w:t>
        <w:br/>
        <w:t>Енді оның даусын біз ешқашан естімейміз, ешқашан!</w:t>
      </w:r>
    </w:p>
    <w:p>
      <w:r>
        <w:t>Ондай адам болған жоқ, туылған жоқ! Бәрі бітті Жа-</w:t>
        <w:br/>
        <w:t>422</w:t>
        <w:br/>
        <w:t>ЕАЛ8 ӨЛ Зекі міптпаһекін-е.йі раде 425</w:t>
        <w:br/>
        <w:t>рық дүннеге келіп ана сүтімен тәй-тәй басты, жүгірді,</w:t>
        <w:br/>
        <w:t>жылады, күлді, оқыды, ауыра қалса әке-шешесі жан</w:t>
        <w:br/>
        <w:t>ұшырып емдетті, тәрбиеледі, мәпеледі. Сонда не үшін?</w:t>
        <w:br/>
        <w:t>Не үшін? Оны баптап-сақтап, балғын кеудесін оқ тесіп</w:t>
        <w:br/>
        <w:t>әту үшін бе?</w:t>
        <w:br/>
        <w:t>Бұрын күйеуі мен үлкен баласынан қабат айрылған</w:t>
        <w:br/>
        <w:t>ана ортаншы ұлының қазасын естігенде жыламапты.</w:t>
        <w:br/>
        <w:t>Үйіне жүгіріп кіріп, мектепке кеткелі жатқан бесінші,</w:t>
        <w:br/>
        <w:t>кластағы кенже баласын бас сап құшақтай алыпты.</w:t>
        <w:br/>
        <w:t>«Кетпейсің; кетпейсің! Жібермеймін ешқайда. Өлсем</w:t>
        <w:br/>
        <w:t>де жібермеймін... Бармайсың мектепке!»</w:t>
        <w:br/>
        <w:t>Құлман екеуміз түнделетіп қайтып келе жатырмыз.</w:t>
        <w:br/>
        <w:t>Тағы да үнсізбіз. Қөктемнің қара суық желі мұздай</w:t>
        <w:br/>
        <w:t>алақанымен арқамыздан тағы да итеріп келеді. Тағы</w:t>
        <w:br/>
        <w:t>да сол жұлдыздар, бірақ олар бүгін өткен жолғыдай</w:t>
        <w:br/>
        <w:t>емес, аспаңра сыймай сығылысып, шапырлап тұр.</w:t>
        <w:br/>
        <w:t>-- Оңғар,-- деді Құлман</w:t>
        <w:br/>
        <w:t>-- Не?</w:t>
        <w:br/>
        <w:t>-- Сен... біздің үйге кеп жүретін арбаны білесің ғой.</w:t>
        <w:br/>
        <w:t>Мен оған таңдана, үрейлене қарадым.</w:t>
        <w:br/>
        <w:t>-- Иә! Көргем!</w:t>
        <w:br/>
        <w:t>-- Ол арба...-- Құлман деміне тұншығып, сөйлей</w:t>
        <w:br/>
        <w:t>алмай мүдіріп қалды.- Ол арба... Оны мен білемін.</w:t>
        <w:br/>
        <w:t>-- Ол кім?</w:t>
        <w:br/>
        <w:t>-- Ол... басқа колхоздан. Апам сол арбаға кәп міне-</w:t>
        <w:br/>
        <w:t>ді. Қейде, мен жоқта үйге де ертіп келетін көрінеді.</w:t>
        <w:br/>
        <w:t>-- Қарындасың бар емес пе?</w:t>
        <w:br/>
        <w:t>-- Оған дәлізге төсек сап береді екен. Ешкімге айт-</w:t>
        <w:br/>
        <w:t>па, айтсаң пешке тығып жіберемін деп қорқытыпты.</w:t>
        <w:br/>
        <w:t>Өткенде, Мәденді шығарып сап қайттық қой, сонда қа-</w:t>
        <w:br/>
        <w:t>рындасым көрпеге оранып, таң атқанша ауызғы үйде</w:t>
        <w:br/>
        <w:t>отырыпты. Мен келсем, отырған орнында ұйықтап қал-</w:t>
        <w:br/>
        <w:t>ған екен. Ұрыстым, қорқыттым, «Айтпасаң мүлде кете-</w:t>
        <w:br/>
        <w:t>мін»,-- дедім. Ол бәрін айтып берді. Апамды да, өзімді</w:t>
        <w:br/>
        <w:t>де өлтіргім келді. Бірақ қарындасымды аядым. Ол жал-</w:t>
        <w:br/>
        <w:t>ғыз қалады ғой. р</w:t>
        <w:br/>
        <w:t>Төбемнен жасыл түскендей болды. Бұл соғыстан кел-</w:t>
        <w:br/>
        <w:t>ген қайғылы хабардан бір мысқал ғана ауыр бір мысқал</w:t>
        <w:br/>
        <w:t>ғана жеңіл еді. Және осының бәрін тел қозыдай бірге</w:t>
        <w:br/>
        <w:t>өсіп, бірге жүрген, бірге сырласатын. Құлманның осы</w:t>
        <w:br/>
        <w:t>кезге дейін тісінен шығармай ішіне сақтап келуі бір жа-</w:t>
        <w:br/>
        <w:t>ғынан мені қайран қалдырса, екінші жағынан ызамды</w:t>
      </w:r>
    </w:p>
    <w:p>
      <w:r>
        <w:t>қоздырды. Бірақ мен бұл ашу-ызамды білдіре алмадым,</w:t>
        <w:br/>
        <w:t>оған тап қазір өкпе-реніш айтып жату мүлде орынсыз,</w:t>
        <w:br/>
        <w:t>мүлде артық, мүлде жасанды сияқты боп көрінді.</w:t>
        <w:br/>
        <w:t>493</w:t>
        <w:br/>
        <w:t>ЕЗ18.09.13екі мігшаекіз-.Ғ ра06,419 . &gt;</w:t>
        <w:br/>
        <w:t>рияламай-ақ қояйын деп-анам жалғыз өзі барып қайт-</w:t>
        <w:br/>
        <w:t>тым дегенмен бүкіл ауыл Орыншаның шалық мінезінен</w:t>
        <w:br/>
        <w:t>хабардар болып ялған көрінеді.</w:t>
        <w:br/>
        <w:t>жая</w:t>
        <w:br/>
        <w:t>Ауылдан әскерге алынған адамдардың бәрі қайтып</w:t>
        <w:br/>
        <w:t>келе жатыр екен-ау деймін. Бірі қалмай, жүз отыз бесі</w:t>
        <w:br/>
        <w:t>түгел разьезден түсіп, ауылға қарай беттепті. ішінде</w:t>
        <w:br/>
        <w:t>ӛлгендері де, қара қағаз келгендері де бар екен. «Олар-</w:t>
        <w:br/>
        <w:t>дың өліп қалғаны қайда?»-- десек, бақташы бала қар--</w:t>
        <w:br/>
        <w:t>қылдап кеп күледі. «О, ол өтірік боп шықты. Ешқайсы-</w:t>
        <w:br/>
        <w:t>сы өлмепті»,- деп разьезд жаққа қайта шаба жөнеледі.</w:t>
        <w:br/>
        <w:t>Бүкіл ауыл дүрлігіп жүгіріп келеміз, жүгіріп келе-</w:t>
        <w:br/>
        <w:t>міз. Разьһезд жеткізер емес. Сейду алдымызға түсіп</w:t>
        <w:br/>
        <w:t>алған екен-ау деймін. «Дем алмандар, дем алмаңдар, әйт-</w:t>
        <w:br/>
        <w:t>песе олар қайтып кетеді»-- деп бар даусымен айқай</w:t>
        <w:br/>
        <w:t>салады. «Олар қайтып кететін бопты»,-- деп жанталаса</w:t>
        <w:br/>
        <w:t>алға ұмтыламыз. «Жыламаңдар! Жыламаңдар!»-- деп</w:t>
        <w:br/>
        <w:t>әлдекім тағы айқайлайды. Таныс дауыс сияқты. Үстін-</w:t>
        <w:br/>
        <w:t>дегі күйеуінен қалған шолақ шинелі жалбаңдап Сейду-</w:t>
        <w:br/>
        <w:t>мен қатарласып Орыниіна да жүгіріп келеді екен. Жалаң</w:t>
        <w:br/>
        <w:t>аяқ жүгіріп келеді. «Менің аяғым тоңбайды, оған жыла-</w:t>
        <w:br/>
        <w:t>маңдар!-- дейді ол тағы айқайлап.-- Бәрібайдың аяғы</w:t>
        <w:br/>
        <w:t>жоқ еді ғой, әскерден қайтқанда саған керек емес деп</w:t>
        <w:br/>
        <w:t>етік бермепті.</w:t>
        <w:br/>
        <w:t>Біз әлі жүгіріп келеміз. Өкпеміз аузымызға тығылып,</w:t>
        <w:br/>
        <w:t>тынысымыз тарылып. барады. «Токтамаңдар!» -- дейді</w:t>
        <w:br/>
        <w:t>Сейду бәрімізге бұрылып: «Разьезд бұл жерде емес екең.</w:t>
        <w:br/>
        <w:t>Ол алдыңгүні біздің ауылдың қасына көшіп барған. Біз</w:t>
        <w:br/>
        <w:t>байқамай өтіп кетіппіз. Тоқтамандар, солай қарай жұ-</w:t>
        <w:br/>
        <w:t>гірейік»,-- дейді. Олардың өктем де зор естілген дауыс-</w:t>
        <w:br/>
        <w:t>тарынан зәреміз қалмай қорқып келеміз.</w:t>
        <w:br/>
        <w:t>Бәріміз қоғадай жапырылып, Сейду көрсеткен жақ-</w:t>
        <w:br/>
        <w:t>қа бұрыламыз, Ілгері басқан аяқ кейін кетіл, Құлман</w:t>
        <w:br/>
        <w:t>екеуміз жұрттың ең соңында қалып қойыппыз. Құлман</w:t>
        <w:br/>
        <w:t>жылап келеді. «Бақташы бала өтірік айтыпты, менің кө-</w:t>
        <w:br/>
        <w:t>кем келмейтін көрінеді»,-- дейді. Ғажап! Бізді кішкене</w:t>
        <w:br/>
        <w:t>арбасымен Бәрібай қуып жетіпті. Жалғыз қолымен ыш-</w:t>
        <w:br/>
        <w:t>қына итергенде дөңгелегі шаңды аспанға бұрқ-бұрқ кө-</w:t>
        <w:br/>
        <w:t>тереді. «Келіңдер, маған мініңдер. Сыймасаңдар мойны-</w:t>
        <w:br/>
        <w:t>ма отырыңдар»,- дейді. Біз оны аяп, келіспейміз. «Әт-</w:t>
        <w:br/>
        <w:t>тең, өліп қалғанымды қарашы. Әйтпесе осылармен бірге</w:t>
        <w:br/>
        <w:t>417</w:t>
        <w:br/>
        <w:t>ЕЗ,18.09.13екі міппабекіз-.ШҒ раде 418 .</w:t>
      </w:r>
    </w:p>
    <w:p>
      <w:r>
        <w:t>-- Әй, рынша,. қайтпайсың ба? -- деді апам-арба</w:t>
        <w:br/>
        <w:t>кеткеп жақтан әлі көз алмай тұрған оған.</w:t>
        <w:br/>
        <w:t>Ол жауап бермеді. Аңшылықтың қызығын тамаша-</w:t>
        <w:br/>
        <w:t>лап тұрғандай арбаны жұтып қойған қарлы ақ адырға</w:t>
        <w:br/>
        <w:t>қадалып қатыпты да қалыпты.</w:t>
        <w:br/>
        <w:t>-- Денің сау ма ей, не көріп тұрсың?</w:t>
        <w:br/>
        <w:t>-- Денім сау,- деді ол жұлып алғандай.-- Денім</w:t>
        <w:br/>
        <w:t>сау болмай не көрініпті -- Ол адырдан көзін алып бізге</w:t>
        <w:br/>
        <w:t>қарады.-- Қазаны қайыспай көтерген ауылға қуаныш</w:t>
        <w:br/>
        <w:t>ауырлық қып көшіп барады. Аха-ха-ха-ха!-- Оның кенет</w:t>
        <w:br/>
        <w:t>қатты күлгені сонша, қасында тұрған біз селт етіп, ұзап</w:t>
        <w:br/>
        <w:t>кетіп қалған адамдар кері бұрылып қарады.-- Ой, іше-</w:t>
        <w:br/>
        <w:t>гім-ай! Аха-ха-ха.. )</w:t>
        <w:br/>
        <w:t>Апам шошынайын деді. Оның қасына жайлап жа-</w:t>
        <w:br/>
        <w:t>қындады да, әлгіндегі өктемдеу дауыстан бірден жұмсақ</w:t>
        <w:br/>
        <w:t>үнге көшіп:</w:t>
        <w:br/>
        <w:t>-- Орынша, мына күлкің не, жаным-ау,-- деді оның</w:t>
        <w:br/>
        <w:t>жүзіне үреймен қарап.- Қүлмейтін нәрсеге күлгенің</w:t>
        <w:br/>
        <w:t>қалай? Үйге жүр, ыстық шай ішейік.</w:t>
        <w:br/>
        <w:t>-- Жоқ, ішпеймін,- деді ол күлкісін тыйып, басын</w:t>
        <w:br/>
        <w:t>шайқап.-- Ыстық шайды қайтем. Аузым күйіп қала-</w:t>
        <w:br/>
        <w:t>Ды.-- Ол тағы күлді. Қүлкісі мен көзқарасында уайым-</w:t>
        <w:br/>
        <w:t>ның; опыныстың, күйзелістің ізі де қалмапты. Соғыс бі-</w:t>
        <w:br/>
        <w:t>“тіп, күйеуі төрт мүшесі түгел аман келген, бейуайым,</w:t>
        <w:br/>
        <w:t>бейқайғы адамның күлкісі.</w:t>
        <w:br/>
        <w:t>-- О, қу құдай,- деді апам күбірлеп. Сөйтті де оның</w:t>
        <w:br/>
        <w:t>назарын аударам ба деген ниетпен: - Мына тұрысың не</w:t>
        <w:br/>
        <w:t>тұрыс? Үйге жүр былай,-- деді даусын көтеріп.</w:t>
        <w:br/>
        <w:t>-- Жоқ, бармаймын! -- Ол үстіндегі күйеуінен қал-</w:t>
        <w:br/>
        <w:t>ған шолақ шинелінің қалтасына қолын салып, ілгері</w:t>
        <w:br/>
        <w:t>қозғалды. Сол бойы бір-екі адым аттады да, оқыс кері</w:t>
        <w:br/>
        <w:t>бұрылып: Құдай жоқ!-- деді.- Ол өліп қалған! Баяғыда</w:t>
        <w:br/>
        <w:t>өліп қалған! Бірақ, оның өлгеніне жыламандар. Білдің-</w:t>
        <w:br/>
        <w:t>дер ме, жыламаңдар! (Ол апамның «о, қу құдай» деген</w:t>
        <w:br/>
        <w:t>сөзін есітіп қалыпты).</w:t>
        <w:br/>
        <w:t>Соны айтты да, ілгері қайта қозғалды. Түймелері</w:t>
        <w:br/>
        <w:t>ағытулы шолақ шинелінің қалтасынан қолын алмаған.</w:t>
        <w:br/>
        <w:t>бойы шайқатыла басып кетіп барады.</w:t>
        <w:br/>
        <w:t>Апам үйге келген соң ұсақ-түйек шаруаны Еркінай</w:t>
        <w:br/>
        <w:t>екеумізге тапсырды да, өзі тез-тез киініп Орыншаның</w:t>
        <w:br/>
        <w:t>соңынан кетті. )</w:t>
        <w:br/>
        <w:t>Ертесіне Гүлжамал сабаққа келген жоқ. Оның ерте-</w:t>
        <w:br/>
        <w:t>сіне де келмеді. «Неге келмеді»,-- деп Сейду де, «неге.</w:t>
        <w:br/>
        <w:t>келмеді»,-- деп өзгелер-де сұрамады. Жұртқа айтып жа-</w:t>
        <w:br/>
        <w:t>446</w:t>
        <w:br/>
        <w:t>ЕХ,18.09.13 екі мігтаекіз-..1Ғ раде 433</w:t>
        <w:br/>
        <w:t>Дұлат Исабеков</w:t>
      </w:r>
    </w:p>
    <w:p>
      <w:r>
        <w:t>ДВАЖДЫ ДВА - ДВАДЦАТЬ</w:t>
        <w:br/>
        <w:t>Повести</w:t>
        <w:br/>
        <w:t>Переиадаяче</w:t>
        <w:br/>
        <w:t>«На казахском языке)</w:t>
        <w:br/>
        <w:t>Редактор ПІ. Токсанбаевва</w:t>
        <w:br/>
        <w:t>Художник Қ. Утебаяев</w:t>
        <w:br/>
        <w:t>Худож. редактор Н. Нурмуханбетов</w:t>
        <w:br/>
        <w:t>Техн. редантор В. Юрьева</w:t>
        <w:br/>
        <w:t>Жорректоры Р. Абдикулова, Қ. Рахимжанова</w:t>
        <w:br/>
        <w:t>ИБ 2319</w:t>
        <w:br/>
        <w:t>Гдано в яабор 15.02.82. Подписано н иечати 25.06.83. Формат В4Х1087),</w:t>
        <w:br/>
        <w:t>Бумаға тилогрифеная М 1. Литературная гарпитура. Высоная печать,</w:t>
        <w:br/>
        <w:t>Шеч. п. 19,5. Усл. печ. д. 22,7. Уч.-изд. п. 28,2, Тира:қ 20 000 зкә. Заказ</w:t>
        <w:br/>
        <w:t>1128. Цена 1 р. 70 к.</w:t>
        <w:br/>
        <w:t>Йэдательство «Жазушы» Государственного комптета Казахской ССР пә</w:t>
        <w:br/>
        <w:t>делам издательств, полиграфин и днніккод торговля, 4801424, г, Алма-Ата,</w:t>
        <w:br/>
        <w:t>пп. Абая,</w:t>
        <w:br/>
        <w:t>Полпграфкомбипат пролзводетвенноғо об-единения полиграфических пред”</w:t>
        <w:br/>
        <w:t>приятий «НБІТАП» Государственного комитета Базахской ССР по делам</w:t>
        <w:br/>
        <w:t>издательств, полиграфии и книжной торговли, 480002, г, Алма-Ата,</w:t>
        <w:br/>
        <w:t>ұл. Пастера, 41,</w:t>
        <w:br/>
        <w:t>ЕЛ.18.09.13екі м/ігтаһекіз-кДІҒ раде 420</w:t>
        <w:br/>
        <w:t>келер едім»,-- дейді, өл өкініп. «Бәрібай аға, ешкім өл-</w:t>
        <w:br/>
        <w:t>ген жоқ деп еді ғой». «Жоқ, мен өлгенмін, Бақташы</w:t>
        <w:br/>
        <w:t>бала өтірік айтқан. Өлмеймін деп едім, болмады ғой. Бә-</w:t>
        <w:br/>
        <w:t>рін аядым»,-- дейді. Өзі көзіне жас алып, үнсіз жылап</w:t>
        <w:br/>
        <w:t>келеді.</w:t>
        <w:br/>
        <w:t>Разьезге жете бергенімізде алдымыздан сегіз сиыр</w:t>
        <w:br/>
        <w:t>шығады. Біздің ауылдан соғысқа кеткен сегіз сиыр!</w:t>
        <w:br/>
        <w:t>«Соғыстан сиырларымыз да қайтып келе жатыр!» -- деп</w:t>
        <w:br/>
        <w:t>бәріміз қуанамыз. Біздің сары сныр: «Бұзауым қай-</w:t>
        <w:br/>
        <w:t>да?» -- дейді. Қөзі мөлт-мөлт етеді. Апам ебіл-дебіл жы-</w:t>
        <w:br/>
        <w:t>лайды. «Өзің барда өліп еді ғой»,-- деп ақталған бола-</w:t>
        <w:br/>
        <w:t>ды. «Жоқ, терісі қалған болатын, Сендер оны итке тас-</w:t>
        <w:br/>
        <w:t>тапсыңдар. Өзім келген соң тірілтіп алатын едім»,-- дең</w:t>
        <w:br/>
        <w:t>бізге тап береді. Біз қорқып кейін шегінеміз. «Менің бұз</w:t>
        <w:br/>
        <w:t>зауымның терісін неге итке тастайсыңдар? Неге тастай-</w:t>
        <w:br/>
        <w:t>сыңдар итке?» -- деп ол адам сияқты еңкілдеп кеп жы-</w:t>
        <w:br/>
        <w:t>лағанда қосылып біз де жылайды екеміз-ау деймін.</w:t>
        <w:br/>
        <w:t>«Жыламаңдар! Жыламаңдар!» -- деген Орыншаның өк-</w:t>
        <w:br/>
        <w:t>Тем үні естіледі. «Тоқтамандар, тоқтамаңдар!» -- деп</w:t>
        <w:br/>
        <w:t>Сейду де ақырып тұр. «Қешірші, кешірші, сары сныр!</w:t>
        <w:br/>
        <w:t>Біз сенің бұзауыңды итке тастаған жоқпыз. Ол үйде түр.</w:t>
        <w:br/>
        <w:t>Барған соң тірілтіп беремін. Қөкем келетін болды. Енді</w:t>
        <w:br/>
        <w:t>сенің бұзауың өлмейді, ешқашан өлмейді. Қөкем оны</w:t>
        <w:br/>
        <w:t>мойнына сап көтеріп келеді»,-- деймін оған жалынып.</w:t>
        <w:br/>
        <w:t>Үнім де шығатын емес. Булығып, тұншығып барамын.</w:t>
        <w:br/>
        <w:t>«Тоқтамаңдар! Тоқтамаңдар!» «Жыламаңндар! Жыла-</w:t>
      </w:r>
    </w:p>
    <w:p>
      <w:r>
        <w:t>маңдар!»</w:t>
        <w:br/>
        <w:t>Мен ілгері жүгірмек боламын. Бірақ, бір орыннан</w:t>
        <w:br/>
        <w:t>қозғала алар емеспін. Аламдар алыстап кетіпті. Тоқтап</w:t>
        <w:br/>
        <w:t>қалсам көкемдер келмей қоятын болды деп жан ұшырып</w:t>
        <w:br/>
        <w:t>айқайлаймын. «Апа-а! Апа-а-а-а!»</w:t>
        <w:br/>
        <w:t>Өз даусымнан өзім оянып кеттім. Қатты айқайлаған</w:t>
        <w:br/>
        <w:t>болуым керек, апам мен Еркінай орындарынан атып-</w:t>
        <w:br/>
        <w:t>атып тұрып, менің қасыма келді. «Не болды, не бол-</w:t>
        <w:br/>
        <w:t>ды!» -- деп екеуі абдырап жүр.</w:t>
        <w:br/>
        <w:t>Мен мұның бәрінің түс болғанына қуандым, түс бол-</w:t>
        <w:br/>
        <w:t>ғанына өкіндім. .</w:t>
        <w:br/>
        <w:t>Орныма қайта жаттым. Ұйқым шайдай ашылып кет-</w:t>
        <w:br/>
        <w:t>ті. Үй қап-қараңғы. Терезеден қарлы &gt; даланың болар-</w:t>
        <w:br/>
        <w:t>болмас бозғылт нұры түсіп тұр.</w:t>
        <w:br/>
        <w:t>-- Апа, қорадағы бұзаудың терісі қайда?</w:t>
        <w:br/>
        <w:t>-- Түн-ішінде оны қайтпексің жаным, жата ғой. Бір</w:t>
        <w:br/>
        <w:t>қырыңнан жат. Сонда қорқынышты түс көрмейсің.</w:t>
        <w:br/>
        <w:t>- Айтыңызшы, терісі әлі тұр ма?</w:t>
        <w:br/>
        <w:t>418</w:t>
        <w:br/>
        <w:t>ЕЛ18.09.13үекі міптпа(екін-.44- раде 4160 ..</w:t>
        <w:br/>
        <w:t>қа, жұрттың жалғызы да қайтпай, қайтқаны, мынадай</w:t>
        <w:br/>
        <w:t>күйге түсіп жатыр ғой»,-- деп кім ойласын, неге ойла-</w:t>
        <w:br/>
        <w:t>сын?</w:t>
        <w:br/>
        <w:t>Оларға ешкім ренжіген жоқ, «бұларың не» дегеп де</w:t>
        <w:br/>
        <w:t>сыңай танытпады. Бірақ, бір үйден кеткен төртеудің,</w:t>
        <w:br/>
        <w:t>төртеуінің де аман оралуы, соңғысының жай уақытта</w:t>
        <w:br/>
        <w:t>емес, бір үйдің бір кездегі арыстай азаматы іш құсалық-</w:t>
        <w:br/>
        <w:t>қа шыдамай аянышты қазаға душар боп жатқан кезінде</w:t>
        <w:br/>
        <w:t>келе жатуы бұдан бұрын да ол шаңыраққа адам баласы</w:t>
        <w:br/>
        <w:t>сөзбен айтып түсіндіре алмайтын себептермен қоңыр</w:t>
        <w:br/>
        <w:t>салқын тарта бастаған жұрттың ықыласы тағы сун түс-</w:t>
        <w:br/>
        <w:t>ті. Неге суиды, неге алшақтайды, неге ырым үшін дас-</w:t>
        <w:br/>
        <w:t>тарқандарынан дәм татуды қойды, бақташы баланың</w:t>
        <w:br/>
        <w:t>«сүйінші» деген даусын есітіп үдере шыққан көптің кім</w:t>
        <w:br/>
        <w:t>келе жатқанын естігенде қуаныштары: неге бәсеңсіді,</w:t>
        <w:br/>
        <w:t>жаздың күңі Бәрібай келе жатқандағыдай етектеріне</w:t>
        <w:br/>
        <w:t>сүрініп неге тұра жүгірмеді, неге көп шуылдамай азалы</w:t>
        <w:br/>
        <w:t>Үйге қайта кірді? Әлде, қазалы үйді қиып кете алмау-</w:t>
        <w:br/>
        <w:t>дан, немесе, жердің тым алыстығынан үйіріліп қалды</w:t>
        <w:br/>
        <w:t>ма? Ал, етігінің жыртық, басының жалаң бас екеніне</w:t>
        <w:br/>
        <w:t>қарамастан алыс болмақ түгілі жердің түбі болса да</w:t>
        <w:br/>
        <w:t>әскерден адам келе жатыр десе дүркірей жөнелуге даяр</w:t>
        <w:br/>
        <w:t>балалар ше? Олар неге тоқтап қалды? Өзгеде болса да</w:t>
        <w:br/>
        <w:t>арамдық пен қызғаныш оларда жоқ еді ғой?</w:t>
        <w:br/>
        <w:t>Бұл сұрақ әрбір ересек адамның ойында тұрды, бірақ</w:t>
        <w:br/>
        <w:t>оған ешқайсысы жауап таба алмады. Бәлкім, «қызға-</w:t>
        <w:br/>
        <w:t>ныш емес» деп әркім өзін-өзі алдағанмен бұл расымен-</w:t>
        <w:br/>
        <w:t>ақ қызғаныш шығар? Бір үйдің төрт майданда жүрген</w:t>
        <w:br/>
        <w:t>төрт еркегінің түгел аман қайтып, қалғандардан бірлі-</w:t>
      </w:r>
    </w:p>
    <w:p>
      <w:r>
        <w:t>жарым алдамшы хат не болмаса қара қағаз кеп жат-</w:t>
        <w:br/>
        <w:t>қапда, пендеге тән қызығу мен қызғанып сезімі басқада</w:t>
        <w:br/>
        <w:t>неге оянбасын! Өзгенің қуанышына қуана білу өзіңнің</w:t>
        <w:br/>
        <w:t>қуанышыңды ұмыту емес қой, қайта ол жүрегіңдегі са-</w:t>
        <w:br/>
        <w:t>ғынышыңды асқынтып, сабырыңды алмай ма? |</w:t>
        <w:br/>
        <w:t>Ал, қызғаныш жоқ болса неге қуанбайды? Майданға</w:t>
        <w:br/>
        <w:t>барып, аяқ-қолынан, денсаулығынан айрылып, аман ке-</w:t>
        <w:br/>
        <w:t>ліп жатқан ол төртеуде кіна бар ма? Ысқырған оқтың</w:t>
        <w:br/>
        <w:t>ажал боп жабыспағанына бұлар айыпты ма? Әлде, өзге-</w:t>
        <w:br/>
        <w:t>лер сияқты төртеуінің де өлуі керек пе еді? Одан кімнің</w:t>
        <w:br/>
        <w:t>қайғысы жеңілдемек? Ешкімнің де? Енді жұрттың мұ-</w:t>
        <w:br/>
        <w:t>нысы несі?</w:t>
        <w:br/>
        <w:t>Адам түсініп болмайтын адам жанындағы жұмбақ</w:t>
        <w:br/>
        <w:t>құбылыс!</w:t>
        <w:br/>
        <w:t>Қалай болғанда да кешкілік жұрт екі жарға бөлін-</w:t>
        <w:br/>
        <w:t>ді: бір тобы тойда, бір тобы жаназада. Ол үй өткен жол-</w:t>
        <w:br/>
        <w:t>ан.</w:t>
        <w:br/>
        <w:t>ЕА18.09.13еекі жіптпабекін-к4й раде 422</w:t>
        <w:br/>
        <w:t>нен бір шындықтың ұшын жасырып қалғандай көрінді</w:t>
        <w:br/>
        <w:t>де тұрды.</w:t>
        <w:br/>
        <w:t>Көктемге салым Орынша жалаң аяқ, жалаң бас ау-</w:t>
        <w:br/>
        <w:t>ыл кезіп кететінді шығарды. Жолыққан адамға ұзақ</w:t>
        <w:br/>
        <w:t>тесіліп қарап тұрады да: «Жыламаңдар!»-- дейді. Қейде</w:t>
        <w:br/>
        <w:t>тамының төбесіне шығып алып айқайлап өлең айтады.</w:t>
        <w:br/>
        <w:t>Ұзын таяққа жіп байлап алып «қармақ сап, балық ұс-</w:t>
        <w:br/>
        <w:t>тап отырады» да, өзінен-өзі сақылдап күлумен болады.</w:t>
        <w:br/>
        <w:t>Бұрын екі күн ауру, бір күн сау, жүруінен төсек тартып</w:t>
        <w:br/>
        <w:t>жатуы көп еді, қазір жалаң аяқ қар кешсе де қыңқ де-</w:t>
        <w:br/>
        <w:t>мейтін болып алды. Өзі былтырғысынан толықсып, екі</w:t>
        <w:br/>
        <w:t>бетіне қан жүгіріп, шырайланып алған сияқты.</w:t>
        <w:br/>
        <w:t>Бір күні ауыл адамдары кеңесіп, Орыншаны қала-</w:t>
        <w:br/>
        <w:t>дағы ауруханаға апару керек деп шешті, Таңертеңгі қат-</w:t>
        <w:br/>
        <w:t>қақпен колхоздан жәшікті арба “алып, Сейду ағай, Құл-</w:t>
        <w:br/>
        <w:t>ман үшеуміз жолға шықтық. Орынша ауыл кезіп кет-</w:t>
        <w:br/>
        <w:t>пей тұрғанда үйінен тауып алайық деп үшеуміз ертеле-</w:t>
        <w:br/>
        <w:t>Тіп келсек, ол бес жасар қызына шыңғыртып емшегін</w:t>
        <w:br/>
        <w:t>емізіп жатыр екен. Сейду кеп қызды қолынан жұлып</w:t>
        <w:br/>
        <w:t>алды</w:t>
        <w:br/>
        <w:t>-- Не болды саған, Орынша. Бала боп кеттің бе?--</w:t>
        <w:br/>
        <w:t>деді. «Есің дұрыс па?»-- дегеннің орнына «Бала боп</w:t>
        <w:br/>
        <w:t>кеттің бе?»,- Деп әдейі айтқанын сезіп тұрмыз.- Жүр,</w:t>
        <w:br/>
        <w:t>қалаға барып қайтайық, базар аралаймыз, балаларға</w:t>
        <w:br/>
        <w:t>тамақ, киім-кешек қарайық.</w:t>
        <w:br/>
        <w:t>-- Қала?-- Орыншаның іші бір нәрсені сезген бо-</w:t>
        <w:br/>
        <w:t>луы керек, Сейдуге үрейлене, тесіле қарады.</w:t>
        <w:br/>
        <w:t>-- Иә, қалаға. Есік алдында арба күтіп тұр.</w:t>
        <w:br/>
        <w:t>-- Жоқ, жо-оқ!-- деді ол кенет барынша айқайлап.-</w:t>
        <w:br/>
        <w:t>бұрышқа қарай жылжып.-- Бармаймын! Қаладан қор-</w:t>
        <w:br/>
        <w:t>қамын, Онда шпана бар.</w:t>
      </w:r>
    </w:p>
    <w:p>
      <w:r>
        <w:t>-- Неғылған шпана,-дейді Сейду оны көндіру үшін</w:t>
        <w:br/>
        <w:t>жайдары күлкіге кешіп.--Шпана болғанда бізді қайте-</w:t>
        <w:br/>
        <w:t>і. Және сабаудай-сабаудай үш жігіт бара жатыр-</w:t>
        <w:br/>
        <w:t>мыз.-Ол бізге қарай иек қақты. )</w:t>
        <w:br/>
        <w:t>-- Қаласаң Гүлжамалды да бірге ала жүрейік.</w:t>
        <w:br/>
        <w:t>-- Жоқ, жо-оқ!-- деді ол кенет барынша айғайлап.-</w:t>
        <w:br/>
        <w:t>Бармаймын! Бармаймын қалаға!-- Ол бұрышқа тығы-</w:t>
        <w:br/>
        <w:t>ла түсті.</w:t>
        <w:br/>
        <w:t>Орыншаны сөзбен көндіру мүмкін еместігіне көзі</w:t>
        <w:br/>
        <w:t>жеткен Сейду далаға шығып кетті де, ізінше қайта ке-</w:t>
        <w:br/>
        <w:t>ліп, дуалды жарып өтіп кетердей бұрышқа арқасын</w:t>
        <w:br/>
        <w:t>тіреп, бір уыс боп үрейленіп отырған оған жайлап жа-</w:t>
        <w:br/>
        <w:t>қындады.</w:t>
        <w:br/>
        <w:t>420</w:t>
        <w:br/>
        <w:t>ЕА18.09.13еекі млігтаһеКін--Ғ- раде 415</w:t>
        <w:br/>
        <w:t>мады. «Күйеуіңнің аруағы үшін дауысыңды шығар»,-“</w:t>
        <w:br/>
        <w:t>деп Те айта алмады. Бұл аз болғандай ол сырттан</w:t>
        <w:br/>
        <w:t>«бауырымдап» кіріп келе жатқан екі-үш кемпір мен екі</w:t>
        <w:br/>
        <w:t>үш шалға тағы айқай салды.</w:t>
        <w:br/>
        <w:t>-- Жыламаңдар дедім ғой, жыламаңдар! Сыртта тұ-</w:t>
        <w:br/>
        <w:t>рып біреуің айтыңдаршы, жыламай кірсін. Бұл жылай-</w:t>
        <w:br/>
        <w:t>тын өлім емес. Жылағанымызды естісе «Бір шуылдат-</w:t>
        <w:br/>
        <w:t>тым-ау» деп құдайдың тағы айызы қанар. Үндемеңдер,</w:t>
        <w:br/>
        <w:t>қайтер екен. Ақыры алатын адам болғасын соғыста</w:t>
        <w:br/>
        <w:t>алмай ол байғұсты бір қорлап, бізді бір қорлап, «ал қай-</w:t>
        <w:br/>
        <w:t>“тесің» дегендей бала-шағасының алдына әкеп алғанына</w:t>
        <w:br/>
        <w:t>күйем-ау! Гүлжамал, Гүлбаһрам, мен не айтып отырмын,</w:t>
        <w:br/>
        <w:t>“сендер де қойыңдар! )</w:t>
        <w:br/>
        <w:t>Пеш түбінде тонға оранып отырған екі қыз сынсып</w:t>
        <w:br/>
        <w:t>барып жылағандарын тоқтатты. Екеуі де ішіндегі өексі-</w:t>
        <w:br/>
        <w:t>гін тежей алмай, тізелеріне басын қойып, иықтары солқ"</w:t>
        <w:br/>
        <w:t>солқ етеді. Әлі төсегі жиналмаған кішкене бала кішкене</w:t>
        <w:br/>
        <w:t>мысықты мыжғылап ойнап отыр. Ауық-ауық үнсіз</w:t>
        <w:br/>
        <w:t>топтың ішіндегі көзі түскен біреуге қарай қиқу сап ай-</w:t>
        <w:br/>
        <w:t>қайлап қояды да, «мә деп мысығын ұсынады.</w:t>
        <w:br/>
        <w:t>Адамдар үнсіз кіріп, үнсіз шығып жатты. Біреулер:</w:t>
        <w:br/>
        <w:t>«Орынша құдайдан безді»,-- деп түңілді, біреулер: «Тав</w:t>
        <w:br/>
        <w:t>бауыр екен»,-: деді, енді біреулер: «Есі дұрыс емес шы-:</w:t>
        <w:br/>
        <w:t>ғар»,- деп күдіктенді, тағы бірі: «Қайтсін, әбден күйген</w:t>
        <w:br/>
        <w:t>де»,-- десті,</w:t>
        <w:br/>
        <w:t>Жұрт Бәрібайдың сүйегін үйге бір түнетіп, ақ жуып</w:t>
        <w:br/>
        <w:t>аттандырғалы жатқанда сырттан «сүйінші» деген дауые</w:t>
        <w:br/>
        <w:t>естілді. Соғыстан Нұралының көкесінің ең үлкен ағасы</w:t>
        <w:br/>
        <w:t>келе жатқан көрінеді. Отыз шақырымдай жердегі разз-</w:t>
        <w:br/>
        <w:t>езден түсіп, бері қарай өгіз арбамен шығыпты.</w:t>
        <w:br/>
        <w:t>Нұралының көкесі, екі ағасы, бәрі осы үйде болатын.</w:t>
        <w:br/>
        <w:t>Олар үдере тұрды. Балаларымен келген әйелі қуаныш-</w:t>
        <w:br/>
        <w:t>тан жүрегі жарыла жаздап, орнынан үш ұмтылып барып</w:t>
        <w:br/>
        <w:t>әзер көтерілді. «Ал, ал, ойбай, сүйіншіңді,-- деді ол</w:t>
        <w:br/>
        <w:t>баяғы бақташы балаға.- Жанымнан басқаның бәрі сүй-</w:t>
      </w:r>
    </w:p>
    <w:p>
      <w:r>
        <w:t>іншің болсын. Ал, қалағаныңды ал! О, құдай, көрсетке-.</w:t>
        <w:br/>
        <w:t>ніңе шүкір, осы күнге жеткізгеніңе шүкір, құдай...»</w:t>
        <w:br/>
        <w:t>Орыншамен қоштасуға да шамасы келмей олар сү-</w:t>
        <w:br/>
        <w:t>ріне-қабына сыртқа шықты. «Мынау үйдің қайғысы</w:t>
        <w:br/>
        <w:t>бар-ау, қазасы бар-ау»,-- деп қарайлауға мұршалары</w:t>
        <w:br/>
        <w:t>келмеді. «Қаралы күйден өзім аулақ болсам болғаны,</w:t>
        <w:br/>
        <w:t>қалғаныңда шаруам жоқ»,-- деген қара бастың қамы-</w:t>
        <w:br/>
        <w:t>нан туған қарайламау емес, сарыла күткен қуаныштың</w:t>
        <w:br/>
        <w:t>аспаннан түскендей кісінің есін алып, санасын шырмар</w:t>
        <w:br/>
        <w:t>қасиетінен еді. «Үшеуіміз аман келдік, енді біреуі сада-</w:t>
        <w:br/>
        <w:t>413</w:t>
        <w:br/>
        <w:t>470-007"" 434</w:t>
        <w:br/>
        <w:t>И:83</w:t>
        <w:br/>
        <w:t>4702220200--128</w:t>
        <w:br/>
        <w:t>Исабеков Дулат 2.</w:t>
        <w:br/>
        <w:t>Екі жиырма: Повестер,-- Алматы: Жазушы,</w:t>
        <w:br/>
        <w:t>1983.--432 бет.</w:t>
        <w:br/>
        <w:t>Жазушы Дулат Исабеповтін қайта басылғалы отырған кітабына -</w:t>
        <w:br/>
        <w:t>бұрын жжарық көрген «Гауһар тас», «Мазасыз күндер», «Пері мен.</w:t>
        <w:br/>
        <w:t>періште», «Дермене», «Сүйекші», «Тіршілік», «Біз соғысты көр-</w:t>
        <w:br/>
        <w:t>ген жоқпыз» дөген повестері енді.</w:t>
        <w:br/>
        <w:t>Әр повестің өзіндік көтерген нгүгі, адамдар тағдырына байлағ</w:t>
        <w:br/>
        <w:t>нысты шертетін сыры бар. қаз</w:t>
        <w:br/>
        <w:t>Рецензент Т. Абдірахманов,</w:t>
        <w:br/>
        <w:t>402(05)3 67-83</w:t>
        <w:br/>
        <w:t>о</w:t>
        <w:br/>
        <w:t>БАЛ8-09136кі ніртае(еурЙ өддр 326. деді ол тағы да.</w:t>
        <w:br/>
        <w:t>т- Иә.</w:t>
        <w:br/>
        <w:t>-- Бар ғой., Менің кейде... бір жаққа қаңғып кет-”</w:t>
        <w:br/>
        <w:t>кім келеді. Ешкім білмейтін, танымайтын жаққа. Бірақ</w:t>
        <w:br/>
        <w:t>тағы да қарындасымды тастай алмаймын. Мен кетсем</w:t>
        <w:br/>
        <w:t>ол жылайды ғой. Оның менен басқа ешкімі жоқ. Үйге</w:t>
        <w:br/>
        <w:t>кірсем көкемді аяймын. Ол.соғыста жүр,ал әйелі (апам</w:t>
        <w:br/>
        <w:t>демей әйелі деді) біреудің -арбасына мінеді, кейде тіпті</w:t>
        <w:br/>
        <w:t>үйге де қонбайды. Мүмкін, дәл сол кезде көкем қансы-</w:t>
        <w:br/>
        <w:t>рап жатқан шығар.</w:t>
        <w:br/>
        <w:t>Оның даусы дірілдеп, сөзінің соңы әрең. ғана естілді.</w:t>
        <w:br/>
        <w:t>Бірақ, көзіне жас алмады. Ол берік еді, ол өзін-өзі. үс</w:t>
        <w:br/>
        <w:t>тай. білетін.</w:t>
        <w:br/>
        <w:t>Біз оның үйіне таяндық. Сол кезде ол қалт тұра қал-</w:t>
        <w:br/>
        <w:t>ды. Қараңғыда еңкейіп, қолымен жерді сипалай</w:t>
        <w:br/>
        <w:t>бастады. Т т</w:t>
      </w:r>
    </w:p>
    <w:p>
      <w:r>
        <w:t>-- Құлман, саған ме болды?</w:t>
        <w:br/>
        <w:t>-- Қарашы, мынау арбаның ізі ғой?</w:t>
        <w:br/>
        <w:t>-- Иә.</w:t>
        <w:br/>
        <w:t>-- Мен кеткенде жоқ болатын. Демек, оЛ... ол тағы</w:t>
        <w:br/>
        <w:t>келген...</w:t>
        <w:br/>
        <w:t>Құлман бойын көтеріп, көпке дейін бір орнынан тап-</w:t>
        <w:br/>
        <w:t>жылмай үнсіз тұрып қалды Оның жүзінде қандай өзге-</w:t>
        <w:br/>
        <w:t>рістер болғанын қараңғыда байқай алмадым.</w:t>
        <w:br/>
        <w:t>Әлден соң барып.</w:t>
        <w:br/>
        <w:t>-- Сен... сен кете бер,-- деді тістеніп.</w:t>
        <w:br/>
        <w:t>Мен оны жалғыз тастауға қорықтым.</w:t>
        <w:br/>
        <w:t>-- Жоқ, кетпеймін.</w:t>
        <w:br/>
        <w:t>7-- Бара бер деймін, мен қазір кіремін.</w:t>
        <w:br/>
        <w:t>-- Екеуміз бірге кіреміз.</w:t>
        <w:br/>
        <w:t>Біз үйге кірдік. Құлманның апасы меп қарындасы</w:t>
        <w:br/>
        <w:t>жатып қапты, Құлман терезе алдында сығырайып түр-</w:t>
        <w:br/>
        <w:t>ған май шамды көтеріп қойды. Біздің дүрсілімізді есі-</w:t>
        <w:br/>
        <w:t>тіп, басын көтеріп қайта жатқан апасы шамның пілтесі</w:t>
        <w:br/>
        <w:t>көтерілген кезде:</w:t>
        <w:br/>
        <w:t>-- Жарқыратпа, май жоқ,-- деді.</w:t>
        <w:br/>
        <w:t>Сонда ғана көзім түсті, Құлманның өңі қуарып ерін-</w:t>
        <w:br/>
        <w:t>дері дір-дір етіп тұр екен. Ол жол-жөнекей кезіккен</w:t>
        <w:br/>
        <w:t>ыдыс-аяқтардан аттап-бұттап өтіп, ұйықтап жатқан қа-</w:t>
        <w:br/>
        <w:t>рындасының қасына жетіп барды да, бетін ашты.</w:t>
        <w:br/>
        <w:t>-- Зеркүл, Зеркүл! Неге жылап жатырсың! Айт,айт</w:t>
        <w:br/>
        <w:t>қазір!-- деді ол қарындасын жұлқылап, Құлман кірген</w:t>
        <w:br/>
        <w:t>бетте оның үнсіз жылап жатқанын, бірақ апасынан қор-</w:t>
        <w:br/>
        <w:t>қып баяғыда ұйықтап қалған адамдай қимылсыз қал-</w:t>
        <w:br/>
        <w:t>ғанын сезсе керек.</w:t>
        <w:br/>
        <w:t>424</w:t>
        <w:br/>
        <w:t>ЕАЛ8.09:13кекі шіптаһөкін-е1Ғ раде 414</w:t>
        <w:br/>
        <w:t>беретін. Жақын маңдағы көршілердің біреуіне кеткен</w:t>
        <w:br/>
        <w:t>шығар деп олар жуық арада іздей қоймайды. Балала-</w:t>
        <w:br/>
        <w:t>рын төсегіне жатқызады: да, әйелі көршілерді аралап</w:t>
        <w:br/>
        <w:t>шығады, Жоқ. Борандатып, тағы үш-төрт үйдің есігін</w:t>
        <w:br/>
        <w:t>ашады. Қөрдім-білдім деген адам болмайды. Осындай</w:t>
        <w:br/>
        <w:t>қарлы боран, қараңғы түнде арбасын. итеріп қайда</w:t>
        <w:br/>
        <w:t>кетпек? ) а 8</w:t>
        <w:br/>
        <w:t>Ол енді шындап қорқа” бастайды.) Көрші-қолаңдар-</w:t>
        <w:br/>
        <w:t>даң адам шығып, олар да қосылып іздейді. Қуыс-қуыс-</w:t>
        <w:br/>
        <w:t>тың бірін қалдырмайды. Ізім-қайым. жоқ.</w:t>
        <w:br/>
        <w:t>Ертесінде, боран басылғанда (барып оның дерегі</w:t>
      </w:r>
    </w:p>
    <w:p>
      <w:r>
        <w:t>шықты. Үй сыртындағы терең арықтан денесі табылды.</w:t>
        <w:br/>
        <w:t>Серейіп қатып қалыпты дейтін төрт мүшесі. түгел емес,</w:t>
        <w:br/>
        <w:t>кескен дөңбектей домаланыпты да қапты.</w:t>
        <w:br/>
        <w:t>Соңғы үш жылда өлімді көп естіп, «өлім» дегең сөз-</w:t>
        <w:br/>
        <w:t>ге бойлары үйреніп алған жұрт бұл жолы тура құдай-</w:t>
        <w:br/>
        <w:t>дың өзіп қарғады. «Соқыр құдай» деді, «керең құдай»</w:t>
        <w:br/>
        <w:t>деді, «тас жүрек құдай» деді, «қайырымсыз құдай» деді.</w:t>
        <w:br/>
        <w:t>Бәрімізді қайран қалдырып Бәрібайдың өліміне Ор-</w:t>
        <w:br/>
        <w:t>ынша жылаған жоқ. Абыр-сабыр жұрт күйеуінің денесін</w:t>
        <w:br/>
        <w:t>шанадан түсіріп, дәліздегі шидің үстіне қойып, көзіндегі</w:t>
        <w:br/>
        <w:t>мұзы мен (өлерінің алдында жылаған болуы керек) қа-</w:t>
        <w:br/>
        <w:t>рын тазалап жатқанда бұл ішкі үйден көйлекшең шы-</w:t>
        <w:br/>
        <w:t>ғып ұзақ қарап тұрды. Бәрібайдың үстіне төнген бір топ</w:t>
        <w:br/>
        <w:t>еркектер оның денесін тазалап, арбасын шешіп, сәл</w:t>
        <w:br/>
        <w:t>кейін ысырылғанда Орынша бір тұтам боп домаланып</w:t>
        <w:br/>
        <w:t>“жатқан денеге қарап: «с-сорың құрғыр-р»,-- деді тісте.</w:t>
        <w:br/>
        <w:t>не сөйлеп. Сөйтті де ішке кіріп кетті.</w:t>
        <w:br/>
        <w:t>“Ол үйге кірген соң жолдан қалып бара жатқан</w:t>
        <w:br/>
        <w:t>адамдай тез-тез киімін киіп, топырлап келіп жатқан</w:t>
        <w:br/>
        <w:t>адамдармен көрісе бастады.</w:t>
        <w:br/>
        <w:t>-- Жыламаңдар,- деді ол көрісіп боп жаулықтары-</w:t>
        <w:br/>
        <w:t>мен Көзін сүртіп отырған әйелдерге зекіп.-- Неменесіне</w:t>
        <w:br/>
        <w:t>жылайсыңдар! Жылағанды құдай көретін болса көретін</w:t>
        <w:br/>
        <w:t>кезі болған жоқ па? Ол соқыр боп қалған. Екі көзі ағып</w:t>
        <w:br/>
        <w:t>түсіп, екі құлағы тас боп бітіп қалған! Мың жалбары-</w:t>
        <w:br/>
        <w:t>насың, мың тілейсін, көз жасынды көл қыласың, сонда-</w:t>
        <w:br/>
        <w:t>ғысы осы ма? Тапқан екен енді жылайтың ақымақты.</w:t>
        <w:br/>
        <w:t>Еңді мені жылатып көрсін! Ал, айттым айтарымды, тас</w:t>
        <w:br/>
        <w:t>Құлағы осы сөзімді естісе шауып ала қойсын мені кеп!</w:t>
        <w:br/>
        <w:t>Мә, шабарсың мені. Ол аспанға қарап ерні мен сауса-</w:t>
        <w:br/>
        <w:t>ғын шығарды.</w:t>
        <w:br/>
        <w:t>“-“Іштегілер демін ішіне тартып, қазір аспаннан жәбі-</w:t>
        <w:br/>
        <w:t>рейіл түсіп, Орыншаның жанын көзбе көз алып кететін-</w:t>
        <w:br/>
        <w:t>дей жым-жырт бола қалды. Оған «қой» деп те айта алч</w:t>
        <w:br/>
        <w:t>414</w:t>
        <w:br/>
        <w:t>ЕХ18.09.13еекі міппаеКін--АН- раде 427</w:t>
        <w:br/>
        <w:t>Қарындасы басын көтермей, көз-жасын бізге көрсет-</w:t>
        <w:br/>
        <w:t>кісі келмей көрпесін қайта бүркеді. Сол кезде барып</w:t>
        <w:br/>
        <w:t>Панзай орнынан тұрды.</w:t>
        <w:br/>
        <w:t>-- Болды, болды! Жанының аши қалуын! Ол нені</w:t>
        <w:br/>
        <w:t>айту керек саған!</w:t>
        <w:br/>
        <w:t>Құлман да бұрынғыдай күмілжіген жоқ. )</w:t>
        <w:br/>
        <w:t>-- Ол неге жылап жатыр?-- деді. Даусында үлкен</w:t>
        <w:br/>
        <w:t>-адамға тән байсалдылық пен зіл бар.</w:t>
        <w:br/>
        <w:t>-- Неге жылағанын өзінен сұра. От жағам деп бүкіл</w:t>
        <w:br/>
        <w:t>керосинді құртыпты.</w:t>
        <w:br/>
        <w:t>22 ---Зеркүл, айт! Көтер басыңды! Қорықпа, мен тұр-</w:t>
      </w:r>
    </w:p>
    <w:p>
      <w:r>
        <w:t>ғанда, қорықпа. Айт қазір. Отты сеп неге жағасын?</w:t>
        <w:br/>
        <w:t>Құлман Зеркүлді жұлқылап жүріп тұрғызып алды.</w:t>
        <w:br/>
        <w:t>Оның көзі қызарып, беті домбығып кетіпті.</w:t>
        <w:br/>
        <w:t>-- Үйде ешкім болмады. Отты әрең жақтым. Қеро-</w:t>
        <w:br/>
        <w:t>синді төгіп алдым.</w:t>
        <w:br/>
        <w:t>-- Панзай қайда еді? «Панзай» деген сөзді ол баты-</w:t>
        <w:br/>
        <w:t>рып айтты. Қарындасының селт етіп, Панзайдың Құл-</w:t>
        <w:br/>
        <w:t>ман жаққа жалт қарағанынан оның бұл сөзді аузына бі-</w:t>
        <w:br/>
        <w:t>рінші рет алып отырғанын сездім.</w:t>
        <w:br/>
        <w:t>-- ОЛ... ол... колхозға кеткен...</w:t>
        <w:br/>
        <w:t>Панзай Құлманның қасына жетіп барды.</w:t>
        <w:br/>
        <w:t>-- Жап аузыңды, жетпегір! Мені, мені -тексерейін</w:t>
        <w:br/>
        <w:t>деген екенсін ғой. Ақыр заманның тас түйнегі! Шешеңді</w:t>
        <w:br/>
        <w:t>тексеруге қалай дәтің барады. Өшір үніңді!</w:t>
        <w:br/>
        <w:t>Құлмап ашудан қалш-қалш еткен Панзайды елең</w:t>
        <w:br/>
        <w:t>қылмады. Қарындасына қарап:</w:t>
        <w:br/>
        <w:t>-- Ол үйге келді ме?-- деді. «Ол» дегеннің кім еке-</w:t>
        <w:br/>
        <w:t>нін Зеркүл де бірден түсіне қойды</w:t>
        <w:br/>
        <w:t>-- Жоқ.</w:t>
        <w:br/>
        <w:t>Панзай үстінен ауыр жүк түскендей терең бір дем</w:t>
        <w:br/>
        <w:t>алды</w:t>
        <w:br/>
        <w:t>-- Айт шынынды, алдап тұрсың. Айт деймін!- Ол</w:t>
        <w:br/>
        <w:t>қарындасының иығынан сілкіледі.</w:t>
        <w:br/>
        <w:t>Панзай бұдан әрі төзе алмады.</w:t>
        <w:br/>
        <w:t>-- Ойбай-ау... Ойбай-ау, мынаған бүгін: бір бәле кө-</w:t>
        <w:br/>
        <w:t>рінген бе, а? Мұны қайдан үйреніп келдің? Біреу оқы-</w:t>
        <w:br/>
        <w:t>тып жібергеннен сау ма? Қім келмекші, кім келу керек</w:t>
        <w:br/>
        <w:t>еді бұл үйге! Қорқытпа қаршадай қызды. ;</w:t>
        <w:br/>
        <w:t>-- Ол менен қорықпайды,-- деді Құлман.-- Мен</w:t>
        <w:br/>
        <w:t>оның туған ағасымын,</w:t>
        <w:br/>
        <w:t>-- Мен шешесімін!</w:t>
        <w:br/>
        <w:t>-- Жоқ..-- Құлман оған тайсалмай тура қарады.-</w:t>
        <w:br/>
        <w:t>Сіз... сен... әкемнің әйелісің! қ 2.</w:t>
        <w:br/>
        <w:t>695</w:t>
        <w:br/>
        <w:t>ЕАЛВ ӨЛ екі мігтпаһекін-е.й/ раде 428</w:t>
        <w:br/>
        <w:t>Панзайдың көзі шарасынан шығып, қалшылдап кет-</w:t>
        <w:br/>
        <w:t>ті. Ошақтың алдыпа жатқан бір басы күйе көсеуді ала</w:t>
        <w:br/>
        <w:t>салып оған бас салды. Ұрмақ боп қолын көтере берген-</w:t>
        <w:br/>
        <w:t>де, Құлман шап етіп оның көсеуін тартып алды да,</w:t>
        <w:br/>
        <w:t>ауызғы үйге қарай лақтырып жіберді: Сөйтті де:</w:t>
        <w:br/>
        <w:t>-- Зеркүл, айт қане, бұл үйге біреу келді ме?--деді,</w:t>
      </w:r>
    </w:p>
    <w:p>
      <w:r>
        <w:t>-- Жоқ.. імм... нә...</w:t>
        <w:br/>
        <w:t>-- Кім?</w:t>
        <w:br/>
        <w:t>-- Өткен жолғы кісі.</w:t>
        <w:br/>
        <w:t>-- Сен қайда жаттың?</w:t>
        <w:br/>
        <w:t>-- Тағы да дәлізге төсек сап берді.</w:t>
        <w:br/>
        <w:t>Қарындасының сөзін анығырақ естімек боп еңкейіп</w:t>
        <w:br/>
        <w:t>тұрған Құлман кеудесін жайлап көтеріп, Зеркүлдің бар</w:t>
        <w:br/>
        <w:t>шындықты жариялап қойғанына шыдай алмай дір-дір</w:t>
        <w:br/>
        <w:t>еткен Панзайға бетін бұрды. Оның көзі жаралы қабы-</w:t>
        <w:br/>
        <w:t>ландай қанталап, екі танауы делдиіп кетіпті. Панзай-</w:t>
        <w:br/>
        <w:t>“дың бойы кернеген ашуын неге болса тауекел етуге</w:t>
        <w:br/>
        <w:t>дайын Құлманның мына көзқарасы қуып шығып, оның</w:t>
        <w:br/>
        <w:t>орнына біртіндеп үрей кіре бастады. Бала алдында тай-</w:t>
        <w:br/>
        <w:t>сақтағанын сездіргісі келмеген Панзай оқиғаның алдын</w:t>
        <w:br/>
        <w:t>орады.</w:t>
        <w:br/>
        <w:t>-- Рас, бәрі рас,-деді ол кенет бәрін мойындап.--</w:t>
        <w:br/>
        <w:t>Ал, өзім айттым. Не істей қоймақсың маған сонда! Ба-</w:t>
        <w:br/>
        <w:t>ла деп жүргенім бөлтірік боп шықты ғой!</w:t>
        <w:br/>
        <w:t>Панзайдың өз кінәсі мен күнәсін ашықтан-ашық мо-</w:t>
        <w:br/>
        <w:t>йындауы Құлманның жігерін құм қылып, жасытып жі-</w:t>
        <w:br/>
        <w:t>берді. Ол мынадай халге қандай қайрат көрсетерін</w:t>
        <w:br/>
        <w:t>білмей сол орнында ұзақ сілейіп тұрды да, шарасы тау-</w:t>
        <w:br/>
        <w:t>сылып, қарындасының қасындағы жастыққа ғүрс етіп</w:t>
        <w:br/>
        <w:t>құлап түсіп, еңіреп жылап жіберді. Мен Құлманның</w:t>
        <w:br/>
        <w:t>жылағанын бірінші рет көрдім. «Намыс» деген сөздің</w:t>
        <w:br/>
        <w:t>мағынасын мұндай жаста қанға толық сініре алмайды</w:t>
        <w:br/>
        <w:t>дегенге сенбеймін. Ол аяққа Тапталған әке намысын</w:t>
        <w:br/>
        <w:t>қалай, қайтып қорғаудың жолын таппай, дәрменсіздігі</w:t>
        <w:br/>
        <w:t>мен шарасыздығына ішқұса боп, соған ызаланып жылап</w:t>
        <w:br/>
        <w:t>жатты.</w:t>
        <w:br/>
        <w:t>Мен оның басын көтермек боп «Құлман» деп едім,</w:t>
        <w:br/>
        <w:t>қолымды қағыл жіберді.</w:t>
        <w:br/>
        <w:t>-- Кетіңдер, кетіңдер бәрің!..</w:t>
        <w:br/>
        <w:t>-- Құлман, қойшы, жыламашы..</w:t>
        <w:br/>
        <w:t>-- Жылаймын, жылаймын деген соң жылаймын!</w:t>
        <w:br/>
        <w:t>Кетіңдер аулақ! Аулақ кетіңдер менен! Бәрің де, бәрің</w:t>
        <w:br/>
        <w:t>де!</w:t>
        <w:br/>
        <w:t>Ол басын жастықтан кенет көтеріп, орнынан атып</w:t>
        <w:br/>
        <w:t>тұрды да, төрдегі қабырғада осы оқиғаның бәріне” қү-</w:t>
        <w:br/>
        <w:t>%%6</w:t>
        <w:br/>
        <w:t>ОІМе ЕН ЕЗНаНЙРАН тұрған әкесінің суретін жұлып ал-</w:t>
        <w:br/>
        <w:t>ды. Ішіндегі намыс пен қайнаған ыза оның есін матап,</w:t>
        <w:br/>
        <w:t>барынша күйінген, ашынған дауыспен айқайлай сөйле-</w:t>
        <w:br/>
        <w:t>ді.</w:t>
      </w:r>
    </w:p>
    <w:p>
      <w:r>
        <w:t>-- Неге келмейсің, неге хат жазбайсың?! Неге, неге,</w:t>
        <w:br/>
        <w:t>неге! Сені қорлады ғой, соны да білмейсің бе? Шыны-.</w:t>
        <w:br/>
        <w:t>мен білмейсің бе?</w:t>
        <w:br/>
        <w:t>Ол суретке бетін басып, үлкен адамдай қаусап жы-</w:t>
        <w:br/>
        <w:t>дады.</w:t>
        <w:br/>
        <w:t>Манадан бері үнсіз тұрған Панзай «Сені қорлады</w:t>
        <w:br/>
        <w:t>ғой» деген сөзді естігенде жетіп кеп, Құлманның жел-</w:t>
        <w:br/>
        <w:t>кесінен көтеріп тұрғызды. Ұрады екен деп ойлап қалды</w:t>
        <w:br/>
        <w:t>ма, Зеркүл шыр етіп оның қолына жармасып еді, Пан-</w:t>
        <w:br/>
        <w:t>зай, «тәйт әрі» деп оны сілкіп тастады. й</w:t>
        <w:br/>
        <w:t>-- Кім оны қорлаған? Айт қане, кім?--деді ол ор-</w:t>
        <w:br/>
        <w:t>нынан тұрмақ боп ұмтылған Құлманды тырп ет-</w:t>
        <w:br/>
        <w:t>кізбей. і</w:t>
        <w:br/>
        <w:t>-- Сен, сен! Ол арбаны талай көргенмін. Қарында-</w:t>
        <w:br/>
        <w:t>сым да көрген. Оны сұп-суық дәлізге талай қуып шық-</w:t>
        <w:br/>
        <w:t>қансың. Оны да білемін. Бәрін, бәрін білем. Сенсің, сен-</w:t>
        <w:br/>
        <w:t>сің оны қорлап жүрген! !</w:t>
        <w:br/>
        <w:t>Панзай сазарып орнынан тұрды. Оның қолға он»</w:t>
        <w:br/>
        <w:t>оңай түсіп тұрған Құлманды босата салуы мен үшін</w:t>
        <w:br/>
        <w:t>күтпеген жағдай болды.</w:t>
        <w:br/>
        <w:t>-- Оның намысын таптаған жоқпын,--деді Панзай</w:t>
        <w:br/>
        <w:t>әр сөзін нықтай сөйлеп. :</w:t>
        <w:br/>
        <w:t>-- Таптадың, таптадың! Оны да, бізді де қорла-</w:t>
        <w:br/>
        <w:t>дың!-- Ол суретке қайта қарады.-- Неге күлесің, неге</w:t>
        <w:br/>
        <w:t>күліп тұрсың! Тым болмаса қайда екеніңді неге айт-</w:t>
        <w:br/>
        <w:t>пайсың! : )</w:t>
        <w:br/>
        <w:t>-- ОЛ... қайда екенін... енді айтпайды.</w:t>
        <w:br/>
        <w:t>-- Не дедің? Не дедің деймін мен саған?!</w:t>
        <w:br/>
        <w:t>-- Ол жоқ. Қаза болған!</w:t>
        <w:br/>
        <w:t>Құлман жынданған адамдай оның жүзіне ұзақ қа-</w:t>
        <w:br/>
        <w:t>далып тұрып, айқайлап жіберді.</w:t>
        <w:br/>
        <w:t>-- Өтірік! Өтірік! Жалған!</w:t>
        <w:br/>
        <w:t>-- Сендер білмей-ақ қойсын деп айтпай келіп едім,</w:t>
        <w:br/>
        <w:t>Амалым болмады. Ақыры айтқыздып. Ерте ме, кеш пе,</w:t>
        <w:br/>
        <w:t>әйтеуір бір естулерің керек қой. Келіп жүрген адам--</w:t>
        <w:br/>
        <w:t>менің бұрынғы күйеуім. Шындықты білгің келсе-- осы!</w:t>
        <w:br/>
        <w:t>Құлман етпетінен түсіп, жастықты тоқпақтай берді.</w:t>
        <w:br/>
        <w:t>-- Өтірік! Өтірік! Өтірік! Сен өлтірдің! Сен, сен өл-</w:t>
        <w:br/>
        <w:t>тірдің! Жо-оқ! Өтірік! Өтірік! Өті-і-рік! )</w:t>
        <w:br/>
        <w:t>Апам жылап тұрып бәрін айтты. Осыдан екі ай бұрын</w:t>
        <w:br/>
        <w:t>Құлманның көкесінен қара қағаз келіпті. Күйеуінің қа-</w:t>
        <w:br/>
        <w:t>ЕЗ,18.09.13:екі м/іптаһеКін-.1Ғ раде 417 г</w:t>
        <w:br/>
        <w:t>ғы тойда адамдардың аз жиналғанына налып, «Елдің</w:t>
        <w:br/>
        <w:t>мұнысы несі»,- деп дағдарып қалған-ды.</w:t>
      </w:r>
    </w:p>
    <w:p>
      <w:r>
        <w:t>Бұл жолы қатты қапаланды. Адамдардың аз жи-</w:t>
        <w:br/>
        <w:t>налғанына емес, осында келгендердің өзінің селқосты-</w:t>
        <w:br/>
        <w:t>ғына, жасанды пейілдеріне ренжіді, содан тіксінді, Қо-</w:t>
        <w:br/>
        <w:t>ңілі алыл-ұшып келген Нұралының көкесінің үлкен</w:t>
        <w:br/>
        <w:t>ағасы еш нәрсеге түсінбей, түсіндім-ау деген кезде Ішқұ-</w:t>
        <w:br/>
        <w:t>салықтан көзіне жас алды.</w:t>
        <w:br/>
        <w:t>Таң қаларлығы сол, бұл үшін ол да жұртты кінәла-</w:t>
        <w:br/>
        <w:t>ғысы келмеді. )</w:t>
        <w:br/>
        <w:t>Арада екі жеті өткен соң сабақ үстінде, Нұралы ке-</w:t>
        <w:br/>
        <w:t>нет солқылдап жылап жіберді. Бәріміз өре түрегелдік.</w:t>
        <w:br/>
        <w:t>Басқа-басқа, Нұралы неге жылайды, оның тағдырдан</w:t>
        <w:br/>
        <w:t>тағы не тілейтіні бар? Ол жыласа өзгеміз не істейміз?</w:t>
        <w:br/>
        <w:t>Сейду оның қасына келді, не болғанын сұрады. Бі-</w:t>
        <w:br/>
        <w:t>рішші рет «Неге жылайсың?» -- деген сұрақ қойды. Ол</w:t>
        <w:br/>
        <w:t>орнынан тұрып, көзінің жасын жеңімен сүртіп, мұрнын</w:t>
        <w:br/>
        <w:t>бір-екі тартып алды да:</w:t>
        <w:br/>
        <w:t>-- Біздің үй... көш... көшкелі: жатыр,- деді. |</w:t>
        <w:br/>
        <w:t>Бұл-- күтпеген жауап, күтлеген сөз еді. Сейду «Не-</w:t>
        <w:br/>
        <w:t>ге?» -- деп сұрай алмады, абдырап бар тапқаны: «Қай-</w:t>
        <w:br/>
        <w:t>да?» - болды. «Білмейім,-- деді ол кәдімгідей дауыс кө-</w:t>
        <w:br/>
        <w:t>тере жылап.-- Алысқа. Менің.. барғым келмейді...»</w:t>
        <w:br/>
        <w:t>Біз отырған-отырған жерімізде қимылсыз қалдық.</w:t>
        <w:br/>
        <w:t>Мектептің жабылатынын естігенде, жетінші кластың</w:t>
        <w:br/>
        <w:t>алты баласын әскерге алатын болғанда, біреудің әкесі-</w:t>
        <w:br/>
        <w:t>нен жаман хабар келгенде осылай үнсіз қалушы едік.</w:t>
        <w:br/>
        <w:t>Нұралының бұл сөзі де бізге солай әсер етті.</w:t>
        <w:br/>
        <w:t>Әкесі мен үш ағасы бірдей соғыстан аман келген ба-</w:t>
        <w:br/>
        <w:t>лаға әкесіз баланың жаны ашитын тұсы боларын алғаш</w:t>
        <w:br/>
        <w:t>аңғардық.</w:t>
        <w:br/>
        <w:t>Он шақты шал жиналып барып Нұралының көкесіне</w:t>
        <w:br/>
        <w:t>тоқтау салып көрді. «Не болды, елден қашқаның не?</w:t>
        <w:br/>
        <w:t>Айыбымыз болса кешір. Не көрсек те бірге көрейік. Ақ</w:t>
        <w:br/>
        <w:t>қар, көк мұзда бала-шағаңның берекесін алма»,-- деді.</w:t>
        <w:br/>
        <w:t>Нұралының көкесі мен үлкен ағасы тыңдамады, екі іні-</w:t>
        <w:br/>
        <w:t>сін қалдырып, арбаға жүктерін тиеді. Жүк тиеліп бол-</w:t>
        <w:br/>
        <w:t>ғанда Нұралы бармаймын деп қиғылық сап, арбадан</w:t>
        <w:br/>
        <w:t>түсе қашты. Әкесі қуып жүріп ұстап әкеп, арбаға әрең</w:t>
        <w:br/>
        <w:t>дегенде отырғызды.</w:t>
        <w:br/>
        <w:t>Екі үйдің жүгін тиеген екі арба ауылдан бірте-бірте</w:t>
        <w:br/>
        <w:t>ұзай берді. Біз Нұралыға қол бұлғап тұрмыз, ол да қү-</w:t>
        <w:br/>
        <w:t>лақшынын бұлғап барады. Сәлден соң олар қыр асып,</w:t>
        <w:br/>
        <w:t>көздең ғайыл болды. Шығарып салуға келген адамдар</w:t>
        <w:br/>
        <w:t>сонда ғана үйді-үйлеріне тарай бастады...</w:t>
        <w:br/>
        <w:t>Ма ЫҢ ЕР Әкелші, мен саған бір сөз айтайын,</w:t>
        <w:br/>
        <w:t>Соны айтам да кетем. 22 й</w:t>
        <w:br/>
        <w:t>-- Жоқ құлағымды тістеп аласың, жақындама!</w:t>
        <w:br/>
        <w:t>Сейду оны сөзге айналдыра тұрып, көз ілеспес шап-</w:t>
      </w:r>
    </w:p>
    <w:p>
      <w:r>
        <w:t>шаңдықпен артына жасырып келген арқанын оның кеу-</w:t>
        <w:br/>
        <w:t>десіне қалай өткізгенін аңғармай да қалдық. Ол жал-</w:t>
        <w:br/>
        <w:t>ғыз қолмен-ақ арқанды төрт-бес айналдырып, Орың-</w:t>
        <w:br/>
        <w:t>шаны қас пен көздің арасында шандып тастады. Әлгінде</w:t>
        <w:br/>
        <w:t>ғана анасының азабынан құтылғанына қуанып тұрған</w:t>
        <w:br/>
        <w:t>кішкене қыз Сейдудің оны арқанмен шандып жатқанын</w:t>
        <w:br/>
        <w:t>керіп, шыңғырып кеп оның кеудесіне жармасты. «Қөке-</w:t>
        <w:br/>
        <w:t>тай, көкетай, байламаңызшы апамды, байламаңызшы!</w:t>
        <w:br/>
        <w:t>Оны неге байлайсыз? Қолы ауыратын болды ғой! Жібе-</w:t>
        <w:br/>
        <w:t>ріңіз, жіберіңізші! Қөкетай, жалынамын!»</w:t>
        <w:br/>
        <w:t>Көзінен моншақ-моншақ жас тамшылаған Гүлжа-</w:t>
        <w:br/>
        <w:t>мал қолды-аяққа тұрмай, шыңғырған сіплісін көтеріп</w:t>
        <w:br/>
        <w:t>алып, там айналып кетті.</w:t>
        <w:br/>
        <w:t>Сейду Орыншаның балықтай тулап, асаудай “шың-</w:t>
        <w:br/>
        <w:t>ғырғанына қарамай белінен қапсыра құшақтады да,</w:t>
        <w:br/>
        <w:t>бір жамбасына қисая көтеріп есік алдында тұрған арба-</w:t>
        <w:br/>
        <w:t>ға апарып салды. Бізден көмек те сұрамады. Сейдудің</w:t>
        <w:br/>
        <w:t>екі қолының күші бір қолына жиналған деген жұрттың</w:t>
        <w:br/>
        <w:t>әзіл сөзі шын екенін қазір аңғардық.</w:t>
        <w:br/>
        <w:t>Арба орнынан қозғалды. Біз бұрылып, соңымызға</w:t>
        <w:br/>
        <w:t>қарай алмадық, қарай қалсақ бір үлкен, бір кіші үш</w:t>
        <w:br/>
        <w:t>баланың қаздай тізіліп, егіліп тұрғаны жүректі “шан-</w:t>
        <w:br/>
        <w:t>шып, бауырды осып түсетіндей көрінді. Сейду де осыны</w:t>
        <w:br/>
        <w:t>сезінген болуы керек, үйден жылдамырақ ұзап кету</w:t>
        <w:br/>
        <w:t>үшін арба орнынан қозғалған бетте арық атты қамшы-</w:t>
        <w:br/>
        <w:t>ға көміп, желдірте жөнелді.</w:t>
        <w:br/>
        <w:t>Біз қалада екі күн болып, ауылға үшінші: күні кешке</w:t>
        <w:br/>
        <w:t>жеттік. Сейду жолай колхоздың кеңсесіне соғып, Орын-</w:t>
        <w:br/>
        <w:t>шаның балаларына деп әрең дегенде он кило бидай</w:t>
        <w:br/>
        <w:t>жаздырып алды. Біз қатты қуандық. Жұбымызды жаз-</w:t>
        <w:br/>
        <w:t>баған бойымызша аналарыпың хабарын айтпақ боп, әрі</w:t>
        <w:br/>
        <w:t>бидайды беріп қуантқалы Гүлжамалдың үйіне бұрыл-</w:t>
        <w:br/>
        <w:t>дық.</w:t>
        <w:br/>
        <w:t>Арба есік алдына кеп тоқтағанда үш күннен бері. әр</w:t>
        <w:br/>
        <w:t>тықырға елеңдеп отырған Гүлжамал далаға жүгіріп</w:t>
        <w:br/>
        <w:t>шықты. Жүгіріп шықты да, саудырап түсіп келе жатқан</w:t>
        <w:br/>
        <w:t>бізді көріп кілт тоқтай қалды. Анасының қаладағы ау-</w:t>
        <w:br/>
        <w:t>руханада қалатынын және ол жақтан жуық арада қай-</w:t>
        <w:br/>
        <w:t>тып келе қоймайтынын Гүлжамал жақсы білетін-ді. Үл-</w:t>
        <w:br/>
        <w:t>кендер жеткізе айтып құлағына құйған, көндірген. Қөн-</w:t>
        <w:br/>
        <w:t>беске, мойын сұнбасқа лаж жоқ екеніне жас қыздың көзі</w:t>
        <w:br/>
        <w:t>421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
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МҰРА</w:t>
        <w:br/>
        <w:t>«МӘДЕНИ МҰРА»</w:t>
        <w:br/>
        <w:t>МЕМЛЕКЕТТІК БАҒДАРЛАМАСЫНЫҢ</w:t>
        <w:br/>
        <w:t>КІТАП СЕРИЯЛАРЫ ҚАЗАҚСТАН РЕСПУБЛИКАСЫНЫҢ</w:t>
        <w:br/>
        <w:t>ТҰНҒЫШ ПРЕЗИДЕНТІ НҰРСҰЛТАН НАЗАРБАЕВТЫН</w:t>
        <w:br/>
        <w:t>БАСТАМАСЫ БОЙЫНША ШЫҒАРЫЛДЫ</w:t>
        <w:br/>
        <w:t>ЭТНОЛОГИЯ ЖӘНЕ АНТРОПОЛОГИЯ</w:t>
        <w:br/>
        <w:t>Серияныц Бас редакция алқасы:</w:t>
        <w:br/>
        <w:t>ӘЖІЕАЛИ С. Е, төраға</w:t>
        <w:br/>
        <w:t>СМАЕКҰЛОВ О., төрағаның орынбасары</w:t>
        <w:br/>
        <w:t>ӘНЕС Е, жауапты шығарушы</w:t>
        <w:br/>
        <w:t>ТӨЛЕУБАЕВ Ә. Т.</w:t>
        <w:br/>
        <w:t>ТОХТАБАЕВА Ш. Ж.</w:t>
        <w:br/>
        <w:t>БЕКНАЗАРОВР. А.</w:t>
        <w:br/>
        <w:t>СИҚЫМБАЕВА Қ. Б.</w:t>
        <w:br/>
        <w:t>ТОҚТАБАЙ А.У.</w:t>
        <w:br/>
        <w:t>ЭТНОЛОГИЯ ЖӘНЕ АНТРОПОЛОГИЯ</w:t>
        <w:br/>
        <w:t>Әлемдік тарихи ой-сана (1-Х тт.)</w:t>
        <w:br/>
        <w:t>Ежелгі дүние авторларының шығармаларындағы</w:t>
        <w:br/>
        <w:t>Қазақстан тарихы (1-П тт.)</w:t>
        <w:br/>
        <w:t>ХУІ-ХХ ғасырлардағы орыс дереккөздеріндегі</w:t>
        <w:br/>
        <w:t>Қазақстан тарихы (І-Х тт.)</w:t>
        <w:br/>
        <w:t>ХП-ХХ ғасырлардағы батыс дереккөздеріндегі</w:t>
        <w:br/>
        <w:t>Қазақстан тарихы (1-Х тт.)</w:t>
        <w:br/>
        <w:t>Қазақ халқының дәстүрлері мен әдет-ғұрып-</w:t>
        <w:br/>
        <w:t>тары (1-П тт.)</w:t>
        <w:br/>
        <w:t>ҚАЗАҚСТАН РЕСПУБЛИКАСЫ</w:t>
        <w:br/>
        <w:t>БІЛІМЖӘНЕҒЫЛЫММИНИСТРЛІГІ</w:t>
        <w:br/>
        <w:t>ІП. ПІ. УӘЛИХАНОВ АТЫНДАҒЫ</w:t>
        <w:br/>
        <w:t>ТАРИХ ЖӘНЕ ЭТНОЛОГИЯ ИНСТИТУТЫ</w:t>
        <w:br/>
        <w:t>ҚАЗАҚ ХАЛҚЫНЫҢ</w:t>
        <w:br/>
        <w:t>ДӘСТҮРЛЕРІ МЕН</w:t>
        <w:br/>
        <w:t>ӘДЕТ-ҒҰРЫПТАРЫ</w:t>
        <w:br/>
        <w:t>2-том</w:t>
      </w:r>
    </w:p>
    <w:p>
      <w:r>
        <w:t>Дүниеге келгеннен өмірден озғанға дейін</w:t>
        <w:br/>
        <w:t>(отбасылық әдет-ғұрыптар ертеректегі</w:t>
        <w:br/>
        <w:t>авторлардың еңбектері бойынша)</w:t>
        <w:br/>
        <w:t>Жауапты редакторы</w:t>
        <w:br/>
        <w:t>тарих ғылымдарының докторы,</w:t>
        <w:br/>
        <w:t>профессор С. Е, Әжіғали</w:t>
        <w:br/>
        <w:t>4</w:t>
        <w:br/>
        <w:t>Ағыс</w:t>
        <w:br/>
        <w:t>Алматы</w:t>
        <w:br/>
        <w:t>2006</w:t>
        <w:br/>
        <w:t>Отбасылық әдет-ғұрыптар</w:t>
        <w:br/>
        <w:t>(жалпылама сипаттағы еңбектер)</w:t>
        <w:br/>
        <w:t>«МӘДЕНИ МҰРА»</w:t>
        <w:br/>
        <w:t>МЕМЛЕКЕТТІК БАҒДАРЛАМАСЫНЫҢ</w:t>
        <w:br/>
        <w:t>КІТАП СЕРИЯЛАРЫ</w:t>
        <w:br/>
        <w:t>БАС РЕДАКЦИЯСЫНЫҢ АЛҚАСЫ</w:t>
        <w:br/>
        <w:t>Құл-Мұхаммед Мұхтар (төраға)</w:t>
        <w:br/>
        <w:t>Досжап Ардақ (төрағаның орынбасары)</w:t>
        <w:br/>
        <w:t>Асқаров Әлібек (жауатты хатшы)</w:t>
        <w:br/>
        <w:t>Қоғамдық кеңестің мүшелері:</w:t>
        <w:br/>
        <w:t>Әбдірахманов Сауылбек</w:t>
        <w:br/>
        <w:t>Аяғап Бүркіт</w:t>
        <w:br/>
        <w:t>Әбуссйітона Меруерт</w:t>
        <w:br/>
        <w:t>Әжіғали Серік</w:t>
        <w:br/>
        <w:t>Әйтімана Бірғаным</w:t>
        <w:br/>
        <w:t>Әлімбай Нұрсан</w:t>
        <w:br/>
        <w:t>Әуезов Мұрат</w:t>
        <w:br/>
        <w:t>Базылхан Нәпіл</w:t>
        <w:br/>
        <w:t>Байпақов Карл</w:t>
        <w:br/>
        <w:t>Бискснов Кеңес</w:t>
        <w:br/>
        <w:t>Доскеп Ғалым</w:t>
        <w:br/>
        <w:t>Ертісбаев Ермұхамет</w:t>
        <w:br/>
        <w:t>Кепжеғозип Марат</w:t>
        <w:br/>
        <w:t>Қасқабасов Сейіт</w:t>
        <w:br/>
        <w:t>Қойгелдиев Мәмбет</w:t>
        <w:br/>
        <w:t>Нысанбаев Әбдімәлік</w:t>
        <w:br/>
        <w:t>Өмірбеков Байтұрсышт</w:t>
        <w:br/>
        <w:t>Салғара Қойшығара</w:t>
        <w:br/>
        <w:t>Сариева Рысты</w:t>
        <w:br/>
        <w:t>Сейдімбек Ақселеу</w:t>
        <w:br/>
        <w:t>Сұлтанов Қуаныш</w:t>
        <w:br/>
        <w:t>Таймағамбетов Жәкен</w:t>
      </w:r>
    </w:p>
    <w:p>
      <w:r>
        <w:t>Тұяқбасва Баян</w:t>
        <w:br/>
        <w:t>Хұсайынов Көбей</w:t>
        <w:br/>
        <w:t>ББК 82-84 (5Қаа)</w:t>
        <w:br/>
        <w:t>қ1?</w:t>
        <w:br/>
        <w:t>Бұл туыпды Қалзақстап Республикасы Мәдепиет және акпарат</w:t>
        <w:br/>
        <w:t>министрлігінің тапсырмасы бойынша дайындалып, басылып птыҡты</w:t>
        <w:br/>
        <w:t>Томның редакциялық алқасы:</w:t>
        <w:br/>
        <w:t>т.ғ.д.) профсссар С.Е. Әжіғали (жауапты редактор, ҡұрастырушы),</w:t>
        <w:br/>
        <w:t>т.-.к., доцепт А.У. Тоқтабай, т.ғ.к. Р.А, Бекпаҙаров,</w:t>
        <w:br/>
        <w:t>Г.С. Тасмағамбет, Ә.Б. Шалманова</w:t>
        <w:br/>
        <w:t>Жауапты шығарушы:</w:t>
        <w:br/>
        <w:t>Ш. Әлдибекұлы</w:t>
        <w:br/>
        <w:t>Пңкнр жазғандар:</w:t>
        <w:br/>
        <w:t>т.ғ.д. Ж.О. Артықбаев, ф.ғ.д. Е.Д. Тұрсынов</w:t>
        <w:br/>
        <w:t>Қ1і7 Қазақ халқының дәстүрлерң мен әдет-ғұрыптары. 2-том:</w:t>
        <w:br/>
        <w:t>дүниеге келгеннен өмірден озғанға дейін (отбасылық әдет-</w:t>
        <w:br/>
        <w:t>ғұрыптар ертеректегі авторлардың еңбектері бойынша) / Құраст.</w:t>
        <w:br/>
        <w:t>С. Әжіғали - Алматы: «Арыс» баспасы, 2006. - 416 бет.</w:t>
        <w:br/>
        <w:t>15ВХ 9965-17-374-5</w:t>
        <w:br/>
        <w:t>«Мәдени мұра» бағдарламасы аясында жарық көріп отырған бүл кітап «Қазақ</w:t>
        <w:br/>
        <w:t>халқынын дәстүрлері мен әдет-ғұрыптары» атты еңбектін екінші томы.</w:t>
        <w:br/>
        <w:t>Бұл ұжымдық еңбек Ш.Ш. Уәлиханов атындағы Тарих және этнология</w:t>
        <w:br/>
        <w:t>институтының этнология бөлімінде даярланды. Бірінтті томнан бұл снбсктің</w:t>
        <w:br/>
        <w:t>еректпеліті - тұңғытп рет ХІХ-ХХ ғасырдың бас кезіндегі негізінде орыс тілінде</w:t>
        <w:br/>
        <w:t>жарық көрген шетелдік жәнс отандык авторлардың казактар туралы жазбалары</w:t>
        <w:br/>
        <w:t>ана тілімізге аударылып, барынша толык түсініктемслерімен жарияланып отыр.</w:t>
        <w:br/>
        <w:t>Кітап «Отбасылыҡ әдет-ғұрыптар», «Баланың дүниете келуі. Балалық так»,</w:t>
        <w:br/>
        <w:t>«Үйлену салттары», «Адамнин отбасы мен қоғамдағы орны», «Дүниеден өту.</w:t>
        <w:br/>
        <w:t>Жерлеу. Ас беру» деген бес тараудан тұрады. Сондай-ақ кітапта Библиография,</w:t>
        <w:br/>
        <w:t>екі томға арналған Атаулар көрсеткітті беріліп отыр.</w:t>
        <w:br/>
        <w:t>Кітап этнографтарға, тарихшыларға, мәдениеттанушыларға, студенттерге</w:t>
        <w:br/>
        <w:t>және көтпгілік оқырман қауумға арналған.</w:t>
        <w:br/>
        <w:t>41702250205</w:t>
        <w:br/>
        <w:t>Қ (05)-07. ББК 82-84 (5Қаз)</w:t>
        <w:br/>
        <w:t>Құраст. С. Әжіғали, 2006</w:t>
        <w:br/>
        <w:t>б. Ред. алқа - мәтіндерді редакциялау,</w:t>
        <w:br/>
        <w:t>түсініктемелер, көресткіштер, 2006</w:t>
        <w:br/>
        <w:t>Ұдармапгылар тобы. аударма, 2006</w:t>
        <w:br/>
        <w:t>Арыс» баспасы, 2006</w:t>
        <w:br/>
        <w:t>І5ВМ 9965-17-374-5</w:t>
      </w:r>
    </w:p>
    <w:p>
      <w:r>
        <w:t>ТСЕСИСЕНЕЫСТІ ТІР</w:t>
        <w:br/>
        <w:t>жлшену</w:t>
        <w:br/>
        <w:t>шен</w:t>
        <w:br/>
        <w:t>тасзклй</w:t>
        <w:br/>
        <w:t>уе сарап</w:t>
        <w:br/>
        <w:t>ШІ</w:t>
        <w:br/>
        <w:t>ей</w:t>
        <w:br/>
        <w:t>базалы А | бжешалота</w:t>
        <w:br/>
        <w:t>мзлмыныЗТтЕМП ТЕСЕ Се</w:t>
        <w:br/>
        <w:t>14</w:t>
        <w:br/>
        <w:t>лы сөз болады. Барлық арнаулы, жергілікті терминдер, кейбір эпитеттер,</w:t>
        <w:br/>
        <w:t>ғұрыптық шартты сөйлеу үлгілері курсивпен берілген және негізінен Атау-</w:t>
        <w:br/>
        <w:t>лар көрсеткішінде жазылған. Кейбір жерлерде белгілі техникалық қиын-</w:t>
        <w:br/>
        <w:t>дықтарға байланысты араб ғарпімен жазылған шағын үзінділер алынып</w:t>
        <w:br/>
        <w:t>тасталған, алайда бұл материалдың жалпы мазмұнына нұқсан келтірмейді.</w:t>
        <w:br/>
        <w:t>ж ж ж</w:t>
        <w:br/>
        <w:t>Екі томдық, басылымның осы томы ҚР БЕМ Тарих және этнология</w:t>
        <w:br/>
        <w:t>институтының Этнология бөлімінде келесі мамандардың қатысуымен</w:t>
        <w:br/>
        <w:t>әзірленген: т.ғ.д., профессор С.Е. Әжіғали (жинақтың түгел құрасты-</w:t>
        <w:br/>
        <w:t>рылуы; «Отбасылық әдет-ғұрыптар (жалпылама сипаттағы еңбектер)»,</w:t>
        <w:br/>
        <w:t>«Дүниеден өту. Жерлеу. Ас беру» бөлімдерінің материалдарын редак-</w:t>
        <w:br/>
        <w:t>циялау мен түсініктемелерін жазу); т.ғ.к., доцент А.У. Тоқтабай («Ба-</w:t>
        <w:br/>
        <w:t>ланың дүниеге келуі. Балалық шақ» бөлімінің материалдарын редакция-</w:t>
        <w:br/>
        <w:t>лау мен түсініктемелерін жазу); т.ғ.к. А.И. Құдайбергенова («Үйлену</w:t>
        <w:br/>
        <w:t>салттары» бөліміне қатысты осындай жұмыс); т.ғ.к. Р.А. Бекназаров</w:t>
        <w:br/>
        <w:t>(«Адамның отбасы мен қоғамдағы орны» бөліміне қатысты осындай</w:t>
        <w:br/>
        <w:t>жүмыс); аспирант Ә.Б. Шалманова (библиография, қысқартылған</w:t>
        <w:br/>
        <w:t>сөздер тізімін құрастыру); аспирант Г.С. Тасмағамбет (атаулар</w:t>
        <w:br/>
        <w:t>көрсеткішін құрастыру). Соңғы екі қызметкер басылымды жинақтауға</w:t>
        <w:br/>
        <w:t>байланысты басқа да кейбір техникалық жұмысты атқарды. Аударма-</w:t>
        <w:br/>
        <w:t>шылардың аты-жөні кітаптың мазмұнында көрсетілген.</w:t>
        <w:br/>
        <w:t>Кітапты әзірлеген кезде ҚР БЕМ Орталық ғылыми кітапханасының</w:t>
        <w:br/>
        <w:t>және Ұлттық кітапхананың (Алматы қ;сы) қорларындағы сирек басы-</w:t>
        <w:br/>
        <w:t>лымдар пайдаланылды. Сонымен бірге ресейлік кітапханалардағы қолға</w:t>
        <w:br/>
        <w:t>түспейтін біраз материалдарды Санкт-Петербургтегі этнограф әріп-</w:t>
        <w:br/>
        <w:t>тестеріміз (т.ғ.к. А.Ф. Попова, т.ғ.к. И.В. Стасевич) жіберді. Осыған бай-</w:t>
        <w:br/>
        <w:t>ланысты аталған мекемелер мен мамандарға көрсеткен көмегі үшін</w:t>
        <w:br/>
        <w:t>шынайы алғысымызды білдіреміз.</w:t>
        <w:br/>
        <w:t>С.Е, ӘЖІҒАЛИ</w:t>
        <w:br/>
        <w:t>Алғы сөз</w:t>
      </w:r>
    </w:p>
    <w:p>
      <w:r>
        <w:t>«Қазақ халқының дәстүрлері мен әдет-ғұрыптары» басылымының</w:t>
        <w:br/>
        <w:t>ұсынылып отырған 2-ші томында ертеректегі (негізінен кеңес дәуіріне</w:t>
        <w:br/>
        <w:t>дейінгі) авторлар мен зерттеушілердің отбасылық, қазақ, салт-дәстүрлері</w:t>
        <w:br/>
        <w:t>туралы еңбектері жарияланды. Тұтастай алғанда, бұл кітап қазақ, хал-</w:t>
        <w:br/>
        <w:t>қының ғұрыптық мәдениетін жалпы түрде қамтыған және кәсіби этно-</w:t>
        <w:br/>
        <w:t>графтардың ғылыми, ғылыми-көпшілік мақалалары жинақталған 1-том-</w:t>
        <w:br/>
        <w:t>ның сабақтас жалғасы болып табылады. Авторларды іріктеу жағынан</w:t>
        <w:br/>
        <w:t>кітаптардың бір-бірінен біраз айырмашылығы болса да, олардың жал-</w:t>
        <w:br/>
        <w:t>пы тұжырымдамалық идеясы бір және олар бір-бірін толықтырып оты-</w:t>
        <w:br/>
        <w:t>Рады, бүл олардың қүрылымы мен мазмүнынан байқалады. Сонымен</w:t>
        <w:br/>
        <w:t>қатар бұл том ғылыми зерттеулерден тұратын алдыңғысымен бірігіп,</w:t>
        <w:br/>
        <w:t>этнографиялық жобаға бөлінген шағын екі томдық басылымның</w:t>
        <w:br/>
        <w:t>көлемінде ғана ұлттың салт-дәстүрін түрлі уақыт түрғысынан және</w:t>
        <w:br/>
        <w:t>әртүрлі көзқараспен барлауға мүмкіндік беретін «материалдар» сипа-</w:t>
        <w:br/>
        <w:t>тында құрастырылған. Екі кітаптың ғылыми-техникалық жағынан орын-</w:t>
        <w:br/>
        <w:t>далуы бірыңғай, мұнда Библиография мен Атаулар көрсеткіші аса ма-</w:t>
        <w:br/>
        <w:t>ңызды орын алады. Жалпы алғанда, басылымда көтерілген мәселе</w:t>
        <w:br/>
        <w:t>біршама толық, және кәсіби деңгейде баяндалды деген ойдамыз.</w:t>
        <w:br/>
        <w:t>Жалпы, «дәстүрлі әдет-ғұрып мәдениеті», «күнделікті отбасылық, әдет-</w:t>
        <w:br/>
        <w:t>ғүрыптар» тақырыбының қазіргі қазақстандық болмыста алатын орны</w:t>
        <w:br/>
        <w:t>ерекше. Кеңес жүйесінің ыдырауынан кейін соңғы 10- 15 жыл ішінде</w:t>
        <w:br/>
        <w:t>пайда болған және бүгінгі күні де сақталып келетін белгілі бір идеоло-</w:t>
        <w:br/>
        <w:t>тиялық тапшылық кезеңінде бұл тақырыпқа қызығушылық едәуір</w:t>
        <w:br/>
        <w:t>күшейді. «Салт-дәстүрлер мен әдет-ғүрыптар» тақырыбы Қазақстан Рес-</w:t>
        <w:br/>
        <w:t>публикасы тұрғындарының арасында өзекті және өмірлік маңызы бар</w:t>
        <w:br/>
        <w:t>мәселеге айналды, өйткені біздің күрделі және сан қилы заманымызда</w:t>
        <w:br/>
        <w:t>көптеген ауыл мен қала тұрғындары дәл осы «халық саат-дәстүрлерінен»</w:t>
        <w:br/>
        <w:t>рухани тірек тауып, өзінің тарихқа, негізгі қайнар көздерге қатысты</w:t>
        <w:br/>
        <w:t>екендігін сезіп отыр. Сонымен бірге біздің отандастарымыз түрлі әдет-</w:t>
        <w:br/>
        <w:t>ғұрыптардың мәні мен шығу тәркінін ғана біліп қойғысы келмейді, олар</w:t>
        <w:br/>
        <w:t>үшін салт-дәстүрлердің прагматикалық мазмүны (өткізу барысы) да ма-</w:t>
        <w:br/>
        <w:t>ңызды. Әсіресе бұл отбасылық әдет-ғұрыптарға, өмір кезеңдерінің салт-</w:t>
        <w:br/>
        <w:t>тарына - ең алдымен, нәрестенің дүниеге келуі, адамның үйленуі және</w:t>
        <w:br/>
        <w:t>өлікті жерлеу сияқты салт-дәстүрлерге байланысты. Бұл шараларды</w:t>
        <w:br/>
        <w:t>(әсіресе, соңғы екеуін) өткізген кезде жөн-жоралғыны білмей, салтты</w:t>
        <w:br/>
        <w:t>дәлме-дәл емес, «қысқартылған түрде», эклектикалық күйде орындаса,</w:t>
        <w:br/>
        <w:t>көптеген түсініксіз жайттар, даулы жағдайлар, шытырман оқиғалар, тіпті</w:t>
        <w:br/>
        <w:t>қақтығыстар да болып қалатыны көпшілікке мәлім. Осы тұста</w:t>
        <w:br/>
        <w:t>этнограф мамандар халыққа салт-дәстүрлерді қолдану жөнінде нұсқау-</w:t>
        <w:br/>
        <w:t>17</w:t>
        <w:br/>
        <w:t>И.И. ИБРАГИМОВ</w:t>
        <w:br/>
        <w:t>ҚАЗАҚ ХАЛҚЫНЫҢ</w:t>
        <w:br/>
        <w:t>ЭТНОГРАФИЯЛЫҚ ОЧЕРКТЕРІ</w:t>
        <w:br/>
        <w:t>Қазақтың кең-байтақ, даласында Алтайдан Оралга және Ба-</w:t>
        <w:br/>
        <w:t>тыс Сібір уездерінен Әмудария өзеніне дейінгі аңгар аралы-</w:t>
        <w:br/>
        <w:t>ғында көшіп жүрген тайпаларды орыстар қырғыздар немесе</w:t>
        <w:br/>
        <w:t>қырғыз-қайсақтар деп, ал өздерін олар жалпы қазақ деп ата-</w:t>
        <w:br/>
        <w:t>ган. Бүл жерде мен Қара Ертіс, Тянь-Шань шатқалы, Днепр</w:t>
        <w:br/>
        <w:t>мен Днестрдің сагасына дейін барлық далалық алқабында кең</w:t>
        <w:br/>
        <w:t>азаматтық құқық алған «қазақ» сөзінің шығу тегіне қатысты</w:t>
        <w:br/>
        <w:t>түрлі беделділердің болжамдарының дұрыстыгын толықтай</w:t>
        <w:br/>
        <w:t>түгендеп жатпаймын. Бұл ешқандай да гылыми маңыздылыққа</w:t>
        <w:br/>
        <w:t>ұмтылмаған еңбегімнің бағдарламасына кірмейді. Менің</w:t>
        <w:br/>
        <w:t>міндетім, егер осылай айтуға болса, бүдан анағұрлым қарапайым,</w:t>
        <w:br/>
        <w:t>сол себепті бұл оңай орындалуы да мүмкін. Мен әр уақытта</w:t>
      </w:r>
    </w:p>
    <w:p>
      <w:r>
        <w:t>шынайы көңілім ауған және олардың мінездерінен көп те жар-</w:t>
        <w:br/>
        <w:t>қын ерекшелік көрген халықтың түрмысын, мінез-құлқы мен</w:t>
        <w:br/>
        <w:t>әдет-гұрпын жинақтап және толықтай суреттеп бергім келеді.</w:t>
        <w:br/>
        <w:t>Сонымен бірге мен өзімнің мақаламда тек Ұлы жүздің мінез-</w:t>
        <w:br/>
        <w:t>қүлқы мен әдет-ғүрпын ғана суреттейтінімді айта кетуім ке-</w:t>
        <w:br/>
        <w:t>рек. Ұлы жүздің әдет-ғүрпы көп жағдайда Кіші және Орта</w:t>
        <w:br/>
        <w:t>жүздің әдет-ғұрыптарына ұқсамайды, ал жалпы қазақ және</w:t>
        <w:br/>
        <w:t>Шу аңгарынан Тянь-Шань шатқалына дейін көшіп жүрген қыр-</w:t>
        <w:br/>
        <w:t>ғыз немесе қарақырғыздардың әдет-ғұрпына тіпті жақын емес.</w:t>
        <w:br/>
        <w:t>Мен қазақтың немесе әдетте, «қырғыз» (|1| деп атайтын-</w:t>
        <w:br/>
        <w:t>дардың бесіктен бастап өлгенге дейінгі әмірлерін, ежелгі қазақ-</w:t>
        <w:br/>
        <w:t>тар мен орыстардың жергілікті әдет-гұрпын қатарласа салыс-</w:t>
        <w:br/>
        <w:t>тырмалы түрде суреттеуге тырысамын. Мүндай параллельдер</w:t>
        <w:br/>
        <w:t>өзіндік этнографиялық қызығушылық пен мән-мағынаға ие</w:t>
        <w:br/>
        <w:t>болуы мүмкін.</w:t>
        <w:br/>
        <w:t>Қазақ әйелінің ана болуды сезінген кезінен бастайын. Қазақ-</w:t>
        <w:br/>
        <w:t>тарда жүкті әйел тіпті өзінің жүктілігінің соңғы күніне дейін</w:t>
        <w:br/>
        <w:t>жұмысын жалғастыра береді. Мықты дене бітімінің болуы және</w:t>
        <w:br/>
        <w:t>нәзіктіліктің жоқтыгы көптеген жагдайда қазақ әйелдеріне бар-</w:t>
        <w:br/>
        <w:t>лық ауырлықты көтеруге көмектеседі, бірақ кей жагдайда</w:t>
        <w:br/>
        <w:t>әрине әйел қатты жапа шегіп, үй жұмыстарын орындай ал-</w:t>
        <w:br/>
        <w:t>майтын халге жетіп, ұстамалы ауруларга да ұшырайды. Бұндай</w:t>
        <w:br/>
        <w:t>жагдайлар қазақтардың көз алдына қалыптағыдан өзгеше</w:t>
        <w:br/>
        <w:t>көрінгендіктен, олар бұған басқаша қарайды. Қазақтардың</w:t>
        <w:br/>
        <w:t>пікірінше, жүкті әйелдің бүл жағдайдағы қиналысын .Албас-</w:t>
        <w:br/>
        <w:t>2-764</w:t>
        <w:br/>
        <w:t>11</w:t>
        <w:br/>
        <w:t>көлемде қазақ және орыс тілдерінде осы екі томдық басылымнан гөрі</w:t>
        <w:br/>
        <w:t>салмақтырақ жинақтарда жария етілуін күтуде. Бүл түста келешекте</w:t>
        <w:br/>
        <w:t>5 не 10 томнан тұратын «Қазақ, этнологиясының антологиясы» сияқты</w:t>
        <w:br/>
        <w:t>басылымның қажеттілігі айқын сезіледі.</w:t>
        <w:br/>
        <w:t>ҡ ж ж</w:t>
        <w:br/>
        <w:t>Қазақтың дәстүрлі отбасылық әдет-ғұрыптары жөніндегі бұл жинақ</w:t>
        <w:br/>
        <w:t>ең алдымен тақырыптық, үстаным бойынша және ертеректе шыкқан</w:t>
        <w:br/>
        <w:t>жарияланымдардың мәніне, маңыздылығына қарай құрастырылған.</w:t>
        <w:br/>
        <w:t>Кітаптың көлемі онша үлкен болмаса да, мақалаларды іріктеудің күрделі</w:t>
        <w:br/>
        <w:t>проблемасы Алматының кітапханаларында және мамандарда қажетті</w:t>
        <w:br/>
        <w:t>материалдардың болмауына байланысты қиындық туғызды, сондықтан</w:t>
        <w:br/>
        <w:t>бірқатар жарияланымдарды Санкт-Петербургтен тапсырыспен алуға</w:t>
        <w:br/>
        <w:t>мәжбүр болдық. Нәтижесінде салт-дәстүрлердің негізгі тақырыптары</w:t>
        <w:br/>
        <w:t>мен кезеңдерін қамтитын 5 бөлімге біріктірілген 34 мақала-материал-</w:t>
        <w:br/>
        <w:t>дан тұратын осы басылым құрастырылды. Іріктелген материалдар</w:t>
        <w:br/>
        <w:t>тараулардың ішінде хронологиялық тәртіппен, яғни олардың жарияла-</w:t>
        <w:br/>
        <w:t>ну мерзіміне қарай орналасқан. Таңдалған мақалалардың ішінде қазақ</w:t>
        <w:br/>
        <w:t>салт-дәстүрлері туралы жазған еңбектерімен аты көпшілік оқырмандар-</w:t>
        <w:br/>
        <w:t>ға белгілі Ы. Алтынсарин, Р. Қарутц, А. Левшин, ішінара А. Диваевтың</w:t>
        <w:br/>
        <w:t>мақалалары мен еңбектерінен үзінділер бар. Негізінен кітапта</w:t>
        <w:br/>
        <w:t>көпшілікке белгісіз, тек мамандарға ғана таныс, кей жағдайда олардың</w:t>
        <w:br/>
        <w:t>да қол жеткізе алмайтын (мысалы, А. Брем, Н. Қалмаков, Ф. Лазарев-</w:t>
        <w:br/>
        <w:t>ский, Н. Сорокин, А. Мухинның мақалалары) материалдары жариялан-</w:t>
        <w:br/>
        <w:t>ған. Әрине, жинаққа енген барлық, мақалалар мен үзінділердің құнды-</w:t>
        <w:br/>
        <w:t>лығы бірдей емес, бірақ олардың барлығының, негізінде, өзіндік</w:t>
        <w:br/>
        <w:t>ерекшелігі бар, әрқайсысы белгілі бір ақпаратты қамтиды және тұтасы-</w:t>
        <w:br/>
        <w:t>мен алғанда ХТХ ғ, - ХХғ. басында өмір сүрген адамдардың өз көзімен</w:t>
      </w:r>
    </w:p>
    <w:p>
      <w:r>
        <w:t>көрген қазақ әдет-ғұрыптарының жиынтық көрінісін береді.</w:t>
        <w:br/>
        <w:t>Кітап көлемінің аздығы, уақыт тапшылығы, т.б. себептерге байла-</w:t>
        <w:br/>
        <w:t>нысты жариялауға тұрарлық материалдардың барлығы бұл жинаққа</w:t>
        <w:br/>
        <w:t>енгізілмегенін айтып кеткен жөн. Мұндай жарияланымдар көп,</w:t>
        <w:br/>
        <w:t>кейбіреулерін ғана атап өтейік. Бұл, мысалы, Н. Мамышевтың ертерек-</w:t>
        <w:br/>
        <w:t>те шыққан қарапайым емес, салтанатты қонақ күтуді сипаттаған «Қазақ-</w:t>
        <w:br/>
        <w:t>тардың қонақ күтуі» («Прием и угошение у киргизов» ) атты мақаласы;</w:t>
        <w:br/>
        <w:t>А. Влангалидың жерлеу салты мен бейіттер туралы жазған «19849 және</w:t>
        <w:br/>
        <w:t>1851 жылдардағы Қазақ, даласының Шығыс бөлігіне үйымдастырылған</w:t>
        <w:br/>
        <w:t>геогностикалық сапар» («Геогностичесқая поездка в Восточную часть</w:t>
        <w:br/>
        <w:t>Киргизской степи в 1849 и 1851 годах») атты еңбегіндегі қызықты мате-</w:t>
        <w:br/>
        <w:t>риал; «Енисей» және «Семей губерниясының ведомостерінде» («Енисей-</w:t>
        <w:br/>
        <w:t>ские..» және «Семипалатинские губернские ведомости») жария-</w:t>
        <w:br/>
        <w:t>ланған шағын, бірақ өзіндік ерекшелігі бар «Қазақ халқының</w:t>
        <w:br/>
        <w:t>салт-дәстүрлері» («Народные киргизские обычаи») деген материал;</w:t>
        <w:br/>
        <w:t>И.Е. Аничковтың «1892 жылғы қазақ асына сапар» («Поездка на кир-</w:t>
        <w:br/>
        <w:t>Мұнда және төменде айтылған еңбектердің толық сипаттамасын</w:t>
        <w:br/>
        <w:t>Библиографиядан қараңыз.</w:t>
        <w:br/>
        <w:t>фиялық материалдар жаппай ақпараттылығын біршама жоғалтты.</w:t>
        <w:br/>
        <w:t>Зерттеушінің белгілі бір кәсіби дайындығы болып, кешенді тұрғыда</w:t>
        <w:br/>
        <w:t>ізденіс жүргізілсе ғана, бұл бағытта елеулі нәтижелерге қол жеткізуге</w:t>
        <w:br/>
        <w:t>болады. Сондықтан кейбір қазіргі қазақ, этнографтарының көбіне ша-</w:t>
        <w:br/>
        <w:t>ғын аумақтардан жиналған далалық, материалдармен әуестенуі (көп жағ-</w:t>
        <w:br/>
        <w:t>дайда бүл зерттеушілер негізінен ресейлік авторлардың революцияға</w:t>
        <w:br/>
        <w:t>дейінгі жарияланымдарынан тұратын ертеректегі материалдарды еле-</w:t>
        <w:br/>
        <w:t>мей, олар туралы күні бүрын кесіп-пішілген теріс түсінікті үстанады)</w:t>
        <w:br/>
        <w:t>ақпараттық өрісті тарылтып, ықшамдалған, «ауыл-аудандық этно-</w:t>
        <w:br/>
        <w:t>графияның» дамуына әкеледі де жалпыэтниқалық, материалдың негізінде</w:t>
        <w:br/>
        <w:t>тиісті этнологиялық деңгейде кажетті жалпылама қорытындылар жа-</w:t>
        <w:br/>
        <w:t>сауға мүмкіндік бермейді. Осы түста бұрынғыша қол жетіңкіремейтін</w:t>
        <w:br/>
        <w:t>ертеректегі еңбектердің, соның ішінде қазақ, тіліндегі аудармаларының</w:t>
        <w:br/>
        <w:t>да жариялануы ғылыми түрғыдан өте маңызды.</w:t>
        <w:br/>
        <w:t>Қазақтар және Қазақ, даласы туралы түрлі деректер ресейлік басылым-</w:t>
        <w:br/>
        <w:t>дар мен баспасөзде ХУШ ғасырдың өзінде-ақ, асіресе 1768-- 74 жылдардағы</w:t>
        <w:br/>
        <w:t>Академиялық экспедициялардан бері (П.С. Паллас, И.И. Лепехин, И.П. Фальк,</w:t>
        <w:br/>
        <w:t>Н.П. Рычков) біршама жүйелі түрде басып шығарыла бастады. Біртіндеп</w:t>
        <w:br/>
        <w:t>Ресейдегі осы тақырыпқа жазылған жарияланымдар саны өсіп, әсіресе ХІХ</w:t>
        <w:br/>
        <w:t>ғасырдың 2-ші жартысында қазактардың мәдениеті мен түрмысының түрлі</w:t>
        <w:br/>
        <w:t>тұстарына байланысты «зерттеу» бағытындағы материалдар мен мақалалар</w:t>
        <w:br/>
        <w:t>саны көбейді. «Қырғыздар» мен «Қырғыз даласы» туралы сансыз көп және</w:t>
        <w:br/>
        <w:t>шашыранды материалдардың қарқынды түрде жинақталуы бірқатар</w:t>
        <w:br/>
        <w:t>зерттеушілерді (А.Н. Харузин, А.Е. Алекторов, З.М. Пенкина, Фр. Шперк)</w:t>
        <w:br/>
        <w:t>осы тақырыпқа қатысты әдебиеттің библиографиялық, кей жағынан маз-</w:t>
        <w:br/>
        <w:t>мұндалған көрсеткіштерін құрастыруға мәжбүр етті. Бүл барыттағы жүмыс</w:t>
        <w:br/>
        <w:t>Кеңес үкіметінің алғашқы жылдарында да жалғасын тапты (Е.А. Вознесен-</w:t>
        <w:br/>
        <w:t>ская мен А.Б. Пиотровсқий, Н.Я. Виткина, Г.Н. Ароздов т.б. көрсеткіштері).</w:t>
        <w:br/>
        <w:t>Сол басылымдардың кейбіреуін, мысалы, атап айтқанда, А.Е, Алекторовтың</w:t>
        <w:br/>
        <w:t>көптеген көлемді аннотациялары бар «Қазактар туралы кітап, журнал және</w:t>
        <w:br/>
        <w:t>тазет мақалаларының көрсеткішін» («Уқазатель книг, журнальных и газет-</w:t>
        <w:br/>
        <w:t>ных статей и заметок о киргизах») этнографиялық, жарияланымдар «анто-</w:t>
        <w:br/>
        <w:t>логиясының» алғашқы тәжірибесі деп бағалауға болады,</w:t>
        <w:br/>
        <w:t>Бүрынғы этнографиялық жарияланымдарды мақсатты түрде зерт-</w:t>
        <w:br/>
        <w:t>теуде және оны ғылыми жұртшылыққа таныстыруда жоғарыда аталған</w:t>
        <w:br/>
        <w:t>соғыстан кейінгі кезеңдегі алғашқы қазақстандық кәсіби этнографтар</w:t>
        <w:br/>
        <w:t>тобы, соның ішінде Е.А, Масанов зор рәл атқарды. Оның «КСРО-да</w:t>
        <w:br/>
        <w:t>қазақ халқы этнографиясын зерттеу тарихының очеркі» («Очерк исто-</w:t>
      </w:r>
    </w:p>
    <w:p>
      <w:r>
        <w:t>рии этнографического изучения қазахсқого народа в СССР». Алматы,</w:t>
        <w:br/>
        <w:t>1966) деп аталатын тамаша еңбегінде этнографиялық материалдарды жи-</w:t>
        <w:br/>
        <w:t>нақтаудан басталып, белсенді жарияланымдық іс-әрекетке үласқан және</w:t>
        <w:br/>
        <w:t>арнайы зерттеулердің пайда болуымен жалғасқан революцияға дейінгі</w:t>
        <w:br/>
        <w:t>Ресейде қазақ халқының тұрмыс-тіршілігін зерттеудің даму тарихы аса</w:t>
        <w:br/>
        <w:t>тыңғылықты баяндалған. Дәл осы уақыттан (1950-- 60 жж.) қазақтар тура-</w:t>
        <w:br/>
        <w:t>лы революцияға дейінгі шыққан сан алуан жарияланымдардың ерекше</w:t>
        <w:br/>
        <w:t>24</w:t>
        <w:br/>
        <w:t>Күйеужігіттің әкесі жіберілген құдалары қайтып оралғаннан</w:t>
        <w:br/>
        <w:t>кейін біршама уақыттан соң келетін уақытын белгілеп, қалың-</w:t>
        <w:br/>
        <w:t>дық әкесіне қуда шақырушыларды жібереді. Олардың ауылға,</w:t>
        <w:br/>
        <w:t>күйеужігіттің әкесіне келуі де қуда түсер деп аталады. Бүл қүда-</w:t>
        <w:br/>
        <w:t>лардың саны күйеужігіт әкесінен келген құдаларға қарағанда</w:t>
        <w:br/>
        <w:t>бір немесе екі адамға көп болады. Бүл кезде қалыңдықтың әкесінің</w:t>
        <w:br/>
        <w:t>өзі де келіп, келісілген қалыңмалдың бір бөлігін ала алады. Күйеу-</w:t>
        <w:br/>
        <w:t>жігіттің ауылында да көңіл көтерерлік ойындар өткізіледі. Бірақ,</w:t>
        <w:br/>
        <w:t>қалыңдық әкесінің үйіндегідей болмайды, бұл қазақтардың айтуын-</w:t>
        <w:br/>
        <w:t>ша қалыңдықтың әлі әкесінің үйінде болғандығынан деп есептелінеді.</w:t>
        <w:br/>
        <w:t>ЖКиіт те, сыйлық, та соншалықты жақсы болмайды, себебі қалыңдық</w:t>
        <w:br/>
        <w:t>жаққа киіттен басқа қалыңмалдың жартысы төленеді. Қалыңдық</w:t>
        <w:br/>
        <w:t>әкесі бірінші келген кезде қалың төленбесе, онда берілетін сыйлық</w:t>
        <w:br/>
        <w:t>қалыңдық, әкесі жасаган сыйлық багасындай болуы керек.</w:t>
        <w:br/>
        <w:t>Қалың беру мал беру деп аталады және міндетті түрде</w:t>
        <w:br/>
        <w:t>қуанышты сәт күні берілуге тиіс. Ондай қуанышты күндер:</w:t>
        <w:br/>
        <w:t>дүйсенбі, бейсенбі және жүма |6|. Қалыңмалды төлеу келісімде</w:t>
        <w:br/>
        <w:t>бар болса қойдан бастайды, содан соң түйеден, содан кейін</w:t>
        <w:br/>
        <w:t>тана жылқымен төлейді. Бай қазақтарда қара мал қалыңга</w:t>
        <w:br/>
        <w:t>берілмейді. Қойды берер уақытта әйелдер қатысып, бір қойды</w:t>
        <w:br/>
        <w:t>екінші қойға қосақтап байлап (қосақ бау), кенеп немесе жау-</w:t>
        <w:br/>
        <w:t>лыққа бірнеше кез мата алады. Жылқыны берген кезде оның</w:t>
        <w:br/>
        <w:t>сыйын жылқышы алады және бүл сый құрық бау деп аталына-</w:t>
        <w:br/>
        <w:t>ды. Құрық бау деген қазақтардың табындағы жылқыны үстауға</w:t>
        <w:br/>
        <w:t>арналған таяқтың ұшына байланған арқан. Ол шапаннан неме-</w:t>
        <w:br/>
        <w:t>се іш киімге арналған сиса матаның жыртындысынан болуы</w:t>
        <w:br/>
        <w:t>Да мүмкін. Түйе бағушы да сый алады.</w:t>
        <w:br/>
        <w:t>Құдалар қайтар шақта күйеужігіттің әкесі баласын ертіп</w:t>
        <w:br/>
        <w:t>әкеледі немесе біраз жағдайда жас ұлын көтеріп әкеліп, қалың-</w:t>
        <w:br/>
        <w:t>дықтың әкесінен көрімдік деп аталатын жылқыдай, түйедей не-</w:t>
        <w:br/>
        <w:t>месе басқадай сый алады.</w:t>
        <w:br/>
        <w:t>Егер күйеужігіттің әкесі құдасына қараганда беделді адам</w:t>
        <w:br/>
        <w:t>болса, онда мұндай жагдайда ол «Келген дәулет, кеткен бейнет»</w:t>
        <w:br/>
        <w:t>деген мақалга сүйене отырып, олардың бірінші келген кезінде</w:t>
        <w:br/>
        <w:t>сәтсіз ырымдармен жалтарып, борышты қалыңмалдың жарты-</w:t>
        <w:br/>
        <w:t>сын да төлемейді. Егер малдардың арасында қандай да бір ауру</w:t>
        <w:br/>
        <w:t>бола қалган жагдайда, онда әдет-гүрып бойынша, оның пайда-</w:t>
        <w:br/>
        <w:t>сына шешіледі. Сыйлықтармен алыс-беріскен ата-ана балала-</w:t>
        <w:br/>
        <w:t>рының ер жетуін асықпай күтеді.</w:t>
        <w:br/>
        <w:t>Қазақтарда тамырласу ғұрпы да бар (дос -- тамыр деп атала-</w:t>
        <w:br/>
        <w:t>ды). Тамырласқысы келгендер бір-бірімен жалаңаштанған қылыш-</w:t>
        <w:br/>
        <w:t>ты кеуделеріне қойып, әр уақытта тамырлықта болуды уәделеседі.</w:t>
        <w:br/>
        <w:t>Егер құдалар тамыр болуды қаласа, онда келісім бойынша</w:t>
        <w:br/>
        <w:t>жігіттің әкесі бірінші құда болып келеді және бірінші өз қалауын</w:t>
        <w:br/>
        <w:t>айтады.</w:t>
      </w:r>
    </w:p>
    <w:p>
      <w:r>
        <w:t>ларды берумен қатар (кеңес дәуірінде негізінен солай болған), олардың</w:t>
        <w:br/>
        <w:t>мәні мен терең мазмүны жөнінде материалдар үсынып отырғаны жөн</w:t>
        <w:br/>
        <w:t>болар еді. Осындай жалпытанымдық бағдар беру - жарияланып отыр-</w:t>
        <w:br/>
        <w:t>ған кітаптың және бүтіндей екітомдықтың маңызды міндеттерінің бірі.</w:t>
        <w:br/>
        <w:t>Басылымның екінші басты міндеті - өткен жылдардағы қазақ этно-</w:t>
        <w:br/>
        <w:t>графиясы бойынша басылып шыққан түпнүсқа материалдарды жария-</w:t>
        <w:br/>
        <w:t>лап, халыққа таратуға байланысты ғылыми мәселелердің есепке алы-</w:t>
        <w:br/>
        <w:t>нып, шешімін табу болып табылады. Этнолог мамандар осы күнге дейін</w:t>
        <w:br/>
        <w:t>мұндай жұмыстарды қолға алмаған, әсіресе революцияға дейінгі ресейлік</w:t>
        <w:br/>
        <w:t>авторлардың қүнды жарияланымдарын қазақ тіліне аудару бағытында</w:t>
        <w:br/>
        <w:t>шын мәнінде әрекет жасалмаған деуге болады. ХҮШІ ғ. 2-ші жартысы -</w:t>
        <w:br/>
        <w:t>ХХғ. басында түрлі ресейлік басылымдарда, баспасөзде қазақтар тура-</w:t>
        <w:br/>
        <w:t>лы жарияланған көптеген этнографиялық, жалпымәдени материалдар-</w:t>
        <w:br/>
        <w:t>дың еліміздегі бірқатар гуманитарлық, ғылымдар үшін, әсіресе этногра-</w:t>
        <w:br/>
        <w:t>фия- этнология үшін ғылыми-танымдық маңызы өте зор. Кейбір қазіргі</w:t>
        <w:br/>
        <w:t>зерттеушілер бодандық кезең жарияланымдарының мән-маңызын бұрма-</w:t>
        <w:br/>
        <w:t>данған, үстірт, дәл емес, қазақ болмысына сай келмейді деп төмендеткісі</w:t>
        <w:br/>
        <w:t>келеді. Мүнымен толықтай келісуге болмайды, өйткені аталған жария-</w:t>
        <w:br/>
        <w:t>ланымдардағы Қазақстанның тарихы мен мәдениеті бойын-ша ақпарат-</w:t>
        <w:br/>
        <w:t>тың көлемі аса зор және өзіндік ерекшелігі бар. Осы жинақты басылы-</w:t>
        <w:br/>
        <w:t>мға дайындап жатқан кезде аталмыш материалдарды терең және жан-</w:t>
        <w:br/>
        <w:t>жақты зерттеп, ғылыми түрғыдан өңдеу барысында бұған тағы да көз</w:t>
        <w:br/>
        <w:t>жеткізе алдық,</w:t>
        <w:br/>
        <w:t>Әсіресе мамандардың арасында көбіне «эдеби дереккөз» деп атала-</w:t>
        <w:br/>
        <w:t>тын осы материалдар ақпарат берушілердің (информаторлардың)</w:t>
        <w:br/>
        <w:t>мәліметтері - «далалық материалдармен» бірге Қазақстанның этноло-</w:t>
        <w:br/>
        <w:t>гия ғылымы үшін өте маңызды. Олар бір-бірін толықтырады және көбіне-</w:t>
        <w:br/>
        <w:t>көп біріктірілген түрде сапалы, нағыз тарихи-этнографиялық зерттеуге</w:t>
        <w:br/>
        <w:t>негіз бола алады. Өз кезінде мұны төңкеріске дейінгі дереккөздер мен</w:t>
        <w:br/>
        <w:t>далалық материалдарды жақсы меңгеріп, үлттың тарихи этнографиясы</w:t>
        <w:br/>
        <w:t>бойынша іргелі еңбектер жазған «соғыстан кейінгі кезеңнің қазақ</w:t>
        <w:br/>
        <w:t>этнографиялық, мектебінің» өкілдері (Х. Арғынбаев, В. Востров, ИІ. Заха-</w:t>
        <w:br/>
        <w:t>рова, Е. Масанов, М. Мұқанов) жақсы көрсете білді. Осы барынша</w:t>
        <w:br/>
        <w:t>қисынды әдістемені біздің «екінші толқын этнографтары» да іліп алып,</w:t>
        <w:br/>
        <w:t>қолданды (бірақ, біздің ойымызша, олардың бұл бағыттағы қызметінің</w:t>
        <w:br/>
        <w:t>жүйелілігі, кешенділігі, «ұжымдылығы» азырақ болған сияқты).</w:t>
        <w:br/>
        <w:t>Алайда уақыт өте келе бүл әдістеме бүрынғыдай тиімді бола бермеді,</w:t>
        <w:br/>
        <w:t>өйткені ақпарат берушілердің, «этнофорлардың» саны едәуір азайды,</w:t>
        <w:br/>
        <w:t>«этнографиялық болмыс» та елеулі өзгерістерге ұшырады. Сондықтан</w:t>
        <w:br/>
        <w:t>бүгінгі таңда этнограф, этнолог және мәдениеттанушылар үшін кең</w:t>
        <w:br/>
        <w:t>көлемдегі «тәңкеріске дейінгі кезең» жарияланымдарының мәні сақта-</w:t>
        <w:br/>
        <w:t>лады, ал далалық, зерттеулердің мүмкіндіктері, атап айтқанда, ХХ ғ,</w:t>
        <w:br/>
        <w:t>аяғы - ХХІ ғ. басындағы ақпарат берушілермен (информаторлармен)</w:t>
        <w:br/>
        <w:t>жұмыстың танымдық мүмкіндіктері едәуір шектелді, сонымен қатар</w:t>
        <w:br/>
        <w:t>ауылдық жерде дәстүрлі мәдениет бойынша жиналған тарихи-этногра-</w:t>
        <w:br/>
        <w:t>13</w:t>
        <w:br/>
        <w:t>деген түсініктемесінен өзгеше); «үлыт» (шамасы, ортаазиялық, «елат» де-</w:t>
        <w:br/>
        <w:t>тен сөзбен түбірлес) -- шағын отбасылық-рулық зират, «қауым».</w:t>
        <w:br/>
        <w:t>Бұл басылымда Библиография мен Атаулар көрсеткішінің қоса</w:t>
        <w:br/>
        <w:t>берілуінің ғылыми мәні зор. Қазақтану (казаховедение) бойынша</w:t>
        <w:br/>
        <w:t>жиынтық әдебиет көрсеткіштерінің болмауын белгілі дәрежеде қазіргі</w:t>
        <w:br/>
        <w:t>отандық этнологияның дамуын тежейтін елеулі кемшілік деп есептеуге</w:t>
      </w:r>
    </w:p>
    <w:p>
      <w:r>
        <w:t>болады. Осы кітапта ұсынылып отырған қазақ, әдет-ғұрыптары бойынша</w:t>
        <w:br/>
        <w:t>әдебиет көрсеткіші жалпы оқырман қауымы үшін ғана емес, мамандар-</w:t>
        <w:br/>
        <w:t>ғада пайдалы болады деген ойдамыз. Мұны екі томға арнап құрастырыл-</w:t>
        <w:br/>
        <w:t>ған, оларды біріктіретін ерекше маңызы бар Атаулар көрсеткішіне де</w:t>
        <w:br/>
        <w:t>қатысты айтуға болады.</w:t>
        <w:br/>
        <w:t>ж ж ҡ</w:t>
        <w:br/>
        <w:t>Басылымның техникалық ерекшеліктері жөнінде бір ауыз сөз.</w:t>
        <w:br/>
        <w:t>Кітапты даярлаған кезде ескі жарияланымдарды аударуға байланысты</w:t>
        <w:br/>
        <w:t>біраз қиындықтар болды, оның үстіне уақыт аз болғандықтан, аударма-</w:t>
        <w:br/>
        <w:t>шылар санын көбейтуге тура келді. Әйтсе де, аударманың сапасын, оның</w:t>
        <w:br/>
        <w:t>дәлме-дәлдігін, мағыналық және түлғалық сәйкестігін қамтамасыз ету</w:t>
        <w:br/>
        <w:t>үшін редакторлардың атқарған жұмысы зор. Алдын ала мақалалар мұқият</w:t>
        <w:br/>
        <w:t>оқылып, анық қате басылған (кейде анық емес) жерлер түзетіліп, бүрма-</w:t>
        <w:br/>
        <w:t>ланып жазылған жеке қазақ сөздері, терминдер, топонимдер, т.б. анық-</w:t>
        <w:br/>
        <w:t>талып, материалдар мәтіннамалық түрғыдан қаралды. Соңғы аталғандар</w:t>
        <w:br/>
        <w:t>қазіргі қазақ тілі нормаларына сай дүрыс басылды (мысалы, «Беш-Таг» -</w:t>
        <w:br/>
        <w:t>Бестау, «Тохтамыш» -- Тоқтамыс және т.т.). Сонымен бірге кеңес</w:t>
        <w:br/>
        <w:t>үкіметіне дейінгі кезеңде кеңінен тараған қазақтарға қатысты шартты</w:t>
        <w:br/>
        <w:t>түрде қате қолданылған «киргиз», «киргизский» немесе «киргис-</w:t>
        <w:br/>
        <w:t>ҡайсацқий» терминдері «қазақ» деген сөзбен ауыстырылды. Бүл жер-</w:t>
        <w:br/>
        <w:t>де осы басылымның көпшілікке арналуына байланысты қазақ оқырма-</w:t>
        <w:br/>
        <w:t>ны үшін мүлде орынсыз «қырғыздар» (қазақтар) мен қырғыздардың дәл</w:t>
        <w:br/>
        <w:t>өздері арасын жасанды шатыстыруды болдырмау үшін ғана емес, ғылыми</w:t>
        <w:br/>
        <w:t>аударманың өзіндік ұстанымдарына сай, мысалы, «Семиречье» деген</w:t>
        <w:br/>
        <w:t>орыс сөзі «Жетісу» деп, «таратайқа» -- «арба» делініп аударылғандағы-</w:t>
        <w:br/>
        <w:t>дай, яғни тұлғадан гөрі мазмұнды жеткізе білудің маңызды екені</w:t>
        <w:br/>
        <w:t>ескерілді. Таза деректі еңбекте ұстануға болатын «мәтіннамалық қатаң-</w:t>
        <w:br/>
        <w:t>дық» бұл жерде тиімсіз деп ойлаймыз. Осындай дұрыс көзқарас рево-</w:t>
        <w:br/>
        <w:t>люцияға дейінгі жарияланымдарды аударма түрінде қайта басып шыға-</w:t>
        <w:br/>
        <w:t>руда кеңес дәуірінде де қолданылған болатын.</w:t>
        <w:br/>
        <w:t>Түпнұсқа мәтінде жұлдызша не санмен көрсетілген авторлық</w:t>
        <w:br/>
        <w:t>сілтемелердің берілуіне қажетті өзгерістер енгізілгенін де атап өткен жән.</w:t>
        <w:br/>
        <w:t>Әр мақаланың ішінде ескертулер бір сандық, жүйеге келтірілген, олардың</w:t>
        <w:br/>
        <w:t>мәтіні сол жерде, астына, еш өзгеріссіз, бұрынғы әдебиет сілтемелерінің</w:t>
        <w:br/>
        <w:t>стилі сақталған күйде беріледі. Сонымен қатар редакторлардың туүсінікте-</w:t>
        <w:br/>
        <w:t>Мелері мәтін бойымен шаршы жақшада берілген, олардың мазмұны артын-</w:t>
        <w:br/>
        <w:t>да, бөлек жарияланады. Түсініктемелердің бас жағында жарияланатын</w:t>
        <w:br/>
        <w:t>мақала (материал) туралы қысқаша библиографиялық анықтама, автор</w:t>
        <w:br/>
        <w:t>туралы мәліметтер, осы жарияланымның маңызы мен ерекшеліктері тура-</w:t>
        <w:br/>
        <w:t>10</w:t>
        <w:br/>
        <w:t>құндылығы анықтала бастады. Алайда, өкінішке орай, оларға көпшілік</w:t>
        <w:br/>
        <w:t>жағдайда қол жеткізу қиын болғандықтан, олардың мазмұны, негізінен,</w:t>
        <w:br/>
        <w:t>шағын ғана зерттеушілер ортасына мәлім еді. Шындап келсек, бұл жағ-</w:t>
        <w:br/>
        <w:t>дай бүгінгі күнге дейін біршама сақталған, аталмыш материалдарды ғылы-</w:t>
        <w:br/>
        <w:t>ми түрде қайта басып шығару өзекті мәселесі әлі күнге дейін шешімін</w:t>
        <w:br/>
        <w:t>Таба алмай отыр. Дегенмен, бұл бағытта істелініп жаткан жұмыстарды</w:t>
        <w:br/>
        <w:t>да жоққа шығаруға болмайды -- кезінде Ш. Уәлиханов пен</w:t>
        <w:br/>
        <w:t>Ы. Алтынсариннің көптомды еңбектері басылып шығарылды, ал</w:t>
        <w:br/>
        <w:t>1990 жылдары төңкеріске дейінгі бірқатар маңызды еңбектерді қай-</w:t>
        <w:br/>
        <w:t>та басып шығару ісі қолға алынды: мысалы, А.И. Левшин мен қапитан</w:t>
        <w:br/>
        <w:t>И.Г. Андреевтың (тарихшы И. Ерофееваның бастамасы бойынша),</w:t>
        <w:br/>
        <w:t>И. Сиверс пен И. Фальктың («Ғылым» баспасынан) және т.б. кітаптары</w:t>
        <w:br/>
        <w:t>жарық көрді. Жоғары оқу орындарының тарихшылары ескі этногра-</w:t>
        <w:br/>
        <w:t>фиялық жарияланымдарды қайта басып шығаруға талпыныс білдірді,</w:t>
        <w:br/>
        <w:t>алайда академиялық талаптар ескерілмей, көбіне жарияланған мате-</w:t>
        <w:br/>
        <w:t>риалдар үздік-создық, хрестоматия түрінде болды.</w:t>
      </w:r>
    </w:p>
    <w:p>
      <w:r>
        <w:t>Қазақтар мен Қазақстан туралы төңкеріске дейінгі жария-</w:t>
        <w:br/>
        <w:t>ланымдардың маңыздылығына және оларды қазақ, тіліне аудару қа-</w:t>
        <w:br/>
        <w:t>жеттілігіне өз кезінде әдебиетшілердің де, фольклоршылардың да, тіл</w:t>
        <w:br/>
        <w:t>мамандарының да назар аударғанын атап өткен жөн. Бұл түста К, Кереева-</w:t>
        <w:br/>
        <w:t>Қанафиеваның «Қазақстан туралы төңкеріске дейінгі орыс баспасөзі.</w:t>
        <w:br/>
        <w:t>Орыс-қазақ әдеби байланыстарының тарихынан» («Дореволюционная рус-</w:t>
        <w:br/>
        <w:t>ская печать о Қазахстане, Из истории русско-казахских литературных</w:t>
        <w:br/>
        <w:t>связей». Алматы, 1963), Ү. Субханбердинаның «Әдеби мүра. Революциядан</w:t>
        <w:br/>
        <w:t>бүрынғы мерзімді баспасөз бетінде жарияланған көркем шығармалар»</w:t>
        <w:br/>
        <w:t>(Алматы, 1970) атты еңбектері маңызды рөл атқарды. Кеңес дәуіріне дейінгі</w:t>
        <w:br/>
        <w:t>қазақ мерзімді баспасөз материалдарын жүйелі зерттеу, аудару және қайта</w:t>
        <w:br/>
        <w:t>басып шығаруда соңғы зерттеушінің сіңірген еңбегі айрықша: атап айт-</w:t>
        <w:br/>
        <w:t>сақ, қазақ және орыс тілдеріндегі жарияланымдар қатар берілген «Дала</w:t>
        <w:br/>
        <w:t>уалаятының газетінен» алынған «әдеби үлгілердің» бірнеше томы басылып</w:t>
        <w:br/>
        <w:t>шығарылды (Алматы: «Ғылым», 1989-- 1996; бес том). Бұл жиынтық, жария-</w:t>
        <w:br/>
        <w:t>ланымдардың этнографиялық, маңызы аз емес екендігі даусыз, өйткені</w:t>
        <w:br/>
        <w:t>«Дала уалаятының газетінде», сондай-ақ басқа да төңкеріске дейінгі басы-</w:t>
        <w:br/>
        <w:t>лымдарда (мысалы, «Айқап», «Қазақ», т.т.) қазақтардың түрмысы мен</w:t>
        <w:br/>
        <w:t>мәдениеті туралы біраз мақалалар басылған. Субханбердина мен басқа</w:t>
        <w:br/>
        <w:t>зерттеушілердің қазақ, тілінде басып шығарған отбасылық әдет-ғұрыптар</w:t>
        <w:br/>
        <w:t>жөніндегі кейбір материалдары бұл жинаққа енгізілмеді,</w:t>
        <w:br/>
        <w:t>Осылайша, «Мәдени мүра» Мемлекеттік бағдарламасы шеңберінде</w:t>
        <w:br/>
        <w:t>қазақтар туралы ертеректе шыққан жарияланымдардың қазақ тіліндегі</w:t>
        <w:br/>
        <w:t>аударма түрінде қайта басылуының белгілі бір шығу тарихы бар. Соны-</w:t>
        <w:br/>
        <w:t>мен бірге бұл осы бағыттағы үлкен қажетті жүмыстың бастамасы ғана</w:t>
        <w:br/>
        <w:t>деген ойдамыз, өйткені Қазақстанның тарихы мен мәдениеті бойынша</w:t>
        <w:br/>
        <w:t>кеңес дәуіріне дейінгі, соғысқа дейінгі қол жеткізбейтін қүнды және</w:t>
        <w:br/>
        <w:t>өзіндік ерекшелігі бар материалдардың саны аса көп. Одар өзінің кең</w:t>
        <w:br/>
        <w:t>19</w:t>
        <w:br/>
        <w:t>денесіне жын-шайтанды шаншиды деп шеңгелі тастаған неме-</w:t>
        <w:br/>
        <w:t>се шын-шайтан оның Иісінен қорқады деп есептеп шеңгелдің</w:t>
        <w:br/>
        <w:t>түтінімен ауруды аластатқан; 6) жын-шайтандар жалаңаштан-</w:t>
        <w:br/>
        <w:t>ған қылышты көріп, қорыққандықтан ауруды тастап кетеді де-</w:t>
        <w:br/>
        <w:t>ген болжаммен аурудың бас жағына жерге қылыштың өткір</w:t>
        <w:br/>
        <w:t>басын қадаган; ?) бақсыны шақыртқан, ол қиіз үйге жүгіріп</w:t>
        <w:br/>
        <w:t>кіріп ауруға тап беріп, оның бойындағы жын-шайтанды қуу</w:t>
        <w:br/>
        <w:t>үшін таяқпен үра бастайды.</w:t>
        <w:br/>
        <w:t>Ең болмағанда қолданылған амалдар пайдасыз болса, онда</w:t>
        <w:br/>
        <w:t>Жолдасты қолмен шыгару ұйгарылады. Жаңа туган нәрестенің</w:t>
        <w:br/>
        <w:t>кіндігін кескен әйел сый алады және оны кіндік ана немесе</w:t>
        <w:br/>
        <w:t>кіндік шеше деп атайды. Егер жаңа туган нәресте ұл бала болса,</w:t>
        <w:br/>
        <w:t>онда ол тым ақыл-парасат негізінде әкесінің көмекшісі болады,</w:t>
        <w:br/>
        <w:t>отбасының бақыты саналған, ал қыз бала ата-анасының үйінде</w:t>
        <w:br/>
        <w:t>қалуы тиіс емес, ерте ме, кеш пе әке үйін тастап кетеді деп</w:t>
        <w:br/>
        <w:t>есептеген. Қазақтар «тұзды көп сақтама -- су болар, қызды көп</w:t>
        <w:br/>
        <w:t>сақтама -- күң болар» деген мақалы бойынша өз қызын тез</w:t>
        <w:br/>
        <w:t>арада күйеуге беруге тырысқан.</w:t>
        <w:br/>
        <w:t>Ұлының дүниеге келгеніне қуанған бай ата-ана той жасап,</w:t>
        <w:br/>
        <w:t>өздерінің көршілерін, еркектер мен әйелдерді шақырып, бәйге</w:t>
        <w:br/>
        <w:t>өткізген, ягни ат жарыстарын ұйымдастырган, тойга жыл-</w:t>
        <w:br/>
        <w:t>қылар мен қойлар сойған. Жаңа туған нәрестенің болашақ, тағ-</w:t>
        <w:br/>
        <w:t>дырын, жарқын өмірін суырыпсалма ақындар сипаттап, өлеңге</w:t>
        <w:br/>
        <w:t>қосып жырлаган. Кейде бәйге барысында адамдар арасында</w:t>
        <w:br/>
        <w:t>күрес болып, жарысқа жоргаларын қосқан және өздерінің</w:t>
        <w:br/>
        <w:t>мүмкіндіктерінше сауық-сайранды түрлендіреді.</w:t>
      </w:r>
    </w:p>
    <w:p>
      <w:r>
        <w:t>Үшінші немесе жетінші күн дегенде жаңа туған баланы бесікке</w:t>
        <w:br/>
        <w:t>салып, төсеніш орнына жабағыны" жайып, алдымен аягын, ал</w:t>
        <w:br/>
        <w:t>одан кейін жас нәрестенің барлық денесін ораған. Барлығының</w:t>
        <w:br/>
        <w:t>үстінен баланы жүннен жасалған кең белбеумен орайды.</w:t>
        <w:br/>
        <w:t>Кіші дәреті бесіктен ағу үшін бесіктің астындағы дөңгелек</w:t>
        <w:br/>
        <w:t>тесікке шумек деп аталган сүйекті немесе агашты қояды.</w:t>
        <w:br/>
        <w:t>Жас нәрестені бесікке көп балалы әйел бөлеген және әдет-</w:t>
        <w:br/>
        <w:t>ғүрып бойынша бүл үшін сый алған. Бүл жағдайда ерекше салта-</w:t>
        <w:br/>
        <w:t>нат немесе той-томалақ, болмайды, тек кішігірім бесік той аталган</w:t>
        <w:br/>
        <w:t>мереке жасалынады. Осы жағдайда әдетте бірнеше қой сойылады.</w:t>
        <w:br/>
        <w:t>Жас нәрестеге ат беру үшін молданы шақырады. Әдетте қазақ-</w:t>
        <w:br/>
        <w:t>тарда балага қайтыс болган ата-анасының немесе туысқаны-</w:t>
        <w:br/>
        <w:t>ның, атап айтқанда, молшылықпен әмір сүрген және батылды-</w:t>
        <w:br/>
        <w:t>ғымен, шабандоздығымен ерекшеленген адамдардың есімдері</w:t>
        <w:br/>
        <w:t>берілген. Соңғы уақыттарда қазақтардың арасында молдалар-</w:t>
        <w:br/>
        <w:t>дың шапағатымен қазақтарға жат болып келген пайғамбарлар-</w:t>
        <w:br/>
        <w:t>дың, қасиетті мұсылман аттарын қою жиі кездеседі.</w:t>
        <w:br/>
        <w:t>Далада өсетін тал-тпілік, қазақтар птеңгел деп атайды.</w:t>
        <w:br/>
        <w:t>5 Көктемде қойдан қырқылып алынатын жүн. Қысқы жүн жазғы жүнге</w:t>
        <w:br/>
        <w:t>қарағанда ұзын және жұмсақ келеді.</w:t>
        <w:br/>
        <w:t>23</w:t>
        <w:br/>
        <w:t>бірнеше минутқа жауабын кешіктірсе, әйелдер оның ойлануына</w:t>
        <w:br/>
        <w:t>мұрсат бермей асықтырады. Егер құда мүлдем жауап бере алма-</w:t>
        <w:br/>
        <w:t>са, мәселен, жүмбақты шеше алмаса, онда оған осы жерде жа-</w:t>
        <w:br/>
        <w:t>заға тартады. Біздің бір қүдамыз әйелдердің талап еткенін орын-</w:t>
        <w:br/>
        <w:t>дамағаны үшін, анықтап айтсақ, әйелдердің қалауын дәл орын-</w:t>
        <w:br/>
        <w:t>дамағаны үшін, ешқандай сөзге келместен шешіндіріліп, киіз үйдің</w:t>
        <w:br/>
        <w:t>ортасына жалаңаш күйінде түрғызылған жағдай да болды. Оны</w:t>
        <w:br/>
        <w:t>бұл кейіпінде де әйелдер жайына қоймай, одан сайын жұлқылап,</w:t>
        <w:br/>
        <w:t>күлкіден ішек-сілелері қатты, ал кінәлі үнін де шығара алмады.</w:t>
        <w:br/>
        <w:t>Оны үндемеуге мәжбүр етті, егер сәл қарсылық білдірсе, одан да</w:t>
        <w:br/>
        <w:t>бетер тәсіл қолданатындықтарын айтты. Осылайша бейшара құда</w:t>
        <w:br/>
        <w:t>қазақ әйелдерінің барлық мазақтары мен шымшымаларын ер-</w:t>
        <w:br/>
        <w:t>лерше жарты сагаттай көтеріп тұрды. Бұл жагдайга көбінесе бет</w:t>
        <w:br/>
        <w:t>келбеті көрікті келген, әйелдерге көбірек ұнагандар тап болады.</w:t>
        <w:br/>
        <w:t>Олардың талабын орындамаған жағдайда әйелдер мынадай тәсіл</w:t>
        <w:br/>
        <w:t>Де қолданады: құданың басына әйелдің сәукелесін кигізіп, беттеріне</w:t>
        <w:br/>
        <w:t>күйе жагып, киіз үйден шытарып, өгізге теріс қаратып отыргы-</w:t>
        <w:br/>
        <w:t>зып, ауылды тіпті, жақын арадагы көрші ауылды аралаган. Неме-</w:t>
        <w:br/>
        <w:t>се аягына үзын арқанды байлап, оның бір үшын түндік (киіз үйде</w:t>
        <w:br/>
        <w:t>түтін шығатын саңылау) арқылы лақтырып, сылбыр құданы жо-</w:t>
        <w:br/>
        <w:t>ғары көтеріп, олардың талаптарын орындауға келісім бергенше</w:t>
        <w:br/>
        <w:t>немесе өзін қандай да бір сыйлықпен сатып алмайынша аяғын</w:t>
        <w:br/>
        <w:t>жогары келтіріп, үстап түрады. Осы жерде оган әйелдер «біреудің</w:t>
        <w:br/>
        <w:t>қызын алу оңай емес» деп айта береді.</w:t>
        <w:br/>
        <w:t>Егер құдалар олардың талаптарын орындамаған кезде әйел-</w:t>
        <w:br/>
        <w:t>Дердің қолданатын үшінші бір жазасы мынадай: соқыр, таңқы</w:t>
        <w:br/>
        <w:t>мұрын, тіпті ұсқынсыз әйелді әкеліп, құдаға оның бетінен сүюді</w:t>
        <w:br/>
        <w:t>талап етеді. Бұл жазадан құдалар үлкен сыйлықтар беру арқылы</w:t>
        <w:br/>
        <w:t>ғана құтыла алады, өйткені қазақтар адамның бойындағы</w:t>
        <w:br/>
        <w:t>кемістіктері бір-біріне тез арада көшуі мүмкін деген ұйғарым-</w:t>
        <w:br/>
        <w:t>мен ондай ұсқынсыз әйелдерден қорыққан.</w:t>
      </w:r>
    </w:p>
    <w:p>
      <w:r>
        <w:t>Құдалықтың келесі күні құдалардың үйіне қалыңдықтың әкесі</w:t>
        <w:br/>
        <w:t>өзінің туган-туысқандарымен келіп, оларга ки/7, ягни киімдей</w:t>
        <w:br/>
        <w:t>сыйлық әкеледі. Бұл сыйлықтар құдалардың санына қарай</w:t>
        <w:br/>
        <w:t>бірнеше тогыздыққа бөлінген киім-кешектен тұрады. Егер қалың-</w:t>
        <w:br/>
        <w:t>дықтың әкесінің жагдайы болса, онда құдаларга ең құрыганда</w:t>
        <w:br/>
        <w:t>2-3 тогыздықтан, ал қалгандарына бірден келеді. Әдетте бір</w:t>
        <w:br/>
        <w:t>немесе ең көбі еқі тогыздық бас құдаға, жігіт әкесіне беріледі,</w:t>
        <w:br/>
        <w:t>сонан соң қалган қүдаларга дәрежесіне қарай және тогыздық</w:t>
        <w:br/>
        <w:t>қүнына қарай бір тоғыздықтан беріледі. Қалған жай құдаларға</w:t>
        <w:br/>
        <w:t>тоғыздыққа кірмейтін бет орамал, шыт, іш қиім және басқа үсақ-</w:t>
        <w:br/>
        <w:t>түйектер береді.</w:t>
        <w:br/>
        <w:t>Құдалар қайтар уақытта қалыңдық әкесі олардан күйеужігіттің</w:t>
        <w:br/>
        <w:t>сыбағасын -- пісірілген төстік, атап айтқанда, пісірілген қойдың</w:t>
        <w:br/>
        <w:t>төсін алады.</w:t>
        <w:br/>
        <w:t>12</w:t>
        <w:br/>
        <w:t>гизские поминки в 1892 году») деген танымал маңызды мақаласы; семи-</w:t>
        <w:br/>
        <w:t>нария оқушысы Ишмухамед Букиннің «Қазақтардың ақыл-ой және дене</w:t>
        <w:br/>
        <w:t>тәрбиесі» («Физическое и умственное воспитание у киргиз») атты</w:t>
        <w:br/>
        <w:t>мақаласы, т.б. Кітапқа тақырыбына қарай кіруге тиісті біршама құнды</w:t>
        <w:br/>
        <w:t>материалдар компиляциялық сипатта болғандықтан енген жоқ. Атап</w:t>
        <w:br/>
        <w:t>айтқанда, К. Воронцовтың «Шығыс Россияның қазіргі және ежелгі</w:t>
        <w:br/>
        <w:t>халықтарындағы жерлеу рәсімінің түрлері» («Формы погребения у совре-</w:t>
        <w:br/>
        <w:t>менных и древних народов Восточной России») немесе Жозеф Кастаньенің</w:t>
        <w:br/>
        <w:t>«Қазақ, даласындағы қабірүсті құрылыстары» («Надгробные сооружения</w:t>
        <w:br/>
        <w:t>киргизских степей») кітабындағы қазақтардың жерлеу салты туралы бөлім</w:t>
        <w:br/>
        <w:t>және т.б. Осы бөлек-бөлек еңбектердің жиынтық жарияланымын, әрине,</w:t>
        <w:br/>
        <w:t>бұдан гөрі көлемдірек басылымда жүзеге асыруға болады.</w:t>
        <w:br/>
        <w:t>Атап өткеніміздей, әсіресе мұндағы еңбектердің көбісімен таныс</w:t>
        <w:br/>
        <w:t>емес қазақ оқырманы үшін ұсынылып отырған кітаптың ғылыми-</w:t>
        <w:br/>
        <w:t>танымдық құндылығы зор. Бұл басылымның мамандар үшін де үлкен</w:t>
        <w:br/>
        <w:t>маңызы бар. Қүрастыру, редакциялау-мәтінтану жүмысы барысында,</w:t>
        <w:br/>
        <w:t>түсініктемелер дайындау кезінде этнографиялық ғылым үшін әте</w:t>
        <w:br/>
        <w:t>маңызды бірқатар жаңа мәліметтер, нюанстар, терминдер анықталды.</w:t>
        <w:br/>
        <w:t>Атап айтқанда, шын мәнісінде, кейбір белгілі жарияланымдар авторла-</w:t>
        <w:br/>
        <w:t>рының кезінде толық, келтірілмеген (бүркеншік ат түріндегі) фамилия-</w:t>
        <w:br/>
        <w:t>лары анықталды. Мәселен, этнографтардың арасында кең танымал</w:t>
        <w:br/>
        <w:t>Семей облысы қазақтарының әдет-ғұрыптары туралы мақаланың авто-</w:t>
        <w:br/>
        <w:t>ры П. деген бүркеншік ат жамылып жүрген (мамандар оны «П. деген</w:t>
        <w:br/>
        <w:t>біреу» деп атаған немесе бұл белгілі суретші-этнограф Вл. Плотников</w:t>
        <w:br/>
        <w:t>шығар деп ойлаған) А.К. Полторацкая -- төңкеріске дейін әжептәуір</w:t>
        <w:br/>
        <w:t>белгілі болған автор, әуесқой фотограф, 1876 жылы Шығыс Қазақстан-</w:t>
        <w:br/>
        <w:t>да өткізілген атақты Бремен экспедициясына қатысушы, Семей облы-</w:t>
        <w:br/>
        <w:t>сының әскери губернаторы генерал-майор В.А. Полторацкийдің жұбайы</w:t>
        <w:br/>
        <w:t>болса керек. Сондай-ақ «Орынбор ведомствосы қазақтарының үйлену-</w:t>
        <w:br/>
        <w:t>те байланысты салт-дәстүрлері» атты көлемді мақаланың авторы (А-ий</w:t>
        <w:br/>
        <w:t>деп қол қойған) Ф. Лазаревский болып шықты, бүған кезінде этнограф</w:t>
        <w:br/>
        <w:t>Х. Арғынбаев та өзінің қазақ отбасы туралы белгілі монографиясында</w:t>
        <w:br/>
        <w:t>назар аударған болатын. Ал «Қазақтардың үйлену салт-дәстүрлері» («Сва-</w:t>
        <w:br/>
        <w:t>дебные обычаи қиргизов») атты жарияланымда өзін «Н. Аж-баевь» деп</w:t>
        <w:br/>
        <w:t>көрсеткен автор, шамасы, кейін Түркістан археология әуесқойлары</w:t>
        <w:br/>
        <w:t>үйірмесінің мүшесі болған капитан Н.С. Жетпісбаев. (Осы және басқа</w:t>
        <w:br/>
        <w:t>да қызықты жайттар түсініктемелерде баяндалған).</w:t>
        <w:br/>
        <w:t>Жинақты дайындау жұмысы көп жағынан пайдалы да танымды бол-</w:t>
        <w:br/>
        <w:t>ды. бірқатар үлкен болмаса да, маңызды жаңалықтар ашумен, кей</w:t>
        <w:br/>
        <w:t>деректердің айқындалуымен сабақтасты. Бұл көне әдет-ғұрыптардың</w:t>
        <w:br/>
        <w:t>тізімдемесі (номенклатурасы), мазмұны, жергілікті ерекшеліктерімен бірге</w:t>
      </w:r>
    </w:p>
    <w:p>
      <w:r>
        <w:t>терминологияға, белгісіздеу, қолданыстан шыққан сөздерге, ғұрыптық,</w:t>
        <w:br/>
        <w:t>шартты сөйлеу үлгілеріне, т.б. да қатысты. Мысалы, А.М. Балаубаева-</w:t>
        <w:br/>
        <w:t>Голяховскаяның мақаласында қазақ, тілінің сөздіктерінде көрсетілмеген</w:t>
        <w:br/>
        <w:t>бірқатар сирек кездесетін жергілікті терминдер анықталды. Атап айт-</w:t>
        <w:br/>
        <w:t>қанда, мәселен, «сыйыт» -- адамды жерлеу кезінде рубасыларына, ақса-</w:t>
        <w:br/>
        <w:t>қалдарға берілетін салттық, сыйлық (үйлену тойында берілетін сыйлық</w:t>
        <w:br/>
        <w:t>21</w:t>
        <w:br/>
        <w:t>аталған бүл мейрамға көбінесе ер адамдарды шақырып, ат жа-</w:t>
        <w:br/>
        <w:t>рысы мен күрес ұйымдастырылады. Ұл бала жазылғаннан кейін</w:t>
        <w:br/>
        <w:t>оған бұл ырымды жасаған қожаға беру үшін табыннан жылқы</w:t>
        <w:br/>
        <w:t>таңдатады”.</w:t>
        <w:br/>
        <w:t>Балаға қалыңдық айттыру немесе нақты айтқанда құданы таң-</w:t>
        <w:br/>
        <w:t>дау әкесіне байланысты болады, өйткені қазақтар бар уақытта</w:t>
        <w:br/>
        <w:t>қалыңдықты ұлына бала кезінде, тіпті сәби шағында атастырып</w:t>
        <w:br/>
        <w:t>қояды. Егер қалыңдық 2--3 және тіпті 5-- 10 жас үлкен болса да,</w:t>
        <w:br/>
        <w:t>құда жақсы әрі бай адам болса, бұған ешқандай үлкен мән бер-</w:t>
        <w:br/>
        <w:t>меген, Тіпті кей жағдайда руластар арасындағы қандай да бір</w:t>
        <w:br/>
        <w:t>жағдай немесе дау-дамай, не қандай да бір үрлық балалары бар</w:t>
        <w:br/>
        <w:t>екі қазақты жақындастырады.</w:t>
        <w:br/>
        <w:t>Қазақтар негізінде өте кекшіл болғандықтан, өзіне қорғаушы</w:t>
        <w:br/>
        <w:t>табу үшін жауына ықпалы бар қазақтың қызына құда түскен</w:t>
        <w:br/>
        <w:t>жағдайлар да болған.</w:t>
        <w:br/>
        <w:t>Ұлына қалыңдық ұнай ма немесе жастар бақытты бола ма</w:t>
        <w:br/>
        <w:t>Деген сұраққа әкесі «бұл әкенің емес, Жаратушының ісі» деп</w:t>
        <w:br/>
        <w:t>жауап береді. Ұлы бар қазак, өзінің жүрегіне жақын деген қызы</w:t>
        <w:br/>
        <w:t>бар қазақты таңдап алып, алдын-ала өзі туралы оның пікірін</w:t>
        <w:br/>
        <w:t>білгеннен кейін, құдалық жібереді. Жігіттің әкесінің жағдайына</w:t>
        <w:br/>
        <w:t>байланысты құдалар 4-тен 10-ға дейін болған. Қалыңдықтың</w:t>
        <w:br/>
        <w:t>ауылына қүдалардың келуін қудатүсер деп атаған. Жігіт әкесінің</w:t>
        <w:br/>
        <w:t>жағынан сенім білдіріліп жіберілген құдалар қалыңмал мөлше-</w:t>
        <w:br/>
        <w:t>ріне келіседі (қалыңдық үшін келісілген ақы). Егер құдалар қалың-</w:t>
        <w:br/>
        <w:t>дықтың әкесінің ауылына жазда келсе, онда оларға арнап, ауыл-</w:t>
        <w:br/>
        <w:t>Дан оқшау жерге киіз үй тігіледі. Оларға сойылған қойдың етін</w:t>
        <w:br/>
        <w:t>тартып, сүйікті сусын қымыз береді. Қыста жеке киіз үй</w:t>
        <w:br/>
        <w:t>тігілмейді. Құдалар келгенде қыздың әкесі оларды бір ауылда-</w:t>
        <w:br/>
        <w:t>сының үйінде қабылдап, қысқа деп сүрленген етпен және жыл-</w:t>
        <w:br/>
        <w:t>қы етімен сыйлайды. Қалыңмал мөлшері мен есебін білу үшін,</w:t>
        <w:br/>
        <w:t>біріншіден, қазақтардың салтында кездесетін әртүрлі төлемдеріне</w:t>
        <w:br/>
        <w:t>тоқталайық, Ертедегі әдет-ғұрып бойынша қазақта ер адамның</w:t>
        <w:br/>
        <w:t>қүнына (өмірі үшін) 100 жылқы мен мынадай алты жақсы</w:t>
        <w:br/>
        <w:t>берілуге тиіс: 1. Жетім құл (немесе куң). 2. Қара нар (бір өркешті</w:t>
        <w:br/>
        <w:t>қара түйе). 3. “Ақ сауыт. 4. Түзу мылтық. 5. Қара шолақ ат және</w:t>
        <w:br/>
        <w:t>6. Қалың кілем (5|. Ал әйелдердің өмірі үшін жартылай төленеді -</w:t>
        <w:br/>
        <w:t>50 жылқы және мынадай үш жақсы: 1) Қара нар, 2) Қара шолақ</w:t>
        <w:br/>
        <w:t>ат және 3) Қалың кілем. 50 бас малды анықтау барысында мал-</w:t>
        <w:br/>
        <w:t>дың 3 басын ілу? сыйлығымен, яғни аса бағалы заттармен алмас-</w:t>
        <w:br/>
        <w:t>тырады, сонда 47 бас мал немесе тақ!” саны қалады.</w:t>
        <w:br/>
        <w:t>? Ырымды жиһан кезген молдалар мен қожалар аткарған.</w:t>
        <w:br/>
        <w:t>8 Жақсы: бұл жерде жақсы таңдау детенді білдіреді.</w:t>
        <w:br/>
        <w:t>% Бұрынғы кездерде күйеужігіт қалыңдыққа сыйлық әкеліп, оны көрсету</w:t>
        <w:br/>
        <w:t>үшін көрінетін жерге іліп қойған. Ал қазірде ілмейді, келісілген сый ретінде</w:t>
        <w:br/>
        <w:t>беріледі. Қазан татарларында мынадай ырым бар: күйеужітіт қалыңдығына</w:t>
        <w:br/>
        <w:t>келгенде оған 2 кәмшат (құндыз) терісін әкеліп, үйге кіре берісінің оң және</w:t>
      </w:r>
    </w:p>
    <w:p>
      <w:r>
        <w:t>сол жағына іліп қояды.</w:t>
        <w:br/>
        <w:t>9 Қазақтарда тақ бақытты сан деп есептелінеді,</w:t>
        <w:br/>
        <w:t>22</w:t>
        <w:br/>
        <w:t>Қалыңмалды анықтау барысында, егер қателеспесем, қазақтар</w:t>
        <w:br/>
        <w:t>бұрынғы жоғарыда аталған әдет-ғұрыпты басшылыққа алады. Қалың-</w:t>
        <w:br/>
        <w:t>малдың нақты мөлшері мен маңызын түсіну үшін қазақтарды 4</w:t>
        <w:br/>
        <w:t>тапқа бөлейік: сұлтандар - ақсүйектер, олар қалымға әртүрлі мал-</w:t>
        <w:br/>
        <w:t>Дан 57 бас мал төлейді, аса бай саналатын сүлтандар 5% бас жылқы</w:t>
        <w:br/>
        <w:t>төлейді. Басқа тап, байлар, дегенмен, бұлар қара немесе жай «қара</w:t>
        <w:br/>
        <w:t>қазақтар», 47 бас төлейді. Одан кейін орташа тап 37 бас және ақырын-</w:t>
        <w:br/>
        <w:t>да кедей тап әртүрлі малдан 17 бас төлейді. Сонымен бірге домалақ</w:t>
        <w:br/>
        <w:t>қалыңмал немесе анықталмаган қалың деген де бар.</w:t>
        <w:br/>
        <w:t>Қалыңмал мынадай бөлікке бөлініп, аталады: 1) бас жақсы -</w:t>
        <w:br/>
        <w:t>10 жылқы, 2) құлынды Әие - 16 бас, 3) құнан-құнажын (3 жасар</w:t>
        <w:br/>
        <w:t>жылқы мен бие) - ? бас, 4) тай-құнан (2 жасар) - ? бас,</w:t>
        <w:br/>
        <w:t>5) жеке ту бие, 6) жанама жақсы (жылқы немесе түйе), ?) аяқ</w:t>
        <w:br/>
        <w:t>жақсы -- 24 бас. Барлығы 47 бас.</w:t>
        <w:br/>
        <w:t>Қазақтар қалыңмал мөлшеріне келіскенде, бүрынғы атаулар-</w:t>
        <w:br/>
        <w:t>Ды сақтай отырып, жогарыда айтылган әрбір бөлім бойынша</w:t>
        <w:br/>
        <w:t>қанша және қандай мал беру турасында сөз байласады.</w:t>
        <w:br/>
        <w:t>Бұл жерде анасына қызын асырап баққаны үшін берілетін сут</w:t>
        <w:br/>
        <w:t>ақы, сондай-ақ, қалыңмалға берілетін жақсының да мөлшері анық-</w:t>
        <w:br/>
        <w:t>талады. Келісім батамен бекітіледі. Бірақ шын мәнінде ешқандай</w:t>
        <w:br/>
        <w:t>да бата оқылмайды, тек қалыңмал анықталганнан кейін қатысып</w:t>
        <w:br/>
        <w:t>отырғандар келісімнің бекітілген белгісі ретінде беттерін сипай-</w:t>
        <w:br/>
        <w:t>ды. Келісім біткеннен кейін қыз әкесі өзінің барлық туысқанда-</w:t>
        <w:br/>
        <w:t>рын әйел-балаларымен шақырып, құдандаласқандыгын айтады.</w:t>
        <w:br/>
        <w:t>Қонақтар үшін көңіл көтеретін көкбөрі (көкпар), жарыс, қыз қуу!</w:t>
        <w:br/>
        <w:t>т.с.с. ойындары ұйымдастырылады. Әйелдер мен бойжеткен қыз-</w:t>
        <w:br/>
        <w:t>дар қуанышпен құдалар отырған үйге қымыз әкеліп, құдаларды</w:t>
        <w:br/>
        <w:t>істерінің бітуімен құттықтап, ұсақ тиын, кептірілген жеміс, ба-</w:t>
        <w:br/>
        <w:t>уырсақ, құртты, әкелген сыйларын оларға қарай шашады. Бүл</w:t>
        <w:br/>
        <w:t>шашу деп аталады. Бұдан кейін ауылдың әйелдері қой және жыл-</w:t>
        <w:br/>
        <w:t>қы етінен кешкі ас әкеліп, қүдаларды сыйлайды.</w:t>
        <w:br/>
        <w:t>Кешкі ас ішіліп болган соң, әйелдер мен құдалар арасында</w:t>
        <w:br/>
        <w:t>құда тартыс деп аталатын ойын басталады. Менің өзіме белгілі</w:t>
        <w:br/>
        <w:t>бір сұлтанның құдаларының қатарында болуыма тура келді.</w:t>
        <w:br/>
        <w:t>Мен бүдан не көрдім; бір топ әйел бізді (8 адам) қоршап</w:t>
        <w:br/>
        <w:t>алып, әрқайсымызға 4--5 әйел отырып алып, әрқайсысы жеке-</w:t>
        <w:br/>
        <w:t>жеке сүрақтар қойды. Біреуі өзі бастаған әнді жалғастыруды,</w:t>
        <w:br/>
        <w:t>екіншісі жұмбақ айтып, сол сәтте шешуін талап етсе, үшіншісі</w:t>
        <w:br/>
        <w:t>қандай да бір күлдіргі әңгіме (анекдот) айтуды бұйырды. Қазақ</w:t>
        <w:br/>
        <w:t>әйелдері бәлсінуден алыс болгандары сонша, қойган сұрақта-</w:t>
        <w:br/>
        <w:t>рына үялшақтау адам жауап беруге қиналыңқырайды. Егер қүда</w:t>
        <w:br/>
        <w:t>Ш Ат құлағында ойнайтын қызды жолдастары таңдаған жігіт атпен қуады.</w:t>
        <w:br/>
        <w:t>Егер ол қуып жетсе, онда қыздың бетінен сүйеді. ал егер жете алмаса, онда</w:t>
        <w:br/>
        <w:t>қыз мәреге дейін барады да, қайтадан айналып, жігітті қуып жетіп, қамшымен</w:t>
        <w:br/>
        <w:t>ұрып, тамашалаушыларды таң қалдыратын өзіндік ойын.</w:t>
      </w:r>
    </w:p>
    <w:p>
      <w:r>
        <w:t>25</w:t>
        <w:br/>
        <w:t>Ол не қалап алса да қүда оған келісу керек. Артықша қалау</w:t>
        <w:br/>
        <w:t>жүйрік атқа, бүркітке, қаршыгага, таз иттерге, аң терісіне, кілемге</w:t>
        <w:br/>
        <w:t>және тағы басқаларға түседі. Қарсылық, туған, яғни біреудің</w:t>
        <w:br/>
        <w:t>жагынан өтінішті қабыл алмау болган жагдайда, онда олардың</w:t>
        <w:br/>
        <w:t>еш уақытта тамырлығы болуы да және қайтадан басталуы да</w:t>
        <w:br/>
        <w:t>мүмкін емес. Бұның салдары барымтага, жылқыларды айдап әкету</w:t>
        <w:br/>
        <w:t>және өлімге дейін барады. Келесі жағдай қазақтардың мінезі</w:t>
        <w:br/>
        <w:t>мен тамырлық әдет-гұрпын анық суреттеп бере алады.</w:t>
        <w:br/>
        <w:t>Бір бай қазақ қалауын айту үшін өзінің бір тамырына бара-</w:t>
        <w:br/>
        <w:t>ды. Тамыры сондай бай адам болмаса да өзінің бүркітін тамыры</w:t>
        <w:br/>
        <w:t>қалап алып қояр деген қорқынышпен оның келуін әр минут</w:t>
        <w:br/>
        <w:t>сайын тагатсыздана күтеді. Тамырының ауылдан шыққанын</w:t>
        <w:br/>
        <w:t>естігеннен кейін, бүл жағдай қыста болғандықтан, бүркітін аңшы-</w:t>
        <w:br/>
        <w:t>лыққа алып кетті деген түрмен өзінің агасына беріп, басқа алыс</w:t>
        <w:br/>
        <w:t>ауылға жібереді. Тамыр өтініші аяқсыз қалмас деген нық үмітпен</w:t>
        <w:br/>
        <w:t>өзінің досына бүркітті қалап алу үшін аттанады. Ауылга жетпей</w:t>
        <w:br/>
        <w:t>ол ауылда бүркіттің жоқтығын естігеннен кейін тамырына соқ-</w:t>
        <w:br/>
        <w:t>пай, басқа ауылга қарай жүреді. Агасының досы үйге, өз ауылы-</w:t>
        <w:br/>
        <w:t>на қайтып келгенше бүркітпен жіберілген адам одан бұрын қай-</w:t>
        <w:br/>
        <w:t>тып келеді, Біршама уақыт әткеннен кейін қазақ бүркіті бар</w:t>
        <w:br/>
        <w:t>тамырына барады, бірақ барған кезде тамыры белгісіз бағытта,</w:t>
        <w:br/>
        <w:t>бүркітімен кеткендіктен бұл жолгы сапары да сәтсіз болып, та-</w:t>
        <w:br/>
        <w:t>мырын тагы да үйінен таппай кері қайтады. Өз ауылына кел-</w:t>
        <w:br/>
        <w:t>геннен кейін бай қазақ ауылының маңайынан өткен таныс қазақ-</w:t>
        <w:br/>
        <w:t>тардан тамырының өз ауылынан қай жаққа кеткендігі жөнінде</w:t>
        <w:br/>
        <w:t>сүрастырады. Оған тамырының өз ауылынан еш жаққа</w:t>
        <w:br/>
        <w:t>кетпегендігін айтады. Бұл байга күмән тугызып, ол үшініші рет</w:t>
        <w:br/>
        <w:t>120 немесе 130 шақырымдағы тамырының үйіне баруды шешеді.</w:t>
        <w:br/>
        <w:t>Бұл жолы ол еш жерге тоқтамай тамырының үйіне тосынан</w:t>
        <w:br/>
        <w:t>баруды көздеп, тіке жолмен емес, айналма жолмен жүреді. Бүл</w:t>
        <w:br/>
        <w:t>жолы дегені болады. Тамыр тосыннан келген қонақты қарсы ала-</w:t>
        <w:br/>
        <w:t>ды, бірақ, сүйікті бүркітінің өзі отырған үйде екендігі еске түскен</w:t>
        <w:br/>
        <w:t>кезде қамыққаннан түрі бұзылып кетеді, Міне, сондықтан келген</w:t>
        <w:br/>
        <w:t>қонақ одан ауырып жатырсың ба деп сұрайды. Берекесі қашқан</w:t>
        <w:br/>
        <w:t>қожайын оның бұл сұрагына қуанганы сонша, шындыгында ауру-</w:t>
        <w:br/>
        <w:t>мын және де тәуіпке жібердім деп жауап береді. Әдетінше қожай-</w:t>
        <w:br/>
        <w:t>ын қонаққа қой сойгызды, бірақ өзі үйінде уһілеп және жөтеліп</w:t>
        <w:br/>
        <w:t>төсекте кешкі асқа дейін жатады. Түнде қонақ басқа үйге кетті.</w:t>
        <w:br/>
        <w:t>Келген қонақ келесі күні өзінің тамырының уһілі мен ыңқылына</w:t>
        <w:br/>
        <w:t>қарамастан, өзінің қалауын айтып, бүркітті көрсетеді. Ауру та-</w:t>
        <w:br/>
        <w:t>мырынан сүйікті құсын алып қалу үшін өзінің барлық, шешендік</w:t>
        <w:br/>
        <w:t>сөздерін айтып, тіпті малынан, отбасынан және барлық, дүние-</w:t>
        <w:br/>
        <w:t>мүлкінен айырылуга бар екендігін, ол тамыры үшін еш нәрсесін</w:t>
        <w:br/>
        <w:t>аямайтындығын, тек рақымшылық ретінде, көмек есебінде</w:t>
        <w:br/>
        <w:t>«қаракөзін» алмауды өтінеді. Ол бүркітті көз тимес үшін және</w:t>
        <w:br/>
        <w:t>оған ауру шақырмас үшін солай атады. «Мен таяуда өлемін,</w:t>
        <w:br/>
        <w:t>26</w:t>
        <w:br/>
        <w:t>Деді қазақ қожайын, - менің қасымда бүркітім болғанда еш</w:t>
        <w:br/>
        <w:t>қиналыссыз өлемін». Алайда қонақ рақымшылықсыз бүркітті егер</w:t>
        <w:br/>
        <w:t>ауру жазылған жағдайда әкеп берем десе ғана тастап кетуге</w:t>
        <w:br/>
        <w:t>келісім береді. Тамыр аурудан өз ауылына кетеді. Ауру үзақ</w:t>
        <w:br/>
        <w:t>уақыт жазылмағандықтан, бай тамыры оған ақыр аяғында оның</w:t>
        <w:br/>
        <w:t>денсаулыгын сүрап, бүркітті өзімен алмай, оның өтінішіне бекер</w:t>
        <w:br/>
        <w:t>келіскендігін білдіруге өзінің жігітін жібермек болады. Бұл уақытта</w:t>
        <w:br/>
        <w:t>бүркітті беру міндетінен қүтылуы үшін ауру әртүрлі айлалар</w:t>
        <w:br/>
        <w:t>ойлады және өзінің тамырлары мен құдаларынан кеңес сұрады.</w:t>
      </w:r>
    </w:p>
    <w:p>
      <w:r>
        <w:t>Бірақ оның қайгысына ешкім де көмек бере алмады.</w:t>
        <w:br/>
        <w:t>Ақылға салмастан бір нәрсені шешу керек еді. Оған екеудің</w:t>
        <w:br/>
        <w:t>біреуін -- бүркітті апарып беру немесе барымтаға түсіп, барлық,</w:t>
        <w:br/>
        <w:t>малы мен дүниесінен айырылу тұрды. Сол уақытта қырсық</w:t>
        <w:br/>
        <w:t>қазаққа оның тамыры әдет-гүрыпты орындамаганы үшін тып-</w:t>
        <w:br/>
        <w:t>типыл етіп тонау үшін жылқылары мен адамдарын даярлап жат-</w:t>
        <w:br/>
        <w:t>қандығы жөнінде хабар келді. Шапқыншылықты болдыртпау үшін</w:t>
        <w:br/>
        <w:t>қазақ ешбір кешеуілдетпей әзінің тамырына келесі сәт күні</w:t>
        <w:br/>
        <w:t>бүркітті оган алып баратындыгы жөнінде хабар жіберді. Расын-</w:t>
        <w:br/>
        <w:t>да бірқатар сүйретіліске салудан кейін ол ақырында тамырына</w:t>
        <w:br/>
        <w:t>келіп, әзінің бүркітін берді.</w:t>
        <w:br/>
        <w:t>Бірақ бұл жерде ол өзін қатты қуантқан жаңалық естіді. Бай</w:t>
        <w:br/>
        <w:t>қазақ табандылықпен бүркітті беруді талап етті, өйткені өз кезегінде</w:t>
        <w:br/>
        <w:t>ол өзінің бір тамырынан қызының жасауы үшін ақ теріге айыр-</w:t>
        <w:br/>
        <w:t>бас ретінде бермекке уәделескен еді. Жоспар сол сәтте өзгертілді:</w:t>
        <w:br/>
        <w:t>бүркіттің қожайыны бүркіті бар қазаққа барып тамырласып, қалар</w:t>
        <w:br/>
        <w:t>бойынша өз бүркітін қайтып алды. Әрине, осындай жағдайдан</w:t>
        <w:br/>
        <w:t>кейін ол кіммен болса да тамырласуға серт берді.</w:t>
        <w:br/>
        <w:t>Енді құдалық тәртібі мен қазақтардың үйленуі турасындағы</w:t>
        <w:br/>
        <w:t>әңгімеге көшейік, Кәмелетке толганнан!? кейін күйеудің әкесі өзінің</w:t>
        <w:br/>
        <w:t>үлын 3-тен 10-ға дейінгі аралықта жас жігіттермен бірге, арасы-</w:t>
        <w:br/>
        <w:t>нан біреуін отагасы қылып тагайындап, қалыңдыққа жібереді.</w:t>
        <w:br/>
        <w:t>Күйеудің қалыңдықтың ауылына бірінші келуі урын келу"3 деп ата-</w:t>
        <w:br/>
        <w:t>лады. Бұл келуінде ол қалыңмалдан аяқ жақсы мен біраз басқа</w:t>
        <w:br/>
        <w:t>сыйлықтар әкеледі. Күйеужігіт алғаш келгенінде мынадай рәсім</w:t>
        <w:br/>
        <w:t>жасалады: қалыңдық тұрган ауылга жетпей, күйеужігіт қалай бол-</w:t>
        <w:br/>
        <w:t>ғанда да ширек шақырымдай қалғанда аттан түсіп, жолдастарын</w:t>
        <w:br/>
        <w:t>ауылга аттандырып, өзі ауылдан күтіп алушылар келгенше далада</w:t>
        <w:br/>
        <w:t>қалады. Оның жолдастары күйеужігіттің келгендігін ауылға естіртіп,</w:t>
        <w:br/>
        <w:t>оның атын қалыңдықтың әпкесіне, болмаса жақын туысқанына,</w:t>
        <w:br/>
        <w:t>бірақ міндетті түрде бойжеткенге беріп, сол үшін күйеужігіттен ат</w:t>
        <w:br/>
        <w:t>байлар аталатын сыйлық алады. Қалыңдық, әпкелері мен шешесінен</w:t>
        <w:br/>
        <w:t>басқа ауылдың әйелдері мен бойжеткендері күйеужігітті күтіп алуға</w:t>
        <w:br/>
        <w:t>1: Қазақтарда кәмелет 12 жас деп есептеледі.</w:t>
        <w:br/>
        <w:t>і Ұрын бұрыннан келе жатқан сөз және оның алғашқы мағынасы осы</w:t>
        <w:br/>
        <w:t>күнге дейін теқ қана осы сөйлемде сақталған (%).</w:t>
        <w:br/>
        <w:t>18</w:t>
        <w:br/>
        <w:t>тының! немесе Марту басу; не Жалмауыз кемпірдің “ азаптауы-</w:t>
        <w:br/>
        <w:t>нан туындайды. Бұл адамдарды, жылқыларды, тіпті қиіз үйді</w:t>
        <w:br/>
        <w:t>ішіндегілерімен толықтай жүтып алатын финдік /веттар-аққа-</w:t>
        <w:br/>
        <w:t>ға үқсас мифтік қүбылыс. Оның міндеті: жер жүзінде жауыз-</w:t>
        <w:br/>
        <w:t>дық жасау. Міне, босанатын әйелдің оның зиянды ықпалына</w:t>
        <w:br/>
        <w:t>ұрынып жататындыгы сондықтан,</w:t>
        <w:br/>
        <w:t>Босануды мүмкіндігінше жеңілдету үшін әйелдер алдын ала</w:t>
        <w:br/>
        <w:t>барлық аурулардан аластайды деп есептеп, молдалардан тумар-</w:t>
        <w:br/>
        <w:t>дар алып жатады. Әдетте бұл тұмарлар бір нәрсеге тігіліп, мойынға</w:t>
        <w:br/>
        <w:t>тагылады және молданың кеңесі бойынша ауру олардан қагазга</w:t>
        <w:br/>
        <w:t>жазылған дұғаны алып, шыны аяқтағы суға араластыра оты-</w:t>
        <w:br/>
        <w:t>рып, қасиетті сөз жазылган сия ауруды жояды деген сеніммен</w:t>
        <w:br/>
        <w:t>ішеді (2|. Кей жагдайларда, ескі салт бойынша, қазақтар қойдың</w:t>
        <w:br/>
        <w:t>бір тілім майын отқа тастайды да, ол жанып біткенше Қүдайға</w:t>
        <w:br/>
        <w:t>сыйынып, босанатын әйелді азаптан қүтқаруды өтінеді. Егер</w:t>
        <w:br/>
        <w:t>ауру талып жығылса, .Албасты босанатын әйелдің денесіне ен-</w:t>
        <w:br/>
        <w:t>ген деп есептелінеді. Қара күштерді одан қуып шыгару үшін</w:t>
      </w:r>
    </w:p>
    <w:p>
      <w:r>
        <w:t>бастапқы кезде ауру адам жатқан киіз үйді таяқпен сабалайды,</w:t>
        <w:br/>
        <w:t>ал содан кейін оның өзін де таяқпен бірнеше рет ұрады. Егер</w:t>
        <w:br/>
        <w:t>бұл әдіс көмектеспесе, онда аурудың қарынын айнала арқан-</w:t>
        <w:br/>
        <w:t>мен буып, екі адам қатты қысып буады және сол уақытта жүкті</w:t>
        <w:br/>
        <w:t>баласын тастайды. Қазақ әйелдері асылып тұрып та босанады,</w:t>
        <w:br/>
        <w:t>атап айтқанда: оларды түндікке (киіз үйдің жоғарғы саңылауы-</w:t>
        <w:br/>
        <w:t>на) қолтыгынан іліп қояды, бұл жагдайда арнайы акушерлер</w:t>
        <w:br/>
        <w:t>немесе кемпірлер жанында болмайды, бүл жәйтті әрбірі білгішпін</w:t>
        <w:br/>
        <w:t>деп есептейді. Әйел босанысымен сол сәтте қой сойылып, оның</w:t>
        <w:br/>
        <w:t>мойын омыртқасын киіз үйдің көрнекті жеріне 40 күндей іліп</w:t>
        <w:br/>
        <w:t>қояды. Бұл дүниеге жаңа келген нәрестенің мойны бекуі үшін</w:t>
        <w:br/>
        <w:t>және қойдікі сияқты мықты болуы үшін істелінеді |3|. Сойылған</w:t>
        <w:br/>
        <w:t>қойдың майы отқа тасталынып, Қүдайдан жаңа босанған әйелдің</w:t>
        <w:br/>
        <w:t>жолдасын? ұстап тұрған жын-шайтаннан құтқаруды өтінеді. Егер</w:t>
        <w:br/>
        <w:t>жолдасы ұзақ уақыт түспесе, онда бұл тагы да жын-шайтан-</w:t>
        <w:br/>
        <w:t>дардың қастығы деп есептелініп, бүған қарсы мынадай шара-</w:t>
        <w:br/>
        <w:t>лар қолданылады: 1) табыннан көзі ақ түсті үлкен жылқыны</w:t>
        <w:br/>
        <w:t>әкеліп, қиіз үйге кіргізеді де, таза емес жын-шайтанды қорқы-</w:t>
        <w:br/>
        <w:t>ту үшін жылқының танауын аурудың омырауына жақындата-</w:t>
        <w:br/>
        <w:t>ды; 2) дауысы арқылы жын-шайтанды қуады деген сеніммен</w:t>
        <w:br/>
        <w:t>үкіні әкеліп, күшпен шаңқылдатады. Қазақтардың бұган</w:t>
        <w:br/>
        <w:t>сенгендігі сонша, өздерінің балаларын жын-шайтанның ықпа-</w:t>
        <w:br/>
        <w:t>лынан сақтау үшін бас киіміне үкінің қауырсынын тағады не-</w:t>
        <w:br/>
        <w:t>месе киіміне тігіп қояды; 3) қара күштер бүркіттен қорқады деп</w:t>
        <w:br/>
        <w:t>есептеп, оны босанған әйелдің үстіне отырғызады; 4) сауысқан-</w:t>
        <w:br/>
        <w:t>ДЫ сойып, оның майын науқасқа ішкізеді; 5) аурудың жалаңаш</w:t>
        <w:br/>
        <w:t>1 Албасты басу: Албасты - жын-шайтан, басу - тұншықтыру.</w:t>
        <w:br/>
        <w:t>2 Қомағай әйел</w:t>
        <w:br/>
        <w:t>3 Жолдас леген сөздің дәлме-дәл аудармасы. Қазақтың бүл сөзі орыстың</w:t>
        <w:br/>
        <w:t>бізге өте жақын сөзін еске түсіреді, оны біз келтірмейміз.</w:t>
        <w:br/>
        <w:t>27</w:t>
        <w:br/>
        <w:t>алдынан шығады, бұны алдынан шыгар деп атайды. Олар қымыз,</w:t>
        <w:br/>
        <w:t>қүрт, май, бауырсақ, және тағы басқа нәрселерді алып шығады.</w:t>
        <w:br/>
        <w:t>Оларды күтіп алган жігіт оларга тәжім етеді ягни барлық, денесімен</w:t>
        <w:br/>
        <w:t>алға иіліп, екі қолын аяғына дейін түсіреді және қайтадан түзеліп</w:t>
        <w:br/>
        <w:t>тұрады. Ол үш рет осылай жасайды, бұган жас әйелдер «көп жаса»</w:t>
        <w:br/>
        <w:t>десе, ал кексе әйелдер «тәңір жарылқасын», «бай бол», «бізді сый-</w:t>
        <w:br/>
        <w:t>ласаң, сені Құдай сыйлайды» кейді.</w:t>
        <w:br/>
        <w:t>Бұл рәсімнен кейін әйелдер мал-жанның амандығын сұрай оты-</w:t>
        <w:br/>
        <w:t>рып күйеужігітті ішіп-жегізеді (сыйлайды). Осы үшін бір жасы</w:t>
        <w:br/>
        <w:t>үлкен әйел күйеужігіттен шапан, кейде бірнеше кез сиса түрінде</w:t>
        <w:br/>
        <w:t>шауып келді деп аталган сыйлық алады. Шауып келдінің магына-</w:t>
        <w:br/>
        <w:t>сы күйеужігіт қалыңдығының ата-анасының ауылына көрінуге ұялу</w:t>
        <w:br/>
        <w:t>керек, сол үшін ол айып түрінде сыйлықтай төлейді. Егер күйеужігіт</w:t>
        <w:br/>
        <w:t>өзінің қалыңдығының ауылына алғаш барар кезде қайын атасы-</w:t>
        <w:br/>
        <w:t>ның, жақын туысқандарының ауылының үстінен өтуге тура келсе,</w:t>
        <w:br/>
        <w:t>онда одан да шауып келді деп аталатын сыйлық, өндіріп алынады.</w:t>
        <w:br/>
        <w:t>Күйеужігітті ішіп-жегізгеннен кейін бірқатар әйелдер ауылға қай-</w:t>
        <w:br/>
        <w:t>тып оралады да, ал қалғандары оның қасында қалады. Ауылда</w:t>
        <w:br/>
        <w:t>әжептәуір арақашықтықта күйеужігіт үшін шагын қиіз үй немесе</w:t>
        <w:br/>
        <w:t>шатыр, не көш, яғни жолшы киіз үй дайындалып, күн батқаннан</w:t>
        <w:br/>
        <w:t>кейін әйелдер күйеужігітті сонда әкеледі, Халықтың әдет-ғұрпын</w:t>
        <w:br/>
        <w:t>ұстанып, өзінің күйеужігіт екенін сезінген ол ұялып, күндіз келе</w:t>
        <w:br/>
        <w:t>алмайды. Қиіз үйге кіргеннен кейін күйеужігіт шатырды түргыз-</w:t>
      </w:r>
    </w:p>
    <w:p>
      <w:r>
        <w:t>ған әйелдерге шатыр байғазы деп аталатын сыйлық береді. Сый-</w:t>
        <w:br/>
        <w:t>лық шапаннан және ұсақ заттардан болады. Күйеужігітті күтіп</w:t>
        <w:br/>
        <w:t>алуға ентіге жүгірген әйелдерге ентікпе деп аталатын сыйлық</w:t>
        <w:br/>
        <w:t>беріледі. Дәл сол күні күйеужігіт қалыңдыгының үйіне әкесіне</w:t>
        <w:br/>
        <w:t>шапанын, шешесіне ақ жаулық, ақ биязы мата және тағы басқа</w:t>
        <w:br/>
        <w:t>қалыңмалда келісілген басқа да әкелген өзінің сыйлықтарын</w:t>
        <w:br/>
        <w:t>жібереді. Кеш бата қалыңдықтың әкесінің үйінің сол жақ шыға</w:t>
        <w:br/>
        <w:t>берісіне қалыңдықтың жақын туыстары, атап айтқанда, әйелдер сөз</w:t>
        <w:br/>
        <w:t>байласқандарға төсек дайындап, қалыңдықты тәсекке отырғызып</w:t>
        <w:br/>
        <w:t>және оның оң қолын жібек немесе жартылай жібек матамен, не</w:t>
        <w:br/>
        <w:t>басқа бірдеңемен орап, жағдайына қарай төсекке шымылдық іледі.</w:t>
        <w:br/>
        <w:t>Қалыңдықтың ата-анасы сол киіз үйде қалады, бірақ әкесі</w:t>
        <w:br/>
        <w:t>күйеужігіттің бұл келген кезінде көрінбейді, Бұдан кейін әйелдер</w:t>
        <w:br/>
        <w:t>күйеужігітті келтіріп, бірақ киіз үйге кіргізбей, қалыңдық отырған</w:t>
        <w:br/>
        <w:t>жердің сыртына тақау әкелгенде, күйеужігіт дайындалған кішігірім</w:t>
        <w:br/>
        <w:t>саңылау арқылы өзінің оң қолын созады. Оның қолы да матамен</w:t>
        <w:br/>
        <w:t>ораулы болу керек. Күйеужігіт пен қалыңдық бірінің қолын бірі</w:t>
        <w:br/>
        <w:t>қысады, бүл қол үстасу деп аталады. Бүдан кейін қалыңдықтың</w:t>
        <w:br/>
        <w:t>қолына оралған мата күйеужігітпен келген әйелге, ал күйеужігіттің</w:t>
        <w:br/>
        <w:t>қолындағы мата қалыңдықтың қасында отырған әйелге бұйырады.</w:t>
        <w:br/>
        <w:t>Әйелдер күйеужігітті есікке қарай алып келеді, бірақ оны бірден</w:t>
        <w:br/>
        <w:t>кіргізбейді. Есіктің алдына жиналған ауыл кемпірлері күйеужігітті</w:t>
        <w:br/>
        <w:t>тоқтату және одан сыйлық, алу үшін оның аяғының астына бақан</w:t>
        <w:br/>
        <w:t>28</w:t>
        <w:br/>
        <w:t>тастайды. Күйгужігіт одан аттай алмайды, өйткені бұл үлкен күнә</w:t>
        <w:br/>
        <w:t>болып есептелінеді. Ол кіру үшін еріксізден сыйлық, жасауға мәжбүр</w:t>
        <w:br/>
        <w:t>болады. Бұл сыйлықтар күміс ақшадан немесе бірнеше кез сиса,</w:t>
        <w:br/>
        <w:t>бөз және т.б. тұрады. Бұдан кейін күйеужігіттің аяғының астына</w:t>
        <w:br/>
        <w:t>тагы да жел/ (бие сауу кезінде құлынды байлайтын арқан) тастай-</w:t>
        <w:br/>
        <w:t>ды. Желіден аттап өту де күнә, күйеужігіт тағы да сондай түрдегі</w:t>
        <w:br/>
        <w:t>сыйлықтар берумен қүтылу керек. Киіз үйге есікті әзі ашып кірер!“</w:t>
        <w:br/>
        <w:t>алдында оның көйлегінен қандайда бір кемпір тісімен ұстайды,</w:t>
        <w:br/>
        <w:t>бұны ит ырылдар деп атайды. Кемпір жігітті сый алмай босатпай-</w:t>
        <w:br/>
        <w:t>ды. Ақырында күйеужігіт ең соңғы рет киіз үйдің табалдырығында</w:t>
        <w:br/>
        <w:t>жатқан кемпірге сыйлық, береді. Бұл кемпір өлді деп аталады.</w:t>
        <w:br/>
        <w:t>Өлген адамнан аттауға болмайтындықтан күйеужігіт сый беру</w:t>
        <w:br/>
        <w:t>арқылы кемпірді тұрғызу керек. Күйеужігіттің қалдыңдықтың</w:t>
        <w:br/>
        <w:t>әкесінің үйіне алғаш кіруі босаға аттасу немесе есік ашу деп</w:t>
        <w:br/>
        <w:t>аталады. Қиіз үйге кіре күйеужігіт үш рет тагзым етеді: 1) аруақ-</w:t>
        <w:br/>
        <w:t>тарға, яғни бұл киіз үйде тұратындардың қайтыс болған әке-</w:t>
        <w:br/>
        <w:t>шешелеріне, 2) үй иесіне және 3) қалыңдықтың шешесіне, Со-</w:t>
        <w:br/>
        <w:t>нан соң күйеужігіт ошаққа жақындамай, үйдің босағасына оты-</w:t>
        <w:br/>
        <w:t>рады. Қасиетті ошақтан өту үлкен күнә болып саналады. Ошақ</w:t>
        <w:br/>
        <w:t>жанында отырған қалыңдықтың анасы күйеужігіттен мал-жан-</w:t>
        <w:br/>
        <w:t>ның амандығын сұрайды. Содан кейін оған өз қолымен тоста-</w:t>
        <w:br/>
        <w:t>ғанмен ақ (сиырдың не жылқының сүті дегенді білдіреді) береді</w:t>
        <w:br/>
        <w:t>де, «балаларым, ойЙнап-күліңдер» деп өз төсегіне кетеді,</w:t>
        <w:br/>
        <w:t>Күйеужігіт шымылдыққа қалыңдығына кірген кезде онымен</w:t>
        <w:br/>
        <w:t>«амансыз» немесе «есенсіз» деп амандасады. Бұл екі сөз де бір</w:t>
        <w:br/>
        <w:t>мағынаны білдіреді. Бірақ қалыңдық біршама уақыт өзінің қасында</w:t>
        <w:br/>
        <w:t>отырган әйел күйеужігіттен сөйлестіру деп аталатын, ягни қалың-</w:t>
        <w:br/>
        <w:t>дықты жауап беруге көндіретін сый алғанша үндемеуі керек.</w:t>
        <w:br/>
        <w:t>Бүдан кейін басқа немесе сол әйел күйеужігіттен дайындаған</w:t>
        <w:br/>
        <w:t>төсегі үшін төсек салу сыйын алады да, содан кейін күйеужігіт</w:t>
        <w:br/>
        <w:t>пен қалыңдықты оңаша қалдырып, әйелдер кетеді.</w:t>
        <w:br/>
        <w:t>Таңертең жастар әлі ұйықтап жатқан кезде әйелдер</w:t>
        <w:br/>
        <w:t>күйеужігіттің шүлғауын немесе етігін алып кетіп, оны қалыңды-</w:t>
      </w:r>
    </w:p>
    <w:p>
      <w:r>
        <w:t>ғына риза болған күйеужігіттен сый алу арқылы ғана қайтара-</w:t>
        <w:br/>
        <w:t>ды. Бүл сый сақтау, яғни қалындықты сақтау деп аталады. Он-</w:t>
        <w:br/>
        <w:t>дай болмаган жагдайда егер күйеужігіт риза болмаса, онда аягын-</w:t>
        <w:br/>
        <w:t>дағы етігін де, шүлғауын да шешпейді. Қалыңдық ертемен бар-</w:t>
        <w:br/>
        <w:t>лық ауыл әлі ұйықтап жатқан кезде күйеужігітті өз киіз үйінен</w:t>
        <w:br/>
        <w:t>шығарып салып, күйеужігіттің киіз үйіндегі төсекті жөндеген-</w:t>
        <w:br/>
        <w:t>нен кейін әкесінің үйіне оралады. Таңертең егер қалыңдықтың</w:t>
        <w:br/>
        <w:t>әпке-сіңлілері болса, ауылдың әйелдерімен күйеужігітке сиыр-</w:t>
        <w:br/>
        <w:t>дың етін, қымыз, май әкеледі. Бұл үшін олар ұсақ күміс пен</w:t>
        <w:br/>
        <w:t>орамалдан түратын сый алады. Қалыңдықтың әпке-сіңлілері</w:t>
        <w:br/>
        <w:t>1% Беделді сұлтандардан басқа, қонақтар мен қадірлі адамдар үшін үйдің</w:t>
        <w:br/>
        <w:t>есігін әйелдер я болмаса қыздар ашады.</w:t>
        <w:br/>
        <w:t>20</w:t>
        <w:br/>
        <w:t>Баланың бесігіне жын-шайтаннан қорғау үшін әртүрлі дұға-</w:t>
        <w:br/>
        <w:t>лар жазылған қағаз трмарларды тітіп қояды.</w:t>
        <w:br/>
        <w:t>Нәрестені күнделікті тұзды суға шомылдырады және бұдан кейін</w:t>
        <w:br/>
        <w:t>оны әр уақыт маймен немесе қой майымен сылаган. Бұл баланың</w:t>
        <w:br/>
        <w:t>буындарын қатайту үшін жасалады. Туган күнінде кигізген көйлегін</w:t>
        <w:br/>
        <w:t>40 күннен кейін шешіп, иттің мойнына тағады, бүл ит майлы көйлекті</w:t>
        <w:br/>
        <w:t>жеп, баланың барлық ауруын өзіне алсын деген ниеттен туған</w:t>
        <w:br/>
        <w:t>ырым |4). Ертеде көйлекті әдетте сақтайтын болган және оның</w:t>
        <w:br/>
        <w:t>ерекше мәні болған. Атап айтқанда, егер біреу дау-шарға ұшыра-</w:t>
        <w:br/>
        <w:t>са, онда өзінің оң жағына «дау-шарды жеңіп шығамын» деген</w:t>
        <w:br/>
        <w:t>сеніммен нәрестеден алған осындай көйлекті тігіп қояды.</w:t>
        <w:br/>
        <w:t>Баланы анасы өзі емшегімен емізуге тиіс болды, тек мүмкіндігі</w:t>
        <w:br/>
        <w:t>болмаган жагдайда бүл міндетті белгілі бір сыйлыққа жалданып</w:t>
        <w:br/>
        <w:t>алынган асырап-сақтаушы әйел атқарады. Асырап-сақтаушыны</w:t>
        <w:br/>
        <w:t>емшек анаб немесе сүт ана деп атайды. Жаңа туган нәрестені</w:t>
        <w:br/>
        <w:t>жаман көзден сақтау үшін мұқият қорғаған. Қандай да бір ауруға</w:t>
        <w:br/>
        <w:t>үшыраса, оны қүпия себепке жатқызған. Қазақтың кез келген</w:t>
        <w:br/>
        <w:t>кемпірі көз тиюге қарсы дұғаны білген. Жаман көзден баланы</w:t>
        <w:br/>
        <w:t>сақтауға және оның есімін жиі еске алу үшін, оған қалай да</w:t>
        <w:br/>
        <w:t>болса бір ауру жабыспау үшін балага өз атынан басқа лақап</w:t>
        <w:br/>
        <w:t>аттар беріледі, мәселен, ер балаларда Жаман бала, Тентек бала,</w:t>
        <w:br/>
        <w:t>Жынды бала, Ұры бала, ал қыздарға Қарашаш, Қойкөз, Ұзын-</w:t>
        <w:br/>
        <w:t>шаш және т.б. жанама ат қойылган. Бұл жанама атпен қоса</w:t>
        <w:br/>
        <w:t>қазақтар өз балаларының атын да алмастырып атаган. Кей кез-</w:t>
        <w:br/>
        <w:t>Де осы мақсатта жаман көздер мен жын-шайтандардан қорғау</w:t>
        <w:br/>
        <w:t>үшін молдалардан тұмар алған. Кейде киімдеріне күшті тұмар</w:t>
        <w:br/>
        <w:t>Деп саналган қой көзінің агы мен жай қара тастарды тігіп қояды.</w:t>
        <w:br/>
        <w:t>Баланың туғанына жыл өткен соң шашы тақырланып, тырнақта-</w:t>
        <w:br/>
        <w:t>ры алынады. Сол кезде әкесінің табысына қарай той жасалына-</w:t>
        <w:br/>
        <w:t>ды. бірақ көп жагдайда бұл үй-ішінің мерекесі болып, бөгде адам-</w:t>
        <w:br/>
        <w:t>Дар шақырылмайды.</w:t>
        <w:br/>
        <w:t>Егер бала үзақ уақыт жүрмесе, онда оң аяғын ала жіппен</w:t>
        <w:br/>
        <w:t>байлап, оны ұзына бойына тартып тұрып, пышақпен бірден қиып</w:t>
        <w:br/>
        <w:t>жібереді. Бұны әр кезде әйелдер жасап, оны тұсау кесу деп</w:t>
        <w:br/>
        <w:t>атаган. Бұл үшін олар сыйлық алган. Қазақтардың пікірінше,</w:t>
        <w:br/>
        <w:t>бүндай әдіс аса тиімді болған. Кейде баланың тез жүруіне көмек</w:t>
        <w:br/>
        <w:t>көрсету үшін дәңгелекті жетек арбалар жасайды, бұл жағдай</w:t>
        <w:br/>
        <w:t>бізде де кездеседі.</w:t>
        <w:br/>
        <w:t>Ұзақ, уақыт сөйлемеген баланы қалдық аспен және тістелген</w:t>
        <w:br/>
        <w:t>сиыр етімен тамақтандырады, сондай-ақ бай немесе құрметті</w:t>
        <w:br/>
        <w:t>қонақтардан қалган сусынды ішкізеді.</w:t>
      </w:r>
    </w:p>
    <w:p>
      <w:r>
        <w:t>Баланы екі немесе үш жасқа толғанда ер-тоқымның үстіне</w:t>
        <w:br/>
        <w:t>қолтырмаш немесе ашамай деп аталған қолайлы жәшік қойып,</w:t>
        <w:br/>
        <w:t>отырғызып, атқа мінгізеді.</w:t>
        <w:br/>
        <w:t>Ұл бала 4- 12 жасқа толғанда ғана сүндетке отырғызылады.</w:t>
        <w:br/>
        <w:t>Бұл жагдайда мүмкіндігі бар ата-аналар той жасайды. Сүндет той</w:t>
        <w:br/>
        <w:t>% Емттек - омырау, ана - птепте.</w:t>
        <w:br/>
        <w:t>29</w:t>
        <w:br/>
        <w:t>күйеужігіттен көрсеткендері үшін көрімдік алады. Сол жерде</w:t>
        <w:br/>
        <w:t>қалыңдықтың үлкен әпкесі күйеудің атын байлағаны үшін ат</w:t>
        <w:br/>
        <w:t>байлар деп аталатын сый алады. Аң терісінен тігілген шапан</w:t>
        <w:br/>
        <w:t>немесе кілемнен түратын бүл сыйлықты күйеужігіт кей жағдай-</w:t>
        <w:br/>
        <w:t>Да ең соңгы келген кезінде өтеуі де мүмкін.</w:t>
        <w:br/>
        <w:t>Келесі жолы күйеужігіт қалыңдығына түнде келеді, бүл қой-</w:t>
        <w:br/>
        <w:t>нына бару! деп аталады. Оны қалыңдықтың ең жақын туысқан</w:t>
        <w:br/>
        <w:t>әйелі апарады, бірақ бұл жолы ешқандай да рәсім болмайды.</w:t>
        <w:br/>
        <w:t>Күндіз қалыңдық, оның құрбылары мен ауылдың әйелдері уақыт-</w:t>
        <w:br/>
        <w:t>тарын күйеужігіттің киіз үйінде өткізеді. Әртүрлі көңіл көтерерлік</w:t>
        <w:br/>
        <w:t>ойындар болады, мысалы, қызойнақ (бойжеткендердің бойдақ,</w:t>
        <w:br/>
        <w:t>жігіттермен ойыны): жұмбақтар айтады, бірінші жауабын шеш-</w:t>
        <w:br/>
        <w:t>кен ер жігіт жұмбақ берушінің бетінен сүйеді немесе керісінше</w:t>
        <w:br/>
        <w:t>жауапты тапқан бойжеткен жүмбақты қойған ер жігітті сүйеді.</w:t>
        <w:br/>
        <w:t>Ер жігіт әйелді сүйген кезде, әйел ауыздарындагы қалампыр</w:t>
        <w:br/>
        <w:t>немесе қант, кепкен жеміс және т.б. оларға аузымен береді.</w:t>
        <w:br/>
        <w:t>Кешкісін ақ сүйек ойнайды, ягни ойнаушылардың біреуі сүйекті</w:t>
        <w:br/>
        <w:t>лақтырады да, ал қалғандары оны іздеуге жүгіреді. Екінші рет</w:t>
        <w:br/>
        <w:t>оны тапқан адам лақтырады. Ертеректе күйеужігіттің қалыңдыққа</w:t>
        <w:br/>
        <w:t>келуі үш күннен аспайтын, ал қазірде қалыңдықтың үйінде ұзақ</w:t>
        <w:br/>
        <w:t>уақыт болу үят саналса да, бүл талап сақталмайды. Кетерінде</w:t>
        <w:br/>
        <w:t>күйеужігіт қалыңдықтың анасымен қоштасып, ауылдан жаяу</w:t>
        <w:br/>
        <w:t>шыгады. Оны ауыл әйелдері мен бойжеткендері шыгарып сала-</w:t>
        <w:br/>
        <w:t>ды. Кетіп бара жатып күйеужігіт қалыңдықтың шешесінен</w:t>
        <w:br/>
        <w:t>ескерткішке күміс теңге, сақина немесе әшекей түрінде әйел-</w:t>
        <w:br/>
        <w:t>дер кеуделеріне тағатын жалпақ, келген, үлкендігі жиырма тиын-</w:t>
        <w:br/>
        <w:t>дық, маржан табақша тананы алады. Күйеужігітті ауылдың</w:t>
        <w:br/>
        <w:t>әйелдері мен бойжеткендері ауылдан қашығырақ жерге шыға-</w:t>
        <w:br/>
        <w:t>рып салып, оны атына мінгізеді. Қоштасарда олар күйеужігітпен</w:t>
        <w:br/>
        <w:t>және оның жолдастарымен сүйіседі.</w:t>
        <w:br/>
        <w:t>Күйеужігіттің екінші келуі ара қашықтыққа байланысты. Егер</w:t>
        <w:br/>
        <w:t>екі ара жақын болса, онда ол көп кешікпей келе алады, бірақ, өзінің</w:t>
        <w:br/>
        <w:t>алғаш келген уақытынан жарты жыл өтпей келуі үят саналады.</w:t>
        <w:br/>
        <w:t>Күйеудің қалыңдығына екінші келуінде аса ешқандай да рәсім</w:t>
        <w:br/>
        <w:t>мен салт орындалмайды. Рас, күйеужігіт алгаш келгені сияқты да-</w:t>
        <w:br/>
        <w:t>лаға тоқтап, ауылға өз атын жібереді. Бірақ, атын байлағаны үшін</w:t>
        <w:br/>
        <w:t>бүрынғыдай сый (ат байлар) жасамайды. Екінші рет келгенде оның</w:t>
        <w:br/>
        <w:t>киіз үйі ауылга жақын тігіледі және қалыңдықтың ауылында бола-</w:t>
        <w:br/>
        <w:t>тын мерзіміне шек қойылмайды. Күйеужігіт бүл жолы өзімен бірге</w:t>
        <w:br/>
        <w:t>қалыңмалдың жартысын және қалыңдығына айна, көйлекке сиса,</w:t>
        <w:br/>
        <w:t>тәтті және т.б. сыйлықтар ала келеді.</w:t>
        <w:br/>
        <w:t>Егер қалыңдық күйеужігіттің алгашқы келуіне дейін қайтыс</w:t>
        <w:br/>
        <w:t>болса, онда қайтыс болганның әкесі оның орнына сол қалың-</w:t>
        <w:br/>
        <w:t>8 Қүйеужігіттің қалыңдыққа келуін «қалыңдық ойнау» деп атайды.</w:t>
      </w:r>
    </w:p>
    <w:p>
      <w:r>
        <w:t>«Қалыңдық» сөзі ежелгі және тек осы мәнде ғана сақталған сөз.</w:t>
        <w:br/>
        <w:t>37</w:t>
        <w:br/>
        <w:t>ған ескерткип белгі қойылады. Бұл белгі әртүрлі болады және бай</w:t>
        <w:br/>
        <w:t>қазақтар оны мешіт тәріздес етіп салады. Ертеде бүл ескерткішті</w:t>
        <w:br/>
        <w:t>қазақтың киіз үйі сияқты етіп салған. Ал саркофаг түрінде жасал-</w:t>
        <w:br/>
        <w:t>ған белгі көп жағдайда биік болмайды (1/:-ден 11/; аршын биіктікке</w:t>
        <w:br/>
        <w:t>дейін), жоғарғы шеті параллелепипед түрінде болады. Оның жоғар-</w:t>
        <w:br/>
        <w:t>ғы жалпақтығы жартылай цилиндрлі болып, ал ол жатқан жалпақ-</w:t>
        <w:br/>
        <w:t>тығының диаметрі аздау болады. Кейде қабірүсті құрылыстың</w:t>
        <w:br/>
        <w:t>боялған торлы үлкен терезелері болады, оның жоғарғы жағы</w:t>
        <w:br/>
        <w:t>әсемдігімен көз тартарлық мұнаралармен және басқадай нәрсе-</w:t>
        <w:br/>
        <w:t>лермен көмкерілген. Мысалы, орыс ғылымынан ерте кеткен</w:t>
        <w:br/>
        <w:t>Шоқан Шыңғысұлы Уәлихановтың зираты осындай, Қарапайым</w:t>
        <w:br/>
        <w:t>және бай емес қазақтардың зираттарының түрі, көбінесе, біз жаңа</w:t>
        <w:br/>
        <w:t>сипаттап өткен, бірақ тек балшық сарқофагтан түрады |12).</w:t>
        <w:br/>
        <w:t>Жерлеуді аяқтағаннан соң марқүмға арнап Күран оқуы үшін</w:t>
        <w:br/>
        <w:t>молдаға толы қап, кейде марқұмның тұрмыс жағдайына қарай одан</w:t>
        <w:br/>
        <w:t>Да көп бидай, тары, арпа ұсынылады. Молда бұны орындауға үш</w:t>
        <w:br/>
        <w:t>рет уәде береді және сыйды (арпа, тары және т.б.) алады. Жерлеу</w:t>
        <w:br/>
        <w:t>рәсімі халықтың есінде үзақ, сақталу үшін көр бәйге деп аталатын</w:t>
        <w:br/>
        <w:t>ат жарысымен аяқталады. Қөр бәйгеге сыйды марқұмның тұрмыс</w:t>
        <w:br/>
        <w:t>жағдайына қарай ауқатты адамдар тағайындайды.</w:t>
        <w:br/>
        <w:t>47</w:t>
        <w:br/>
        <w:t>Ер адам;</w:t>
        <w:br/>
        <w:t>Қыз:</w:t>
        <w:br/>
        <w:t>Ер адам:</w:t>
        <w:br/>
        <w:t>Қыз:</w:t>
        <w:br/>
        <w:t>Ер адам;</w:t>
        <w:br/>
        <w:t>Қыз:</w:t>
        <w:br/>
        <w:t>Ер адам:</w:t>
        <w:br/>
        <w:t>Қыз:</w:t>
        <w:br/>
        <w:t>Базарда сатып алган күміс құман,</w:t>
        <w:br/>
        <w:t>Ән айтпай мен де босқа қарап тұрман.</w:t>
        <w:br/>
        <w:t>Менімен айтысатын қыздар қайда,</w:t>
        <w:br/>
        <w:t>Күн сайын бола бермес мұндай думан.</w:t>
        <w:br/>
        <w:t>Шаршамай, ауқаттанып келіп пе едің?</w:t>
        <w:br/>
        <w:t>Даусыңнын жаңылмай-ақ танып тұрмын.</w:t>
        <w:br/>
        <w:t>Көрмегелі мен сені айлар өтті,</w:t>
        <w:br/>
        <w:t>Жүрсің бе аман-есен, бақ-дәаулетті?</w:t>
        <w:br/>
        <w:t>Көк үйрек өз көліңнен ұштың қалай,</w:t>
        <w:br/>
        <w:t>Жаным-ау, жан-жүрегің кімді қалайды!</w:t>
        <w:br/>
        <w:t>Есіме сен түскенде, беу, қарағым!</w:t>
        <w:br/>
        <w:t>Ұшуға талпынып ем талай-талай.</w:t>
        <w:br/>
        <w:t>Қайтейін, аулың сенің алыс қалды,</w:t>
      </w:r>
    </w:p>
    <w:p>
      <w:r>
        <w:t>Сен жаққа қарай-қарай көзім талды.</w:t>
        <w:br/>
        <w:t>Замандас, күні-түні сені ойлап,</w:t>
        <w:br/>
        <w:t>Санамды сары уайым жаулап алды.</w:t>
        <w:br/>
        <w:t>Басыңды қатырмайын артық сөйлеп,</w:t>
        <w:br/>
        <w:t>Өзіңе жарасады бүрме көйлек.</w:t>
        <w:br/>
        <w:t>Жігітің келмей қалса кездесуге</w:t>
        <w:br/>
        <w:t>Не істемек екеніңді білгім келеді.</w:t>
        <w:br/>
        <w:t>Жігіттің жақсысы бар, жаманы да,</w:t>
        <w:br/>
        <w:t>Уәдеге берік жігіт қалмады ма?</w:t>
        <w:br/>
        <w:t>Мен өткен өткелдерден сен өтпедің,</w:t>
        <w:br/>
        <w:t>Беу, жігіт, шамаң келмей қалғаны ма?</w:t>
        <w:br/>
        <w:t>Ауылың сенің алысқа көшкенінде,</w:t>
        <w:br/>
        <w:t>Үмітім менің-дағы өшкені де.</w:t>
        <w:br/>
        <w:t>Мен таптым сенен артық, бір сұлуды,</w:t>
        <w:br/>
        <w:t>Арада үміт жібін үзгеніңде.</w:t>
        <w:br/>
        <w:t>Сенбеспін менен артық тапқаныңа,</w:t>
        <w:br/>
        <w:t>Мақтанып жоқты айтып тұрғаныңа.</w:t>
        <w:br/>
        <w:t>Керемет болсаң-дағы басың алтын,</w:t>
        <w:br/>
        <w:t>Мен сені мүлде керек қылмаймын да.</w:t>
        <w:br/>
        <w:t>Егде жастағы ер адам мен әйЙелдің айтысы:</w:t>
        <w:br/>
        <w:t>Ер адам:</w:t>
        <w:br/>
        <w:t>Ер адам:</w:t>
        <w:br/>
        <w:t>Астың дәмі кірмейді тұз болмаса,</w:t>
        <w:br/>
        <w:t>Судың беті қатпайды қыс болмаса.</w:t>
        <w:br/>
        <w:t>Шабытым келмей отыр айтысуга,</w:t>
        <w:br/>
        <w:t>Кәрі кемпір орнына қыз болмаса.</w:t>
        <w:br/>
        <w:t>Өтті ғой қиындықпен жастық, шағың,</w:t>
        <w:br/>
        <w:t>Жастығың қайта оралмас болды сағым.</w:t>
        <w:br/>
        <w:t>Қыз тұрмақ, келіншек те қарамайды,</w:t>
        <w:br/>
        <w:t>Сөнген соң кеудеңдегі жастық, жалын.</w:t>
        <w:br/>
        <w:t>Сен менен қыз-қырқынды қызганасың,</w:t>
        <w:br/>
        <w:t>Еркелеп, әзіл айтып, назданасың.</w:t>
        <w:br/>
        <w:t>Сыйласаң өзіңді-өзің жақында, кел,</w:t>
        <w:br/>
        <w:t>Әркім де біледі ғой өз бағасын.</w:t>
        <w:br/>
        <w:t>38</w:t>
        <w:br/>
        <w:t>СЕМЕЙ ОБЛЫСЫ ҚАЗАҚТАРЫНЫҢ</w:t>
        <w:br/>
        <w:t>ӘДЕТ-ЕҰРЫПТАРЫ</w:t>
        <w:br/>
        <w:t>І. Үйлену салты</w:t>
        <w:br/>
        <w:t>Қазақ қыздары ислам дінін ұстанғанымен, татар қыздарына</w:t>
        <w:br/>
        <w:t>қараганда өздерін біршама еркін ұстайды; олар ел ішінде бетін</w:t>
        <w:br/>
        <w:t>ашып жүреді және көктемгі көш кезінде жастардың ойындары-</w:t>
        <w:br/>
        <w:t>на қатысады.</w:t>
        <w:br/>
        <w:t>Қазақтардың салт-дәстүрлері бойынша, түнде қойды қыздар</w:t>
        <w:br/>
        <w:t>күзетеді. Күндіз қой бағу қара жұмыс болып есептеледі; оны</w:t>
        <w:br/>
        <w:t>жалшылар ғана атқарады, қазақ тек жаза ретінде қызына неме-</w:t>
        <w:br/>
        <w:t>се әйеліне қой бақтыруы мүмкін. Әйелдердің күйеулеріне өкпесін</w:t>
      </w:r>
    </w:p>
    <w:p>
      <w:r>
        <w:t>білдіргенде: «Ол маган дұрыс қарамайды, күндіз қой баққыза-</w:t>
        <w:br/>
        <w:t>ды» һегенін талай естігенбіз.</w:t>
        <w:br/>
        <w:t>Шынымен де, күндіз қой бағу - ауыр жүмыс, әсіресе таулы</w:t>
        <w:br/>
        <w:t>жерде, өйткені қойлар тік жарларға көтеріліп кетеді де, бақта-</w:t>
        <w:br/>
        <w:t>шы өгіз немесе атқа мініп, биік жерлерде олардың артынан</w:t>
        <w:br/>
        <w:t>еріп жүреді. Ал түнде қойлар тыныш жатады, оларды тек ит-</w:t>
        <w:br/>
        <w:t>құстан күзету керек. Бүкіл ауылдың қыздары жиналып, оларға</w:t>
        <w:br/>
        <w:t>жас жігіттер қосылады да, тура казактардың сауық кештеріндей</w:t>
        <w:br/>
        <w:t>немесе шаруалардың ойын-сауыгындай уақыт өткізеді, айырма-</w:t>
        <w:br/>
        <w:t>шылығы тек жастардың таңға дейін үй ішінде емес, ашық аспан</w:t>
        <w:br/>
        <w:t>астында жиналуында. Домбырада (қос ішекті балалайка), сыбыз-</w:t>
        <w:br/>
        <w:t>гыда ойнайды, ән айтады. Толық, еркіндік, хош иісті түндердің</w:t>
        <w:br/>
        <w:t>еріксіз өзіне баурап алатын ғажап әсері, қоршаған ортаның ас-</w:t>
        <w:br/>
        <w:t>қан сүлулығы мен сән-салтанаты жастардың өзара ынтықтығын</w:t>
        <w:br/>
        <w:t>оятады және олар бір-бірін жан-тәнімен сүйеді.</w:t>
        <w:br/>
        <w:t>Жас жігіт пен бойжеткеннің арасындагы жақын қатынастар-</w:t>
        <w:br/>
        <w:t>та тым қатал қарамайды; қыз жүкті болып қалмаса болганы;</w:t>
        <w:br/>
        <w:t>содан сақтану үшін қазақ қыздары үш шөптен қайнатылған шай</w:t>
        <w:br/>
        <w:t>ішеді: біреуінің аты «қызылша», қалған екеуін білмеймін; бұл</w:t>
        <w:br/>
        <w:t>шаймен ұрықты бірден жоя алады; екінші міндетті шарт -- қыз</w:t>
        <w:br/>
        <w:t>басқа ауылдың жігітімен жақындаспауы керек; ал қызбен ауыл-</w:t>
        <w:br/>
        <w:t>дас жастар үшін ең намысқа тиетіні - қыз басқа болыстың,</w:t>
        <w:br/>
        <w:t>ягни басқа рудың жігітін ұнатып қалатын болса. Бұл ру арасын-</w:t>
        <w:br/>
        <w:t>дағы шын кекшілдікке, аягы кісі өліміне дейін апаруы мүмкін.</w:t>
        <w:br/>
        <w:t>Бірақ қазақ қызының тұрмысқа шыққанға дейін қаншалықты</w:t>
        <w:br/>
        <w:t>еркі болса, соншалықты ол соңғы кезге дейін заңды некенің</w:t>
        <w:br/>
        <w:t>зардабын көреді; оны бесіктегі кезінен-ақ, атастырып қойган және</w:t>
        <w:br/>
        <w:t>31</w:t>
        <w:br/>
        <w:t>Қалыңдықтың жасауына мынадай заттар дайындалады:</w:t>
        <w:br/>
        <w:t>1) шошақ төбелі мерекелік бас қиім - сәукеле, Ол қант басы-</w:t>
        <w:br/>
        <w:t>ның түріндей, биіктігі 1-ден 11/; кез болып, түрлі күміс және</w:t>
        <w:br/>
        <w:t>алтын тиындармен, інжумен, қызыл сары түсті асыл тастармен</w:t>
        <w:br/>
        <w:t>(сердолик), янтарьмен, маржандармен, көгілдір ақықтармен және</w:t>
        <w:br/>
        <w:t>түрлі асыл тастармен көмкерілуі тиіс. Бүл бас киім өте бағалы,</w:t>
        <w:br/>
        <w:t>кейде 5-тен 25 және одан да көп жылқы тұрады; 2) іш жагы әр</w:t>
        <w:br/>
        <w:t>жерінен қара және қызыл шұғамен тігілген ақ киіз үй:</w:t>
        <w:br/>
        <w:t>3) төсек; 4) әйелдің ер-тұрманымен ат. Аттың үстіне кішкене</w:t>
        <w:br/>
        <w:t>қоңырау тағылып, ер-тоқым әдемі көмкеріледі; 5) кілемдер, ша-</w:t>
        <w:br/>
        <w:t>пандар және түйелер. Бас киім дайын болган кезде қалыңдық-</w:t>
        <w:br/>
        <w:t>тың жақын туысқандарының бірі - ағасының әйелі немесе оның</w:t>
        <w:br/>
        <w:t>туган әпкесі бас киімді киіп, күйеужігіттің үйіне байгазы алу</w:t>
        <w:br/>
        <w:t>сыйына келеді. Бас киімнің біткенімен құттықтаған күйеужігіт</w:t>
        <w:br/>
        <w:t>күміс және алтын тиындардан, орамалдан, сисадан және тагы</w:t>
        <w:br/>
        <w:t>басқадай сый береді. Барлық, жасау дайын болғанда және қалың-</w:t>
        <w:br/>
        <w:t>дықтың жасауына кіретін жаңа отау тігілгенде осы жагдайга</w:t>
        <w:br/>
        <w:t>байланысты жақын ауылдан келген әйелдер жиналып, отауды</w:t>
        <w:br/>
        <w:t>қалыңдықтың әкесінің үйінің артына тігеді. Бұны отау көтерер</w:t>
        <w:br/>
        <w:t>Деп атайды. Жаңа тігілген үйге әйелдер алдымен қалыңдықты</w:t>
        <w:br/>
        <w:t>әкеледі, ол оң аягымен үйдің сол жагын (қазақтарда киіз үйдің</w:t>
        <w:br/>
        <w:t>сол жағы - оң жағы болып есептеледі) теуіп шығып кетеді |8).</w:t>
        <w:br/>
        <w:t>Осыдан кейін күйеужігітті әкеледі, ол да оң аягымен сол жерді</w:t>
        <w:br/>
        <w:t>тебуге тиіс. Бұл күйеуі үйге келгенде бірінші тепкен әйелінің</w:t>
        <w:br/>
        <w:t>соңынан жүрсін деген себеппен жасалады. Үйде қалган әйел-</w:t>
        <w:br/>
        <w:t>дер күйеужігітті шақырып, арнайы сойылған қойдың етімен сый-</w:t>
        <w:br/>
        <w:t>лайды, ол мүжілген сүйекті орамалга немесе басқа нәрсеге орап,</w:t>
        <w:br/>
        <w:t>үйден түңдік арқылы сыртқа лақтырады. Бұл түндіктен түтін</w:t>
      </w:r>
    </w:p>
    <w:p>
      <w:r>
        <w:t>жақсы шықсын деген ниетпен жасалынады. Сүйек орал-</w:t>
        <w:br/>
        <w:t>ған орамал оны алып үлгерген әйелге бұйырады. Бұл күні қалың-</w:t>
        <w:br/>
        <w:t>дық өзінің туыс-тугандарымен қоштасады. Алдын ала оган ақ</w:t>
        <w:br/>
        <w:t>шыттан, биязыдан жаулық (күнделікті бас киім) салынады. Одан</w:t>
        <w:br/>
        <w:t>кейін оның бас киімін жауып түратын шапан кигізеді. Қалың-</w:t>
        <w:br/>
        <w:t>дық ерлермен және әйелдермен қоштасқан кезде әрқайсысын</w:t>
        <w:br/>
        <w:t>қүшақтап, еңіреп жылап өз басындагы қайтысын, үйінен, ата-</w:t>
        <w:br/>
        <w:t>анасынан кететіндігін, еркіндігінен айырылатындығын айтады.</w:t>
        <w:br/>
        <w:t>Бүл сыңсу деп аталады. Ауылдың ерлерімен, әйелдерімен қош-</w:t>
        <w:br/>
        <w:t>тасқаннан кейін қалыңдық жақын ауылдармен көрісуге (қошта-</w:t>
        <w:br/>
        <w:t>суга) барады. Құүрбылары мен ең жақын таныстары оган</w:t>
        <w:br/>
        <w:t>ескерткішке күміс тиын, сақина және с.с. заттар береді.</w:t>
        <w:br/>
        <w:t>Қоштасу аяқталғаннан соң, күйеужігіттің ауылдастарының бірі</w:t>
        <w:br/>
        <w:t>өзінің үйінде қызқашар!% деп аталатын ойынды ұйымдастырады.</w:t>
        <w:br/>
        <w:t>Кетпкісін бүл үйге ауылдың барлық жастары жиналады, тіпті</w:t>
        <w:br/>
        <w:t>бұл үшін жақын ауылдан да адамдар келеді. Олар киіз үйге киіз</w:t>
        <w:br/>
        <w:t>% Қызқашарды ұйымдастырған үйдің қожайынына шапан сыйлайды.</w:t>
        <w:br/>
        <w:t>43</w:t>
        <w:br/>
        <w:t>Қой еті желініп, қымыз ішілгеннен кейін құдалар «Алла жар</w:t>
        <w:br/>
        <w:t>болса, үй иесімен құдаласқысы» келетінін айтады. Содан соң кел-</w:t>
        <w:br/>
        <w:t>ген бас құданың баласына қызын беруін сұрап, қалыңмал мөлшерін</w:t>
        <w:br/>
        <w:t>белгілеуді өтінеді. Бұған үй иесі: «Екі жақтың да күйі жаман емес,</w:t>
        <w:br/>
        <w:t>қалыңмал да жақсы болуы тиіс», - деп жауап береді.</w:t>
        <w:br/>
        <w:t>Ең тәуір қалыңмал жүз байталдан (жас бие) түруы мүмкін.</w:t>
        <w:br/>
        <w:t>Қалыңмал түгелдей дерлік малмен төленеді. Мал былайша қабыл-</w:t>
        <w:br/>
        <w:t>данады: түйе бес биенің орнына жүреді, бие мен құлын екі биенің</w:t>
        <w:br/>
        <w:t>орнына, мініс бие екі биенің орнына, желісті жорга бір немесе</w:t>
        <w:br/>
        <w:t>екі түйенің орнына, жүйрік ат не желісті ат бірден үшке дейін</w:t>
        <w:br/>
        <w:t>түйе орнына жүруі мүмкін. Қалыңмалға қосып берік сауыт, мыл-</w:t>
        <w:br/>
        <w:t>тық және бүркіт" береді. Егер осының бәрі болмаса, онда жиыр-</w:t>
        <w:br/>
        <w:t>ма бес немесе жиырма байтал беріледі.</w:t>
        <w:br/>
        <w:t>Бұдан шамалылау қалыңмал ??, 67, 4%, 37 немесе 27 биеден</w:t>
        <w:br/>
        <w:t>тұруы мүмкін; одан төмен қалыңмал болмайды. Дегенмен бәрі де</w:t>
        <w:br/>
        <w:t>өзара келісімге байланысты, кейде кедейлер қалыңмалдың тәрттен</w:t>
        <w:br/>
        <w:t>бір бөлігін ғана төлейді. Қалыңдықтың жасауы да ретіне қарай</w:t>
        <w:br/>
        <w:t>солай болады: кейде жасау қалыңмалдың қүнынан асып түседі,</w:t>
        <w:br/>
        <w:t>кейде оның құнына жетпейді. Егер екі жақ, өзара тату болса, олар</w:t>
        <w:br/>
        <w:t>бір-бірімен онша есептеспейді, егер олай болмаса, онда бір-біріне</w:t>
        <w:br/>
        <w:t>наразылыгын білдіріп, қосымша қүн талап етуі мүмкін.</w:t>
        <w:br/>
        <w:t>Келісімге келіп, қалыңмалға шарттасқаннан кейін, құдалар өз</w:t>
        <w:br/>
        <w:t>киіз үйіне оралады, ал қалыңдықтың әкесі өз үйінде қалып, кешкі</w:t>
        <w:br/>
        <w:t>астың қамына кіріседі, қой немесе тай сойып, келген құдаларға</w:t>
        <w:br/>
        <w:t>қосып барлық туыстары мен жақын көршілерін шақырады.</w:t>
        <w:br/>
        <w:t>Құдалар бұрынғыша жиналған қонақтардың ішінде ең құрметті</w:t>
        <w:br/>
        <w:t>орын алады, ал басқа қонақтар олардан кейін, бірақ жас ерекшелік-</w:t>
        <w:br/>
        <w:t>теріне қарай жайгасады.</w:t>
        <w:br/>
        <w:t>Амандық-саулық сұрасқаннан кейін барлық қонақтар тыныш-</w:t>
        <w:br/>
        <w:t>талады және толық тыныштықта үй несі қонақтардың алдына</w:t>
        <w:br/>
        <w:t>ұсақталып туралган төстігі? бар табақты қойып, барлық жинал-</w:t>
        <w:br/>
        <w:t>ғандарды куә ретінде қүдаласудың шарттарымен таныстырып,</w:t>
        <w:br/>
        <w:t>осы шарттардың бүзылмауының кепілі ретінде төстіктен дәм тату-</w:t>
        <w:br/>
        <w:t>ға шақырады. Содан соң құдалар төстіктен дәм татып, қалған</w:t>
      </w:r>
    </w:p>
    <w:p>
      <w:r>
        <w:t>төстікті куә болып отырган барлық қонақтарга таратады және</w:t>
        <w:br/>
        <w:t>бәрінің де міндетті түрде ауыз тигізуін қадағалайды. Осы рәсімнен</w:t>
        <w:br/>
        <w:t>кейін ет әкелініп, құдаларға жапырақтап туралған құйрық-</w:t>
        <w:br/>
        <w:t>бауырдан түратын, қатық немесе құрт қосылган тагам үсынылады.</w:t>
        <w:br/>
        <w:t>Бас құда бүл тағамнан дәм татып, табақты келесі қүдаға үсына-</w:t>
        <w:br/>
        <w:t>ды, осылайша табақ қолдан қолға ауысып, ең киші құдаға дейін</w:t>
        <w:br/>
        <w:t>жетеді; кіші құда болса, дәм татқаннан кейін өз алдына қонақ-</w:t>
        <w:br/>
        <w:t>тарды кезекпе-кезек шақырып, асату /«асамақ») істейді, ягни</w:t>
        <w:br/>
        <w:t>4 Қазақтардың сүйікті сауық-сайрандарының бірі - бүркітпен аңға шығу,</w:t>
        <w:br/>
        <w:t>негізінен түлкі аулау болып табылады.</w:t>
        <w:br/>
        <w:t>5 Төстік - қойдың төс сүйегінің үстінен терісімен қоса сылып алынған</w:t>
        <w:br/>
        <w:t>майлы ет, оны отқа үйтіп, тұздық құйып қуырады, сосын ұзын жіңішке</w:t>
        <w:br/>
        <w:t>тіліктерге турайды.</w:t>
        <w:br/>
        <w:t>30</w:t>
        <w:br/>
        <w:t>малға үстіне балдыз қалыңмал алып, екінші қызын беруі тиіс.</w:t>
        <w:br/>
        <w:t>Бұл қалың түрлі малдан құралған тогыздық пен заттардан тұра-</w:t>
        <w:br/>
        <w:t>ды. Егер басы бос қызы жоқ болса, егер қалыңдықтың әкесі</w:t>
        <w:br/>
        <w:t>барлық қалыңмалын алған қүдасынан айырылғысы келмесе, онда</w:t>
        <w:br/>
        <w:t>ағасынан немесе туысқанының қызын алып, өз қызындай ұзата-</w:t>
        <w:br/>
        <w:t>ды. Бүл алған қыздың орнына ол өзінің туысқанына әйелі қыз</w:t>
        <w:br/>
        <w:t>туған кезде беруге уәделеседі. Кейде егер қалыңдықтың әкесі</w:t>
        <w:br/>
        <w:t>күйеужігіттің әкесінен өте әйгілірек болса, онда ол қызы қайтыс</w:t>
        <w:br/>
        <w:t>болса, күйеужігітті алған қалыңмалын қайтармай, өзінің бола-</w:t>
        <w:br/>
        <w:t>шақ қызын күтуін талап етеді. Егер қалыңдық, 1, 2 немесе 3-ші</w:t>
        <w:br/>
        <w:t>келген кезде қайтыс болса, онда қалыңдықтың әкесіне қалың-</w:t>
        <w:br/>
        <w:t>ның екі бөлігінің бір бөлігі беріледі.</w:t>
        <w:br/>
        <w:t>Кей жағдайда екі құда бір-бірін қимай, айырылысқысы кел-</w:t>
        <w:br/>
        <w:t>месе, онда қайтыс болған қалыңдықтың әкесі алған қалыңмалы-</w:t>
        <w:br/>
        <w:t>ның орнына қайтыс болған қызының барлық жасауын жібереді,</w:t>
        <w:br/>
        <w:t>бұл өлі қыз деп аталады. Егер керісінше күйеужігіт қайтыс бол-</w:t>
        <w:br/>
        <w:t>са, онда салт бойынша қалыңдық жаңа қалыңмалсыз оның ағасы-</w:t>
        <w:br/>
        <w:t>на көшеді. Жалпы алғанда, қазақтарда неке қатынасы аса қиын.</w:t>
        <w:br/>
        <w:t>Мысалы, күйеуі қайтыс болған әйел оның ағасына немесе жа-</w:t>
        <w:br/>
        <w:t>қын туысқанына күйеуге шығудан бас тартса, онда барлық ма-</w:t>
        <w:br/>
        <w:t>дынан, дүние-мүлкінен және тіпті балаларынан да айырылады.</w:t>
        <w:br/>
        <w:t>Осы жағдайда ғана ол толық еркін алып, өзі қалаған адамына</w:t>
        <w:br/>
        <w:t>күйеуге шыға алады.</w:t>
        <w:br/>
        <w:t>Күйеужігіттің үшінші және көбінесе бүл соңғы рет болатын</w:t>
        <w:br/>
        <w:t>келуінде екінші келгендегі рәсімдер сақталады. Бірақ, күйеужігіттің</w:t>
        <w:br/>
        <w:t>киіз үйі қалыңдық түратын ауылға жақын тігіледі. Жалпы алғанда</w:t>
        <w:br/>
        <w:t>күйеужігіттің киіз үйі мен қалыңдық, ауылының ара қашықтығы</w:t>
        <w:br/>
        <w:t>арқылы тіпті бөтен қазақтың өзі күйеужігіттің нешінші рет келіп</w:t>
        <w:br/>
        <w:t>тұрғандығын бірден айырады. Үшінші рет келген кезде күйеужігіт</w:t>
        <w:br/>
        <w:t>қалған қалыңмалының барлығын алып келеді. Атап айтқанда, киіз</w:t>
        <w:br/>
        <w:t>үй үшін ақ киіз, қалыңдықтың шешесіне сый - сутақы: 1-ден 10</w:t>
        <w:br/>
        <w:t>жылқыға дейін, сондай-ақ жыртыс, жеңгетай, той малы және бас-</w:t>
        <w:br/>
        <w:t>қа ұсақ сыйлар. Бірінші сый сиса, орамал, бөз және т.б., екінші -</w:t>
        <w:br/>
        <w:t>қалыңдық, шешесінің туған әпкесіне екі жасар құнаннан, үшінші -</w:t>
        <w:br/>
        <w:t>той малы, яғни үйлену тойы кезінде қонақтарға сойылатын қойлар.</w:t>
        <w:br/>
        <w:t>КҚүйеужігіттің соңғы келуінде қалыңдыққа көрші ауылдағы</w:t>
        <w:br/>
        <w:t>туысқандары мен құрбылары жиналады. Қалыңдықпен бірге</w:t>
        <w:br/>
        <w:t>оның жасауын жасап, олар күйеужігіт пен қалыңдықтың бірге</w:t>
        <w:br/>
        <w:t>кеткенінше болады. Кешкісін ән айтады және түрлі қызықты</w:t>
        <w:br/>
        <w:t>ойындар үйымдастырады. Мысалы, қыз ойнақ ойыны. Ол былай</w:t>
      </w:r>
    </w:p>
    <w:p>
      <w:r>
        <w:t>болады: жас әйелдер мен бойжеткендер бір үйге жиналып, бір</w:t>
        <w:br/>
        <w:t>жаққа отырса, ал жігіттер екінші жаққа отырады. Бір әйел не-</w:t>
        <w:br/>
        <w:t>месе бойжеткен орамалмен ұру арқылы өзіне ұнаған адамды</w:t>
        <w:br/>
        <w:t>қалап алады. Қалап алған адам ортаға шығып, оған ән айтады,</w:t>
        <w:br/>
        <w:t>сол үшін таңдап алған қазақ қызы оны сүюі керек.</w:t>
        <w:br/>
        <w:t>35</w:t>
        <w:br/>
        <w:t>қалыңдықтың шешесінің өзі екіқабат болып қалған қызының</w:t>
        <w:br/>
        <w:t>баласын түсіруге әрекеттенген. Түсік тастату үшін олар ішін</w:t>
        <w:br/>
        <w:t>тартады және қысады немесе қорқыныштан баласын тастау үшін</w:t>
        <w:br/>
        <w:t>қорқытады. Міне, соңғы шараның үлгісі: жақын арада қалыңды-</w:t>
        <w:br/>
        <w:t>ғын көруге күйеужігіт келмек болғанын білген аяғы ауыр бір</w:t>
        <w:br/>
        <w:t>қыздың шешесі қызының жагдайын көріп, өзін және қызын мас-</w:t>
        <w:br/>
        <w:t>қаралықтан құтқару үшін бірде түнде қиіз үйдің төбесіне шы-</w:t>
        <w:br/>
        <w:t>гып, түндіктен қызының үстіне бір шелек мұздай суды құйып</w:t>
        <w:br/>
        <w:t>жіберген. Таңертең оны өлі күйінде тапқан және араларында</w:t>
        <w:br/>
        <w:t>болған ұрыс-керістің нәтижесінде қызды өлтірген жын-шайтан-</w:t>
        <w:br/>
        <w:t>ның ісі деп есептеген. Аягы ауыр қыздың түсік (бала) тастауы</w:t>
        <w:br/>
        <w:t>үшін қазақтар майга қуырылган ұнды, оқ-дәріні үгітіп, суга ара-</w:t>
        <w:br/>
        <w:t>ластырып ішуге берген. Ішінің ауырганын жеңілдету үшін бол-</w:t>
        <w:br/>
        <w:t>дырған семіз жылқының терлігін алып басқан.</w:t>
        <w:br/>
        <w:t>Енді қазақтың күнделікті өміріндегі басқа жағдайларына</w:t>
        <w:br/>
        <w:t>көшейік. Қазақ ауырған кезде қарап, емдеу шараларын жасай-</w:t>
        <w:br/>
        <w:t>тын тәуіпті шақыртады.</w:t>
        <w:br/>
        <w:t>Жалпы айтқанда, қазақ дәрігерлері іш ауруларына көбінде сы-</w:t>
        <w:br/>
        <w:t>нап береді. Қазақ тәуіптері айбалта, найза, шоқпар (ұзындығы 1-</w:t>
        <w:br/>
        <w:t>11/: аршын түбінде мыс немесе шойындай шары бар таяқ) сияқты</w:t>
        <w:br/>
        <w:t>суық, қарулардың соққысынан алған жарақатты шеберлікпен айық-</w:t>
        <w:br/>
        <w:t>тырғанын айтқан жөн. Олар жарақатқа қазақ дәрігерлерінің</w:t>
        <w:br/>
        <w:t>дәрісінің негізі болган түрлі дала шөптерін жапсырган.</w:t>
        <w:br/>
        <w:t>Даладағы күшіне еніп түрған кауіпті сузек ауруынан қазақтар-</w:t>
        <w:br/>
        <w:t>дың тұтастай ауылдары қырылған. Сүзекке қарсы ауруға әдетте</w:t>
        <w:br/>
        <w:t>далада өсетін сарғыш шөптен қайнатылған сана суын ішуге береді.</w:t>
        <w:br/>
        <w:t>Бұл уақытта ауруга ет жеуге тыйым салынады, ал сусындары құмар-</w:t>
        <w:br/>
        <w:t>шық, сарсуы |%|. Бұл үшін сиырды сауып, сүттен сарсу бөлінеді.</w:t>
        <w:br/>
        <w:t>Осы сарсуды қолданганда бұл ауру 11/: айга созылады. Далалы</w:t>
        <w:br/>
        <w:t>жерде сондай-ақ, қайталамақ ауру үстемдік етеді. Қазақтардың бұдан</w:t>
        <w:br/>
        <w:t>жазылуы екіталай және көбі осы қайталамақ аурудан өледі. Ауру-</w:t>
        <w:br/>
        <w:t>ды жаңадан сойылган жылқының жылы терісіне салады. Бұл кәмек-</w:t>
        <w:br/>
        <w:t>теспесе, оны бірнеше рет қайталайды. Аса қауіпті ауруды емдеу</w:t>
        <w:br/>
        <w:t>үшін қазақтар Құдайға құрбандық шалады. Құрбандыққа ақ қой</w:t>
        <w:br/>
        <w:t>таңдалып алынып, ауру адамды айландырыла үш рет жүргізіп:</w:t>
        <w:br/>
        <w:t>«міне, саған жан үшін жан, ауруды тірі қалдыр» дейді.</w:t>
        <w:br/>
        <w:t>Көп жағдайда қазақтар ауруға қолда бар емді пайдаланады.</w:t>
        <w:br/>
        <w:t>Олар өздерінің бақсылары сияқты, көп біледі деп есептейтін</w:t>
        <w:br/>
        <w:t>кемпірлерге де емделеді. Бедеу әйелдер бала табу үшін түнде қай-</w:t>
        <w:br/>
        <w:t>тыс болған әйгілі адамдардың бейітіне барып, марқүмның атына</w:t>
        <w:br/>
        <w:t>жандық (қой) сойып, оған көмектесуін өтінеді. Сиынған адам мар-</w:t>
        <w:br/>
        <w:t>құмның құрметіне осында таң атқанға дейін болып, түні бойы от</w:t>
        <w:br/>
        <w:t>жагып отырады, Таңертең басындагы орамалдан аздап жыртып</w:t>
        <w:br/>
        <w:t>алып, марқүмның бейітінің маңындағы ағашқа байлайды немесе</w:t>
        <w:br/>
        <w:t>бейіттің басындағы қазыққа бекітеді. Кейде әйел жүкті болуына</w:t>
      </w:r>
    </w:p>
    <w:p>
      <w:r>
        <w:t>42</w:t>
        <w:br/>
        <w:t>үйдің төр жағына өтіп, жас шамасына қарай жайғасады, ал үй</w:t>
        <w:br/>
        <w:t>несі олардың қарсы жағына отырады. Әңгіме-дүкен қүрылады.</w:t>
        <w:br/>
        <w:t>Мал-жан амандыгы, т.б. сүрастырылганымен, қонақтардың келу</w:t>
        <w:br/>
        <w:t>мақсаты айтылмайды. Қонақтармен біраз отырғаннан кейін үй</w:t>
        <w:br/>
        <w:t>несі олардың жанына жақын туыстарын қалдырып, өзі кетіп</w:t>
        <w:br/>
        <w:t>қалады. Қонақтарга қымыз құйылады, қой сойылып, оган қазы</w:t>
        <w:br/>
        <w:t>мен сұр ет қосылып ас беріледі. Астан кейін әншілер шақыры-</w:t>
        <w:br/>
        <w:t>лады. Егер осы ауылдың ішінде өз әншісі болмаса, оны көрші</w:t>
        <w:br/>
        <w:t>ауылдан немесе кейбір байлар көрші болыстардан алдыртады.</w:t>
        <w:br/>
        <w:t>Қазақтар жақсы әншілерді жогары багалап, мақтан еткен. Бірде</w:t>
        <w:br/>
        <w:t>Семей облысының қазақтары мен Жетісу қазақтары жиналған-</w:t>
        <w:br/>
        <w:t>да Семейдің әншілері жеңіліп қалыпты; дереу бір атақты әншіге</w:t>
        <w:br/>
        <w:t>жаушы жіберіліп, оны бірнеше жүз шақырым жерден алдырт-</w:t>
        <w:br/>
        <w:t>қан, сөйтіп ол барлық жиналған Жетісу әншілерін жеңіп шық-</w:t>
        <w:br/>
        <w:t>қан. Қазақтар бұл туралы маған зор мақтанышпен әңгімелеп</w:t>
        <w:br/>
        <w:t>берді. Біз сипаттап отырған рәсімде әншілер құдаларды мадақ-</w:t>
        <w:br/>
        <w:t>тауы тиіс. Мұндайда арнайы шыгарылган әндер жоқ, сондықтан</w:t>
        <w:br/>
        <w:t>суырыпсалма әндер қолданылады. Мен осындай суырып салма</w:t>
        <w:br/>
        <w:t>әндерді естідім; кейбіреулері тым жақсы болып келеді, ал кейде</w:t>
        <w:br/>
        <w:t>тіпті қисынсыз да болуы мүмкін. Әнші домбырада ойнап, ән</w:t>
        <w:br/>
        <w:t>айтады; шабыты келген сайын әннің ырғағы өзгеріп отырады.</w:t>
        <w:br/>
        <w:t>Бірде мен бір қүрметті адамның «сен таусың», «сен жоргасың»,</w:t>
        <w:br/>
        <w:t>«сен пілсің», «сен кемесің»? деп дәріптелгенін естігенмін. Әнші</w:t>
        <w:br/>
        <w:t>үшін «кеме» деп бағалау ең жоғары мадақ болып табылған ғой.</w:t>
        <w:br/>
        <w:t>Дегенмен, білетіндердің айтуынша, бұл суырыпсалма әнші онша</w:t>
        <w:br/>
        <w:t>шешен және тапқыр емес көрінеді,</w:t>
        <w:br/>
        <w:t>Құдалар әншіге оның әндері үшін сыйлық белгілейді: шапан,</w:t>
        <w:br/>
        <w:t>ат, кейде одан арзандау бір нәрсе болуы да мүмкін. Бұл сыйлық;</w:t>
        <w:br/>
        <w:t>тарды «ауылымда қонақтар шыгынданып жатса үят болар және</w:t>
        <w:br/>
        <w:t>де белгіленген сыйлықты беру біз үшін түкке түрмайды» деп,</w:t>
        <w:br/>
        <w:t>қалыңдықтың әкесі береді. Кейбір кедей қазақ ауылдарында әнші</w:t>
        <w:br/>
        <w:t>болмагандықтан, құдаларды әншісіз қарсы алган.</w:t>
        <w:br/>
        <w:t>Ән айтылып болганнан кейін қонақтар тынықсын деп бар-</w:t>
        <w:br/>
        <w:t>лығы өз үйлеріне тарқайды, ал үй иесінің жақындары қонақ-</w:t>
        <w:br/>
        <w:t>тарға төсек салады.</w:t>
        <w:br/>
        <w:t>Келесі күні таңертең үй иесі келіп, қонақтардың қалай демал-</w:t>
        <w:br/>
        <w:t>танын, хал-жагдайын сұрайды. Біраз сөйлескеннен кейін қонақ;</w:t>
        <w:br/>
        <w:t>тар отағасының жүбайын, болашақ қүдағиды көргісі келетінін</w:t>
        <w:br/>
        <w:t>айтады. Үй иесі оларды өз киіз үйіне шақырады. Сонда барган</w:t>
        <w:br/>
        <w:t>соң, қонақтар қүдагимен амандасып, жас мөлшеріне қарай төрге</w:t>
        <w:br/>
        <w:t>жайғасады. Қалыңдық бұл кезде басқа киіз үйде болуы тиіс,</w:t>
        <w:br/>
        <w:t>алайда егер ол әлі бесікте жатқан болса, оны осы жерге қалды-</w:t>
        <w:br/>
        <w:t>ра беруге болады, бірақ ол ешкімге көрсетілмейді. Қалыңмалды</w:t>
        <w:br/>
        <w:t>біртіндеп жинау үшін өз балаларына бесік жасынан қалыңдық,</w:t>
        <w:br/>
        <w:t>атастыратын көбіне кедей қазақтар.</w:t>
        <w:br/>
        <w:t>3 Ертістен кеме көрген қазақтар оны шайтан қайық деп атаған.</w:t>
        <w:br/>
        <w:t>33</w:t>
        <w:br/>
        <w:t>сұрағына жауап беріп, үй иесінен «мал-жаныңыз аман ба?» деп</w:t>
        <w:br/>
        <w:t>сұрайды. Сонан соң қонақ үйде отыргандардың барлыгын</w:t>
        <w:br/>
        <w:t>«аманбысыз?» деп аралап шығады. Ал әйелдерге жұмсағырақ</w:t>
        <w:br/>
        <w:t>«есенбісіз?» дейді, бұл «деніңіз сау ма?» дегенді білдіреді. Ал</w:t>
        <w:br/>
        <w:t>қыздарға айтқанда қонақ «шырағым» немесе «қарағым» деген</w:t>
        <w:br/>
        <w:t>сөздер қосады. Үй иесінің қонаққа қоятын ең бірінші сұрагы ол</w:t>
      </w:r>
    </w:p>
    <w:p>
      <w:r>
        <w:t>бүгін қайдан келе жатыр, қайда бара жатыр, руы кім, қай ауыл-</w:t>
        <w:br/>
        <w:t>дан және т.б. Жазда қазақ қонағын оған әдейі арнап сойған</w:t>
        <w:br/>
        <w:t>қойдың етімен сыйлайды. Ал қыста бұлай жасамайды, қонақты</w:t>
        <w:br/>
        <w:t>қысқа арналып сойылган жылқы немесе қойдың етімен сыйлай-</w:t>
        <w:br/>
        <w:t>ды. Қазақтар сиырдың етін аса жақсы көрмейді. Қой, ешкі және</w:t>
        <w:br/>
        <w:t>басқа үсақ малдармен әдетте әйелі айналысады. Үй иесі оған</w:t>
        <w:br/>
        <w:t>қонақ асы үшін қой таңдауды ұсынады. Қойды үйге міндетті</w:t>
        <w:br/>
        <w:t>түрде ер адам - үй иесі алып кіреді де, мойнынан үстап түра-</w:t>
        <w:br/>
        <w:t>ды. Ал қонақ екі қолын жайып дұға оқиды. Дұға оқылып болған</w:t>
        <w:br/>
        <w:t>соң қойды қонақтың көзінше сояды. Қойдың етін егер қонақтың</w:t>
        <w:br/>
        <w:t>тарапынан қарсылық болмаса, сол үйде толықтай асады. Кешкі</w:t>
        <w:br/>
        <w:t>асқа дейін қонаққа шыныаяқпен қымыз немесе сумен аралас-</w:t>
        <w:br/>
        <w:t>тырылған ашытылған сүт беріледі |10|. Түскі ас немесе кешкі</w:t>
        <w:br/>
        <w:t>тамақ, дайын болғанда үй иесінің әйелі етті табаққа салады. Бүл</w:t>
        <w:br/>
        <w:t>уақытта қонақ сумен қолын жуады. Ет әкелмес бұрын үй иесі</w:t>
        <w:br/>
        <w:t>екі қолын жайып, қонақтан бата сұрайды. Қонақ тагы да дүга</w:t>
        <w:br/>
        <w:t>оқиды. Бұл уақытта әдетте бүкіл ауылдың еркектері мен әйелдері</w:t>
        <w:br/>
        <w:t>қонақ отырған үйге жиналып, ет жейді.</w:t>
        <w:br/>
        <w:t>Қарт қонаққа міндетті түрде сойылган қойдың басы тарты-</w:t>
        <w:br/>
        <w:t>Лады, өйтпеген жағдайда үй иесі ренжіп қайтқан қонақтың</w:t>
        <w:br/>
        <w:t>ауылына барғанда қонақжайлық құқығынан айырылады. Үй иесі</w:t>
        <w:br/>
        <w:t>мен әйелі түрлі ыдысқа өздеріне аздаған ет алып қалып!!, қой</w:t>
        <w:br/>
        <w:t>етін түгелдей қонагының алдына қояды. Қонақ алдына қойган</w:t>
        <w:br/>
        <w:t>қой басының қүлағын немесе қазақтар жақсы көретін көзін</w:t>
        <w:br/>
        <w:t>алып, басын үй иесіне қайтарады. Одан кейін қонақ үй иесі</w:t>
        <w:br/>
        <w:t>мен әйелінің ыдыстарын сүрап, оған ет салады да иелеріне</w:t>
        <w:br/>
        <w:t>қайтарады. Үй иесінің ұлына немесе қызына қонақ қойдың миын</w:t>
        <w:br/>
        <w:t>беруі тиіс. Тойып алғаннан кейін қонақ киіз үйде отырғандар-</w:t>
        <w:br/>
        <w:t>дың барлыгын және үйдің қожасы өзінен жасырақ болса қасына</w:t>
        <w:br/>
        <w:t>шақырып, етпен сыйлай бастайды. Егер үй иесі қонақтан үлкен</w:t>
        <w:br/>
        <w:t>болса, онда соңгысы оны мазаламай, ыдысына сыбағасын са-</w:t>
        <w:br/>
        <w:t>лады. Сонан соң үй иесінің әйеліне және киіз үйде жиналып</w:t>
        <w:br/>
        <w:t>отыргандарды жасына қарай (әйелдерден басқа) шақырып, өз</w:t>
        <w:br/>
        <w:t>қолымен ет асатады. Әйелдерге етті қолдарына береді. Тамақ</w:t>
        <w:br/>
        <w:t>ішіліп болган соң қонақ ыдыста қалган етті үй иесінің әйеліне</w:t>
        <w:br/>
        <w:t>немесе егер бар болса келініне береді. Асты алған келін сәлем</w:t>
        <w:br/>
        <w:t>жасайды, ягни орнынан көтерілмей оң қолын басындагы жау-</w:t>
        <w:br/>
        <w:t>лығына тигізіп ризашылығын білдіреді. Қой етінен кейін шыны-</w:t>
        <w:br/>
        <w:t>ПГ Олар жеке тамақтанады.</w:t>
        <w:br/>
        <w:t>2-764</w:t>
        <w:br/>
        <w:t>41</w:t>
        <w:br/>
        <w:t>шыға» ас беріліп, үлкен құдалардың келетін күні анықталады;</w:t>
        <w:br/>
        <w:t>негізінен сәрсенбі не бейсенбі белгіленеді, өйткені қазақ үшін</w:t>
        <w:br/>
        <w:t>осы күндер сәтті болып есептелінеді.</w:t>
        <w:br/>
        <w:t>Белгіленген күні болашақ күйеудің әкесі, әкесі болмаған жағ-</w:t>
        <w:br/>
        <w:t>дайда немере ағасы немесе басқа ең жақын туысқаны,</w:t>
        <w:br/>
        <w:t>күйеужігіттің мүмкіндігіне қарай жанына бестен он бес адамға</w:t>
        <w:br/>
        <w:t>дейін жақындарын ілестіріп, қалыңдықтың ауылына аттанады.</w:t>
        <w:br/>
        <w:t>Бүл адамдарды «жанашыр» деп атайды. Олар ең тәуір киімдерін</w:t>
        <w:br/>
        <w:t>киіп, салтанатты әбзелденген аттарына мінеді. Қалыңдық, ауылы</w:t>
        <w:br/>
        <w:t>да «үлкен құдаларды» қарсы алуға әбден дайындалады; қалың-</w:t>
        <w:br/>
        <w:t>Дықтың туыстары әдемі киініп, салтанатты киіз үй тұрғызады.</w:t>
        <w:br/>
        <w:t>Үлкен киіз үйдің диаметрі үш сажындай болады; ішіндегі еденді,</w:t>
        <w:br/>
        <w:t>яғни жердің бетін түгелдей киізбен жабады (егер киіз үй шабын-</w:t>
        <w:br/>
        <w:t>дық жерде тұрғызылмаған болса, текеметтің астына қалың қабат</w:t>
      </w:r>
    </w:p>
    <w:p>
      <w:r>
        <w:t>шөп салады), киіздің үстіне кілемдер төсейді; керегенің сырты</w:t>
        <w:br/>
        <w:t>шимен қоршалады, бұл шиден (Г.азіадгов14в өрІеп4епв) жасалған</w:t>
        <w:br/>
        <w:t>керменің түрі. Осы керме керегенің биіктігіндей болады, тығыз</w:t>
        <w:br/>
        <w:t>құрылған шидің шыбықтары тұтас өрнектеліп түрлі түсті гарус</w:t>
        <w:br/>
        <w:t>болып өріледі. Осыған арналған гарусты |3| қазақ әйелдері түрлі</w:t>
        <w:br/>
        <w:t>түске бояп дайындайды. Қиіз үйдің ішіндегі керегелерге кілемдер</w:t>
        <w:br/>
        <w:t>мен текеметтер (шұға немесе жартылай барқыттың үстіне сол</w:t>
        <w:br/>
        <w:t>матадан қиып жапсырылған ою-өрнегі бар кестеленген кілемдер;</w:t>
        <w:br/>
        <w:t>оларды қазақ, әйелдері кестелейді) үсталады |4|. Төбесі, яғни киіз</w:t>
        <w:br/>
        <w:t>үйдің күмбезі тұтастай кестелермен өрнектеледі. Кейде шаңы-</w:t>
        <w:br/>
        <w:t>рақтың астына балдахин сияқты шымылдық ілінеді. Киіз үйдің</w:t>
        <w:br/>
        <w:t>ортасына немесе есікке қарама-қарсы түкпіріне (бұл бөлік біздің</w:t>
        <w:br/>
        <w:t>алдыңғы бұрышымыз сияқты ең құрметті жер болып саналады)</w:t>
        <w:br/>
        <w:t>аласа - биіктігі бір ширек («четверть») |5| дөңгелек үстел қойып,</w:t>
        <w:br/>
        <w:t>оның бетіне кестеленген ақ бөз жабады, айналасына көрпелер</w:t>
        <w:br/>
        <w:t>(қабылған жібек одеялдар) төсейді немесе шағын сандықтар қойып,</w:t>
        <w:br/>
        <w:t>солардың үстіне көрпе жаяды. Оң жақта шымылдықтың артында</w:t>
        <w:br/>
        <w:t>(көбіне жібек шымылдық ұсталады) кереует тұрады; төсек бетіндегі</w:t>
        <w:br/>
        <w:t>жамылғы қымбат, сәнді матадан, зерден немесе манлықтан (ал-</w:t>
        <w:br/>
        <w:t>тынмен не түрлі түсті жібекпен кестеленген қытай жібек матасы)</w:t>
        <w:br/>
        <w:t>немесе шұға бетіне кестеленген бұхар матасынан болады. Есік</w:t>
        <w:br/>
        <w:t>алдына жез шылапшын мен құманнан тұратын қолжуғыш қояды.</w:t>
        <w:br/>
        <w:t>Сүлгінің шеттері түрлі түсті жібекпен немесе гаруспен</w:t>
        <w:br/>
        <w:t>әшекейленіп тігіледі; кестенің арасына атлас таспа өріледі. Киіз</w:t>
        <w:br/>
        <w:t>үйдің есігі де сәнді әшекейленеді. Кейде кестеленген киіз есікпен</w:t>
        <w:br/>
        <w:t>бірге жарма есіктерді де жасайды.</w:t>
        <w:br/>
        <w:t>Қалыңдықтың ауылында құдаларды салт атты жас жігіт қарсы</w:t>
        <w:br/>
        <w:t>алып, амандық сұрасқаннан кейін, қонақтарды арнайы дайын-</w:t>
        <w:br/>
        <w:t>даған қиіз үйге апарады. Бірнеше жас жігіт құдаларды аттары-</w:t>
        <w:br/>
        <w:t>нан түсіреді де, қалыңдықтың әкесі мен жақын-туыстары кел-</w:t>
        <w:br/>
        <w:t>гендермен амандасады”, оларды қиіз үйге кіргізеді. Құдалар киіз</w:t>
        <w:br/>
        <w:t>2 Былайша амандасады: қол алысады, яғни алақандарын беттестіріп,</w:t>
        <w:br/>
        <w:t>әрқайсысы қолын өз кеудесіне тигізеді.</w:t>
        <w:br/>
        <w:t>34</w:t>
        <w:br/>
        <w:t>аяқпен сорпа беріледі. Сонымен кешкі ас аяқталады. Егер бұл</w:t>
        <w:br/>
        <w:t>жағдай жазда болса, онда кешкі немесе түскі ас біткеннен кейін</w:t>
        <w:br/>
        <w:t>қымыз беріледі, Кешкі ас аяқталганнан кейін қонақ үйден</w:t>
        <w:br/>
        <w:t>шығуы тиіс. Егер ол бүны үмытса, қонақ кәде жасау қажеттігін</w:t>
        <w:br/>
        <w:t>есіне салады. Бұл уақытта оган төсек салуга асыгады. Жол</w:t>
        <w:br/>
        <w:t>жүргенде қазақтар өздерімен бірге төсек орнын, не жастығын,</w:t>
        <w:br/>
        <w:t>не тамагын алып жүрмейді, Қонаққа төсек дайындаганнан кейін</w:t>
        <w:br/>
        <w:t>оны шешіндіріп, жатқызады. Бұл үй иесінің қызы бар болса</w:t>
        <w:br/>
        <w:t>соның міндетіне кіреді... |11).</w:t>
        <w:br/>
        <w:t>Қазақтың түрмысқа шықпаған қыздарында өздерінің қалаулары</w:t>
        <w:br/>
        <w:t>бойынша сүйіктілерінің болуы жиі кездеседі. Егер қазақ, қызының</w:t>
        <w:br/>
        <w:t>сүйіктісі болса, онда ол ешқашан да басқа біреумен байланысуға</w:t>
        <w:br/>
        <w:t>келісім бермейтіндігі анық, Қазақтар қандай да бір молшылықты</w:t>
        <w:br/>
        <w:t>ойлай бермейтіндіктен оларды пара беріп өзіне қарату деген аты-</w:t>
        <w:br/>
        <w:t>мен болмайды. Керісінше қыз өзінің сүйіктісін келгені үшін күміс</w:t>
        <w:br/>
        <w:t>және басқа заттармен сыйлайды. Егер қыз өзінің басқаға деген</w:t>
        <w:br/>
        <w:t>ниетін жинақтай алмаса, онда олар осы бастан көпке дейін бірге ме,</w:t>
        <w:br/>
        <w:t>бірге болса, онда қыз өзінің бүрынғы досынан бас тартады, ал егер</w:t>
        <w:br/>
        <w:t>көпке дейін бірге болмаса, онда Құдайдың қаһарынан қорқып,</w:t>
        <w:br/>
        <w:t>соңғысының Көзіне шөп салмауға келіседі.</w:t>
        <w:br/>
        <w:t>Қазақ қыздары опасыздық жасаса аса қатаң жазага үшырайды.</w:t>
      </w:r>
    </w:p>
    <w:p>
      <w:r>
        <w:t>Мысалы, қызының опасыздық жасағанын білген сүйіктісі түнде келіп,</w:t>
        <w:br/>
        <w:t>оны ұрлап ауылдан әкетеді де, бұрымынан аттың құйрыгына бай-</w:t>
        <w:br/>
        <w:t>лайды. Бірін-бірі сүйгендердің ауылдан қашып кетуі жиі кездеседі.</w:t>
        <w:br/>
        <w:t>Мүндай жагдайда бір-бірін сүюге уәде бергендер әдетте қандай да</w:t>
        <w:br/>
        <w:t>бір молдаға некелесуге барады. Өйткені молда некелестірмеген неке</w:t>
        <w:br/>
        <w:t>қазақтарда ақиқат деп саналмайды. Әрине молда сәтті жагдайды</w:t>
        <w:br/>
        <w:t>пайдаланып, түрлі себептер таппаққа әрекеттенеді, бірақ толық ма-</w:t>
        <w:br/>
        <w:t>териалдық, ризашылық, алганнан кейін екеуін некелестіреді. Мүндай</w:t>
        <w:br/>
        <w:t>некелер, әсіресе, байлар үшін үнемі арзанға түсе қоймайды. Егер</w:t>
        <w:br/>
        <w:t>молда некелестіріп, оларга қагаздай куәлік берсе, онда олардың</w:t>
        <w:br/>
        <w:t>некелерін ешкім де бұза аламайды. Бұрынғы уақытта күйеужігіттің</w:t>
        <w:br/>
        <w:t>жариялауымен қалыңдықтың ләктігін сақтамағаны үшін оның әкесіне</w:t>
        <w:br/>
        <w:t>айып төлеткен. Айыпты наразы болғандардың өтінішімен қазы (би-</w:t>
        <w:br/>
        <w:t>лер) анықтаган және ол 2--5 тогыздықтан түрган.</w:t>
        <w:br/>
        <w:t>Тоғыздық түрлі мал мен заттардан тұрады, атап айтқанда:</w:t>
        <w:br/>
        <w:t>1) түйе, 2) жылқы, 3) шапан, 4) қәмшат терісі, 5) шапан тігуге</w:t>
        <w:br/>
        <w:t>арналган бірнеше кез шұға, 6) шапан тігуге арналган бірнеше</w:t>
        <w:br/>
        <w:t>кез барқыт немесе мақпал. Бүл маталар бас киімді тыстау және</w:t>
        <w:br/>
        <w:t>шалбар тігу үшін де қолданылады, 7) кесінді немесе екі тоғыз</w:t>
        <w:br/>
        <w:t>тоқылған жібек мата (қанаус), 8) бірнеше кез қызыл шүға және</w:t>
        <w:br/>
        <w:t>9) іш көйлек үшін біртүсті сиса.</w:t>
        <w:br/>
        <w:t>Қазіргі кезде қыздың пәктігіне ешқандай мән берілмейді, тек</w:t>
        <w:br/>
        <w:t>ата-анасының үйінде күйеуге шыққанға дейін бала таппаса бол-</w:t>
        <w:br/>
        <w:t>ғаны. Егер қалыңдық өзінің күйеужігіті келгенше аяғы ауырлап</w:t>
        <w:br/>
        <w:t>қалса, бұл масқаралық, болып есептелген. Ауыл әйелдері немесе</w:t>
        <w:br/>
        <w:t>32</w:t>
        <w:br/>
        <w:t>немесе кілем әкеледі, кейде ата-анасынан кететінін қайгыра</w:t>
        <w:br/>
        <w:t>айтып, өзінің шашын жүлып, бетін тырнап, айғайлап жылаған</w:t>
        <w:br/>
        <w:t>қалыңдықты зембілмен көтеріп, алып келеді. Егер ол былай</w:t>
        <w:br/>
        <w:t>істемесе, онда оны әке-шешесінен риза болғандықтан кетіп бара</w:t>
        <w:br/>
        <w:t>жатыр деп кінәлайды. Қалыңдық ауылының жастары қалыңдық</w:t>
        <w:br/>
        <w:t>отырған үйді айнала қоршап, ешкімді жолатпайды. Сол кезде</w:t>
        <w:br/>
        <w:t>күйеужігітпен бірге келген және басқа ауылдардан келген қазақ-</w:t>
        <w:br/>
        <w:t>тар күйеужігіт берген сый үшін қалыңдықты күшпен тартып</w:t>
        <w:br/>
        <w:t>алады. Егер олар бұлай жасай алмаса, онда қызды беруді өтініп</w:t>
        <w:br/>
        <w:t>өлең айтады. Егер бүл да көмектеспесе, онда жігіттердің ара-</w:t>
        <w:br/>
        <w:t>сында күрес басталады. Егер күйеу жақтың жігіті бірден үшеуін</w:t>
        <w:br/>
        <w:t>жеңіп шықса, оған қалыңдықты береді. Ал жеңбесе, ежелгі салт</w:t>
        <w:br/>
        <w:t>бойынша жігіт жақтан тоғыз тостағанмен қой еті (ол үшін арнап</w:t>
        <w:br/>
        <w:t>мал сояды), май, жүзім және т.б. түрлі тағамдар әкеледі. Қабыл</w:t>
        <w:br/>
        <w:t>алынган астан (тамақ, Құдайдың сыйы) бас тартуга болмайтын-</w:t>
        <w:br/>
        <w:t>дықтан, тамақтанғаннан кейін күйеужігітке қалыңдықты береді.</w:t>
        <w:br/>
        <w:t>Күйеужігіт пен қалыңдық қатысқан ойын осымен аяқталады да,</w:t>
        <w:br/>
        <w:t>кешкі астан кейін әйелдер қалыңдықты қайтадан әкесінің үйіне</w:t>
        <w:br/>
        <w:t>әкеледі.</w:t>
        <w:br/>
        <w:t>Дәл осы күні кешкі асқа дейін некелестіру дәстүрі мынадай</w:t>
        <w:br/>
        <w:t>түрде әткізіледі: қатты жалынмен жанган оттың айналасына</w:t>
        <w:br/>
        <w:t>жібек, жартылай жібек, сиса, орамал, тиқ, бөз, коленқор және</w:t>
        <w:br/>
        <w:t>т.б. әртүрлі маталарды жаяды. Қалыңдықтың әкесі орнынан</w:t>
        <w:br/>
        <w:t>тұрып, қолына тостақ суды алып, оған екі күміс тиынды, кейде</w:t>
        <w:br/>
        <w:t>екі мыс немесе қалайы сақинаны салып, молда өзінің дұгасын</w:t>
        <w:br/>
        <w:t>оқып біткенше тостақты ұстап тұрады. Оқып біткеннен кейін</w:t>
        <w:br/>
        <w:t>қожайын тостақтагы суын молдага береді, ол кішкене ішіп, оны</w:t>
        <w:br/>
        <w:t>келесіге береді. Осымен некелесу дәстүрі аяқталады.</w:t>
        <w:br/>
        <w:t>Бүдан кейін жас жүбайлардың өз ауылдардагы күнделікті өмірі</w:t>
      </w:r>
    </w:p>
    <w:p>
      <w:r>
        <w:t>басталады.</w:t>
        <w:br/>
        <w:t>Қазақтар өте қонақжай. Әр қонақты қуанышпен қарсы алады</w:t>
        <w:br/>
        <w:t>және бұл қонақты Құдай жібереді деген сенімде болады. Құдайдың</w:t>
        <w:br/>
        <w:t>жіберген қонағынан бас тарту, өзіңді Қүдайдың қаһарына үшырату</w:t>
        <w:br/>
        <w:t>деген негізде әрбір қазақ, ол бай болсын немесе кедей болсын, қо-</w:t>
        <w:br/>
        <w:t>нақты қабылдап, барынша сыйлайды. Барлық, қазақ атаулы жаздыгүні</w:t>
        <w:br/>
        <w:t>тек сүтпен ғана коректеніп, койды тек қонақ үшін ғана сояды.</w:t>
        <w:br/>
        <w:t>Қонақ ауылға міндетті түрде аяңдап келеді. Шауып келу үлкен</w:t>
        <w:br/>
        <w:t>күнә болып есептеледі. Бұлай ертеде, мысалы, қандай да бір</w:t>
        <w:br/>
        <w:t>қайгылы жагдайда, тонауды, барымтаны естірткенде шауып</w:t>
        <w:br/>
        <w:t>келетін болған. Ауылға келген қонақ үйдің артына жақындаған-</w:t>
        <w:br/>
        <w:t>да тоқтап, «сөйлес» деп айтуы тиіс. Егер үш реттен кейін ешкім</w:t>
        <w:br/>
        <w:t>жауап бермесе, бұл қабыл алмагандыгы. Үй иесі немесе үй иесінің</w:t>
        <w:br/>
        <w:t>әйелінің сүрагына қонақ, «құдайы қонақ» деп жауап береді. Бүдан</w:t>
        <w:br/>
        <w:t>кейін қонақ үй иесінің шақыруымен үйге кіреді және оның сол</w:t>
        <w:br/>
        <w:t>жағына отырады |9). Егер үй иесі өз қонағынан жасы үлкен</w:t>
        <w:br/>
        <w:t>болса, онда бірінші болып «амандысыз?» деп сәлемдеседі, қонақ,</w:t>
        <w:br/>
        <w:t>46</w:t>
        <w:br/>
        <w:t>үшін) - бір кез немесе жарты кез тоғыз түрлі мата кесіндісі;</w:t>
        <w:br/>
        <w:t>шатыр байғазы -- дәл осындай мөлшерде; қызқушақтар -- үш</w:t>
        <w:br/>
        <w:t>немесе төрт кез, кемпір өлді -- екі немесе бір жарым кез; ит</w:t>
        <w:br/>
        <w:t>ырылдар - бір немесе жарты кез; үйге енгізер - үш кез мет-</w:t>
        <w:br/>
        <w:t>кел |8); бүдан басқа сыйлықтар: төсек жинар -- бір немесе екі</w:t>
        <w:br/>
        <w:t>кез; шымылдық ашар -- екі немесе үш кез; төсекке отыргызар --</w:t>
        <w:br/>
        <w:t>бір немесе екі кез; күйеу шақыру -- екі немесе үш кез. Бүл</w:t>
        <w:br/>
        <w:t>кәделер шытпен, панбарқытпен, дабымен, қызыл матамен және</w:t>
        <w:br/>
        <w:t>арзан шұғамен беріледі.</w:t>
        <w:br/>
        <w:t>Қалыңдықтың ауылына жақындаганда, күйеужігіт атынан</w:t>
        <w:br/>
        <w:t>түсіп, талдың, шидің арасына тығылады, кейде ол өзімен бірге</w:t>
        <w:br/>
        <w:t>шатыр ала келеді (91.</w:t>
        <w:br/>
        <w:t>Күйеужігіттің жолдастары оның атын жетекке алып, қалың-</w:t>
        <w:br/>
        <w:t>дықтың әкесіне күйеужігіттің келгенін хабарлау үшін барып,</w:t>
        <w:br/>
        <w:t>әкелген сыйлықтарын: ілу, жыртыс және қызқүшақтарды береді.</w:t>
        <w:br/>
        <w:t>Қалыңдықтың әке-шешесі сыйлықтарды көріп, көңілдерінен</w:t>
        <w:br/>
        <w:t>шықса мақтайды немесе азсынса, мүлдем қысылмай үстіне тағы</w:t>
        <w:br/>
        <w:t>да қосуларын талап етеді.</w:t>
        <w:br/>
        <w:t>Қалыңдықтың әке-шешесі сыйлықтарды қабылдап, қонақтарды</w:t>
        <w:br/>
        <w:t>жайғастырғанша, қалыңдықтың құрбылары күйеужігітке барады.</w:t>
        <w:br/>
        <w:t>Оларды көрген бетте күйеужігіт былайша тәжім етеді: саусақ-</w:t>
        <w:br/>
        <w:t>тары етіктерінің түмсыгына жеткенше иіледі де, жайлап қолдарын</w:t>
        <w:br/>
        <w:t>етіктерінің бойымен тізесіне дейін әкеліп түзеледі.</w:t>
        <w:br/>
        <w:t>Күйеужігітпен танысқан қыздар онымен кешке дейін ойын-сауық,</w:t>
        <w:br/>
        <w:t>құрады. Ол оларга шатыр байгазы сыйлыгын береді.</w:t>
        <w:br/>
        <w:t>Кешке қалыңдықтың әкесі күйеужігіттің жолдастары мен ауыл-</w:t>
        <w:br/>
        <w:t>дастарына дәм татырады. Қыз-келіншектер әр тағамнан</w:t>
        <w:br/>
        <w:t>күйеужігіттің шатырына тасиды.</w:t>
        <w:br/>
        <w:t>Дәм татқаннан кейін ауылдасы немесе көрші ауылдың бір ада-</w:t>
        <w:br/>
        <w:t>мы қалыңдықты алып кетіп жасырады, содан соң қой сойып қонақ</w:t>
        <w:br/>
        <w:t>шақырады. Астан кейін қыз-келіншектер киіз үйде қалады, ал</w:t>
      </w:r>
    </w:p>
    <w:p>
      <w:r>
        <w:t>жас жігіттер киіз үйдің сыртына шығады; киіз, ши, кілемдер ке-</w:t>
        <w:br/>
        <w:t>регеден жинап алынады да, әйелдер дәл бір торда отыргандай</w:t>
        <w:br/>
        <w:t>болады; олар мен жігіттердің арасында түні бойы таң атқанша</w:t>
        <w:br/>
        <w:t>суырыпсалма әндерден айтыс өтеді. Әйелдер ерлермен кезектесіп</w:t>
        <w:br/>
        <w:t>ән айтады; ең бастысы қарсыластарын ұятқа қалдыру, сөзден</w:t>
        <w:br/>
        <w:t>сүріндіру. Бұл суырыпсалма айтыстардың мынадай үлгілері бар:</w:t>
        <w:br/>
        <w:t>Жас жігіт пен қыздың арасындағы айтыс:</w:t>
        <w:br/>
        <w:t>Ер адам: Жар бола гөр Жасаған,</w:t>
        <w:br/>
        <w:t>Үйір ем қызға жасымнан.</w:t>
        <w:br/>
        <w:t>Кездейсоқ тойга келген ем,</w:t>
        <w:br/>
        <w:t>Үлгере алмай басынан.</w:t>
        <w:br/>
        <w:t>Қыз: Құдайым, өзің қолдай гөр,</w:t>
        <w:br/>
        <w:t>Өйткені сенің қүлыңмын.</w:t>
        <w:br/>
        <w:t>Жарқырап тәжі тағы тұр,</w:t>
        <w:br/>
        <w:t>Шаг-шардан хан үлының.</w:t>
        <w:br/>
        <w:t>39</w:t>
        <w:br/>
        <w:t>белгілі бір жасқа келгенде, заң бойынша он алты жаста, салт</w:t>
        <w:br/>
        <w:t>бойынша он үш жасында, күйеужігіттің әкесі не өзі қалыңның</w:t>
        <w:br/>
        <w:t>(қыз үшін төленетін ақының) бір бөлігін, жартысын немесе 7/;</w:t>
        <w:br/>
        <w:t>бәлігін төлеген кезде, қызды күйеуге берген,</w:t>
        <w:br/>
        <w:t>Қазақтарда ағайын арасында қыз алысуға болмайтындықтан,</w:t>
        <w:br/>
        <w:t>қалыңдықты басқа болыстан, басқа рудан, кейде тіпті 700 шақырым</w:t>
        <w:br/>
        <w:t>жерден алган және жігіттің ресми түрде қалыңдықпен көрісуіне</w:t>
        <w:br/>
        <w:t>дейін (бүл біздің үйлену тойымызбен бірдей, айырмашылығы тек</w:t>
        <w:br/>
        <w:t>күйеужігіт бұл жолы қалыңдығын әлі үйіне алып кетпейтіндігінде)</w:t>
        <w:br/>
        <w:t>қалыңдық пен күйеужігіт бір-бірін тек сыртынан естіп білген.</w:t>
        <w:br/>
        <w:t>1868 жылғы Ереже бойынша (1), қазақ, қыздарына, өз қалауы</w:t>
        <w:br/>
        <w:t>болмаса, бала кезінен айттырылып қойған күйеужігіттеріне шық-</w:t>
        <w:br/>
        <w:t>пау қүқығы берілген. Қыздың ата-аналары жігітке қалыңды қай-</w:t>
        <w:br/>
        <w:t>тарып, қазақ, салт-дәстүрі бойынша, бұған қоса, түЙе торыз, Яғни</w:t>
        <w:br/>
        <w:t>тогыз бас мал, түйеден бастап тайыншага дейінгі мал басымен</w:t>
        <w:br/>
        <w:t>айыппүл төлеуі тиіс. Бүл айыппүлды қалыңдықтың әкесі өз сөзінде</w:t>
        <w:br/>
        <w:t>тұрмағаны үшін төлейді. 1868 жылғы Ереже бойынша, қыз бала-</w:t>
        <w:br/>
        <w:t>ларды он алты жасқа дейін ұзатуға тыйым салынған. Қазақтар</w:t>
        <w:br/>
        <w:t>үзақ уақытқа дейін әйелдерден бүл заңды жасырып келген, тек</w:t>
        <w:br/>
        <w:t>билік басындағылар қатты талап еткеннен кейін ғана оны жүртшы-</w:t>
        <w:br/>
        <w:t>лыққа жария етті.</w:t>
        <w:br/>
        <w:t>Бүл жарлықтың орасан үлкен әсері болды: содан кейін өткен</w:t>
        <w:br/>
        <w:t>бірінші болыс сһезінде Өскемен оязының бастыгына он бір бой-</w:t>
        <w:br/>
        <w:t>жеткен айттырылған күйеулеріне барғысы келмейтіні туралы</w:t>
        <w:br/>
        <w:t>арызданып келді.</w:t>
        <w:br/>
        <w:t>1868 жылга дейін жүрек қалауына қарамастан, мүлік ретінде</w:t>
        <w:br/>
        <w:t>сатылған қыздардың халі қаншалықты қасіретті болса, жесір</w:t>
        <w:br/>
        <w:t>әйелдің жағдайы мүлдем мүшкіл еді. Қызға қалыңмал төлеген</w:t>
        <w:br/>
        <w:t>отбасы немесе ру оны еш уақытта өз билігінен шыгармайтын.</w:t>
        <w:br/>
        <w:t>Күйеуі қайтыс болғаннан кейін бүкіл мал-мүлік балалардың не-</w:t>
        <w:br/>
        <w:t>месе жақын туыстарының қолына өткен, әйелдің өзіне ештеңе</w:t>
        <w:br/>
        <w:t>тимейтін, оны күң немесе зат тәрізді әмеңгерге (күйеуінен кейінгі</w:t>
        <w:br/>
        <w:t>мұрагерге) берген. Сөйтіп жесір әйел егер қайнагасы болса -</w:t>
        <w:br/>
        <w:t>соған, ол өлсе - одан кейінгісіне, қайнағасы немесе қайнысы</w:t>
        <w:br/>
        <w:t>болмаған жағдайда - үлкен немере ағасына, т.т. қолдан-қолға</w:t>
        <w:br/>
        <w:t>өтіп отырган. Және де кейбір немере қайнагаларының жасы</w:t>
      </w:r>
    </w:p>
    <w:p>
      <w:r>
        <w:t>алпыстан асқаны немесе күйеуінен кейінгі қайнысының жасы</w:t>
        <w:br/>
        <w:t>алты-жетіге толмағаны да мүлдем ескерілмеген. Күйеуі жерлен-</w:t>
        <w:br/>
        <w:t>геннен кейін бір жыл өткен соң, әмеңгер ер жеткен болса (қазақ</w:t>
        <w:br/>
        <w:t>салты бойынша он төрт жасқа толғанда), ол жесірдің киіз үйі-</w:t>
        <w:br/>
        <w:t>не кіріп, шаңырақтың! астына бақан тірейді де, осы мезеттен</w:t>
        <w:br/>
        <w:t>1 Шаңырақ - қиіз үйдің төбесін құрайтын ағат тпеңбер, оның, рықтарды -</w:t>
        <w:br/>
        <w:t>киіз үйдің күмбезін құрайтын бір басы иілген жалпақ ағаш таяқшаларды -</w:t>
        <w:br/>
        <w:t>кіргізетін тесіктері болады. Уықтың бір шеті шаңыраққа кигізіледі, екінші шеті</w:t>
        <w:br/>
        <w:t>арқанмен керегеге байланады, кереге -- киіз үйдің ҡабырғасын құрайтын</w:t>
        <w:br/>
        <w:t>жиналмалы ағаш торлар. Шаңырақ, уық пен кереге киіз үйдің негізін құрайды,</w:t>
        <w:br/>
        <w:t>оған кніз жабылады. Бақан -- ұзындығы 4 аршын (кез) |2), жоғарғы жағы екі</w:t>
        <w:br/>
        <w:t>аша келген жуан сырық, киіз үй тіккенде онымен шаңырақты көтереді.</w:t>
        <w:br/>
        <w:t>49</w:t>
        <w:br/>
        <w:t>ырым болып саналатындықтан, күйеужігіт оған сыйлық береді;</w:t>
        <w:br/>
        <w:t>әйел бақанды алып тастап, бүларға қосылады. Содан кейін ит</w:t>
        <w:br/>
        <w:t>кейпінде жерде ырылдап жатқан әйел кездеседі, күйеужігіт оган</w:t>
        <w:br/>
        <w:t>«ит ырылдар» кәдесін береді де, ол ырылдауын қойып, бүларға</w:t>
        <w:br/>
        <w:t>ілеседі. Иттің ролін ең кедей әйел орындайды. Киіз үйдің есігінде</w:t>
        <w:br/>
        <w:t>бір әйел жол бөгейді, күйеужігіт оган сыйлық бергенде, ол жолдан</w:t>
        <w:br/>
        <w:t>ыгысады; тагы екі әйел жол бөгейді. Күйеужігіт біреуіне «қалың-</w:t>
        <w:br/>
        <w:t>дық төсегінің шымылдығын ашу» кәдесін, екіншісіне «төсек жи-</w:t>
        <w:br/>
        <w:t>нау» сыйлығын береді. Олар сыйлықтарын алып, күйеужігітті шы-</w:t>
        <w:br/>
        <w:t>мылдықтың ішіне кіргізеді. Онда ол қалыңдыгын, оның жеңгесін</w:t>
        <w:br/>
        <w:t>және тәсекте жатқан тағы бір әйелді көреді. Күйеужігіт жатқан</w:t>
        <w:br/>
        <w:t>әйелге «төсекке отыру» кәдесін береді. Әйел төсектен тұрып, шы-</w:t>
        <w:br/>
        <w:t>мылдықтан шығып кетеді. Қалыңдықтың жеңгесі күйеужігіттің</w:t>
        <w:br/>
        <w:t>қолынан ұстап, қыздың шалшынан сипатады, сол үшін сыйлығын</w:t>
        <w:br/>
        <w:t>алады; содан соң олардың қолдарын қосып, «қыз құшақтар» кәдесін</w:t>
        <w:br/>
        <w:t>алған соң, оларды оңаша қалдырып, шығып кетеді.</w:t>
        <w:br/>
        <w:t>Жігіт шымылдық артында қалыңдықтың қасында үш немесе</w:t>
        <w:br/>
        <w:t>тәрт күн болады. Шымылдық, киіз үйдің төрттен бір бөлігін ала-</w:t>
        <w:br/>
        <w:t>тындықтан, жеке бір бөлме тәрізді болады. Алғашқы кездесуден</w:t>
        <w:br/>
        <w:t>бастап қыз бен жігіттің арасында ерлі-зайыптылардың қатына-</w:t>
        <w:br/>
        <w:t>сы орнағанмен, қалыңдық жүкті болып қалмауы тиіс, содан сақта-</w:t>
        <w:br/>
        <w:t>ну үшін қалыңдық қыздардың осындай жагдайда ішетін шайын</w:t>
        <w:br/>
        <w:t>ішіп түрады |жогарыдан қараңыз. - Ред). Тек күйеуінің үйіне</w:t>
        <w:br/>
        <w:t>барғаннан кейін ғана қыздың жүкті болуына рұқсат етіледі. Шы-</w:t>
        <w:br/>
        <w:t>мылдық, артында отырган күйеужігітке тамақты әйелдер әкеліп</w:t>
        <w:br/>
        <w:t>тұрады; сол үшін оларга сыйлық беріледі,</w:t>
        <w:br/>
        <w:t>Қалыңдықтың әке-шешесі бұл күндері күйеужігітті көрмейді.</w:t>
        <w:br/>
        <w:t>Үш-төрт күннен кейін күйеужігіт үйіне жиналады. Қалыңдық-</w:t>
        <w:br/>
        <w:t>тың әкесі күйеужігіттің жолдасы арқылы оган өзі әкелген ат жа-</w:t>
        <w:br/>
        <w:t>буына оралған сыйлықтар беріп жібереді. Бүл ат жабуды боғжа-</w:t>
        <w:br/>
        <w:t>ма деп атайды. Кейде қалыңдықтың әкесі бұл сыйлықтарға қоса</w:t>
        <w:br/>
        <w:t>жылқы береді. Күйеужігіттің жанына ерген жолдастарына да өз</w:t>
        <w:br/>
        <w:t>ортасындағы алатын орнына байланысты сыйлықтар; біреуіне</w:t>
        <w:br/>
        <w:t>жылқы, біреуіне халат, біреуіне жейде беріледі. Алайда сыйлық-</w:t>
        <w:br/>
        <w:t>тардың барлығы қалыңдық, әкесінің жомарттығына байланысты;</w:t>
        <w:br/>
        <w:t>егер оның қалауы болмаса, ештеңе берілмеуі де мүмкін.</w:t>
        <w:br/>
        <w:t>Қайтатын күні күйеужігіт ешкімнің көзіне түспеуге тырысып,</w:t>
        <w:br/>
        <w:t>ақырындап қалыңдық отауынан өз шатырына оралады. Күйеужігіт</w:t>
        <w:br/>
        <w:t>атқа қонганда қалыңдықтың жеңгесі оган қалыңдық сыйлыгын:</w:t>
        <w:br/>
        <w:t>сақина, сырғалар, басқа да әртүрлі үсақ-түйек заттар береді.</w:t>
      </w:r>
    </w:p>
    <w:p>
      <w:r>
        <w:t>Күйеужігіт ауылына келгенде оны қарындастары құрбыла-</w:t>
        <w:br/>
        <w:t>рымен қарсы алады, ол әкелген сыйлықтарының аздаған бөлігін</w:t>
        <w:br/>
        <w:t>өзіне қалдырып, қалганын таратып береді.</w:t>
        <w:br/>
        <w:t>Үйіне кірместен ол мүмкіндігінше елеусіз болуға тырысып,</w:t>
        <w:br/>
        <w:t>туысқанының немесе көршісінің үйіне кіріп, қалыңдығының қал-</w:t>
        <w:br/>
        <w:t>ған сыйлықтарын таратып береді, сол үйге қалыңдыққа киіп</w:t>
        <w:br/>
        <w:t>барған тәуір киімдерін шешіп қалдырады да, өзінің күнделікті</w:t>
        <w:br/>
        <w:t>киімін киіп, әке-шешесіне амандасуга барады, өзінің қалыңды-</w:t>
        <w:br/>
        <w:t>4-764</w:t>
        <w:br/>
        <w:t>45</w:t>
        <w:br/>
        <w:t>және құдалар үйден басын шығарған кезде бірден олардың</w:t>
        <w:br/>
        <w:t>беттеріне күйе жағып, үн шашады; епті құда мүндайдан да үстін</w:t>
        <w:br/>
        <w:t>бүлдірмей сытылып шыгуы мүмкін. Бүл әзілге бүкіл ауыл күледі.</w:t>
        <w:br/>
        <w:t>Қонақтарды өзіне алдырғаннан кейін қалыңдықтың әкесі олар-</w:t>
        <w:br/>
        <w:t>ды бұрынғыдай жасына қарап отырғызып, қымыз бен шай береді;</w:t>
        <w:br/>
        <w:t>кіші құда осы кезде бір шыныаяқты ұрлап алуы тиіс және бұл</w:t>
        <w:br/>
        <w:t>әрдайым істеледі де. Тамақ ішілгеннен кейін қалыңдықтың әкесі,</w:t>
        <w:br/>
        <w:t>бас құданың айтуы бойынша, қонақтардың туыстық дәрежесіне</w:t>
        <w:br/>
        <w:t>және маңыздылығына қарай сыйлықтар, киіт таратады. Бірінші</w:t>
        <w:br/>
        <w:t>сыйлық - он бес байтал - күйеужігіттің әкесіне арналады,</w:t>
        <w:br/>
        <w:t>басқа қонақтарға бұдан құны төмендеу сыйлықтар беріледі.</w:t>
        <w:br/>
        <w:t>Сыйлықтарды алғаннан кейін қонақтар үй иесімен қоштасып,</w:t>
        <w:br/>
        <w:t>белгіленген күнге оны өздеріне шақырады. Жас қыз-келіншектер</w:t>
        <w:br/>
        <w:t>қонақтардың аттарының жалы, құйрықтары мен ер-тоқымдарына</w:t>
        <w:br/>
        <w:t>алдын ала кешегі тамақтан қалған сүйектерді іліп және сол жақ</w:t>
        <w:br/>
        <w:t>үзеңгіні ер-тоқымның астына тығып (қазақтар әрқашан атқа сол</w:t>
        <w:br/>
        <w:t>жагынан мінген), жетектеп әкеледі. Өз аттарына міне алмай жат-</w:t>
        <w:br/>
        <w:t>қан байғұс жігіттерге әбден күліп алғаннан кейін әйелдер оларға</w:t>
        <w:br/>
        <w:t>бәрін қалпына келтіруге көмектеседі де, қүдалар кетеді.</w:t>
        <w:br/>
        <w:t>Белгіленген күні қалыңдықтың әкесі өзінің туған-туыстары-</w:t>
        <w:br/>
        <w:t>мен күйеужігіттің әкесіне аттанады, тағы да алдындағыдай кезде-</w:t>
        <w:br/>
        <w:t>су. дастарқан жаю, ойын-сауықтар, бір сөзбен айтсақ, бәрі дәл</w:t>
        <w:br/>
        <w:t>қыздың үйіндегідей болып, тек сыйлықтардың мөлшері азырақ</w:t>
        <w:br/>
        <w:t>болады, бірақ, осы жолы қалыңмалдың көп бөлігі төленеді. Қалың-</w:t>
        <w:br/>
        <w:t>дықты жігіттің әкесіне көрсетпегеніндей, күйеужігітті де қалың-</w:t>
        <w:br/>
        <w:t>дықтың әкесіне көрсетпейді, Жалпы қалыңдық пен әйелді оның</w:t>
        <w:br/>
        <w:t>күйеужігітінің немесе күйеуінің кіші туыстары ғана көре алады,</w:t>
        <w:br/>
        <w:t>ол үлкендердің көзіне түспеуі тиіс. Кейбір ерекше жағдайларда</w:t>
        <w:br/>
        <w:t>қалыңдық бір тізесін бүгіп, басын иіп, екінші тізесіне екі қолын</w:t>
        <w:br/>
        <w:t>айқастырып қойып оларға алыстан тәжім етеді (1).</w:t>
        <w:br/>
        <w:t>Жыл сайын қалыңдықтың әкесі күйеужігіттің әкесіне барып,</w:t>
        <w:br/>
        <w:t>бөліп-бөліп қалыңмалын алады. Қалыңмалдың көп бөлігі төленіп,</w:t>
        <w:br/>
        <w:t>күйеужігіт пен қалыңдық өсіп-жетілгеннен кейін”, әкесі</w:t>
        <w:br/>
        <w:t>күйеужігітті қалыңдықпен кездесуге (қалыңдық ойнамаққа)</w:t>
        <w:br/>
        <w:t>жібереді. Ол жанына сенім артқан адам мен үштен тоғызға дейін</w:t>
        <w:br/>
        <w:t>қосшы ертіп барады. Олар күйеужігіттің үйлену салты бойынша</w:t>
        <w:br/>
        <w:t>тарататын сыйлықтарын апарады.</w:t>
        <w:br/>
        <w:t>Біріншісі - ілу - жылқы, түйе, сиыр және шапандар. Басқа</w:t>
        <w:br/>
        <w:t>екі сыйлық жыртыс деп аталады. Біреуі -- тогыз дабы (дабы -</w:t>
        <w:br/>
        <w:t>кесектеп сатылатын мақта мата), екіншісі -- дабының қүнымен</w:t>
        <w:br/>
        <w:t>бірдей басқа тауарлар. Бірінші жыртысты қалыңдықпен кездесуі</w:t>
        <w:br/>
        <w:t>үшін береді, екінші жыртысты - оны болашақта өзіне алуы</w:t>
        <w:br/>
        <w:t>үшін, Одан кейін әртүрлі кәделер: қызқашар (қызды алып кету</w:t>
      </w:r>
    </w:p>
    <w:p>
      <w:r>
        <w:t>7 16 жасқа толмай күйеуге пгығармау жөніндегі тыйымға қарамастан</w:t>
        <w:br/>
        <w:t>13-14 жасында әйелдікке алынған қазақ, қыздарын мен талай көргенмін.</w:t>
        <w:br/>
        <w:t>Қара Ертісте мен күйеуі 12 жастағы және әйелі 14 жастағы ерлі-зайыпты-</w:t>
        <w:br/>
        <w:t>ларды да кәрген едім.</w:t>
        <w:br/>
        <w:t>36</w:t>
        <w:br/>
        <w:t>кедергі келтіретін жын-шайтанды қуу үшін мойнына иттің, барақ-</w:t>
        <w:br/>
        <w:t>тың (үлкен далалық, ит) қүлағын байлап алады.</w:t>
        <w:br/>
        <w:t>Қазақ, қайтыс болысымен төсектен түсіріп, ер адамды еркектер,</w:t>
        <w:br/>
        <w:t>әйелдерді әйелдер жуындырады. Бүдан кейін молда өлген адамның</w:t>
        <w:br/>
        <w:t>үстіне кебінін кигізіп, киізге немесе кілемге жатқызады да, бетін</w:t>
        <w:br/>
        <w:t>жоғары қаратып, қол-аяғын, саусақтарын түзулеп, көзін жабады,</w:t>
        <w:br/>
        <w:t>және марқұмның үстін шапан немесе қандайда бір матамен жауып</w:t>
        <w:br/>
        <w:t>тастайды. Қайтыс болған адамның артында қалған әйелі мен бала-</w:t>
        <w:br/>
        <w:t>лары марқұмды қоршай отырып, оның бұрынгы адамгершілігі мен</w:t>
        <w:br/>
        <w:t>қайырымдылығын айтып жылайды, шаштарын жүлып, беттерін тыр-</w:t>
        <w:br/>
        <w:t>найды, кейде тіпті еттерін жаралап, дауыс салады. Жерлеумен ер</w:t>
        <w:br/>
        <w:t>адамдар айналысады. Олар марқұмды бейітке зембілге салып көтеріп</w:t>
        <w:br/>
        <w:t>немесе түйеге артып апарады. Қазақтар марқұмды өздерінің ата-</w:t>
        <w:br/>
        <w:t>бабаларының зиратының қасына биіктеу жерге жерлеуге тырыса-</w:t>
        <w:br/>
        <w:t>ды. Өйткені әрбір жүргінші бейітті көріп, марқұмның күнәларынан</w:t>
        <w:br/>
        <w:t>арылту үшін Құран оқуына болады деп ойлайды.</w:t>
        <w:br/>
        <w:t>Марқұмды жерлеуге асыгуының себебі, олардың пікірінше,</w:t>
        <w:br/>
        <w:t>өлген адамның жаны денесін жерге бергенше аспанда орын</w:t>
        <w:br/>
        <w:t>таба алмай жүреді. Егер қазақ, кешкісін өлсе және оны жерлеу-</w:t>
        <w:br/>
        <w:t>ге уақыт тарлық етсе, онда марқұмды жерлеуді ертеңгі күнге</w:t>
        <w:br/>
        <w:t>дейін қалдырады. Мүндай жагдайда олардың айтуынша өлген</w:t>
        <w:br/>
        <w:t>адам қонақ ретінде түнетуге қалады, ол үшін қонақасына бір</w:t>
        <w:br/>
        <w:t>тіпті екі қой сояды, жерлеуге жиналган кісілер өлген адамның</w:t>
        <w:br/>
        <w:t>жанының тынышталуы үшін Құран оқып, етті жейді. Марқұм-</w:t>
        <w:br/>
        <w:t>ды зиратқа апарар алдында киіз үйден шыгарып, молда оган</w:t>
        <w:br/>
        <w:t>Құран оқып, жерлеуге қатысушылардан: «марқұм қандай адам</w:t>
        <w:br/>
        <w:t>болып еді?» деп сұрайды. Оган барлыгы бір дауыстан «ол жақ-</w:t>
        <w:br/>
        <w:t>сы адам еді» деп жауап береді. Бұл рәсім аяқталғаннан кейін</w:t>
        <w:br/>
        <w:t>марқүмның ең жақын туыстарының бірі марқүмның түрмыс</w:t>
        <w:br/>
        <w:t>жағдайына қарай түйе, сүйікті атын немесе қандай да бір мал-</w:t>
        <w:br/>
        <w:t>ды әкеліп, шылбырын өліктің үстіне тастап, жерлеуге шақырыл-</w:t>
        <w:br/>
        <w:t>ған молдадан немесе қожадан «марқұмның 12 жастан осы уақыт-</w:t>
        <w:br/>
        <w:t>қа дейін (келген жасын атап) жасаған күнәларын өзіне ала</w:t>
        <w:br/>
        <w:t>ма?» деп сұрайды. Мұндай сұрақты ол үш рет қайталайды. Бұл</w:t>
        <w:br/>
        <w:t>ырым дәуір деп аталады. Молданың тарапынан жауап мақүл-</w:t>
        <w:br/>
        <w:t>данады. Сонда туысқандары өлікке тасталған шылбырды алып,</w:t>
        <w:br/>
        <w:t>малды молдаға береді.</w:t>
        <w:br/>
        <w:t>Мола, біз жогарыда айтқандай, алыстан көрінетіндей жолга жа-</w:t>
        <w:br/>
        <w:t>қын жерден немесе биіктеу жерден қазылады. Қабір былайша қазы-</w:t>
        <w:br/>
        <w:t>лады: шұңқырдың тереңдігі белге дейін, ал ұзындығы адамның</w:t>
        <w:br/>
        <w:t>бойына дейін қазылады. Мүсылман әдет-ғүрыпы бойынша, марқүм-</w:t>
        <w:br/>
        <w:t>ның бетін Меккеге немесе батысқа қаратып жатқызу үшін көрдің</w:t>
        <w:br/>
        <w:t>ішкі жагынан екінші көр қазылады. Денені қабірге ең жақын де-</w:t>
        <w:br/>
        <w:t>ген 2, 3 немесе 4 туысы түсіреді. Марқұмды топырақ басып қал-</w:t>
        <w:br/>
        <w:t>мас үшін екінші шүңқыр ағашпен немесе тақтаймен жабылып,</w:t>
        <w:br/>
        <w:t>біріншісі топырақпен толтырылады. Молага балшықтан тұргызыл-</w:t>
      </w:r>
    </w:p>
    <w:p>
      <w:r>
        <w:t>44</w:t>
        <w:br/>
        <w:t>қонақтардың әрқайсысына өз қолынан тамақ асатады және әр</w:t>
        <w:br/>
        <w:t>қонақ оның қолынан дәм татқаннан кейін кіші қүда тамақты</w:t>
        <w:br/>
        <w:t>оның бетіне жагып жіберуге тырысады; әрине, ептілер жалта-</w:t>
        <w:br/>
        <w:t>рып үлгереді.</w:t>
        <w:br/>
        <w:t>Құдалар мен қонақтар осылай көңіл көтеріп жатқан кезде</w:t>
        <w:br/>
        <w:t>бірнеше пысық, шапшаң қыз-келіншектер кереуетті бөліп тұрган</w:t>
        <w:br/>
        <w:t>шымылдықтың артынан үрланып барып, қолындағы дайындаган</w:t>
        <w:br/>
        <w:t>ине-жіптерімен құдалардың киімдерін отырған кілем мен</w:t>
        <w:br/>
        <w:t>көрпнелеріне тігіп қояды, тек жасы үлкендері мен аса қадірлі</w:t>
        <w:br/>
        <w:t>адамдарга тиіспейді. Астан кейін құдалар аттарын қарауга тұрган</w:t>
        <w:br/>
        <w:t>кезде арттарынан кілемдер мен көрпелерді сүйреп шығады.</w:t>
        <w:br/>
        <w:t>Әрине, бір жағынан, у-шу және сүйреткілерді сөгу, екінші жа-</w:t>
        <w:br/>
        <w:t>ғынан, ду күлкі басталады. Біраздан кейін құдалар киіз үйге</w:t>
        <w:br/>
        <w:t>қайта оралады, кейбір құдалар бұдан кейінгі әзіл-ойындардан</w:t>
        <w:br/>
        <w:t>қашып құтылғысы келсе де оларды қадағалап, кетіп қалуына</w:t>
        <w:br/>
        <w:t>мүмкіндік бермейді.</w:t>
        <w:br/>
        <w:t>Барлық құдалар түгел жиналган кезде қыз-келіншектер киіз үйдің</w:t>
        <w:br/>
        <w:t>бір жағына, ал құдалар олардың қарама-қарсы жағына жайғасады.</w:t>
        <w:br/>
        <w:t>Жастау қүдалар кезекпе-кезек суырыпсалма ән айтып, қыз-</w:t>
        <w:br/>
        <w:t>келіншектермен жарысады, екі жақ бір-бірін үялтып, үнсіз қал-</w:t>
        <w:br/>
        <w:t>дыруға тырысады.</w:t>
        <w:br/>
        <w:t>Егер құда ән айта алмай, қарсылық білдірсе, оны бүкіл</w:t>
        <w:br/>
        <w:t>киімімен сута сүйреп әкеліп, суга малшындырады. Оны киіз</w:t>
        <w:br/>
        <w:t>үйден сүйреп шығарайын деген кезде жолдастары қорғап, суға</w:t>
        <w:br/>
        <w:t>шомылдырмауын сұрайды, сүйрейтіндер, әрине, кәнбейді, сәйтіп</w:t>
        <w:br/>
        <w:t>жазалы құданы әр жаққа тартады, біреуі аягынан, біреуі қолы-</w:t>
        <w:br/>
        <w:t>нан не басынан, ақырында сүйреп шығып, суға салады. Суға</w:t>
        <w:br/>
        <w:t>шомылдырғаннан кейін киіз үйге қайтадан сүйреп әкеліп, оның</w:t>
        <w:br/>
        <w:t>ән айтуын талап етеді, егер көнбесе, оган әйелдің киімін кигізіп,</w:t>
        <w:br/>
        <w:t>басына жаулық тартады. Қүданы осылайша киіндіріп, оның ішіне</w:t>
        <w:br/>
        <w:t>жүкті әйел сияқты етіп бірдеңе байлайды да: «Бұл біздің жүкті</w:t>
        <w:br/>
        <w:t>құдагиымыз», - деп күледі. Содан соң ешкідей бақылдатып,</w:t>
        <w:br/>
        <w:t>әйелдердің артынан жүгіртіп қояды. Күн ұзагына әндер айты-</w:t>
        <w:br/>
        <w:t>лып, осындай ойындар жалғаса береді. Түнде жастардың бірі</w:t>
        <w:br/>
        <w:t>құдалар жатқан үйге кіріп, оларды көрпелерінің сыртынан бай-</w:t>
        <w:br/>
        <w:t>дап, орап тастап, таңга дейін солай қалдырады.</w:t>
        <w:br/>
        <w:t>Келесі күні қалыңдықтың әкесі құдаларды өз үйіне қонаққа</w:t>
        <w:br/>
        <w:t>шақырады. Ол шақырып жатқан кезде, екі әйел киіз үйдің сыр-</w:t>
        <w:br/>
        <w:t>тына есіктің екі жагына қолына ұн не күйе алып тұра қалады</w:t>
        <w:br/>
        <w:t>8 Тұрмыстағы әйелдердің бас киімі екі бөліктен тұрады. Біріншісі -</w:t>
        <w:br/>
        <w:t>жаулық -- шаршы түріндегі екі кез ақ мата; бір бұрышыңда бетіне арналған</w:t>
        <w:br/>
        <w:t>ойық жасалған, айналасы жібек, гарус, кейде маржанмен кестеленген, осы</w:t>
        <w:br/>
        <w:t>бұрышы мен екі жаны кесілген, ал артқысы белден төмен түсетін үшкіл</w:t>
        <w:br/>
        <w:t>орамал тәріздес болып келеді; тәбесі біздің башлықтар секілді адамның басына</w:t>
        <w:br/>
        <w:t>ыңғайланып ойылған. Екінтпі бөлігі -- шылауыш -- сол матаның басқа бір</w:t>
        <w:br/>
        <w:t>шартты бөлігінен түрады; оны бірнетпе бүктеп, жаулықтың үстінен, жанынан</w:t>
        <w:br/>
        <w:t>шеті шығып тұратын биік бас киім болатындай етіп байлайды |б).</w:t>
        <w:br/>
        <w:t>48</w:t>
        <w:br/>
        <w:t>Әйел Мұрның пұшық, сенің-дағы көзің сығыр,</w:t>
        <w:br/>
        <w:t>Болдым ғой бос сөзіңнен әбден ығыр.</w:t>
        <w:br/>
        <w:t>Уақытты тоқтатуға шамаң бар ма?</w:t>
      </w:r>
    </w:p>
    <w:p>
      <w:r>
        <w:t>Зымырап өтеді ғой күндер құрғыр!</w:t>
        <w:br/>
        <w:t>Ер адам: Қайың өсер Қаратаудың мүнарланган басында,</w:t>
        <w:br/>
        <w:t>Жас қадірін білмейді сендей кемпір, расында.</w:t>
        <w:br/>
        <w:t>Сенің шалың мыжырайган, ит мүжіген сүйектей,</w:t>
        <w:br/>
        <w:t>Қылшылдаган жігітпін гой тұра қалсам қасыңда.</w:t>
        <w:br/>
        <w:t>Әйел Кезінде қарагер мінген сері едің,</w:t>
        <w:br/>
        <w:t>Құр қалмас қыз-қырқыннан бөрі едің.</w:t>
        <w:br/>
        <w:t>Қаншама өз-өзіңді мақтасаң да,</w:t>
        <w:br/>
        <w:t>Күйеуім сенен жас боп көрінеді.</w:t>
        <w:br/>
        <w:t>Ер адам: Қүн батарда қас қарайып түн болады,</w:t>
        <w:br/>
        <w:t>Мезгілінде суармаса, түл солады.</w:t>
        <w:br/>
        <w:t>Айтысуға дайындалып келіп едім,</w:t>
        <w:br/>
        <w:t>Сүйіскім келгендіктен бүкірейдім.</w:t>
        <w:br/>
        <w:t>Әйел Замандасым сен менің, мақтанбашы,</w:t>
        <w:br/>
        <w:t>Алдымнан менің-дағы ақталмашы.</w:t>
        <w:br/>
        <w:t>Қайратың жоқ бұрынғыдай, ақылың да,</w:t>
        <w:br/>
        <w:t>Аұрыс жұтып асыңды, қақалмашы.</w:t>
        <w:br/>
        <w:t>Ер адам: Саган не бар бүл жерде, кәрі қақпас,</w:t>
        <w:br/>
        <w:t>Өлең десе түні бойы аузын жаппас.</w:t>
        <w:br/>
        <w:t>Ұялмайсың, қартайсаң да, қайт үйіңе,</w:t>
        <w:br/>
        <w:t>Күйеуің сенен артық ешкім таппас.</w:t>
        <w:br/>
        <w:t>Әйел Замандасым, өзіңе қарамайсың,</w:t>
        <w:br/>
        <w:t>Менімен айтысуга жарамайсың.</w:t>
        <w:br/>
        <w:t>Жай-күйің сенің-дағы белгілі ғой,</w:t>
        <w:br/>
        <w:t>Сенен бұрын мен де үйге қайта алмаспын.</w:t>
        <w:br/>
        <w:t>Таң ата қонақтар екі топқа бөлінеді. біреуі - қалыңдықтың</w:t>
        <w:br/>
        <w:t>ауылдастары, қалыңдықты үйіне қайтаруды талап етеді; қалың-</w:t>
        <w:br/>
        <w:t>дықты алып кеткен қарсылас топ оны жібермейді. Тартыс бастала-</w:t>
        <w:br/>
        <w:t>ды: егер қалыңдық жагы жеңіске жетсе, оны Қілем үстінде отба-</w:t>
        <w:br/>
        <w:t>сына алып кетеді. Егер қайтаруга шамалары келмесе, оны 9 та-</w:t>
        <w:br/>
        <w:t>баққа не 9 тостағанға салынған бір тағамға сатып алады немесе</w:t>
        <w:br/>
        <w:t>құны сондай тауар береді.</w:t>
        <w:br/>
        <w:t>Қалыңдықты сатып алғаннан кейін оны кілем үстінде өз</w:t>
        <w:br/>
        <w:t>отауына апарып, шымылдық қүрылған кереуетке отырғызады;</w:t>
        <w:br/>
        <w:t>мүнда ол сыңсу айтып жылайды, туған-туысқандарынан және</w:t>
        <w:br/>
        <w:t>әке-шешесінен жыраққа кететінін біліп олармен қоштасады.</w:t>
        <w:br/>
        <w:t>Қалыңдықты жасырып, осындай ойын-сауық жоралгысын</w:t>
        <w:br/>
        <w:t>істеген көрші қалыңдықтың әке-шешесінен күйеужігіттің жол-</w:t>
        <w:br/>
        <w:t>дастары әкелген қызқашар кәдесін алады. Содан соң екі келіншек</w:t>
        <w:br/>
        <w:t>күйеужігітке барып, қалыңдығына баруын сұрайды. Ол</w:t>
        <w:br/>
        <w:t>келіншектерге «күйеу шақыру» кәдесін беріп, қасына шағын</w:t>
        <w:br/>
        <w:t>сыйлықтар алып жүрген бір жолдасын ертіп, келген келіншек-</w:t>
        <w:br/>
        <w:t>термен бірге қалыңдығына барады. Жолда өлген адамға ұқсап</w:t>
        <w:br/>
        <w:t>бір әйел жатады, күйеужігіт оған «кемпір өлді» кәдесін береді.</w:t>
        <w:br/>
        <w:t>«Өлген кемпір» тұрып, бұларга ілеседі, Содан кейін жолга қөлде-</w:t>
        <w:br/>
        <w:t>нең бақан тастаған әйел кездеседі; бақанды аттап өту жаман</w:t>
        <w:br/>
        <w:t>40</w:t>
        <w:br/>
        <w:t>бастап күйеу және отағасы болып саналады. Қазіргі кезде осының</w:t>
        <w:br/>
        <w:t>бәрі әлі сақталған, бірақ жесір әмеңгерді мүлдем қаламайтын бол-</w:t>
        <w:br/>
        <w:t>са, ол орыс заңдарына жүгініп, еріксіз некеден босатылады.</w:t>
      </w:r>
    </w:p>
    <w:p>
      <w:r>
        <w:t>Бірде мен түрмысқа шыққан жылы жесір қалып, он төрт жа-</w:t>
        <w:br/>
        <w:t>сар қайнысына атастырылған сүйкімді қызды кездестірген бо-</w:t>
        <w:br/>
        <w:t>латынмын. Қайнысы бір жылдан кейін оган үйленуі тиіс еді.</w:t>
        <w:br/>
        <w:t>Бүл неке екі жақтың келісімі бойынша, ерікті түрде үйлестірілген,</w:t>
        <w:br/>
        <w:t>алайда, дәл осы кезде, осы отбасында жеті жастағы қайнысына</w:t>
        <w:br/>
        <w:t>атастырылған басқа бір жас жесір өзінің болашақ күйеуінің ер</w:t>
        <w:br/>
        <w:t>жеткенін күтпестен, көңілі қалаган жас жігітпен қашып кеткен.</w:t>
        <w:br/>
        <w:t>Қашқындар қолға түскен, бірақ өкпелі жақтың кек алуын бол-</w:t>
        <w:br/>
        <w:t>дырмай, жас әйелдің қүқын қорғап қалу үшін орыс шенеунік-</w:t>
        <w:br/>
        <w:t>терінің біраз әбігерге түсуіне тура келді.</w:t>
        <w:br/>
        <w:t>Заңның бұрынғыдай жесірді өз отбасында қалдыру құқығын</w:t>
        <w:br/>
        <w:t>бермейтініне көзі жеткен соң, қайтыс болған күйеудің туыстары</w:t>
        <w:br/>
        <w:t>ымыраға келудің әртүрлі жолын іздей бастайды. Жесір қалған</w:t>
        <w:br/>
        <w:t>әйелдің, салт бойынша, жеті жастагы «әмеңгерінен» басқа келесі</w:t>
        <w:br/>
        <w:t>мұрагері қайтқан күйеуінің алпыстағы немере ағасы еді; бұл кісі</w:t>
        <w:br/>
        <w:t>жесірге үйленуден бас тартқандықтан, келесі, елудегі, отбасы,</w:t>
        <w:br/>
        <w:t>үйленген балалары мен немерелері бар немере ағасы мүрагерлікке</w:t>
        <w:br/>
        <w:t>ойын білдірді. Ұзақ, айтыс-тартыстан кейін, келіншек қалаған ада-</w:t>
        <w:br/>
        <w:t>мына шықсын, тек оны алып қашып, бүкіл рудың намысына ти-</w:t>
        <w:br/>
        <w:t>ген адамга шықпайтын болсын деген шешім қабылданды.</w:t>
        <w:br/>
        <w:t>Ажырасу үшін қазақ, әйелі күйеуінен үш рет қашып шығуы</w:t>
        <w:br/>
        <w:t>тиіс; үшінші рет қашып шыққаннан кейін, егер жұрт оның</w:t>
        <w:br/>
        <w:t>күйеуінен зәбір көргенін білетін болса немесе көргендер</w:t>
        <w:br/>
        <w:t>күйеуінің әйелін үйден қуып жіберіп, бірнеше жыл асырамаға-</w:t>
        <w:br/>
        <w:t>нын айтатын болса, сонда ғана ажырасуға рұқсат беріледі.</w:t>
        <w:br/>
        <w:t>Сол Өскемен оязының болыстық сьезінде бесікте атастырыл-</w:t>
        <w:br/>
        <w:t>ған күйеулеріне тиюге қарсылық білдірген он бір қызбен бірге</w:t>
        <w:br/>
        <w:t>тағы бір әйелдің ісі қаралған болатын: еш кінәсі жоқ, әйелді</w:t>
        <w:br/>
        <w:t>күйеуі төрт жыл бұрын үйден қуып жіберіп, әйелі жалданып</w:t>
        <w:br/>
        <w:t>жұмыс істеп жүрген кезде оган еш қараспаган; бірақ сол әйелге</w:t>
        <w:br/>
        <w:t>бір бай қазақтың құда түскенін естісімен, күйеуі өз қүқын еске</w:t>
        <w:br/>
        <w:t>түсіріп, әйелін қайта алдырмақшы болған.</w:t>
        <w:br/>
        <w:t>Сол әйел сьезге өзі келіп, куәлардың көмегімен өзін қоргап қалды.</w:t>
        <w:br/>
        <w:t>Құда түсу былайша өтеді. Өз ұлына біреудің қызын айттыр-</w:t>
        <w:br/>
        <w:t>мақ болған адам қыздың үйіне «жаушы» ретінде өзінің туысын</w:t>
        <w:br/>
        <w:t>немесе өз ортасындагы сыйлы адамды «бәленше өз қызын оның</w:t>
        <w:br/>
        <w:t>ұлына бере ме екенін» білу үшін алдын ала жібереді.</w:t>
        <w:br/>
        <w:t>«Жаушы» атқа мінерде шалбарының бір балағын етігінің</w:t>
        <w:br/>
        <w:t>сыртына, екінші балағын етіктің қонышына салып киеді: бұл</w:t>
        <w:br/>
        <w:t>айттырылатын қыздың әкесі жылы қарсы алып, болашақ туыс-</w:t>
        <w:br/>
        <w:t>тықтан бас тартпасын деген ырым. Қыз ауылына келгеннен кейін</w:t>
        <w:br/>
        <w:t>«жаушы» киіз үйге кіріп, амандасады да келу сапарының мақ-</w:t>
        <w:br/>
        <w:t>сатын хабарлайды.</w:t>
        <w:br/>
        <w:t>Қалыңдықтың әкесі келіссе: «Басты шарттарды талдау үшін</w:t>
        <w:br/>
        <w:t>үлкен құдалар Келсін», - дейді. Сосын қой сойылып, «жау-</w:t>
        <w:br/>
        <w:t>Қыздың әні</w:t>
        <w:br/>
        <w:t>Қайын атам қаншама жақсы болса да,</w:t>
        <w:br/>
        <w:t>Мені багып-қаққан туган әкемдей қайдан болсын, жар-жар!</w:t>
        <w:br/>
        <w:t>Енем қаншама жақсы болса да,</w:t>
        <w:br/>
        <w:t>Ақ сүт берген анамдай қайдан болсын, жар-жар!</w:t>
        <w:br/>
        <w:t>Жігіт</w:t>
      </w:r>
    </w:p>
    <w:p>
      <w:r>
        <w:t>Бір толарсақ, бір тобық санда болар,</w:t>
        <w:br/>
        <w:t>Қырық адам ақылы ханда болар.</w:t>
        <w:br/>
        <w:t>Агам-ай деп жылама, байгүс қыз-ау!</w:t>
        <w:br/>
        <w:t>Ага орнына қайнагаң онда болар, жар-жар!</w:t>
        <w:br/>
        <w:t>Інім-ай деп жылама, байғүс қыз-ау!</w:t>
        <w:br/>
        <w:t>Іні орнына қайын інің онда болар, жар-жар!</w:t>
        <w:br/>
        <w:t>Қыз</w:t>
        <w:br/>
        <w:t>Қанша жақсы болса да қайын агам,</w:t>
        <w:br/>
        <w:t>Айналайын агамдай болмақ қайда, жар-жар!</w:t>
        <w:br/>
        <w:t>Қанша жақсы болса да қайын інім,</w:t>
        <w:br/>
        <w:t>Қанатты інімдей болмақ қайда, жар-жар!</w:t>
        <w:br/>
        <w:t>Жігіт</w:t>
        <w:br/>
        <w:t>Сіңлім-ай деп жылама, байгұс қыз-ау!</w:t>
        <w:br/>
        <w:t>Сіңлі орнына қайын сіңлің онда болар, жар-жар!</w:t>
        <w:br/>
        <w:t>Жеңгем-ай деп жылама, байғұс қыз-ау!</w:t>
        <w:br/>
        <w:t>Жеңге орнына абысын онда болар, жар-жар!</w:t>
        <w:br/>
        <w:t>Қыз</w:t>
        <w:br/>
        <w:t>Қанша жақсы болса да қайын сіңлім,</w:t>
        <w:br/>
        <w:t>Айналайын өз сіңлімдей болмақ, қайда, жар-жар!</w:t>
        <w:br/>
        <w:t>Қанша жақсы болса да абысыным,</w:t>
        <w:br/>
        <w:t>Айналайын жеңгемдей болмақ, қайда, жар-жар!</w:t>
        <w:br/>
        <w:t>Жігіт</w:t>
        <w:br/>
        <w:t>Астыңда мінген ақ боз атың, бикем, үстіңде - әдемі тон,</w:t>
        <w:br/>
        <w:t>Әкең де бір кездерде жас болган, ата салтын сақтайды.</w:t>
        <w:br/>
        <w:t>Астыңда - айқасқа! ат, жүгенде де, мініп ал.</w:t>
        <w:br/>
        <w:t>Қойларыңды көгенде де! сауып ал!</w:t>
        <w:br/>
        <w:t>Бикем, бүл Алланың жарлығы, аттанбасқа болмайды.</w:t>
        <w:br/>
        <w:t>Астыңда сұр атың, артыңда ерген түйең.</w:t>
        <w:br/>
        <w:t>Бикем, жүбанган баладай, жылауың қайдан тыйылсын!</w:t>
        <w:br/>
        <w:t>Осы әндерден кейін қалыңдықты қолтықтап алып шыгып,</w:t>
        <w:br/>
        <w:t>атқа мінгізеді. Шешесі ауылдастардың бірімен қызын шығарып</w:t>
        <w:br/>
        <w:t>салуга барады, сондай-ақ құдалар жағы да күйеужігітті шыға-</w:t>
        <w:br/>
        <w:t>1% Айқасқа - маңдайында жарты ай түрінде жолағы (белгісі) бар. Бұл</w:t>
        <w:br/>
        <w:t>жақсы ырым болып есептеледі.</w:t>
        <w:br/>
        <w:t>М Көген - қойды сауар кезінде байлайтын жіп.</w:t>
        <w:br/>
        <w:t>56</w:t>
        <w:br/>
        <w:t>оны да келін сәлем етіп қабылдайды. Атасы келініне тағы да:</w:t>
        <w:br/>
        <w:t>«Көп жаса, балам», -- деп, дүға оқиды.</w:t>
        <w:br/>
        <w:t>Осыдан кейін үлкендердің бірі келіннің бетін ашуды талап етеді.</w:t>
        <w:br/>
        <w:t>Келіннің шешесі жастардың біреуіне ақ дабы не меткел мата</w:t>
        <w:br/>
        <w:t>береді, ол мұны таяқтың шетіне не мылтықтың сүмбісіне бай-</w:t>
        <w:br/>
        <w:t>лап, көрімдік сұрап, ән айтады:</w:t>
        <w:br/>
        <w:t>елін келді, көріңіз, көрімдігін беріңіз!</w:t>
        <w:br/>
        <w:t>Беретұгын малыңның түсін айтып қойыңыз.</w:t>
        <w:br/>
        <w:t>Нар берсеңіз, мая бер, үстіне кілем жая бер...</w:t>
        <w:br/>
        <w:t>ылқы берсең биеден, кем болмасын түйеден...</w:t>
        <w:br/>
        <w:t>Сиыр берсең, қызылдан, шұбалаң құйрық ұзыннан.</w:t>
        <w:br/>
        <w:t>ой берсең, үлкен агынан, егіз болсын қозысы,</w:t>
        <w:br/>
        <w:t>Болмасын жалқы тағынан.</w:t>
        <w:br/>
        <w:t>тті берсін қабаган</w:t>
      </w:r>
    </w:p>
    <w:p>
      <w:r>
        <w:t>Қорадан мал шыгармаган</w:t>
        <w:br/>
        <w:t>Айт, келін-ау, айт, келін,</w:t>
        <w:br/>
        <w:t>Атыңның басын тарт, келін.</w:t>
        <w:br/>
        <w:t>Бойыңды кірсіз таза ұста,</w:t>
        <w:br/>
        <w:t>ұмыртқадай ақ келін.</w:t>
        <w:br/>
        <w:t>Жаман жолдан жырақ бол,</w:t>
        <w:br/>
        <w:t>Сауысқаннан сақ келін.</w:t>
        <w:br/>
        <w:t>Орынсызга сөз қатып,</w:t>
        <w:br/>
        <w:t>Күнәға батпа, келіншек,</w:t>
        <w:br/>
        <w:t>Байыңды ерте тұрғызып</w:t>
        <w:br/>
        <w:t>Өзің жатпа, келіншек!</w:t>
        <w:br/>
        <w:t>Үй басына қыдырып,</w:t>
        <w:br/>
        <w:t>Өсек айтпа, келіншек!</w:t>
        <w:br/>
        <w:t>Рас сөзді өзгертіп,</w:t>
        <w:br/>
        <w:t>Жалганга сатпа, келіншек!</w:t>
        <w:br/>
        <w:t>Күйеужігіттің әкесі бір үйір жылқы, шешесі - туйе тоғыз</w:t>
        <w:br/>
        <w:t>|11), қайын агалары, қайын інілері, қайын сіңлілері өз шамала-</w:t>
        <w:br/>
        <w:t>рына қарай сыйлықтарын береді.</w:t>
        <w:br/>
        <w:t>Әрқайсысы өз көрімдігін атаған сайын қалыңдықтың жаулы-</w:t>
        <w:br/>
        <w:t>тын көтеріп, бетін ашады, келін тізе бүгіп тәжім етеді. Күйеу-</w:t>
        <w:br/>
        <w:t>жігіттің бұл жерде тұруы да, тұрмауы да мүмкін.</w:t>
        <w:br/>
        <w:t>Келін қайынатасының киіз үйінен өз отауына оралады да,</w:t>
        <w:br/>
        <w:t>үш-төрт күн күйеуін көрместен анасы мен құрбыларының жа-</w:t>
        <w:br/>
        <w:t>нында болады.</w:t>
        <w:br/>
        <w:t>Төртінші күні қалыңдықтың шешесі үйге қайтқысы келетінін</w:t>
        <w:br/>
        <w:t>айтады. Күйеужігіттің әке-шешесі оган түЙе тогыз, ал еріп кел-</w:t>
        <w:br/>
        <w:t>ген адамга ат пен шапан сыйлайды. Кедейлерде бұдан азырақ</w:t>
        <w:br/>
        <w:t>сыйлықтар беріледі.</w:t>
        <w:br/>
        <w:t>Қалыңдық шешесі аттанарда оның атын жас келіншектер</w:t>
        <w:br/>
        <w:t>жетектеп алып келеді.</w:t>
        <w:br/>
        <w:t>Ол қызымен жылап қоштасады да, әдепті және еңбекқор бол</w:t>
        <w:br/>
        <w:t>деп ақыл айтады, сосын атына мініп, жолға шығады; жас қыз-</w:t>
        <w:br/>
        <w:t>келіншектер соңынан сыйға тартқан малды жетектеп, оны ауыл</w:t>
        <w:br/>
        <w:t>сыртына дейін шыгарып салады.</w:t>
        <w:br/>
        <w:t>Осымен үйлену рәсімі аяқталады.</w:t>
        <w:br/>
        <w:t>50</w:t>
        <w:br/>
        <w:t>ғына барғаны туралы еш тіс жармайды, тіпті өзін қалыңдығына</w:t>
        <w:br/>
        <w:t>бармағандай етіп үстайды.</w:t>
        <w:br/>
        <w:t>Әке-шешесі оның жолдастарынан болған жайдың барлығын</w:t>
        <w:br/>
        <w:t>толық естиді.</w:t>
        <w:br/>
        <w:t>Қалыңдық та үялғансып, үш-төрт күн әке-шешесіне көрінбейді.</w:t>
        <w:br/>
        <w:t>Кей кездері күйеужігіт алғаш келгенінде қалыңдықтың киіз</w:t>
        <w:br/>
        <w:t>үйіне кірмейді, қалыңдықтың жеңгесі олардың қолдарын кере-</w:t>
        <w:br/>
        <w:t>генің саңылауы арқылы қосады, шашынан сипатады, Содан соң</w:t>
        <w:br/>
        <w:t>күйеужігіт қайтып кетеді. Кейін бүдан үш немесе төрт апта өткен</w:t>
        <w:br/>
        <w:t>соң күйеужігіт қалыңдығына тағы келеді. Егер ауыл арасы жа-</w:t>
        <w:br/>
        <w:t>қын болса, ол жалғыз келеді, алыс болса, жолдастарымен келеді.</w:t>
        <w:br/>
        <w:t>Қалыңдықтың аулына екінші рет келген күйеужігіт көзге түспеу-</w:t>
      </w:r>
    </w:p>
    <w:p>
      <w:r>
        <w:t>те тырысады, өзінің шатыры жоқ болса, бір киіз үйге кіріп, келгені</w:t>
        <w:br/>
        <w:t>туралы қалыңдықтың шешесі мен жеңгесіне хабар береді. Қалың-</w:t>
        <w:br/>
        <w:t>дықтың жеңгесі тағы да оның қалыңдығымен кездесуіне мүмкіндік</w:t>
        <w:br/>
        <w:t>туғызады; кешке қарай оны елеусіз түрде алғаш рет кездескен</w:t>
        <w:br/>
        <w:t>шымылдыққа алып келеді.</w:t>
        <w:br/>
        <w:t>Бұл жолы күйеужігіт қалыңдықтың аулында бірнеше күн, тіпті</w:t>
        <w:br/>
        <w:t>айлап жатады. Осы уақыт бойына жеңге олардың сенімді адамы</w:t>
        <w:br/>
        <w:t>болады. Өзіне қайтар кезде күйеужігіт оған жеңгетай сыйлығын</w:t>
        <w:br/>
        <w:t>береді, сыйлық құны күйеужігіттің байлығына байланысты 100</w:t>
        <w:br/>
        <w:t>сомға дейін барады.</w:t>
        <w:br/>
        <w:t>Қалыңдығын үйіне алып кеткенге дейін күйеужігіт бірнеше рет</w:t>
        <w:br/>
        <w:t>келеді; бүл кездесулер қалыңдық әкесінің рұқсатымен болады.</w:t>
        <w:br/>
        <w:t>Күйеужігіттің алып кетуге келер алдында қалыңдық туыстары-</w:t>
        <w:br/>
        <w:t>мен, таныстарымен қоштасады; оның жанына тек құрбы қыздары</w:t>
        <w:br/>
        <w:t>ғана еріп жүреді. Олар әр үйге кіреді, барлығы шама-шарқынша</w:t>
        <w:br/>
        <w:t>оған сыйлықтар береді. Бұл сыйлықтардың барлығын қалыңдық</w:t>
        <w:br/>
        <w:t>тың құрбылары алып жүреді. Егер қалыңдықтың алыс жаққа тұрмыс-</w:t>
        <w:br/>
        <w:t>қа шыққан әпкелері болса, тойға дейін бір немесе екі ай бұрын</w:t>
        <w:br/>
        <w:t>қалыңдық олармен қоштасуға барады. Әпкелері де сыйлық, береді.</w:t>
        <w:br/>
        <w:t>Қалыңмал толықтай төленгеннен кейін күйеужігіт қалыңды-</w:t>
        <w:br/>
        <w:t>ғына барады. Ол өзінің жағдайына қарай бірден он беске дейін</w:t>
        <w:br/>
        <w:t>жолдасын ертіп, алдағы тойда сойылатын б айлық жабағыны</w:t>
        <w:br/>
        <w:t>қосқанда жиырмаға дейін ірілі-үсақты мал айдап апарады. Бүл</w:t>
        <w:br/>
        <w:t>малды тоймалы? деп атайды.</w:t>
        <w:br/>
        <w:t>Күйеужігіт бұдан басқа да сыйлықтар әкеледі: қалыңдықтың</w:t>
        <w:br/>
        <w:t>шешесіне арналған сутақы, әкесіне -- жыртыс, жас жүбайлар-</w:t>
        <w:br/>
        <w:t>дың киіз үйін түрғызатын әйелдерге -- отаужабар және мойын-</w:t>
        <w:br/>
        <w:t>тастар; соларға қалыңдықтың киіз үйін ою-өрнекпен жапсыру</w:t>
        <w:br/>
        <w:t>үшін іргетедер кәдесі де беріледі.</w:t>
        <w:br/>
        <w:t>Ауылға жақындағанда күйеужігіт тоқтайды, ал жолдастары тіке</w:t>
        <w:br/>
        <w:t>қалыңдықтың әкесінің киіз үйіне барып, сонда қалады. Күйеужігіттің</w:t>
        <w:br/>
        <w:t>келгенін білгеннен кейін қыз-келіншектер оған шатыр және түрлі</w:t>
        <w:br/>
        <w:t>ас дайындап апарады. Оларды көрген күйеужігіт бірден тәжім етеді,</w:t>
        <w:br/>
        <w:t>Содан кейін әйелдер шатыр тігіп, күйеужігітті тамақтандырады.</w:t>
        <w:br/>
        <w:t>% Тоймалы - тойда сойылатын мал</w:t>
        <w:br/>
        <w:t>63</w:t>
        <w:br/>
        <w:t>рылған құрметті адамға және марқұмның сауыт-сайманын жина-</w:t>
        <w:br/>
        <w:t>тан жігітке сыйлықтар беріледі. Жесірдің киіз үйінде біраз уақытқа</w:t>
        <w:br/>
        <w:t>дейін жылаған, дауыс етіп жоқтаған дауыстар үзілмейді.</w:t>
        <w:br/>
        <w:t>Молалар («мулушкалар»), яки, біздіңше, бейіт басындағы</w:t>
        <w:br/>
        <w:t>ескерткіштер екі түрлі болып келеді; терезе, есіқ, бұрыштарында</w:t>
        <w:br/>
        <w:t>мүнаралары бар тас қоршаулар немесе кәдімгі үйлердей ағалтан</w:t>
        <w:br/>
        <w:t>жасалған қоршаулар, тек біздің бау-бақшаларымыздың шарбақ-</w:t>
        <w:br/>
        <w:t>тарындай байлар олардың қабырғаларын түрлі ою-өрнектермен</w:t>
        <w:br/>
        <w:t>безендіреді. Тас қоршауларда бірнеше бейіт орналасады. Ер адам-</w:t>
        <w:br/>
        <w:t>ның бейіт басына оның қақ бөлінген найзасын не найзаның сабы</w:t>
        <w:br/>
        <w:t>сияқты жай ғана таяқты шаншып қояды, кейде оның үшына мар-</w:t>
        <w:br/>
        <w:t>құмның сүйікті атының бас сүйегін кигізіп қояды. Әйел адамның</w:t>
        <w:br/>
        <w:t>бейіт басына - бақанды, қыздың бейітіне -- кереге байлаган</w:t>
        <w:br/>
        <w:t>арқанымен уықты, баланың бейітіне -- оның бесігін қояды.</w:t>
      </w:r>
    </w:p>
    <w:p>
      <w:r>
        <w:t>ІП. Жүкті әйелге қамқорлық және жаңа туған</w:t>
        <w:br/>
        <w:t>нәрестенің күтімі</w:t>
        <w:br/>
        <w:t>Жүкті әйелдің толғағы басталған кезде бүкіл ауылдың әйелдері</w:t>
        <w:br/>
        <w:t>жиналып, оган қамқорлық, көрсетеді, қолынан ұстап жүргізеді, жас-</w:t>
        <w:br/>
        <w:t>тықтарга сүйеп жатқызады, т.б. Толгагы жиілесімен бақаңды шаңы-</w:t>
        <w:br/>
        <w:t>раққа тіреп қойып, одан керегеге жалпақ бауды керіп байлайды да,</w:t>
        <w:br/>
        <w:t>оны орыс акушеркаларының өз пациенттеріне керуетке байланған</w:t>
        <w:br/>
        <w:t>сүлгі беретініндей толгақтагы әйелдің қолына ұстатып қояды. Тол-</w:t>
        <w:br/>
        <w:t>ғағы жеткен кезде жүкті әйел тізерлеп тұрып осы арқанға асылады;</w:t>
        <w:br/>
        <w:t>екі әйел оны қолтықтап сүйемелдейді, ал қарулы әйелдердің бірі</w:t>
        <w:br/>
        <w:t>оны тізесімен тіреп тұрып, қаусыра құшақтап, ішін басады?, Босан-</w:t>
        <w:br/>
        <w:t>тан әйелдің ішін дәкемен байлап, үстіне көрпе жауып, төсекке жат-</w:t>
        <w:br/>
        <w:t>қызады. Жатқызғаннан кейін оның бас жағына жіп тартып, жын-</w:t>
        <w:br/>
        <w:t>шайтандардан сақтау үшін киелі кйаптарды іліп қояды. Кедейлердің</w:t>
        <w:br/>
        <w:t>ондай кітаптары болмагандықтан, бұл әдет-гұрыпты сақтамаган,</w:t>
        <w:br/>
        <w:t>Ауыл әйелдері босанған әйелді жын-періден және аурудан</w:t>
        <w:br/>
        <w:t>күзету үшін түні бойы балауыз немесе майшам жағыт, отақ-</w:t>
        <w:br/>
        <w:t>тағы отты сөндірмей, оның жанында болады.</w:t>
        <w:br/>
        <w:t>Осы кезде қалжага қой сойылып, қазанга оның оң санын,</w:t>
        <w:br/>
        <w:t>бауырын, құйрығын, қабырғасы мен мойын омыртқасын сала-</w:t>
        <w:br/>
        <w:t>ды; қалған етті шикі күйде алып қойып, босанғаннан кейінгі үш</w:t>
        <w:br/>
        <w:t>күннің ішінде жағып жібереді.</w:t>
        <w:br/>
        <w:t>Қазанға салған ет дайын болғанда көрші-көлемді шақырып,</w:t>
        <w:br/>
        <w:t>нәресте дүниеге келгенін хабарлайды да жиналған әйелдердің</w:t>
        <w:br/>
        <w:t>бәріне еттен ауыз тигізеді, тек мойын омыртқасын түгелімен</w:t>
        <w:br/>
        <w:t>баланың кіндік шешесіне береді.</w:t>
        <w:br/>
        <w:t>Босанған әйелге бірнеше күн бойына молынан ұнтақталған даршын</w:t>
        <w:br/>
        <w:t>(корица)” қосылған жас сорна ішкізіп, әл жинауына мүмкіндік туғызады.</w:t>
        <w:br/>
        <w:t>Осы әрекеті үшін байлар сыйға халат береді, ал кедейлер шамасына</w:t>
        <w:br/>
        <w:t>қарай алғысын білдіреді.</w:t>
        <w:br/>
        <w:t>“Дәмдік қоспалар жөнінде төменде тағы оқи аласыз. - СӘ.</w:t>
        <w:br/>
        <w:t>69</w:t>
        <w:br/>
        <w:t>ды көрсем де, өледі деп сенбеп ем, жан-жарым, Өмірімнің шуақты</w:t>
        <w:br/>
        <w:t>күндерін бірге өткізген жан серігім, топырагың торқа долсын. Ба-</w:t>
        <w:br/>
        <w:t>сымнан сәукелем" құлады. Қосагымнан айырылып, сергелдең күйге</w:t>
        <w:br/>
        <w:t>түстім, Жарық күндерім тамұққа айналды. Жалгыз гана тілерім,</w:t>
        <w:br/>
        <w:t>арысымды тағы бір көрсем гой! Қайран менің бақытты күндерім/</w:t>
        <w:br/>
        <w:t>Бақытсыз басым, қатарымнан қалып, қара жермен теңелдім. Бұл</w:t>
        <w:br/>
        <w:t>өмірде кімдер келіп-кетпеген, қазіргі өмірден еш қайран жоқ, Ба-</w:t>
        <w:br/>
        <w:t>қилық өмір туралы ойланыңдар: алғашқы пайғамбарлар да фәни-</w:t>
        <w:br/>
        <w:t>ден бақиға өткен, Жазмыштан озмыш жоқ деген, патшалар да,</w:t>
        <w:br/>
        <w:t>хандар да дүниеден озган. Өлместі тәңірі жаратпайды, тозбасты</w:t>
        <w:br/>
        <w:t>Ұста соқпайды. Басыма қайғы түсіп, қызық дәуренім өтті. ААлдың-</w:t>
        <w:br/>
        <w:t>нан жарылқасын, Қайта жаралмастан бұрын кездесе алмаспыз.</w:t>
        <w:br/>
        <w:t>Жарратушы ием саған өмір сыйлап, жан бітірді. Әкең өмірдің қызы-</w:t>
        <w:br/>
        <w:t>ғын көрсін деп сені жастай үйлендірген еді Еңді жаңа отау! несіз</w:t>
        <w:br/>
        <w:t>қалды, сен менің сорлы басымды тастап кеттің».</w:t>
        <w:br/>
        <w:t>Енді қыздарының әкесін жоқтауынан үзінді келтірейік:</w:t>
        <w:br/>
        <w:t>«Асқар тауымыз, асыл әке, енді қайтып көрінбестен бізді қал-</w:t>
        <w:br/>
        <w:t>дырып кете бардың. О, алдамшы жалған дүние, сен бізді</w:t>
      </w:r>
    </w:p>
    <w:p>
      <w:r>
        <w:t>әкемізден айырдың! Жатқан жерің жайлы болсын, жаның жан-</w:t>
        <w:br/>
        <w:t>натқа барсын. Сен молшылықта өмір сүрдің, сенің 4000 бас</w:t>
        <w:br/>
        <w:t>малың болды. Сен күндіз-түні қонақ күтуге дайын болатынсың,</w:t>
        <w:br/>
        <w:t>Сен барда жылаған бала жүбанатын. Қанатымыз қайырылды,</w:t>
        <w:br/>
        <w:t>Жүрегімізге дақ түсіп, жасық пышақтай майырылды».</w:t>
        <w:br/>
        <w:t>Сондай-ақ Бөкей сұлтанның |19| қыздарының жоқтауынан</w:t>
        <w:br/>
        <w:t>үзінді келтірейік:</w:t>
        <w:br/>
        <w:t>«Пайғамбардың мына сөзіне құлақ түріңдер: барлық тіршілік</w:t>
        <w:br/>
        <w:t>мелерін әрбір минут сайын өлім күтіп тұрады, өлімнен ешкім де</w:t>
        <w:br/>
        <w:t>қашып құтылган емес. Сұлтан өмірден өтіп бара жатып, артын-</w:t>
        <w:br/>
        <w:t>дағы халқына бас ніп кетті. Ол мәңгілікке кетіп бара жатса да,</w:t>
        <w:br/>
        <w:t>оның игі істерін халқы ұмытпайды, Ол елін суық желден де,</w:t>
        <w:br/>
        <w:t>барлық бақытсыздықтардан да қорғай білді, Оның қонысы</w:t>
        <w:br/>
        <w:t>Айаңырақ тауы мен Ертістің бастауында болган еді. Жазғы</w:t>
        <w:br/>
        <w:t>жайлауы Сәуір тауында болды, тогайында сауын биелерін байла-</w:t>
        <w:br/>
        <w:t>ды. Ол Қытайдың Цэяньцзюнімен хат алысып, жақсы қарым-</w:t>
        <w:br/>
        <w:t>қатынаста болды. Ол қайырымды, жарқын, жақсы кісі еді; Дүл-</w:t>
        <w:br/>
        <w:t>дДұл, қанатты тұлпардай болды. Мадақтағым келмейді, бірақ</w:t>
        <w:br/>
        <w:t>шынымен өзі даңқы асқан жан еді Киіз үйінің есігі қызыл түс-</w:t>
        <w:br/>
        <w:t>ті, қымызга арналган сабасы қызыл өгіздің терісінен жасалган,</w:t>
        <w:br/>
        <w:t>сабаның піскегі% күміс еді. Топырағы торқа болсын! Ол ас-</w:t>
        <w:br/>
        <w:t>пандағы жұлдызбен тең еді, ол асқан даңқымен ел жадында өш-</w:t>
        <w:br/>
        <w:t>Пес із қалдырды. Шайқастарда ол көзсіз ерлік көрсетіп, жау-</w:t>
        <w:br/>
        <w:t>% Сәукеле - қазақ қыздарының ұзатыларда киетін сәнді бас киімі,</w:t>
        <w:br/>
        <w:t>П Отау - үй |181.</w:t>
        <w:br/>
        <w:t>Іі Шүскек - сабада (тпөлмек тптіттіндес сыйымдылығы бірнетте ттелектей</w:t>
        <w:br/>
        <w:t>теріден жасалған үлкен ыдыс) қымыз сапыру үптін қолданылатын қүрал.</w:t>
        <w:br/>
        <w:t>Піскектің жоғарғы жағын күміспен өңдеп, қымбат етіп безендіреді.</w:t>
        <w:br/>
        <w:t>53</w:t>
        <w:br/>
        <w:t>рып, бәленше-түгеншелер некелесті деп хабарлайды. Молда</w:t>
        <w:br/>
        <w:t>некелескендердің аттарын кітабына жазып, куәларға қол қойғы-</w:t>
        <w:br/>
        <w:t>зады да, неке қию рәсімі осымен шектеледі. Тіптен шет аймақ-</w:t>
        <w:br/>
        <w:t>тарда мүны да істемейді.</w:t>
        <w:br/>
        <w:t>Қайтуға белгіленген күні таңертеңмен жас отауға құдағилар</w:t>
        <w:br/>
        <w:t>келіп, күйеужігітті қыз әкесінің үйіне шақырады. Оларга еріп</w:t>
        <w:br/>
        <w:t>барган күйеужігіт қалыңдықтың әке-шешесіне бас иіп, тәжім</w:t>
        <w:br/>
        <w:t>етеді, бірнеше қадам аттаған соң, ол тағы да Иіліп сәлем береді,</w:t>
        <w:br/>
        <w:t>ақырында қалыңдықтың шешесі отыруды ұсынғанда ол үшінші</w:t>
        <w:br/>
        <w:t>рет иіліп, отырады. Құдалар да осы жерде болады. Қалыңдық-</w:t>
        <w:br/>
        <w:t>тың әке-шешесі күйеужігітке шапан сыйлайды, кейде өз</w:t>
        <w:br/>
        <w:t>мүмкіндіктеріне қарай одан қымбаттау сыйлық беруі мүмкін.</w:t>
        <w:br/>
        <w:t>Сосын тоғыз-тоғыз заттан: тоғыз сиыр, тоғыз тон, тоғыз шапан,</w:t>
        <w:br/>
        <w:t>тоғыз жейде, т.б. тұратын қыздың жасауын көрсетеді. Байларда</w:t>
        <w:br/>
        <w:t>бұл тоғыздар он есе көп болуы мүмкін, яғни 90 кілем, 90 тон, т.б.</w:t>
        <w:br/>
        <w:t>Жасауды көрсетер алдында қалыңдықты әкесінің киіз үйіне</w:t>
        <w:br/>
        <w:t>шымылдықтың артына отыргызады. Оган әкесінің үйірінен ат</w:t>
        <w:br/>
        <w:t>таңдау мүмкіндігін береді. Ол таңдап алған соң, әйелдер оған</w:t>
        <w:br/>
        <w:t>сәукеле, тон, т.б. кигізеді. Киініп жатқан кезде қалыңдық ел-</w:t>
        <w:br/>
        <w:t>жүртын, атамекенін қимайтынын айтып жылайды.</w:t>
        <w:br/>
        <w:t>Қалыңдықтың жасауы мен киіз үйін түйелерге артады, бұл</w:t>
      </w:r>
    </w:p>
    <w:p>
      <w:r>
        <w:t>түйелер кейін жас жүбайларга қалады.</w:t>
        <w:br/>
        <w:t>Бәрі дайын болып, қалыңдықтың үкіленіп қызыл шүгамен</w:t>
        <w:br/>
        <w:t>жабуланған жорға аты ерттелгеннен кейін, қалыңдық алдымен</w:t>
        <w:br/>
        <w:t>әке-шешесімен жылап құшақтасады, сосын шыгарып салуга</w:t>
        <w:br/>
        <w:t>жиналган туысқандарымен, ауыл адамдарымен қоштасады.</w:t>
        <w:br/>
        <w:t>Қалыңдық бәрімен қоштасып болған соң, жақын туыстарының</w:t>
        <w:br/>
        <w:t>бірі бір кесек ет немесе басқа тағамды шүберекке орап, қыздың</w:t>
        <w:br/>
        <w:t>басынан екі не үш рет айналдырады, бүл үзатылган қызбен бірге</w:t>
        <w:br/>
        <w:t>осы үйдің қүты, ырысы кетпес үшін істелетін ырым.</w:t>
        <w:br/>
        <w:t>Қалыңдықты үйден шығармас бұрын, жас жігіттердің бірі ат</w:t>
        <w:br/>
        <w:t>үстінде киіз үйдің іргесіне келіп, ән айтады. Үй ішіндегі</w:t>
        <w:br/>
        <w:t>әйелдердің бірі оган әндетіп жауап қайырады.</w:t>
        <w:br/>
        <w:t>Жігіттің әні</w:t>
        <w:br/>
        <w:t>Бозарып таң атады, бикем”,</w:t>
        <w:br/>
        <w:t>Сагынып, қайгырамын сені ойлап!</w:t>
        <w:br/>
        <w:t>Теңіз жақтан екі қаз үшты:</w:t>
        <w:br/>
        <w:t>Біреуі ұлпа қардай аппақ,</w:t>
        <w:br/>
        <w:t>Екіншісі - ақшыл-сүр, бикем!</w:t>
        <w:br/>
        <w:t>Бір толарсақ, бір тобық, санда болар,</w:t>
        <w:br/>
        <w:t>Қырық адам ақылы ханда болар.</w:t>
        <w:br/>
        <w:t>Әкем қалды деп қам жемеңіз,</w:t>
        <w:br/>
        <w:t>Жақсы болсаң, онда да атаң болар, жар-жар.</w:t>
        <w:br/>
        <w:t>Анам қалды деп қам жемеңіз,</w:t>
        <w:br/>
        <w:t>Жақсы болсаң, онда да енең болар, жар-жар.</w:t>
        <w:br/>
        <w:t>9% Бикем - княжна</w:t>
        <w:br/>
        <w:t>55</w:t>
        <w:br/>
        <w:t>рып салады. Киіз үй мен қалыңдықтың жасауы артылган түйе-</w:t>
        <w:br/>
        <w:t>дерден тұратын көш күйеужігіттің ауылына аттанады.</w:t>
        <w:br/>
        <w:t>Егер күйеужігіт басқа болыстан болса, қалыңдықтың болысын-</w:t>
        <w:br/>
        <w:t>дағы соңғы ауылдың шекарасынан көде беріп өтуі керек. Ауыл-</w:t>
        <w:br/>
        <w:t>дан бір атты адам шыгып, көшті күтіп алып, осы кәдені алады.</w:t>
        <w:br/>
        <w:t>Өз ауылына бірнеше шақырым қалғанда күйеужігіт алға шы-</w:t>
        <w:br/>
        <w:t>ғып, әке-шешесі мен ауылдағыларға қалыңдығы келе жатқанын</w:t>
        <w:br/>
        <w:t>хабарлайды.</w:t>
        <w:br/>
        <w:t>Қалыңдықтың киіз үйі де алга кетеді; оны жиналган қыз-</w:t>
        <w:br/>
        <w:t>келіншектер түрғызады; шаңырақты тағы да ең бақытты әйелге</w:t>
        <w:br/>
        <w:t>көтергізеді. Киіз үй тігіп болғаннан кейін қыз-келіншектер</w:t>
        <w:br/>
        <w:t>келіннің алдынан шымылдық алып шығады. Күтіп алып, аман-</w:t>
        <w:br/>
        <w:t>дасып, олар қалыңдықты аттан түсіреді де, қолынан алып, ауылга</w:t>
        <w:br/>
        <w:t>жаяулап апарады; оны шымылдықпен қоршап, ешкімге көрсет-</w:t>
        <w:br/>
        <w:t>пейді!?, Ауылга, өз отауына жақындаганда, келін бірнеше рет</w:t>
        <w:br/>
        <w:t>тізе бүгіп сәлем етеді.</w:t>
        <w:br/>
        <w:t>Қалыңдық отауына бірге еріп келген қыздың шешесі жинал-</w:t>
        <w:br/>
        <w:t>ған қыз-келіншектерге түрлі кішігірім сыйлықтар: сақина-</w:t>
        <w:br/>
        <w:t>жүзіктер, сырғалар, т.б. үлестіреді, ал шаңырақ көтерген әйелге</w:t>
        <w:br/>
        <w:t>жаулыгына меткел береді.</w:t>
        <w:br/>
        <w:t>Қыздың бүкіл жасауы жігіттің әкесіне жеткізіледі; ол қүдаги-</w:t>
        <w:br/>
        <w:t>дың көзінше бәрін қарап шығып, риза екендігін немесе көңілі</w:t>
        <w:br/>
        <w:t>толмайтындығын білдіреді.</w:t>
      </w:r>
    </w:p>
    <w:p>
      <w:r>
        <w:t>Қалыңдықтың жасауын көрсетіп болганнан кейін қыздың</w:t>
        <w:br/>
        <w:t>шешесі келін отауга барады. Сол күнді келін өз отауында шешесі,</w:t>
        <w:br/>
        <w:t>қыз-келіншектермен бірге ойнап-күліп өткізеді және барлық әйел-</w:t>
        <w:br/>
        <w:t>дер сол үйде қонып қалады. Күйеу әйелінің шешесі кеткенше өз</w:t>
        <w:br/>
        <w:t>үйінде болады.</w:t>
        <w:br/>
        <w:t>Келесі күні таңертең қалыңдықтың шешесі қыз-келіншек-</w:t>
        <w:br/>
        <w:t>терге тағы да аздаған сыйлықтар табыс етеді, ал кешке</w:t>
        <w:br/>
        <w:t>күйеужігіттің әкесінің тапсыруы бойынша екі әйел келінді</w:t>
        <w:br/>
        <w:t>күйеуінің киіз үйіне алып келеді. Жас келіннің беті жабулы</w:t>
        <w:br/>
        <w:t>болады, ол табалдырықтан аттасымен, тізе бүгіп сәлем жа-</w:t>
        <w:br/>
        <w:t>сайды. Осы кезде оның туыстарының бірі келін түсіру</w:t>
        <w:br/>
        <w:t>құрметіне күйеужігіттің әкесіне сыйлық ретінде халат не шыт</w:t>
        <w:br/>
        <w:t>мата!? береді. Атасы келінге: «Көп жаса, далам», -- дейді де,</w:t>
        <w:br/>
        <w:t>Дұға оқиды. Келін алға қарай бір адым басып, тізе бүгіп сә-</w:t>
        <w:br/>
        <w:t>дем етеді, атасы өз сөзін қайталайды. Осы жерде қой терісін</w:t>
        <w:br/>
        <w:t>төсеп, келіннің соның үстіне отыруын сұрайды, бұган келін</w:t>
        <w:br/>
        <w:t>тізе бүгіп сәлем етеді, бірақ өтініш қайталанганнан кейін</w:t>
        <w:br/>
        <w:t>ғана отырады. Сосын келіннен басқа барлық қонақтарға табақ-</w:t>
        <w:br/>
        <w:t>табақ ет тартылады; келінге құрбы келіншектер бөлек табақ</w:t>
        <w:br/>
        <w:t>ұсынады. Қайын атасы келініне өз табагынан сыбага жібереді,</w:t>
        <w:br/>
        <w:t>5 Осы жылы мен Күріпімде |10| тойлың көнтін көргенмін; қалыңдықтың</w:t>
        <w:br/>
        <w:t>сәүкелесінде жібек жаулық, болған.</w:t>
        <w:br/>
        <w:t>Із Шыт мата далалық жерде және Алтайда біршама бағалы мата болып</w:t>
        <w:br/>
        <w:t>есептелген.</w:t>
        <w:br/>
        <w:t>57</w:t>
        <w:br/>
        <w:t>П. Қазақтардың жерлеу салты</w:t>
        <w:br/>
        <w:t>Науқастың күйі әбден нашарлап, өлімі жақындаган кезде, ту-</w:t>
        <w:br/>
        <w:t>ган-туысқандары молданы алдыртады, егер жақын маңда молда</w:t>
        <w:br/>
        <w:t>табылмаса, жай гана сауатты адамды шақыртады. Егер молда</w:t>
        <w:br/>
        <w:t>келген кезде науқас әлі тірі болса, молда оның бас жагына оты-</w:t>
        <w:br/>
        <w:t>рып Құранның дұгасын оқиды, ал хал үстіндегі адам шамасы</w:t>
        <w:br/>
        <w:t>келгенше оның сөздерін қайталайды. Науқастың әйелі мен ба-</w:t>
        <w:br/>
        <w:t>лалары да осында киіз үйде болады, Әйелі жыламай, дыбысын</w:t>
        <w:br/>
        <w:t>шыгармай отыруы тиіс. Кейде ауру адам мал-мүлкін мұра етіп</w:t>
        <w:br/>
        <w:t>бөліп ауызша өсиет қалдырады. Өлетін адам көбіне сүйегін кім</w:t>
        <w:br/>
        <w:t>жуатынын өз өсиетінде айтып кетеді.</w:t>
        <w:br/>
        <w:t>Молда өлген кісінің көзін жабады да, бірден киіз үйдің сол</w:t>
        <w:br/>
        <w:t>жағына бөлек кереует дайындалады (отағасының кереуеті әрқа-</w:t>
        <w:br/>
        <w:t>шан оң жақта тұрған) |12|. Барлық киімін шешіп, мүрдені дайын-</w:t>
        <w:br/>
        <w:t>далған кереуетке жатқызады да, бетін жауып, шымылдық сияқ;</w:t>
        <w:br/>
        <w:t>ты шимен тасалап қояды.</w:t>
        <w:br/>
        <w:t>Адамның көзі жұмылған сәтте бәленшенің қайтқаны жөнінде</w:t>
        <w:br/>
        <w:t>бүкіл руды хабардар ету үшін хабаршыларды жібереді. Кейбір</w:t>
        <w:br/>
        <w:t>өңірде төрт жаққа қос атты төрт хабаршы жібереді. Басқа жер-</w:t>
        <w:br/>
        <w:t>лерде ел көшкен жаққа ғана хабаршы жіберіледі. Олар «Өәэлен-</w:t>
        <w:br/>
        <w:t>ше Меккенің маңында болу қүрметіне бөленді» деп, өлім туралы</w:t>
        <w:br/>
        <w:t>тура айтпай, халықты дүға оқуға шақырады.</w:t>
        <w:br/>
        <w:t>Барлық адамдар өзін де, атын да аямастан, бірден кісі өлген</w:t>
        <w:br/>
        <w:t>ауылға шабады; атты әбден болдыртса да, бүған етп көңіл бөлмейді;</w:t>
        <w:br/>
        <w:t>осындайда біреу қүлап, мерт болса, бүл қайғы болып есептелмейді,</w:t>
        <w:br/>
        <w:t>керісінше, мерт болған адам мұндайда әулие саналады.</w:t>
      </w:r>
    </w:p>
    <w:p>
      <w:r>
        <w:t>Өлген адамның киіз үйіне бір шақырым қалғанда келе жат-</w:t>
        <w:br/>
        <w:t>қан аттылар қатты шауып келе жатып екі жаққа теңселе; «Ой-</w:t>
        <w:br/>
        <w:t>бой, менің ием/ Менің қорғаушым) Менің үмітім) Менің бақы-</w:t>
        <w:br/>
        <w:t>тым! Менің қамқоршым! Менің әл-ауқатым! Менің тірегім)» -</w:t>
        <w:br/>
        <w:t>деп айқайлайды. Сосын киіз үйге кіріп, өлген кісінің отбасымен</w:t>
        <w:br/>
        <w:t>құшақтасып, амандасып, бірге жылайды. Өлген кісінің балала-</w:t>
        <w:br/>
        <w:t>ры мен туыстары: «Енді не боламыз) ААеккемізден айырылдық/</w:t>
        <w:br/>
        <w:t>Қорғанымыз құлады) Қамқоршымыздан айырылдық) Шырагы-</w:t>
        <w:br/>
        <w:t>мыз сөнді!» -- деп жоқтау айтады.</w:t>
        <w:br/>
        <w:t>Келген құрметті адамдар оларды жұбатып, Алланың қамқор-</w:t>
        <w:br/>
        <w:t>лыгынан үміттендіріп; «Келешекте сіздерге Алла жар болсын.</w:t>
        <w:br/>
        <w:t>Ол сіздерге керек болғанымен, еліне одан да қажеттірек еді,</w:t>
        <w:br/>
        <w:t>Өірақ бәріне Алланың өзі әмірші, Бұйрық солай болган гой», -</w:t>
        <w:br/>
        <w:t>дейді. Қайтқан кісінің жұбайына әйелдер жиналып, оның басы-</w:t>
        <w:br/>
        <w:t>нан жаулығын шешіп, бұрымын тарқатады. Оның басына қара</w:t>
        <w:br/>
        <w:t>вельверет мата байлайды (13|. Жесір барлық, әшекейлерін: білезік,</w:t>
        <w:br/>
        <w:t>сақина және т.б. шешіп қояды. Бүкіл ауыл да солай істейді; тіпті</w:t>
        <w:br/>
        <w:t>қыздар мен жас жігіттер де бас киімдеріне тағылған уүкілерін</w:t>
        <w:br/>
        <w:t>(бас киімге сәндік үшін, бірақ, көбіне көз тимес үшін қадайтын</w:t>
        <w:br/>
        <w:t>үкінің үлпілдек мамығы) алып қояды.</w:t>
        <w:br/>
        <w:t>68</w:t>
        <w:br/>
        <w:t>Сынаптың бір мысқалын маймен қосып езеді де, осы күйінде</w:t>
        <w:br/>
        <w:t>қабылдайды.</w:t>
        <w:br/>
        <w:t>Собықты бұршақ -- шайга бөлшектеп салады да, демі тарыл-</w:t>
        <w:br/>
        <w:t>ғанда, жөтелгенде, суық тигенде ішеді.</w:t>
        <w:br/>
        <w:t>Аю өті -- кептіріп, ұнтақтайды да, аз-аздан жылы суға са-</w:t>
        <w:br/>
        <w:t>лып, қыжыл пайда болганда ішеді.</w:t>
        <w:br/>
        <w:t>Бүркіт өті -- қоюлатып езеді де, жарага жагады.</w:t>
        <w:br/>
        <w:t>Қарсақтың қанымен ысталған киізді күлге айналдырып, то-</w:t>
        <w:br/>
        <w:t>пырақпен араластырады да, қан тоқтату үшін жараға жағады.</w:t>
        <w:br/>
        <w:t>Раугаш (саумалдық! (Ертіс алқабы мен Алтайда әседі) -</w:t>
        <w:br/>
        <w:t>кептіріп, ұнтақтайды да, жараға себеді, Ұнтақталған қантты да</w:t>
        <w:br/>
        <w:t>осылай қолданады.</w:t>
        <w:br/>
        <w:t>Қатты түздалған суды күйік бетіндегі көпіршіктерге бүркіп</w:t>
        <w:br/>
        <w:t>шашады да, саумалдық не қант ұнтағымен емдейді.</w:t>
        <w:br/>
        <w:t>Мүсәтірді бөлшектелген күйінде көп ауруларға, әсіресе қыжыл-</w:t>
        <w:br/>
        <w:t>ға қарсы қолданады.</w:t>
        <w:br/>
        <w:t>“Ақдәрі және жауқазын -- Алтайда өсетін шәптер, оларды не</w:t>
        <w:br/>
        <w:t>үшін қолданылатынын маған түсіндіре алмады не түсіндіргісі келмеді,</w:t>
        <w:br/>
        <w:t>Қызылша -- үрықты жою үшін қолданылатын шөп.</w:t>
        <w:br/>
        <w:t>Безгек ауруын бүрынғы кезде тал қабығымен және шошыту-</w:t>
        <w:br/>
        <w:t>мен емдеген, яғни күтпеген жерден өзенге итеріп жіберген,</w:t>
        <w:br/>
        <w:t>қүлақтың түсынан мылтықтан оқ атқан, түні бойына ескі қүлап</w:t>
        <w:br/>
        <w:t>түрган молага отыргызып қойған, т.б.</w:t>
        <w:br/>
        <w:t>Қазіргі кезде бәрі хинаны біледі.</w:t>
        <w:br/>
        <w:t>МАайсана майы сирек кездесетін қымбат дәрі болып санала-</w:t>
      </w:r>
    </w:p>
    <w:p>
      <w:r>
        <w:t>ды, бірақ оны ерекше сеніммен әрі сүйсініп ішеді,</w:t>
        <w:br/>
        <w:t>Қышымадан емдеу үшін үш мысқал сынапты ешкі майымен</w:t>
        <w:br/>
        <w:t>араластырып, тоғыз бөлікке бөледі де, күніне үш рет қабылдайды.</w:t>
        <w:br/>
        <w:t>Жүшала - (ппх уошіса) жөтел мен шаншудан, 11/; бүршақты</w:t>
        <w:br/>
        <w:t>пышақпен үсақтап тіледі де, 6 күн бойы қүрғақ күйінде қабыл-</w:t>
        <w:br/>
        <w:t>дап, артынан сорпа ішеді.</w:t>
        <w:br/>
        <w:t>Шайыр -- жылы суга езіп, іріңдеген жарага шүберекпен басады.</w:t>
        <w:br/>
        <w:t>Жыланның шағуынан емдеу үшін жылан шаққан қолды не</w:t>
        <w:br/>
        <w:t>аяқты жылқы қылымен қатты тартып байлап тастап, жараны</w:t>
        <w:br/>
        <w:t>тіледі де, қанды сорып алады. Немесе құмырсқаның илеуін тұтас-</w:t>
        <w:br/>
        <w:t>тай сыпырып қазанга салып алып, үстіне азгана су құяды да,</w:t>
        <w:br/>
        <w:t>қайнатып, булама ретінде жарага басады. Қазақтардың айтуы</w:t>
        <w:br/>
        <w:t>бойынша, бүл керемет әсер етеді.</w:t>
        <w:br/>
        <w:t>Қараша айында қысқа азық ретінде мал (согым) сойылады.</w:t>
        <w:br/>
        <w:t>Байлар он жылқы, елу қой және екі-үш ірі қара мал, кей кезде</w:t>
        <w:br/>
        <w:t>түйе сояды. Ірі қара малдың етін тоңазытқан күйде сақтайды.</w:t>
        <w:br/>
        <w:t>Жылқының етінен қазы (колбасаның бірнеше сортындай ыстал-</w:t>
        <w:br/>
        <w:t>ган ет) істейді. Қойдың етівен - сур (үйтілген қой еті, біздің</w:t>
        <w:br/>
        <w:t>шошқа етіміздей; еттің бір бөлігін ысталған күйде дайындайды,</w:t>
        <w:br/>
        <w:t>бір бөлігін мүздаған күйінде). Жылқының қанын шұжыққа пай-</w:t>
        <w:br/>
        <w:t>даланады. Қыста осы ет пен көжені азық, етеді. Көже -- қара</w:t>
        <w:br/>
        <w:t>тары, тары, арпадан істелінетін сұйық ботқа; оған құйрық, май не</w:t>
        <w:br/>
        <w:t>сүт қосады. Кедейлер майсыз қүр көже ішеді. Кірпіш шайды бәрі</w:t>
        <w:br/>
        <w:t>51</w:t>
        <w:br/>
        <w:t>Оған қымыз ұсына отырып, әйел немесе қыз көйлектің ұзын</w:t>
        <w:br/>
        <w:t>жеңіне қолын жасырып, тостағанды ақырындап күйеуге жылжы-</w:t>
        <w:br/>
        <w:t>тады, күйеужігіт те қолын жеңіне тыгып ыдысты алуга дайында-</w:t>
        <w:br/>
        <w:t>лады, бірақ, ол ыдысты ала бергенде әйел ыдысты тартып алады.</w:t>
        <w:br/>
        <w:t>Осылай екі рет алдағаннан кейін ғана, үшінші рет оған ішуге</w:t>
        <w:br/>
        <w:t>береді. Тамақтандырып болған соң кешке дейін күйеужігітті</w:t>
        <w:br/>
        <w:t>әңгімеге, әзілге тартады. Кешке қарай жеңгесі келіп, күйеужігітті</w:t>
        <w:br/>
        <w:t>қалыңдыққа шақырады, оларды құпия түрде бұрынғыша шы-</w:t>
        <w:br/>
        <w:t>мылдықта жолықтырады. Таңға жақын қалыңдық, күйеужігітті</w:t>
        <w:br/>
        <w:t>шығарып салысымен, ол өзінің шатырына барады. Өйткені</w:t>
        <w:br/>
        <w:t>қалыңдықтың әке-шешесі ұйқыдан тұрғанда оның қалыңдықта</w:t>
        <w:br/>
        <w:t>болганын білмеуі тиіс. Бұл күні ауыл ұйқыдан тұрганнан кейін</w:t>
        <w:br/>
        <w:t>қыз-келіншектер қалыңдықтың әкесінің үйіне жиналады, онда</w:t>
        <w:br/>
        <w:t>олар күйеужігіт әкелген киізден жас жүбайлар отауын пішіп-</w:t>
        <w:br/>
        <w:t>тігеді, оган түрлі түсті шұгадан пішіндері әртүрлі қиындыларды</w:t>
        <w:br/>
        <w:t>жапсырады. Осы жүмысты аяқтағаннан кейін жас отауды түрғы-</w:t>
        <w:br/>
        <w:t>зады. Тұрғызған кезде болашақ ерлі-зайыптылар да сондай ба-</w:t>
        <w:br/>
        <w:t>қытты болсын деген ырыммен бақанга шаңырақты түрмыста</w:t>
        <w:br/>
        <w:t>бақытты болган әйелге көтертеді.</w:t>
        <w:br/>
        <w:t>Отаужабар және мойынтастар сыйлықтары қой не тай етінен</w:t>
        <w:br/>
        <w:t>Дайындалады; оларды сойып, пісіреді және отау дайын болган кез-</w:t>
        <w:br/>
        <w:t>де барлық қатысушылар жиналып, күйеужігіт және қалыңдықпен</w:t>
        <w:br/>
        <w:t>бірге пісірілген еттен дәм татады. Оны жеп болған соң, әйелдердің</w:t>
        <w:br/>
        <w:t>бірі қойдың мүжілген мойын омыртқасын ақ матаға орап,</w:t>
        <w:br/>
        <w:t>күйеужігітке береді. Күйеужігіт төмен қарап отырып, бұл сүйекті</w:t>
        <w:br/>
        <w:t>киіз үйдің шаңырағынан тысқа лақтыруы тиіс; бұл үйдің түтіні</w:t>
        <w:br/>
        <w:t>түзу шықсын дегеннің белгісі. Егер күйеужігіт сүйекті лақтыра</w:t>
        <w:br/>
        <w:t>алмаса, оны күлкі етеді. Осы кезде қалыңдықтың әкесінің үйінде</w:t>
      </w:r>
    </w:p>
    <w:p>
      <w:r>
        <w:t>күйеужігіттің әкелген тойЙмалын сойып, қазанға салады. Ет піскенше,</w:t>
        <w:br/>
        <w:t>екі келіншек таңдап алынып, біреуі қалыңдықтың тойга арналган</w:t>
        <w:br/>
        <w:t>киімдерін киеді. Қалыңдықтың тойға арналған киімдері: сәукеле -</w:t>
        <w:br/>
        <w:t>биіктігі бір кезден асатын кестеленген конус тәріздес бас киім, ол</w:t>
        <w:br/>
        <w:t>қызыл шұғадан тігіліп, өн бойына асыл тастардан, інжу-маржан-</w:t>
        <w:br/>
        <w:t>дардан, алтын, күмістен жасалған әшекейлер қадалады, төменгі</w:t>
        <w:br/>
        <w:t>шеті құндыз, кәмшат терісімен айналдыра тігіледі, оның маңдай-</w:t>
        <w:br/>
        <w:t>шасына, екі жағына тізілген маржаннан салпыншақ, бет жақтауы</w:t>
        <w:br/>
        <w:t>түсіп тұрады. Сәукеленің төбесіне тауыстың, түйеқұстың немесе</w:t>
        <w:br/>
        <w:t>үкінің үлпілдек қауырсынын қадайды. Сәукеленің төбесінен арқа-</w:t>
        <w:br/>
        <w:t>ны бойлай тірсекке дейін салбырап тұратын екі жалпақ оқаланған</w:t>
        <w:br/>
        <w:t>таспа тігіледі, ол үзына бойына ірі маржан тастармен әшекейленеді.</w:t>
        <w:br/>
        <w:t>Сәукеленің түгелдей кестеленген, бет тұсы бағалы терімен</w:t>
        <w:br/>
        <w:t>көмкерілген жаулығы болады. Бай адамдарда жаулық ақ жібек</w:t>
        <w:br/>
        <w:t>материалдан жасалып, алтынмен кестеленеді. Сәукеле құны кейде</w:t>
        <w:br/>
        <w:t>екі мың сомға дейін жететін болған. Қазақ қызы сәукелені үзату</w:t>
        <w:br/>
        <w:t>тойы өткен соң, әкесінің аулынан күйеуінің аулына барарда киеді.</w:t>
        <w:br/>
        <w:t>Ол оны жыл бойына көш кезінде киеді. Сәукеледен басқа қалың-</w:t>
        <w:br/>
        <w:t>дық сәнді тон («халат») киеді, оны түлкі, бүлгын, қара сүр түлкі</w:t>
        <w:br/>
        <w:t>терісінен тігіп, сыртын қамқамен (қамқа («манлык») -- алтындат-</w:t>
        <w:br/>
        <w:t>қан яқи күмістеткен зерлі жіптен тоқылған жібек мата) тыстайды,</w:t>
        <w:br/>
        <w:t>58</w:t>
        <w:br/>
        <w:t>Халық жиналғаннан кейін шамамен жеті адам қабір қазуға</w:t>
        <w:br/>
        <w:t>кетеді; суйектілер мәйітті жуындыруға кіріседі. Өлік жатқан</w:t>
        <w:br/>
        <w:t>кереуетті бір шетке ығыстырып, оның орнына тіреуіші бар жаңа</w:t>
        <w:br/>
        <w:t>тақтайларды қояды да, бетіне ақ дабыны төсеп, соның үстіне</w:t>
        <w:br/>
        <w:t>сүйекті салады. Қайтқан адамның өсиеті бойынша, сүйекті бо-</w:t>
        <w:br/>
        <w:t>лып тагайындалган адамдар (олардың саны әдетте үштен жетіге</w:t>
        <w:br/>
        <w:t>дейін болады), негізінен сауатты, діншіл, жалпы, сыйлы адамдар</w:t>
        <w:br/>
        <w:t>қатарынан болады.</w:t>
        <w:br/>
        <w:t>Су құюға арналған құман мен қазан мүлдем жаңадан алына-</w:t>
        <w:br/>
        <w:t>ды немесе жаңа сияқты жарқырап тұруы үшін отқа күйдіріледі.</w:t>
        <w:br/>
        <w:t>Егер су жақын жерде болса, оны қазанмен әкеледі; егер алыс-</w:t>
        <w:br/>
        <w:t>тау болса, мүлдем үсталмаған жаңа ыдыспен әкеледі. Құүманның</w:t>
        <w:br/>
        <w:t>шүмегін ақ матамен байлайды; бүдан басқа тағы бір ақ матаның</w:t>
        <w:br/>
        <w:t>кесіндісін алып, одан тесік ояды да, сол шұңғыма тәрізді тесік</w:t>
        <w:br/>
        <w:t>арқылы сүйекке су құяды. Сүйекшілер де қолын ақ матамен</w:t>
        <w:br/>
        <w:t>орап алады. Молда сүйекті жуындырган кезде Қүран оқып, қайда,</w:t>
        <w:br/>
        <w:t>қалай су құю керек екенін айтып отырады. Әйел адамның</w:t>
        <w:br/>
        <w:t>сүйегіне әйелдер түсіп, оны ақыретке орайды, молда Құранды</w:t>
        <w:br/>
        <w:t>шымылдықтың ар жағында отырып оқиды. Ақырет -- Ташкент-</w:t>
        <w:br/>
        <w:t>тен алынған жүқа ақ мата. Молда оны өзі пішіп, кебін тігеді: ер</w:t>
        <w:br/>
        <w:t>адам үшін бірінен бірі үлкен үш жайма алынады; ең үлкені</w:t>
        <w:br/>
        <w:t>мәйіттен екі ширек үзын болады. Әйел адамның ақыреті бес не</w:t>
        <w:br/>
        <w:t>жеті жаймадан түрады. Кейде қүрметті адамдардың бірі молда-</w:t>
        <w:br/>
        <w:t>ның кебін тігуіне көмектеседі. Сүйекті жуындырғаннан кейін</w:t>
        <w:br/>
        <w:t>оны әбден сүртіп, жаңа ақ киізге салады. Молда мәйітті алды-</w:t>
        <w:br/>
        <w:t>мен ең кіші ақыретке, сосын екіншісіне, ақырында ең үлкеніне</w:t>
        <w:br/>
        <w:t>орайды. Ақыреттен үзын баулар жасалып, онымен ақыретті</w:t>
        <w:br/>
        <w:t>өліктің бас жағынан, белінен және табанының астынан байлай-</w:t>
        <w:br/>
        <w:t>ды. Мәйіттің қолын екі жанына созып қояды (141.</w:t>
        <w:br/>
        <w:t>Мәйітті үйден бас жағымен шығарады (|15|. Оны киіз үйден</w:t>
        <w:br/>
        <w:t>шығарарда жесір әйел мен оның балалары марқұмның бетін</w:t>
        <w:br/>
        <w:t>тагы бір рет ашып көрсетуді сұрайды, олардың әтініші орында-</w:t>
        <w:br/>
        <w:t>лады. Егер бейіт жақын жерде болса, өлікті зембілге салып, жаяу</w:t>
        <w:br/>
        <w:t>апарады, егер алыс болса, сүйекті жиналған керегеге салып,</w:t>
        <w:br/>
        <w:t>түйенің үстіне екі өркешінің арасына көлденең қояды да, екі</w:t>
      </w:r>
    </w:p>
    <w:p>
      <w:r>
        <w:t>бүйірінен байланган кебежелерге бекітеді немесе түйенің ор-</w:t>
        <w:br/>
        <w:t>нына екі атқа салады. Қыста өлікті бейітке шанамен апарады.</w:t>
        <w:br/>
        <w:t>Марқұмның жесірі мен қыздары киіз үйден шығып, сүйекті шы-</w:t>
        <w:br/>
        <w:t>ғарып салмайды. Жерлеу легі киіз үйден қырық адымдай үза-</w:t>
        <w:br/>
        <w:t>ған кезде, марқұмның бауыры, баласы не басқа жақын туысы</w:t>
        <w:br/>
        <w:t>молданың жанына барып: «Сізге ат, халат және т.б. тарту етеміз», --</w:t>
        <w:br/>
        <w:t>дейді. Қазіргі кезде кейде қалауы мен жағдайына қарай жай</w:t>
        <w:br/>
        <w:t>гана бір сом беруі де мүмкін.</w:t>
        <w:br/>
        <w:t>Қабірдің ішінен мүрдені қою үшін шұңқыр істейді. Өлікті бетін</w:t>
        <w:br/>
        <w:t>батысқа қаратып сәл қырынан жатқызады. Сосын шүңқырды сыр-</w:t>
        <w:br/>
        <w:t>ғауылмен бітеп, саз жағады; саз табылмаған өте сирек жағдайларда</w:t>
        <w:br/>
        <w:t>шеп салып, содан кейін топырақпен көмеді |16|. Бейіт басында мол-</w:t>
        <w:br/>
        <w:t>Да Құран оқиды. Кейде төрт молда моланың тәрт жагына түрады.</w:t>
        <w:br/>
        <w:t>59</w:t>
        <w:br/>
        <w:t>Марқұмның ұлдары немесе ұлдары болмаса, туысқандары-</w:t>
        <w:br/>
        <w:t>ның бірі бейіт басына тәбәрік ретінде жыртыс әкеледі (1%).</w:t>
        <w:br/>
        <w:t>Молда бейіт басындағы сүрені оқып болғаннан кейін, туған-</w:t>
        <w:br/>
        <w:t>туысқандар жыртысты биіктеу жерге алып кетеді де, халық</w:t>
        <w:br/>
        <w:t>моланың басында қалады. Жыртысты тогыз-тогыздан бөліп, жи-</w:t>
        <w:br/>
        <w:t>налғандардың ішінен ру өкілдерін шақырады. Олардың әрқай-</w:t>
        <w:br/>
        <w:t>сысына тоғызды беріш: «Бұл сіздің руыңызға, өз араларыңда</w:t>
        <w:br/>
        <w:t>бөліп алыңдар», - дейді. Молдаға шапан жабады". Ауыл</w:t>
        <w:br/>
        <w:t>әйелдері мәйіт шыққан үйді өлікті жерлеген кезде басқа жерге</w:t>
        <w:br/>
        <w:t>ауыстырады. Марқүмның жатқан төсегі мен кереуеті оның</w:t>
        <w:br/>
        <w:t>жесіріне ауысады, егер әйелі өлген болса, күйеуі басқа әйел</w:t>
        <w:br/>
        <w:t>алғанша осы төсекте жатады, кейін төсек пен кереует марқұм-</w:t>
        <w:br/>
        <w:t>ның үлкен қызына ауысады.</w:t>
        <w:br/>
        <w:t>МАарқүмның сүйікті атының қүйрытын тірсектен жогары кесіп,</w:t>
        <w:br/>
        <w:t>ендігәрі бұл атқа бұдан әрі ешкімді мінгізбейді. Ауыл көшкен кезде</w:t>
        <w:br/>
        <w:t>бұл атты марқұмның ең тәуір ер-тұрманымен ерттейді, аттың үстіне</w:t>
        <w:br/>
        <w:t>марқұмның ең тәуір киімі мен сәнді белбеуін салып, бас киімін</w:t>
        <w:br/>
        <w:t>ердің алдыңғы қасына іліп қояды; марқүмның қызы немесе ең жа-</w:t>
        <w:br/>
        <w:t>қын туыс әйел осы атты көштің алдында жетектеп жүреді, оның</w:t>
        <w:br/>
        <w:t>алдынан бір адам қаралы ту байланган марқұмның найЙзасын ұстап</w:t>
        <w:br/>
        <w:t>келеді, қаралы тудың түсі қайтыс болган адамның жасына байла-</w:t>
        <w:br/>
        <w:t>нысты болады: жас адамға - қызыл түсті матадан, орта жастағы</w:t>
        <w:br/>
        <w:t>адамға - қара түсті, қарияға -- ақ түсті матадан ту тіккен. Марқұм-</w:t>
        <w:br/>
        <w:t>ның отбасы жайлау, қыстау және күзеуге (жазгы, қысқы, кәктемгі</w:t>
        <w:br/>
        <w:t>және күзгі мал жайылымдары) тоқтаған кезде, найза киіз үйдің</w:t>
        <w:br/>
        <w:t>ішіңде тұрады, ол үшін киіз үйдің жабығынан қаралы ту байланған</w:t>
        <w:br/>
        <w:t>найзаның ұшын шыгарып қояды. Тудың сабы жерге шаншылады.</w:t>
        <w:br/>
        <w:t>Үш күн бойына өлік шыққан үйде ас пісірілмейді егер адам</w:t>
        <w:br/>
        <w:t>өлген сәтте тамақ пісіріліп жатса, оны дереу шығарып тастай-</w:t>
        <w:br/>
        <w:t>ды. Молда үш күн бойы қаралы үйде дұға оқиды.</w:t>
        <w:br/>
        <w:t>Үш күннен кейін әйелдер жесірдің киіз үйіне жиналып, оның</w:t>
        <w:br/>
        <w:t>шашын өріп, жаулығын кигізеді; бүл рәсім орындалған кезде</w:t>
        <w:br/>
        <w:t>жесір жылап, жоқтау айтады.</w:t>
        <w:br/>
        <w:t>Міне, жастай жесір қалган келіншектің жоқтауының бірі:</w:t>
        <w:br/>
        <w:t>«О, жер бетіндегі жан біткенге өлім жіберуші Ажал! Сен</w:t>
        <w:br/>
        <w:t>тірілердің жауысың, сен барлық пайғамбардың жанын алған</w:t>
        <w:br/>
        <w:t>Әзірейілсің! Сен қара түнексің, тіршілік атаулының қасіретісің!</w:t>
        <w:br/>
        <w:t>Менің жанымды қайғы басты, дауысым ышқынған желдей гуілдейді.</w:t>
        <w:br/>
        <w:t>Бұл өмірде сенің қызығыңды да көре алмадық. Бүйі шағып алған-</w:t>
      </w:r>
    </w:p>
    <w:p>
      <w:r>
        <w:t>Дай ыңыранып, даусымды аямастан сені шақырамын. Менің көздерім</w:t>
        <w:br/>
        <w:t>ттен қашқан қояндай жалтылдайды. Қозысынан айырылган Баяңдай 7%</w:t>
        <w:br/>
        <w:t>болып, сенен айырылып, қара жамылдым. Ең құрығанда, жиырма</w:t>
        <w:br/>
        <w:t>жыл түрмадың ғой, арысым. Сенің төсек тартып жатқаның-</w:t>
        <w:br/>
        <w:t>Ч Қазақтарда шапанды сыйға тартқан кезде оны міндетті түрде сыйлаған</w:t>
        <w:br/>
        <w:t>адамның иығына жабу дәстүрі бар.</w:t>
        <w:br/>
        <w:t>8 Халықтың сүйікті дастанының кейіпкерлері.</w:t>
        <w:br/>
        <w:t>70</w:t>
        <w:br/>
        <w:t>да егістіктер көп емес, негізінен арпа себіледі. Жарманы қазақ</w:t>
        <w:br/>
        <w:t>әйелдері өздері үлкен ағаш келілерде немесе қолдиірмендерде</w:t>
        <w:br/>
        <w:t>түйеді. Қазақтар балық, қүс, көкөністер мен жидектерді азық, ретінде</w:t>
        <w:br/>
        <w:t>онша үнатпайды, сирек қолданады. Балықты тұзсыз, күнге қақтай-</w:t>
        <w:br/>
        <w:t>ды. Үй құстарын ұстамайды. Бау-бақша салумен айналыспайды.</w:t>
        <w:br/>
        <w:t>Қазақ мақал-мәтелдері</w:t>
        <w:br/>
        <w:t>Анасын көріп қызын ал, аяғын кәріп асын іш.</w:t>
        <w:br/>
        <w:t>Қылыш тәнді жаралайды,</w:t>
        <w:br/>
        <w:t>Өсек жанды жаралайды.</w:t>
        <w:br/>
        <w:t>Адам көркі - шүберек, ағаш көркі - жапырақ.</w:t>
        <w:br/>
        <w:t>Есік көргенді алма, бесік көргенді ал.</w:t>
        <w:br/>
        <w:t>Толмасқа құйма, тоймасқа берме.</w:t>
        <w:br/>
        <w:t>Бір күн түзын татқанға қырық, күн сәлем.</w:t>
        <w:br/>
        <w:t>Қатынның қулыгы қырық есекке жүк.</w:t>
        <w:br/>
        <w:t>Тәнім - жанымның садағасы, жаным -- арымның садағасы.</w:t>
        <w:br/>
        <w:t>Ат қадірін білмесең, жаяушылық берсін сазаңды.</w:t>
        <w:br/>
        <w:t>Ас қадірін білмесең, ашаршылық берсін сазаңды.</w:t>
        <w:br/>
        <w:t>Жылы-жылы сөйлесең, жылан да інінен шыгады, қатты сәйле-</w:t>
        <w:br/>
        <w:t>сең, кәпір де бетінен қайтады.</w:t>
        <w:br/>
        <w:t>Тоқпагы мықты болса, киіз қазық жерге кірер.</w:t>
        <w:br/>
        <w:t>Қыз - елдің көркі.</w:t>
        <w:br/>
        <w:t>Ел ұрысыз болмайды, жер бөрісіз болмайды.</w:t>
        <w:br/>
        <w:t>Мінбей жатып атыңды сынама,</w:t>
        <w:br/>
        <w:t>Білмей жатып жолдасыңды сынама.</w:t>
        <w:br/>
        <w:t>Шабан деп жүрген атың сәйгүлік болып жүрмесін.</w:t>
        <w:br/>
        <w:t>Баланың ұяты - әкеге, қыздың ұяты - шешеге.</w:t>
        <w:br/>
        <w:t>Жаман ерден жайдағым жақсы, жаман қатыннан бойдағым</w:t>
        <w:br/>
        <w:t>жақсы.</w:t>
        <w:br/>
        <w:t>Тамақ ішсең тойып іш, соққы жесең аягына дейін шыда.</w:t>
        <w:br/>
        <w:t>52</w:t>
        <w:br/>
        <w:t>тонның жиектерін бұлгын, құндыз, кәмшат терісімен және жалпақ</w:t>
      </w:r>
    </w:p>
    <w:p>
      <w:r>
        <w:t>оқамен жұрындап қояды.</w:t>
        <w:br/>
        <w:t>Барынша сәнді киініп қалыңдықтың жанына ерген басқа әйел-</w:t>
        <w:br/>
        <w:t>ге қалыңдықтың сәнді атын береді.</w:t>
        <w:br/>
        <w:t>Қалыңдықтың мерекелік атына қызыл шұға жабылады, ол</w:t>
        <w:br/>
        <w:t>жібекпен кестеленеді немесе манлыктан істелінеді; оны айналдыра</w:t>
        <w:br/>
        <w:t>алтын шашақтармен көмкереді, жабудың бас жагы аттың құлагына</w:t>
        <w:br/>
        <w:t>киіледі де, екі көздің арасымен маңдайга түсіріледі, құлақтың үстіне</w:t>
        <w:br/>
        <w:t>бір шоқ үкі байланады. Ер-тоқым жібекпен кестеленген: жүген, үзеңгі,</w:t>
        <w:br/>
        <w:t>барлық әбзелдер күміспен, кейде асыл тастармен әшекейленген. Екі</w:t>
        <w:br/>
        <w:t>әйел де аттарына мініп, өзінің ауылын және көрші ауылдарды ара-</w:t>
        <w:br/>
        <w:t>лап, қалыңдық әкесінің үйінде болатын тойга шақырады. Қонақтар</w:t>
        <w:br/>
        <w:t>жиналған соң, оларды ет пен қымызға тойдырады. Тамақтанып бол-</w:t>
        <w:br/>
        <w:t>тан соң, қарттар үйлеріне тарап, жастар жагы аттарына мініп, қалың-</w:t>
        <w:br/>
        <w:t>дықтың киіз үйіне келеді де, мүше (қойдың ортан жілігі) кәдесін</w:t>
        <w:br/>
        <w:t>талап етеді. Қалыңдықтың шешесі мүжілмеген сүйекті панбарқытқа</w:t>
        <w:br/>
        <w:t>орап, кедей болса, меткелге орап береді; оны қолына ұстап үлгерген</w:t>
        <w:br/>
        <w:t>жігіт өзін өкшелей ұмтылған жолдастарынан ұзап кетіп, жасыры-</w:t>
        <w:br/>
        <w:t>нуга тырысады, ойын басталады. Бүл жерде әркім атының жүйріктігін,</w:t>
        <w:br/>
        <w:t>өзінің ептілігін көрсетеді. Олар бір-бірін қуалап, сүйек бірнеше рет</w:t>
        <w:br/>
        <w:t>қолдан қолға өтіп, ақырында біреуі сүйекті алып кетіп жасырына-</w:t>
        <w:br/>
        <w:t>ды. Егер қалыңдықтың шешесі талап еткен мүшені бермесе, киіз</w:t>
        <w:br/>
        <w:t>үйдің киіздерін сыпырып өлып, оларды далада сүйрелейді. Содан</w:t>
        <w:br/>
        <w:t>соң жастар қүдалардың өздерінің келуін талап етеді. Егер олар ты-</w:t>
        <w:br/>
        <w:t>ғылып қалса, оларды атқа өңгеріп қалыңдықтың әкесінің үйіне алып</w:t>
        <w:br/>
        <w:t>келеді; киіз үйдің алдыңғы жагындагы киіз бен уықтар алдын ала</w:t>
        <w:br/>
        <w:t>алынып тасталып, ішінде негізінен келіншектер отырады. Қиіз үйдің</w:t>
        <w:br/>
        <w:t>ашық жеріне алып келіп, жастар құдаларды тура әйелдерге қарай</w:t>
        <w:br/>
        <w:t>аударып тастайды; әйелдер оларды есіктен шыгып кеткенше</w:t>
        <w:br/>
        <w:t>төмпештейді; епті құда киіз үйге жақындаганда өзі аттан секіріп</w:t>
        <w:br/>
        <w:t>түсіп, ашық жерден кіріп, ебін тауып әйелдерден қорғана, ешбір</w:t>
        <w:br/>
        <w:t>соққы алмастан есіктен шығып кете алады.</w:t>
        <w:br/>
        <w:t>Содан соң бүкіл жастар алгашқы келгенінде күйеужігіттен</w:t>
        <w:br/>
        <w:t>қызқашар кәдесін алган әйелдің үйіне барады. Онда олар ойын-</w:t>
        <w:br/>
        <w:t>сауықпен, ән айтумен уақыт өткізеді. Күйеужігіт пен қалыңдық-</w:t>
        <w:br/>
        <w:t>тың бұл жерде болу-болмауы -- қалауынша.</w:t>
        <w:br/>
        <w:t>Қазақтар ислам дінін қабылдағаннан бері қалыңдық, әке-шешесінің</w:t>
        <w:br/>
        <w:t>үйінен аттанарда молда шақырылады. Ол неке қию рәсімін өткізеді:</w:t>
        <w:br/>
        <w:t>киіз үйдің төріне қалыңдық, пен күйеужігітті қатар отырғызады, әке-</w:t>
        <w:br/>
        <w:t>шешелері солардың жанына отырады, молда қарсы жагына отыра-</w:t>
        <w:br/>
        <w:t>ды. Киіз үйдің оң жағында есік жақта куәлар отырады. Күйеужігіт</w:t>
        <w:br/>
        <w:t>пен қалыңдықтың алдына су құйылған тостаған қойып, молда оның</w:t>
        <w:br/>
        <w:t>ішіне қалыңдықтың қолындағы сақинаны салады да, неке дұғасын</w:t>
        <w:br/>
        <w:t>оқып, кезекпе-кезек күйеужігіт пен қалыңдықтан осы некеге риза-</w:t>
        <w:br/>
        <w:t>шылығын сүрайды, сосын сақинаны тостаганнан шыгарып, ішіндегі</w:t>
        <w:br/>
        <w:t>судан қалыңдыққа, күйеуге, құдаларға, куәларға бір-бір үрттатады.</w:t>
        <w:br/>
        <w:t>Бұдан кейін молда некеге тұрғандарды метрикалық кітапқа тіркейді.</w:t>
        <w:br/>
        <w:t>Жақын арада молда болмаса, оган жай куәлардың өздері гана ба-</w:t>
        <w:br/>
        <w:t>62</w:t>
        <w:br/>
        <w:t>тардың сүйікті ойын-сауықтарының бірі, Балуандардың бірі қүлап,</w:t>
        <w:br/>
        <w:t>екіншісі оның басынан аттап өткен кезде немесе, егер ат үстінде</w:t>
        <w:br/>
        <w:t>аударысқанда, қарсыласын ат үстінен жұлып алып, өзінің артынан</w:t>
        <w:br/>
        <w:t>жерге сүйретіп шеңбердің сыртына шыгарып тастаса, көреремен-</w:t>
        <w:br/>
        <w:t>дер қатты қуанады. Биыл, мысалы, Д. сүлтанының бір балуанның</w:t>
        <w:br/>
        <w:t>күші мен ептілігіне қкуанганы соншалықты, өзінің үстіндегі қымбат</w:t>
        <w:br/>
        <w:t>шапанын шешіп жіберіп, жеңімпаздың иыгына ілген көрінеді.</w:t>
      </w:r>
    </w:p>
    <w:p>
      <w:r>
        <w:t>Асқа жан-жақтан әншілер де жиналады. Бәйгесі мүлдем ты-</w:t>
        <w:br/>
        <w:t>ныш өтетін ас сирек кездеседі: не жорға ат үшін ұрыс-керіс</w:t>
        <w:br/>
        <w:t>туады, не атшабыс кезінде біреу мерт болады, әйтпесе жарақат-</w:t>
        <w:br/>
        <w:t>танады не балуандар бір-біріне қатты өшігіп, оларды ажырату</w:t>
        <w:br/>
        <w:t>қиынға соғады. Қазіргі кезде мүндай «бәйгелерді» |астарды| қада-</w:t>
        <w:br/>
        <w:t>ғалау үшін, сол бәйге өткізілетін болыстан орыс хатшы жіберіледі.</w:t>
        <w:br/>
        <w:t>Болыстың мұндай тұрақты хатшылары қазактардың зор сеніміне</w:t>
        <w:br/>
        <w:t>ие болатыны соншалықты, олар араласқан кезде қарсылас жақ-</w:t>
        <w:br/>
        <w:t>тар бірден бітімге келіп, қызбалыгы су сепкендей басылган.</w:t>
        <w:br/>
        <w:t>Бір жылдан кейін тағы бір ас өткізіліп, онда марқұмның сүйікті</w:t>
        <w:br/>
        <w:t>аты сойылып, оның найЙзасы қақ, бөлінген |24).</w:t>
        <w:br/>
        <w:t>Белгіленген күні марқүмның үлы не үлы болмаса басқа жақын</w:t>
        <w:br/>
        <w:t>туысы үйірден сол жылқыны үстап алып, марқүмның киіз үйіне</w:t>
        <w:br/>
        <w:t>жетектеп әкеледі. Оны киіз үй алдындағы мамағашқа (ат байлай-</w:t>
        <w:br/>
        <w:t>тын агаш) байлап, үстіне ең тәуір ер-тұрманын салады және көш</w:t>
        <w:br/>
        <w:t>кезіндегідей сәнді киімдерін, бас киімін, белбеуін іледі. Бүл күні</w:t>
        <w:br/>
        <w:t>көп киіз үй тігіліп, көп мал, жылқы сойылады, дайындалған еттер</w:t>
        <w:br/>
        <w:t>киіз үйге қойылып, кезек-кезек үлкен қазандарга ет салынады.</w:t>
        <w:br/>
        <w:t>Халық жасақталган аттың айналасына жиналады да, молда</w:t>
        <w:br/>
        <w:t>Құран оқып болғаннан кейін марқүмның үлы не жақын туысы</w:t>
        <w:br/>
        <w:t>түл атты сояды. Тұлданған атты сойып жатқан кезде жесір мен</w:t>
        <w:br/>
        <w:t>оның қыздары үйді басына көтеріп жылай бастайды, бұрынгы</w:t>
        <w:br/>
        <w:t>кезеңде қан шығарып бетін тырнайтын да еді. Содан кейін мол-</w:t>
        <w:br/>
        <w:t>"да асқа дайындалған ет тұрған киіз үйге барып, әр бас, тұяқ,</w:t>
        <w:br/>
        <w:t>терісіне дұға оқнды.</w:t>
        <w:br/>
        <w:t>Барлық жиналган қауым еттен дәм татқаннан кейін марқұм-</w:t>
        <w:br/>
        <w:t>ның киіз үйіне барады; олар сыйғанынша сонда кіреді.</w:t>
        <w:br/>
        <w:t>Марқұмның жесір әйелі (бетперде жамылған күйде) мен оның</w:t>
        <w:br/>
        <w:t>қыздары жамылғының астында найзаның жанында отырады. |Чай-</w:t>
        <w:br/>
        <w:t>заны қақ бөлу құрметі ең сыйлы адамга, негізінен, ақсақалга беріледі.</w:t>
        <w:br/>
        <w:t>Ол өзімен жас жігітті ертіп әкеліп, оған найзаны қақ бөлгізеді.</w:t>
        <w:br/>
        <w:t>Киіз үйде бір саба қымыз дайын түрады. Қымыз ішілгеннен кейін</w:t>
        <w:br/>
        <w:t>жас жігіттердің бірі марқұмның сүйікті атынан алынған ер-тұрман</w:t>
        <w:br/>
        <w:t>мен сәнді киімдерді жинай бастайды. Найзаны кақ, бөлуге шақырыл-</w:t>
        <w:br/>
        <w:t>ған кісі киіз үйдің төріне отырып, жігітке найзаны қақ бөлуді бұйы-</w:t>
        <w:br/>
        <w:t>рады. Марқұмның жесір әйелі мен қыздары найзаның сабына жар-</w:t>
        <w:br/>
        <w:t>масып, оны бергісі келмейді. Осы кезде бірнеше атты жас жігіт киіз</w:t>
        <w:br/>
        <w:t>үйдің сыртына түрып, найзаның үшын мықтап үстайды, киіз үйдің</w:t>
        <w:br/>
        <w:t>ішіндегі жігіт найзаның сабын ортасынан үстап алып қақ бөледі, үй</w:t>
        <w:br/>
        <w:t>іші у-шу, сарнап жылаған дауыстарға толады. Сосын барлық ер</w:t>
        <w:br/>
        <w:t>адамдар киіз үйден шыгып, тарқайды. Найзаны қақ бөлуге шақы-</w:t>
        <w:br/>
        <w:t>61</w:t>
        <w:br/>
        <w:t>дарының зәресін ұшырған, міне, оның садағы мен жебесі қалды.</w:t>
        <w:br/>
        <w:t>Ол мың дұшпанға бір өзі қарсы тұрып, оларды өз жерінен</w:t>
        <w:br/>
        <w:t>қуған, Ол қалмақтармен шайқастарда талай рет жеңіске жетіп,</w:t>
        <w:br/>
        <w:t>оларды қынадай қырды. Оның жарқын бейнесі ел жадында</w:t>
        <w:br/>
        <w:t>мәңгілік қалды, даңқы асқан жан болатын; мадақтағым келмейді,</w:t>
        <w:br/>
        <w:t>дегенмен Ол мерейі үстем, қайырымды ер, ел ардагы еді» |201.</w:t>
        <w:br/>
        <w:t>Өлімнен кейін үш күн өткенде жесірдің шашын жинап, мал</w:t>
        <w:br/>
        <w:t>сояды да, көрші-көлем, ауыл-аймаққа дәм татырады, бірақ бұл</w:t>
        <w:br/>
        <w:t>шаруаның бәрін туысқандар атқарады; жесір ештеңеге аралас-</w:t>
      </w:r>
    </w:p>
    <w:p>
      <w:r>
        <w:t>пай, өз үйінен шықпай отырады |21), Бір жылға дейін ол бетін</w:t>
        <w:br/>
        <w:t>жауын жүреді керісінше, жаңа түскен келін тойдан кейін қайын</w:t>
        <w:br/>
        <w:t>атасы қайтыс болса, бетпердесін алады.</w:t>
        <w:br/>
        <w:t>Жетінші күні ел тагы жиналады. Енді сүйекке түскен адамдар-</w:t>
        <w:br/>
        <w:t>ға сыйлық таратады. Ең тәуір заттарды өліктің бас жағын ұста-</w:t>
        <w:br/>
        <w:t>ған адамға береді; су құйған адамға бас киім, етік пен мәсі</w:t>
        <w:br/>
        <w:t>беріледі |22|. Сойылган малдың майынан сексен шырақ жасап,</w:t>
        <w:br/>
        <w:t>күнбе-күн екі-екіден жағады. Оларды күн батқанда киіз үйдің</w:t>
        <w:br/>
        <w:t>төріне жағады, ол үшін киіз үстіне тостағанның түбін төңкеріп</w:t>
        <w:br/>
        <w:t>қояды; олардың үстіне шырақ қойып, жандырады. ЛУолда не қан-</w:t>
        <w:br/>
        <w:t>Дай да бір сауатты адам осы кезде Құран оқуы керек. Шырақ-</w:t>
        <w:br/>
        <w:t>тарды марқүмның үлдары жагады, үлдары болмаса гана әйелі</w:t>
        <w:br/>
        <w:t>жагуы мүмкін. Соңгы кезде, қазақтардың айтуы бойынша, мол-</w:t>
        <w:br/>
        <w:t>далар бірден сексен шырақты жагу керек дейді, бәлкім, мұндагы</w:t>
        <w:br/>
        <w:t>есеп Құран оқуына алатын сыйақыны бірден алу шығар.</w:t>
        <w:br/>
        <w:t>Бірақ қазақтар бүрынғы дәстүрді сақтайды: барлық шырақ,</w:t>
        <w:br/>
        <w:t>жағылып болғаннан кейін, яғни алғашқы жеті күннен кейін тағы</w:t>
        <w:br/>
        <w:t>қырық күн өткенде, үлкен ас береді |231.</w:t>
        <w:br/>
        <w:t>Кейін жыл мезгіліне қарай және кімге қалай қолайлы болуы-</w:t>
        <w:br/>
        <w:t>на байланысты, яғни қыста не ерте көктемде өткізбей, бәйге</w:t>
        <w:br/>
        <w:t>өткізілетін астың күнін белгілейді. Бір ай бұрын шақырайын</w:t>
        <w:br/>
        <w:t>деген адамдарга ас пен бәйге туралы хабар жіберіп, өзімен бірге</w:t>
        <w:br/>
        <w:t>қымыз әкелдіреді. Ет асатын қазандарды, табақтарды, кілемдерді</w:t>
        <w:br/>
        <w:t>осы уақытқа бүкіл болыстан жинайды. Бүған қоса, марқүмның</w:t>
        <w:br/>
        <w:t>туыстарының бәрі дерлік қаралы отбасына көмек ретінде және</w:t>
        <w:br/>
        <w:t>асты жақсы өткізу үшін бәйгеге тігілетін жүлделерді де ала келеді.</w:t>
        <w:br/>
        <w:t>Бас жүлде ек/ ямб!” немесе бір үйір жылқы” болады. Тоғыз</w:t>
        <w:br/>
        <w:t>атқа жүлде белгіленеді. Мұндай астарға орасан көп халық жи-</w:t>
        <w:br/>
        <w:t>налады. Бәйге аттарының қайта оралганын күтіп отырганда?!</w:t>
        <w:br/>
        <w:t>жаяу және атты «болвандар» (балуандар)? күреседі. Бүл қазақ-</w:t>
        <w:br/>
        <w:t>1% Ямб - төрт жарым фунттай күміс кесегі ПІ фунт- 409,51 г - рел.</w:t>
        <w:br/>
        <w:t>ескертпесй.</w:t>
        <w:br/>
        <w:t>2% Әте бай адамдарда жүлделер бүдан әлдеқайда қымбат болады: 200 бас</w:t>
        <w:br/>
        <w:t>жылқы және т.б.</w:t>
        <w:br/>
        <w:t>2 Әдетте аттарды 25- 30 шақырымдай желе жортып жетектейді, сосын кері</w:t>
        <w:br/>
        <w:t>қайтқанда птабандоздар -- сегіз-тоғыз жастағы балалар -- атты бар тпабысына салады.</w:t>
        <w:br/>
        <w:t>З «Болнан» - бүрмаланған пегельван |балуан| деген сөз.</w:t>
        <w:br/>
        <w:t>67</w:t>
        <w:br/>
        <w:t>ларға арналған шағын ер) сыйласа, екіншісі айыл береді, енді</w:t>
        <w:br/>
        <w:t>біреуі қүлынды сыйға тартады, енді біреуі жүген сыйлайды,</w:t>
        <w:br/>
        <w:t>қайсыбіреулері баланың қолын құрт-ірімшікке толтырады, т.б.</w:t>
        <w:br/>
        <w:t>Осыдан кейін ауыл көшкен кезде бала анасымен бір аттың</w:t>
        <w:br/>
        <w:t>үстінде отырмайды, бөлек атқа мінеді.</w:t>
        <w:br/>
        <w:t>Әдетте бала туған жылы төлдеген биенің құлынын арнайы</w:t>
        <w:br/>
        <w:t>осындайга дайындайды; олар бірге ойнап өседі, сондықтан бала</w:t>
        <w:br/>
        <w:t>атқа мінетін кезде олар бір-біріне әбден үйренісіп, баланың аты</w:t>
        <w:br/>
        <w:t>қолға үйренген үй итіндей-ақ болып қалады.</w:t>
        <w:br/>
        <w:t>Ұл бала жеті жасқа толғанда оны сүндетке отырғызады. Қазіргі</w:t>
      </w:r>
    </w:p>
    <w:p>
      <w:r>
        <w:t>кезде мұны, егер бар болса, молда іске асырады, үлкен той</w:t>
        <w:br/>
        <w:t>өткізіледі; байлар тіпті бие сойып, бәйге ұйымдастырады.</w:t>
        <w:br/>
        <w:t>Ауру балаға бақсы не дәрігерді шақырады, бірақ, бақсы бала</w:t>
        <w:br/>
        <w:t>емдеген кезде есіркемейді, тек ақырын гана қобызда ойнайды.</w:t>
        <w:br/>
        <w:t>Баланың асқазаны ауырса, бақсы оның ішін сорады, ягни бас-</w:t>
        <w:br/>
        <w:t>қаша айтқанда, құрғақ банка қояды; қалампыр не пиязды шай-</w:t>
        <w:br/>
        <w:t>нап, осыны балага бүркеді; оның бетіне үрлейді, қара қойды</w:t>
        <w:br/>
        <w:t>сойғызып, малдың өкне-бауырымен ауру баланы ұрады, т.б.</w:t>
        <w:br/>
        <w:t>Дәрігер науқастың екі шекесіне қол тигізіп не екі қолынан</w:t>
        <w:br/>
        <w:t>үстап тамыр соғысын байқайды, ауру емшек сүтінен болды деп</w:t>
        <w:br/>
        <w:t>ұйтарса, баланың шешесіне үш күн тамақ бермейді, тек жұшала</w:t>
        <w:br/>
        <w:t>(пих уошіса) ішкізеді |28|. Бұл дәріні былай дайындайды: күша-</w:t>
        <w:br/>
        <w:t>ланың ірі бұршағын алады, оның қабығын сыпырып тастап,</w:t>
        <w:br/>
        <w:t>шәугімге салып қайнатады, сосын бұршақты шығарып алып,</w:t>
        <w:br/>
        <w:t>шәугімге бір қасық сүт қосады да ішеді; осыны күніне бірнеше</w:t>
        <w:br/>
        <w:t>рет қайталайды, бірақ күні бойына бір гана бұршақты пайдала-</w:t>
        <w:br/>
        <w:t>нады. Қазақ әйелдері мұны маған: «Дәрі анасының сүтімен ба-</w:t>
        <w:br/>
        <w:t>ланың ішіне барады да, ем болады», -- деп түсіндірген.</w:t>
        <w:br/>
        <w:t>Қазақтар мынадай дәрі-дәрмектерді кеңінен қолданады:</w:t>
        <w:br/>
        <w:t>Бозбұға (имбирь).</w:t>
        <w:br/>
        <w:t>Мөзе - сия жаңғағы; оны дауыс қарлыққанда және жөтелге</w:t>
        <w:br/>
        <w:t>қарсы сорады; үгітіп, маймен араластырады да, ішек құртынан</w:t>
        <w:br/>
        <w:t>құтылу үшін шай қасықпен таңертең және кешке қабылдайды.</w:t>
        <w:br/>
        <w:t>“Арала - (Ташкенттен алдыратын собық, мүнда оны Үндістаннан</w:t>
        <w:br/>
        <w:t>әкеледі дейді); собықтан дәнін шығарып тастап, жонып алады да,</w:t>
        <w:br/>
        <w:t>оны шай сияқты қайнатады; жөтелге қарсы және кеуде аурула-</w:t>
        <w:br/>
        <w:t>рына ем ретінде қолданылады. Оган үш мысқалдай («золотник»)</w:t>
        <w:br/>
        <w:t>александриялық жапырақты (|29| қосып, суық тигенде, шешекпен</w:t>
        <w:br/>
        <w:t>ауырганда, қызу көтерілгенде береді, қатты терлетеді дейді.</w:t>
        <w:br/>
        <w:t>Құмжемілді (қалган) |30| әйелдерге береді.</w:t>
        <w:br/>
        <w:t>Сыр (киноварһ) |31| - үш мысқалдай алып, жылтыры кет-</w:t>
        <w:br/>
        <w:t>кенше ұнтақтап, үстіне қымыз құяды, екі сагат шайқап езіп,</w:t>
        <w:br/>
        <w:t>суық, тигенде ішеді.</w:t>
        <w:br/>
        <w:t>Сана - алексанариялық жапырақ.</w:t>
        <w:br/>
        <w:t>Қымбат шөп (сальсапарель). Бүл шөппен емдеу үшін, ауруды</w:t>
        <w:br/>
        <w:t>киіз үйге немесе қыстауда киізден жасалган күркеге жатқызып,</w:t>
        <w:br/>
        <w:t>жеті күн бойына ешқандай тамақ берместен, сальпарельдің тұнба-</w:t>
        <w:br/>
        <w:t>сын ішкізеді.</w:t>
        <w:br/>
        <w:t>65</w:t>
        <w:br/>
        <w:t>бар кигізіп, жігіт атына мінгізеді де, әйелді мінгестірген жігіт қиқулап,</w:t>
        <w:br/>
        <w:t>у-шумен еріп жүрген ауылмен бірге тау-қырларды асып шапқылайды.</w:t>
        <w:br/>
        <w:t>«Бұдан не шығады?» -- деген сұрағыма: «Кейде көмегі тиеді,</w:t>
        <w:br/>
        <w:t>кейде өліп те кетеді» - деген байыпты жауап алган едім.</w:t>
        <w:br/>
        <w:t>Осыдан кейін әйел үйіне тірі, бірақ талган күйінде оралса,</w:t>
        <w:br/>
        <w:t>бақсы оның маңдайын уқалап, жеңімен не шүберекпен тілін</w:t>
        <w:br/>
        <w:t>үстап түрып, жағынан шапалақпен тартып жібереді. Шапалақ</w:t>
        <w:br/>
        <w:t>бере отырып, бақсы: «Неғып ұйықтап отырсың! Жаратқан ием,</w:t>
      </w:r>
    </w:p>
    <w:p>
      <w:r>
        <w:t>рақмет», - деп айт дейді.</w:t>
        <w:br/>
        <w:t>Сосын кемпір (кіндік шеше) аспаптарымен ұстаны шақыра-</w:t>
        <w:br/>
        <w:t>ды да, төсті науқастың қасына қойып, темірді қызарғанша қыз-</w:t>
        <w:br/>
        <w:t>дырады да, жан-жаққа ұшқын атқанша төстің үстінен соғады,</w:t>
        <w:br/>
        <w:t>ұста қыздырылған темірді әйелдің көз алдына тақайды да, бақ-</w:t>
        <w:br/>
        <w:t>сы: «Көзіңді жаппа, ұйықтама!» -- дейді, Әйел есін жинап: «/Жа-</w:t>
        <w:br/>
        <w:t>ратқан нем, рақмет», - деген кезде үста оның аузына тіспен</w:t>
        <w:br/>
        <w:t>ұстасын деп құрыш немесе темір егеу салады.</w:t>
        <w:br/>
        <w:t>Босанган әйелге бұдан кейін жеті күн бойына ұнтақталган</w:t>
        <w:br/>
        <w:t>даршын, бозбүға, сардүға мен жемжеміл қосылған сорпа береді.</w:t>
        <w:br/>
        <w:t>Қазақтар бұл шипалы сорпа терлетеді деп ойлайды.</w:t>
        <w:br/>
        <w:t>Бақсы мен ұста әйелді емдегені үшін қымбат сыйлықтар алады.</w:t>
        <w:br/>
        <w:t>Жаңа туған нәрестені алғаш рет қалжа сорпасының көбігіне</w:t>
        <w:br/>
        <w:t>шомылдырады, сосын баланың кіндігіне қара сабын таңып, оның</w:t>
        <w:br/>
        <w:t>үстіне қүйрық май салып, байлап тастайды.</w:t>
        <w:br/>
        <w:t>Босанғаннан кейінгі үш күн бойы баланы ананың өзі емес, құндақ-</w:t>
        <w:br/>
        <w:t>тағы баласы бар ауыл әйелдерінің бірі емізеді. Бұл алғашқы үш күні</w:t>
        <w:br/>
        <w:t>нәресте ағылшын төсекшелеріне («тюфячок») үқсайтын бауы бар</w:t>
        <w:br/>
        <w:t>арнайы тігілген киіз құндақта жатады. Кіндігі түсіп, жазыл-</w:t>
        <w:br/>
        <w:t>ғаннан кейін баланы тұзды суға шомылдырып, үстін сүртпей, дабы</w:t>
        <w:br/>
        <w:t>матаға орайды да үстін құрғатады. Сосын қалампыр, қалған мен</w:t>
        <w:br/>
        <w:t>бозбүғаның үгіндісін орыс майымен қосып, осы маймен баланы</w:t>
        <w:br/>
        <w:t>сылайды. Бай қазақтар балаларына көйлек пен көрпешелер тігеді,</w:t>
        <w:br/>
        <w:t>ал кедейлер баланы жай гана жабагыға (қыс айларында киізге иленген</w:t>
        <w:br/>
        <w:t>көктемде түлеген кезінде алынған түйенің жүні) орайды. Жабағы</w:t>
        <w:br/>
        <w:t>мамық, сияқты нәзік әрі жұмсақ, болады. Алты апта бойына немесе</w:t>
        <w:br/>
        <w:t>денесіндегі бөртпе кеткенге дейін баланы жогарыда аталган май-</w:t>
        <w:br/>
        <w:t>мен сылап, күн ара жылы тұзды суға шомылдырады.</w:t>
        <w:br/>
        <w:t>Үшінші күні баланы салтанатты түрде бесікке салады 5,</w:t>
        <w:br/>
        <w:t>Бесікке салу рәсімі былай өткізіледі. қой сойылып, бүкіл ауыл-аймақ,</w:t>
        <w:br/>
        <w:t>жиналады, баланы бесікке бөлеуді үрім-бүтағы өскен, беделді әйелдердің</w:t>
        <w:br/>
        <w:t>2 Қазақтың бесігі талдан аяғы бар кіпткентай ғана кереует сияқты иіледі,</w:t>
        <w:br/>
        <w:t>оның доға тәрізді екі басы және шымылдық керетін шыбығы болады; оған</w:t>
        <w:br/>
        <w:t>жабағыдан шағын тәсек салып қояды; арнайы құрылғысы болғандықтан бесік</w:t>
        <w:br/>
        <w:t>пен төсек ардайым таза болады; бүл құрылғыны күніне бірнегпе рет бесіктен</w:t>
        <w:br/>
        <w:t>ттептіп алып, іптіне әк салып түрады |26|. Баланы бесікке салған әйел оны жөргекке</w:t>
        <w:br/>
        <w:t>орап, жалпақ баумен бесікке байлап қояды, құлап қалу қаупі болмағандықтан,</w:t>
        <w:br/>
        <w:t>ол өте ыңғайлы және бала тыныш жатады; анасы бесікті шымылдық керетін</w:t>
        <w:br/>
        <w:t>тпыбығынан, бізді кәдімгі себетті үстағанымыздай колына іліп алып жүреді. Ат</w:t>
        <w:br/>
        <w:t>үстінде бесікті алдына өңгеріп алып отырған өте ыңғайлы. Бесіктің осындай</w:t>
        <w:br/>
        <w:t>қолайлы тұстарын пайдаланып, қазақ әйелдері сәбиді өте сирек қолға алған.</w:t>
        <w:br/>
        <w:t>5-764</w:t>
        <w:br/>
        <w:t>69</w:t>
        <w:br/>
        <w:t>қолданады: байлар - самауырға, кедейлер мыс не шойын шәй-</w:t>
        <w:br/>
        <w:t>некке, я болмаса жай қазанға қайнатады. Байлар байха шайын</w:t>
        <w:br/>
        <w:t>ішеді, шайга қазақтар өте сирек қолданатын қанттың орнына бал,</w:t>
        <w:br/>
        <w:t>өрік (кептірілген күйде), мейіз қояды; құймақ (сүтке езіп дайындай-</w:t>
        <w:br/>
        <w:t>тын бидай ұнынан жасалған сұйық қамыр, оны кесектеп құйрық,</w:t>
        <w:br/>
        <w:t>майга қуырады да, ыстық, күйінде жейді) жасайды. Бауырсақ та</w:t>
        <w:br/>
        <w:t>сол сияқты, тек қамырды қаттылау етіп илейді; оны бізде майлы</w:t>
      </w:r>
    </w:p>
    <w:p>
      <w:r>
        <w:t>жаңғақ дейді; оларды жинап сақтайды. Кейде шайға орыс майын</w:t>
        <w:br/>
        <w:t>қосып, біз сияқты қант тістеп, не қантты қазанға салып қайнатады.</w:t>
        <w:br/>
        <w:t>Кедейлер көбінесе еш нәрсе қоспай құр шай ішеді.</w:t>
        <w:br/>
        <w:t>Кәктемде қазақтар негізінен сүтті азық, етеді, қой, ешкі, сиыр</w:t>
        <w:br/>
        <w:t>сүтін, арпа, бидай, тары қосып, қазанға қайнатады (кедейлер</w:t>
        <w:br/>
        <w:t>сүтке су қосып та істейді). Қонақ келген кезде қой сояды?” не</w:t>
        <w:br/>
        <w:t>қысқы соғымнан қалған етті пісіреді. Көктемде мал жайылым</w:t>
        <w:br/>
        <w:t>отынан семіре бастаған кезде қазақтарда сүт молаяды; одан ай-</w:t>
        <w:br/>
        <w:t>ран (ұйытылған сүт), қатық (қою айран), ірімшік (қаймағы алын-</w:t>
        <w:br/>
        <w:t>баган ешкі не қой сүтін қызарганша қайнатып, оны қолмен сы-</w:t>
        <w:br/>
        <w:t>ғып бөлшектейді) дайындайды. Жаңа ғана дайындаған күйінде</w:t>
        <w:br/>
        <w:t>ол өте дәмді. Ұзаққа сақтау үшін оны кептіреді. Құртты аралас-</w:t>
        <w:br/>
        <w:t>қан қой, ешкі, түйе және сиыр сүтінен пісіріп, айранмен ашыта-</w:t>
        <w:br/>
        <w:t>ды; алынған сүзбеге ұн қосып араластырады да, бөлшектеп сы-</w:t>
        <w:br/>
        <w:t>гып алады, бірақ ірімшіктен ірілеу етіп істейді, сосын оны</w:t>
        <w:br/>
        <w:t>кептіреді. Құртты көбірек қылып дайындайды. Жазда алыс жол-</w:t>
        <w:br/>
        <w:t>ға қазақтар су құйылған торсыққа (торсық -- түйе терісінен</w:t>
        <w:br/>
        <w:t>жасалган шөлмек, агаш тыгыны болады, оны ер-тоқымга байлап</w:t>
        <w:br/>
        <w:t>жүреді) бірнеше құрт салып шыгады; бұл салқын, ашы, нәрлі</w:t>
        <w:br/>
        <w:t>сусын болады, іш ауруына қарсы емдік қасиеті де бар.</w:t>
        <w:br/>
        <w:t>Мамыр айының ортасынан бастап бие сауылады, осы уақыт-</w:t>
        <w:br/>
        <w:t>тан бастап қазақтардың сүйікті және негізгі сусынының бірі</w:t>
        <w:br/>
        <w:t>қымызды да дайындайды. Таулы жерде тамыздың аяғына дейін,</w:t>
        <w:br/>
        <w:t>далалық жерде қыркүйектің аяғына дейін бие сауады. Биелерді</w:t>
        <w:br/>
        <w:t>пішен үстінде ұстауга мүмкіндігі бар байларда биені қыста да</w:t>
        <w:br/>
        <w:t>сауады, бірақ қысқы қымыз жаздагыдан гөрі едәуір татымсыз-</w:t>
        <w:br/>
        <w:t>дау және ол онша көп болмайды.</w:t>
        <w:br/>
        <w:t>Қыркүйектен қарашаға дейін қазақтар тағы да көжені азық</w:t>
        <w:br/>
        <w:t>етеді: байлар сүт және ет қосып ішеді, ал кедейлер кейде сүтпен,</w:t>
        <w:br/>
        <w:t>маймен, кейде жай гана жармадан жасап ішеді. Тары, арпа,</w:t>
        <w:br/>
        <w:t>бидай, сұлыны өз егістіктерінен алады. Егістіктерді шілденің</w:t>
        <w:br/>
        <w:t>екінші жартысынан күз аягына дейін жинайды. Өскемен уезінде,</w:t>
        <w:br/>
        <w:t>үш болыста егістіксіз бірде-бір үй кездеспейді. Басқа болыстар-</w:t>
        <w:br/>
        <w:t>% Қойдың ліскен етін және сорпа дайындайды. Етпен бірге қатты</w:t>
        <w:br/>
        <w:t>тұздалған сорпа - туздық беріледі. Оған ет кесектерін батырып жейді.</w:t>
        <w:br/>
        <w:t>Төстік - малдың төс сүйегінің үстінен терісімен қоса сылып алынған майлы</w:t>
        <w:br/>
        <w:t>ет. Оны таяқпен отқа ұстап үстіне тұздық құйып тұрып үйтіп, қуырады.</w:t>
        <w:br/>
        <w:t>Кәуап -- таяқпталарға кезекпе-кезек китізілген ет пен май кесектері, оны</w:t>
        <w:br/>
        <w:t>да отқа үстап қуырады. Қуырдақ немесе бесбармақ -- ет, май, өкпе-бауырды</w:t>
        <w:br/>
        <w:t>ұсақтап турап, кішкентай қазанға қуырады |392). Дәулетті қазақтар татар</w:t>
        <w:br/>
        <w:t>және сарт тарамдарын: палау, кашемір-сорпа, манты істейді.</w:t>
        <w:br/>
        <w:t>64</w:t>
        <w:br/>
        <w:t>Босанғаннан кейінгі күн құтты күн деп саналады және әйелдердің</w:t>
        <w:br/>
        <w:t>әңгімесі бойынша, өте жақсы өтеді, жиналган әйелдерге күні бойы-</w:t>
        <w:br/>
        <w:t>на түрлі тагамдар ұсынылып, ойын-сауық, ұйымдастырылады. Үш</w:t>
        <w:br/>
        <w:t>күн өткен соң жаңа босанган әйел әлі жетсе, қыста моншага бара-</w:t>
        <w:br/>
        <w:t>ды, ал жазда киіз үйдің ішінде аршагүл қайнатқан сумен жуынады.</w:t>
        <w:br/>
        <w:t>Қазақ моншасы деп отырганымыз киіз үйдің дәл өзі немесе пешке</w:t>
        <w:br/>
        <w:t>ұқсатуга болатын тас үйіндісі бар агаш қимасы («сруб»).</w:t>
        <w:br/>
        <w:t>Моншадан кейін оган сорпа ішкізіп, оның үстінен іліп қой-</w:t>
        <w:br/>
        <w:t>ған киелі кітаптарды түсіреді, ендігі уақытта бүл әйел таза бо-</w:t>
        <w:br/>
        <w:t>дып есептелінеді, оның бүрынгысынша күйеуіне тамақ беруіне</w:t>
        <w:br/>
        <w:t>болады, алғашқы күндері бұған тыйым салынған болатын.</w:t>
      </w:r>
    </w:p>
    <w:p>
      <w:r>
        <w:t>Егер әйел уақытында босана алмай жатса, киіз үйден барлық</w:t>
        <w:br/>
        <w:t>әйелдерді қуып шығады, өйткені олардың арасына жын-пері</w:t>
        <w:br/>
        <w:t>қосылып кеткен деген күдік туады. Киіз үйге тек ер адамдар, ал</w:t>
        <w:br/>
        <w:t>оның айналасына - бүкіл ауыл жиналады. Барлығы улап-шу-</w:t>
        <w:br/>
        <w:t>дап, қару-жарақ сәлдырлатып, мылтық атады, кейде тіпті қам-</w:t>
        <w:br/>
        <w:t>шымен ақырындап әйелді арқадан жанай тартып та жібереді.</w:t>
        <w:br/>
        <w:t>Дәрімен емдейтін дәрігерді, бірақ көбіне бақсыны шақыртады.</w:t>
        <w:br/>
        <w:t>Бақсылар қобыз алып сарнап, зікір салады. Бақсы әйел де бо-</w:t>
        <w:br/>
        <w:t>Ауы мүмкін, бірақ бұл өте сирек кездеседі. Қауіпті жағдайларда</w:t>
        <w:br/>
        <w:t>тіпті екі бақсы шақыртылуы мүмкін.</w:t>
        <w:br/>
        <w:t>Бақсы мынадай іс-әрекетті іске асырады: киіз үйдің ортасын-</w:t>
        <w:br/>
        <w:t>дағы ошақтан басқа барлық от өшіріледі, екіқабат әйелді ошақтың</w:t>
        <w:br/>
        <w:t>жанына жатқызады, ұзын ақ сәлде киген бақсылар тізерлеп оты-</w:t>
        <w:br/>
        <w:t>рып, алдарына қобыздарын" қояды да, баяу теңселіп отырып, ақырын</w:t>
        <w:br/>
        <w:t>гана сурдинаның |25| астынан ысқымен ішектерді тербелтіп, оқтын-</w:t>
        <w:br/>
        <w:t>оқтын қобызды сілкіп қояды; содан қобызға ілінген темір әшекейлер</w:t>
        <w:br/>
        <w:t>сылдырлайды; бұдан кейін бақсы дәл осылай дауысын ақырын шы-</w:t>
        <w:br/>
        <w:t>ғарып, дірілдеген дауыспен эол арфасының ыңырсуындай шексіз</w:t>
        <w:br/>
        <w:t>тағы әуенді әндетеді; мұндай саз бен әннен киіз үйдің ішіндегі сау</w:t>
        <w:br/>
        <w:t>адам да өзін біртүрлі сезінеді. Біртіндеп бақсының әні есірік ай-</w:t>
        <w:br/>
        <w:t>қайга, күрсінуге, өксікке айналады; қобыздың дыбысы біресе үзіліп-</w:t>
        <w:br/>
        <w:t>тоқтап, біресе дірілдеген, ыңырсыган дыбыстар бөлмені алып,</w:t>
        <w:br/>
        <w:t>көшіргендей болады. Бір мезгілде жан түршігер әуен асқақтап шы-</w:t>
        <w:br/>
        <w:t>гып барып кілт тоқтайды. Бақсы кенет қобызын тастап, көзін алар-</w:t>
        <w:br/>
        <w:t>тып, кескінін өзгертіп, есінен танган күйде киіз үйді айнала жүре</w:t>
        <w:br/>
        <w:t>бастайды, оқтын-оқтын қоршаган адамдардың қолына құлайды, қай-</w:t>
        <w:br/>
        <w:t>тып түрегеледі, қырылдап, ыңырсиды, өз қолын тістелейді, бүрісіп-</w:t>
        <w:br/>
        <w:t>тырысып кенет киіз үйдің шаңырағынан секіріп шығады, үп-үлкен</w:t>
        <w:br/>
        <w:t>теңді тісіне қыстырып алып, киіз үйдің екініші шетіне лақтырады,</w:t>
        <w:br/>
        <w:t>қып-қызыл шоқты қолымен ұстайды, т.б. оның не істейтінін түгел-</w:t>
        <w:br/>
        <w:t>дей айтып шыгу мүмкін емес. Әсіресе бақсы екеу болса, олар әбден</w:t>
        <w:br/>
        <w:t>бұлқан-талқан болады: олар бір-бірін тістейді, жанып тұрған шоқты</w:t>
        <w:br/>
        <w:t>бір-біріне лақтырады, сөйтіп әлі құрыған бақсы құлағанша жында-</w:t>
        <w:br/>
        <w:t>нады. Осының арасыңда ем де жүріп жатады. Егер әйел босанып,</w:t>
        <w:br/>
        <w:t>бірақ баланың жолдасы түспесе, онда босанған әйелге күдері шал-</w:t>
        <w:br/>
        <w:t>% Қобыз - жоғарғы декасы жоқ, өте үлкен мандояйна пішіндес, жоғары</w:t>
        <w:br/>
        <w:t>қақпақсыз (дека), үт іттекті, ысқымен ойналатын аспап. Ол түтастай темір</w:t>
        <w:br/>
        <w:t>әппекейлермен сәнделген.</w:t>
        <w:br/>
        <w:t>66</w:t>
        <w:br/>
        <w:t>біріне тапсырады, ал беделді ер адам балаға ат қояды. Қазіргі</w:t>
        <w:br/>
        <w:t>кезде байларда бала атын Қүран оқып молда қояды. Беделді кісі</w:t>
        <w:br/>
        <w:t>ойына келген атты қоя салады; мысалы, итаяқ көзіне түссе, ба-</w:t>
        <w:br/>
        <w:t>лаға Итаяқ, Жаманбала, Күшік, Жантас деген ат қоюы мүмкін.</w:t>
        <w:br/>
        <w:t>Кейде қызды Айғыр, Маржан деп атайды. Егер нәресте үл бала</w:t>
        <w:br/>
        <w:t>болса, оны бесікке салған күні шағын бәйге өткізіледі, атшабыс-</w:t>
        <w:br/>
        <w:t>қа құнан жоргаларды салады, әрине, барлық қазақ мерекелерінде</w:t>
        <w:br/>
        <w:t>болатын балуан курес өткізіледі; күлкі үшін әЙеддер де күреседі,</w:t>
        <w:br/>
        <w:t>мұндайда олардың жаулықтарымен басқа киім жабдықтары ұшып</w:t>
        <w:br/>
        <w:t>түседі. Кейде жылқы орнына әйелдер жарысқа түсетін қызықты</w:t>
        <w:br/>
        <w:t>бәйге өткізіледі. Олар ширек шақырым жүгіреді, бірінші келген</w:t>
        <w:br/>
        <w:t>әйелге бір кез шыт мата беріледі.</w:t>
        <w:br/>
        <w:t>Ақсүйек қазақ әйелдері мүндай ойындарға еш уақытта қатыс-</w:t>
        <w:br/>
        <w:t>пайды, тек көрермен болып отырады.</w:t>
        <w:br/>
        <w:t>Тұңгыш баласы дүниеге келгенде не әлдекімде ұзақ уақыт бойы</w:t>
        <w:br/>
        <w:t>бала болмаған жағдайда ұл-қыз демей бәйге өткізе береді.</w:t>
      </w:r>
    </w:p>
    <w:p>
      <w:r>
        <w:t>Бала күле бастаганда, сондай-ақ, жүре бастаган кезде бай адам-</w:t>
        <w:br/>
        <w:t>дар тағы да той өткізеді. Соңғысын олар тұсауын кесу (О3| деп</w:t>
        <w:br/>
        <w:t>атайды. Баланың аяғын ала жіппен байлап, оның аяғының ал-</w:t>
        <w:br/>
        <w:t>дына ішіне тамақ салынған тостаған қояды; ауылдың беделді</w:t>
        <w:br/>
        <w:t>әйелдерінің бірі тусауды кесіп, оны киіз үйден сыртқа лақты-</w:t>
        <w:br/>
        <w:t>рып тастайды; сол үшін оган сыйлық ретінде ақтық мата беріледі.</w:t>
        <w:br/>
        <w:t>Бұл рәсімнен кейін барлық қонақтарға ет беріп, астан кейін</w:t>
        <w:br/>
        <w:t>бата беріп, балаға денсаулық, бақыт, байлық, үзақ ғүмыр, т.б.</w:t>
        <w:br/>
        <w:t>тілейді. Сосын барлыгы үйлеріне тарайды. Бала үш жасқа тол-</w:t>
        <w:br/>
        <w:t>ғанда, тағы да той өткізіп, баланы салтанатпен алғаш рет атқа</w:t>
        <w:br/>
        <w:t>мінгізеді. Кедейлер бұл рәсімді кейінірек, жағдайы келгенде,</w:t>
        <w:br/>
        <w:t>төрт, бес жасар балаға өткізеді.</w:t>
        <w:br/>
        <w:t>Той белгіленген күні мал сойылып, ауыл-аймақ түгел шақы-</w:t>
        <w:br/>
        <w:t>рылады. Әйелдер құрт-ірімшік әкеліп, оны үйге кірген бойда</w:t>
        <w:br/>
        <w:t>төрге шашады да: «Қуаныштарыңызға ортақпыз!» -- дейді.</w:t>
        <w:br/>
        <w:t>Бұдан соң әйелдерді ерлерден бөлек отыргызып, бәріне дас-</w:t>
        <w:br/>
        <w:t>тарқан жаяды. Ас ішілгеннен кейін бәрі далага шыгып, бесікке</w:t>
        <w:br/>
        <w:t>салу тойындағыдай қызық бәйгені |әйелдер жарысын| тамаша-</w:t>
        <w:br/>
        <w:t>лайды; бәйгеден кейін ерлер тарқап, әйелдер ғана және солар-</w:t>
        <w:br/>
        <w:t>мен бірге бір ер адам - ауылдың ең сыйлы адамы қалады.</w:t>
        <w:br/>
        <w:t>Әйелдер киіз үйге барып, баланы алып шыгады, әке-шешесі</w:t>
        <w:br/>
        <w:t>оны сыйлы қарияның қолына береді, ақсақал баланы жігіт ұстап</w:t>
        <w:br/>
        <w:t>түрған аттың еріне отырғызады. (Беделді кісіге сыйға шапан</w:t>
        <w:br/>
        <w:t>береді). Жігіт бала мінген атты жетектеп ауыл аралайды, ауыл</w:t>
        <w:br/>
        <w:t>адамдары оган түрлі сыйлықтар береді: біреуі ашамай? (бала-</w:t>
        <w:br/>
        <w:t>% Қазақтардың балаға арнап жасаған ері - ашамайдың биік қастарын</w:t>
        <w:br/>
        <w:t>ағаштың аша бұтағын қақ жарып жасайды, үзеңгі орнына баланың аяғын</w:t>
        <w:br/>
        <w:t>салатын терең кең қоржын (тепкішек) тігеді, бала құлап қалмас үшін қолтығының</w:t>
        <w:br/>
        <w:t>астынан өтетін қос таяқпта кереді. Таяқпталар баланы екі бүйірінен сүйейді,</w:t>
        <w:br/>
        <w:t>биік қастар алды-артынан тірек болады, сөйтіп бала ат үстінде өте орнықты</w:t>
        <w:br/>
        <w:t>отырады, ешқандай қауіп жоқ, атпен бірге құламаса ғана. Ердің үстіндегі</w:t>
        <w:br/>
        <w:t>жастықша, тоқым, үзеңгі, тепкішек жібекпен, гаруспен кестеленіп, әдемі</w:t>
        <w:br/>
        <w:t>әшекейленеді.</w:t>
        <w:br/>
        <w:t>71</w:t>
        <w:br/>
        <w:t>Көп асаймын деген шөп асайды.</w:t>
        <w:br/>
        <w:t>Жақсымен жолдас болсаң, жетерсің мүратқа, жаманмен жол-</w:t>
        <w:br/>
        <w:t>дас болсаң, қаларсың үятқа.</w:t>
        <w:br/>
        <w:t>Арық малды асырасаң, аузы-мұрныңды май етер,</w:t>
        <w:br/>
        <w:t>Жаман адамды асырасаң, аузы-мүрныңды қан етер.</w:t>
        <w:br/>
        <w:t>Кімнің отын оттасаң, соның суын ішерсің.</w:t>
        <w:br/>
        <w:t>Кімнің жерін жерлесең, соның жырын жырларсың.</w:t>
        <w:br/>
        <w:t>Сабыр түбі - сары алтын, сарғайған жетер мүратқа.</w:t>
        <w:br/>
        <w:t>Асықпаған арбамен қоянға жетеді.</w:t>
        <w:br/>
        <w:t>Түстік өмірің болса, кештік мал жина.</w:t>
        <w:br/>
        <w:t>Азулымен алыспа, білектімен тіреспе.</w:t>
        <w:br/>
        <w:t>Етігің тар болса, дүниенің кеңдігінен не пайда,</w:t>
        <w:br/>
        <w:t>Әйелің долы болса, елдің тыныштығынан не пайда.</w:t>
      </w:r>
    </w:p>
    <w:p>
      <w:r>
        <w:t>Жаман ісінен көрмейді,</w:t>
        <w:br/>
        <w:t>Кісіден көреді.</w:t>
        <w:br/>
        <w:t>Жақсы қатын алсаң, үйіңнен ырыс кетпес,</w:t>
        <w:br/>
        <w:t>Жаман қатын алсаң, үйіңнен ұрыс кетпес.</w:t>
        <w:br/>
        <w:t>Таудың басын көр де, түбіне барма.</w:t>
        <w:br/>
        <w:t>Жақсының өзін көр де, үйіне барма.</w:t>
        <w:br/>
        <w:t>Малды тапқанга бақтыр,</w:t>
        <w:br/>
        <w:t>Отынды алганга жақтыр.</w:t>
        <w:br/>
        <w:t>Аққа - Құдай жақ.</w:t>
        <w:br/>
        <w:t>Қымызы бар үйдің қызыгы бар.</w:t>
        <w:br/>
        <w:t>Шерлі өлмейді, борышты әледі,</w:t>
        <w:br/>
        <w:t>Қайгылы өлмейді, қарыздар өледі.</w:t>
        <w:br/>
        <w:t>Сыланған қатынның қазаны қайнамас.</w:t>
        <w:br/>
        <w:t>Шешінген судан тайынбас.</w:t>
        <w:br/>
        <w:t>Өз балаң өкпеге тепкілесең де кетпес,</w:t>
        <w:br/>
        <w:t>Кісі баласы кісендесең де тұрмас.</w:t>
        <w:br/>
        <w:t>72</w:t>
        <w:br/>
        <w:t>АА. БРЕМ</w:t>
        <w:br/>
        <w:t>ҚАЗАҚТАРДЫҢ ТҰРМЫСТЫҚ ЖӘНЕ</w:t>
        <w:br/>
        <w:t>ОТБАСЫЛЫҚ ӨМІРІ</w:t>
        <w:br/>
        <w:t>Әділ жазадан бас сауғалаған төрт үры адал адамдар мекен</w:t>
        <w:br/>
        <w:t>еткен жерден қашып, ен даладан пана табады. Қашқындарға</w:t>
        <w:br/>
        <w:t>жолай еңбекқор адамдардың арасынан қуылған екі қайыршы</w:t>
        <w:br/>
        <w:t>әйел қосылады. Бұлар ұрыларға ұнап қалғандықтан олар екеуара</w:t>
        <w:br/>
        <w:t>бір әйелден иемденеді. Жаратушы бір анамен адам баласының</w:t>
        <w:br/>
        <w:t>тіршілік заңына қайшы келетін бұл одақтан пайда болган оның</w:t>
        <w:br/>
        <w:t>сан мыңдаған ұрпағы кейін тұтас халықты құрап, бос жатқан</w:t>
        <w:br/>
        <w:t>нен даланы мекен етеді. Алайда өз тегіне тартқан бүл халық, өз</w:t>
        <w:br/>
        <w:t>әкелері сияқты үры, аналары секілді қайыршы, ортақ ата-анала-</w:t>
        <w:br/>
        <w:t>ры тектес діни сенімнен де, адами қасиеттерден де жұрдай халық,</w:t>
        <w:br/>
        <w:t>болып шықты. Олар атауының өзі-ақ қарақшылыгын аңгартып</w:t>
        <w:br/>
        <w:t>түрган қыргыздар (қазақтар) болатын.</w:t>
        <w:br/>
        <w:t>Бұл діндар татар жазушының өзімен бір тілде сөйлейтін, дәл</w:t>
        <w:br/>
        <w:t>өзіндей сүйікті пайгамбарының өсиетінен бір Аллага гана табы-</w:t>
        <w:br/>
        <w:t>натын тайпалас халық туралы пікірі, ал бұлай айтуының жал-</w:t>
        <w:br/>
        <w:t>ғыз-ақ себебі қазақтар діни нанымда олар сияқты тар ойлап,</w:t>
        <w:br/>
        <w:t>соқыр сенімге бой алдырмайды.</w:t>
        <w:br/>
        <w:t>Керісінше, қазақтардың арасында болган саяхатшы, оның киіз</w:t>
        <w:br/>
        <w:t>үйінен дәм татқан шетелдік, осы халықтың дүние танымы мен</w:t>
        <w:br/>
        <w:t>әдет-ғұрыптарын зерттеуші ғалым, заң мен тәртіпті қорғаушы</w:t>
        <w:br/>
        <w:t>әлде әкімшіліктің өкілі ретінде қазақтармен бірге тұратын</w:t>
        <w:br/>
        <w:t>шенеунік жогарыда аталган татар жазушысынан мүлдем басқа-</w:t>
        <w:br/>
        <w:t>ша ойлайды.</w:t>
        <w:br/>
        <w:t>Расында да, қазақтар өз атауларына сай болған кезең қазірде</w:t>
        <w:br/>
        <w:t>артта қалып, келмеске кеткен, мүмкін бабалардың ой-әрекеттері,</w:t>
        <w:br/>
        <w:t>олардың жаугерлік және қарақшылық жорықтары жайлы естіп-</w:t>
      </w:r>
    </w:p>
    <w:p>
      <w:r>
        <w:t>білгендері күні бүгінге дейін әр қазақтың жүрек кілтін табар,</w:t>
        <w:br/>
        <w:t>бірақ бұл шабандоз халық қалыптасқан тәртіптен шектен шыгу-</w:t>
        <w:br/>
        <w:t>ды білмейді; көршілерімен тату-тәтті өмір сүреді, меншік қүқықта-</w:t>
        <w:br/>
        <w:t>рын құрметтейді, ал ұрлау мен тонауға басқа халықтардан артта</w:t>
        <w:br/>
        <w:t>болмаса, алда емес.</w:t>
        <w:br/>
        <w:t>Қазақтар нагыз шабандоз халық; оларды жылқы малынан бөліп</w:t>
        <w:br/>
        <w:t>қарауға болмайды, олар құлын-тайдай бірге әсіп ержетеді, өмірін</w:t>
        <w:br/>
        <w:t>атсыз көзге елестету мүмкін емес, атпен бірге ғүмыр кешеді.</w:t>
        <w:br/>
        <w:t>Қазақ, атымен ғана өз үйіндей сезінбес деуге болмас: ол басқа</w:t>
        <w:br/>
        <w:t>түліктерге мініп те жүре береді, бірақ жылқы оның ең адал</w:t>
        <w:br/>
        <w:t>досы есептеліп, тек астындагы аты гана айнымас жол серігі</w:t>
        <w:br/>
        <w:t>86</w:t>
        <w:br/>
        <w:t>Үй иесі соңғы демін шығарған сәттен киіз үйдің жанына ақ</w:t>
        <w:br/>
        <w:t>ту ілінеді де бір жылға дейін түсірілмейді. Оның төңірегіне күн</w:t>
        <w:br/>
        <w:t>құрғатпай әйелдер жиналып, жоқтауларын айтады; марқұмның</w:t>
        <w:br/>
        <w:t>сүйікті аты әкеленіп, оның құйрыгы жартылай кесіледі. Осы</w:t>
        <w:br/>
        <w:t>сәттен бастап түлданған бүл атқа ешкім мінбейді |22|. Жеті күннен</w:t>
        <w:br/>
        <w:t>кейін марқұмның барлық агайын-туыстары мен достары, тіпті</w:t>
        <w:br/>
        <w:t>шалгайда түратын немесе көшіп жүрген жекжат-жүраттары да</w:t>
        <w:br/>
        <w:t>иесіз қалған киіз үйге жиналып, бата оқыр мен ас беруге қаты-</w:t>
        <w:br/>
        <w:t>сады; бұдан соң марқұмның киімдері кедей-кепшіктерге</w:t>
        <w:br/>
        <w:t>үлестіріліп, отбасының болашағы жайлы сәз етіседі, қалган</w:t>
        <w:br/>
        <w:t>мүлікті жарату жайында әңгіме қозғалып, отбасы мүшелерін</w:t>
        <w:br/>
        <w:t>оңаша қалдырады.</w:t>
        <w:br/>
        <w:t>Әйел өмірден озса да жоғарыда аталған дәстүрлер қайтала-</w:t>
        <w:br/>
        <w:t>нады. Бар айырмашалығы оны тек әйелдер ғана жуып, киіндіреді.</w:t>
        <w:br/>
        <w:t>Мүнда да әйелдер бейіт басына бармайды, ошақ қасында жоқ-</w:t>
        <w:br/>
        <w:t>тауларын айтады. Өмірден озган әйелдің мініс атының да қүйрығы</w:t>
        <w:br/>
        <w:t>кесіледі, бірақ, азалы ту ілінбейді.</w:t>
        <w:br/>
        <w:t>Егер жұрт басқа жаққа көшіп, орын ауыстырған жағдайда</w:t>
        <w:br/>
        <w:t>жігіттердің бірі «түлданған» атты әкеліп, ер-тоқымды теріс қара-</w:t>
        <w:br/>
        <w:t>тып ерттейді, үстіне марқұмның киімін жауып, азалы ту ілінген</w:t>
        <w:br/>
        <w:t>найзаны оң қолымен көтеріп, атты жетекке алады. Жаңа жерде</w:t>
        <w:br/>
        <w:t>қиіз үй түргызылганнан кейін аттан ер-тоқымды алып, туды қай-</w:t>
        <w:br/>
        <w:t>тадан іліп қояды.</w:t>
        <w:br/>
        <w:t>Марқұмның бір жылдығына орай шақырылған барлық ағайын-</w:t>
        <w:br/>
        <w:t>туыстары мен таныстары иесіз қалган киіз үйге жиналып, қаралы</w:t>
        <w:br/>
        <w:t>киінген әйелдерге тагы да жұбаныш айтады. Бұдан соң «тұлданган»</w:t>
        <w:br/>
        <w:t>жылқы әкелініп, одан ер-тоқым алынған соң молда бата береді. Екі</w:t>
        <w:br/>
        <w:t>жігіт аттың жүгенін сыпырып алып, союға кірісіп кетеді. Ту бай-</w:t>
        <w:br/>
        <w:t>ланган агаш марқұмның туыстары арасындагы ең қадірлі адамга</w:t>
        <w:br/>
        <w:t>үстатылып, ол өз кезегінде мүндай сәтте айтылатын сөздерді қай-</w:t>
        <w:br/>
        <w:t>талап, ағашты сындырып отқа тастайды. Сойылған аттың еті ке-</w:t>
        <w:br/>
        <w:t>дейлерге, ал терісі молдага сыйақы түрінде беріледі.</w:t>
        <w:br/>
        <w:t>Осы рәсім аяқталганнан кейін ат жарысы - бәйге бастала-</w:t>
        <w:br/>
        <w:t>ды |23|. Жас шабандоздар берілген белгі бойынша алға үмты-</w:t>
        <w:br/>
        <w:t>лып, көп ұзамай көзден таса болады. Молданы алмастырған</w:t>
        <w:br/>
        <w:t>жыршы марқұмды тагы да еске ала мадақтай келе, оның артын-</w:t>
        <w:br/>
        <w:t>да қалгандарга жан рақатын тілеп, олардың жүрегінде бола-</w:t>
        <w:br/>
        <w:t>шаққа деген шаттық, шоғын түтатуға тырысады. Әйелдер азалы</w:t>
        <w:br/>
        <w:t>күндердің белгісі болған бас киімдерін шешіп, мереке кезіндегі-</w:t>
        <w:br/>
        <w:t>дей киінеді. Дастарқан басындағылар жылқы етінен тойғанша</w:t>
        <w:br/>
        <w:t>тамақтанғаннан кейін тостағандармен қымыз әкелінеді. Цитра-</w:t>
        <w:br/>
        <w:t>ішекті аспап үні көңілді сәттерге қосылып, азалы күндер аяқта-</w:t>
      </w:r>
    </w:p>
    <w:p>
      <w:r>
        <w:t>лады, осылайша өмір қайта жалгаса береді.</w:t>
        <w:br/>
        <w:t>77</w:t>
        <w:br/>
        <w:t>бойынан танылар болса, әрі бүл әйел ерлермен айтысуға бел</w:t>
        <w:br/>
        <w:t>буса, ол жаппай қошеметке бөленері даусыз.</w:t>
        <w:br/>
        <w:t>Ен далада ақындық өнерге қараганда білім қуу кемшіл түсіп</w:t>
        <w:br/>
        <w:t>жатады. Аса әйгілі және ауқатты адамдардың үлдары ғана оқып-</w:t>
        <w:br/>
        <w:t>жазуды үйренеді. Мен арабша білетін бір ғана адамды - ол да</w:t>
        <w:br/>
        <w:t>хан болатын, білетінмін, маган кездескен мұсылмандықтың бес</w:t>
        <w:br/>
        <w:t>парызын мүқият орындап жүретін басқа діндар адамдардың бәрі</w:t>
        <w:br/>
        <w:t>де намазға шақыру мен Қүранның бірінші сүресін ғана түсінетін,</w:t>
        <w:br/>
        <w:t>ал қалғанының бәрін мұсылманға тән ыждағаттық, бірақ мән-</w:t>
        <w:br/>
        <w:t>магынасын түсінбестен жатқа айтатын. Соган қарамастан мешіт</w:t>
        <w:br/>
        <w:t>мұнарасы мүлде көрінбейтін шексіз кең далада намазға шақыр-</w:t>
        <w:br/>
        <w:t>ған азан естілісімен, имамға қарай иін тірескен сәлделі адам-</w:t>
        <w:br/>
        <w:t>Дардың пайғамбар өсиетін орындап, маңдайын жерге тигізе на-</w:t>
        <w:br/>
        <w:t>мазға жығылғанын көргенде толқымай тұра алмайсың.</w:t>
        <w:br/>
        <w:t>Қазақтың бойындағы күш-қуаты мен сергектігін, шабандоз-</w:t>
        <w:br/>
        <w:t>дық және аңшылық, өнерін сезінуі, ұлан дала дем берген суы-</w:t>
        <w:br/>
        <w:t>рыпсалма ақындық дарыны мен еркіндікті сезінуі оган өзіне</w:t>
        <w:br/>
        <w:t>лайық көз тартарлық мүсін-келбет сыйлаған. Сондықтан да</w:t>
        <w:br/>
        <w:t>көшпенді түрмысты алғаш көрген шетелдік адамды бүл бейжай</w:t>
        <w:br/>
        <w:t>қалдыра алмайды, олармен жақынырақ, танысқан сайын оған</w:t>
        <w:br/>
        <w:t>деген ілтипат күшейе түседі. Бұл - менің пікірім, бұл - қазақ-</w:t>
        <w:br/>
        <w:t>тармен араласқан барлық орыстардың пікірі, бұл - қазақтар-</w:t>
        <w:br/>
        <w:t>дың арасында түруына тура келген барша саяхатшылардың пікірі.</w:t>
        <w:br/>
        <w:t>Қазақтың бойында оңды қасиеттері теріс қылықтарынан әлде-</w:t>
        <w:br/>
        <w:t>қайда басым келеді деген пікірмен де келіспеуге болмайды.</w:t>
        <w:br/>
        <w:t>Өзіне таныс жайттар сөз болган кезде әсершіл де ақылгөй,</w:t>
        <w:br/>
        <w:t>парасатты да әрдайым ақкөңіл, тез көнгіш те иланғыш, қашан</w:t>
        <w:br/>
        <w:t>да көмек беруге әзір тұратын, әдепті әрі қонақжай қазақпен</w:t>
        <w:br/>
        <w:t>қарапайым қатынаста болсаң, оның азын-аулақ теріс қылықта-</w:t>
        <w:br/>
        <w:t>ры байқалмай да қалады. Қазақтар әдепті, өзінен жоғары түрған-</w:t>
        <w:br/>
        <w:t>дарға құрметпен қараса да жағымпаз емес, ал бағынышты адам-</w:t>
        <w:br/>
        <w:t>дарга менменсіп қалтқысыз әрі кемсітпей карауга әдеттенген.</w:t>
        <w:br/>
        <w:t>Ол өзіне қойылган сауалга біраз ойланып барып, анық та дәл</w:t>
        <w:br/>
        <w:t>жауап қайтарады, ал оның қатқыл дауысы жауабына айрықша</w:t>
        <w:br/>
        <w:t>маңызбен мән-мағына бергендей. Қазақ жұрттың бәрімен де жай-</w:t>
        <w:br/>
        <w:t>дары қарым-қатынаста болады, бірақ, бұл пайда табуды емес,</w:t>
        <w:br/>
        <w:t>қошемет пен ризашылықты сезінуден туып жатады.</w:t>
        <w:br/>
        <w:t>Түтас айға жуық бізде қүрметті күзетте болған старшын</w:t>
        <w:br/>
        <w:t>Темірбай Метіков |8) аса ізетті, адал қызметші, кіршіксіз таза</w:t>
        <w:br/>
        <w:t>адам болган. Ол біздің талап-тілектерімізді мүлтіксіз орындауга</w:t>
        <w:br/>
        <w:t>әрдайым әзір тұратын. Бірақ мұның бәрін біздің генерал-губер-</w:t>
        <w:br/>
        <w:t>натордың риза болуы үшін ғана жасайтын. Бірде оған кіршіксіз</w:t>
        <w:br/>
        <w:t>қызметі үшін багалы сыйлықтар бергіміз келгенде, ол мұны ерек-</w:t>
        <w:br/>
        <w:t>ше пейілімен таныта білді.</w:t>
        <w:br/>
        <w:t>Атаққүмарлық сезім бойына сіңген әйгілі қазақ өз руын, ата-</w:t>
        <w:br/>
        <w:t>бабасын мақтан етеді. Шыңғысханның ұрпағымыз дейтін кездері</w:t>
        <w:br/>
        <w:t>Де болады. Өзіне терезесі тең қалыңдыққа ғана үйленіп, өз</w:t>
        <w:br/>
        <w:t>беделіне кір жүқтырмауга тырысады, өкпелетіп, ренжіткен жан-</w:t>
      </w:r>
    </w:p>
    <w:p>
      <w:r>
        <w:t>78</w:t>
        <w:br/>
        <w:t>ды оңайлықпен кешірмейді. Осы атаққүмарлық оны кейде тым</w:t>
        <w:br/>
        <w:t>беймазалыққа үрындырады. Қазақтың көз қарасынан қүрмет,</w:t>
        <w:br/>
        <w:t>байлық және тектілікпен қатар жастық пен сүлулыққа деген</w:t>
        <w:br/>
        <w:t>құштарлықты анық аңғарасыз. Бірақ ол басқа халықтардың жас-</w:t>
        <w:br/>
        <w:t>тары секілді сыртқы пішінімен сәнденіп әуреленіп жатпайды.</w:t>
        <w:br/>
        <w:t>Ол тагдыры мен табигаты тарту еткен өз бойындагы артықшы-</w:t>
        <w:br/>
        <w:t>лықтарын ешбір бүркемелеусіз ашық түрде мақтан түтады. Бүл</w:t>
        <w:br/>
        <w:t>сырттай қараған адамға әдепсіздіктен гөрі, қарапайым халық-</w:t>
        <w:br/>
        <w:t>тың көрінісіндей әсер қалдырады. Ол шама-шарқына қарай</w:t>
        <w:br/>
        <w:t>көрікті киініп, шекпені мен шалбарын оқалап, зерлеп, қой</w:t>
        <w:br/>
        <w:t>терісінен жасалған бөркін үкімен зерлесе де ешқашан әдептен</w:t>
        <w:br/>
        <w:t>аттап, көргенсіздікке бармайды.</w:t>
        <w:br/>
        <w:t>Әйелдердің өз артықшылықтарын еркектерден гөрі де көбірек</w:t>
        <w:br/>
        <w:t>айшықтауға тырысатынын білетін мен бір танысымның бет-</w:t>
        <w:br/>
        <w:t>әлпетін әдемірек көрсету үшін өсімдік тамырының шырынын</w:t>
        <w:br/>
        <w:t>жаққанын естігенде таңданған жоқпын.</w:t>
        <w:br/>
        <w:t>Қазақ айналасындагыларга ұнап, жақсы әсер қалдыру үшін</w:t>
        <w:br/>
        <w:t>өз халқының адамгершіл әдет-ғұрыптарын дұрыс пайдалана біледі.</w:t>
        <w:br/>
        <w:t>Ол өзінің өнегелі тәрбие алғандығы мен көзі ашық екенін, бәрінен</w:t>
        <w:br/>
        <w:t>бүрын сонау ерте заманда қалыптасып, ислам дінінің ықпалы-</w:t>
        <w:br/>
        <w:t>мен жаңғыра түскен барлық әдет-ғұрыптарды сақтауымен дә-</w:t>
        <w:br/>
        <w:t>лелдей алады. Бүдан әлбетте өзара қарым-қатынастардагы қатып-</w:t>
        <w:br/>
        <w:t>семгендік ахуалы аңгарылса да, жиын-тойларда әдепсіздіктің</w:t>
        <w:br/>
        <w:t>және тіпті өзін жайсыз сезінудің орны жоқ, Өйткені әркім де</w:t>
        <w:br/>
        <w:t>артық қылам деп тыртық жасагысы келмейтінін жақсы біледі.</w:t>
        <w:br/>
        <w:t>Қазақтардың сәлем беруінде де белгілі бір реттілік бар. Егер</w:t>
        <w:br/>
        <w:t>екі топтың қазақтары кездесіп қалса, оның әрқайсысы бәрімен</w:t>
        <w:br/>
        <w:t>амандасып шығуы үшін біраз уақыт қажет болады. Сәлем беруші</w:t>
        <w:br/>
        <w:t>оң қолын жүрегіне тақап, ал сол қолымен қасындағы адамның</w:t>
        <w:br/>
        <w:t>оң қолын ұстайды; сонан соң екеуі оң қолдарын шығарып, сол</w:t>
        <w:br/>
        <w:t>қолдарына қояды, сөйтіп барлық төрт қол бірігіп қалатын сәт</w:t>
        <w:br/>
        <w:t>болады. Осылайша қол алысу кезінде әрқайсысы арабтың «аман»</w:t>
        <w:br/>
        <w:t>деген (аудармасы «тыныштық» деген магынаны білдіреді) сөзін</w:t>
        <w:br/>
        <w:t>дауыстап айтады. Ал бүған дейін барлық мүсылмандарға тән</w:t>
        <w:br/>
        <w:t>«Салаумағалайкүм» (саған немесе сендерге Алланың нұры жау-</w:t>
        <w:br/>
        <w:t>сын) деген дауыстар естіліп, оган екінші жақтан «Алайқүмасса-</w:t>
        <w:br/>
        <w:t>лам» деген жауаптар қайтарылады. Әркім басқа адамдардың</w:t>
        <w:br/>
        <w:t>бәрімен осылайша амандасып шығуы керек. Сол себепті кез-</w:t>
        <w:br/>
        <w:t>дескен топтар екі қатар құрап, әркім осы қатарды тезірек ара-</w:t>
        <w:br/>
        <w:t>лап шыгып «қызыл тілге» тезірек ерік беруге асыгады. Көп адам-</w:t>
        <w:br/>
        <w:t>дар бас қосқан үлкен жиындарда ғана қолданылатын амандасу-</w:t>
        <w:br/>
        <w:t>дың тағы бір қысқа түрінде сәлем берушілер біріне-бірі қолда-</w:t>
        <w:br/>
        <w:t>рын ұсынып, алақандарын тигізеді.</w:t>
        <w:br/>
        <w:t>Қазақтар қонаққа барғанда бұдан да күрделілеу әдеттерді қол-</w:t>
        <w:br/>
        <w:t>данады. Қиіз үйге таяп қалған кезде аттарын кідіртіп, аяңмен</w:t>
        <w:br/>
        <w:t>жүреді де тоқтайды; меймандарға үй иелерінің өздері жақын-</w:t>
        <w:br/>
        <w:t>дап, аман-саулығын сұраған соң киіз үйге бастап апарады. Осы</w:t>
        <w:br/>
        <w:t>аралықта әйелдер үй ішін жинап, багалы кілемдерін тәсейді.</w:t>
        <w:br/>
        <w:t>82</w:t>
        <w:br/>
        <w:t>нан соң сүйенбестен баяулап тік түруы тиіс. Оның сәлемін</w:t>
        <w:br/>
        <w:t>мейірлене қүп алған әйелдер жігітті тамақтандырып, әзіл-қал-</w:t>
        <w:br/>
        <w:t>жыңнан ауыз жаппайды, бірақ, күйеубаланы шатырдан шыгар-</w:t>
        <w:br/>
        <w:t>майды. Ұзақ өтініштен кейін және күн үясына батқан соң ғана</w:t>
      </w:r>
    </w:p>
    <w:p>
      <w:r>
        <w:t>оған өз көшіне қосылуға, қалыңдықтың киіз үйі алдында өлең</w:t>
        <w:br/>
        <w:t>шыгарып ән айтуга рұқсат етіледі.</w:t>
        <w:br/>
        <w:t>Күйеужігіт әнін орындап біткеннен кейін де қалыңдықтың</w:t>
        <w:br/>
        <w:t>үйіне кірместен шатырына қайта оралады. Мүнда оған</w:t>
        <w:br/>
        <w:t>жеңгелерінің |12| бірі келіп, сыйақы берсе, оны қалыңдығымен</w:t>
        <w:br/>
        <w:t>кездестіре алатынын ескертеді. Күйеужігіт риза еткен жеңгесі</w:t>
        <w:br/>
        <w:t>оны әзімен ерте кетеді. Бірақ, олардың жолында тағы да бөгет-</w:t>
        <w:br/>
        <w:t>тер бар. Басқа бір әйел киіз үйдің шаңырағын көтеретін ашаны</w:t>
        <w:br/>
        <w:t>(13| жолға көлденең қояды. Бүл кедергіден аттап өту жаман ырым</w:t>
        <w:br/>
        <w:t>болып саналады. Оны қойған адам ғана алып тастауы тиіс. Бұл</w:t>
        <w:br/>
        <w:t>бөгеттен де сыйақы беру арқылы ғана өтуге болады. Бірақ одан</w:t>
        <w:br/>
        <w:t>әрі бірнеше қадамнан кейін тағы бір кедергі тұрады. Жолда</w:t>
        <w:br/>
        <w:t>өлген әйел |14| жатады. Оган жаңа сыйлық қана қайтадан жан</w:t>
        <w:br/>
        <w:t>беріп, жол ашылады; бірақ, шеткі киіз үйдің жанында итше ырыл-</w:t>
        <w:br/>
        <w:t>даған бір бейне көрінеді. Қалыңдық, ауылының иттері күйеу-</w:t>
        <w:br/>
        <w:t>жігітке айбат көрсетіп түр ма? Ешқашан да! Ақыры үшінші сый-</w:t>
        <w:br/>
        <w:t>лық -- бейнелі иттің де үнін өшіргеннен кейін шаршап-шалдық-</w:t>
        <w:br/>
        <w:t>қан күйеужігіт өз қалыңдыгының киіз үйіне жетеді. Алайда сынақ</w:t>
        <w:br/>
        <w:t>әлі де аяқталмапты: киіз үйдің есігін екі әйел күзетіп түрады.</w:t>
        <w:br/>
        <w:t>Бұларға да сыйлықтар кажет.</w:t>
        <w:br/>
        <w:t>Енді киіз үйдің ішінде де екі әйел түсірілген шымылдықты</w:t>
        <w:br/>
        <w:t>аңдып отыр. Тәсекте қалыңдықтың сіңілісі жатыр |15), Бәрімен</w:t>
        <w:br/>
        <w:t>есеп айырысатын да осы жеңгесі.</w:t>
        <w:br/>
        <w:t>Киіз үйде бөтен ешкім қалмайды. Жеңгесі екі жастың қолда-</w:t>
        <w:br/>
        <w:t>рын ұстатады да көрінбей кетеді. Міне, ақыры күйеу мен қалың-</w:t>
        <w:br/>
        <w:t>дық екеуден-екеу болып оңаша қалады.</w:t>
        <w:br/>
        <w:t>Сол бір мейірімді жеңгетайдың көмегімен күйеу бірнеше рет</w:t>
        <w:br/>
        <w:t>қалыңдыгымен жүздесуге мүмкіндік алады. Бірақ ол қалыңмал-</w:t>
        <w:br/>
        <w:t>дың қалган бөлігін төлегенге дейін қыздың әке-шешесінің көзіне</w:t>
        <w:br/>
        <w:t>түспеуі тиіс. Соңында күйеужігіт қүдаларды қалыңдықтың әкесіне</w:t>
        <w:br/>
        <w:t>тағы да аттандырып, сүйген жарын әкетуге рұқсат сұрап, риза-</w:t>
        <w:br/>
        <w:t>шылыгын алады.</w:t>
        <w:br/>
        <w:t>Күйеужігіт бұл жолы да өрен-жарандарымен бірге көп сый-</w:t>
        <w:br/>
        <w:t>лықтар әкеліп, тағы да шатырға жасырынып, онда бастапқы-</w:t>
        <w:br/>
        <w:t>дай келіншектерге тәжім етеді, түнді жалгыз әткізіп, ертеңіне</w:t>
        <w:br/>
        <w:t>таң сәріде киіз үй көтеру үшін қажетті барлық бөлшектерді</w:t>
        <w:br/>
        <w:t>жөнелтеді. Содан соң іле-шала қыз-келіншектер қалыңдыққа</w:t>
        <w:br/>
        <w:t>әзірлеген киіздерді құрап, жаңа үйді көтере бастайды. Көштегі</w:t>
        <w:br/>
        <w:t>ең сүйікті келіншекке киіз үйдің шаңырагын көтеру құрметі</w:t>
        <w:br/>
        <w:t>беріледі. Ал қалған әйелдер сырғауылдарды қойып, оны киізбен</w:t>
        <w:br/>
        <w:t>жабады. Киіз үй тұрғызылып жатқан кезде күйеужігіт те жетеді;</w:t>
        <w:br/>
        <w:t>қалыңдықты да ертіп әкеледі. Жас жұбайлардың киіз үйге екі</w:t>
        <w:br/>
        <w:t>жақтан енуін сұрайды. Қонысқа кім бұрын кірсе, сол жаңа</w:t>
        <w:br/>
        <w:t>қиіз үйде үстемдік құрады.</w:t>
        <w:br/>
        <w:t>83</w:t>
        <w:br/>
        <w:t>Жұмыс тамамдалып, ырым-жора аяқталғаннан кейін</w:t>
        <w:br/>
        <w:t>күйеужігіт әкелген қойлардың бірі сойылып, оның еті жаңа киіз</w:t>
        <w:br/>
        <w:t>үйде желінеді. Дастарқан басында жас үй иесі жауырын сүйегін</w:t>
        <w:br/>
        <w:t>ақ, матамен орап, назар аудармастан киіз үйдің жоғарғы саңлауы-</w:t>
        <w:br/>
        <w:t>на қарай лақтырып жібереді. Егер сүйек саңылау арқылы тысқа</w:t>
        <w:br/>
        <w:t>түссе, онда бұл осы киіз үй түтіні тік көтеріліп, жас отаудың</w:t>
        <w:br/>
        <w:t>бақытты тұрмыс кешетінін меңзейді.</w:t>
        <w:br/>
        <w:t>Бүдан кейін меймандар қалыңдық, әкесінің үйіне келеді. Ал</w:t>
      </w:r>
    </w:p>
    <w:p>
      <w:r>
        <w:t>жаңа киіз үйде қалған жастарды қалыңдықтың анасы күтеді.</w:t>
        <w:br/>
        <w:t>Жастардың киіз үйді көтеріп алып кетпеуі үшін дастарқан мол,</w:t>
        <w:br/>
        <w:t>дәмді болуы керек. Үй иесі әйел жастарға жағынып, қаншама</w:t>
        <w:br/>
        <w:t>әуре-сарсаңға түссе де, әзіл-қалжыңнан қашып құтыла алмай-</w:t>
        <w:br/>
        <w:t>ды: көңілді жастардың бірі ет салынған табақты тысқа қарай</w:t>
        <w:br/>
        <w:t>ала қашса, басқалары оны қуа жөнеледі. Жас меймандарға астың</w:t>
        <w:br/>
        <w:t>суып қалғанын ескерткенге дейін ойын-сауық жалғаса береді.</w:t>
        <w:br/>
        <w:t>Ертеңінде қалыңдықтың әкесі алғашқы рет күйеу баласын</w:t>
        <w:br/>
        <w:t>көруге ниет білдіріп, оны өзінің киіз үйіне шақырады да, жас</w:t>
        <w:br/>
        <w:t>жігіттің сыртқы пішінін, мінез-құлқын мақтай келіп, тұрмыста</w:t>
        <w:br/>
        <w:t>зор бақыт тілеген соң, қалыңдықтың жасауы ретінде мол сый-</w:t>
        <w:br/>
        <w:t>лықтар үсынады. Бүл күйеужігіт келерден көп бүрын киіз үйде</w:t>
        <w:br/>
        <w:t>жиналып отырған барлық меймандардың көз адында жасалады.</w:t>
        <w:br/>
        <w:t>Содан кейін гана аса сәнді киінген қалыңдық көрінеді.</w:t>
        <w:br/>
        <w:t>Егер көште молда болса, ол жас жүбайлардың некесін қияды. Мүндай</w:t>
        <w:br/>
        <w:t>сәтте тағы да коштасарда айтылатын «жар-жар» |16| шырқалып, оның</w:t>
        <w:br/>
        <w:t>әр ыргагынан қалыңдықтың сыңсып жылаган үні естіліп қалады.</w:t>
        <w:br/>
        <w:t>Ақыры ән аяқталады да, күйеужігіттің көшіне жаңа киіз үй</w:t>
        <w:br/>
        <w:t>мен сыйлықтарды және әрине қалыңдық пен оның анасын</w:t>
        <w:br/>
        <w:t>жеткізіп тастау үшін түйелер мен жегін аттар жетектелініп</w:t>
        <w:br/>
        <w:t>әкелінеді. Күйеужігіт жолдастарымен үйлену керуенінің алдына</w:t>
        <w:br/>
        <w:t>шығып, қалыңдық жеткенге дейін киіз үйді тігіп үлгеру үшін</w:t>
        <w:br/>
        <w:t>түйелерді жетеккке алады. Бұл мезетте көздерінен жас моншақ-</w:t>
        <w:br/>
        <w:t>таган қалыңдық әкесімен, агайын-туыстарымен, құрбы-қызда-</w:t>
        <w:br/>
        <w:t>рымен, өз киіз үйімен, төрт түлік малымен қоштасып жатады,</w:t>
        <w:br/>
        <w:t>сонан соң жамылғысын оранып, өзіне арналған сәйгүлікке мініп,</w:t>
        <w:br/>
        <w:t>қатарласқан салт аттылардың қоршауында сүйген жарының</w:t>
        <w:br/>
        <w:t>көшіне қарай бет түзейді. Бұган дейін сыйлықтарды көріп үлгер-</w:t>
        <w:br/>
        <w:t>ген (құптаган немесе құптамаган) қайын енесі жас келінді өзінің</w:t>
        <w:br/>
        <w:t>киіз үйіне шақырады. Қалыңдық, үйге кірерде үш дүркін беліне</w:t>
        <w:br/>
        <w:t>дейін Иіліп, еріне қандай адал жар болса, ата-енесіне де шексіз</w:t>
        <w:br/>
        <w:t>беріліп қызмет көрсетуге әзір екенін білдіреді. Осы рәсімді орын-</w:t>
        <w:br/>
        <w:t>дау кезінде де оның беті жабық болады. Алғашқы бір жыл өткенше</w:t>
        <w:br/>
        <w:t>оның ажарын ерінің әкесі мен ағасы, бөтен еркектер көре ал-</w:t>
        <w:br/>
        <w:t>майды. Ал осы мерзімнен кейін жас келіншек бет жүзін жары-</w:t>
        <w:br/>
        <w:t>ның ағасына ғана көрсетпеуге тырысады. Мұндағы мақсат ері</w:t>
        <w:br/>
        <w:t>кездейсоқ өмірден озған жағдайда өзіне үйленуге тиіс болатын</w:t>
        <w:br/>
        <w:t>қайын ағасының жүрегіне шоқ тастамау.</w:t>
        <w:br/>
        <w:t>Қазақ екінші рет үйленетін болса, аталған әдет-ғұрыптарды</w:t>
        <w:br/>
        <w:t>сақтамай-ақ қүда түсуге өзі барады. Егер ол екінші әйелін</w:t>
        <w:br/>
        <w:t>73</w:t>
        <w:br/>
        <w:t>болып қалады. Ерлер мен әйелдердің атқа отырыстары бірдей,</w:t>
        <w:br/>
        <w:t>қыз-жігіттердің шабандоздығы көп ретте ер азаматтардан кем</w:t>
        <w:br/>
        <w:t>түсіп жатпайды. Қазақтың атқа мінісі әдемі көрінбегенімен, өзіне</w:t>
        <w:br/>
        <w:t>жайлы. Қазақтар ер-тоқымның алдын тізесімен тақай, қысқа</w:t>
        <w:br/>
        <w:t>үзеңгімен жүретіндіктен, тепе-теңдікті еркін сақтайды. Аты желе</w:t>
        <w:br/>
        <w:t>жортқанда немесе бүлкілге басқанда ол үзеңгіге тік бойлай тұрып,</w:t>
        <w:br/>
        <w:t>басын алга қарай, тіпті жылқының мойнына дейін иеді; ал аты</w:t>
        <w:br/>
        <w:t>жай желіске түскенде ол бойын түзу үстап отырады. Ол тізгінді</w:t>
        <w:br/>
        <w:t>қол уысында, қамшысын бас бармақ, сұқ саусақ, ортан саусақпен</w:t>
        <w:br/>
        <w:t>ұстайды. Астындагы атын еркіне жіберетіндіктен, жолга көңіл</w:t>
        <w:br/>
        <w:t>бөлмей, кейде ер-тоқымнан құлап та қалып жатады. Қазақ кез</w:t>
        <w:br/>
        <w:t>келген асауға мініп жүре беретіндей жолын да таңдап жатпайды.</w:t>
        <w:br/>
        <w:t>Ол үшін жол бір мекеннен екінші түраққа жеткізетін қашықтық,</w:t>
        <w:br/>
        <w:t>қана, ал арасында не жатқанында оның шаруасы жоқ, Ол аттың</w:t>
      </w:r>
    </w:p>
    <w:p>
      <w:r>
        <w:t>үстінде отырғанда жануардан небір қиындықты бағындыруды</w:t>
        <w:br/>
        <w:t>талап етеді: атын тауға да, етекке де, тасқа да, балшыққа да,</w:t>
        <w:br/>
        <w:t>басқалар айналып өтетін жарга да айдап, ер-тоқымның үстінен</w:t>
        <w:br/>
        <w:t>тар жолдың екі жиегіндегі терең құзға жайбарақат қарап, жорта</w:t>
        <w:br/>
        <w:t>береді. Ал басқалар тағдыр тауқыметімен осы жолмен жүре қалса</w:t>
        <w:br/>
        <w:t>мазасызданары анық еді. Әйтсе де атынан түскен бойда енді оны</w:t>
        <w:br/>
        <w:t>сүйсіне аялай күтіп, жем-шөбін жануардың алдына қояр еді.</w:t>
        <w:br/>
        <w:t>Ойын-сауық кезінде қазақ ат үстінде әрқилы мінсіз қимылдар</w:t>
        <w:br/>
        <w:t>жасайды. Қайшылата қойылган үзеңгіге тік түрып та, үзеңгіні неме-</w:t>
        <w:br/>
        <w:t>се ер-тоқымды қолдарымен ұстап, аяқтарын жоғары көтеріп те құйғы-</w:t>
        <w:br/>
        <w:t>та береді немесе аттың бір жагына жантайып, жерде жатқан затты</w:t>
        <w:br/>
        <w:t>алу оган түк те емес. Қазақтардың жанына жақыны ат жарысы</w:t>
        <w:br/>
        <w:t>болғандықтан да, ол кез келген қолайлы шақта өткізіліп тұрады.</w:t>
        <w:br/>
        <w:t>«Бәйге» |1| деп аталатын ат жарысына ең ұшқыр сәйгүліктер</w:t>
        <w:br/>
        <w:t>мен жорга аттар жіберіледі. Жарыс өтетін жердің арақашық-</w:t>
        <w:br/>
        <w:t>тығы кем дегенде жиырма шақырым, ал кейде қырық, шақырым-</w:t>
        <w:br/>
        <w:t>ға дейін жетуі мүмкін. Әдетте мәре ретінде белгілі жота немесе</w:t>
        <w:br/>
        <w:t>немесе мола және т.б. таңдалып алынады да, бәйге аттары осы</w:t>
        <w:br/>
        <w:t>арадан кері оралады. Атқа жеті, сегіз және ең ересегі он жас-</w:t>
        <w:br/>
        <w:t>тағы бала мінгізіледі, олардың отырысына таңданбасқа болмай-</w:t>
        <w:br/>
        <w:t>ды. Бәйге аяқталар шақта оған қатысушыларды алыстан қарсы</w:t>
        <w:br/>
        <w:t>алушы адамдар суырылып алга шыққан сәйгүлікті қаумалап, оган</w:t>
        <w:br/>
        <w:t>«көтерме» деп аталып кеткен жәрдемін көрсетеді |2). Әдетте</w:t>
        <w:br/>
        <w:t>оны тізгінінен, жүгенінен, тіпті қүйрығынан сүйрегендей бо-</w:t>
        <w:br/>
        <w:t>лып, екі жағынан екі атпен қаумалап жетекке алады. Әртүрлі</w:t>
        <w:br/>
        <w:t>заттардан түратын озып келген аттарга тігілетін жүлделер</w:t>
        <w:br/>
        <w:t>біршама қымбат болып келеді. Бірінші жүлде екі-үш мың сом-</w:t>
        <w:br/>
        <w:t>дық күмістен тұрады. Ауқатты отбасылары кейде жүз шақты</w:t>
        <w:br/>
        <w:t>жылқы тігеді. Жүлде ретінде бойжеткенді ұсынып қалатын кез-</w:t>
        <w:br/>
        <w:t>дер де кездеседі. Жүлделі жігіт оны қалыңмал төлеместен тегін</w:t>
        <w:br/>
        <w:t>алып кетеді.</w:t>
        <w:br/>
        <w:t>Ат жарысымен бір мезетте палуандар сайысы өтіп жатады.</w:t>
        <w:br/>
        <w:t>Ортаға шыққан екі жігіт сыртқы киімдерін шешіп тастап, белуа-</w:t>
        <w:br/>
        <w:t>рына дейін жалаңашталган қалпы белдесіп күреске түседі. Әрқилы</w:t>
        <w:br/>
        <w:t>74</w:t>
        <w:br/>
        <w:t>әдіс-айлалар қолданады. Қарсыластар бірін-бірі қапсыра қүшақ-</w:t>
        <w:br/>
        <w:t>тап, екі жаққа кезекпе-кезек қисая жамбастап, кейде бір орында</w:t>
        <w:br/>
        <w:t>шыр көбелек айналып, жалган әрекеттер жасагандай сыңаймен</w:t>
        <w:br/>
        <w:t>бәсекелесінің жауырынын жерге тигізу үшін қолайлы сәттерді күту-</w:t>
        <w:br/>
        <w:t>мен болады. Кейде бірден шабуылға көшіп, аяқтан шалып қанша-</w:t>
        <w:br/>
        <w:t>ма әуреге түскенімен, жыгыса алмайды. Ал жан-жақтан қаумала-</w:t>
        <w:br/>
        <w:t>ган көрермендер болса екі палуанды даурыга алма-кезек мадақта-</w:t>
        <w:br/>
        <w:t>са, кейде тіпті ашуландыруға көшеді. Бірін мақтап, бірін даттап</w:t>
        <w:br/>
        <w:t>Дегендей шадыман шаттыққа бөленіп жатады. Ақыры мазақтан</w:t>
        <w:br/>
        <w:t>жерге кірердей болып, сүрінген бірі жер құшады. Енді айқай-шу</w:t>
        <w:br/>
        <w:t>жер жаңғыртқандай мақтаумен, мазақтаумен бірге жекпе-жекте</w:t>
        <w:br/>
        <w:t>аяқталғандай болады, бірақ кейде жығылғаны масайраған</w:t>
        <w:br/>
        <w:t>жеңімпазды қайтадан бас салатын мезеттер де болмай қалмайды.</w:t>
        <w:br/>
        <w:t>Қалай болғанда да мұның ақыры бейбіт жағдайда аяқталады.</w:t>
        <w:br/>
        <w:t>Қазақтардың серілік жортуылдары қатарына аң аулауды да жат-</w:t>
        <w:br/>
        <w:t>қызуға болады. Қасқырдың ізіне түскен қазақ, аңызақ желді де,</w:t>
        <w:br/>
        <w:t>үскірік аязды да елең қылмайды, егер аты болдырып қалмаса, қолы</w:t>
        <w:br/>
        <w:t>мен бетін үсік шалса да, шоқпарымен жыртқыштың (аңның)</w:t>
        <w:br/>
        <w:t>желкесін үзгенше демікпейді. Қазақтың бүдан да сүйікті кәсібі</w:t>
        <w:br/>
        <w:t>бүркітпен және тазы итпен қасқыр аулау. Бүркітті қолға үйрету</w:t>
        <w:br/>
        <w:t>ұрпақтан-ұрпаққа жалғасып келе жатқан тәсілдердің бірі. Аңшы</w:t>
      </w:r>
    </w:p>
    <w:p>
      <w:r>
        <w:t>қалың қолгап киген қолына бүркітті қондырып алган соң, осы қолы-</w:t>
        <w:br/>
        <w:t>мен ердің қасына орнатылган агаш тіреуге сүйеніп |3| таяу жота-</w:t>
        <w:br/>
        <w:t>лардың біріне көтеріледі. Ал оның серіктері осы сәтте аңның ізін</w:t>
        <w:br/>
        <w:t>кесіп үлгереді. Бүркітпен қасқыр мен түлкі аулайды. Бұл үшін оны</w:t>
        <w:br/>
        <w:t>айрықша күтіп-баптаудың да қажеті жоқ, Бар болганы құсты ша-</w:t>
        <w:br/>
        <w:t>қырып, қолға қондыруға үйрету ғана. Осы мақсатпен бүркіт бала-</w:t>
        <w:br/>
        <w:t>панын ұясынан алғаннан соң, қолмен азықтандырады, қалғаны-</w:t>
        <w:br/>
        <w:t>ның бәрі бүркіттің жаратылысына тән әрекеттер. Көмекшілері</w:t>
        <w:br/>
        <w:t>түлкіні үркітіп шығарған сәтте бүркіт иесі оны томағасынан боса-</w:t>
        <w:br/>
        <w:t>тып, жоғарылата сілкіп тастайды. Жыртқыш құс қанатын кең жайып,</w:t>
        <w:br/>
        <w:t>бір орында қалықтап ұшып алады да, тік көтеріле келе түлкіні көзі</w:t>
        <w:br/>
        <w:t>шалганнан кейін қанаттарын қысыңқырап аңга қарай шүйлігеді.</w:t>
        <w:br/>
        <w:t>Жауырынға тырнағы батқан түлкі басын бүркітке қарай бүрмақ,</w:t>
        <w:br/>
        <w:t>болады. Егер оның тісі бүркітке жетсе, құстың мерт болары сөзсіз.</w:t>
        <w:br/>
        <w:t>Бірақ түлкі басын бұрган кезде бүркіт тырнақтарын босатып ала-</w:t>
        <w:br/>
        <w:t>ды да, аңның тұмсыгына қадалады, ұсталган жыртқышты әдетте</w:t>
        <w:br/>
        <w:t>аңшының өзі жетіп өлтіреді. Кейде бүркіт алғашқы салымда өз</w:t>
        <w:br/>
        <w:t>ерлігінің құрбаны болады. Ал бірінші аңга түсуі сәтті басталса,</w:t>
        <w:br/>
        <w:t>бүркіт ерекше айлакер болып шыңдалады, мүнан соң оны қасқыр-</w:t>
        <w:br/>
        <w:t>ға да салуға болады. Бұл жолы бүркіттің аңға түсуі сол күйінде</w:t>
        <w:br/>
        <w:t>қалады, бірақ, өте абайлағыш, сақ қимылдағыш болып, үлкен қауіпті</w:t>
        <w:br/>
        <w:t>аңмен кездесетіндігін біледі. Алайда бүркіт мұны да игереді, оның</w:t>
        <w:br/>
        <w:t>даңқы иесінің даңқымен бірге шығады және бағасы да өседі. Түлкіні</w:t>
        <w:br/>
        <w:t>ұстаған бүркіт отыз-қырық сомға бағаланса, ал қасқырды жер қап-</w:t>
        <w:br/>
        <w:t>тыратын құстың қүны одан екі әлде үш есе жоғары болады. Әрине</w:t>
        <w:br/>
        <w:t>егер иесі бүркітін сатуға келіссе. Екі бүркітпен аң аулауға шық-</w:t>
        <w:br/>
        <w:t>пайды, Өйткені олар біріне-бірі бөгет жасауымен қатар, тырнагы-</w:t>
        <w:br/>
        <w:t>79</w:t>
        <w:br/>
        <w:t>Бейтаныс қонақтар келсе, алдымен олардың қай рудан екені, ағайын-</w:t>
        <w:br/>
        <w:t>туыстары мен жолдас-жоралары, ата-тектері сүрастырылып, олар-</w:t>
        <w:br/>
        <w:t>та кім болса да мол дастарқан жайылады. Әрине ел арасында</w:t>
        <w:br/>
        <w:t>беделді меймандардың бас сүққаны көбірек қүпталады.</w:t>
        <w:br/>
        <w:t>Мейман киіз үйге кірерде әдеттегідей сәлем беріп, есікке</w:t>
        <w:br/>
        <w:t>таяу кебістерін шешіп, биікте жұмсақ, байпақтарымен қалады</w:t>
        <w:br/>
        <w:t>да, өзін үй иесіне тең дәрежеде санаса, қүрметті орынга жайга-</w:t>
        <w:br/>
        <w:t>сады. Ал олай болмаса үй иесіне қарама-қарсы төселген кілем</w:t>
        <w:br/>
        <w:t>үстіне қарай ойысып, тізесін бүге (малдасын құра) отырады.</w:t>
        <w:br/>
        <w:t>Үй иесі қадірлі қонақтың құрметіне қой союды бұйырады,</w:t>
        <w:br/>
        <w:t>оны мейманның бата беруі үшін алдын ала қиіз үйге әкеледі.</w:t>
        <w:br/>
        <w:t>Мүны көрген көршілері дәм тарту үшін жинала бастайды.</w:t>
        <w:br/>
        <w:t>Қойдың басын үйітеді, төсін қуырады, ет пісіріледі, қойдың</w:t>
        <w:br/>
        <w:t>пісірілген қабырғалары мен жауырын-жамбастары табаққа са-</w:t>
        <w:br/>
        <w:t>лынып мейманға тартылады. Ол қолын жуып, сүйектен шыға-</w:t>
        <w:br/>
        <w:t>рылған етті тұздыққа салынған соң әлі де тікесінен тік тұрған</w:t>
        <w:br/>
        <w:t>үй иесіне арнап: «Ас иесімен дәмді, отырыңыз», - дейді. Оган</w:t>
        <w:br/>
        <w:t>үй иесі: «Рақмет, рақмет, ас дәмді болсын», - деп жауап қайта-</w:t>
        <w:br/>
        <w:t>рғанымен сол қалпында түра береді |9|. Енді мейман қабырға-</w:t>
        <w:br/>
        <w:t>Дан етті кесіп алады да, тағы да үй иесін шақырып, оған осы</w:t>
        <w:br/>
        <w:t>етті асатады; содан соң тағы бір кесек етті табаққа салып, үй иесі</w:t>
        <w:br/>
        <w:t>әйелге үсынады. Осыдан кейін гана отагасы ақыры мейманның</w:t>
        <w:br/>
        <w:t>жанына келіп отырады. Бірақ, дастарқан басындагыларга ол емес,</w:t>
        <w:br/>
        <w:t>мейман қызмет ете береді. Ол кесілген еттерден үш түйірлеп</w:t>
        <w:br/>
        <w:t>алган соң тұздыққа салады да қатарласа отыргандарга асата</w:t>
        <w:br/>
        <w:t>бастайды. Үш түйір (бөлшек) етті бірден асамаса, мейманды</w:t>
        <w:br/>
        <w:t>өкпелетіп алуы мүмкін. Сол себепті кейбірі бірден асаймын деп</w:t>
        <w:br/>
        <w:t>қақалып, екіншілері оны жотасынан түйгіштеп әбігер болады.</w:t>
        <w:br/>
        <w:t>Асатуга бірден үш түйірден көп ет үсынылмауы керек. Егер</w:t>
      </w:r>
    </w:p>
    <w:p>
      <w:r>
        <w:t>одан артық беріліп, адам қақала түншығып қалса, айыппүл түрінде</w:t>
        <w:br/>
        <w:t>жүз шақты жылқы төленеді. Ал үш түйір етке қақалған жағдай-</w:t>
        <w:br/>
        <w:t>Да айыппұл төленбейді. Ет желініп болганнан кейін жиналган-</w:t>
        <w:br/>
        <w:t>Дар тойганша сорпа ішеді, Дастарқан жиналмастан бұрын бәрі</w:t>
        <w:br/>
        <w:t>қолдарын жуып, сауын биелер үстайтын үй месі міндетті түрде</w:t>
        <w:br/>
        <w:t>қымыз әкеледі. Қазақтардың ең сүйікті сусыны саналатын қымыз-</w:t>
        <w:br/>
        <w:t>ды тамсана ішу үшін бұган дейін сыртта тұргандар да киіз үйге</w:t>
        <w:br/>
        <w:t>кіре бастайды. Оны әбден қызганша ішеді. Қазақтар етке де,</w:t>
        <w:br/>
        <w:t>қымызға да бірдей қүмар.</w:t>
        <w:br/>
        <w:t>Отбасылық айтулы оқигаларга орайластырып өткізілетін әдет-</w:t>
        <w:br/>
        <w:t>гүрыптар, айталық, үйлену тойы, жерлеу және т.б. бүдан да</w:t>
        <w:br/>
        <w:t>күрделі. Мұның алғашқысы ойын-сауықтарға себепші болса,</w:t>
        <w:br/>
        <w:t>екіншісі өмірден өткендерді еске алуға түрткі болады. Құда түсу,</w:t>
        <w:br/>
        <w:t>үйлену тойы, жерлеу, Құран оқып, ас беру әрдайым сауық-сай-</w:t>
        <w:br/>
        <w:t>ранға ұштасып жатады.</w:t>
        <w:br/>
        <w:t>Барлық, мүсылмандар секілді әкесі үлы үшін қүда түсіп, қалың-</w:t>
        <w:br/>
        <w:t>мал төлейді. Бойжетіп қалған қыз тәрбиелеп отырған отбасына</w:t>
        <w:br/>
        <w:t>алдымен болашақ құда жекжаты бас сұғады. Күйеужігіт әкесінің</w:t>
        <w:br/>
        <w:t>ұсынысын жеткізетін оның ерекшелік белгісі -- кең шалбарының</w:t>
        <w:br/>
        <w:t>89</w:t>
        <w:br/>
        <w:t>Менің өз басым жүлде иесінің ақшаның біразын үлестіріп, қал-</w:t>
        <w:br/>
        <w:t>танымен құтылып кетпек болган әрекетінің куәсі болдым. Оны</w:t>
        <w:br/>
        <w:t>туыстары қуып жетіп, қалган ақшамен бөлісуге мәжбүр етті.</w:t>
        <w:br/>
        <w:t>Егер бәйгеге қосылган ат орта жолда болдырып мерт болса,</w:t>
        <w:br/>
        <w:t>оның иесіне құн ақы өз бағамымен немесе делдалдар бағамы</w:t>
        <w:br/>
        <w:t>бойынша төленеді; егер сәйгүлік жүлде алғаннан кейін жан тап-</w:t>
        <w:br/>
        <w:t>сырса, жүлде оның иесінде қалады. Мәреге екі ат қатар жетсе,</w:t>
        <w:br/>
        <w:t>жүлде бөліске салынады не ертеңіне не бірнеше күннен кейін</w:t>
        <w:br/>
        <w:t>екеуара қосымша бәйге өткізіледі. Бүл ежелгі дәстүр қазірге</w:t>
        <w:br/>
        <w:t>дейін сақталган”.</w:t>
        <w:br/>
        <w:t>Қырғыздар (таулы қыргыздар) тойларында жекпе-жек жары-</w:t>
        <w:br/>
        <w:t>сы жиі әткізіледі; мен «ат үстінен аударыспақ» өнерін тамаша-</w:t>
        <w:br/>
        <w:t>лай алмадым |З|; бірақ палуандар күресе алмайды: мұнда әдіс-</w:t>
        <w:br/>
        <w:t>айла да, ширақтық та байқалмайды, палуандардың бірін-бірі ала</w:t>
        <w:br/>
        <w:t>алмағандарынан емес, жыққан адамдар мен белдесуге тілек</w:t>
        <w:br/>
        <w:t>білдірушілердің жалғаса беруінен бұл жекпе-жек тым ұзаққа</w:t>
        <w:br/>
        <w:t>созылады. Әдетте мен палуандар жекпе-жегі өтетін алаңды қазақ-</w:t>
        <w:br/>
        <w:t>тардың қаумалай отырып, белдесушілерді қалай даурыга</w:t>
        <w:br/>
        <w:t>қошеметтейтініне тәнті болатынмын. Жүлдеге көбінесе түлік мал</w:t>
        <w:br/>
        <w:t>берілетін. Бірақ соңгы кездері тіпті ауқатты байлардың тойла-</w:t>
        <w:br/>
        <w:t>рында да кәп мал берілмейтін болды, әдетте жеңіске жеткен</w:t>
        <w:br/>
        <w:t>палуан құлын немесе қосар қой неленеді.</w:t>
        <w:br/>
        <w:t>Тойда шақырылған және де шақырылмаған қонақтардың да</w:t>
        <w:br/>
        <w:t>болатынын айта кеткен жөн. Оған іргелес ауылдардың шақы-</w:t>
        <w:br/>
        <w:t>рылмаган түрғындары да келіп, кешке қарай өз мекендеріне</w:t>
        <w:br/>
        <w:t>тарасады. Олардың қатарларына қонатын жайлары шалғайдағы</w:t>
        <w:br/>
        <w:t>меймандар да қосылады. Осы төңіректегі орыс шаруалары да</w:t>
        <w:br/>
        <w:t>мұндай тойларды асыга күтіп, оган салт атпен және арбалармен</w:t>
        <w:br/>
        <w:t>келеді де қарбыз, қауын, астық, сусын (квас), тұқым сатады;</w:t>
        <w:br/>
        <w:t>орыстар әсіресе ат жарысы -- бәйге немесе палуандар белдесетін</w:t>
        <w:br/>
        <w:t>күнде көп жиналады.</w:t>
        <w:br/>
        <w:t>Той қазақтар үшін қызығы мен салтанаты мол мереке сана-</w:t>
        <w:br/>
        <w:t>лады. Ұлттық мерекеге арналған тойға шақырылған қонақтар-</w:t>
      </w:r>
    </w:p>
    <w:p>
      <w:r>
        <w:t>дың келмеуі әдепсіздік болып есептеледі. Бірақ осындай тойлар-</w:t>
        <w:br/>
        <w:t>да әдеттен тыс күлкілі әрі сорақылау оқигалар да болып қалады.</w:t>
        <w:br/>
        <w:t>Бүған мысал ретінде Түркістан бөлімшесінде орын алған бір</w:t>
        <w:br/>
        <w:t>оқиғаны келтіре кетуге болады. Бұл тойды ауқатты би ұлын сундет-</w:t>
        <w:br/>
        <w:t>ке отыргызугға орай өткізген болатын. Оган жиналган қыз-</w:t>
        <w:br/>
        <w:t>келіншектер үшін арнайы киіз үй бөлінген-ді. Кешкісін әйелдер</w:t>
        <w:br/>
        <w:t>үйіне таратаннан кейін киіз үйден шейіт болган нәресте табы-</w:t>
        <w:br/>
        <w:t>лып, тойдың берекесі қашады. Ерлер мен әйелдердің айтқанда-</w:t>
        <w:br/>
        <w:t>рынан нәрестенің тірі әлде өлі туғанын айыру мүмкін болмаған</w:t>
        <w:br/>
        <w:t>соң арнайы адамдарды шақыруға тура келеді. Тергеуші мерзімінен</w:t>
        <w:br/>
        <w:t>бұрын өлі туған нәрестенің (мұны өлікті сойған кезде анықтады)</w:t>
        <w:br/>
        <w:t>анасын әрең табады. Тұңғышын әлі туған жас келіншек өзінше</w:t>
        <w:br/>
        <w:t>ұялғаннан түсікті тастап кетіпті. Той иесі бұл оқиға ел арасында</w:t>
        <w:br/>
        <w:t>“Бұған Н.И. Гродеков та өзінің «Киргизы и қаракиргизы Сырдарһинской</w:t>
        <w:br/>
        <w:t>области» деп аталған кітабында сілтеме жасайды, 255-б.</w:t>
        <w:br/>
        <w:t>81</w:t>
        <w:br/>
        <w:t>жігіттер мен қыздар арнайы бөлмеге жайғасып, дастарқан жайы-</w:t>
        <w:br/>
        <w:t>лады. Қымыз ішілгеннен қейін іле-шала қойдың төс еті беріледі.</w:t>
        <w:br/>
        <w:t>Үй иесі табақты қүрметті ақсақалдардың алдына қойганнан кейін</w:t>
        <w:br/>
        <w:t>бас мейман етті кесіп үлестірерден бүрын жігіттердің бірінің бетіне</w:t>
        <w:br/>
        <w:t>майлы тұздық жағып, ойын-сауықтың басталғанына белгі берген-</w:t>
        <w:br/>
        <w:t>дей болады. Сол-ақ екен жастар қимылга көшіп, қыздар үйреншікті</w:t>
        <w:br/>
        <w:t>әдеттеріне басады. Олардың ең қызықты әзілдерінің бірі - жігіт-</w:t>
        <w:br/>
        <w:t>тердің жейдесін отырған кілемге білдірмей тігіп кету.</w:t>
        <w:br/>
        <w:t>Тамақтанып болған соң ойын-сауықты жалғастырар алдында</w:t>
        <w:br/>
        <w:t>сәл тыныгып алады. Үзілістен кейін қыз-келіншектер жігіттерді</w:t>
        <w:br/>
        <w:t>айтысқа шақырып, оларды құрметті орынға отырғызады.</w:t>
        <w:br/>
        <w:t>Әйелдердің бірі қарсы отырған жігіттің біріне сөз арнап, суы-</w:t>
        <w:br/>
        <w:t>рып салып оны айтысқа шақырады, қүйқылжыта ән салады.</w:t>
        <w:br/>
        <w:t>Бұған лайықты жауап қайтара алмаған жігіттің жағдайы бол-</w:t>
        <w:br/>
        <w:t>майды. Оны жастар бас салып, түртпектеп, қытықтап ақыры</w:t>
        <w:br/>
        <w:t>киіз үйден айдап шығады. Сыртта оны қалыңдық ауылының</w:t>
        <w:br/>
        <w:t>жігіттері күтіп тұрады да үстіне шелекпен су шашылган соң ол</w:t>
        <w:br/>
        <w:t>киіз үйге қайта кіріп, ойынды қайта жалғастыруға қатысады. Ол</w:t>
        <w:br/>
        <w:t>бүл жолы да тапқырлық танытпаса, үстіне әйел көйлегін кигізіп,</w:t>
        <w:br/>
        <w:t>айып бағанасы түбіне сүмірейтіп қояды. Етер айыпты бүған</w:t>
        <w:br/>
        <w:t>келіспей, реніш білдірсе, мұның ақыры бұдан да сорақы жағ-</w:t>
        <w:br/>
        <w:t>дайга жалгасады. Өйткені бүгін әзілдеп, көңіл көтеретін күн.</w:t>
        <w:br/>
        <w:t>Бүл түні жүртты үйіріп әкете алган сері жігіт осы күннің серкесі</w:t>
        <w:br/>
        <w:t>атанады. Ал ойын-сауыққа қосылып, ілесе алмағандарды жоға-</w:t>
        <w:br/>
        <w:t>рыда аталгандай, қолайсыз сәттер күтіп тұрады.</w:t>
        <w:br/>
        <w:t>Осы қызықты ойындар кезінде қалыңдық көзге түспей, киіз</w:t>
        <w:br/>
        <w:t>үйдің шымылдық құрылған тұсында отырады. Бозбалалар</w:t>
        <w:br/>
        <w:t>күйеужігіт жолдастарының ойынға беріліп кеткендігін пайдала-</w:t>
        <w:br/>
        <w:t>нып, қалыңдықты киіз үйдің ашық ернеуінен жасырын шыга-</w:t>
        <w:br/>
        <w:t>рып, атқа мінгізіп, туыстарының бірінің киіз үйіне алып келеді.</w:t>
        <w:br/>
        <w:t>Мұнда оны бірнеше егде әйелдер күтіп отырады. Қалыңдықты</w:t>
        <w:br/>
        <w:t>ұрлап әкетушілер күйеужігіттің жолдастарын қызды қапастан</w:t>
        <w:br/>
        <w:t>құтқарып алуга шақырады. Бүкіл қауым өре түрегеліп, қалың-</w:t>
        <w:br/>
        <w:t>дық жасырылған киіз үйге бет алып, әйелдерден «түтқынды»</w:t>
        <w:br/>
        <w:t>босатуын жалбарынып өтінеді. Бірақ, әйелдерді көндіру мүмкін</w:t>
        <w:br/>
        <w:t>емес сияқты. Қиіз үйдің ашық тұсында көзі жәудіреп отырган</w:t>
        <w:br/>
        <w:t>қалыңдықты бәрі де көреді. Бірақ оны еріксіз алып кетуге бол-</w:t>
        <w:br/>
        <w:t>майды, келіссөздер жүргізуге тура келеді. Әйелдер түтқынды</w:t>
        <w:br/>
        <w:t>босату үшін жігіттердің өздері әзірлеген тогыз түрлі тәтті тагам</w:t>
        <w:br/>
        <w:t>әкелуді талап етеді. Бүл мүмкін болмаган соң татамдардың ор-</w:t>
      </w:r>
    </w:p>
    <w:p>
      <w:r>
        <w:t>нына сыйлықтар алуға келісіп, қалыңдықты әкесінің үйіне апа-</w:t>
        <w:br/>
        <w:t>руға уәде берілгенде ғана тұтқыннан босатады.</w:t>
        <w:br/>
        <w:t>Ал күйеу бала болса әлі өзінің шатырында отыра береді, Оның</w:t>
        <w:br/>
        <w:t>жалғыз болмауы да мүмкін. Өйткені күйеужігіт жолдастарының</w:t>
        <w:br/>
        <w:t>келгенін көрген бірнеше келіншек сол сәтте-ақ, оны іздеуге ат-</w:t>
        <w:br/>
        <w:t>танып кетеді де, күйеужігітті тез табады. Осы арада «ташым»</w:t>
        <w:br/>
        <w:t>111 деп аталатын басын иіп сәлем беру ырымы жасалады.</w:t>
        <w:br/>
        <w:t>Күйеужігіт саусақтарымен жер тірегенше иіле тәжім етіп, со-</w:t>
        <w:br/>
        <w:t>6-764</w:t>
        <w:br/>
        <w:t>76</w:t>
        <w:br/>
        <w:t>дағы болып жатқан ерекше оқиғаларға елең етпей қояр ма; қой мен</w:t>
        <w:br/>
        <w:t>ешкі өзі тектес жануарларды көргенде осқырынбай өте алар ма;</w:t>
        <w:br/>
        <w:t>жасыл желек жамылган даладан боз торгай әндетпей көкке көтеріле</w:t>
        <w:br/>
        <w:t>алар ма? Сол сияқты ен даланың иесі қалай үнсіз қала аласың?</w:t>
        <w:br/>
        <w:t>Сәйлеп қал тіршілікте, қызыл тілім. Өлген соң кімге керексің. Екі</w:t>
        <w:br/>
        <w:t>қазақтың саяхаты күн ұзаққа созылса да, үнсіз жүре алмайды; олар</w:t>
        <w:br/>
        <w:t>мылжыңдаудан жалықпайды, әрдайым бір-біріне айтары бар. Әдет-</w:t>
        <w:br/>
        <w:t>те қазақтар жолға екеу болып сирек шығады, көбінесе үш, төрт</w:t>
        <w:br/>
        <w:t>адам болып қатарласа топтасып жүреді. Мұның қазақтар тұрмысы-</w:t>
        <w:br/>
        <w:t>на терең енгені сонша, олардың аттары да әз бетінше бір-біріне</w:t>
        <w:br/>
        <w:t>жанай жүреді, ал еуропалықтар жеке-дара шығу үшін астындағы</w:t>
        <w:br/>
        <w:t>сәйгүлігін қақпалап отыруына тура келеді. Бірнеше қазақтың басы</w:t>
        <w:br/>
        <w:t>қосылған киіз үйде ара ызыңы сияқты дуылдаған дыбыстары естіледі, -</w:t>
        <w:br/>
        <w:t>олардың бәрі бір мезетте сөйлеп, әркім ойын айтып қалуға тырыса-</w:t>
        <w:br/>
        <w:t>ды. Қазақ осыншама сөз құмарлығына қарамастан, өз тілін терең</w:t>
        <w:br/>
        <w:t>меңгерген әрі дұрыс сөйлейді. Бұл қасиет бай мен кедейге де ортақ,</w:t>
        <w:br/>
        <w:t>кейде беймәлім пақырга да, білімді немесе білімсізге де тән. Татар</w:t>
        <w:br/>
        <w:t>тіліне үндес |6| қазақ, тілі таңғаларлықтай мәнерлі келеді. Әр сөз,</w:t>
        <w:br/>
        <w:t>мүны бұл тілді білмейтін адам да аңғарады, айқын, айшықты</w:t>
        <w:br/>
        <w:t>естілетіндіктен, дауыстың ырғағынан-ақ не жайында сөз болып отыр-</w:t>
        <w:br/>
        <w:t>ғанын сезіне аласыз. Сөйлеу манерасы (тәсілі) ұшқыр, оның әр</w:t>
        <w:br/>
        <w:t>мірімі мазмұнына сәйкес келеді. Сөйлеу мен тыныс алу ыргагы</w:t>
        <w:br/>
        <w:t>бірдей болгандықтан, ол қысқа қайырылтандай болып көрінсе де сөз</w:t>
        <w:br/>
        <w:t>тізбегі үзілмейді. Сөйлеп тұрған адамның бет-әлпетінің сан құбы-</w:t>
        <w:br/>
        <w:t>луы мен оның жұлқынып сөйлеуі бұрынғыдан да түсінікті ете түседі.</w:t>
        <w:br/>
        <w:t>Егер ерекше қызықты тақырып тәңірегінде әңгіме болып жатса,</w:t>
        <w:br/>
        <w:t>сөзқұмарлардың оған елігіп кететіні сонша, сірә мұның ақыры жан-</w:t>
        <w:br/>
        <w:t>жалдасуға апарады ма деп қобалжисыз, бірақ, сөз егесіндегі құйыл-</w:t>
        <w:br/>
        <w:t>та ақтарыла сөйлеудің бәрі дерлік сәтімен аяқталады.</w:t>
        <w:br/>
        <w:t>Әлбетте, осындай қасиетке ие халық арасында жыршы атану</w:t>
        <w:br/>
        <w:t>зор құрмет. Мұнда бірде-бір ойын-сауық, әнші мен суырыпсал-</w:t>
        <w:br/>
        <w:t>ма ақынның қатысуынсыз өтпейді. Бұл үшін айрықша ақындық,</w:t>
        <w:br/>
        <w:t>өнер де талап етілмейді. Әншінің сөз саптауы ыргақты естіліп,</w:t>
        <w:br/>
        <w:t>белгілі бір тақпақ көлеміне сыйысып жатса жеткілікті. Тегі, қазақ</w:t>
        <w:br/>
        <w:t>жыршысы кейбір поэтикалық бейнелерді дәріптеуге тез машық-</w:t>
        <w:br/>
        <w:t>танып алады. Бақташылық және көшпенді тіршіліктің салыс-</w:t>
        <w:br/>
        <w:t>тырмалы түрдегі бірсарындылыгына қарамастан, өзіндік поэзи-</w:t>
        <w:br/>
        <w:t>ясы, тиіп кетсең ағыл-тегіл ақтарылып сыр шертетін өз тиек-</w:t>
        <w:br/>
        <w:t>әуені бар. Мұның үстіне сансыз аңыз-ертегілер жетпегенді то-</w:t>
        <w:br/>
        <w:t>лықтырып, жыршының сөз ыргагы ешқашан сарқылмайтын ар-</w:t>
        <w:br/>
        <w:t>наға қарай құйыла беретіндей әсерде қаласыз. Қазаққа белгілі</w:t>
        <w:br/>
        <w:t>ырғақ мөлшерін айтсаңыз болды, ақын болып ағылып қоя береді.</w:t>
        <w:br/>
        <w:t>Дегенмен мұны аңгару да қиынга түспейді, кез келген жыр-</w:t>
        <w:br/>
        <w:t>шы әр шумақтан соң ойналатын әуенді кезекті өлең шумағы</w:t>
        <w:br/>
        <w:t>ойына келгенге дейін үш ішекті музыка аспабымен |7| созып</w:t>
        <w:br/>
        <w:t>отырады. Ол мүнысын неғүрлым шапшаң және әуенді жүр”</w:t>
      </w:r>
    </w:p>
    <w:p>
      <w:r>
        <w:t>де жүзеге асыра білсе, оның атақ-даңқы да соған қарай ас-</w:t>
        <w:br/>
        <w:t>қақтай түсетін болады. Ал айтыскерлік талант қыз-келіншектердің</w:t>
        <w:br/>
        <w:t>75</w:t>
        <w:br/>
        <w:t>на ілінген аңнан айырылмайтын қайсары да кездесіп, иесіне қиын-</w:t>
        <w:br/>
        <w:t>дық келтіреді.</w:t>
        <w:br/>
        <w:t>Егер бүркітпен аң аулауда атбегіден кәдімгідей айла-тәсіл</w:t>
        <w:br/>
        <w:t>талап етілсе, ал тазы итпен бөкен үстау үшін шыңдалған өнер</w:t>
        <w:br/>
        <w:t>қажет болады. Қазақ тазысы жүйткіген аңды байқаған сәтте-ақ</w:t>
        <w:br/>
        <w:t>оқтай атылады |4|, ал оның ізімен аңшы аңды қуып жеткенше</w:t>
        <w:br/>
        <w:t>атын тау мен қүзга өрмелеп, салудан тайынбайды, тіпті жарала-</w:t>
        <w:br/>
        <w:t>нып қалуы да мүмкін. Егер ізге түсушілердің бірі атынан омақа-</w:t>
        <w:br/>
        <w:t>са құлап қалар болса, серіктері бұған жайбарақат қарап қойып,</w:t>
        <w:br/>
        <w:t>алган багытынан танбай, құйгыта береді.</w:t>
        <w:br/>
        <w:t>Қазақтар тау-тастың жарқабақтарына тап келгеннің өзінде</w:t>
        <w:br/>
        <w:t>аттан түспейді.</w:t>
        <w:br/>
        <w:t>Аңшы қорқуды білмейтін әрі асқан төзімділігімен ерекшелінеді.</w:t>
        <w:br/>
        <w:t>Ол ердің үстінде қаққан қазықтай отырумен бірге түз жануарын</w:t>
        <w:br/>
        <w:t>аңдып, ізіне түскенде де асқан табандылық, танытады. Ол аң ізін</w:t>
        <w:br/>
        <w:t>іздеуден қара кешке дейін ат үстінен түспеуге бар. Қияннан</w:t>
        <w:br/>
        <w:t>көзі шалган түз жануарының ізімен жүріп отырып, білтелі мыл-</w:t>
        <w:br/>
        <w:t>тық, |5| көздеуге жетерлік жерге дейін мысықша жер бауырлап</w:t>
        <w:br/>
        <w:t>жарты сағат бойы еңбектеуге әзір. Және ол алыс қашықтықтан</w:t>
        <w:br/>
        <w:t>атпайды, тек жақын жерден атып, дәл тигізеді.</w:t>
        <w:br/>
        <w:t>Қазақ атбегі, малшы және аңшы ретінде қаншама белгілі болға-</w:t>
        <w:br/>
        <w:t>нымен, басқа кәсіптерге келгенде бүган онша икемі жоқ, Рас, ол</w:t>
        <w:br/>
        <w:t>егістікті де күтіп баптай біледі, бірақ, бүл жүмысты шала-шарпы</w:t>
        <w:br/>
        <w:t>тезірек аяқтап тастауға асығады. Жер шаруашылығын, түрлі кәсіп</w:t>
        <w:br/>
        <w:t>түрлерін өсіру және пайдаланудан басқасының бәрін кемсіту деп</w:t>
        <w:br/>
        <w:t>санайды. Шыныная да ол егістікке ылгал беретін су құбырын тарту-</w:t>
        <w:br/>
        <w:t>да ерекше шебер ешқандай мензула және ватерпассыз-ақ, көз</w:t>
        <w:br/>
        <w:t>мөлшермен қажетті арықты жүргізеді. Бұл жұмыс-</w:t>
        <w:br/>
        <w:t>тармен жастық шагында гана шүгылданады, жеке шаруа иесі болы-</w:t>
        <w:br/>
        <w:t>сымен тесеге де, күрекке де жоламайды. Қазақ, қолөнерімен айна-</w:t>
        <w:br/>
        <w:t>лысуға мойны жар бермейді. Ол теріні өңдеп, одан белбеу, ер-тұрман</w:t>
        <w:br/>
        <w:t>және т.б. заттар да жасай алады, тіпті бұларды темірмен және</w:t>
        <w:br/>
        <w:t>күміспен әшекейлеуді біледі, пышақ, сияқты тұрмысқа қажетті зат-</w:t>
        <w:br/>
        <w:t>тарды жасауға да машықтанған. Бірақ мүндай жүмыс-</w:t>
        <w:br/>
        <w:t>тар оларды көп қызықтырмайды. Соған қарамастан қазақты жалқау</w:t>
        <w:br/>
        <w:t>яки ұқыпсыз деуге болмайды, керісінше ол сенімді әрі еңбекқор,</w:t>
        <w:br/>
        <w:t>оны жұмыс қолы ретінде пайдаланатындар реніш білдірген емес.</w:t>
        <w:br/>
        <w:t>Қазақ қара жүмысқа қарағанда ақыл-ойды қажет ететін кәсіпті</w:t>
        <w:br/>
        <w:t>жогары багалайды. Оның алгырлыгы әрқилы әңгіме-кеңес құрып</w:t>
        <w:br/>
        <w:t>отыруға құштар. Мүны қазақтың түрмыс-тіріпілігінің көбінесе</w:t>
        <w:br/>
        <w:t>бір сарында өтетінімен түсіндірген дұрыс шығар. Ол руласымен</w:t>
        <w:br/>
        <w:t>ақтарыла сөйлессе, ал бөгде адамдарды кейде мылжың сөздерімен,</w:t>
        <w:br/>
        <w:t>сөзқұмарлыгымен жалықтырып алады. Мұның өзі білімқұмарлық</w:t>
        <w:br/>
        <w:t>пен әуестікке ұштасып жатады. Егер әлде біреу қазаққа</w:t>
        <w:br/>
        <w:t>үғыныңқы тілде сөйлеп жатса, ол мұны естіп қалу үшін киіз</w:t>
        <w:br/>
        <w:t>үйге жақындап, қүлақ түруге арланбайды. Қазақ, үшін қайдағы</w:t>
        <w:br/>
        <w:t>бір оқиғаларға куә болғанын немесе әлдекімнен естігенін жа-</w:t>
        <w:br/>
        <w:t>рия етпеу мүмкін болмайтын тірлік. Үйретілген ат жапан дала-</w:t>
      </w:r>
    </w:p>
    <w:p>
      <w:r>
        <w:t>92</w:t>
        <w:br/>
        <w:t>қошеметпен түсіріліп, оны қыздар арнайы киіз үйге дейін ертіп</w:t>
        <w:br/>
        <w:t>келеді. Мүнда қалыңдық шымылдық ішінде үш күн бойы ата-</w:t>
        <w:br/>
        <w:t>енесіне көрінбеуі тиіс. Бұл күндері оған күйеуі де жақындай</w:t>
        <w:br/>
        <w:t>алмайды, жаңа түскен келіншек құрбы қыздармен, жұбайының</w:t>
        <w:br/>
        <w:t>туысқандарымен бірге болады. Тек жетінші күні ғана шымыл-</w:t>
        <w:br/>
        <w:t>дық ашылып, қалыңдықты күйеуінің барлық туыстарына</w:t>
        <w:br/>
        <w:t>көрсетеді. Келіннің қайын атасы да тоЙ жасап, ол отбасының</w:t>
        <w:br/>
        <w:t>шама-шарқына қарай бір аптаға немесе одан да көп мерзімге</w:t>
        <w:br/>
        <w:t>созылуы мүмкін. Жас келін бір жылға дейін өзінің әке-шешесіне</w:t>
        <w:br/>
        <w:t>бара алмайды. Олардың тұрмыс-тіршілігі жайында қайын жұрты-</w:t>
        <w:br/>
        <w:t>на жиі қатынап тұруға тиісті жұбайынан естіп жүреді.</w:t>
        <w:br/>
        <w:t>Қазақтар арасында өмірден озған адам сол күні немесе</w:t>
        <w:br/>
        <w:t>ертеңіне таңертең жерленеді. Егер қабір ауылға жақын болса,</w:t>
        <w:br/>
        <w:t>онда марқұмның мәйіті жеңіл-желпі зембілмен, ал зираттар шал-</w:t>
        <w:br/>
        <w:t>гайда болса, онда мәйітті киізбен орап, түйемен жеткізеді. Жер-</w:t>
        <w:br/>
        <w:t>леуге қатысқан молда марқүм туыстарының әл-ауқатына қарай</w:t>
        <w:br/>
        <w:t>түйе, жылқы немесе қой алады. Кейбір қазақ руларында марқұм</w:t>
        <w:br/>
        <w:t>жер қойнына тапсырылғаннан кейін оның ағайын-туысқандары</w:t>
        <w:br/>
        <w:t>бірнеше күн бойы ас пісірмейді.</w:t>
        <w:br/>
        <w:t>Марқұмға бата оқу, ас садақасын беру ол қайтыс болғаннан</w:t>
        <w:br/>
        <w:t>кейін жетінші, тоғызыншы күндері және бір жыл толғаннан кейін</w:t>
        <w:br/>
        <w:t>әткізіледі. Бүл күндері әдетте мал сойылып, дастарқан жайылады.</w:t>
        <w:br/>
        <w:t>Ал бір жыл толып, ас берілген кезде үлкен той жасалып, тойга</w:t>
        <w:br/>
        <w:t>көп адам жиналады, қой, жылқы, түйе сойылып, жүлде тігілген</w:t>
        <w:br/>
        <w:t>бәйге өткізіледі, дәл осы күннен бастап марқұмның жесіріне</w:t>
        <w:br/>
        <w:t>тагы да тұрмыс құруына рұқсат етіліп, азалы күндер аяқталады;</w:t>
        <w:br/>
        <w:t>ас беру ауқатты отбасында бірнеше күнге жалғасса, кедей отбасы-</w:t>
        <w:br/>
        <w:t>ларда бір күнде бітеді.</w:t>
        <w:br/>
        <w:t>84</w:t>
        <w:br/>
        <w:t>бәйбішесінің көзі тірі кезінде алса немесе қаражаттың жетпеуіне</w:t>
        <w:br/>
        <w:t>байланысты екі әйелі де бір үйде түрса, онда екінші әйелдің күнін</w:t>
        <w:br/>
        <w:t>басқа бермегей. Бәйбіше билеп-тәстеп, тоқалға киіз үйдің бір бұры-</w:t>
        <w:br/>
        <w:t>шынан гана орын бұйырады, ерінің онымен қатынастарына да</w:t>
        <w:br/>
        <w:t>араласып отырады. Қазақтар әйелдерін қатты қүрметтейді, «Біз</w:t>
        <w:br/>
        <w:t>әйелімізді жорга сәйгүліктей багалаймыз» деді маган танысым</w:t>
        <w:br/>
        <w:t>Алты би (17| естері шыгады - екеуіне де бага жетпейді. Ерлерінің</w:t>
        <w:br/>
        <w:t>әйелдерімен ажырасуы сирек, ал әйелдердің ерлерінен қашып</w:t>
        <w:br/>
        <w:t>кетуі некен-саяқ, кездесетін жайт. Алайда бұл ұлан далада да ма-</w:t>
        <w:br/>
        <w:t>хаббат сезімі әдет-гұрыптан аттап әтетін оқигалар да кездесіп</w:t>
        <w:br/>
        <w:t>қалады. Мәселен, бойжеткен қызды алып қашу екі жақта да айып</w:t>
        <w:br/>
        <w:t>деп саналмайды. Әкесі тым көп талап қойған қызды алып қашу</w:t>
        <w:br/>
        <w:t>жүртшылық тарапынан ерлік деп те бағаланады.</w:t>
        <w:br/>
        <w:t>Өмірге келген нәрестені қырық күнге дейін тұзды сумен шо-</w:t>
        <w:br/>
        <w:t>мылдырады; ал осы мерзім аяқталганнан кейін оны жууды</w:t>
        <w:br/>
        <w:t>мүлдем догарады. Нәрестені қыраулы қыста да аяздан сақтай-</w:t>
        <w:br/>
        <w:t>тын түйенің жұмсақ жүні төселген бесікке салады; кейін оған</w:t>
        <w:br/>
        <w:t>кигізетін жүн жейдені анасы үш күн сайын жанып жатқан оттың</w:t>
        <w:br/>
        <w:t>үстіне қағып-сілкіп отырады. Мүндағы мақсат - киіз үйлерде</w:t>
        <w:br/>
        <w:t>көп кездесетін жәндіктерден арылу. Баланың жейдесі әбден то-</w:t>
        <w:br/>
        <w:t>зып, жыртылып қалғанша ауыстырылмайды |18|. Қыста жейде-</w:t>
        <w:br/>
        <w:t>ге қоса шүлық кигізіледі. Бөбек жүгіре бастаган кезде оны ере-</w:t>
        <w:br/>
        <w:t>сектер секілді киіндіреді.</w:t>
      </w:r>
    </w:p>
    <w:p>
      <w:r>
        <w:t>Әке-шешелері баласын айрықша жақсы көріп, мәпелеп</w:t>
        <w:br/>
        <w:t>әсіреді, ешқашан ұрмайды, бірақ енді гана сөйлей бастаган</w:t>
        <w:br/>
        <w:t>кездерінде әртүрлі былапыт бейпіл |19) сөздерді жаттатып, оны</w:t>
        <w:br/>
        <w:t>бүлдіршіннің ылдырлаған аузынан естігенде өздері де, мей-</w:t>
        <w:br/>
        <w:t>мандар да көздерінен жастары аққанша күліп, мәз болады.</w:t>
        <w:br/>
        <w:t>Бүлдіршіннің жасы қайсы бір жануардың: тышқан, борсық, қой,</w:t>
        <w:br/>
        <w:t>жылқы аттарымен өлшенеді.</w:t>
        <w:br/>
        <w:t>Төрт жасқа толған баланы отбасында ұрпақтан-ұрпаққа жал-</w:t>
        <w:br/>
        <w:t>тасып келе жатқан әшекейлі безендірілген бала ершігімен ерт-</w:t>
        <w:br/>
        <w:t>телген осы жас шамалы атқа алгашқы рет мінгізеді. Бақытты</w:t>
        <w:br/>
        <w:t>ата-аналар баласына зор бақыт тілеп, қызметшілердің біріне осы</w:t>
        <w:br/>
        <w:t>қуанышты оқиғаны хабарлау үшін атты жетекке алып, ағайын-</w:t>
        <w:br/>
        <w:t>туыстары мен таныстарының үйлерін аралап шыгуды тапсыра-</w:t>
        <w:br/>
        <w:t>ды. Ат үстіндегі баланы барлыгы да қуана қарсы алып, мақтау-</w:t>
        <w:br/>
        <w:t>лар айтады, тәтті тағамдар сыйлайды. Бүл айтулы күн бала</w:t>
        <w:br/>
        <w:t>әкесінің киіз үйінде |20| думанды тоймен аяқталады.</w:t>
        <w:br/>
        <w:t>Жеті жасқа толған бала өмір сүруді үйрене бастайды. Осы</w:t>
        <w:br/>
        <w:t>мерзім ішінде шабондоз болып үлгерген ол енді малды күтіп бап-</w:t>
        <w:br/>
        <w:t>тауға машықтанады; қыз бала сиыр саууды және басқа да үй жұмыс-</w:t>
        <w:br/>
        <w:t>тарын атқаруды үйрене бастайды. Ауқатты адамдардың ұлдары</w:t>
        <w:br/>
        <w:t>молдаға немесе басқа да оқып жаза алатын адамдарға оқуға беріліп,</w:t>
        <w:br/>
        <w:t>діни сауатын ашады. Бала он екі жасқа жеткенде оқуын тамамдап,</w:t>
        <w:br/>
        <w:t>ересек адамдарға тең дәрежеде өмір сүре бастайды.</w:t>
        <w:br/>
        <w:t>Қазақ өмірден озған туыстарын о дүниеге қатты құрметтеп,</w:t>
        <w:br/>
        <w:t>шыгарып салады, марқүмды жерлеу мен Қүран оқып, ас беруге</w:t>
        <w:br/>
        <w:t>85</w:t>
        <w:br/>
        <w:t>мол қаражат жүмсаудан, аянып қалмайды. Қазақ ағайын-туыс-</w:t>
        <w:br/>
        <w:t>тарының қабірін қөз тартарлықтай етіп безендіруге тырысады,</w:t>
        <w:br/>
        <w:t>өмірден озған адамнан үнемдеуді намыс санайды. Бұл барлық</w:t>
        <w:br/>
        <w:t>мұсылмандарга тән қасиет болганымен, қазақ қайтыс болганда</w:t>
        <w:br/>
        <w:t>және оны жер қойнына тапсырғанда атқарылатын әдет-ғүрып-</w:t>
        <w:br/>
        <w:t>тар басқа мұсылмандармен салыстырганда ерекше екендіктен,</w:t>
        <w:br/>
        <w:t>ол көбірек назар аударуга лайық,</w:t>
        <w:br/>
        <w:t>Қазақ дәмі таусылар сәттің таяғанын сезгенде жанының</w:t>
        <w:br/>
        <w:t>жұмаққа баруына қамқорлықтарын аянып қалмайтын жақында-</w:t>
        <w:br/>
        <w:t>рын шақырады. Діндар қазақ өмірден озардан көп бұрын өзін</w:t>
        <w:br/>
        <w:t>Құрандағы түсініксіз аяттарды оқуға мәжбүрлейді. Қалыптасқан</w:t>
        <w:br/>
        <w:t>әдет-ғұрып бойынша ауыр науқастың төңірегіне жиналған доста-</w:t>
        <w:br/>
        <w:t>ры «Бір Алладан басқа жаратушы жоқ» деп өз нанымдарын дауыс-</w:t>
        <w:br/>
        <w:t>тап айтады, бұл сөздер жан тапсыратын адамның және «Мұхам-</w:t>
        <w:br/>
        <w:t>мед оның пайгамбары» деп жауап қайтарганша қайталана береді.</w:t>
        <w:br/>
        <w:t>Осы жауап естілген сәтте-ақ бүган куә болган періште жүмақтың</w:t>
        <w:br/>
        <w:t>есігін ашатындықтан өліп бара жатқан адамның жауабын</w:t>
        <w:br/>
        <w:t>естігендердің бәрі «Алла жарылқасын» деп тілек тілейді.</w:t>
        <w:br/>
        <w:t>Үй иесі соңғы демін шығарып үлгермей оның қазасы туралы</w:t>
        <w:br/>
        <w:t>қайғылы хабар жан-жақтағы барлық туыстарына жетіп жатады.</w:t>
        <w:br/>
        <w:t>Көзі жұмылған адамның әл-ауқатына қарай бұл хабар ат шап-</w:t>
        <w:br/>
        <w:t>тырып, жиырма, жүз шақырым жердегі агайын-туыстарына</w:t>
        <w:br/>
        <w:t>жеткізіледі де, бірінен екіншісіне тарап жатады.</w:t>
        <w:br/>
        <w:t>Жайсыз хабар жан-жаққа таралып жатқан кезде мүрде жуы-</w:t>
        <w:br/>
        <w:t>лып ақыретке оралады |211. Оны әр қазақ тірі кезінде өзі әзірлеп,</w:t>
        <w:br/>
        <w:t>басқа да құнды заттар арасында сақтайды. Осы рәсім аяқтал-</w:t>
        <w:br/>
        <w:t>ғаннан кейін мүрде киіз үйден шығарылып, ол жартылай ашық</w:t>
      </w:r>
    </w:p>
    <w:p>
      <w:r>
        <w:t>киіз үй ішіне жатқызылады.</w:t>
        <w:br/>
        <w:t>Молда Қүран оқыганнан кейін, мүрдені орауымен көтеріп</w:t>
        <w:br/>
        <w:t>түйеге артқан соң, ағайын-туыстарының шығарып салуымен</w:t>
        <w:br/>
        <w:t>кейде тым шалғайдағы молаға қарай бет алады.</w:t>
        <w:br/>
        <w:t>Әдетте соңгы демі үзілген бойда жақын туыс әйелдердің бірі</w:t>
        <w:br/>
        <w:t>дауыстап жоқтау айтады, оган қасындагы әйел қосылады. Жоқ-</w:t>
        <w:br/>
        <w:t>тап, дауыс қылу мен жылап-сықтау түйе орнынан көтерілгенге</w:t>
        <w:br/>
        <w:t>дейін күшейе береді, ал жануар орнынан қозғалған сәтте жоқ-</w:t>
        <w:br/>
        <w:t>тауга қимыл-әрекеттер қосылып, еңіреген әйелдер өз шашта-</w:t>
        <w:br/>
        <w:t>рын өздері жұлып, беттерін қан шыгара тырнай бастайды, Әйел-</w:t>
        <w:br/>
        <w:t>дер қатыстырылмайтын қайғылы шеру көзден ғайып болған кезде</w:t>
        <w:br/>
        <w:t>ғана жылап-сықтау тыйылады.</w:t>
        <w:br/>
        <w:t>Бірнеше адам алдын-ала әзір ету үшін жүрдек аттармен зиратқа</w:t>
        <w:br/>
        <w:t>ертерек жол тартады. Тереңірек қазылған көрді зираттың Меккеге</w:t>
        <w:br/>
        <w:t>карай бағытталған күмбезінің астына марқұмның басы мен денесінің</w:t>
        <w:br/>
        <w:t>жогаргы бөлігі жатқызылады. Жерлеген соң мола тақтайлар мен</w:t>
        <w:br/>
        <w:t>қамыс бумаларымен немесе таспен толтырылады, топырақ Үйіледі.</w:t>
        <w:br/>
        <w:t>Осы үйіндіге ту ілінеді, кейде ағаштан немесе кірпіштен күмбез</w:t>
        <w:br/>
        <w:t>тәрізді құрылыс бой көтеруі мүмкін. Баланың зиратына оның бесігі</w:t>
        <w:br/>
        <w:t>қойылады. Молда тағы да Құран оқиды. Топырақ салуға бәрі қаты-</w:t>
        <w:br/>
        <w:t>сады, бірақ мүнымен жерлеу рәсімі аяқталмайды.</w:t>
        <w:br/>
        <w:t>91</w:t>
        <w:br/>
        <w:t>үшін қалыңдықты алып қашуға рұқсат етіледі. Жасырын алып</w:t>
        <w:br/>
        <w:t>қашуға байланысты екпе-наздар жиі болып тұрады. Ал күйеу</w:t>
        <w:br/>
        <w:t>мен қалыңдықтың ата-аналары бір шешімге келе алмаған жағ-</w:t>
        <w:br/>
        <w:t>Дайда, ал жастар бірін-бірі сүйіп қалгандықтан, бүдан әрі тосу</w:t>
        <w:br/>
        <w:t>тым ауыр болган кезде бүл түйін қалыңдық жағының пайдасына</w:t>
        <w:br/>
        <w:t>шагындау айыппүл төлеумен шешіле береді. Қалыңдыгына кел-</w:t>
        <w:br/>
        <w:t>ген күйеужігіт осы жақтың әйелдеріне арнап сыйлықтар әкеледі</w:t>
        <w:br/>
        <w:t>және кешкісін күйеубала үшін жатын орын әзір болған сәтте</w:t>
        <w:br/>
        <w:t>жігітті шақырып алады да оның үстіне бидай мен кепкен өрікті</w:t>
        <w:br/>
        <w:t>төккеннен кейін ғана оған қалыңдықты кіргізеді. Бұл кезде күйеу</w:t>
        <w:br/>
        <w:t>мен қалыңдықтың қасына таяу жатқан келіншек сіңлісін босат-</w:t>
        <w:br/>
        <w:t>пайды; күйеу мен қалыңдықтың мүндай кездесулері әдетте</w:t>
        <w:br/>
        <w:t>бойжеткенді бозбаланың бөлмесіне жібергенге дейін бірнеше</w:t>
        <w:br/>
        <w:t>рет қайталана бергендіктен де қымбатқа түседі. Өйткені</w:t>
        <w:br/>
        <w:t>күйеужігіттің осындай әрекеттеріне сыйлықтар беруіне тура</w:t>
        <w:br/>
        <w:t>келеді. Ал қазақ әйелдері сый-сияпатқа аса құмар келеді.</w:t>
        <w:br/>
        <w:t>Ауқатты қазақтар қалыңдықты күйеужігіттің ауылына аттан-</w:t>
        <w:br/>
        <w:t>дырар алдында өзінше тоЙ жасайды. Бұл тойға күйеужігіт сәнді</w:t>
        <w:br/>
        <w:t>киімін киіп, әшекейленген сәйгүлік атқа мініп келеді. Бай қалың-</w:t>
        <w:br/>
        <w:t>дық та аса сәнді киініп, осы отбасында түрмысқа шығатын бой-</w:t>
        <w:br/>
        <w:t>жеткендер үшін мүра болып келе жатқан арнайы бас киімді</w:t>
        <w:br/>
        <w:t>|сәукеле| киеді. Тойға келгендерді күту күйеужігітке жүктеледі.</w:t>
        <w:br/>
        <w:t>Үйлену тойында қарттар жағы көкпарды тамашалап қараса, жас-</w:t>
        <w:br/>
        <w:t>тар ән айтудан сайысқа түседі. Әйелдер жагы қалыңдықты құрбы</w:t>
        <w:br/>
        <w:t>қыздарының арасынан алып шығуға тырысып, ал құрбылар бұған</w:t>
        <w:br/>
        <w:t>өзінше қарсыласқандай наз білдірсе де, ақыры әйелдердің</w:t>
        <w:br/>
        <w:t>жетегіне ереді. Ал оның құрбы қыздары досынан айырылып</w:t>
        <w:br/>
        <w:t>қалғандай сыңай танытып, өздерінше жылағандай болады.</w:t>
        <w:br/>
        <w:t>Күйеужігіттің жеңгелері некелесу төсегін әзірлейді де, ертеңіне</w:t>
        <w:br/>
        <w:t>таң сәріде алғашқы махаббат түнінің нәтижесі жөнінде қалың-</w:t>
        <w:br/>
        <w:t>дықтың әке-шешесін хабардар етеді. Бүдан соң жастарды қайын</w:t>
        <w:br/>
        <w:t>ата-ене құрметтеп, меймандар жастар дастарқанына пісірілген</w:t>
        <w:br/>
        <w:t>қой етін ұсынады.</w:t>
      </w:r>
    </w:p>
    <w:p>
      <w:r>
        <w:t>Жалпы неке қию рәсімі былай өтеді: молда дұга оқыган кез-</w:t>
        <w:br/>
        <w:t>де арнайы тостағанға су құйылады да оған қалыңдық сақина</w:t>
        <w:br/>
        <w:t>немесе сырға тастаған соң, ыдыстың беті орамалмен жабылады.</w:t>
        <w:br/>
        <w:t>Ауға оқылып біткеннен кейін тостағаннан заттар шығарылып,</w:t>
        <w:br/>
        <w:t>одан күйеуі мен қалыңдық, су үрттайды. Мүнда жиналған басқа</w:t>
        <w:br/>
        <w:t>адамдар да куәгерлер ретінде осы әрекетті қайталайды. Молда</w:t>
        <w:br/>
        <w:t>неке қиганы үшін құдалардың шама-шарқына қарай сыйлық</w:t>
        <w:br/>
        <w:t>немесе ақша алады.</w:t>
        <w:br/>
        <w:t>Осы рәсімнен кейін некесі қиылган жас жұбайларды туган-</w:t>
        <w:br/>
        <w:t>туысқандары мен агайындары, жолдас-жоралары оларды бақытты</w:t>
        <w:br/>
        <w:t>сәттерімен құттықтап, ізгі тілектерін білдірген соң қалыңдықты</w:t>
        <w:br/>
        <w:t>күйеужігіттің ауылына аттандырып салады. Ал күйеу уақытша</w:t>
        <w:br/>
        <w:t>бөгеліп, неке керуенінің соңынан қуып жетеді де жас жүбайын</w:t>
        <w:br/>
        <w:t>өз ауылына апарады. Қызын шығарып салғанда кейбір ауқатты</w:t>
        <w:br/>
        <w:t>ата-ана ат бәйгесін өткізеді. Кезегінде қалыңдық түскен ауыл да</w:t>
        <w:br/>
        <w:t>ат жарысы немесе көкпар тарту сайысына қам жасайды. Ата-</w:t>
        <w:br/>
        <w:t>енесінің ауылында қалыңдық, түйеден немесе сәйгүліктен зор</w:t>
        <w:br/>
        <w:t>87</w:t>
        <w:br/>
        <w:t>Н. КАЛМАКОВ</w:t>
        <w:br/>
        <w:t>СЫРДАРИЯ ОБЛЫСЫНЫҢ СОЛТҮСТІК</w:t>
        <w:br/>
        <w:t>УЕЗДЕРІ ҚАЗАҚТАРЫНЫҢ КЕЙБІР</w:t>
        <w:br/>
        <w:t>ОТБАСЫЛЫҚ ӘДЕТ-ҒҰРЫПТАРЫ МЕН</w:t>
        <w:br/>
        <w:t>САЛТ-ДӘСТҮРЛЕРІ</w:t>
        <w:br/>
        <w:t>Қазақтардың барлығы дерлік көп болып көңіл көтеруді жөн</w:t>
        <w:br/>
        <w:t>көреді, қазақ, даласында жаңалық дегенің жатпайды, ол желдей</w:t>
        <w:br/>
        <w:t>есіп тарайды. Олардың әр нәрсе жайында кеңес құруды, тойлар-</w:t>
        <w:br/>
        <w:t>,да майлы тамаққа тойып алған соң жайбарақат көңіл көтеруді</w:t>
        <w:br/>
        <w:t>жандары ұнатады. Әдетте ауқатты қазақтар қайсыбір отбасылық</w:t>
        <w:br/>
        <w:t>айтулы оқигага: үйленіп, тұрмыс құруга, баланы сүндетке отыр-</w:t>
        <w:br/>
        <w:t>ғызуға, өмірден озған туыстарын еске алуға және т.т. орай той</w:t>
        <w:br/>
        <w:t>өткізеді. Жазық, алаңға 100-200 қиіз үй тұрғызылып, іргелес және</w:t>
        <w:br/>
        <w:t>шалғайда жатқан ауылдардан, кейде басқа облыстардан да мей-</w:t>
        <w:br/>
        <w:t>мандар келеді. Ауыл старшындары, болыснайлар мен билер бас</w:t>
        <w:br/>
        <w:t>қоса қалса, 300-- 400 шақырым шалғайдағы тойға қалай қамда-</w:t>
        <w:br/>
        <w:t>нып жатқандарын ғана сөз етеді.</w:t>
        <w:br/>
        <w:t>Тігілген киіз үйлерге шақырылған меймандар көбіне қай</w:t>
        <w:br/>
        <w:t>руга жататынына қарай жайгасады; той иесі мен оның отбасы</w:t>
        <w:br/>
        <w:t>мүшелері көпшіліктің көңілінен шығуға тырысады. Киіз үйлер-</w:t>
        <w:br/>
        <w:t>ден қашықтау бүлақ пен өзен жағасында тігілген ас үйлердің</w:t>
        <w:br/>
        <w:t>төңірегінде көптеп қой, жылқы және түйе сойылып, тай қазан-</w:t>
        <w:br/>
        <w:t>дарда пісірілген ет қонақтарға арналған қиіз үйлерге белгілі</w:t>
        <w:br/>
        <w:t>бір мезгілде тасылады; әр үйдің іргесінде буы бұрқыраған</w:t>
        <w:br/>
        <w:t>самауыр түрады; меймандар әңгіме арасында шайдан үрттап</w:t>
        <w:br/>
        <w:t>қойып, алда болатын қызықтарды тосумен болады. Әдетте тойға</w:t>
        <w:br/>
        <w:t>қүр қол келмейді. Әртүрлі сыйлықтар әкеледі. Олар көбінесе</w:t>
        <w:br/>
        <w:t>қой мен жылқы және шапандар болып келеді, тойда қүн</w:t>
        <w:br/>
        <w:t>құрғатпай көкпар (серке тарту) өткізіледі. 3- 4 сағатқа созы-</w:t>
        <w:br/>
        <w:t>латын бұл ойынды тойға жиналғандардың бәрі, тіпті шақы-</w:t>
        <w:br/>
        <w:t>рылмай келгендер де қызықтайды; мен Әулиеата уезіндегі</w:t>
        <w:br/>
        <w:t>тойда іргелес жатқан ауылдардан келген көптеген орыс ша-</w:t>
        <w:br/>
        <w:t>руаларын көрдім. Әдетте шақырылған меймандар жеке киіз</w:t>
        <w:br/>
        <w:t>үйлерде күтіліп, ал кешке қарай бозбалалар мен бойжеткен-</w:t>
        <w:br/>
        <w:t>дердің ойын-сауықтары түн ортасы ауғанға дейін жалғаса-</w:t>
        <w:br/>
        <w:t>ды; әуезді қазақ әндері қалықтай шырқалып, қиіз үйлердің</w:t>
      </w:r>
    </w:p>
    <w:p>
      <w:r>
        <w:t>әр түсынан сыңғырлаған күлкілер естіліп, жүмбақ-жаңылт-</w:t>
        <w:br/>
        <w:t>паш айтылып, жастар армансыз көңіл көтереді.</w:t>
        <w:br/>
        <w:t>80</w:t>
        <w:br/>
        <w:t>бір балары етіктің ішінде, ал екіншісі етіктің сыртында болады.</w:t>
        <w:br/>
        <w:t>Егер қалыңдықтың әкесі келіссе, ол бел құдасын, демек</w:t>
        <w:br/>
        <w:t>күйеужігіттің туган әкесін, старшыны, белгілі адамдарын көргісі</w:t>
        <w:br/>
        <w:t>келетінін айтады.</w:t>
        <w:br/>
        <w:t>Ал олар көп күттірмейді. Болашақ құдаларды қарсы алушылар</w:t>
        <w:br/>
        <w:t>шыгып, меймандарга қонақжайлылық танытылып, арнайы бөлініп</w:t>
        <w:br/>
        <w:t>безендірілген киіз үйге жайгастырылганнан кейін дереу қымыз</w:t>
        <w:br/>
        <w:t>үсынылады. Қадірлі меймандардың көңілін көтеру үшін жыршы</w:t>
        <w:br/>
        <w:t>келеді. Меймандар оны қошеметтей мақтап, уәдені үйіп төгеді.</w:t>
        <w:br/>
        <w:t>Жыршы ойының тереңде жатқанын, даусының асқақтыгын баян-</w:t>
        <w:br/>
        <w:t>дайды. Оған жылқы немесе төрт фунт құйма күміс және т.т, сый-</w:t>
        <w:br/>
        <w:t>лықтар тарту етуге уәде береді |10|. Үй несі мүның бәріне қарсы</w:t>
        <w:br/>
        <w:t>болып, жыршыны қүрметтеу тек өзіне ғана жүктелетінін айтып</w:t>
        <w:br/>
        <w:t>әбігерленеді. Ал үй иесінің келіспейтінін білетін меймандар бол-</w:t>
        <w:br/>
        <w:t>са жомарттығын таныта түскендей әсерленеді. Жыршы міндетін</w:t>
        <w:br/>
        <w:t>қызықты әңгіме болады, бірақ, келу мақсаты жайында ешкім жақ,</w:t>
        <w:br/>
        <w:t>ашпайды, ақыры бәрі орындарынан тұрып, үйлеріне қайтады.</w:t>
        <w:br/>
        <w:t>Ертеңінде қалыңдықтың әкесі туыс-жекжаттарын ертіп, бола-</w:t>
        <w:br/>
        <w:t>шақ құдасына келеді. Оны бар салтанатпен қабылдағаннан соң</w:t>
        <w:br/>
        <w:t>мейман ақыры күйеужігіттің анасымен жүздескісі келетінін ай-</w:t>
        <w:br/>
        <w:t>тады. Бәрі оның киіз үйіне аттанып, үй иесі әйелдің асқан</w:t>
        <w:br/>
        <w:t>сыпайнгершілігі мен құрметі үшін қүтты болсын айтады. Қалың-</w:t>
        <w:br/>
        <w:t>дықтың әкесі киіз үйге қойдың қуырылган төсін әкеліп, оның</w:t>
        <w:br/>
        <w:t>етін майдалап турай отырып: «Осы төс біздің ісіміздің ізгі нәти-</w:t>
        <w:br/>
        <w:t>жемен аяқталатынына кепіл болсын» дейді. Содан соң төстің ке-</w:t>
        <w:br/>
        <w:t>сек етінен меймандарга ұсыну арқылы қалыңмал жайында</w:t>
        <w:br/>
        <w:t>әңгіменің басталғанын сездіреді. Оның құн бірлігі үш-бес жас</w:t>
        <w:br/>
        <w:t>аралығындағы бие болып белгіленеді; жорға ат пен түйе осындай</w:t>
        <w:br/>
        <w:t>бес биеге тең; алты немесе жеті қой бір биенің құнын құрайды.</w:t>
        <w:br/>
        <w:t>Қалыңдықтың әкесі алғашқыда 77 бие сұрағанымен, ары қарай</w:t>
        <w:br/>
        <w:t>саудаласуға да әзір және құдасының әл-ауқатына қарай басын-</w:t>
        <w:br/>
        <w:t>да 5? биеге, сонан соң 4?, 3?, 27 басқа және одан да төмендетуге</w:t>
        <w:br/>
        <w:t>келісе береді. Бәрі де екі жақтың шама-шарқына қарай өлшенеді.</w:t>
        <w:br/>
        <w:t>Уағдаластыққа жеткеннен кейін қалыңдықтың әкесі уағдалық-</w:t>
        <w:br/>
        <w:t>тың нәтижелі болғанын жариялап, киіз үйде әлде оның іргесіне</w:t>
        <w:br/>
        <w:t>арнайы сыйлыгын қалдырып, ауылына қайтады. Қүйеужігіттің</w:t>
        <w:br/>
        <w:t>әкесі өз кезегінде құдасының ізінше қалыңмалдың жартысын</w:t>
        <w:br/>
        <w:t>жөнелтіп, қалған бөлігін мүмкіндігіне қарай тезірек беруге әре-</w:t>
        <w:br/>
        <w:t>кет жасайды.</w:t>
        <w:br/>
        <w:t>Қалыңмал төленгеннен кейін екі аптадан соң күйеужігіт ал-</w:t>
        <w:br/>
        <w:t>ғаш рет қалыңдығына баруға мүмкіндік алады. Ол көптеген жол-</w:t>
        <w:br/>
        <w:t>дас-жораларын ертіп және отбасы құрметтейтін ақсақалдардың</w:t>
        <w:br/>
        <w:t>бірін басшы етіп, қалыңдықтың көшіне таяу қалганда атынан</w:t>
        <w:br/>
        <w:t>түсіп, шағын қос жасап, соның ішіне жасырынады. Қосшылары</w:t>
        <w:br/>
        <w:t>ары қарай бет алады. Салтанатты қарсы алынып, олар әзіл-қал-</w:t>
        <w:br/>
        <w:t>жыңды араластыра әйелдер мен балаларға үсақ-түйек сыйлық-</w:t>
        <w:br/>
        <w:t>тар: білезіктер, бет орамал, тәтті тағамдар, ленталар, мата қиын-</w:t>
        <w:br/>
        <w:t>дылары мен басқа да заттар үлестіреді. Содан соң жастар жагы</w:t>
      </w:r>
    </w:p>
    <w:p>
      <w:r>
        <w:t>Баланың дүниеге келуі.</w:t>
        <w:br/>
        <w:t>Балалық шақ</w:t>
        <w:br/>
        <w:t>Һ”</w:t>
        <w:br/>
        <w:t>90</w:t>
        <w:br/>
        <w:t>тарап кетпесін деп жас келіншекке деген өзінің жанашырлы-</w:t>
        <w:br/>
        <w:t>ғын танытып, оның соңынан өсек ермеуін қадағалады. Осы</w:t>
        <w:br/>
        <w:t>оқиғаның жай-жапсарын кейін жас келіншектің анасы айтып</w:t>
        <w:br/>
        <w:t>береді. Егде әйелдің қызының толгагына аса епті көмектескені</w:t>
        <w:br/>
        <w:t>сонша, мұны киіз үйде жиналган 30- 40 қыз-келіншектің ешбірі</w:t>
        <w:br/>
        <w:t>байқамапты. Еріне еріп тойдан сытылып шыққан жас келіншек</w:t>
        <w:br/>
        <w:t>мерзімінен бұрын босану салдарынан ұзақ уақыт сырқаттанады".</w:t>
        <w:br/>
        <w:t>Бұдан бұрын айтылғанындай, қазақтар арасындағы тойлар</w:t>
        <w:br/>
        <w:t>отбасылық белгілі бір оқиғаларға: үйлену тойларына, ас беруге</w:t>
        <w:br/>
        <w:t>және басқа да айтулы оқиғаларға орай өткізіледі. Енді осындай</w:t>
        <w:br/>
        <w:t>салт-дәстүрлер мен әдет-ғүрыптардың кейбіріне қысқаша тоқ-</w:t>
        <w:br/>
        <w:t>талып өтейік.</w:t>
        <w:br/>
        <w:t>Қалыңмалдың көп бөлігі төленіп, қүдалар неке қию кезеңіне</w:t>
        <w:br/>
        <w:t>әзірленіп, күйеу бала енді гана қалыңдыққа жақындай бастаган</w:t>
        <w:br/>
        <w:t>кезде, әдетте күйеужігіт қайын атасына көрінбей қалыңдық агасы-</w:t>
        <w:br/>
        <w:t>ның бөлмесінде болады да жеңгесінің жәрдемімен қалыңдық-</w:t>
        <w:br/>
        <w:t>пен жүздесіп жүреді. Осы септестігі үшін күйеубала жеңгесін</w:t>
        <w:br/>
        <w:t>сый-сияпатпен қарық қылады. Мұндай жүздесулердің ежелгі</w:t>
        <w:br/>
        <w:t>сипаты бар; бүл кезде күйеу қалыңдықпен жақынырақ танысып,</w:t>
        <w:br/>
        <w:t>егер қыз үнаса, қалыңмал төлеу мәселесі дереу шешімін табады.</w:t>
        <w:br/>
        <w:t>Ал егер күйеужігіт қалыңдық жагына қатты үнап кетсе, онда</w:t>
        <w:br/>
        <w:t>отау қүруды бөгеместен қалыңмалдың қалған бөлігін күйеу жағы</w:t>
        <w:br/>
        <w:t>үйлену тойынан кейін де төлейтініне сенім білдіріліп, үйлену</w:t>
        <w:br/>
        <w:t>тойы жеделдетіледі. Үйлену тойы екі жақтан да: күйеуінің де</w:t>
        <w:br/>
        <w:t>қалыңдықтың да туыстарынан көп қаражатты қажет ететіндіктен,</w:t>
        <w:br/>
        <w:t>қалыңмалын тегіс төлеген күйеужігітке артық ақша шығармауы</w:t>
        <w:br/>
        <w:t>грлария облысының солтүстік бөлігінің өткен тарихы жайында айта кеткен</w:t>
        <w:br/>
        <w:t>жөн, өзім қатысқан тойлардың бірінде қартаң қазақтан бұдан 700- 800 жыл</w:t>
        <w:br/>
        <w:t>бұрын Сырдарияның тұтас су жүйесі болғаны жайында қызықты әңгіме естідім.</w:t>
        <w:br/>
        <w:t>Оның айтуынша, сол кезде Жаңақорғандағы пошта станциясынан бастап</w:t>
        <w:br/>
        <w:t>Сырдария екі салаға бөлініп, оның бірі Қызылқұм арқылы, ал екінттісі Қаратау</w:t>
        <w:br/>
        <w:t>бөктерінен өтетін. Қызылқұмда да. сондай-ақ Қаратау бөктерінде де қызған</w:t>
        <w:br/>
        <w:t>тіршілік болатын. Өзеннің қос тармағының арасы шөлейт еді. Осы құм арқылы</w:t>
        <w:br/>
        <w:t>өзен суы өзінің жаңа арнасын ашып, бір салаға қосылады. Қаратау бөктерінде</w:t>
        <w:br/>
        <w:t>тірптілік мүлдем тоқтап қалады. Бір кезде Сырдариядан ежелгі Бестау қаласына</w:t>
        <w:br/>
        <w:t>арық тарту әрекеті жасалған. Осы арықтың іздері бұрынғы Төменарық пошта</w:t>
        <w:br/>
        <w:t>станциясында күні бүгінге дейін сақталған, Әңгімеші бір ханның жарлығымен</w:t>
        <w:br/>
        <w:t>(ол ханның есімін атаған жоқ) Төменарықта сансыз жұмыстылар</w:t>
        <w:br/>
        <w:t>еңбектенгенімен, ешбір нәтижеге қол жетпегенін айтты. Төменарық бойымен</w:t>
        <w:br/>
        <w:t>су ақпапты. Қазіргі көзқарас тұрғысынан алғанда қарт адамның әңгімесінде</w:t>
        <w:br/>
        <w:t>шындыққа жанасатын әңгіме баршылық: расында да, Төменарық станциясында</w:t>
        <w:br/>
        <w:t>терең үш арықтың іздері бар және де Шиелі теміржол станциясының қарсы</w:t>
        <w:br/>
        <w:t>жағындағы Қаратау бөктерінде ежелгі Бестау каласының қалдықтары бар. Оның</w:t>
        <w:br/>
        <w:t>үйінділері Шиелі станциясынан 25 шақырым және Төменарық станциясынан</w:t>
        <w:br/>
        <w:t>35-40 пақырым пталғайдағы тау бөктерінде жатыр. Ал Жаңақорған станпиясы</w:t>
        <w:br/>
        <w:t>маңында Сырдарияның екі саласының іздері жоқ, Сейтсе де Жаңақорғаннан</w:t>
        <w:br/>
        <w:t>Перовск тауларына дейінгі бүкіл кеңістікке өзеннің көптеген ескі тармақтары</w:t>
        <w:br/>
        <w:t>ежелгі көлдерді құраған. Бірақ бұл көлдер кейінірек пайда болған деген болжам</w:t>
        <w:br/>
        <w:t>басым. Сол себепті қазақтардың аңызы шындыққа жанасады деген пайымдау</w:t>
        <w:br/>
        <w:t>жасау үшін осы кеңістікті ғылыми тұрғыдан зерттегенге дейін ешбір негіз жоқ,</w:t>
      </w:r>
    </w:p>
    <w:p>
      <w:r>
        <w:t>88</w:t>
        <w:br/>
        <w:t>Қарттар жагы өз үйлерінде кешкі астан соң естіп-білген жа-</w:t>
        <w:br/>
        <w:t>ңалықтарын айтысып, қазақтың өткені мен бүгінгі тынысы жай-</w:t>
        <w:br/>
        <w:t>лы әңгіме қозғайды!.</w:t>
        <w:br/>
        <w:t>Тойдың үшінші немесе төртінші күні бәйге (ат шабыс) баста-</w:t>
        <w:br/>
        <w:t>лады. Әдетте жарыс жазық, алаңда шамамен арақашықтығы 20-</w:t>
        <w:br/>
        <w:t>30 шақырымға тура багытта белгіленеді. Жарыс басталатын орын-</w:t>
        <w:br/>
        <w:t>га барлық қатысушыларды ерте барган бастаушы 2--3 адам бәйге</w:t>
        <w:br/>
        <w:t>тәртібін түсіндіреді. Берілетін белгіге дейін ешкім алға шығып</w:t>
        <w:br/>
        <w:t>кетпеуі тиіс; бәйге басталатын орында сәйгүліктерді ауыздық-</w:t>
        <w:br/>
        <w:t>тан босатып тыныс алдырады, содан кейін ғана барлығы бір</w:t>
        <w:br/>
        <w:t>мезетте алга ұмтылады. Бәйгені көруге бірнеше мың адам жи-</w:t>
        <w:br/>
        <w:t>налады. Бәйгеге қосылган аттардың иелері өз сәйгүліктерінің</w:t>
        <w:br/>
        <w:t>суырылып алға шыққанын алыстан байқап қалса, аман-есен абы-</w:t>
        <w:br/>
        <w:t>роймен мәреге жетуі үшін қам жасайды. Егер ат болдырып,</w:t>
        <w:br/>
        <w:t>әлсіреп қалғандай болып көрінсе, оның иелері сәйгүлікті</w:t>
        <w:br/>
        <w:t>тізгінінен тартып, жан-жагынан қаумалап, мәреге жеткізуге әре-</w:t>
        <w:br/>
        <w:t>кет етеді. Мәреге жеткен шабандоздар бас киімдері мен</w:t>
        <w:br/>
        <w:t>белбеулерін төрешіге лақтырады. Бәйгеге қатысқандар тегіс кел-</w:t>
        <w:br/>
        <w:t>теннен кейін жүлделер бөлісі басталады. Оның мөлшері</w:t>
        <w:br/>
        <w:t>сәйгүліктер санына қарай, шамамен 5, 6 жүйрік атқа бір жүлде-</w:t>
        <w:br/>
        <w:t>ден келеді. Жүлделер мол ақшамен немесе мал басымен, ша-</w:t>
        <w:br/>
        <w:t>пан-кездемелермен беріледі. Әулиеата уезіндегі қазақтар жүлдені</w:t>
        <w:br/>
        <w:t>көбінесе ақшалай береді; ал оған арналған түлікті мал негізінен</w:t>
        <w:br/>
        <w:t>арық:-түрақ, ақсақ-тоқсақ, болып келеді. Бәйгеде жеңіске жетуге</w:t>
        <w:br/>
        <w:t>сәйгүліктің иесі мен шабандоз ғана емес, барлық ағайын-жек-</w:t>
        <w:br/>
        <w:t>жат, тіптен бүкіл ру мүдделі болғандықтан да ұтылып алынған</w:t>
        <w:br/>
        <w:t>жүлде бүкіл жиылған қандас қауым арасында бөліске түседі.</w:t>
        <w:br/>
        <w:t>1. Осындай аңыздардың бірі есімде ерекше сақталыпты: Әңгімеші қазақ,</w:t>
        <w:br/>
        <w:t>Теқтамыс ханның бес әйелі болғанын айтты, оның Ақсүмбе деген жеріндегі</w:t>
        <w:br/>
        <w:t>Қаратауда тұратын алғаттқы әйелін Ақбикетп деп атайтын; Белен ана деген</w:t>
        <w:br/>
        <w:t>жерле П| мекен еткен екінпгісін де осы есіммен атады; үтінпті әйелі Сарысуға</w:t>
        <w:br/>
        <w:t>құятын Кеңгір сағасында тұратын, оның есімі Болған ана болатын |2), қалған</w:t>
        <w:br/>
        <w:t>екі әйелі солтүстікте Есіл әзенінің жағалауында ғұмыр кешті. Кеңгір өзенінің</w:t>
        <w:br/>
        <w:t>сағасында қоныс тепкен бәйбіттесі Болған анамен бірге тұрғанымен, ханның</w:t>
        <w:br/>
        <w:t>бір түн іптінде өз сәйгүлігімен арақаптықтығы 1500 шақырымнан асатын</w:t>
        <w:br/>
        <w:t>барлық әйелдерін аралап шығатын әдеті болған. Таңға жақын үйіне оралған</w:t>
        <w:br/>
        <w:t>оны бәйбішесі басқа әйелдерінен, әсіресе Ақбикештен қатты қызғанатын.</w:t>
        <w:br/>
        <w:t>Өйткені хан Ақбикеггті басқалардан гөрі көбірек үнататын болғандықтан,</w:t>
        <w:br/>
        <w:t>оған түн құрғатпай барып түратын.</w:t>
        <w:br/>
        <w:t>Болған ананы жерлестері сиқыршы деп танитын. Тоқтамыс хан</w:t>
        <w:br/>
        <w:t>Ақсүмбедегі Ақбикешке тағы бір аттанған кезде Болған ана оның соңына</w:t>
        <w:br/>
        <w:t>түскенімен күйеуін қуып жете алмайды. Бойын атпу-ыза мен қызғанып</w:t>
        <w:br/>
        <w:t>кернеп, ол қайтар жолда үт дүркін тынығады. Осыдан кейін Болған ана</w:t>
        <w:br/>
        <w:t>жантайған орындарда қатар жатқан Бас Қосаун, Орта Қосаун және Аяқ</w:t>
        <w:br/>
        <w:t>Қосаун қыраттары пайда болған керінеді, Кеңгір сағасына қайтып оралған</w:t>
        <w:br/>
        <w:t>бәйбітте Тоқтамыс ханның үттқыр аты тек түтпы суды ғана іптетінін еске</w:t>
        <w:br/>
        <w:t>алып, Сарысуды сиқыр күптімен түзды қылса керек. Сол кезден Кеңгір және</w:t>
        <w:br/>
        <w:t>Сарысу өзендерінің суы екі түрлі болып кеткен көрінеді: Кеңгірдің суы тұшы,</w:t>
        <w:br/>
        <w:t>Сарысу өзенінің суы тұзды болыпты. Үш күннен кейін ғана әбден болдырған</w:t>
        <w:br/>
        <w:t>атымен әрең жеткен Тоқтамыс хан сүйікті сәйгүлігін аяғандықтан, Ақбикептке</w:t>
        <w:br/>
        <w:t>сирек баратын болыпты, Ал Болған анаға керегі де осы еді.</w:t>
      </w:r>
    </w:p>
    <w:p>
      <w:r>
        <w:t>100</w:t>
        <w:br/>
        <w:t>Сәбиге бір жыл бойы сүттен басқа ештеңе бермейді; алғаш-</w:t>
        <w:br/>
        <w:t>қы 5-6 айда ана сүті, сонан соң -- сиыр, қой, ешкі және т.б. сүт</w:t>
        <w:br/>
        <w:t>беріледі.</w:t>
        <w:br/>
        <w:t>Жетісуда өмірінің алгашқы жылында сәбилердің тең жарты-</w:t>
        <w:br/>
        <w:t>сын дерлік жалмап әкететін және отырықшы орыс түрғындары</w:t>
        <w:br/>
        <w:t>үшін маңызды мәселе жаз мерзімінде балалардың іш өтуі қазақтар</w:t>
        <w:br/>
        <w:t>арасында тым аз кездеседі. Ал оның аса қауіпті түрін (сйо/ега</w:t>
        <w:br/>
        <w:t>іпіппішт түріндегі) мен қазақтар арасында мүлдем үшыратқан жоқ-</w:t>
        <w:br/>
        <w:t>пын. Осы деректі қорытындылай келе, мен өзімнің алдағы мақала-</w:t>
        <w:br/>
        <w:t>ларымның бірінде қазақ (жалпы мұсылмандардың) балаларының,</w:t>
        <w:br/>
        <w:t>айта кету қажет, әке-шешелері ішімдікке салынбауы себебінен,</w:t>
        <w:br/>
        <w:t>жазғы және жалпы іш өту инфекциясынан (дертінен) ада екенін</w:t>
        <w:br/>
        <w:t>дәлелдеуге тырыспақпын. Мұсылмандардың арақ, ішпейтіні мәлім.</w:t>
        <w:br/>
        <w:t>113</w:t>
        <w:br/>
        <w:t>қатысатын аттар шығарылған бәйге өткізілетін жазық алаңға</w:t>
        <w:br/>
        <w:t>шақырылды: бәйгеге 35 бесті мен 50-дей құнан қатыстырылды.</w:t>
        <w:br/>
        <w:t>Алғашқыларының бәйгедегі шабатын аралыгы 20 шақырым, ал</w:t>
        <w:br/>
        <w:t>құнан бәйгедегі аралық 12 шақырым болып белгіленді. Бәйге</w:t>
        <w:br/>
        <w:t>жылқылары сұрыпталғаннан кейін атқа шабатын балалар мен</w:t>
        <w:br/>
        <w:t>бәйгені ұйымдастырушылар белгіленген орындарға жөнелтілді.</w:t>
        <w:br/>
        <w:t>Осы мезгілде балуан күрес өткізіліп, жеңімпаздарга жүлде ретінде</w:t>
        <w:br/>
        <w:t>шапан жабылып, шетіне күміс теңгелер (20- 15 тиын) байлан-</w:t>
        <w:br/>
        <w:t>ған бір аршын шыт мата берілді. Ақырында той басқарушының</w:t>
        <w:br/>
        <w:t>белгісі бойынша күрес тоқтатылып, жиналгандардың назары атқа</w:t>
        <w:br/>
        <w:t>шапқандарға ауды. Бәйге аяқталғаннан кейін жүлделер тараты-</w:t>
        <w:br/>
        <w:t>лып, қонақтар үйлеріне тарқады. Тойға барлығы алты жүзден</w:t>
        <w:br/>
        <w:t>астам адам қатысты.</w:t>
        <w:br/>
        <w:t>%-764</w:t>
        <w:br/>
        <w:t>101</w:t>
        <w:br/>
        <w:t>И.С. КОЛБАСЕНКО</w:t>
        <w:br/>
        <w:t>ҚАЗАҚ БЕСІГІ. ҚАЗАҚТАРДЫҢ БАЛА</w:t>
        <w:br/>
        <w:t>КҮТІМІ ТУРАЛЫ БІРЕР СӨЗ</w:t>
        <w:br/>
        <w:t>Қазақтардың мінез-қүлқы, әдет-ғүрпы және т.с.с. бойынша белгілі</w:t>
        <w:br/>
        <w:t>бір біртүтастығы жок, Мысалы, Орынбордың қазақтары Жетісудың</w:t>
        <w:br/>
        <w:t>қазақтарынан көп жағынан өзгеше; өз кезегінде Жетісудың қазақ-</w:t>
        <w:br/>
        <w:t>тары да этнографиялық жағынан әртүрлі болып келеді; мысалы,</w:t>
        <w:br/>
        <w:t>Қапал уезінің «қырғыз-қазақ» деген атпен белгілі қазақтары Тоқ-</w:t>
        <w:br/>
        <w:t>мақ, уезінің өздерін «қарақырғыз» |1| деп атайтын қырғыздарына</w:t>
        <w:br/>
        <w:t>тіпті тілі жағынан да ұқсамайды. Сондықтан қазақтардың тұрмы-</w:t>
        <w:br/>
        <w:t>сын және т.б. зерттеу аса қиын іс және мүны жүйелі түрде іске</w:t>
      </w:r>
    </w:p>
    <w:p>
      <w:r>
        <w:t>асыру мүмкін емес. Мұны ескертіп отырған себебім, менің қолыма</w:t>
        <w:br/>
        <w:t>түскен фактілер қажет болғанына қарай үздік-создық, кездейсоқ,</w:t>
        <w:br/>
        <w:t>байқалган сипатқа ие болады.</w:t>
        <w:br/>
        <w:t>Өзімнің «Қазақтардың акушерлік мәні бар кейбір әдет-гүрып-</w:t>
        <w:br/>
        <w:t>тары, нанымдары және т.с.с.» деген хабарламама қосымша ретінде</w:t>
        <w:br/>
        <w:t>Киевтегі Акушерлік-гинекологиялық, Қогамга қазақтың бесігінің</w:t>
        <w:br/>
        <w:t>әдеттегі өлшемімен салыстырганда үштен бір бөлігін құрайтын</w:t>
        <w:br/>
        <w:t>үлгісін үсынамын!,</w:t>
        <w:br/>
        <w:t>Тоқмақ уезінде бүл қырғызша «бешік» немесе «бесік» деп</w:t>
        <w:br/>
        <w:t>аталады. Төменгі жагында көлденең екі тақтаймен қосылган</w:t>
        <w:br/>
        <w:t>негізгі екі доғаланған тағаны бесіктің бас жағында «бас-алқа»</w:t>
        <w:br/>
        <w:t>деп, ал аяқ жағында - «аяқ-алқа» деп аталады |21.</w:t>
        <w:br/>
        <w:t>Бас жагындагы және аяқ жагындагы догаланган тагандары</w:t>
        <w:br/>
        <w:t>екі жагынан екі-екіден көлбеу аралықтар арқылы қосылган. Бұл</w:t>
        <w:br/>
        <w:t>аралықтарда:</w:t>
        <w:br/>
        <w:t>а) қазақша «төсеу-киіз» деп аталатын киіздің кесегі төселінеді;</w:t>
        <w:br/>
        <w:t>нагыз бесікте киіздің астында жіптен тоқылган тәсеме де бар.</w:t>
        <w:br/>
        <w:t>ҺЬ) Көлденең аралықтарга екі бау («бауртқа») байланады да,</w:t>
        <w:br/>
        <w:t>олар бесіктегі нәрестені үстап түрады;</w:t>
        <w:br/>
        <w:t>с) Төменде, киіздің астында ішіне қүл салынған ерекше пішінді</w:t>
        <w:br/>
        <w:t>сауыт («кұлтөк» немесе «түбек») болады |3).</w:t>
        <w:br/>
        <w:t>Киізде саңылау («тесік») болады, ол күл салынған сауыттан</w:t>
        <w:br/>
        <w:t>жоғары орналасады.</w:t>
        <w:br/>
        <w:t>Нәресте зәрі бесікке қосылган аяқтарының арасына салын-</w:t>
        <w:br/>
        <w:t>ған сүйек түтіктің («шүмектің») |4| бүйірдегі тесігіне ағып, оның</w:t>
        <w:br/>
        <w:t>астыңғы ойығы арқылы төменге, күл салынған ыдысқа өтетіндей</w:t>
        <w:br/>
        <w:t>етіп шалқасынан жатқызылады.</w:t>
        <w:br/>
        <w:t>1 Құрметті жолдас жолдаған үлгі Қоғамның мұражайында сақтаулы. - Реал.</w:t>
        <w:br/>
        <w:t>104</w:t>
        <w:br/>
        <w:t>«Медициналық Департаменттің Жаршысында 1888 жыл,</w:t>
        <w:br/>
        <w:t>ГУ томында» жарияланған менің «Қапал уезінің қазақтарының</w:t>
        <w:br/>
        <w:t>арасындағы медициналық, практикадан» атты мақаламнан қара-</w:t>
        <w:br/>
        <w:t>ңыз) жегізіп емдейді.</w:t>
        <w:br/>
        <w:t>Айта кету керек, іш өткеннен, әсіресе, жазда металл сынап</w:t>
        <w:br/>
        <w:t>пен ашы ірімшік ішуден қазақтардың бір жагынан ішек-қарын</w:t>
        <w:br/>
        <w:t>арнасын зарарсыздандыруга (сынап), екінші жагынан - асқа-</w:t>
        <w:br/>
        <w:t>занның қышқылдығын күшейтуге үмтылысын байқамауға бол-</w:t>
        <w:br/>
        <w:t>майды; В.С. Груэдевтің жұмысынан («Врач», 1889, 461-ші бет, .! 20)</w:t>
        <w:br/>
        <w:t>жазгы аптапта лажсыз қатты терлегеннің асқазан сөлінің қыш-</w:t>
        <w:br/>
        <w:t>қылдығын әлбетте ұлғайтатынын көруге болады, оның асқорыту</w:t>
        <w:br/>
        <w:t>қабілеті пепсинның қалыпты саны кезінде де азаяды.</w:t>
        <w:br/>
        <w:t>с) Қапал уезінің қазақтарының арасында мен емшектегі ба-</w:t>
        <w:br/>
        <w:t>лалардың іші өткенін емшек емізетін әйелдің диетасын шектеу</w:t>
        <w:br/>
        <w:t>және өзгерту арқылы емдегенді көрдім.</w:t>
        <w:br/>
        <w:t>Емшек емізетін әйелдің диетасын шектегенде оган азгантай</w:t>
        <w:br/>
        <w:t>шай, тоңмай және сиыр сүтінен жасалған қаймақ береді. Осын-</w:t>
        <w:br/>
        <w:t>дай диетаны қатаң сақтау көбінесе емшек емізуші әйелді жыла-</w:t>
      </w:r>
    </w:p>
    <w:p>
      <w:r>
        <w:t>туға дейін апарып, ол аштан өлетін болдым, тамақ, беріңдер деп</w:t>
        <w:br/>
        <w:t>жалынады. Сөйтсе де, сондай диетадан емшек емізуші әйелдің</w:t>
        <w:br/>
        <w:t>сүті айтарлықтай азаяды да, баланың іші өткені тыйылады.</w:t>
        <w:br/>
        <w:t>Керісінше, емшектегі баланың іші біткенде, ет жеп, сорпа ішуге</w:t>
        <w:br/>
        <w:t>мәжбүрлеп, қымыз, айранга, қүрт қосылган көжеге |10| тыйым</w:t>
        <w:br/>
        <w:t>салынады, яғни ет диетасы кезінде ашыған сусындар мен тағам-</w:t>
        <w:br/>
        <w:t>дарга тыйым салынады. Ана сөйтіп тамақтанганда, емшек емген</w:t>
        <w:br/>
        <w:t>баланың іш біткені басылады дейді. Әлбетте, қазақтар емшек емізуші</w:t>
        <w:br/>
        <w:t>әйелдің тамақтану режимін өзгерту арқылы сүтінің қүрамына</w:t>
        <w:br/>
        <w:t>ықпал етуді эмпирикалық түрде түйсінген; ол өзгертулердің си-</w:t>
        <w:br/>
        <w:t>паты неден қүралатыны әрине беймәлім.</w:t>
        <w:br/>
        <w:t>Рахит |11| және оған ілесетін диспепсия (бақа қарын) жағ-</w:t>
        <w:br/>
        <w:t>дайында қазақтар күріштің ашыған сорпасынан дайындалатын</w:t>
        <w:br/>
        <w:t>сусын ішкізеді; ол сусынның дәмі квасқа ұқсас және бойында</w:t>
        <w:br/>
        <w:t>бар қышқылдардың арқасында тәбетті күшейтеді және ас қоры-</w:t>
        <w:br/>
        <w:t>туды қалпына келтіреді.</w:t>
        <w:br/>
        <w:t>96</w:t>
        <w:br/>
        <w:t>1. Аяғы ауыр әйелді күту. Қазақтар арасында екіқабат әйел</w:t>
        <w:br/>
        <w:t>айрықша құрметке ие. Мұсылмандық қагидалар бойынша, жүкті</w:t>
        <w:br/>
        <w:t>әйелдің ораза ұстамауына рұқсат етіледі, аяғы ауыр әйелдің от-</w:t>
        <w:br/>
        <w:t>басы оны ауыр жұмыстардан босатады, ал босануға екі ай мерзім</w:t>
        <w:br/>
        <w:t>қалганда жүкті әйел үлкен күш жұмсауды қажет ететін еңбек-</w:t>
        <w:br/>
        <w:t>тен босатылады.</w:t>
        <w:br/>
        <w:t>Бұл жағдай әдетте қазақ әйелдерінің тұрмыста мал секілді</w:t>
        <w:br/>
        <w:t>жұмыс күші ретінде болатыны; әйелдер сатып алынатынын</w:t>
        <w:br/>
        <w:t>(қалыңмал) және күйеуі қайтыс болган жагдайда марқұмның</w:t>
        <w:br/>
        <w:t>барлық мүлкімен бірге жақын туысына мүрагерлікпен өтетінін</w:t>
        <w:br/>
        <w:t>ескерсек айрықша маңызды |11.</w:t>
        <w:br/>
        <w:t>Ал әйел жүкті болып қалса, оны боранды, жауын-шашынды</w:t>
        <w:br/>
        <w:t>күндері киіз үйден мүлдем шыгармайды, бір нәрседен қорқу-</w:t>
        <w:br/>
        <w:t>шошу, құлау сияқты зиянды ықпал етуінен сақтайды. Екіқабат</w:t>
        <w:br/>
        <w:t>әйелдің «талаптары» |2| қазақтардың эстетика мен діни көзқа-</w:t>
        <w:br/>
        <w:t>растарына қайшы келіп жатса да сөзсіз орындалады. Шошқа</w:t>
        <w:br/>
        <w:t>етіне жерік болған әйелге Мүхаммед пайғамбардың тыйым сал-</w:t>
        <w:br/>
        <w:t>ғанына және қазақтардың шошқа етіне жеркенішпен қарауына</w:t>
        <w:br/>
        <w:t>қарамастан, рұқсат етілген жағдайы маған белгілі. Кейде жүкті</w:t>
        <w:br/>
        <w:t>әйел қасқыр етіне жерік болады, оның осы ниеті де орындалады.</w:t>
        <w:br/>
        <w:t>Жүкті әйелмен сойив алгашқы жеті айда жасалады; жүктіліктің</w:t>
        <w:br/>
        <w:t>қалған айларында сойи оған ешбір жағдайда жол берілмейді.</w:t>
        <w:br/>
        <w:t>(Мұның соңғысын маған Жетісу облысының Қапал уезінде «бақ-</w:t>
        <w:br/>
        <w:t>сы» емес, қазақ дәрігер - «тәуіп» |3| хабарлады; тәуіптің есімі</w:t>
        <w:br/>
        <w:t>Қылышбай Чанан Қапал уезінінің Төменгі Ақсу болысы.</w:t>
        <w:br/>
        <w:t>2. Босану кезіндегі әйелдің қалпы, Қазақ, әйелдерінің толғағы-</w:t>
        <w:br/>
        <w:t>ның басты және тұрақты ерекшелігі оның жатып толгатуы төтен-</w:t>
        <w:br/>
        <w:t>ше жагдайда тана және өте сирек болатынын айта кету керек.</w:t>
        <w:br/>
        <w:t>Әдеттегі қалпы -- денесін алға қарай еңкейтіп, тізерлеп (басқа</w:t>
        <w:br/>
        <w:t>адамның сүйеуімен) отырады. Денесін алға қарай еңкейтіп, тік</w:t>
        <w:br/>
        <w:t>тұрган қалпында толгататын әйелдер де көп кездеседі. Мұндай</w:t>
        <w:br/>
        <w:t>жағдайда оны басқа әйелдер сүйеп үстап түрады немесе оның</w:t>
        <w:br/>
        <w:t>кеудесінің жоғарғы бөлігімен -- қолтығының астымен өтетіндей</w:t>
        <w:br/>
        <w:t>биіктікте тартылған арқанға сүйеніп тұрады. Бірде мен Қапал абақ-</w:t>
        <w:br/>
        <w:t>тысында қазақ әйелін босандыруга қатысқан кезімде оны жатып</w:t>
        <w:br/>
        <w:t>толғатуға мәжбүрлеумен әбден әуре болдым; менің өтініш-талапта-</w:t>
      </w:r>
    </w:p>
    <w:p>
      <w:r>
        <w:t>рыма қарамастан әйел түрған қалпында босанып, нәресте шығар</w:t>
        <w:br/>
        <w:t>кезде гана тізесін бүкті. Жатудан бас тартуын ол маган жатқан</w:t>
        <w:br/>
        <w:t>қалыпта нәресте «артқа қарай жылжиды» деп түсіндірді. Менің</w:t>
        <w:br/>
        <w:t>қазақ әйелдерін босандыру кезінде екі дүркін қысқашты пайдала-</w:t>
        <w:br/>
        <w:t>нуыма тура келді. Олар операция басталар шақта гана жататын;</w:t>
        <w:br/>
        <w:t>бұган дейін әбден әлсірегеніне қарамастан тізерлеп тұрады неме-</w:t>
        <w:br/>
        <w:t>се тізерлеп түруға күш болмаған соң жамбастай отырады.</w:t>
        <w:br/>
        <w:t>3. Шарананы сығып шығару.</w:t>
        <w:br/>
        <w:t>Егер шарана көпке дейін бойдан түспесе, одан әрі мынадай</w:t>
        <w:br/>
        <w:t>әрекеттер жасалады: толгатқан әйел тұрган қалпында төсінің</w:t>
        <w:br/>
        <w:t>бойымен және қолтығының астынан өтетін жіпке сүйеніп, алга</w:t>
        <w:br/>
        <w:t>қарай еңкейеді. Осы сәтте оның артында тұрған қуатты ер адам</w:t>
        <w:br/>
        <w:t>99</w:t>
        <w:br/>
        <w:t>ұш күннен кейін, ал кейде одан да бұрын түсіп қалады. Кіндік</w:t>
        <w:br/>
        <w:t>бауы түскенге дейін ол оралған сабын-безді қамырды суламау</w:t>
        <w:br/>
        <w:t>үшін баланы жуып-шаймайды.</w:t>
        <w:br/>
        <w:t>Сірә, без қосылган сабын кіндік бауда ішекте тамақтың қоры-</w:t>
        <w:br/>
        <w:t>тылатыны секілді белгілі бір химиялық, әрекет тудыратын болса</w:t>
        <w:br/>
        <w:t>керек. Кіндік баудың үш күнде, ал кейде одан да бұрын түсіп</w:t>
        <w:br/>
        <w:t>қалуын басқаша түсіндіру қиын. Кіндік бау түскен соң қалатын</w:t>
        <w:br/>
        <w:t>жарага жагылган киіз немесе кенептен гөрі жиірек таза қагаз</w:t>
        <w:br/>
        <w:t>шүберек күлі себіледі |10).</w:t>
        <w:br/>
        <w:t>8. Жаңа туған нәрестені күту. Кіндік бауы түскен сәбиді са-</w:t>
        <w:br/>
        <w:t>бынды сумен (күл мен май) күн сайын бір реттен 40 күн бойы</w:t>
        <w:br/>
        <w:t>жуады; әр шомылдырған сайын бүкіл денені түзды маймен қүрга-</w:t>
        <w:br/>
        <w:t>та сүртеді.</w:t>
        <w:br/>
        <w:t>Әр шомылдырудан кейін балага массаж (уқалау) жасайды:</w:t>
        <w:br/>
        <w:t>оның бүкіл денесін қолмен ысқылап, құлақтарын, мұрнын уқалап,</w:t>
        <w:br/>
        <w:t>басын сипайды; аяқ-қолдарын сипалаумен қатар әр бағытқа тар-</w:t>
        <w:br/>
        <w:t>тып-созады т.т. Аяқтарын мынадай етіп созады: оң аяғын төмен</w:t>
        <w:br/>
        <w:t>және сыртқа қарай және сонымен бір мезгілде сол қолын жоға-</w:t>
        <w:br/>
        <w:t>ры және сыртқа қарай созып тартады т.т. |11).</w:t>
        <w:br/>
        <w:t>Мүның бәрі тез және ептілікпен жасалады. Сірә, уқалау ал-</w:t>
        <w:br/>
        <w:t>ғашқы 40 күн бойы бесікте тапжылмай жатқан сәбиді сергіту</w:t>
        <w:br/>
        <w:t>үшін жасалатын сияқты.</w:t>
        <w:br/>
        <w:t>Нәрестені шомылдырып, уқалап, маймен сылап алганнан кейін</w:t>
        <w:br/>
        <w:t>бесікке (тербетуге бейімделген жәшік) жатқызады. Көшпенді</w:t>
        <w:br/>
        <w:t>түрмыста сәби жатқан бесікті түйемен немесе атпен жиі алып</w:t>
        <w:br/>
        <w:t>жүру қажет болгандықтан, оның кәлемі басқаларга қараганда</w:t>
        <w:br/>
        <w:t>шағындау келеді,</w:t>
        <w:br/>
        <w:t>Бесіктегі баланы жыл мерзіміне қарай саны көп немесе аз</w:t>
        <w:br/>
        <w:t>жаялықтармен және киіз қиындыларына орайды. Бесікті жіппен</w:t>
        <w:br/>
        <w:t>немесе жергілікті матадан (шұга) жасалган баулармен байлай-</w:t>
        <w:br/>
        <w:t>ды. Емшектегі бала сүт қана ішетіндіктен нәжістен гөрі жиірек</w:t>
        <w:br/>
        <w:t>зәр сындыратыны ескеріліп, жаялықтарды жөнсіз суламау үшін</w:t>
        <w:br/>
        <w:t>бесіктің түбіне ойылып саңылау жасалады, ол күл толтырылган</w:t>
        <w:br/>
        <w:t>«түбекке» |12| жалгасады. Саңылау сәби жатқан кезде оның</w:t>
        <w:br/>
        <w:t>несеп мүшелері дәл келетін түста орналасады. Соңғылардың қасы-</w:t>
        <w:br/>
        <w:t>на, аяқтардың арасына қойдың жіліншігінің бөлігі қойылады;</w:t>
        <w:br/>
        <w:t>бір жағынан эпифизбен жабылған бұл бөлік немесе шүмектің</w:t>
        <w:br/>
        <w:t>бүйіріндегі саңылау төгілген несеп сүйек шүмек арқылы күл</w:t>
      </w:r>
    </w:p>
    <w:p>
      <w:r>
        <w:t>толтырған қапшыққа құйылатындай етіп жасалған. Ұлдар мен</w:t>
        <w:br/>
        <w:t>қыздарга (соңгысының аузы кеңірек) арналган бұл шүмектер</w:t>
        <w:br/>
        <w:t>ПІЗ| қоса жалғанады?.</w:t>
        <w:br/>
        <w:t>Бесікте зәрдің сақталмауына мүмкіндік тудыратын осы ғажайып</w:t>
        <w:br/>
        <w:t>тетіктің арқасында қазақтардың емшектегі сәбилері арасында</w:t>
        <w:br/>
        <w:t>несеп мүшелері айналасында әртүрлі бөртпелер, жаралар т.б.</w:t>
        <w:br/>
        <w:t>мүлдем кездеспейді.</w:t>
        <w:br/>
        <w:t>3 Мәжілісте көрсетілді және қоғамның препараттары жинағында</w:t>
        <w:br/>
        <w:t>сақталуда. Г.Р.</w:t>
        <w:br/>
        <w:t>105</w:t>
        <w:br/>
        <w:t>А.Е, АЛЕКТОРОВ</w:t>
        <w:br/>
        <w:t>ҚАЗАҚТА БАЛАНЫҢ ДҮНИЕГЕ КЕЛУІ,</w:t>
        <w:br/>
        <w:t>ТӘРБИЕЛЕУІ, АТА-АНАЛАРДЫҢ ҚҰҚЫҚТАРЫ</w:t>
        <w:br/>
        <w:t>МЕН БИЛІГІ ТУРАЛЫ</w:t>
        <w:br/>
        <w:t>Жүкті болган күннен бастап босанганга дейін қазақ, отба-</w:t>
        <w:br/>
        <w:t>сындагы әйел тыным таппай, жүмыс істеуі тиіс; мүнда таңга-</w:t>
        <w:br/>
        <w:t>ларлық еш нәрсе жоқ, біздерде де. орыс шаруасының отбасыла-</w:t>
        <w:br/>
        <w:t>рында да әйел босанганга дейін жұмыс істеп, бала туганнан</w:t>
        <w:br/>
        <w:t>кейін үшінші күні-ақ қайтадан шаруаға араласып кетеді.</w:t>
        <w:br/>
        <w:t>Жүкті әйелдің толғағы басталған кезде балгерлерді (бақсы-</w:t>
        <w:br/>
        <w:t>дарды) шақырады: олар толғақты жеңілдетуге себін тигізеді, кейде</w:t>
        <w:br/>
        <w:t>олардың сәуегейлігі барлық жиналгандарды риза қылады. Кей</w:t>
        <w:br/>
        <w:t>қазақтар, әсіресе Орал сырты ордасында |1), бүкіл көрші-қолаңды</w:t>
        <w:br/>
        <w:t>шақырады, бәрі жиналғаннан кейін, киіз үйдің керегелеріне ар-</w:t>
        <w:br/>
        <w:t>қан тартып, жүкті әйелді арқанға асылдырып, ілгері-кейін</w:t>
        <w:br/>
        <w:t>жүргізеді. Толгагы жеткен кезде қарулы әйелдердің бірі оны</w:t>
        <w:br/>
        <w:t>қаусыра құшақтап, баланың дүниеге келуін тездету үшін ішін</w:t>
        <w:br/>
        <w:t>басады. Егер бір әйелдің күші жетпесе, тағы бірнеше әйелді</w:t>
        <w:br/>
        <w:t>көмекке шақырады немесе олардың орнына ер адам тұрады.</w:t>
        <w:br/>
        <w:t>Осы кезде келген әр адам көйлегінің етегімен босанатын әйелді</w:t>
        <w:br/>
        <w:t>үш рет қағып, «шық!»! деп айтуы тиіс.</w:t>
        <w:br/>
        <w:t>Кей жерлерде босанар кезде қазақтар, мұндай әдет орыстар-</w:t>
        <w:br/>
        <w:t>да да бар, әйелді арқанмен киіз үйдің шаңырагына байлап іліп</w:t>
        <w:br/>
        <w:t>қояды, осылай ілулі күйінде ол босанады; бәрі сәтті болса, жақ-</w:t>
        <w:br/>
        <w:t>сы, кейде бейшараны әбден қинауы мүмкін: ұрады, жүлмалай-</w:t>
        <w:br/>
        <w:t>ды, түрлі бәлені ішкізеді, оқытады, сөйтіп оның бойындағы</w:t>
        <w:br/>
        <w:t>албасты - мартуды! шыгаргысы келеді. Мен естіген қазақтар-</w:t>
        <w:br/>
        <w:t>дың әңгімелері бойынша, Бөкей ордасында кейде алдастыны</w:t>
        <w:br/>
        <w:t>қуу үшін үкіні әкеледі, оның жын-шайтаннан тазартатын қасиетті</w:t>
        <w:br/>
        <w:t>күші бар деп есептелінеді; кейде киіз үйге қошқарды кіргізіп,</w:t>
        <w:br/>
        <w:t>түтінмен албастыны қумақ болып босанатын әйелдің үстінен оның</w:t>
        <w:br/>
        <w:t>төс жүнін үйітеді. Жиналған әйелдер де Бөкей ордасында алдас-</w:t>
        <w:br/>
        <w:t>тыны қуушы болып табылады, олар отырган әйелдің көз жұмып</w:t>
        <w:br/>
        <w:t>5 Описание Киртиз-Казачьих или Қиргиз-Қайсапких орд и степей,</w:t>
        <w:br/>
        <w:t>Левшин. С.-Петербург. 1832. - Бұл әдет-ғұрып осы күнге дейін, менің</w:t>
        <w:br/>
        <w:t>білуімше, Тана, Масқар |2| және бұрынғы Орта орданың (жүздің) кейбір</w:t>
        <w:br/>
        <w:t>басқа руларында сақталған.</w:t>
        <w:br/>
        <w:t>2 Солдатские рассказы о Туркестанском крае, Аһвовича: Киргизская</w:t>
        <w:br/>
        <w:t>степь. С.-Петербург. 18975 г.</w:t>
      </w:r>
    </w:p>
    <w:p>
      <w:r>
        <w:t>95</w:t>
        <w:br/>
        <w:t>И.С. КОЛБАСЕНКО</w:t>
        <w:br/>
        <w:t>ҚАЗАҚТАРДЫҢ АКУШЕРЛІК МАҢЫЗЫ БАР</w:t>
        <w:br/>
        <w:t>КЕЙБІР ӘДЕТ-ҒҰРЫПТАРЫ МЕН ЫРЫМДАРЫ!</w:t>
        <w:br/>
        <w:t>Отанымыздың шеткері аймақтарында ғылыми жұмыс атқара-</w:t>
        <w:br/>
        <w:t>тын қүрметті зеттеуші медицина докторы Н.А. Зеланд” Батыс Сібір</w:t>
        <w:br/>
        <w:t>Географиялық Қоғамының жазбаларында басылған «Қиргизы»</w:t>
        <w:br/>
        <w:t>Деп аталатын этнологиялық очеркінің ГУ тарауында (27-ші бетте)</w:t>
        <w:br/>
        <w:t>қазақтардың бала туу мен тәрбиелеуін жалпылай сипаттай келіп,</w:t>
        <w:br/>
        <w:t>толгақ кезіндегі шараларга тоқталганда ол: «Бұл шаралардың сал-</w:t>
        <w:br/>
        <w:t>дары кейде ана мен шарананың өлімімен аяқталады. Егер қазақ</w:t>
        <w:br/>
        <w:t>әйелдері мәдениетті әйелдерден жеңілдеу босанбаса тпетінеу әлде-</w:t>
        <w:br/>
        <w:t>қайда жиі болар еді» деп жазады.</w:t>
        <w:br/>
        <w:t>Зерттеуші толгақтың жеңіл өту себептеріне тоқталмаган.</w:t>
        <w:br/>
        <w:t>Ал менің ойымша, қазақ әйелдері толғағының жеңіл өту</w:t>
        <w:br/>
        <w:t>себептерін тұрмыс-тіршіліктің жалпы гигиеналық жагдайлары-</w:t>
        <w:br/>
        <w:t>мен қатар қазақ балаларының (қыздардың да) салт атқа ерте</w:t>
        <w:br/>
        <w:t>мініп, қыз-келіншектердің де ер азаматтар секілді көбінесе ер-</w:t>
        <w:br/>
        <w:t>тоқымсыз-ақ жүре беретінімен түсіндіруге болады.</w:t>
        <w:br/>
        <w:t>Қазақтар бүкіл ғұмырының көбін бір жерден екінші жерге</w:t>
        <w:br/>
        <w:t>көшумен, төрт түлік малды багып-күтумен өткізіп, әрдайым</w:t>
        <w:br/>
        <w:t>қимыл-қозғалыста болып, атты ғана емес, мүйізді іріқараны да</w:t>
        <w:br/>
        <w:t>мініс көлігі ретінде пайдаланатындықтан да осының бәрі ұрпақ-</w:t>
        <w:br/>
        <w:t>тан-ұрпаққа қарай адам бөксесінің үйлесімділігін өзгертіп, ақыры</w:t>
        <w:br/>
        <w:t>осы айрықша ерекшелік бала туудың жеңілдеу өтуіне себепкер</w:t>
        <w:br/>
        <w:t>болса керек. Мен алдағы жазда қызмет бабымен далаға сапар-</w:t>
        <w:br/>
        <w:t>мен шыққан кезімде осы багытта қазақ әйелдерінің жамбас-</w:t>
        <w:br/>
        <w:t>бөксе сүйектерінің орналасу а р/іогі ерекшеліктері жайында біраз</w:t>
        <w:br/>
        <w:t>зерттеу жүмыстарын жүргізбекпін.</w:t>
        <w:br/>
        <w:t>Менің мұндай болжам жасауыма қазақтың басқа сүйектерінің</w:t>
        <w:br/>
        <w:t>салт атпен жүру нәтижесінде біршама өзгеріске ұшырайтыны</w:t>
        <w:br/>
        <w:t>негіз болып отыр. Мәселен, қазақтардың сан сүйектері найза</w:t>
        <w:br/>
        <w:t>секілді имектеу келеді және аяқтарының сыртқа қарай қисайып</w:t>
        <w:br/>
        <w:t>тұруын (талтақ) астындағы атын тақымдарымен қысып отыруы-</w:t>
        <w:br/>
        <w:t>мен түсіндіруге болады.</w:t>
        <w:br/>
        <w:t>Бала туу жеңілдеу өтеді деуге толгақты бәсеңдететін халық»</w:t>
        <w:br/>
        <w:t>тық, тәсілдер мен қүралдардың тапшылығы да себеп болатыны</w:t>
        <w:br/>
        <w:t>түсінікті.</w:t>
        <w:br/>
        <w:t>12» 22-ші протоколды қараңыз.</w:t>
        <w:br/>
        <w:t>3 Жетісу облысының бұрынғы облыстық дәрігері.</w:t>
        <w:br/>
        <w:t>103</w:t>
        <w:br/>
        <w:t>керек. Екінші жағынан, мал сауылғанда сүт жиналатын ыдыс-</w:t>
        <w:br/>
        <w:t>тың өзі салт бойынша дүрыстап жуылмайды және ыдысқа</w:t>
        <w:br/>
        <w:t>жұққан саңырауқұлақтардың көлемі мол болуы дәулеттің, бай-</w:t>
        <w:br/>
        <w:t>лықтың нышаны болып саналады; сүт сауатын ыдысты күнде</w:t>
        <w:br/>
        <w:t>тазалағанды көптеген қазақтар ырымға жаман деп санайды</w:t>
        <w:br/>
        <w:t>(кедейліктің нышаны).</w:t>
      </w:r>
    </w:p>
    <w:p>
      <w:r>
        <w:t>Ондай кір ыдыста болган сүтті пісіргеннен кейін ішкен</w:t>
        <w:br/>
        <w:t>қауіпсіз екені түсінікті.</w:t>
        <w:br/>
        <w:t>Уақыт өте келе бала үшін сүттің үстіне қуырылған бидай</w:t>
        <w:br/>
        <w:t>немесе түйілген тары қол диірменде ұсақ етіліп тартылып сүт</w:t>
        <w:br/>
        <w:t>пен ет майы араластырылып, сұйық ботқадай болғанға дейін</w:t>
        <w:br/>
        <w:t>пісіріліп балаға беріледі. Ондай ботқа қырғыздарда «талқан»</w:t>
        <w:br/>
        <w:t>деп аталады.</w:t>
        <w:br/>
        <w:t>Қолдан тамақтандырудың осы қарапайым тәсілдері әдетте</w:t>
        <w:br/>
        <w:t>Діттегенге жеткізеді де, балалар орыстардың қолдан тамақтан-</w:t>
        <w:br/>
        <w:t>дыруымен салыстырганда жиірек аман қалады.</w:t>
        <w:br/>
        <w:t>Қазақтардың салттары бойынша, баланың өмірінің алғашқы</w:t>
        <w:br/>
        <w:t>40 күні ерекше қиын болып саналады. Қырық күн шомылдыру-</w:t>
        <w:br/>
        <w:t>дың, сондай-ақ төмендегі салттың да тамыры осында жатыр:</w:t>
        <w:br/>
        <w:t>бала 40 күнге жеткенде (қырқына толғанда) ата-анасы 40 шгел-</w:t>
        <w:br/>
        <w:t>Пек пісіреді және басқаның балаларын шақырып алып таратып</w:t>
        <w:br/>
        <w:t>береді; тойдың иесі - қырқына толган баланың аягын тізеден</w:t>
        <w:br/>
        <w:t>төмен жіңішке баумен байлап, оны бірден кеседі. Ондай салт</w:t>
        <w:br/>
        <w:t>«тұсауын қырықтырмақ» деп аталады және осы сәттен бастап</w:t>
        <w:br/>
        <w:t>баланың тұсауы кесіліп, еңбектеуге, аягынан тұруга қабілеті</w:t>
        <w:br/>
        <w:t>жетіле бастайтыны ишарасы болып табылады |7).</w:t>
        <w:br/>
        <w:t>Қазақ балаларында жазда болатын іш өтуге қолданылатын</w:t>
        <w:br/>
        <w:t>халық, емін айта кету керек. Дегенмен, балалардың жазда іші</w:t>
        <w:br/>
        <w:t>өтетіні тек әлдебір себептерден - жазды төмендегі жазықта</w:t>
        <w:br/>
        <w:t>өткізуге және бүл орайда жазғы аптап ыстыққа үшырауға мәжбүр</w:t>
        <w:br/>
        <w:t>болған қазақтарда ғана байқалатынын есте ұстау керек. Өз ма-</w:t>
        <w:br/>
        <w:t>лымен таулы жерлерде көшіп жүрген және таудың салқын сау-</w:t>
        <w:br/>
        <w:t>мал ауасында өмір сүретін қазақтарда (және қыргыздарда) ба-</w:t>
        <w:br/>
        <w:t>лалардың жазғы іш өтуі байқалмайды десе де болады.</w:t>
        <w:br/>
        <w:t>Іші өткен балаларға төмендегідей ем жасайды:</w:t>
        <w:br/>
        <w:t>а) өте аз, бірақ дәл өлшемсіз мөлшерлерде металл сынап («ақ</w:t>
        <w:br/>
        <w:t>сынан») ішкізеді: әдетте бір мәртелік мөлшер «аз-аз» деген сөздер-</w:t>
        <w:br/>
        <w:t>мен белгіленеді. Бірақ бір жергілікті тәуіп (есімі Қылышпай Ши-</w:t>
        <w:br/>
        <w:t>нан, Сарытау болысынан, Қапал уезі) балалардың іш өтуін емде-</w:t>
        <w:br/>
        <w:t>ген кезде беретін сынаптың мөлшерін былай белгілейтін: бір жасқа</w:t>
        <w:br/>
        <w:t>дейінгі балаға - "/; мысқал (золотник), бір жастағрысына -- 7/»</w:t>
        <w:br/>
        <w:t>мысқал, 1 жастан 3 жасқа дейін - 1 мысқал |8|. Сынаптың</w:t>
        <w:br/>
        <w:t>осындай мөлшері 3 күн бойы күніне бір мәрте беріледі.</w:t>
        <w:br/>
        <w:t>Металл сынап дәрі ретінде бүкіл Жетісудың қазақтарының</w:t>
        <w:br/>
        <w:t>арасында кеңінен қолданылады (91.</w:t>
        <w:br/>
        <w:t>Ы) Қапал уезінің қазақтары балалардың да, сондай-ақ</w:t>
        <w:br/>
        <w:t>ересектердің де іші өткенде көбіне ерекше тәсілмен дайындал-</w:t>
        <w:br/>
        <w:t>ган ашы ірімшік (қазақша құрт; құртты дайындау толыгырақ</w:t>
        <w:br/>
        <w:t>98</w:t>
        <w:br/>
        <w:t>(босандырушы әйел) көмегі сәтті аяқталмаған жағдайда шара-</w:t>
        <w:br/>
        <w:t>наның көрінбегені үшін кінәлі толғатушы не әйелдің өзі, не ша-</w:t>
        <w:br/>
        <w:t>рана, не жын-шайтан деп біледі.</w:t>
        <w:br/>
        <w:t>Алгашқы жагдайда, мәселен, толгақтан мезі болгандар әл</w:t>
        <w:br/>
        <w:t>үстінде жатқан әйелдің бала тууға ниеті жоқ, деп есептейді. Сөйтіп,</w:t>
        <w:br/>
        <w:t>бейшара әйЙедді әрқилы қинап, салт атқа мінгізеді (оны аттың</w:t>
        <w:br/>
        <w:t>үстінде қарулы ер азамат үстап отырады) (6); кейде толгатқан</w:t>
      </w:r>
    </w:p>
    <w:p>
      <w:r>
        <w:t>әйелдің бетін бері қарату үшін қамшымен сабап та алады, қыс-</w:t>
        <w:br/>
        <w:t>қасы, мұндай бақытсыздық жағдай толғатқан әйелдің жан тап-</w:t>
        <w:br/>
        <w:t>сыруымен аяқталуы да әбден мүмкін.</w:t>
        <w:br/>
        <w:t>Егер жиналғандар шарананың өзі жарыққа шыққысы</w:t>
        <w:br/>
        <w:t>«келмейді» деп үйғарса, онда шарананы шығару мақсатында</w:t>
        <w:br/>
        <w:t>әртүрлі сиқырлы дуалаулар және т.б. қолданылады; мәселен, емші -</w:t>
        <w:br/>
        <w:t>«бақсы» толғатқан әйелді киізге жатқызып, тізесімен оның қар-</w:t>
        <w:br/>
        <w:t>нын тіреп түрып, жергілікт? балалайкіде |?| шарананы шешесінің</w:t>
        <w:br/>
        <w:t>жатырынан шыгуга еліктіру мақсатымен қазақтардың қүлагына</w:t>
        <w:br/>
        <w:t>жағымды әуендерді құйқылжыта ойнай бастайды.</w:t>
        <w:br/>
        <w:t>Ақыры, босанудың бәсеңдеуіне кінәлі жын-шайтан деп таныл-</w:t>
        <w:br/>
        <w:t>са (босанушы әйелдің жатырында шайтанның болуын мойындау</w:t>
        <w:br/>
        <w:t>үшін толғатқан әйелдің есеңгіреп қалуы да жеткілікті), онда боса-</w:t>
        <w:br/>
        <w:t>нушы әйелдің жатырында қоныстанған және шарананың дүние-</w:t>
        <w:br/>
        <w:t>ге келуіне кедергі болып түрган жын-шайтанды қуып шыгу үшін</w:t>
        <w:br/>
        <w:t>мынадай шаралар қолданылады: толгатқан әйелдің жанына әтеш</w:t>
        <w:br/>
        <w:t>әкелінеді. Егер ол шақырса «шайтан» шошып, қашып кетуіне</w:t>
        <w:br/>
        <w:t>әкеледі. Әтештің көмегі тимесе, онда буркіт әкелінеді; әтештің</w:t>
        <w:br/>
        <w:t>шақырганына қараганда бүркіттің түрі «шайтанга» үрейлі әсер</w:t>
        <w:br/>
        <w:t>етеді. Бүркіт те көмектеспесе, толғатқан әйелге ақ, немесе бір</w:t>
        <w:br/>
        <w:t>көзі, мәселен, қара қошқыл, ал екінші көзі көк немесе сүр шубар</w:t>
        <w:br/>
        <w:t>айғыр жеткізіледі; мүндай айгырдың түрі жын-шайтанды үркітіп</w:t>
        <w:br/>
        <w:t>жіберуі керек еді. Сонда жын-шайтанның қашып кетуі мүмкін.</w:t>
        <w:br/>
        <w:t>Егер әтеш те, бүркіт те, шұбар айғыр да жын-шайтанның қуылуы-</w:t>
        <w:br/>
        <w:t>на көмектеспесе, онда мынадай әрекеттер жасалады: көп салт</w:t>
        <w:br/>
        <w:t>аттылар толгатқан әЙел жатқан қИіз үйдің маңында айгайлап</w:t>
        <w:br/>
        <w:t>шауып, киіз үйді қамшымен сабалап, жалпы алғанда, көбірек ай-</w:t>
        <w:br/>
        <w:t>ғай-шу тудыруға тырысады. Бұл шараның да септігі тимесе, онда</w:t>
        <w:br/>
        <w:t>молдадан дұга оқуды, ал «бақсыдан» (емшіден) «шайтан» қуу үшін</w:t>
        <w:br/>
        <w:t>әр алуан дуаларды жасауды өтінеді (8).</w:t>
        <w:br/>
        <w:t>Әдетте бүл ақырғы шараның көбінесе қажеттілігі де болмай-</w:t>
        <w:br/>
        <w:t>ды. Өйткені ауыр толғақ пен «шайтанды» қуып шығару әрекет-</w:t>
        <w:br/>
        <w:t>терінен әбден қалжырап қансыраған бейшара әйелдің жын-шай-</w:t>
        <w:br/>
        <w:t>танның орнына жан тапсыруына алып келеді.</w:t>
        <w:br/>
        <w:t>3. Кіңдік бауды күту. Кіндік бауды шарананың денесінен 1:/&gt;</w:t>
        <w:br/>
        <w:t>вершок (шамамен) |9| жогарырақ, кесіп, бір шетін (нәресте жагы-</w:t>
        <w:br/>
        <w:t>нан) ғана байлап қояды. Нәрестені сабыңды жылы сумен немесе,</w:t>
        <w:br/>
        <w:t>дұрысында, күл және май қосылған сумен мүқият жуады.</w:t>
        <w:br/>
        <w:t>Кіндікті қойдың үнтақталған бездері (қүлақ пен жақ, төңі-</w:t>
        <w:br/>
        <w:t>регіндегі) қосылған жиынды сабыннан (осы мақсатпен арнайы</w:t>
        <w:br/>
        <w:t>сатып алынган) әзірленген қамырга салады. Әдетте кіндік бау</w:t>
        <w:br/>
        <w:t>109</w:t>
        <w:br/>
        <w:t>береді. Мүның қалай жүзеге асатынын Жүсіп Көбеев «Ақмола</w:t>
        <w:br/>
        <w:t>облыстық ведомостінің» Ерекше қосымшасында жазады".</w:t>
        <w:br/>
        <w:t>Қазақ балаларын оқыту жөнінде ойлана бастайды.</w:t>
        <w:br/>
        <w:t>-- Балалар есейіп қалды, олар үшін енді молда ұстағым келеді,</w:t>
        <w:br/>
        <w:t>деп ол әйелімен ақылдасады.</w:t>
        <w:br/>
        <w:t>- Жақсы молда табылар ма екен, - деп әйелі жауап береді.</w:t>
        <w:br/>
        <w:t>- Мақаштың баласы Петропавлда әлде Семейде араб және</w:t>
        <w:br/>
        <w:t>парсы тілдерін білетін және балаларды өте жақсы оқытатын</w:t>
      </w:r>
    </w:p>
    <w:p>
      <w:r>
        <w:t>молдада оқыпты, сондай молданы тапса ғой.</w:t>
        <w:br/>
        <w:t>- Менің ойым: ол бізге қосымша қызмет көрсетер ме екен,</w:t>
        <w:br/>
        <w:t>мысалы, қонақ келгенде, самауыр қойса, жалшылар болмаған</w:t>
        <w:br/>
        <w:t>кезде бие саууға, малдарды құдықтан суғаруға және т.б. көмек-</w:t>
        <w:br/>
        <w:t>тессе.. Мен өзінің тікелей міндеттерін атқаруымен қатар үй</w:t>
        <w:br/>
        <w:t>шаруасына да араласатын молдаға келісер едім. Әйтпесе, оны</w:t>
        <w:br/>
        <w:t>не үшін шақырамыз? Ойланып көр!..</w:t>
        <w:br/>
        <w:t>-- Білетіндердің сөзіне қарағанда, ол балаларды жақсы оқыта-</w:t>
        <w:br/>
        <w:t>ды, яғни өзі де оқымысты, тек үй шаруасына араласар ма екен.</w:t>
        <w:br/>
        <w:t>- Не-е! Маган ондай ақсаусақтың керегі жоқ, Менің балала-</w:t>
        <w:br/>
        <w:t>рыма сауат ашудың керегі жоқ, арабша, парсыша сауаттылық-</w:t>
        <w:br/>
        <w:t>тың да керегі шамалы, аздап қазақша ұқса болды. Мен молданың</w:t>
        <w:br/>
        <w:t>үй шаруасымен айналысқанын қалаймын. Түсініп түрсың ба?!</w:t>
        <w:br/>
        <w:t>Ақылдасқаннан кейін күйеуі белгіленген ақыга -- жазгы алты</w:t>
        <w:br/>
        <w:t>ай үшін 2, 3, 4 қойға келісетін молданы іздеп шығады; ақырында</w:t>
        <w:br/>
        <w:t>іздеген әйеліне үй шаруасына көмектесетін молданы табады. Ондай</w:t>
        <w:br/>
        <w:t>молдалар көбінесе далада көшіп-қонып жүретін татарлар болады;</w:t>
        <w:br/>
        <w:t>сондай-ақ бұрындары далалықта аңгал қазақтарды алдап жүрген</w:t>
        <w:br/>
        <w:t>саудагер татарларда аспаз болып қызмет еткен қазақтар да болады.</w:t>
        <w:br/>
        <w:t>- Қане, молдам, айта қойшы, қандай кітаптарды өттің?</w:t>
        <w:br/>
        <w:t>- Бақырғани, Жүсіп кітабы, «Суфи аллаяр», «Рахат әділ» |8| -</w:t>
        <w:br/>
        <w:t>барлығын өттім.</w:t>
        <w:br/>
        <w:t>- Арабша және парсыша сауатың бар ма?</w:t>
        <w:br/>
        <w:t>- Иә, үш-төрт кітап өттім.</w:t>
        <w:br/>
        <w:t>-- Атап айтқанда?</w:t>
        <w:br/>
        <w:t>- «Қырық хадис». «Шурут ас-салят». «Фиқх-и Қайдани».</w:t>
        <w:br/>
        <w:t>- Өте жақсы, молдам, менің балаларым үшін білімің жетерлік,</w:t>
        <w:br/>
        <w:t>бүл кітаптар балаларым үшін жеткілікті; тек сен, інім, бізде босқа</w:t>
        <w:br/>
        <w:t>отырмайсың; қонақ келгенде, оларды қабылдап, басқа шаруаны да</w:t>
        <w:br/>
        <w:t>істейсің, сондай-ақ, балалардың аяқ киімін жөндеуден де қашпай-</w:t>
        <w:br/>
        <w:t>сың, әрине, бос уақытыңда ғана... Әйелім бәрін айтып береді.</w:t>
        <w:br/>
        <w:t>- Мен бәрін де зор ынтамен орындаймын, үй шаруасынан</w:t>
        <w:br/>
        <w:t>қашып нем бар еді! Әрине, істеймін!</w:t>
        <w:br/>
        <w:t>- Бәрекелді, молдеке, сен таптырмайтын адам көрінесің,</w:t>
        <w:br/>
        <w:t>деп үй иесі ризалыгын білдіреді.</w:t>
        <w:br/>
        <w:t>Сәйтіп, молда ауылга келіп, өзінің міндетіне кіріседі; оган</w:t>
        <w:br/>
        <w:t>екі-үш ер баланы беріп: «Молдеке, олармен жұмсағырақ</w:t>
        <w:br/>
        <w:t>Ч Особое прибавление к «Ақм. Оба. Бел,» 22 сент. 1889 т., Хе 38. Обучение</w:t>
        <w:br/>
        <w:t>грамоте в степи.</w:t>
        <w:br/>
        <w:t>106</w:t>
        <w:br/>
        <w:t>жатып қалмауын қадағалайды, мүны болдырмау үшін олар боса-</w:t>
        <w:br/>
        <w:t>натын әйелдің қабағына бұрыш не насыбай жағып қояды. Егер</w:t>
        <w:br/>
        <w:t>босанатын әйел бұған қарамастан, көзін жұмып, не есінен та-</w:t>
        <w:br/>
        <w:t>нып қалса, айналадагылар айқайлап, шулап, шапалақ ұра бас-</w:t>
      </w:r>
    </w:p>
    <w:p>
      <w:r>
        <w:t>тайды, тіпті босанатын әйелдің есін жидыру үшін мылтық атуы</w:t>
        <w:br/>
        <w:t>да мүмкін. Жұрттың үкіден де, баска да қарсы іс-әрекеттен қорық-</w:t>
        <w:br/>
        <w:t>пай әйелді есінен тандырып түрган албасты деп ойлайды. Егер</w:t>
        <w:br/>
        <w:t>әйел аман-есен босанса, барлық, жиналғандарға тамақ әзірленеді,</w:t>
        <w:br/>
        <w:t>қой сойылып, еттің бір бөлігін жаңа босанған әйелге қалдыра-</w:t>
        <w:br/>
        <w:t>ды, қалганын қонақтарга асып береді |3|. Қойдың мойын омырт-</w:t>
        <w:br/>
        <w:t>Қасын киіз үйдің ең жоғары жеріне іліп қояды; бұл, Ішкі орда-</w:t>
        <w:br/>
        <w:t>дағы қалмақ, мектебінің мүғалімі Голодновтың маған айтқанын-</w:t>
        <w:br/>
        <w:t>дай, нәрестенің мойны қатып, басын үстай алатындай күйге жетуі</w:t>
        <w:br/>
        <w:t>үшін істелінеді. Омыртқа 40 күн бойына ілулі тұрады. Босанған-</w:t>
        <w:br/>
        <w:t>нан кейін әйел үш күнге дейін тыныстамайды, ал бірінші күні</w:t>
        <w:br/>
        <w:t>оны тіпті үйықтатпайды.</w:t>
        <w:br/>
        <w:t>Орыс акушерлерін қазақтар мүлдем шақырмайды; әсіресе мол-</w:t>
        <w:br/>
        <w:t>далар бұған қарсылық білдіреді; мысалы, мен мынадай жайтты</w:t>
        <w:br/>
        <w:t>білемін: бір қазақ фельдшер әйелі босанар алдында қатты қинал-</w:t>
        <w:br/>
        <w:t>ған кезде ақушер әйелді шақырған; оны қараңғы түнде шақы-</w:t>
        <w:br/>
        <w:t>рып, осы үйде баланы дүниеге келтіргені туралы ешкімге тіс</w:t>
        <w:br/>
        <w:t>жармауын жалынып өтінген, өйткені бүл хабар указдагы тақуа</w:t>
        <w:br/>
        <w:t>молданың (|4| қүлагына шалынып қалады деп әбден қорыққан.</w:t>
        <w:br/>
        <w:t>Қазақтар ұл бала дүниеге келсе, бүкіл ауыл болып қатты қуан-</w:t>
        <w:br/>
        <w:t>ган, ал әрдайым күтіп жүрген ер баланың орнына қыз туылса,</w:t>
        <w:br/>
        <w:t>отбасыңда уайым, үрей пайда болган. Баланың шешесі күйеуінен</w:t>
        <w:br/>
        <w:t>ешқандай мейірім мен жылылық күтпейтін, тіпті ол әдетте осын-</w:t>
        <w:br/>
        <w:t>дайда берілетін сыйлықтан да дәметпейтін. Тек бір ғана жайт үй</w:t>
        <w:br/>
        <w:t>иесінің ашуын басуы мүмкін, бүл - қызын үзатып, жақсы қалың-</w:t>
        <w:br/>
        <w:t>мал алу үміті. «Абылайдың балалары көп еді», - деп жазады</w:t>
        <w:br/>
        <w:t>Каразин, көпшілігі ұл бала болған; ақсақал: «Алла оң көзімен</w:t>
        <w:br/>
        <w:t>қарап, қыз беріп жазаламаганына шүкір»?, - дейтін.</w:t>
        <w:br/>
        <w:t>Жаңа туган нәрестені қазақтар алдымен қой терісіне (құндаққа)</w:t>
        <w:br/>
        <w:t>салады, кейін бесікке бөлейді. Дүниеге келген мезетте немесе бір</w:t>
        <w:br/>
        <w:t>жылдан кейін бала жүре бастаған кезде оған ат қояды (5).</w:t>
        <w:br/>
        <w:t>Қазақтар ежелгі дәстүр бойынша, балага қазақтың төл атта-</w:t>
        <w:br/>
        <w:t>рын қояды. Көбіне әкесі емес, баланың шешесі ат таңдайды.</w:t>
        <w:br/>
        <w:t>Есім таңдаған кезде әйелдер ойына келгенін қоя береді, мысалы,</w:t>
        <w:br/>
        <w:t>өз мекеніне байланысты, бет-әлпетіне байланысты, не босанар</w:t>
        <w:br/>
        <w:t>алдындағы жайттарға байланысты аттарды таңдауы мүмкін, - кей-</w:t>
        <w:br/>
        <w:t>де босанған кезде киіз үйге бірінші болып кірген адамның есімі</w:t>
        <w:br/>
        <w:t>қойылады; көбінесе аттар адамның арман-тілектерінен туындайды:</w:t>
        <w:br/>
        <w:t>мысалы, Байболсын, Тұрсын деген есімдер; егер отбасында ба-</w:t>
        <w:br/>
        <w:t>лалар шетіней берген болса, нәрестеге Ізбасар, Төлеп, т.б. ат</w:t>
        <w:br/>
        <w:t>қоюы мүмкін; Төлеген мен Қүдайберген деген есімдер осыған</w:t>
        <w:br/>
        <w:t>дейін отбасында бірнеше үл бала қайтыс болған болса қойыла-</w:t>
        <w:br/>
        <w:t>3 Повести, рассказы и очерки Н. Қаразина. С.-Петербург. 1874 г.</w:t>
        <w:br/>
        <w:t>111</w:t>
        <w:br/>
        <w:t>Кез келген орда қазағы өзінің жақын туыстарын да, бөтен</w:t>
        <w:br/>
        <w:t>баланы да асырай алады. Егер асырайтын баланың ата-анасы</w:t>
        <w:br/>
        <w:t>тірі болса, онда олардың келісімін алу керек. Бала асырап алу</w:t>
        <w:br/>
        <w:t>куәлардың қатысуымен өткізіледі. Асырап алган бала оны асы-</w:t>
        <w:br/>
        <w:t>раған адамның мұрагері бола алады. Ақсүйек қарасүйектің ба-</w:t>
        <w:br/>
        <w:t>ласын асыраса, бүл оған тектілік қоспайды.</w:t>
        <w:br/>
        <w:t>Әкесінің балаларын сатуга не өмірінен айыруга құқы жоқ; ба-</w:t>
        <w:br/>
        <w:t>лаларын түзету үшін ол үйдегі тәрбие шараларын қолданады. Егер</w:t>
      </w:r>
    </w:p>
    <w:p>
      <w:r>
        <w:t>бұл шаралар нәтиже бермесе, ата-анасының биге шағымдануына</w:t>
        <w:br/>
        <w:t>болады, би әке-шешесінің қалауы бойынша баланы жазалайды.</w:t>
        <w:br/>
        <w:t>Әкесі кәмелет жасындағы және кәмелетке толмаған балала-</w:t>
        <w:br/>
        <w:t>рының мүлкін иемденуіне толық құқы бар, тіпті сол мүлікті ба-</w:t>
        <w:br/>
        <w:t>лалардың өздері еңбектеніп тапса да, алайда еншіге бөлінген</w:t>
        <w:br/>
        <w:t>мүлікке иелік ете аламайды.</w:t>
        <w:br/>
        <w:t>Балалар ата-анасын құрметтеп, оларға бағынуы тиіс және</w:t>
        <w:br/>
        <w:t>әке-шешесі кедей болса, оларды асырап-багуга міндетті,</w:t>
        <w:br/>
        <w:t>15 жасқа дейінгі ер балалар да, қыздар да кәмелетке толмаған</w:t>
        <w:br/>
        <w:t>болып есептеледі. Қәмелетке толмагандар өз мүліктеріне иелік ете</w:t>
        <w:br/>
        <w:t>алмайды. Қәмелетке толмаган балалардың алып-сатуы, қарыз алуы</w:t>
        <w:br/>
        <w:t>заңсыз болып есептелінеді. Егер кәмелетке толмаған балалардың</w:t>
        <w:br/>
        <w:t>тұрмысқа шыққысы келмейтін, өзінің жүріс-түрысымен, мінез-қүлқы-</w:t>
        <w:br/>
        <w:t>мен жақгы үлгі кәрсете алатын, балалардың мүлкін ысырап қыл-</w:t>
        <w:br/>
        <w:t>майтын туған анасы болса, қамқоршы тағайындалмайды, керісінше</w:t>
        <w:br/>
        <w:t>жағдайда қамқоршы тағайындалады. Қамқоршыны жетім қалған ба-</w:t>
        <w:br/>
        <w:t>ланың туыстары тағайындайды, егер туыстары болмаса, не дау туса,</w:t>
        <w:br/>
        <w:t>өлген әкесі алдын ала қамқоршыны атамаган жагдайда бидің</w:t>
        <w:br/>
        <w:t>шешімімен қамқоршы тағайындалады. Кәмелетке толмағандардың</w:t>
        <w:br/>
        <w:t>қамқоршысы болып көбінесе туыстары тагайындалады, егер туыс-</w:t>
        <w:br/>
        <w:t>тары жоқ, болса немесе олар өзінің теріс қылықтарымен көзге түссе,</w:t>
        <w:br/>
        <w:t>туыстарының орнына би бөтен адамды қамқоршы етіп тагайындайды.</w:t>
        <w:br/>
        <w:t>Егер кәмелетке толмаған балалардың анасы өлген күйеуінің</w:t>
        <w:br/>
        <w:t>туыстарына түрмысқа шығатын болса, онда балалары анасымен</w:t>
        <w:br/>
        <w:t>бірге қалып, қамқоршы болып шыққан күйеуі тагайындалады</w:t>
        <w:br/>
        <w:t>|10І|; егер аналары бөтен адамға шығатын болса, онда балалар-</w:t>
        <w:br/>
        <w:t>Ды анасынан айырып, қамқоршымен бірге қалдырады; осылай-</w:t>
        <w:br/>
        <w:t>ша, туыстарының қалауы мен өтініші бойынша билер есі кем</w:t>
        <w:br/>
        <w:t>балаларға да, ысырапқорлардың мүлкіне де қамқоршыны тағайын-</w:t>
        <w:br/>
        <w:t>Дай алады. Қамқоршылардың саны нақты белгіленбейді.</w:t>
        <w:br/>
        <w:t>Қамқоршылар қамқорлығына алған балалардың дүние-мүлкін</w:t>
        <w:br/>
        <w:t>куәларсыз қабылдайды. Олар қамқорына алғандардың денсаулы-</w:t>
        <w:br/>
        <w:t>ғына, дұрыс күтіміне және тәрбиесіне, сондай-ақ дүние-мүлкінің</w:t>
        <w:br/>
        <w:t>сақталуына жауап береді. Қамқоршы қамқорындағылардың ісі бойын-</w:t>
        <w:br/>
        <w:t>ша қолдау көрсетіп тұруы тиіс. Қыздардың некесіне туыс қам-</w:t>
        <w:br/>
        <w:t>қоршының келісімі болуы тиіс, егер қамқоршы туыс болмаса, бас-</w:t>
        <w:br/>
        <w:t>қа туысқандарының келісімі алынады, егер туыстары болмаса,</w:t>
        <w:br/>
        <w:t>қыздың өз келісімі жеткілікті. Қамқорындағылардың дүние-мүлкін</w:t>
        <w:br/>
        <w:t>ысырап қылган жагдайда қамқоршы өз мүлкінен қайтарады.</w:t>
        <w:br/>
        <w:t>Билер толық жетімдердің ешқандай өз дүние-мүлкі болмаса да,</w:t>
        <w:br/>
        <w:t>оларды асырай алатын қамқоршы тагайындалуын қадагалайды.</w:t>
        <w:br/>
        <w:t>112</w:t>
        <w:br/>
        <w:t>Г. КАПУСТИН</w:t>
        <w:br/>
        <w:t>ҚОСТАНАЙ УЕЗІНІҢ ЖЕТІҚАРА БОЛЫСЫ.</w:t>
        <w:br/>
        <w:t>КОРРЕСПОНДЕНЦИЯ |СҮНДЕТ ТОЙ ТУРАЛЫ|</w:t>
        <w:br/>
        <w:t>1</w:t>
        <w:br/>
        <w:t>4 мамырдан бастап күнбе-күн мұнда суық жел соғып, жаң-</w:t>
        <w:br/>
        <w:t>быр жауып түрды, ал 19 мамырда тіпті жер бетін қар жауып,</w:t>
        <w:br/>
        <w:t>бірақ түстен кейін еріп кетті. Егіннің ерте, мезгілімен, кеш шық»</w:t>
        <w:br/>
        <w:t>қан өскіндері тамаша және кей жерлерде өскіндердің биіктігі !/</w:t>
      </w:r>
    </w:p>
    <w:p>
      <w:r>
        <w:t>э&gt;аршынға |11 дейін жетеді; шөп шамалы шыққан. Жебір шегіртке</w:t>
        <w:br/>
        <w:t>мен саяқ шегірткелер байқалмайды. Саршұнақтар өте көп болғ-</w:t>
        <w:br/>
        <w:t>анмен, жергілікті тұрғындар оларды үнемі көптеп жойып отырг-</w:t>
        <w:br/>
        <w:t>андықтан, олар егінге онша зиян келтіре алмайды.</w:t>
        <w:br/>
        <w:t>ІШ.</w:t>
        <w:br/>
        <w:t>1 маусымда бұрынғы болыс Ермұхамет Меңдіқұлов 8 жас-</w:t>
        <w:br/>
        <w:t>тагы Ердәулет атты үлын «сүндетке отыргызуына» байланысты</w:t>
        <w:br/>
        <w:t>«той» өткізді. Тойдан 5 күн бүрын бүкіл болысқа хабаршы</w:t>
        <w:br/>
        <w:t>жіберіліп, той қонақтары шақырылды. Той алдында үлкен дайын-</w:t>
        <w:br/>
        <w:t>дық, жүргізілді: қонақтарга арналган 1? киіз үй тігілді, киіз үйлерді</w:t>
        <w:br/>
        <w:t>әр рудың алатын орнына қарай орналастырды: біріншісін Біліс-</w:t>
        <w:br/>
        <w:t>Текей |2| руына арнап тұрғызды, екіншісі -- Ормантай |З| руы-</w:t>
        <w:br/>
        <w:t>на, үшіншісі - Бөзбет |4) руына арналды, т.т. Тұргызылган киіз</w:t>
        <w:br/>
        <w:t>үйлерден 40 сажындай жерге пісірілген ет қойылатын екі қиіз</w:t>
        <w:br/>
        <w:t>үй тігілді, олардың жанына қатар-қатар 20 шақты ет асылатын</w:t>
        <w:br/>
        <w:t>қазандар қойылып, осы жерге мал да сойылды: барлығы 8 бас</w:t>
        <w:br/>
        <w:t>жылқы мен 30 қой сойылган болатын. Той басталмас бұрын ал-</w:t>
        <w:br/>
        <w:t>дымен арбаларына қымыз қүйылган сабалар тиеп алыс-</w:t>
        <w:br/>
        <w:t>тағы қонақтар келді, ал келесі күні ертемен шақырылған қонақ-</w:t>
        <w:br/>
        <w:t>тардың бәрі киіз үйлерге жайғастырылды. Той басқарушылар</w:t>
        <w:br/>
        <w:t>әр киіз үйге екі не үш саба қымыз бөлді. Ермұхамет пен билеуші</w:t>
        <w:br/>
        <w:t>Меңдібай Меңдіқұловтың әйелдері өз туыстарымен қонақтар-</w:t>
        <w:br/>
        <w:t>дың киіз үйлерін айналып өтіп, оларға дөңгелек нан |5| шашып,</w:t>
        <w:br/>
        <w:t>сәлемдесті, ал қонақтар той иелеріне қымыз ұсынды. Бұдан кейін</w:t>
        <w:br/>
        <w:t>қонақтар киіз үйлерді аралап, бір-бірімен қауышып, қымыз ішісті.</w:t>
        <w:br/>
        <w:t>Түс мезгілінде бас асаба, Меңдібай болыстың ұлы - Жалмұ-</w:t>
        <w:br/>
        <w:t>хаммед киіз үйлерді аралап шығып, қонақтардың түскі асқа жай-</w:t>
        <w:br/>
        <w:t>тасуын сұрады да, әр киіз үйге 10-нан 20-га дейін ет салынган</w:t>
        <w:br/>
        <w:t>табақтар тартылды. Еттің тиісті орнына жеткізілуін арнайы та-</w:t>
        <w:br/>
        <w:t>ғайындалған салт аттылар қорғап жүріп түрады (61І. Ет</w:t>
        <w:br/>
        <w:t>желінгеннен кейін қонақтар бір шақырымдай жердегі жарысқа</w:t>
        <w:br/>
        <w:t>107</w:t>
        <w:br/>
        <w:t>ды; бұл есімдердің мәні ақысы төленген не Алланың өзі жарыл-</w:t>
        <w:br/>
        <w:t>қап берген дегенді білдіреді. Көбіне қазақ есімдері қоршаган</w:t>
        <w:br/>
        <w:t>табиғаттан алынады: мысалы, Түлкібай, Жолбарыс деген аттар.</w:t>
        <w:br/>
        <w:t>Аналардың көбісі жаңа туған балалардың есімдерін үлкен бала-</w:t>
        <w:br/>
        <w:t>ларының аттарына ұқсатып қоюга тырысады: Агрымбай, Алшы-</w:t>
        <w:br/>
        <w:t>бай, Алтынбай, Меңдібай”. Міне, тағы бірнеше қазақ аттары:</w:t>
        <w:br/>
        <w:t>Арыстан, Бөлке, Әбілқазы, Қазы, Жаманшы, Қаратай, Есенгелді,</w:t>
        <w:br/>
        <w:t>Итаяқ, Қара....қ ( йшеге черного цвета) |6|, Көтібар. Бұл - ұлдар-</w:t>
        <w:br/>
        <w:t>дың есімдері. Қыз аттарынан мыналарды келтіруге болады:</w:t>
        <w:br/>
        <w:t>Айғаным, Ханымжан, Қама, Әни, Тойбике, Майдана, Қымбат.</w:t>
        <w:br/>
        <w:t>Ендігі жерде молдалардың ықпалымен қазақтар балаларына</w:t>
        <w:br/>
        <w:t>мұсылман-араб есімдерін жиі қоя бастады.</w:t>
        <w:br/>
        <w:t>- Итаяқ деген не? - деп молда баласына осындай ат берген</w:t>
        <w:br/>
        <w:t>қазақтан сүрайды.</w:t>
        <w:br/>
        <w:t>-- Иттің аягы |71.</w:t>
        <w:br/>
        <w:t>- Құдайым-ау! Алланың жаратқан пендесін иттің аягы деуге</w:t>
        <w:br/>
        <w:t>бола ма екен! Жоқ, сен балаңды Мүхаммед деп ата, үлы пай-</w:t>
        <w:br/>
        <w:t>ғамбардың, пайғамбарлардың пайғамбарының есімі солай болған.</w:t>
        <w:br/>
        <w:t>- Сенің балаңның аты Қара...қ емес пе? Бұл не масқара!</w:t>
        <w:br/>
        <w:t>Бұл есімді атаудың әзі ұят емес пе! Ұят-ай! Балаңның атын Омар</w:t>
      </w:r>
    </w:p>
    <w:p>
      <w:r>
        <w:t>деп қойганың дүрыс шыгар - бүл қүрметті ат қой.</w:t>
        <w:br/>
        <w:t>- Сенің атың кім?</w:t>
        <w:br/>
        <w:t>-- Көтібар.</w:t>
        <w:br/>
        <w:t>- Бұл сөзді атама, мұсылман болсаң! Ақымақ қатын саган</w:t>
        <w:br/>
        <w:t>бұндай ұят ат қойған. Ат қою қатынның ісі ме? Мұсылманның</w:t>
        <w:br/>
        <w:t>атын молда қоюы тиіс. Сенің атың Гарун, ал сенің атың Сүлей-</w:t>
        <w:br/>
        <w:t>мен болганы дұрыс&gt;,</w:t>
        <w:br/>
        <w:t>Осылайша біртіндеп қазақтар мүсылман-араб аттарын игереді,</w:t>
        <w:br/>
        <w:t>бұл, әрине, ұнамсыз құбылыс; қарым-қатынастардың қарапайым-</w:t>
        <w:br/>
        <w:t>дылығы, табиғатқа жақындығы, кішкентай сәбиге деген нем-</w:t>
        <w:br/>
        <w:t>құрайлы ат енді өзге ықпалга түседі, ал татарлар табанды түрде</w:t>
        <w:br/>
        <w:t>өз ойларын іске асыра береді.</w:t>
        <w:br/>
        <w:t>Бала туғаннан кейін қазақ әйелдері тек оларды асырауды</w:t>
        <w:br/>
        <w:t>ойлайды. Балаға киім тікпейді, оны матаға немесе суықтан сақ-</w:t>
        <w:br/>
        <w:t>тау үшін қой терісіне орайды; нәрестелер бұл қиімінен жала-</w:t>
        <w:br/>
        <w:t>ңаш күйінде кейде ыстық күлдің үстіне не қардың үстіне шы-</w:t>
        <w:br/>
        <w:t>ғып кетеді, өмірінің бастапқы күндерінен бастап табиғаттың бар-</w:t>
        <w:br/>
        <w:t>лық өзгерістеріне үйренеді немесе қынадай қырылады", Бұл жол-</w:t>
        <w:br/>
        <w:t>дарды Левшин 1832 жылы жазған еді, бірақ уақыт әлі күнге</w:t>
        <w:br/>
        <w:t>Дейін қазақтарға балаларын дұрыс бағуды үйреткен жоқ; бүгін</w:t>
        <w:br/>
        <w:t>де олар өз балаларына бұрынгыдай немқұрайды қарайды. Дала-</w:t>
        <w:br/>
        <w:t>лық генерал-губернатордың үкімі бойынша, Омбы қаласында</w:t>
        <w:br/>
        <w:t>4 Материалы с изучению киргизского наречия. Н.И. Ильминский. Ученые</w:t>
        <w:br/>
        <w:t>записки Қазанского университета; 1860 г. Кн. ІШ, ГУи У.</w:t>
        <w:br/>
        <w:t>5 Туркестан и туркестанцы. М. Терентьев. Вестник Европы, 1895 г,, Х кн,</w:t>
        <w:br/>
        <w:t>5 Описание Киртиз-Қазачһих или Қиргиз-Қайсапҡих орд т степей.</w:t>
        <w:br/>
        <w:t>Алексей Левттин, С.-Петербурт. 1832.</w:t>
        <w:br/>
        <w:t>102</w:t>
        <w:br/>
        <w:t>Менің білуімше, қазақтар, тәрізі, басқа да мүсылмандар секілді,</w:t>
        <w:br/>
        <w:t>зәрге ерекше, фанатизмге жуық жиіркенішпен қарайды. Зәр сын-</w:t>
        <w:br/>
        <w:t>дырған кезде (әлбетте жүрелеп отырып) қазақ зәрдің құртымдай</w:t>
        <w:br/>
        <w:t>да бір тамшысын үстіне немесе киіміне жұқтырмауга тырысады;</w:t>
        <w:br/>
        <w:t>кейбір қазақтар зәр сындырар алдында бір кемек қүрғақ топырақ</w:t>
        <w:br/>
        <w:t>сайлап қояды, ол су тартқыштыгының арқасында шаптырганда</w:t>
        <w:br/>
        <w:t>қалып қоятын зәрдің соңгы тамшыларын сіңіріп алады.</w:t>
        <w:br/>
        <w:t>Қүндақталған сәби жатқан бесікке үстінен қалыңдығы және</w:t>
        <w:br/>
        <w:t>тиісінше, жылыту қабілеті қоршаған ортаның температурасына</w:t>
        <w:br/>
        <w:t>қарай әрқилы болатын жамылгы кигізіледі; мысалы, қыста мақ»</w:t>
        <w:br/>
        <w:t>та көрпе, оның үстінен қой терісі жабылады.</w:t>
        <w:br/>
        <w:t>Қазақтың бесігінің төмендегідей кәміл артықшылықтары бар:</w:t>
        <w:br/>
        <w:t>1. Ықшамдылық, мысалы, қазақ әйелі атқа салт мініп, ерге отыр-</w:t>
        <w:br/>
        <w:t>ғанда бесікті ер-тоқымның алдыңғы қасында жатқан бірнеше</w:t>
        <w:br/>
        <w:t>бүктелген көрпеге немесе көпшікке тіреп, алдында үстайды; ондай</w:t>
        <w:br/>
        <w:t>бесіктегі бала тіпті анасын салт жүріп келе жатқанда да еме береді.</w:t>
        <w:br/>
        <w:t>2. Зәрдің ағуы жақсы ойластырылған, соның арқасында қазақ,</w:t>
        <w:br/>
        <w:t>балалары астына жібермейді, зәрге тән иіс шығармайды және</w:t>
        <w:br/>
        <w:t>ең бастысы, отырықшы түрғындардың емшектегі балаларында</w:t>
      </w:r>
    </w:p>
    <w:p>
      <w:r>
        <w:t>соншалық жиі зардап шектіретін қызарып бөрткен жара</w:t>
        <w:br/>
        <w:t>есекжемдері болмайды.</w:t>
        <w:br/>
        <w:t>Қазақ бесігінің кемшіліктерінің қатарына кеуде мен ішті лаж-</w:t>
        <w:br/>
        <w:t>сыз таңып байлауды, әсіресе қыста түмшалап жабылтан бесікте</w:t>
        <w:br/>
        <w:t>ауаның тарлығын және, ақыр аяғында, нәжіс ағатын жолдың</w:t>
        <w:br/>
        <w:t>жоқтыгын жатқызу керек. Бірақ ондай іш өту қазақтарда онша</w:t>
        <w:br/>
        <w:t>жиі болмайтындықтан, ал сүт еметін қазақтың балалары жиі</w:t>
        <w:br/>
        <w:t>нәжіс шығармайтындықтан (тәулігіне 2 дүркін), ондай ыңғай-</w:t>
        <w:br/>
        <w:t>сыздық, айтарлықтай болмайды.</w:t>
        <w:br/>
        <w:t>Сәби бір жыл, ал кей кездері одан да үзақ қүндақталып,</w:t>
        <w:br/>
        <w:t>бесікте жатады.</w:t>
        <w:br/>
        <w:t>ж ж ж</w:t>
        <w:br/>
        <w:t>Егер анасының емшек бездері жарамды болса, сәби өмірінің</w:t>
        <w:br/>
        <w:t>алғашқы жылы тек қана анасының сүтін қорек қылады деуге</w:t>
        <w:br/>
        <w:t>болады; тек сәби жиі жылап, мазасыдана берсе, анасы оның</w:t>
        <w:br/>
        <w:t>аузына қойдың құйрығынан кесіп алынған бір кесек май (0и45 -</w:t>
        <w:br/>
        <w:t>емізік) салады.</w:t>
        <w:br/>
        <w:t>Анасы қайтыс болса немесе қатты ауырса, бала қолдан тамақ-</w:t>
        <w:br/>
        <w:t>тандырылады, ол үшін әдетте иленген малдың мүйізінің ең жүқа</w:t>
        <w:br/>
        <w:t>бөлігіне («упчу» |5)) малдың ішектерінен (жартылай кепкен)</w:t>
        <w:br/>
        <w:t>кесіп алынған, қой терісінен немесе өзге бір теріден жасалған</w:t>
        <w:br/>
        <w:t>емізік кигізіледі. Сондай мүйіз арқылы балаға алдын ала</w:t>
        <w:br/>
        <w:t>пісірілген сүт емізіледі (|6|. Емізіктің өзін кірден және бүлінуден</w:t>
        <w:br/>
        <w:t>сақтау үшін әте жиі алмастырылып отырады. Айта кету керек,</w:t>
        <w:br/>
        <w:t>қазақтар шикі сүтті мүлдем ішпейді, оны әрдайым алдын ала</w:t>
        <w:br/>
        <w:t>пісіреді. Ондай салтқа, тәрізі, қазақтың жылқысында тері маң-</w:t>
        <w:br/>
        <w:t>қасының, қойда - қышыма мен шешектің және кейде ірі қара</w:t>
        <w:br/>
        <w:t>малда - маржан ауруының айтарлықтай таралуы себеп болса</w:t>
        <w:br/>
        <w:t>97</w:t>
        <w:br/>
        <w:t>өзінің тізесін әйелдің сегізкөзіне (қүйымшағына) тірейді де, екі</w:t>
        <w:br/>
        <w:t>қолымен әйелдің қарнын қапсыра қүшақтап, оның жоғарырақ</w:t>
        <w:br/>
        <w:t>тұсын қолымен ішін жеделдете қыса бастайды. Қазақтардың айтуы-</w:t>
        <w:br/>
        <w:t>на қараганда, әрине, гасырлық тәжірибеге негізделген бұл тәсіл -</w:t>
        <w:br/>
        <w:t>шарананы сығып шығаруына нағыз әсер ететін тәсіл, күшпен</w:t>
        <w:br/>
        <w:t>сыгудан кейін әдетте нәресте жедел дүниеге келеді.</w:t>
        <w:br/>
        <w:t>4. Босанғаннан кейін қанды тоқтатуға бала орнын (жолда-</w:t>
        <w:br/>
        <w:t>сын) алып тастаумен қатар мына шараларды жүзеге асыру ар-</w:t>
        <w:br/>
        <w:t>қылы қол жетеді: таза киіз қиындысына қалың етіп май жағады</w:t>
        <w:br/>
        <w:t>да оны жанып тұрган оттың үстіне мүмкіндігінше қатты қызды-</w:t>
        <w:br/>
        <w:t>рады; сыртқы жыныс мүшелеріне ыстық әсер ету үшін оған</w:t>
        <w:br/>
        <w:t>босанған әйелді күштеп отырғызады. Бүған қоса шыжғырылған</w:t>
        <w:br/>
        <w:t>ыстық майды ішуге береді.</w:t>
        <w:br/>
        <w:t>Қазақтар бұл тәсіл қанды тоқтататынын айтып сендіреді. Сірә,</w:t>
        <w:br/>
        <w:t>бұл түста тұздалган ыстық қиіз жатырдың рефлекторлық қысы-</w:t>
        <w:br/>
        <w:t>ауына және нәтижесінде жатырдың атониясына (әлсіреуіне)</w:t>
        <w:br/>
        <w:t>байланысты қанның ағуын тоқтатуға себеп болса керек.</w:t>
        <w:br/>
        <w:t>5. Бала орны (4| мынадай тәсілмен қысып шығарылады: бо-</w:t>
        <w:br/>
        <w:t>санушы әйел жүресінен отырғызылады да босандырушы әйел</w:t>
        <w:br/>
        <w:t>оның артқы (сырт) жағында тізесімен сырқаттың сегізкөзін тіреп,</w:t>
        <w:br/>
        <w:t>оны қапсыра құшақтайды; қолдарын біріктіре ол қажетіне қарай</w:t>
        <w:br/>
        <w:t>ішін жогары жагынан бастап төменге дейін қаттырақ немесе</w:t>
      </w:r>
    </w:p>
    <w:p>
      <w:r>
        <w:t>аздап қысып түрады.</w:t>
        <w:br/>
        <w:t>Жалпы, ішті (жатырды да) және сонымен бір мезгілде тол-</w:t>
        <w:br/>
        <w:t>гатқан әйелдің сегізкөзін керіп қысу - қазақ акушерлігінің негізгі</w:t>
        <w:br/>
        <w:t>тәсілдері,</w:t>
        <w:br/>
        <w:t>6. Қалыптан тыс туу. Егер сыртқа қол шықса оны қайтадан</w:t>
        <w:br/>
        <w:t>орнына енгізуге тырысып, біраз уақыт қалай болатынын күтеді:</w:t>
        <w:br/>
        <w:t>егер қол тағы да шыгып, шарана жансыз деген шүбә туса онда</w:t>
        <w:br/>
        <w:t>қолды кесіп, өлі нәрестені сыртынан сығымдай қысу арқылы</w:t>
        <w:br/>
        <w:t>суырып шығаруға әрекет жасалады.</w:t>
        <w:br/>
        <w:t>Қолын жатыр өзегіне тыгар алдында босандырушы әйел</w:t>
        <w:br/>
        <w:t>(«көкнәш») (5| немесе қазақ, дәрігері («тәуіп») тырнақтарын алып,</w:t>
        <w:br/>
        <w:t>күлді майға араластыру арқылы көбігі шығатын сабын жасайды</w:t>
        <w:br/>
        <w:t>(қазақтардың тұрмысында дайын химиялық өнім түріндегі са-</w:t>
        <w:br/>
        <w:t>бын жоқ); сонан соң қолын жылы сумен жуып сабынын</w:t>
        <w:br/>
        <w:t>кетіргеннен кейін гана қолын құрсақтың қынабына, жатыр мой-</w:t>
        <w:br/>
        <w:t>ны бездеріне қарай енгізуді бастайды.</w:t>
        <w:br/>
        <w:t>Әдетте салдыр-салақтау болса да қазақтар толғатқан әйелге</w:t>
        <w:br/>
        <w:t>күтім көрсету кезінде тазалық сақтауға тырысады.</w:t>
        <w:br/>
        <w:t>Бұған қасаға мен жыныс саңылауы төңірегін қырып таза</w:t>
        <w:br/>
        <w:t>ұстау да жатады; барлық мұсылмандарға: әйелдерге де, еркек-</w:t>
        <w:br/>
        <w:t>терге де ортақ мұндай әдеттің жыныстық гигиенада (тазалықта)</w:t>
        <w:br/>
        <w:t>маңызы үлкен.</w:t>
        <w:br/>
        <w:t>Егер қысып шығару және ішінара рационалды негізі бар бас-</w:t>
        <w:br/>
        <w:t>қа да тәсілдер нәрестенің дүниеге келуіне көмектеспесе, меха-</w:t>
        <w:br/>
        <w:t>никалық тәсілдерден кейін ырымға негізделген әр алуан шара-</w:t>
        <w:br/>
        <w:t>лар жүзеге асырылады. «Тәуіптер» (дәрігерлер) мен «көкнәш»</w:t>
        <w:br/>
        <w:t>7-764</w:t>
        <w:br/>
        <w:t>108</w:t>
        <w:br/>
        <w:t>«Ақмола облыстық ведомстісіне» Ерекше қосымша басылады;</w:t>
        <w:br/>
        <w:t>бүл тазеттің төмендегідей хабарламалары жоқ, бірде-бір беті шық-</w:t>
        <w:br/>
        <w:t>паған шығар:</w:t>
        <w:br/>
        <w:t>27 желтоқсанда 8 айлық қазақ баласы Достай Бөлебаев киіз</w:t>
        <w:br/>
        <w:t>үйде ойнап жүріп, ата-анасы жоқ кезде ошаққа қүлап түсіп,</w:t>
        <w:br/>
        <w:t>соның салдарынан бетін қатты күйдіріп алып, сол күні кешке</w:t>
        <w:br/>
        <w:t>қайтыс болды?.</w:t>
        <w:br/>
        <w:t>18 мамыр күні Ақмола оязы, Атасу болысындағы қазақ, Шитақ,</w:t>
        <w:br/>
        <w:t>Қарамолдиннің екі жасар Ынтықпай деген баласы үйде ата-</w:t>
        <w:br/>
        <w:t>анасы жоқ кезде қайнап тұрган қазандагы сүтке басымен түсіп</w:t>
        <w:br/>
        <w:t>кетіп, жарты денесін қатты күйдірген, соның салдарынан келесі</w:t>
        <w:br/>
        <w:t>күні қайтыс болғанғ.</w:t>
        <w:br/>
        <w:t>30 мамыр күні Ақмола оязы, Ақтан болысының қазағы Жүсіп</w:t>
        <w:br/>
        <w:t>Рыскелдиннің екі жасар Нурида деген баласы құдыққа түсіп</w:t>
        <w:br/>
        <w:t>өлген,</w:t>
        <w:br/>
        <w:t>Қазақ ауылына жақындаган кезде менің есіме әрдайым бала-</w:t>
        <w:br/>
        <w:t>лық шағымнан белгілі «Айдаһар мен сыған» ертегісінен бір</w:t>
        <w:br/>
        <w:t>көрініс еске түседі. Айдаһар арба тауып, оған ең тәуір аттарды</w:t>
        <w:br/>
        <w:t>жегіп, сығандардың таборына аттанады. Жақындаған кезде сы-</w:t>
        <w:br/>
        <w:t>танның балалары әкесін көріп, алдынан жүгіріп шығады, өздері</w:t>
      </w:r>
    </w:p>
    <w:p>
      <w:r>
        <w:t>жалаңаш, түрлері қап-қара, бар дауыспен: «әкеміз келді, айда-</w:t>
        <w:br/>
        <w:t>һар әкелді», - деп айқайлайды. Айдаһар қорқып кетіп: «Бүл</w:t>
        <w:br/>
        <w:t>кімдер?» - деп сүрайды. «Бүл менің балаларым той, аш шы-</w:t>
        <w:br/>
        <w:t>ғар.. Байқа, саған жармасып жүрмесін...» -- дейді сыған. Қазақ</w:t>
        <w:br/>
        <w:t>балалары да қап-қара, жалаңаш, аш, бірақ түрлері көңілді, бір</w:t>
        <w:br/>
        <w:t>заттан екінші затқа алма-кезек көз жүгіртеді.</w:t>
        <w:br/>
        <w:t>Бүрынғы замандардағыдай”, қазір де кейбір аналар ер бала-</w:t>
        <w:br/>
        <w:t>ларды қүндақтаған кезде аяқтары сәл иіліп, атқа салт мінуге</w:t>
        <w:br/>
        <w:t>ептірек болсын деп екі тізесі мен табандарының арасына жас-</w:t>
        <w:br/>
        <w:t>тық салады. Көшпенді елде әкелердің үлдарын тәрбиелеуде көп</w:t>
        <w:br/>
        <w:t>еңбек сіңірмейтіні өзінен-өзі белгілі және мал бағу мен атқа</w:t>
        <w:br/>
        <w:t>салт міну көп қамқорлықты қажет етпейді.</w:t>
        <w:br/>
        <w:t>Үш жастан он жасқа дейінгі аралықта ер балалар сүндетке</w:t>
        <w:br/>
        <w:t>отырғызылады, Мүхаммедтің сүндетке отырғызу жөніндегі қаулы-</w:t>
        <w:br/>
        <w:t>сы Құранның басқа қағидаларынан гері анағұрлым дәлірек сақ-</w:t>
        <w:br/>
        <w:t>талады. Сүндетке отыргызу өнерін арнайы үйренген және оны</w:t>
        <w:br/>
        <w:t>Дұға оқи отырып, қасиетті діни гұрып ретінде өткізетін молда-</w:t>
        <w:br/>
        <w:t>лар осы іспен айналысады. Бала шүметейінің үшы үстарамен</w:t>
        <w:br/>
        <w:t>кесіліп, аулага дұгамен көміледі. Жарага күйдірілген мақта ба-</w:t>
        <w:br/>
        <w:t>сады. Сүндетке отыргызылган баланың ата-анасы той жасайды.</w:t>
        <w:br/>
        <w:t>Қазақтар балаларының татарша сауатын ашу үшін және</w:t>
        <w:br/>
        <w:t>мүсылман дінін үйренуі үшін 8-9 жастан молданың тәрбиесіне</w:t>
        <w:br/>
        <w:t>2 Особое прибавление қ «Акм. Обл, Вед.» 3 февр. 1889 т. Х% 5.</w:t>
        <w:br/>
        <w:t>8 Особое прибавление қ «Акм. Обл. Вед.» ? июля 1889 т., 9% 27.</w:t>
        <w:br/>
        <w:t>5 Особое прибавление қ «Акм. Обл. Бед.» 31 июля 1889 г. 2% 29.</w:t>
        <w:br/>
        <w:t>9% Описание Қиргиз-Қазачьих или Қиргиз-Кайсацких орд и степей.</w:t>
        <w:br/>
        <w:t>ДЛевптин. 1832 г,</w:t>
        <w:br/>
        <w:t>110</w:t>
        <w:br/>
        <w:t>сөйлесіңіз, олар ерке өскен, біртіндеп өздері де ақылға келіп,</w:t>
        <w:br/>
        <w:t>түзеледі», - дейді. Көбіне әккі әрі қу болып келетін молда та-</w:t>
        <w:br/>
        <w:t>быс көзінен айырылып қалмас үшін, ойына келгенін істеп баққан</w:t>
        <w:br/>
        <w:t>оқушыларына дауысын да көтерместен бәріне шыдайды. Мұндай</w:t>
        <w:br/>
        <w:t>жағдайда молда өзінің беделінен жұрдай болып, кейде малайға</w:t>
        <w:br/>
        <w:t>айналып кетеді. Оқушыларының тәртібін айтпаса да болады: олар</w:t>
        <w:br/>
        <w:t>сабақ кезінде оқумен мүлдем айналыспайды, үйдің іші мен сыр-</w:t>
        <w:br/>
        <w:t>тында не болып жатқанын бақылаумен болады, оның үстіне сабақ</w:t>
        <w:br/>
        <w:t>беру әдістемесі де бір түрлі ерекше: оқушылар дауыссыз дыбыс-</w:t>
        <w:br/>
        <w:t>тар мен дауысты дыбыстардың тіркесуін дауыстап жаттайды: вау-</w:t>
        <w:br/>
        <w:t>су-а, би-&lt;сын--ба және т.б. Бес-алты жылдан кейін қабілеті бар</w:t>
        <w:br/>
        <w:t>оқушы «Әптиек», Құран, кейде «Ақырзаман», «Қорын-Адыр»,</w:t>
        <w:br/>
        <w:t>«Қысқы Бас», «Бозжігіт» сияқтыларды магынасыз әтіп, бастау-</w:t>
        <w:br/>
        <w:t>ыш білімді игереді, соған разы болған әкесі оқу аяқталды деп</w:t>
        <w:br/>
        <w:t>есептейді де: «Құдайга шүкір, балаларым сауатын ашты», - дейді.</w:t>
        <w:br/>
        <w:t>Жүсіп Көпеев |9| сипаттаған молда оқушыларына ой-өрісі жа-</w:t>
        <w:br/>
        <w:t>ғынан, мінез-құлқы жағынан тәрбие бермесе де, ең құрығанда, олар-</w:t>
        <w:br/>
        <w:t>ды, әсіресе саяси жағынан аздырған жоқ, Далада уқаздық қазақ,</w:t>
        <w:br/>
        <w:t>молдаларының орнына өздерінің медресе, мектептерін ашқан татар</w:t>
        <w:br/>
        <w:t>молдаларының жайы бөлек. Бұлар - шын мәнінде топалаң, эконо-</w:t>
        <w:br/>
        <w:t>микалық, адамгершілік, саяси түрғыдан нағыз зиянкес болып табы-</w:t>
      </w:r>
    </w:p>
    <w:p>
      <w:r>
        <w:t>лады, бірақ, бұл мәселеге осы мақалада жеке тоқтала алмаймын.</w:t>
        <w:br/>
        <w:t>Қыздардың тәрбиесі де сипатталғандағыдан артық емес. Оған</w:t>
        <w:br/>
        <w:t>мүлдем көңіл бөлінбейді. Емшектен шығарғаннан кейін, оның</w:t>
        <w:br/>
        <w:t>күні көбіне аштық және басқа да мұқтаждықпен өтеді, әсіресе</w:t>
        <w:br/>
        <w:t>шешесі тағы бір бала тапқан болса.</w:t>
        <w:br/>
        <w:t>Қыз бала өзі сияқты тірі жандармен қуаныштары мен қайгы-</w:t>
        <w:br/>
        <w:t>сын бөлісіп, лас жерде өседі, кейде ит, мысық, басқа да үй</w:t>
        <w:br/>
        <w:t>жануарларымен ішкен асын да бөліседі; бес-алты жылдан кейін</w:t>
        <w:br/>
        <w:t>ғана қыз баланың бойынан болашақ сұлулықтың нышаны бай-</w:t>
        <w:br/>
        <w:t>қала бастаган кезде оны ашық түсті түрлі маталарга орап, мой-</w:t>
        <w:br/>
        <w:t>нына түрлі қола және әйнек салпыншақтарды іліп қояды; осы</w:t>
        <w:br/>
        <w:t>кезде қыздың қүлағын тесіп, кішкене сырға тағып қояды 7,</w:t>
        <w:br/>
        <w:t>Қазақ әйелдері қыздарын түрлі өнерге үйретеді; жіп иіруді,</w:t>
        <w:br/>
        <w:t>тоқуды, киім тігуді, тамақ пісіруді, жібек не алтынмен кестелен-</w:t>
        <w:br/>
        <w:t>ген түрлі өрнекті перделерді істеуді үйретеді”,</w:t>
        <w:br/>
        <w:t>Қазақ ұлттық дәстүрлері бойынша, заңды некеден туған ба-</w:t>
        <w:br/>
        <w:t>лалар заңды туған болып табылады. Күңнен туған балалар да,</w:t>
        <w:br/>
        <w:t>егер әкесі оларды өзімдікі деп мойындаса, заңды туган болып</w:t>
        <w:br/>
        <w:t>есептеледі. Некесіз туған балалар, әкесі оларды өзімдікі деп мойын-</w:t>
        <w:br/>
        <w:t>даса, не әкесі өлгеннен кейін оның туган балалары болып та-</w:t>
        <w:br/>
        <w:t>нылса, заңды туған болып саналады. Басқа біреуге айттырыл-</w:t>
        <w:br/>
        <w:t>тан қызбен болган зинадан туган немесе басқа адаммен некеде</w:t>
        <w:br/>
        <w:t>тұрған әйелден туған балалар заңсыз туған болып есептеледі.</w:t>
        <w:br/>
        <w:t>ЭН, И. Каразин. Повести, рассказы и очерки. С.- Петербург. 1874 г.</w:t>
        <w:br/>
        <w:t>ІЗ Юридические обычаи киргизов и о народномһ суде у кочевого</w:t>
        <w:br/>
        <w:t>населения Туркестанского ҡрая по обычному праву (заң). Г. Загряжскій.</w:t>
        <w:br/>
        <w:t>Материалы дая статистики Туркестанского края, Выпуск ГУ, 18%6 г,</w:t>
        <w:br/>
        <w:t>114</w:t>
        <w:br/>
        <w:t>ҒАБД. БАЛЕЫМБАЕВ</w:t>
        <w:br/>
        <w:t>БЕСІКТЕН ҚАБІРГЕ ДЕЙІН</w:t>
        <w:br/>
        <w:t>(ҚАЗАҚ ТҰРМЫСЫНЫҢ ОЧЕРКТЕРІ)</w:t>
        <w:br/>
        <w:t>Қазақтардың тұрмысын сипаттайтын болсақ, бесіктен, яғни</w:t>
        <w:br/>
        <w:t>баланың дүниеге келуінен бастаймыз.</w:t>
        <w:br/>
        <w:t>Қазіргі таңдағы жалпыға белгілі қалыптасқан қоғамның ги-</w:t>
        <w:br/>
        <w:t>гиеналық ережелеріне сәйкес, екіқабат әйел кейбір қауіпсіздік-</w:t>
        <w:br/>
        <w:t>терді сақтауы керек, соның ішінде ең негізгісі ауыр жұмыс</w:t>
        <w:br/>
        <w:t>істемеуі қажет.</w:t>
        <w:br/>
        <w:t>Мұның ешқайсысы қазақ, әйеліне белгілі емес. Ол аяғы ауыр</w:t>
        <w:br/>
        <w:t>болса да барлық әдеттегі және негізінен әйелдің мойнында бола-</w:t>
        <w:br/>
        <w:t>тын жұмыстарды атқарады. Туудың өзі әйелдің қалауынша бол-</w:t>
        <w:br/>
        <w:t>майды. Аяғы ауыр әйелді жеке шығарып, оған тыныштық берудің</w:t>
        <w:br/>
        <w:t>орнына, керісінше болады. Айы-күні жақындасымен, толғақ бас-</w:t>
        <w:br/>
        <w:t>талса, сол үйге көрші әйелдер жинала бастайды да, олар үй иесінің</w:t>
        <w:br/>
        <w:t>көңіл-күйіне еш көңіл аудармайды. Көп жағдайда. олар үйге күштеп</w:t>
        <w:br/>
        <w:t>кіріп алады да, үй иесі оларды қуып шыға алмайды, себебі мүмкін</w:t>
        <w:br/>
        <w:t>қорғап кетер деп ойлайды, мүмкін дәстүрлері сондай болар. Олар-</w:t>
        <w:br/>
        <w:t>дың келу мақсаты тек қана қызығушылық, емес, сонымен қатар туу</w:t>
        <w:br/>
        <w:t>барысында қолдарынан келетін көмектерін көрсету. Қазақтарда</w:t>
        <w:br/>
        <w:t>арнайы маманданған келіншекті босандыратын әйелдер, апалар</w:t>
      </w:r>
    </w:p>
    <w:p>
      <w:r>
        <w:t>жоқ, Әрбір әйел бұл рөлге өзін дайын деп есептейді. Әрине боса-</w:t>
        <w:br/>
        <w:t>нып жатқан әйелдің жанында бұл процеске барлығы тікелей қаты-</w:t>
        <w:br/>
        <w:t>са алмайды, ол бақытты және беделді әйелдерге рұқсат етіледі,</w:t>
        <w:br/>
        <w:t>босану ойдағыдай сәтті қиыңдықтарсыз өтсе, әсіресе бай отбасын-</w:t>
        <w:br/>
        <w:t>Да немесе бұрын бұл үй баласыз болса, босандырған әйел жақсы</w:t>
        <w:br/>
        <w:t>марапатталатын. Ал әйелдердің қалған бөлігі өз бастарынан өткен</w:t>
        <w:br/>
        <w:t>тәжірибелерімен бөлісіп, ақыл-кеңес беру арқылы қатысатын; сон-</w:t>
        <w:br/>
        <w:t>дықтан ол жерде ауызбен айтып жеткізе алмайтындай шу болады,</w:t>
        <w:br/>
        <w:t>бала өмірге келгенде оны алғаш ұстауға барлығы таласады...</w:t>
        <w:br/>
        <w:t>Кейбір жағдайда әйел туа алмай қинала бастаса, ақылшылар</w:t>
        <w:br/>
        <w:t>кеңес беруден гөрі, іске бірден кірісіп кетеді, олар босанатын</w:t>
        <w:br/>
        <w:t>әйелді аяғынан тұрғызып, қолтығынан демейді де аяғы жерге</w:t>
        <w:br/>
        <w:t>тиер-тиместей етіп көтереді, басқалары әйелді ұстап, түрлі ма-</w:t>
        <w:br/>
        <w:t>нипуляциялық әрекеттер жасайды. Осы соңғы істерге байланыс-</w:t>
        <w:br/>
        <w:t>ты және бөлме ішіндегі қапырыққа байланысты, босанатын әйел</w:t>
        <w:br/>
        <w:t>өзін одан да нашар сезініп, талып қалады. Мұндай жағдайда</w:t>
        <w:br/>
        <w:t>суық су бүркеді |1).</w:t>
        <w:br/>
        <w:t>Толғақ ұзаққа созылып, әйел қатты қиналса, кеңесшілер</w:t>
        <w:br/>
        <w:t>өздерін дәрменсіз сезінеді, осы сәтте тәуіптер, қазақ, бақсылары</w:t>
        <w:br/>
        <w:t>116</w:t>
        <w:br/>
        <w:t>жіңішке жағына байланып, оған міндетті түрде қайнатылған сиыр</w:t>
        <w:br/>
        <w:t>немесе ешкінің сүті құйылады. Сәбиді емізерден бұрын оның</w:t>
        <w:br/>
        <w:t>аузына май салып, қазақша айтқанда, «ауыздандырады» |5).</w:t>
        <w:br/>
        <w:t>Сәбиді күн сайын жылы сумен (аздап тұз салып) шомылдыра-</w:t>
        <w:br/>
        <w:t>ды. Нәрестені шомылдырғаннан кейін оның денесін құрғата сүртіп,</w:t>
        <w:br/>
        <w:t>сонан соң қазақтарда «сылаумайЙ» деп аталатын арнайы әзірленген</w:t>
        <w:br/>
        <w:t>маймен бүкіл денесін майлайды. Оны татарлардың дүкенінен не-</w:t>
        <w:br/>
        <w:t>месе ауылдарды аралап жүретін саудагерлерден сатып алына-</w:t>
        <w:br/>
        <w:t>тын «сары бұғы» және «боз бұғы» шөп тамырларының ұнтақта-</w:t>
        <w:br/>
        <w:t>ры қосылған майдан жасайды |6|. Майлау кезінде сабидің денесі</w:t>
        <w:br/>
        <w:t>уқаланып сыланады; нәрестенің аяқтары мен қолдарын әр жаққа</w:t>
        <w:br/>
        <w:t>көтеріп бойын түзейді; бір қолымен оның сол қолын, ал екінші</w:t>
        <w:br/>
        <w:t>қолымен оң аяғын ұстап тұрып қарсы жаққа созып тартады және</w:t>
        <w:br/>
        <w:t>керісінше істейді, нәрестенің мұрнын сипауды ұнатады, сірә, оның</w:t>
        <w:br/>
        <w:t>жалпақ болуынан сақтанатын болса керек.</w:t>
        <w:br/>
        <w:t>Алғашқы күндері сәбиге жейде кигізбей, оны шүберекпен</w:t>
        <w:br/>
        <w:t>қымтап орайды. Нәресте шамамен бір аптадан соң бесікке</w:t>
        <w:br/>
        <w:t>бөленеді. Бұл бесік айрықша әдіспен жасалатындықтан, оның</w:t>
        <w:br/>
        <w:t>құрылысын сипаттау аса қиын, бесікті көзбен көру керек. Де-</w:t>
        <w:br/>
        <w:t>генмен, оны қысқаша суреттеуге тырысып көрейік.</w:t>
        <w:br/>
        <w:t>Қалыңдығы екі саусақтай болатын екі доға тәрізді имек тал</w:t>
        <w:br/>
        <w:t>алынады; олардың шеттері көлденең жалғанады (жерден 11/;</w:t>
        <w:br/>
        <w:t>вершок); осы тұстан бойлай көлденең шыбық (ұзындығы шама-</w:t>
        <w:br/>
        <w:t>мен 11/; аршын |7)) өтеді; осындай бойлық және көлденең шы-</w:t>
        <w:br/>
        <w:t>бықтар алғашқыдан 2 вершок жоғарырақ тартылып, оған тақтай</w:t>
        <w:br/>
        <w:t>қойылады; осы доға тәрізді имектің беті (орта тұсы) тағы да</w:t>
        <w:br/>
        <w:t>ұзына көлденең шыбықпен жалғанады. Сәбидің тәсеніші қойы-</w:t>
        <w:br/>
        <w:t>латын тақтайда аумағы 2--3 вершок саңылау ойылады да киіз</w:t>
        <w:br/>
        <w:t>төселеді, ойыққа түбек енгізіледі. Ал оның жоғарғы інеті 4 бөлікке</w:t>
        <w:br/>
        <w:t>кесіліп, нәрестенің төсегіне қарай иіледі. Осы түбектің төменгі</w:t>
        <w:br/>
        <w:t>шетін жымдастырып тігіп тастайды. Түбектің жартысы күлмен</w:t>
        <w:br/>
        <w:t>толтырылады. Түбек нәрестенің дәретіне арналған құрылғы. Осы-</w:t>
        <w:br/>
        <w:t>лайша әзірленген бесікте жатқызылған нәрестені екі жерден:</w:t>
        <w:br/>
        <w:t>көкірек тұсын қолымен қосып және тізелерін жұмсақ белбеу-</w:t>
      </w:r>
    </w:p>
    <w:p>
      <w:r>
        <w:t>мен тартып байлайды |8).</w:t>
        <w:br/>
        <w:t>Түбек күн құрғатпай тазартылып отырылады және де күл</w:t>
        <w:br/>
        <w:t>ауыстырылады. Несептің күлге құйылуы үшін оған кесілген шеті</w:t>
        <w:br/>
        <w:t>төмен қаратылып іші қуыс асықты жілік орнатылады, оның жо-</w:t>
        <w:br/>
        <w:t>ғары бөлігінің бүйіріне тесік жасалып, нәрестенің аяқтарының</w:t>
        <w:br/>
        <w:t>арасына қойылады 191.</w:t>
        <w:br/>
        <w:t>Көріп отырсыздар, қазақ бесігінің құрылысы таңғажайып; ол</w:t>
        <w:br/>
        <w:t>төсектің әрдайым таза, құрғақ және жылы болуын қамтамасыз етеді.</w:t>
        <w:br/>
        <w:t>Сәбиді бесікке бөлеу отбасы үшін қуанышты сәттердің бірі.</w:t>
        <w:br/>
        <w:t>Осы айтулы оқиғаға шақырылған ауылдас және туыс әйелдер</w:t>
        <w:br/>
        <w:t>«шашу» (құрт, бауырсақ, ірімшік, өрік-мейіз т.т.) ала келеді. Жи-</w:t>
        <w:br/>
        <w:t>налған әйелдер немесе сәбидің анасының ұсынысымен әйел-</w:t>
        <w:br/>
        <w:t>дердің бірі нәрестені бесікке салғаны үзнін «бесікке салар» деп</w:t>
        <w:br/>
        <w:t>аталатын арнайы сыйақыны (орамал немесе көйлек үшін кезде-</w:t>
        <w:br/>
        <w:t>115</w:t>
        <w:br/>
        <w:t>шақырылады, алайда қазір олар көп кездеспейді. Бақсылардың</w:t>
        <w:br/>
        <w:t>қызметтері біздің газетімізде бірнеше рет жазылғандықтан, әйелді</w:t>
        <w:br/>
        <w:t>босандырудың әдістеріне тоқталмай-ақ, қоялық. Толғақтың ұзаққа</w:t>
        <w:br/>
        <w:t>созылуын олар зұлым жын-шайтандармен байланыстырады, содан</w:t>
        <w:br/>
        <w:t>кейін олардың әдістері жын-шайтандарды қууға арналған айқай-</w:t>
        <w:br/>
        <w:t>шуды, мылтықтан оқ ату, қамшымен, дойырмен әйел босанып жат-</w:t>
        <w:br/>
        <w:t>қан үйдің босағаларын ұру және т.б. дыбыстарды пайдаланады 12).</w:t>
        <w:br/>
        <w:t>Сәтсіз бала босанулар туралы далалы аймақтарда арнайы ста-</w:t>
        <w:br/>
        <w:t>тистикалық мәліметтер жиналмағандықтан, олардың санын</w:t>
        <w:br/>
        <w:t>нақты көрсету мүмкін емес, бірақ біздің тәжірибеміз бойынша</w:t>
        <w:br/>
        <w:t>бала босанудың жартысынан азы сәтсіз аяқталады.</w:t>
        <w:br/>
        <w:t>Дегенмен де сәтті босануларға тоқталайық.</w:t>
        <w:br/>
        <w:t>Жаңа туылған сәбиді әрдайым жылы сумен шомылдырады,</w:t>
        <w:br/>
        <w:t>көп жағдайда таза емес шүберектерге орайды. Бәрібір кірлейді</w:t>
        <w:br/>
        <w:t>деген түсінік бойынша босанған әйелге де таза іш киім (бар</w:t>
        <w:br/>
        <w:t>болса да) берілмейді. Таза жүрмеуден ауру пайда болатындығы,</w:t>
        <w:br/>
        <w:t>менің замандастарым-- көшпелілерге мүлдем беймәлім.</w:t>
        <w:br/>
        <w:t>Сәби дүниеге келгеннен соң оның тыныштығы үшін жинал-</w:t>
        <w:br/>
        <w:t>ған қауым үйіне тараудың орнына, керісінше кеш болса адам одан</w:t>
        <w:br/>
        <w:t>сайын көбейеді: үлкендердің орнына саны жағынан екі есе артық,</w:t>
        <w:br/>
        <w:t>жастар жиналады, алдымен қыздар, кейін жігіттер келеді. Олар</w:t>
        <w:br/>
        <w:t>қатарынан үш күнге созылатын шілдехана өткізуге келеді (31.</w:t>
        <w:br/>
        <w:t>Әйел босанған киіз үйде жастар түрлі ойындар ойнап, көңіл</w:t>
        <w:br/>
        <w:t>көтереді, кезекпен ән айтады немесе арнайы шақырылған әншіні</w:t>
        <w:br/>
        <w:t>тыңдайды.</w:t>
        <w:br/>
        <w:t>Үй иесі жағдайына байланысты қонақтарға шай беріп, табақ</w:t>
        <w:br/>
        <w:t>тартады. Ойындар міндетті түрде таңға дейін жалғасады. Ойын</w:t>
        <w:br/>
        <w:t>ойнаушылардың жартысы таңға дейін шыдамай ұйықтап қалады.</w:t>
        <w:br/>
        <w:t>Келесі күн неғұрлым тыныш өтеді. Жаңа босанған әйелге туыс-</w:t>
        <w:br/>
        <w:t>тары немесе алыстан адамдар келеді. Бірақ кешке қарай тағы да</w:t>
        <w:br/>
        <w:t>сол оқиға: жастар жиналып, шілдехананы жалғастырады. Бұл бұрын-</w:t>
        <w:br/>
        <w:t>ғы және қазақтардың барлығында тараған дәстүр, бірақ оны жақсы</w:t>
        <w:br/>
        <w:t>дәстүр деп айта алмаймыз, себебі жаңа босанған әйелге тыныш-</w:t>
        <w:br/>
        <w:t>тық және ыңғайлы жағдай болмайды. Бұл дәстүрдің мәні, менің</w:t>
      </w:r>
    </w:p>
    <w:p>
      <w:r>
        <w:t>ойымша, қазақтарда қазіргі күнге дейін леріге (жынға) сенімімен</w:t>
        <w:br/>
        <w:t>байланыстырылуында, перілер жаңа туған сәбиді ұрлап, оның</w:t>
        <w:br/>
        <w:t>орнын құбыжықпен алмастырып кетеді деп түсінуінде. Жастар</w:t>
        <w:br/>
        <w:t>ойын-сауығымен перілерді куып отырады және осылайша алғаш-</w:t>
        <w:br/>
        <w:t>қы үш түнінде қорғауды қажет ететін жаңа туған сәбидің сақшы-</w:t>
        <w:br/>
        <w:t>лары болады деп сенген. Қазақтарда құбыжықтарды «лері тас-</w:t>
        <w:br/>
        <w:t>тап кеткен бала» деп атауы осыдан қалған |41.</w:t>
        <w:br/>
        <w:t>Шілдехана аяқталғаннан кейін босанған әйел өзін сергек</w:t>
        <w:br/>
        <w:t>сезінсе немесе кексе әйелдердің бірі қолғабыс еткен қыздарға</w:t>
        <w:br/>
        <w:t>еңбегі мен қуанышқа ортақтасқаны үшін ризашылық белгісі</w:t>
        <w:br/>
        <w:t>ретінде күміс бақырлар немесе сақиналар үлестіреді.</w:t>
        <w:br/>
        <w:t>Қазақ әйелдері, әдетте, сәбиді өздері емізеді, ана сүтінің бол-</w:t>
        <w:br/>
        <w:t>мауы аса сирек ұшырасатын жағдай. Қолдан тамақтандыру үшін</w:t>
        <w:br/>
        <w:t>кесіп алынған ешкінің емшегі пайдаланылады; ол сиыр мүйізінің</w:t>
        <w:br/>
        <w:t>117</w:t>
        <w:br/>
        <w:t>ме) иеленеді. «Шашу» әкелген қалған әйелдер де біршама ар-</w:t>
        <w:br/>
        <w:t>зандау болса да (сақина, жібек не шыт жыртыстары) сыйлыққа</w:t>
        <w:br/>
        <w:t>ие болады. Бұл сыйлықтар таратылар алдында мол дас-</w:t>
        <w:br/>
        <w:t>тарқан (шай, ет) жайылады |10).</w:t>
        <w:br/>
        <w:t>Осы оқиғаға тұспа-тұс сәбиге ат қою рәсімі өтеді. Бұл үшін</w:t>
        <w:br/>
        <w:t>көбінесе киіз үйге молда шақырылады. Ол алдымен азан! оқиды</w:t>
        <w:br/>
        <w:t>да соңына қарай сәбидің әке-шешесі таңдаған есімді атайды. Ат</w:t>
        <w:br/>
        <w:t>қою «бесікке салар» секілді айрықша салтанатпен өтпейді (11).</w:t>
        <w:br/>
        <w:t>Кейде сәбиінің есімін әке-шешелерінің өздері-ақ, қоя береді. Жал-</w:t>
        <w:br/>
        <w:t>пы қазақтар ат қоюда белгілі бір қағидаға бой алдырмай, кез-</w:t>
        <w:br/>
        <w:t>дейсоқ ат ойлап табуды әдетке айналдырған. Үлгі ретінде бірнеше</w:t>
        <w:br/>
        <w:t>есімдірді келтіре кетейік: Балапан (тауықтың балапаны), Атым-</w:t>
        <w:br/>
        <w:t>тай (биемнің құлыны), Көкентай, Тұрынтай, Жағалтай (құстар-</w:t>
        <w:br/>
        <w:t>дың аттары). Әсіресе балалардың есіміне «бай» тіркесін жалғау</w:t>
        <w:br/>
        <w:t>ды қазақтардың жаны ұнатады. Сірә, әр қазақ үшін байлық Жер</w:t>
        <w:br/>
        <w:t>бетіндегі шынайы бақыт болса керек. Мұндай есімдер: Бақты-</w:t>
        <w:br/>
        <w:t>бай, Тұрғынбай, Малдыбай т.т. болып жалғаса береді.</w:t>
        <w:br/>
        <w:t>1 Мешітке адамдарды шақыру мақсатымен мұнарадан дауыстап үндете</w:t>
        <w:br/>
        <w:t>айтылатын намаз.</w:t>
        <w:br/>
        <w:t>133</w:t>
        <w:br/>
        <w:t>8-сурет. Даладағы мектеп</w:t>
        <w:br/>
        <w:t>9-сурет. Құранды оқыту</w:t>
        <w:br/>
        <w:t>131</w:t>
        <w:br/>
        <w:t>6-сурет.</w:t>
        <w:br/>
        <w:t>%-сурет.</w:t>
        <w:br/>
        <w:t>Қазақ, отбасынын көпбалалығы</w:t>
      </w:r>
    </w:p>
    <w:p>
      <w:r>
        <w:t>Үйлену салттары</w:t>
        <w:br/>
        <w:t>118</w:t>
        <w:br/>
        <w:t>Ә. ДИВАЕВ</w:t>
        <w:br/>
        <w:t>ҚАЗАҚ БАЛАЛАРЫНЫҢ ОЙЫНДАРЫ.</w:t>
        <w:br/>
        <w:t>ҚАЗАҚ ЖАСТАРЫНЫҢ ЕЖЕЛГІ ОЙЫНДАРЫ.</w:t>
        <w:br/>
        <w:t>ҚАЗАҚТАР БАЛАЛАРЫН ҚАЛАЙ ЖҰБАТАДЫ</w:t>
        <w:br/>
        <w:t>(«Тарту» жинағынан)</w:t>
        <w:br/>
        <w:t>ҚАЗАҚ БАЛАЛАРЫНЫҢ ОЙЫНДАРЫ!</w:t>
        <w:br/>
        <w:t>Қазақ, фольклорына қызығатындарға қазақ балаларының ойын-</w:t>
        <w:br/>
        <w:t>дары жөнінде кейбір түсінік беруді ескерте отырып, менің мы-</w:t>
        <w:br/>
        <w:t>наны айтуым керек: егер қыздар жасайтын қуыршақтарды, ба-</w:t>
        <w:br/>
        <w:t>лалар илеп жасайтын саз аттар мен түйелерді есептемесек, қазақ-</w:t>
        <w:br/>
        <w:t>тарда ойыншықтар мүлде жоқ дерлік |11.</w:t>
        <w:br/>
        <w:t>Біз еуропалық ойыншықтар жиынтығын қарастыратын болсақ,</w:t>
        <w:br/>
        <w:t>Міне, мынау, мысалы 600 сом жалақы алатын, ал енді біреуі мың</w:t>
        <w:br/>
        <w:t>сом жалақы алатын адамның қалтасына сай келеді деген олардың</w:t>
        <w:br/>
        <w:t>құнына байланысты ойдан басқа біздің санамызда ешбір ой бол-</w:t>
        <w:br/>
        <w:t>майды. Бұл ойыншықтар олар белгіленген сала жөнінде ештеңе</w:t>
        <w:br/>
        <w:t>айтпайды; олар бізді балалардың ой-пікірлері мен талап тілек-қалау-</w:t>
        <w:br/>
        <w:t>лары дүниесіне де бастамайды, бұл түсінікті де. Өйткені бұл ойын-</w:t>
        <w:br/>
        <w:t>шықтар фабрикалық жолмен жасалады; балалардың ортасына олар-</w:t>
        <w:br/>
        <w:t>ды сырттан әкеледі, сондықтан да олар сатып алу жолымен бала-</w:t>
        <w:br/>
        <w:t>лар үшін алынса да, солардың талғамдары мен бейімділіктерінен</w:t>
        <w:br/>
        <w:t>гөрі өздерін өндірушілердің талғамдарын көбірек сипаттайды.</w:t>
        <w:br/>
        <w:t>Дала тұрғындары балаларының ойыншықтары мүлде мұндай емес.</w:t>
        <w:br/>
        <w:t>Мұнда қазақтың қара баласы өз-өзіне түйе немесе ат түрінде ойын-</w:t>
        <w:br/>
        <w:t>шықты балшықтан жасап алады, сондықтан да бұлар оның, бала-</w:t>
        <w:br/>
        <w:t>қайдың бүтіндей өнімі, шығармашылық, қарекеті болып табылады |21.</w:t>
        <w:br/>
        <w:t>Қазақ балаларының ойыншықтармен масаттанбайтынын, мәсе-</w:t>
        <w:br/>
        <w:t>лен, мынау жағдай білдіреді: бір бесік жырында қазақ әйелі -</w:t>
        <w:br/>
        <w:t>ана өз балақайын мынадай әнмен әлдилейді:</w:t>
        <w:br/>
        <w:t>Әлди бөпем, ай бөпем,</w:t>
        <w:br/>
        <w:t>Ақ бесікке жат бөпем!</w:t>
        <w:br/>
        <w:t>Жылама, бөпем, жылама,</w:t>
        <w:br/>
        <w:t>Жілік шағып берейін.</w:t>
        <w:br/>
        <w:t>Майын алып берейін</w:t>
        <w:br/>
        <w:t>Байқұтанның құйрығын</w:t>
        <w:br/>
        <w:t>Жіпке тағып берейін!..</w:t>
        <w:br/>
        <w:t>1! Бұл ойындар Сырдария облысы, Әулиеата уезінің Шөнгір болысынан</w:t>
        <w:br/>
        <w:t>жазып алынды. - Осы мақалалардың ішіндегі ескертпелер Ф, Ораздаеванікі.</w:t>
      </w:r>
    </w:p>
    <w:p>
      <w:r>
        <w:t>128</w:t>
        <w:br/>
        <w:t>Р. КАРУТЦ</w:t>
        <w:br/>
        <w:t>ДҮНИЕГЕ КЕЛУ ЖӘНЕ БАЛАЛЫҚ ШАҚ</w:t>
        <w:br/>
        <w:t>(«Среди киргизов и туркменов на</w:t>
        <w:br/>
        <w:t>Мангышлаке» кітабынан, ІУ тарау)</w:t>
        <w:br/>
        <w:t>Толғағы қыса бастаған жас келін көпті көрген үлкен әйелдерді</w:t>
        <w:br/>
        <w:t>көмекке шақырады. Мұндай әйелдер өз ісін жетік біледі және</w:t>
        <w:br/>
        <w:t>қажет болған жағдайда көмек бере алады. Ауыр толғақтар си-</w:t>
        <w:br/>
        <w:t>рек кездеседі. Әдетте қазақ әйелдерінің толғағы жеңіл өтіп, тез</w:t>
        <w:br/>
        <w:t>босанады. Нәрестенің әкесі толғақтың басы-қасында болмайды,</w:t>
        <w:br/>
        <w:t>керісінше жұбайының жан қиналысын көрмес үшін алыс жаққа</w:t>
        <w:br/>
        <w:t>кетіп қалады. Ауыр толғақтарда немесе оның алдын алу үшін</w:t>
        <w:br/>
        <w:t>қолданылатын кейбір әдет-ғұрыптар мен амал-тәсілдер жайын-</w:t>
        <w:br/>
        <w:t>да мен алдағы тараулардың бірінде айтпақпын.</w:t>
        <w:br/>
        <w:t>2 Жаңа туған нәрестенің</w:t>
        <w:br/>
        <w:t>ГЕБЛЕНЗГЕНУуаА &lt;олласы көміліп тасталады, ал</w:t>
        <w:br/>
        <w:t>Мак 4 ан салаа 2 кіңдігі жазылғанша Ілініп қойы-</w:t>
        <w:br/>
        <w:t>М лады, кейін ол да жерге көмі-</w:t>
        <w:br/>
        <w:t>деді.</w:t>
        <w:br/>
        <w:t>Босанған әйел екі-үш күн</w:t>
        <w:br/>
        <w:t>төсектен тұрмайды. Нәрес-</w:t>
        <w:br/>
        <w:t>тені екінші күні жуып, бесікке</w:t>
        <w:br/>
        <w:t>бөлейді. Ағаштан жасалған</w:t>
        <w:br/>
        <w:t>: тарда 2222 жеңіл бесік көлбеу тұрған екі</w:t>
        <w:br/>
        <w:t>1-сурет. Түркістан бесігінің үлгісі бөгеннен және оның төрт бұ-</w:t>
        <w:br/>
        <w:t>рышты жақтауынан құралады (1-сурет) екі бөгеннің жоғары</w:t>
        <w:br/>
        <w:t>жағы көлденең арқалықпен жалғанған. Одан ұстап бесікті</w:t>
        <w:br/>
        <w:t>көтеріп жүруге болады, оған нәрестені күн көзі мен маса-</w:t>
        <w:br/>
        <w:t>дан қорғау үшін орамал жауып қояды. Бесіктің табаны оның</w:t>
        <w:br/>
        <w:t>жақтауына қиюластырылған төрт тақтайшадан тұрады. Оған</w:t>
        <w:br/>
        <w:t>киіз төселіп, жастық қойылады, тесіктің астыңғы жағына</w:t>
        <w:br/>
        <w:t>нәжіске арналған күл толтырылған киіз дорбаша |1| қойы-</w:t>
        <w:br/>
        <w:t>лады. Нәресте зәрі оған бесік шабақтары арасымен түбегіне</w:t>
        <w:br/>
        <w:t>жымдастырылған шүмек арқылы құйылады. Ұзындығы он</w:t>
        <w:br/>
        <w:t>сегіз сантиметрге жуық бұл шүмекті бүкіл Түркістанда ағаш-</w:t>
        <w:br/>
        <w:t>тан жасайды. Оның ұл балаларға арналғаны темекі шегетін</w:t>
        <w:br/>
        <w:t>трубкаға ұқсас қысқа, тік бұрышталып иіліп жасалады</w:t>
        <w:br/>
        <w:t>(2-сурет), ал қыздардың шумегі астау тәріздес болады</w:t>
        <w:br/>
        <w:t>(3-сурет). Далалық жерлерде бұл үшін малдың кәдуілгі</w:t>
        <w:br/>
        <w:t>жіліншік сүйегі алынады (4-сурет). Бесікте нәрестелердің ты-</w:t>
        <w:br/>
        <w:t>ныш, жайлы жатуы үшін оларды белбеумен /тартпамен) та-</w:t>
        <w:br/>
        <w:t>122</w:t>
        <w:br/>
        <w:t>бала домалақ ағашты таяқтың көмегімен шұңқырға айдайды.</w:t>
        <w:br/>
        <w:t>Шұңқыр жанында тұрған бала домалақты шұңқыр жанынан қағып</w:t>
        <w:br/>
        <w:t>жібереді және домалақтың шұңқырға түспеуіне бар амалын</w:t>
        <w:br/>
        <w:t>істейді. Бұл ойын -- айдалған домалақ шұңқырға түскенге дейін</w:t>
        <w:br/>
        <w:t>жалғаса береді. Бұдан кейін орын алмастырылады, яғни дома-</w:t>
        <w:br/>
        <w:t>лақты шұңқыр жанында тұрған бала айдайды |7).</w:t>
      </w:r>
    </w:p>
    <w:p>
      <w:r>
        <w:t>Мұндай ойын Орынбордағы орыс балаларының арасында</w:t>
        <w:br/>
        <w:t>кездеседі, онда бұл ойынды сүИЙел немесе доп таяқ ойыны деп</w:t>
        <w:br/>
        <w:t>атайды.</w:t>
        <w:br/>
        <w:t>Тақия теппек</w:t>
        <w:br/>
        <w:t>Тақия теппек ойыны немесе төбетейді аяқпен тебу былайша</w:t>
        <w:br/>
        <w:t>орындалады. Бозбалалар жиналып, өз төбетейлерін жерге қатар-</w:t>
        <w:br/>
        <w:t>ластырып қояды, содан соң әрқайсысы өз тебетейін аяқпен лақ-</w:t>
        <w:br/>
        <w:t>тыра бастайды. Бірақ бозбалалардың бірі, атап айтқанда, шетте</w:t>
        <w:br/>
        <w:t>тұрғаны оның тебетейін аяқпен біреу-міреу теппес үшін өз</w:t>
        <w:br/>
        <w:t>тебетейін қырағылықпен күзетеді. Осы кезде оған ойынға қаты-</w:t>
        <w:br/>
        <w:t>сушылардың бәрі келіп, оның тебетейін аяқпен лақтыруға ты-</w:t>
        <w:br/>
        <w:t>рысады. Алайда шабуылдаушылар қорғап тұрған өз тебетейін</w:t>
        <w:br/>
        <w:t>бозбала біреу-міреудің аяғына түсіріп жібермейтіндей етіп, өз</w:t>
        <w:br/>
        <w:t>міндетін орындауы тиіс. Егер шабуылдаушының біріне аяғына</w:t>
        <w:br/>
        <w:t>түкіргізбей тебетейді алудың сәті түссе, онда алған тебетейді</w:t>
        <w:br/>
        <w:t>аяқтарымен түте-түтесі шыққанша тебеді. Егер қарауылдаушы</w:t>
        <w:br/>
        <w:t>біреу-міреудің аяғына түкіре алса, онда түкірік тиген бала өз</w:t>
        <w:br/>
        <w:t>тебетейін жерге қояды, ойын осы бағытта жалғаса береді.</w:t>
        <w:br/>
        <w:t>Шелек</w:t>
        <w:br/>
        <w:t>Жер бетінен кішкене шұңқыр жасалады. Шұңқырға ұзындығы</w:t>
        <w:br/>
        <w:t>ширек метр таяқша -- қарыс ағаш қойылады. Одан соң ойнау-</w:t>
        <w:br/>
        <w:t>шылардың бірі қарыс ағашты таяқпен соғады, ол жоғары үшып</w:t>
        <w:br/>
        <w:t>кетеді. Осы сәтте ойнаушы ұшып бара жатқан таяқшаны ұрып</w:t>
        <w:br/>
        <w:t>кеп қалады да, таяқша бірсыпыра қашықтыққа ұшып түседі. Со-</w:t>
        <w:br/>
        <w:t>дан соң қарыс ағашты соққан бала өз таяғын шұңқырға қояды, ал</w:t>
        <w:br/>
        <w:t>басқа бала таяқша ұшқан жерге жүгіріп барып, оны алады да,</w:t>
        <w:br/>
        <w:t>шұңқырда жатқан таяққа лақтырады. Егер ол таяққа тимесе, онда</w:t>
        <w:br/>
        <w:t>ұпай, яғни айып белгіленеді. Айыптың мәні мынада: қысқа таяқ-</w:t>
        <w:br/>
        <w:t>ша (қарыс ағаш) алыс жерге лақтырылады, ал айып салынған</w:t>
        <w:br/>
        <w:t>бала таяқша құлаған жерден дем алмастан шұңқырға дейін жүгіріп</w:t>
        <w:br/>
        <w:t>келеді; өйтпеген жағдайда таяқша тағы лақтырылып, оның қайта-</w:t>
        <w:br/>
        <w:t>дан жүгіруіне тура келеді. Ал айып салынушы жүгіріп келе жат-</w:t>
        <w:br/>
        <w:t>қан уақытта, шын мәнінде дем алмай ма? -- дегенге көз жеткізілуі</w:t>
        <w:br/>
        <w:t>үшін ол үнемі «а-а-а!» - деп айқайлап жүгіруі тиіс.</w:t>
        <w:br/>
        <w:t>138</w:t>
        <w:br/>
        <w:t>Бір мезгілде сүйексіз туған екі қой (Әйелдің қос анары).</w:t>
        <w:br/>
        <w:t>Астрономияға қатысты тағы бірнеше халық ұғымын</w:t>
        <w:br/>
        <w:t>келтірейін:</w:t>
        <w:br/>
        <w:t>Ай көркін түсіндіру: Күн мен ай: «Қайсымыз сұлу әрі жарық-</w:t>
        <w:br/>
        <w:t>пыз» - деп айтысып жатқанда, күн айдың бетін тырнап алып,</w:t>
        <w:br/>
        <w:t>қашып кетіпті.</w:t>
        <w:br/>
        <w:t>Жеті қарақшы былай түсіндіріледі: Жеті ұры Темірқазықтағы</w:t>
        <w:br/>
        <w:t>патша қызын ұрлап әкетіпті; патшаның аттары байлаулы, сол</w:t>
        <w:br/>
        <w:t>себепті патша қызын құтқаруға бара алмайды.</w:t>
        <w:br/>
        <w:t>Құс жолымен құстар Меккеге қарай ұшады.</w:t>
        <w:br/>
        <w:t>Әуттеш шақырып тұр, ал көктен тағы біреу әндеткен кезде, ол</w:t>
        <w:br/>
        <w:t>басын көлбей жоғары көтеріп құлақ түреді.</w:t>
      </w:r>
    </w:p>
    <w:p>
      <w:r>
        <w:t>120,</w:t>
        <w:br/>
        <w:t>ұстаған бала келіп, ойнаушының әрқайсысының қасынан өте бере</w:t>
        <w:br/>
        <w:t>оған не керек екенін сұрайды. Әрбір бала сұрақ қоюшыға өз</w:t>
        <w:br/>
        <w:t>талабын айтады. Біреуі мылтық, енді біреуі шапан, тағы біреуі -</w:t>
        <w:br/>
        <w:t>таяқ, тағы біреуі - етік, бір сөзбен айтқанда, әркім ойына не</w:t>
        <w:br/>
        <w:t>келсе, соны сұрайды. Сөйтіп, әлгі бала әркімнің талабын қанағат-</w:t>
        <w:br/>
        <w:t>тандырып, әрқайсысына қу шыбықтан беріп: «Міне, саған мыл-</w:t>
        <w:br/>
        <w:t>тық, міне, саған шапан; етік», -- дегендей және басқаларын ай-</w:t>
        <w:br/>
        <w:t>тып, қайталай береді. Осымен түйе болып ойнау аяқталады.</w:t>
        <w:br/>
        <w:t>Көк сиыр</w:t>
        <w:br/>
        <w:t>«Көк сиыр», яғни сұр сиыр болып ойнау былайша болады:</w:t>
        <w:br/>
        <w:t>балалар жиналып қатарласып отырады. Осы кезде сұр сиырды</w:t>
        <w:br/>
        <w:t>бейнелеуші бала оларға келіп:</w:t>
        <w:br/>
        <w:t>- Мен бұзауымды жоғалтып алдым, - дейді.</w:t>
        <w:br/>
        <w:t>-- Оны ит жеп қойған, аулақ кет! Өйткені сендер, сиырлар,</w:t>
        <w:br/>
        <w:t>сүзесіңдер, -- деп жауап береді балалар.</w:t>
        <w:br/>
        <w:t>- Ал сендердің түйелерің тапыраңдаған, аттарың тебеген</w:t>
        <w:br/>
        <w:t>келеді...</w:t>
        <w:br/>
        <w:t>- Ағайындар, айтыңдаршы, мынау өзеннен қалай өтемін? -</w:t>
        <w:br/>
        <w:t>деп сұрайды сиыр.</w:t>
        <w:br/>
        <w:t>- Қарғып өт! - деп кеңес береді балалар. Қиялдағы өзен-</w:t>
        <w:br/>
        <w:t>нен қарғып өткен сиыр балаларға келеді.</w:t>
        <w:br/>
        <w:t>-- Мені киіндіретін қызым жоқ, менің тері қалта тігіп алатын</w:t>
        <w:br/>
        <w:t>бізім жоқ?, маған анаусын да, мынаусын да бер, -- деп сұрайды</w:t>
        <w:br/>
        <w:t>сиыр.</w:t>
        <w:br/>
        <w:t>Балалар бұзаудың қайда екенін білгенмен, бірақ, сиырға</w:t>
        <w:br/>
        <w:t>үндемейді.</w:t>
        <w:br/>
        <w:t>Сиыр осылай өз бұзауын таба алмай, кете береді.</w:t>
        <w:br/>
        <w:t>Оның соңынан балалар: «МТІіне, сенің азықтарың», -- деп,</w:t>
        <w:br/>
        <w:t>бөріктері мен шапандарын беріп, бұзауды жібереді.</w:t>
        <w:br/>
        <w:t>Бұзау үйге келгенде сиыр: «Мен іздеген кезде, сен қайда</w:t>
        <w:br/>
        <w:t>болдың?», -- деп бұзауды өзінен қуып жібереді.</w:t>
        <w:br/>
        <w:t>Бұзау ойнап жатқан балаларға келеді, оның соңынан сұр сиыр</w:t>
        <w:br/>
        <w:t>болып жүрген бала шауып келіп, барлық, балалардың бастарын</w:t>
        <w:br/>
        <w:t>тырнай бастайды. Ойын осымен аяқталады.</w:t>
        <w:br/>
        <w:t>Үйшік-үйшік</w:t>
        <w:br/>
        <w:t>Бұл ойынға ұлдар қатыспайды, тек қыздар ғана ойнайды.</w:t>
        <w:br/>
        <w:t>«Үйшік-үйшік» -- бұл үй болып ойнау ойыны. Әдетте қыздар</w:t>
        <w:br/>
        <w:t>бірнеше таяқшалар алып, оларды белгілі тәртіппен жерге қадайды.</w:t>
        <w:br/>
        <w:t>Одан соң үстіне шапандар жабады, осылайша күрке сияқты</w:t>
        <w:br/>
        <w:t>бірдеңе жасалады, ал балалар болса, қиялдарында мұны қазақ»</w:t>
        <w:br/>
        <w:t>тың нағыз киіз үйі деп елестетеді. Содан соң қажетті мөлшерде</w:t>
        <w:br/>
        <w:t>шыбықтар тауып, қуыршақтар дайындайды. Қуыршақтарды олар</w:t>
        <w:br/>
        <w:t>2 Бұл тіркестер ұйқаспен айтылады.</w:t>
      </w:r>
    </w:p>
    <w:p>
      <w:r>
        <w:t>121</w:t>
        <w:br/>
        <w:t>өте қарапайым жасайды. Шыбықшаға ақ шүберекті орап,</w:t>
        <w:br/>
        <w:t>көздерін, мұрны мен аузың істейді. Содан соң сол қуыршақтың</w:t>
        <w:br/>
        <w:t>қандай жынысты бейнелейтініне қарай әртүрлі киім, яғни еркек</w:t>
        <w:br/>
        <w:t>пен әйел киімін кигізеді. Егер әйел болса, қуыршақтың басына</w:t>
        <w:br/>
        <w:t>орамал орайды, ал егер еркек болса, қуыршаққа шалбар, басына</w:t>
        <w:br/>
        <w:t>бөрік сияқты бірдеңе кигізеді (5).</w:t>
        <w:br/>
        <w:t>Қуыршақтарды дайындап болғасын қыздар ойынға кіріседі.</w:t>
        <w:br/>
        <w:t>Той жасайды, бұл еркек пен әйел жынысын ұйықтауға жатқызу</w:t>
        <w:br/>
        <w:t>арқылы бейнеленеді. Содан соң сахнаға жаңа үйленгендердің</w:t>
        <w:br/>
        <w:t>балаларын бейнелейтін кішкентай қуыршақтар шығады. Бұл ба-</w:t>
        <w:br/>
        <w:t>лалар кейіннен өседі. Құдалар келеді, қорытындысында жас қызын</w:t>
        <w:br/>
        <w:t>күйеуге ұзатады. Бұл жағдайда тойдағы бүкіл қуыршақ адамдар</w:t>
        <w:br/>
        <w:t>сол қыздар күні бұрын саз балшықтан дайындаған аттар мен</w:t>
        <w:br/>
        <w:t>түйелерге мінгізіліп, шығарып салынады, ойын осымен бітеді.</w:t>
        <w:br/>
        <w:t>Енді бозбалалар, яғни жас өспірімдер ойынына келейін.</w:t>
        <w:br/>
        <w:t>Бөрік жасырмақ</w:t>
        <w:br/>
        <w:t>Бөрік жасырмақ ойыны, яғни бас киім жасыру ойынында ұл</w:t>
        <w:br/>
        <w:t>балалар жиналып, екі топқа бөлінеді. Бір топтың ішінен бір бала</w:t>
        <w:br/>
        <w:t>шығып (жеребе бойынша), қарсылас топтан біреуінің тауып алуы</w:t>
        <w:br/>
        <w:t>үшін өз тобындағы біреудің қойнына бөрікті тығады. Егер қарсы</w:t>
        <w:br/>
        <w:t>топтың баласы бөрікті таба алмаса, оған айып салады (ұпай).</w:t>
        <w:br/>
        <w:t>Бұл айыпты былайша салады: бөрікті таба алмаған баланың көзін</w:t>
        <w:br/>
        <w:t>жауып, қарсы топта ойнаушылардың бірі оның маңдайынан</w:t>
        <w:br/>
        <w:t>шертеді, ал ойынға қатысушы балалар одан, -- «кім шертті», -</w:t>
        <w:br/>
        <w:t>деп сұрайды. Егер бала болжап білсе, онда бөрік жасыру оның</w:t>
        <w:br/>
        <w:t>тобына ауысады. Бүкіл ойын осылайша өрби береді.</w:t>
        <w:br/>
        <w:t>Енді бозбалалардың, яғни жасөспірімдердің ойындарына келейік.</w:t>
        <w:br/>
        <w:t>Орда</w:t>
        <w:br/>
        <w:t>Айлыжарық түні бозбалалар күні бұрын белгілентен жерге келіп,</w:t>
        <w:br/>
        <w:t>екі топқа бөлінеді. Топтың бірінде жылқының сүйегі, мүмкін болға-</w:t>
        <w:br/>
        <w:t>нынша ақ сүйек болады. Ойынға қатысушылардың біреуі сүйекті</w:t>
        <w:br/>
        <w:t>Фар құлашымен бір жағына лақтырады да, содан соң оны іздеп табу</w:t>
        <w:br/>
        <w:t>үшін бәрі жүгіре жөнеледі. Бұл сүйекті тауып алған бозбала: «сүйек</w:t>
        <w:br/>
        <w:t>меңде!», -- деп айқайлап, бар күшін жұмсап, «орда» деп аталатын</w:t>
        <w:br/>
        <w:t>шартты мекенге тез жүгіре жөнеледі. Егер сүйек алып жүгірген</w:t>
        <w:br/>
        <w:t>баланы «ордаға» дейін қарсы топтан ешкім қуып жете алмаса, оңда</w:t>
        <w:br/>
        <w:t>қарсы жақтағы топтың бүкіл мүшелері сүйекті тауып, «ордаға» қарай</w:t>
        <w:br/>
        <w:t>өзіне ешкімді жеткізбей жүгірген бозбаланы арқалайды (б).</w:t>
        <w:br/>
        <w:t>Домалақ ағаш</w:t>
        <w:br/>
        <w:t>(Домалақ аған: ойыны мынадан тұрады. Шағын шұңқыр қазы-</w:t>
        <w:br/>
        <w:t>лады, оның жанында қолына таяқ ұстаған бала тұрады, ал басқа</w:t>
        <w:br/>
        <w:t>129</w:t>
        <w:br/>
        <w:t>ңып қояды. Түбектері тәулігіне бір</w:t>
        <w:br/>
        <w:t>рет тазартылып, оған қайтадан күл</w:t>
        <w:br/>
        <w:t>салынады.</w:t>
      </w:r>
    </w:p>
    <w:p>
      <w:r>
        <w:t>Меніңше, бесіктің бұл түрін оты- 6</w:t>
        <w:br/>
        <w:t>рықшы сарт тұрғындары ойлап та- 2-сурет.</w:t>
        <w:br/>
        <w:t>уып, дала көшпенділеріне тарат-</w:t>
        <w:br/>
        <w:t>қан болуы керек. Оны, әрине, үй</w:t>
        <w:br/>
        <w:t>ішінде, бақта, киіз үйде қолдануға</w:t>
        <w:br/>
        <w:t>аса жайлы болғанымен, көшіп</w:t>
        <w:br/>
        <w:t>жүргенде қолайсыздау екені дау-</w:t>
        <w:br/>
        <w:t>сыз |21. Бұл үшін бесіктің басқа да</w:t>
        <w:br/>
        <w:t>үлгісі бар. Аумағы кеңдеу төрт</w:t>
        <w:br/>
        <w:t>бұрышты ашық жәшіктерді киіз 9</w:t>
        <w:br/>
        <w:t>үйлерде ұсақ-түйек заттарды сақтау 4-сурет.</w:t>
        <w:br/>
        <w:t>үшін де пайдаланады. Мұндай жә- Зәрге арналған түбек -</w:t>
        <w:br/>
        <w:t>шіктерді түйеге артып алып жүруге бесіктің құрылғысы</w:t>
        <w:br/>
        <w:t>ыңғайлы келеді. Оған жас нәрестемен бірге ересек балаларды</w:t>
        <w:br/>
        <w:t>да отырғызуға болады. Алдыңғы жағы оюлармен әшекейлендіріл-</w:t>
        <w:br/>
        <w:t>ген мұндай жәшіктерді біраз ескірсе де ұрпақтан-ұрпаққа сақ-</w:t>
        <w:br/>
        <w:t>тап отырған (3). Менің өз басым осындай жәшіктерді жас отба-</w:t>
        <w:br/>
        <w:t>сыларынан ұшырата алмадым (5-сурет).</w:t>
        <w:br/>
        <w:t>Анасы нә-</w:t>
        <w:br/>
        <w:t>рестесін ұзақ</w:t>
        <w:br/>
        <w:t>уақыт, екі жыл</w:t>
        <w:br/>
        <w:t>және одан да</w:t>
        <w:br/>
        <w:t>көп мерзім емі-</w:t>
        <w:br/>
        <w:t>зеді; бірақ бір</w:t>
        <w:br/>
        <w:t>қызығы, тұңғы-</w:t>
        <w:br/>
        <w:t>шын анасының</w:t>
        <w:br/>
        <w:t>өзі емес, басқа</w:t>
        <w:br/>
        <w:t>әйел тамақтан-</w:t>
        <w:br/>
        <w:t>дырады. Ал ана-</w:t>
        <w:br/>
        <w:t>сы сүтін сауып</w:t>
        <w:br/>
        <w:t>береді. Осын-</w:t>
        <w:br/>
        <w:t>дай әдеттің се-</w:t>
        <w:br/>
        <w:t>бебін мен бі-</w:t>
        <w:br/>
        <w:t>ле алмадым (41.</w:t>
        <w:br/>
        <w:t>Нәресте кө-</w:t>
        <w:br/>
        <w:t>зін ашқаннан</w:t>
        <w:br/>
        <w:t>кейін көп ұза-</w:t>
        <w:br/>
        <w:t>май оның атын қойған кезде әртүрлі ырым-жоралар әлде бала</w:t>
        <w:br/>
        <w:t>дүниеге келген күндегі айрықша оқиғалар мен белгілер ескеріледі.</w:t>
        <w:br/>
        <w:t>Түркіменнің теке тайпалары жайында мынадай аңыз бар. Бірде</w:t>
        <w:br/>
        <w:t>байдың үйіне мейман болып үш досы келеді. Елдегі салт бойын-</w:t>
        <w:br/>
        <w:t>ша олардың құрметіне қой сою қажет болатын. Бірақ өкінішке</w:t>
        <w:br/>
        <w:t>қарай, бұл күні қой табылмағандықтан, ешкі союға тура келеді.</w:t>
        <w:br/>
        <w:t>Ал сол күні бір байдың әйелі ұл туады. Осы оқиғаға байланысты</w:t>
        <w:br/>
        <w:t>оның атын Теке деп қояды. Текелер осылай шықса керек (5).</w:t>
        <w:br/>
        <w:t>5-сурет. Қазақ жәшігі</w:t>
        <w:br/>
        <w:t>Ікебежеі</w:t>
        <w:br/>
        <w:t>136</w:t>
        <w:br/>
        <w:t>тартқанша қолында қалса, онда бұл зат оның еншісіне тиеді; ол</w:t>
        <w:br/>
        <w:t>оның қолы ілмекте қалып қойса, өлең айтуы немесе басқа бір</w:t>
        <w:br/>
        <w:t>жолмен айыбын өтеуі тиіс болады.</w:t>
        <w:br/>
        <w:t>Қоржын шалмақ. Ойын-</w:t>
        <w:br/>
        <w:t>шылардың бірі жерде тәрт</w:t>
      </w:r>
    </w:p>
    <w:p>
      <w:r>
        <w:t>аяқтай еңбектеп, өзінің ар- %</w:t>
        <w:br/>
        <w:t>қасындағы (аттың үстіне</w:t>
        <w:br/>
        <w:t>артылған қос қап сияқты)</w:t>
        <w:br/>
        <w:t>қолдарын мықтап ұстаған</w:t>
        <w:br/>
        <w:t>екеуін аударып тастауға тыры-</w:t>
        <w:br/>
        <w:t>сады.</w:t>
        <w:br/>
        <w:t>Мынадай да ойын бар: орамалды қоянға ұқсатып орайды да</w:t>
        <w:br/>
        <w:t>басқа бір затпен бірге ойыншылардың арасына қояды. Сонан</w:t>
        <w:br/>
        <w:t>соң ойынға қатысушылардың бірі теріс қаран тұрады, ал екіншісі</w:t>
        <w:br/>
        <w:t>осы сәтте жаңағы затты тығады. Бірінші ойыншы ұрының кім</w:t>
        <w:br/>
        <w:t>екенін табуы керек. Теріс қарап тұрған ойыншы қатарға келіп</w:t>
        <w:br/>
        <w:t>қосылғаннан кейін қоянмен сөйлесіп тұрғандай сыңай танытып,</w:t>
        <w:br/>
        <w:t>одан затты кім жасырды деп сұрайды, осы мерзімде басқа ойын-</w:t>
        <w:br/>
        <w:t>шылар кезекпе-кезек қоянды бармақтарымен түртіп өтеді; дос-</w:t>
        <w:br/>
        <w:t>тарының бірімен құпия келісім бойынша, ұры бармағы қоянға</w:t>
        <w:br/>
        <w:t>тиген кезде ол белгі береді де мәселе шешіледі.</w:t>
        <w:br/>
        <w:t>Немесе: ойыншылардың бірі екі қолын саусақтарының ұшы-</w:t>
        <w:br/>
        <w:t>мен көлбей косу арқылы қалыңдықтың киіз үйін бейнелейді. Екінші</w:t>
        <w:br/>
        <w:t>ойыншы киіз үйді күйеужігітті бейнелейтін бармағымен түртіп:</w:t>
        <w:br/>
        <w:t>«Менің қалай кіруіме болады?», - деп сұрайды. Оған; «Кіруге</w:t>
        <w:br/>
        <w:t>болмайды, анам ұрсады», -- деген жауап қатады. Енді бармақ бейнелі</w:t>
        <w:br/>
        <w:t>киіз үйдің басқа жерін жанап: «Осында ма?», деп сұрайды. Оған:</w:t>
        <w:br/>
        <w:t>«Жоқ, ит жібермейді», -- деген жауап алады. Ойын осылай біраз</w:t>
        <w:br/>
        <w:t>созылғаннан кейін ақыры бармақты жоғары тұсқа енгізгеннен соң</w:t>
        <w:br/>
        <w:t>«киіз үй айқара ашылады».</w:t>
        <w:br/>
        <w:t>Көп жерде тараған инемен ойнау ойыны қазақтарда да бар. Бұл</w:t>
        <w:br/>
        <w:t>ішдер түйін деп аталады. Бұл ойында айналадағы заттарды, мәсе-</w:t>
        <w:br/>
        <w:t>лен, «аттың кісенін» және т.б. бейнелеуді көздейді.</w:t>
        <w:br/>
        <w:t>Осы ойындар кезінде мен естіген сөздер (санамақтар) мынадай:</w:t>
        <w:br/>
        <w:t>Әжкем-әкем,</w:t>
        <w:br/>
        <w:t>Айман шешем;</w:t>
        <w:br/>
        <w:t>Қырқым тауық,</w:t>
        <w:br/>
        <w:t>Қарман тауық,</w:t>
        <w:br/>
        <w:t>Түйін-түйін,</w:t>
        <w:br/>
        <w:t>Түйіннен қалған,</w:t>
        <w:br/>
        <w:t>Бір баласы,</w:t>
        <w:br/>
        <w:t>Бөлек қошқар,</w:t>
        <w:br/>
        <w:t>Балтырыңды тарт,</w:t>
        <w:br/>
        <w:t>Сеніңше не?</w:t>
        <w:br/>
        <w:t>Айнала үш бала аяқтарын тірей отырғандықтан «аяқтарыңды</w:t>
        <w:br/>
        <w:t>тарт» деген тіркес шыққан.</w:t>
        <w:br/>
        <w:t>Біздегідей саусақтарын санап, айтылатын әзіл түрі мынадай:</w:t>
        <w:br/>
        <w:t>Бас бармақ: «Құдайды өлтірейік», -- деді.</w:t>
        <w:br/>
        <w:t>13-сурет. Қазақ ойыншығы</w:t>
        <w:br/>
        <w:t>126</w:t>
        <w:br/>
        <w:t>Қалыңдық берілгісі келмей абыржып, іш киімін шешпейді.</w:t>
        <w:br/>
        <w:t>Күйеу біраз уақыт үгіттейді.</w:t>
        <w:br/>
        <w:t>Жеңгенің табанды талабынан кейін қыз олардың айтқанда-</w:t>
        <w:br/>
        <w:t>рына еріксіз көнеді.</w:t>
      </w:r>
    </w:p>
    <w:p>
      <w:r>
        <w:t>Тағы да шамалы уақыт өтеді, сөйтіп... Қалыңдықтың абы-</w:t>
        <w:br/>
        <w:t>ройы төгіледі.</w:t>
        <w:br/>
        <w:t>Күйеу от жағады, төселген ақ матаны қарап, ондағы қызыл</w:t>
        <w:br/>
        <w:t>дақты қанағаттанған пішінмен байқайды. Бұл мата дереу</w:t>
        <w:br/>
        <w:t>жеңгейлердің бірінің қолына ауысады, ол болса, қалыңдықтың</w:t>
        <w:br/>
        <w:t>шешесіне көрсетіп, одан сүйінші? алуға асығады.</w:t>
        <w:br/>
        <w:t>Мұндай сәтті нәтиже күйеуге, қалыңдық пен шешесіне,</w:t>
        <w:br/>
        <w:t>жеңгесіне аз қуаныш әкелмейді.</w:t>
        <w:br/>
        <w:t>Енді біздің мынаны ескеруіміз керек: «дамбал салды» ойыны-</w:t>
        <w:br/>
        <w:t>ның төрт салдары бар. Бір салдарының қуанышты болатынын</w:t>
        <w:br/>
        <w:t>біз қазір байқадық, ал үш соңғысының қолайсыз, тіпті қайғылы</w:t>
        <w:br/>
        <w:t>салдары болады.</w:t>
        <w:br/>
        <w:t>Мәселен, жас жігіт өз қалыңдығына бірнеше рет қатынап</w:t>
        <w:br/>
        <w:t>жүргенде жеңгейлердің бейқамдығын пайдаланып, қалыңдығы-</w:t>
        <w:br/>
        <w:t>ның абыройын төгеді, мұны некенің бірінші түнінен кейін жең-</w:t>
        <w:br/>
        <w:t>гейлер байқайды, мұндайда ондай күйеу кінәге ұшырағанымен</w:t>
        <w:br/>
        <w:t>қоймай, оның үстіне, сондай-ақ оның іс-әрекеті жөнінде жең-</w:t>
        <w:br/>
        <w:t>гейлер ауылдың бүкіл еркектерін құлақтандырады және соңы-</w:t>
        <w:br/>
        <w:t>нан күйеу мініп жүрген аттың ішін жарып жібереді.</w:t>
        <w:br/>
        <w:t>Бұл қолайсыз салдардың бірінші себебі. Енді екіншісіне көшейік:</w:t>
        <w:br/>
        <w:t>Егер күйеу алғашқы неке түні өз қалыңдығының абыройын</w:t>
        <w:br/>
        <w:t>басқа еркек төккеніне көзі жетсе, онда бұл жайында дереу</w:t>
        <w:br/>
        <w:t>жеңгесіне мәлім етеді. Онда күйеу өзінің беделі түскен қалың-</w:t>
        <w:br/>
        <w:t>Дығынан өзге қалыңмалды да қайтарып алады. Егер ол бұған</w:t>
        <w:br/>
        <w:t>қанағаттанбаса, онда ақауы бар қалыңдықтың жасауына қосым-</w:t>
        <w:br/>
        <w:t>ша қалыңмал орнына басқа бір күнәдан пәк қызды береді.</w:t>
        <w:br/>
        <w:t>Ақырғы үшінші қолайсыз салдар мынадай болады.</w:t>
        <w:br/>
        <w:t>Егер күйеу тойға дейін қалыңдыққа ешбір бармаған болса</w:t>
        <w:br/>
        <w:t>және алғашқы неке түнінде оның жұбайлық өмірге қабілетсіздігі</w:t>
        <w:br/>
        <w:t>анықталса, онда ол өз қалыңдығынан айырылады, сонымен бірге</w:t>
        <w:br/>
        <w:t>оған бұрын төленген қалыңмалдың азғана бөлігі қайтарылады,</w:t>
        <w:br/>
        <w:t>сөйтіп, ол бойжеткеннен және оның ата-анасымен масқара жағ-</w:t>
        <w:br/>
        <w:t>дайда ажырасады.</w:t>
        <w:br/>
        <w:t>Сөз соңында біз қырғыз? жастарының арасындағы бір ежелгі</w:t>
        <w:br/>
        <w:t>ойын жөнінде мәлімет береміз.</w:t>
        <w:br/>
        <w:t>Әдетте бойжеткендер ойыны қырғыздарда көктем мен күзде</w:t>
        <w:br/>
        <w:t>ұйымдастырылады. Оларда қызық ойынның бірі «жетті, кетті» деп</w:t>
        <w:br/>
        <w:t>аталады. Ол былайша болады. Бір түні далада қырғыз бойжеткендері</w:t>
        <w:br/>
        <w:t>жиналады, онда жас жігіттер келеді. Бойжеткендер мен жігіттер</w:t>
        <w:br/>
        <w:t>әртүрлі ойынға елігіп, жүгіріп кетеді, ал таң алдында әр бойжет-</w:t>
        <w:br/>
        <w:t>кен жүрегі ұнатқан жігітті таңдап алып, сонымен бір бұталыққа</w:t>
        <w:br/>
        <w:t>5 Қуанышты хабар үшін сыйлық.</w:t>
        <w:br/>
        <w:t>5 Ә. Диваевтың орысша жазбасында «қарақырғыздар» деп аталады.</w:t>
        <w:br/>
        <w:t>123</w:t>
        <w:br/>
        <w:t>ҚАЗАҚ ЖАСТАРЫНЫҢ ЕЖЕЛГІ ОЙЫНДАРЫ</w:t>
        <w:br/>
        <w:t>І. Қыз ойнақ</w:t>
      </w:r>
    </w:p>
    <w:p>
      <w:r>
        <w:t>(Бойжеткендермен ойын)</w:t>
        <w:br/>
        <w:t>Мұсылмандарда бір жылдың ішінде мерекенің екі түрі бар. Ол</w:t>
        <w:br/>
        <w:t>мерекелердің бірі - Оразада, екіншісі - Құрбан айтта болады.</w:t>
        <w:br/>
        <w:t>Аталған мерекелерде бойжеткен қыздар өздерінің жақсы</w:t>
        <w:br/>
        <w:t>киімдерін киініп, тұтастай бір думанды топ болып жиналып, ме-</w:t>
        <w:br/>
        <w:t>рекелеуге далаға шығады. Бойжеткендерді әйелдер қошеметтеп</w:t>
        <w:br/>
        <w:t>жүреді. Әрі әрбір бойжеткеннің қолында мықты-мықты таяқ бо-</w:t>
        <w:br/>
        <w:t>лады. Далаға келгесін бойжеткендер ұсақ топқа шашырап,</w:t>
        <w:br/>
        <w:t>бөлініп-бөлініп кетеді.</w:t>
        <w:br/>
        <w:t>Осындай серуен сәтінде алыстан топ-топ болып салт аттылар</w:t>
        <w:br/>
        <w:t>көрінеді. Олар да осындай сәнденіп, жақсы киінген басқа рудың</w:t>
        <w:br/>
        <w:t>жас жігіттері болады. Бойжеткендерге жақын келіп, олар өз ат-</w:t>
        <w:br/>
        <w:t>тарынан түсе-түсе қалады да, бойжеткендер бағытына қарай</w:t>
        <w:br/>
        <w:t>тездетіп жүгіреді. Бірақ бойжеткендер қашпастан өз орында-</w:t>
        <w:br/>
        <w:t>рында тұра береді. Қыздардың тобына сыналай кірген жігіттер</w:t>
        <w:br/>
        <w:t>оларды ұстап, емшектерін уқалай бастайды. Сол сәтте бойжет-</w:t>
        <w:br/>
        <w:t>кен қыздар қолдарындағы таяқтарымен жігіттерді бас-көзге қара-</w:t>
        <w:br/>
        <w:t>май қатты ұра бастайды. Кейбіреулердің басы жарылады, ал</w:t>
        <w:br/>
        <w:t>енді біреулердің қолдары сынады. Қыздардың ұйымшылдықпен</w:t>
        <w:br/>
        <w:t>берген тойтарыстарына шыдай алмаған жас жігіттер өз аттарына</w:t>
        <w:br/>
        <w:t>мініп, аттанып кетеді.</w:t>
        <w:br/>
        <w:t>Алайда мұндай сәтсіздік оларды қапаландырмайды, олар тағы</w:t>
        <w:br/>
        <w:t>да қыздарға байқатпай шабуыл жасайды, аттарынан тез-тез қар-</w:t>
        <w:br/>
        <w:t>ғып түсіп, жылдам жүгіріп, тағы да қыздар тобына сыналап</w:t>
        <w:br/>
        <w:t>кіруге ұмтылады.</w:t>
        <w:br/>
        <w:t>Жас жігіттер бір ғана мақсатты - олар ауыр жарақат алып</w:t>
        <w:br/>
        <w:t>немесе өліп те қалатынына қарамастан, қыз емшегін ұстау мақ-</w:t>
        <w:br/>
        <w:t>сатын табанды түрде ұстанады?.</w:t>
        <w:br/>
        <w:t>Осындай жағдайларда жас жігіттердің біреу-міреуіне байқау-</w:t>
        <w:br/>
        <w:t>сыз өлімші соққы беріп, бойжеткендер өз бастарын катерге тіккен</w:t>
        <w:br/>
        <w:t>жоқ, өйткені белгілі мақалада айтылатындай, «Қыздан өлгеннің</w:t>
        <w:br/>
        <w:t>құны жоқ», яғни бойжеткен өлтірген жігітке құн“ төленбейді.</w:t>
        <w:br/>
        <w:t>“Бұл ойынның барлық уақытта ішінде бола отырып, әйелдер</w:t>
        <w:br/>
        <w:t>оған ешқандай қатыспайды және бойжеткендерге де, жігіттерге</w:t>
        <w:br/>
        <w:t>де ешбір көмек бермейді.</w:t>
        <w:br/>
        <w:t>Біздің ойымызша, мұндай ойын шамамен бұдан 200 жылдан</w:t>
        <w:br/>
        <w:t>астам бұрын болған.</w:t>
        <w:br/>
        <w:t>3 Ташкент уезі, Ақжар болысының қазағы Моллакөбей Тоқболатовтың</w:t>
        <w:br/>
        <w:t>қолжазбасының аудармасы. Қолжазбаның көптеген тұстары аударылмай</w:t>
        <w:br/>
        <w:t>берілді, ейткені баспа үшін мүлде ыңғайсыз. Кызығушыларға «Қазақ жаста-</w:t>
        <w:br/>
        <w:t>рының ежелгі ойындарының» барлық егжей-тегжейі бар тексті жібереміз.</w:t>
        <w:br/>
        <w:t>4 Құн -- төгілген қан үшін төленетін баға.</w:t>
        <w:br/>
        <w:t>135</w:t>
        <w:br/>
        <w:t>Қақпақыл?: Қолға алты асық алып, оларды жоғары лақтыра-</w:t>
        <w:br/>
        <w:t>ды да алақанның сырт жағымен ұстап алуға тырысады; ұсталған</w:t>
        <w:br/>
        <w:t>асықтарды тағы да лақтырып, енді оларды алақанның ішімен де,</w:t>
        <w:br/>
        <w:t>сыртымен де ұстап алуға ұмтылады, кейде лақтырылған асықты</w:t>
        <w:br/>
        <w:t>ұстаумен бірге жерге түскен асық-</w:t>
        <w:br/>
        <w:t>тарды да тездеп жинап немесе ала-</w:t>
        <w:br/>
        <w:t>қандарын шапалақтап мәз болыса-</w:t>
      </w:r>
    </w:p>
    <w:p>
      <w:r>
        <w:t>ды. Осындай күрделі жүрістердің</w:t>
        <w:br/>
        <w:t>әрқайсысына әртүрлі ұпайлар</w:t>
        <w:br/>
        <w:t>беріледі.</w:t>
        <w:br/>
        <w:t>Жермекя (иірмекіл): Екі ойыншы-</w:t>
        <w:br/>
        <w:t>ның бірі асықтың қай жағымен түсуі</w:t>
        <w:br/>
        <w:t>тиіс екенін болжаса, ал екіншісі</w:t>
        <w:br/>
        <w:t>асықты соған орайлас лақтырады.</w:t>
        <w:br/>
        <w:t>Сасыр: Асықтың әр жағының өз</w:t>
        <w:br/>
        <w:t>бағасы бар және оның қай жағы</w:t>
        <w:br/>
        <w:t>15</w:t>
        <w:br/>
        <w:t>П.сурег, Ойыншық, - қойдың жетк ыш ТЕ ТаН- ойыншы</w:t>
        <w:br/>
        <w:t>ТЕМЕНЕ Ке үетЕН Бес тас; Бес асықтың бірін лақ-</w:t>
        <w:br/>
        <w:t>жасалған түйе</w:t>
        <w:br/>
        <w:t>тырып, ол жерге түскенше қалға-</w:t>
        <w:br/>
        <w:t>нын жинап үлгереді.</w:t>
        <w:br/>
        <w:t>Хан (11| асықтарды лақтырады да жерге қатар түскен әр екі</w:t>
        <w:br/>
        <w:t>асықты басқасына тигізбей соғып</w:t>
        <w:br/>
        <w:t>үлгереді. Осылай жасай алған ойын-</w:t>
        <w:br/>
        <w:t>шы тигізіп үлгерген асықты өзіне</w:t>
        <w:br/>
        <w:t>алады. Ойынның басында «хан»</w:t>
        <w:br/>
        <w:t>деп отырған бір ғана асық қалған-</w:t>
        <w:br/>
        <w:t>ша ойын жалғаса береді. Оған кім</w:t>
        <w:br/>
        <w:t>тигізсе, сол жеңіске жетеді.</w:t>
        <w:br/>
        <w:t>Топай-бақайшақ, 13-суретте бейне-</w:t>
        <w:br/>
        <w:t>ленген ойыншықта да қолданылады.</w:t>
        <w:br/>
        <w:t>Жіпті айналдырып (бұрап) алады</w:t>
        <w:br/>
        <w:t>да тез тартып қалғанға сықырла- 12-сурет.</w:t>
        <w:br/>
        <w:t>ған дыбыс шығады («?ейвсһҺіН іш: Ойыншық - тастан жасалған ат</w:t>
        <w:br/>
        <w:t>Ейпоіодіе» 42, 433-б. берілген Косһ</w:t>
        <w:br/>
        <w:t>Стіпһеге, «2угеі Таһге шет деп Іпізпетп» 1, 274-6. және Могдепвкібіа,</w:t>
        <w:br/>
        <w:t>«ӛріШе ппа ӛрісівасһеп іт Стапа Сһасо шипа іп Могдатегіка» са-</w:t>
        <w:br/>
        <w:t>лыстырыңыз. Мұнда Парапити өзені бойын мекендейтін чане</w:t>
        <w:br/>
        <w:t>тайпасында және орталық эскимостарда кездесетін осыған ұқсас ойын-</w:t>
        <w:br/>
        <w:t>шықтың суреті бар).</w:t>
        <w:br/>
        <w:t>Қол-тұзақ: Ойыншылардың бірі жіңішке арқанмен бірге оның</w:t>
        <w:br/>
        <w:t>сырт жағында тағы бір затты ұстап тұрады; екінші ойыншы қолын</w:t>
        <w:br/>
        <w:t>созып, осы затты тартып алуға тырысады. Егер ол қарсыласы ілмекті</w:t>
        <w:br/>
        <w:t>3 Автордың кейбір тұстарда Радловқа сілтеме жасауы («Опыт словаря тюрк-</w:t>
        <w:br/>
        <w:t>ских наречий», иэд. Имп. Академии Наук, СПб., 1881-1911) орыс басылымы</w:t>
        <w:br/>
        <w:t>үшін артық болатын себебі сөз дыбыстарының транскрипциясы мен сөз мағы-</w:t>
        <w:br/>
        <w:t>наларының түсіндірілуін сөздік авторының өзі тексеріп шыққан. -- Аудар.</w:t>
        <w:br/>
        <w:t>119</w:t>
        <w:br/>
        <w:t>«Байқұтан» -- казақтардың үлкен жүндес құйрықты қой</w:t>
        <w:br/>
        <w:t>күзететін итінің аты. Оның құйрығы балалардың назарын тар-</w:t>
        <w:br/>
        <w:t>татын болуы да ықтимал |3).</w:t>
        <w:br/>
        <w:t>Ойынды сипаттауға кіріспестен бұрын біз балаларды жасы-</w:t>
        <w:br/>
        <w:t>на қарай бөліп көрсетеміз.</w:t>
        <w:br/>
        <w:t>Қазақ тұрмысында бір жастан жеті жастағы кішкентайларды</w:t>
        <w:br/>
        <w:t>нәресте, жетіден он беске дейінгі жастарды бозбала, ақыр</w:t>
      </w:r>
    </w:p>
    <w:p>
      <w:r>
        <w:t>соңында, он бестен отызға дейінгі жас адамдарды жігіт деп атау</w:t>
        <w:br/>
        <w:t>қалыптасқан |4|. Балалардың ойындары мен бозбалалардың көңіл</w:t>
        <w:br/>
        <w:t>көтерулерінде, әрине, шұғыл айырмашылық бар. Ең алдымен,</w:t>
        <w:br/>
        <w:t>біз бұл жерде «нәресте» жасындағы балалардың ойындарын са-</w:t>
        <w:br/>
        <w:t>нап шығамыз. Олар: соқыр теке, тіпә-тіпә, көк сиыр, үйшік-үйшік,</w:t>
        <w:br/>
        <w:t>берік жасырмақ және де басқа атаулармен аталады.</w:t>
        <w:br/>
        <w:t>Соқыр теке</w:t>
        <w:br/>
        <w:t>«Соқыр текенің» тікелей аудармасы соқыр ешкі дегенді білдіреді.</w:t>
        <w:br/>
        <w:t>Соқыр теке ойыны мынадай. Балалар жиналып, бәрі жерге аяқта-</w:t>
        <w:br/>
        <w:t>рын созып, қатарласып отырады, оның үстіне әрбір бала өзінің</w:t>
        <w:br/>
        <w:t>аяғын ысқылай бастайды, сөйтіп, бәрі бір дауыспен: «уқала, уқала»,</w:t>
        <w:br/>
        <w:t>яғни «ысқылаңдар, ысқылаңдар!» деп қайталай береді. Содан соң</w:t>
        <w:br/>
        <w:t>бәрі аяқтарымен ұшып түрегеледі, ұшып түрегелгенде кімнің тізе</w:t>
        <w:br/>
        <w:t>тамырлары сықырласа, соның көзін байлайды да, қалған балалар</w:t>
        <w:br/>
        <w:t>шашырай әр жаққа қашады. Көзі таңылған бала жүгіріп</w:t>
        <w:br/>
        <w:t>жүргендерді қуып, ұстап алуға тырысады; мұның сәті түскен кез-</w:t>
        <w:br/>
        <w:t>де, ол ұстап алған балаңың атын атауға міндетті, егер тапса, ұстал-</w:t>
        <w:br/>
        <w:t>ған бала «соқыр текеге» айналады; ол баланың да көзін байлай-</w:t>
        <w:br/>
        <w:t>ды. ол алғашқы баланың істегенін қайталап шығады.</w:t>
        <w:br/>
        <w:t>Түйе-түйе</w:t>
        <w:br/>
        <w:t>Түйе-түйе -- бұл түйе болып ойнайтын ойын. Бұл ойын бы-</w:t>
        <w:br/>
        <w:t>лай болады. Балалар екі топқа бөлінеді, оның үстіне, бөлінген</w:t>
        <w:br/>
        <w:t>кезде балалардың шағын тобы бір жағында қалады. Осы соңғы</w:t>
        <w:br/>
        <w:t>топ басшысы аналық болатын түйелерді бейнелейді. Белгіленген</w:t>
        <w:br/>
        <w:t>сәтте бірінші топтың балалары бірін-бірі қуалай жүгіріп,</w:t>
        <w:br/>
        <w:t>түйелерді бейнелеп тұрған үшінші топты бұзады да, бір баланы</w:t>
        <w:br/>
        <w:t>ұстап алып: «Ботаны, яғни түйенің баласын ұстап алдық», -- деп</w:t>
        <w:br/>
        <w:t>қайталай береді. Осылайша жүгіру аналық түйеде тек бір бота</w:t>
        <w:br/>
        <w:t>қалғанша қайталана береді.</w:t>
        <w:br/>
        <w:t>Осыдан соң балаларынан айырылған ене түйе қайғыға ба-</w:t>
        <w:br/>
        <w:t>тып, көз жасын көлдете Жаратқанға жалбарынып, намаз оқиды.</w:t>
        <w:br/>
        <w:t>Осы кезді пайдаланып, балақайлар шешесінің соңғы ботасын да</w:t>
        <w:br/>
        <w:t>ұрлап кетеді. Намаз аяқталған соң аналық түйе өз ботасының</w:t>
        <w:br/>
        <w:t>жоқ, екенін байқаған соң боздап, шеңберді айналып жүгіре бас-</w:t>
        <w:br/>
        <w:t>тайды, ол жерде екінші топ оны да ұстап алады.</w:t>
        <w:br/>
        <w:t>Бұдан соң бүкіл балалар бір шоғыр болып қосылады. Осы кез-</w:t>
        <w:br/>
        <w:t>де оларға ойынға қатысушылардың бірі - қолына қу шыбықтар</w:t>
        <w:br/>
        <w:t>130</w:t>
        <w:br/>
        <w:t>Мәселен, ат қоюда! жаңбыр да себепші болуы мүмкін. Нөсерлі</w:t>
        <w:br/>
        <w:t>күні туған бала Жаңбырбай (7) деп те атала береді. Жаңбырдан</w:t>
        <w:br/>
        <w:t>соң жер көгеріп, ырыс келетіндіктен, мал басы көбейіп, бала бай</w:t>
        <w:br/>
        <w:t>болсын деген ырым бар. Егер нәресте көзін ашқанда ауыл көшіп</w:t>
        <w:br/>
        <w:t>келе жатса оны Көшербай деп атауы мүмкін. Ораза ұстаған кез</w:t>
        <w:br/>
        <w:t>Оразабайға, торғай қүсы Торғайбайға, бүркіт қыран - Бүркітбайға</w:t>
        <w:br/>
        <w:t>себепші болуы мүмкін. Әкесі сүйікті ұлын .Айжан деп атап, оны</w:t>
        <w:br/>
        <w:t>туған айдай, өз жанындай жақсы көретінін сездіреді. Сондай-ақ</w:t>
        <w:br/>
        <w:t>нәрестенің есімін Қасқырбай деп қоюы баланың қасқыр өжет,</w:t>
        <w:br/>
        <w:t>күшті, Жұлдызбай деп атау жұлдыздай жарқыраған көрікті, Бақ-</w:t>
        <w:br/>
        <w:t>тыбай деу бақытты болсын деген тілек-ниетті білдіреді.</w:t>
        <w:br/>
        <w:t>«Бай» (ие, қожа, күйеу) жұрнағы ер балалардың есімдеріне</w:t>
        <w:br/>
        <w:t>ғана, ал қыздардың аттарына «бике» (ханым) сөзі жалғанады</w:t>
        <w:br/>
        <w:t>(Айдайбике - ай сияқты болсын деген ниетпен)?,</w:t>
      </w:r>
    </w:p>
    <w:p>
      <w:r>
        <w:t>Нәрестеге ат қою сияқты, оны сүндетке отырғызу да мол</w:t>
        <w:br/>
        <w:t>дастарқан жаюға, ойын-сауыққа түрткі болады. Түркімендерде</w:t>
        <w:br/>
        <w:t>алты жас пен сегіз жас аралығындағы, қазақтарда жеті жастан</w:t>
        <w:br/>
        <w:t>он екі жасқа дейінгі балалар сүндетке отырғызылады; бұл міндет</w:t>
        <w:br/>
        <w:t>арнайы тәжірибесі бар молдаға жүктеледі. Ол ұстарамен шеткі</w:t>
        <w:br/>
        <w:t>терісін тіліп кесіп алып, киіз үйдің сыртқы тұсына іліп қояды</w:t>
        <w:br/>
        <w:t>және ол сонда кеуіп кетеді. Оған бұдан әрі назар аударылмай-</w:t>
        <w:br/>
        <w:t>ды. Кесілген жерге қан ақпай, тез құрғауы үшін оған жағылған</w:t>
        <w:br/>
        <w:t>таза шүберектің күлін сеуіп, баланы шалқасынан еркін жатқы-</w:t>
        <w:br/>
        <w:t>зады. Астынан |еденнен) ойық жасалады. Бұл баланың бір жа-</w:t>
        <w:br/>
        <w:t>рым-ұш аптадан кейін жарасы жазылып, нәжісі мен несебін</w:t>
        <w:br/>
        <w:t>сыртқа шығару үшін қажет болады. Орнынан тұрып кетеді.</w:t>
        <w:br/>
        <w:t>Маңқыстауды балалардың жұмақ мекені десе де болады. Әдетте</w:t>
        <w:br/>
        <w:t>қазақтардың балалары көп болатындықтан (6,7-суреттер), бұл ен да-</w:t>
        <w:br/>
        <w:t>лада еркін ойнап, ержетеді. Әсіресе бір-екі жастағы балалар кәрінің</w:t>
        <w:br/>
        <w:t>де, жастың да ермегі. Олар өздерінің сүйікті ойыншығымен ойнап</w:t>
        <w:br/>
        <w:t>ержетеді. Әсіресе әкесі уақытының кебін балаға арнайды. Анасы</w:t>
        <w:br/>
        <w:t>бір сәт те қол қусырып, бос отырмайтын сияқты, әкесі де егер</w:t>
        <w:br/>
        <w:t>ұйықтап қалмаса барлық ермегі баласы болады. Балаларына деген</w:t>
        <w:br/>
        <w:t>сүйіспеншілігі жағынан әке-шеше бірінен-бірі кем түспейді. Шару-</w:t>
        <w:br/>
        <w:t>ашылық тауқыметтерін бөліске салғанда, әрине, еркектің уақыты</w:t>
        <w:br/>
        <w:t>кәп болады. Еркек пен әйелдің теңсіздігі ерге көп қызық әкеледі, ал</w:t>
        <w:br/>
        <w:t>әйелге аналық, махаббат ғана қалады. Аса сирек кездесетініндей</w:t>
        <w:br/>
        <w:t>егер әкесі ерке ұлын абайсызда нұқып қалса, сол-ақ екен ол ойбай-</w:t>
        <w:br/>
        <w:t>лап, араша сұрап анасына қарай жүгіреді |8). Ұш, төрт, тіпті алты</w:t>
        <w:br/>
        <w:t>5 Осында антор келтірген |6| есім атауларының транскрипциясынық</w:t>
        <w:br/>
        <w:t>берілуі және оның мән-мағынасын түсіндіруі В.В. Радловтың нұсқауы бойын-</w:t>
        <w:br/>
        <w:t>ша кейбір өзгертулер мен толықтырулар енгізді. - Аудар. (Б./1.)</w:t>
        <w:br/>
        <w:t>3 Бұл тұста Б.В. Ралловтың нұсқауы бойыншша, тағы басқа да атау -- есімдерді</w:t>
        <w:br/>
        <w:t>келтіреміз. Мәселен, «келді» жұрнағы жалғанған есімдер бар. Мысалы:</w:t>
        <w:br/>
        <w:t>«Дәглеткеда немесе Бақыткелді «теміру сөзімен: Ақтөміп, Байтетдо: «тас» сөзімен:</w:t>
        <w:br/>
        <w:t>Қаратас және т.т. Егер отбасының балалары шейіт бола б әке-шешесі</w:t>
        <w:br/>
        <w:t>перзенттерін аман сақтауды ырымдап, Тоқтамыс дең ат қойса, кейде құлак</w:t>
        <w:br/>
        <w:t>жағымсыз естілетін /Ұтқәт, ЕРаЗас деген т.б. есімдер де қояды. - Ақзер</w:t>
        <w:br/>
        <w:t>132</w:t>
        <w:br/>
        <w:t>жасқа жеткен балалардың қолында қымыз құйылған тостаған</w:t>
        <w:br/>
        <w:t>болса да анасының емшегін емуге жармасып, мұнысы тез арада</w:t>
        <w:br/>
        <w:t>іске аспаған жағдайда өкіріп-бақырып, үйдің ішін азан-қазан</w:t>
        <w:br/>
        <w:t>қылатын кездер де болады. Мұндайда баланы жұбатып, тыныш-</w:t>
        <w:br/>
        <w:t>тандыру үшін әке-шешесі оны аймалап, сүйе бастайды. Жер-</w:t>
        <w:br/>
        <w:t>көкке сыйғызбай мақтау да, уәдені үйіп-төгу де осы жерде бола-</w:t>
        <w:br/>
        <w:t>ды. Алайда аядай шағын киіз үйде асыр салып ойнаған балалар</w:t>
        <w:br/>
        <w:t>келген меймандардың көңілін көтерумен бірге мезі ететін кез-</w:t>
        <w:br/>
        <w:t>дер де болады.</w:t>
        <w:br/>
        <w:t>Бала ер жете бастағанда көшпелі тіршілік тауқыметтері енді</w:t>
        <w:br/>
        <w:t>оған өз талаптарын қояды. Ол таңертең тұрып, кейін отқа жағу</w:t>
        <w:br/>
        <w:t>үшін жылқы мен түйе тезектерін жинайды. Өзінен кіші сәбилерді</w:t>
        <w:br/>
        <w:t>ойнатады, құдықтан су әкелуге көмектеседі, малды суарады,</w:t>
        <w:br/>
        <w:t>сауылатын қойды ұстап тұрады және т.т. Ол салт атқа мінуге</w:t>
        <w:br/>
        <w:t>ерте машықтанады. Бұл үшін алдымен арт жағында оюлап</w:t>
        <w:br/>
        <w:t>безендірілген биіктеу қалқаны бар айырықша орнықты ер-то-</w:t>
        <w:br/>
        <w:t>қым /ашамай/ жасалады |9|. Балалардың көбі біраз уақыт мек-</w:t>
        <w:br/>
        <w:t>тепке барып жүреді, яғни ауылда молда болса, содан Құран</w:t>
      </w:r>
    </w:p>
    <w:p>
      <w:r>
        <w:t>оқуды үйренеді. Ұлкен ауылдарда молда үшін бөлек қиИіз үй</w:t>
        <w:br/>
        <w:t>тігіледі, оны мектеп ретінде де пайдаланады. Ал шағын мекен-</w:t>
        <w:br/>
        <w:t>дерде осы мақсатпен ұстаҙ бен шәкірттерден қүн көзінен қор-</w:t>
        <w:br/>
        <w:t>ғайтын төбесі киіздермен жабық қостармен шектеледі (8,9-су-</w:t>
        <w:br/>
        <w:t>реттер). Кейде бұған киіз үйдің көлеңкесі де жарап жатады.</w:t>
        <w:br/>
        <w:t>Оқу баланың сегіз жасында басталып, үш-төрт жылға созыла-</w:t>
        <w:br/>
        <w:t>ды. Түркімендер арасында молда даярлау үшін балаларды кешірек</w:t>
        <w:br/>
        <w:t>оқыта бастайтыны жайлы естідім. Демек, бұл балалар оқуын</w:t>
        <w:br/>
        <w:t>кейін Хиуада аяқтауы тиіс, мұның себебі кейбір қаріптерді,</w:t>
        <w:br/>
        <w:t>мәселен а«Р» әрпін айту о баста қиынға түсіп, кейін</w:t>
        <w:br/>
        <w:t>жеңілдейтініне байланысты болса керек. Расында да осылай</w:t>
        <w:br/>
        <w:t>болса, онда бұл ақылға қонатын шешім. Яғни оқып-білудің</w:t>
        <w:br/>
        <w:t>күрделілігіне қарай денесі де толысып, шынығып шығады де-</w:t>
        <w:br/>
        <w:t>ген сөз. Айталық, Құранның бірнеше сүре-аяттарын жаттан</w:t>
        <w:br/>
        <w:t>алу ғана керек болғанда бұл үшін ақыл-ойға жүгінудің қажеті</w:t>
        <w:br/>
        <w:t>шамалы. Мұны оқудың сыртқы көрінісінен-ақ, аңғаруға бола-</w:t>
        <w:br/>
        <w:t>ды. Шығыс қалаларында мектепке таяған кезде алыс-</w:t>
        <w:br/>
        <w:t>тан балаларды бірлесіп оқып жатқанын аңғартатын шу естіледі.</w:t>
        <w:br/>
        <w:t>Егер есіктен бөлмеге көз салсаңыз, еденде отырған қырық-елу</w:t>
        <w:br/>
        <w:t>баланың бір сәтте еңкейіп иілгені, сексен-жүз қолдың дәл осы-</w:t>
        <w:br/>
        <w:t>дай қимыл жасағанын көріп аң-таң боласыз. Бұл өзі ғұмыр</w:t>
        <w:br/>
        <w:t>бойы ұмытылмайтын көрініс десе болар. Мұндай көріністі мен</w:t>
        <w:br/>
        <w:t>дала қазақтарынан көре алмадым, олардың еңкейгені байқал-</w:t>
        <w:br/>
        <w:t>майды, демек, бұл іске мұқияттығы мен іске ден қойғаны</w:t>
        <w:br/>
        <w:t>көрінбейді.</w:t>
        <w:br/>
        <w:t>Балалардың сабақ оқуы меп үй шаруаларына араласуымен</w:t>
        <w:br/>
        <w:t>қатар қанып ұйықтауға, жалқаулыққа салынуға, ойнауға уақытта-</w:t>
        <w:br/>
        <w:t>ры жеткілікті. Осы мерзімде олар өздерін азамат болуға</w:t>
        <w:br/>
        <w:t>ззірлейтіндей әсер аласыз. Балалар ойын үстінде де тұрмыста-</w:t>
        <w:br/>
        <w:t>137</w:t>
        <w:br/>
        <w:t>Сұқ саусақ: «Жақсы, солай жасайық», -- деп жауап қатты.</w:t>
        <w:br/>
        <w:t>Ортаншысы: «Не үшін?», -- деп сұрады.</w:t>
        <w:br/>
        <w:t>Аты жоқ саусақ; «Иә, мұны істеуге болады», -- деп келісім берді.</w:t>
        <w:br/>
        <w:t>Ал шынашақ орындаушы: «Құдайды бері әкел, мұнда не тұр?</w:t>
        <w:br/>
        <w:t>Басын, санын, аяқтарын әпкел, ал шашын біз өртейміз» деп бұйырды.</w:t>
        <w:br/>
        <w:t>(Соңғысы қойды сойғандай)</w:t>
        <w:br/>
        <w:t>ӘӘзіл ойындарда ұтылғанды мазақтап, әртүрлі әзіл жазалар</w:t>
        <w:br/>
        <w:t>беріледі. Мәселен, ұтылған адам күл әкеліп, оның астына топай,</w:t>
        <w:br/>
        <w:t>бақайшық, қойып, сонан соң күлді үрлеп, топайды еріндерімен</w:t>
        <w:br/>
        <w:t>көтеруі тиіс; бұл кезде бетіне күйе жағылатыны рас. Бұл әзіл</w:t>
        <w:br/>
        <w:t>Радлов айтқан жастар ойынын еске салады.</w:t>
        <w:br/>
        <w:t>Енді бірнеше жұмбақтар мен мақал-мәтелдер келтіре кетейік.</w:t>
        <w:br/>
        <w:t>МАҚАЛ-МӘТЕЛДЕР:</w:t>
        <w:br/>
        <w:t>«Балам саған айтамын, келінім сен тыңда»</w:t>
        <w:br/>
        <w:t>Маңыз-мәні: Ата-енесі келінін тіке айыптамай, өкпесін ұлына</w:t>
        <w:br/>
        <w:t>айтқанымен, мұны келіннің түсінуін қалап, соған мегзейді.</w:t>
        <w:br/>
        <w:t>«Патшаң соқыр болса, бір көзіңді қысып жүр».</w:t>
      </w:r>
    </w:p>
    <w:p>
      <w:r>
        <w:t>Мән-мағынасы: Бастығыңнан жақсы болып көрінбе.</w:t>
        <w:br/>
        <w:t>«Кімнің жерінде жүрсең, соның жырын жырла».</w:t>
        <w:br/>
        <w:t>Маңыз-мәні жөнінен біздің мақалға ұқсас: «Бөтен монастырьге</w:t>
        <w:br/>
        <w:t>өз қағидаңмен бас сұқпа».</w:t>
        <w:br/>
        <w:t>«Егер ит бір рет құласа, Ол тағы да үш рет құлайды».</w:t>
        <w:br/>
        <w:t>Мән-мағынасы жөнінен біздің «Бәле келсе, есігіңді ашып тас-</w:t>
        <w:br/>
        <w:t>та» дегенге ұқсас.</w:t>
        <w:br/>
        <w:t>«Жазда жайыл, қыста жиыл».</w:t>
        <w:br/>
        <w:t>Біздегі әр көкөністің өз мезгілі бар, дегенге ұқсас. Сондай-ақ;</w:t>
        <w:br/>
        <w:t>Бүгін істейтінді, ертеңге қалдырма деген мағынаны білдіреді.</w:t>
        <w:br/>
        <w:t>«Жазмыштан озмыш жоқ».</w:t>
        <w:br/>
        <w:t>Адам армандайды, Құдай орындайды деген мағынада.</w:t>
        <w:br/>
        <w:t>«Жалқау Жарылқаушыдан өзі қашады».</w:t>
        <w:br/>
        <w:t>«Әркім өз бақытының ұстасы».</w:t>
        <w:br/>
        <w:t>«Ақымақ бас екі аяққа тыным бермес».</w:t>
        <w:br/>
        <w:t>«Шұжықша керілме, жарыларсың» немесе «Суға толма, ша-</w:t>
        <w:br/>
        <w:t>шыларсың», яғни тағдыр тәлкегіне ұшырағандарды жұбату.</w:t>
        <w:br/>
        <w:t>«Ойнақтаған бұзау от басады».</w:t>
        <w:br/>
        <w:t>Мән-мағынасы біздің «Семіздікті қой ғана көтереді» деген</w:t>
        <w:br/>
        <w:t>мәтелге ұқсас.</w:t>
        <w:br/>
        <w:t>ЖҰМБАҚТАР:</w:t>
        <w:br/>
        <w:t>Жіптен тартсаң, тау тұрады (Түйе).</w:t>
        <w:br/>
        <w:t>Күндіз беті таза, ал түнде бетін әжім басты (Аспан).</w:t>
        <w:br/>
        <w:t>ААЙдалада ақ отау; аузы-мұрны жоқ отау (Жұмыртқа).</w:t>
        <w:br/>
        <w:t>Ішер, жер - ініне кірер (Бәкі).</w:t>
        <w:br/>
        <w:t>Есіксіз, терезесіз ақ отау (Жұмыртқа).</w:t>
        <w:br/>
        <w:t>Он екі аққу; әрбірі отыз қой әкелді, жартысы қара, жартысы</w:t>
        <w:br/>
        <w:t>ақ (Жыл).</w:t>
        <w:br/>
        <w:t>124</w:t>
        <w:br/>
        <w:t>П. Қызқашар</w:t>
        <w:br/>
        <w:t>(«Бойжеткен қыздардың қашуы» деген ойын)</w:t>
        <w:br/>
        <w:t>Жоғарыда аталған екі мерекенің қызған шағы. Атақты байдың сәнді</w:t>
        <w:br/>
        <w:t>киіз үйінде оның қызы -- қалындық отыр. Олар мұнда отырып, бұ-</w:t>
        <w:br/>
        <w:t>рынғы өткен мерекелер үлгісімен өздері атастырған күйеуді күтуде.</w:t>
        <w:br/>
        <w:t>Ол мерекелерде өзінің серіктері сияқты астына жақсы ат мініп,</w:t>
        <w:br/>
        <w:t>өз аулының сәнді киінген көптеген жас жігіттерінің қошеметтеуімен</w:t>
      </w:r>
    </w:p>
    <w:p>
      <w:r>
        <w:t>үнемі келеді.</w:t>
        <w:br/>
        <w:t>- «Қызқашар» ұйымдастыру керек, - деп шешеді бай.</w:t>
        <w:br/>
        <w:t>Сөйтіп, қалыңдық қызға мұндайды іздеп табудың өзі қиынға со-</w:t>
        <w:br/>
        <w:t>ғатын мықты сәйгүлікті алып келеді, қымбат киім киген қыз</w:t>
        <w:br/>
        <w:t>атқа отырып алады, оны мерекеге сай қызылды-жасылды киін-</w:t>
        <w:br/>
        <w:t>ген басқа да бойжеткендер мен әйелдер қошеметтеп жүреді.</w:t>
        <w:br/>
        <w:t>Бәрі жиналып болғасын, қалыңдық күйеуге өзі шауып өтуге</w:t>
        <w:br/>
        <w:t>тиісті белгіленген жерді көрсетеді. Міне, ол өз атын қамшысы-</w:t>
        <w:br/>
        <w:t>мен осып жіберіп, бар пәрменімен зымырай жөнеледі.</w:t>
        <w:br/>
        <w:t>Күйеу де оның артынан шаба жөнеледі, ал қалыңдық болса,</w:t>
        <w:br/>
        <w:t>өзін қуып жетуге мүмкіндік бермей, белгіленген жерге жету</w:t>
        <w:br/>
        <w:t>үшін бар күшін салады.</w:t>
        <w:br/>
        <w:t>Алайда күйеу оны қуып жетеді, қалыңдық одан қамшысымен</w:t>
        <w:br/>
        <w:t>қорғанады, бірақ күйеу бұған қысылмастан өзінің армандаған</w:t>
        <w:br/>
        <w:t>мақсаты -- оның емшегін ұстауға ұмтылады.</w:t>
        <w:br/>
        <w:t>Осылайша, егер белгіленген жерге жетпей күйеуге қалыңдықты</w:t>
        <w:br/>
        <w:t>қуып жетудің сәті түссе, онда қалыңдық өзі бұрын сол жерден</w:t>
        <w:br/>
        <w:t>шауып шыққан және онда бойжеткен құрбылары қалған жерге дейін</w:t>
        <w:br/>
        <w:t>тағы да шауып өтуі керек. Содан соң қалыңдық пен күйеуден кейін</w:t>
        <w:br/>
        <w:t>сонда қатысып тұрған бойжеткендер де жеке-жеке шауып өтеді,</w:t>
        <w:br/>
        <w:t>оларды да күйеумен бірге келген жас жігіттер қуады, бұл жігіттер</w:t>
        <w:br/>
        <w:t>де күйеудің орындағысы келгенін жасауға ұмтылады,</w:t>
        <w:br/>
        <w:t>Кейде жас жігіт бас салғанда епті де, күшті бойжеткеннің</w:t>
        <w:br/>
        <w:t>оны аттан аударып тастайтын кезі де болады |8).</w:t>
        <w:br/>
        <w:t>Бойжеткеннің соңынан қуып, оған жете алмай қалған жігіт</w:t>
        <w:br/>
        <w:t>ұятқа қалады. Өйткені бұл кезде қалыңдық өзін қуып келе жатқан</w:t>
        <w:br/>
        <w:t>жігітке қарай атын бұрып, оны қамшымен бірнеше рет ұрып</w:t>
        <w:br/>
        <w:t>жібереді де, оны шаң қаптырып, қасынан тағы да зу етіп өте</w:t>
        <w:br/>
        <w:t>шығады, ал кейде жігітті аттан аударып тастайды. Мұндай мас-</w:t>
        <w:br/>
        <w:t>қараға қалған жігіт мал сойып, сол малдың етін пісіріп, қатысу-</w:t>
        <w:br/>
        <w:t>шыларды сыйлауға тиіс. Егер жігітпен соқтығысқанда қыз құлап</w:t>
        <w:br/>
        <w:t>қалса, ол айыпқа ештеңе төлемейді |9).</w:t>
        <w:br/>
        <w:t>ПІ. Дамбал салды</w:t>
        <w:br/>
        <w:t>(«Іш киім лақтыру» ойыны)</w:t>
        <w:br/>
        <w:t>Қалыңдықты күйеуге аттандыратын күн туады. Осы мақсат</w:t>
        <w:br/>
        <w:t>үшін ең жақын ел-жұрт тойға шақырылады: келген қонақтарды</w:t>
        <w:br/>
        <w:t>сыйлау үшін біраз мал сойылады. Тойға сол рудың бойжеткендері</w:t>
        <w:br/>
        <w:t>мен әйелдері жиналады. Олардың бәрі өздерінің жақсы киімдерін</w:t>
        <w:br/>
        <w:t>134</w:t>
        <w:br/>
        <w:t>лаптарына сай болуға даярланатын секілді.</w:t>
        <w:br/>
        <w:t>Қыздар қуыршақтарын сәндеп киіндірсе, ұл</w:t>
        <w:br/>
        <w:t>балалар жылқы мүсіндерін ойып жасайды.</w:t>
        <w:br/>
        <w:t>Қуыршақ жасау тәсілі аса жеңіл, ағаш Әлде</w:t>
        <w:br/>
        <w:t>қамыс таяқшаларына әйел киімдеріне ұқсас</w:t>
        <w:br/>
        <w:t>алабажақ шүберектер ілінеді, мойнындағы</w:t>
        <w:br/>
        <w:t>сары орамал мен жиектері ала жамылғыш бас</w:t>
        <w:br/>
        <w:t>киім түркімендікі, ал ақ, кимешек қазақ әйелінікі</w:t>
        <w:br/>
        <w:t>екені міндетті түрде көрінеді (10-сурет). Қыз-</w:t>
        <w:br/>
        <w:t>дар сонымен қатар шүберектен немесе сүйек-</w:t>
        <w:br/>
        <w:t>тен тағы жануарларды жасайды (11-сурет).</w:t>
      </w:r>
    </w:p>
    <w:p>
      <w:r>
        <w:t>Әсіресе соңғысы күлкілі: шүберекпен оралған</w:t>
        <w:br/>
        <w:t>жақ, сүйектің төменгі тұсы түйені, тіпті оның</w:t>
        <w:br/>
        <w:t>жабуына дейін елестетеді. Бұлармен «ауылды</w:t>
        <w:br/>
        <w:t>көшіруді» бейнелеп, ойнап, оған жүк тиеп,</w:t>
        <w:br/>
        <w:t>түсіреді тт, Жылқыны әк тастан (12-сурет) не-</w:t>
        <w:br/>
        <w:t>месе ағаштан кейде қозғалатындай етіп, оның</w:t>
        <w:br/>
        <w:t>аяқтарын да ойып жасайды. Аттың үстіндегі</w:t>
        <w:br/>
        <w:t>шүберек құрағы оның ер-тоқымын бейнелейді.</w:t>
        <w:br/>
        <w:t>Мен бір түркімен баласынан оның атына ар-</w:t>
        <w:br/>
        <w:t>налған қорасын да көрдім. Ол кішірек шұңқыр</w:t>
        <w:br/>
        <w:t>қазып, оны тастармен қоршап, қаңылтырмен</w:t>
        <w:br/>
        <w:t>төбесін жауыпты. Оған менің қызыққаным сон-</w:t>
        <w:br/>
        <w:t>ша, жүрегім қобалжып, «атхананы тонау» үшін</w:t>
        <w:br/>
        <w:t>оның қақпағын алып тастадым. Таңға жақын</w:t>
        <w:br/>
        <w:t>сағат төртте менің жолға шығуым керек еді, ал</w:t>
        <w:br/>
        <w:t>бала әлі ұйықтап жатыр, ат қорасына қызығып</w:t>
        <w:br/>
        <w:t>тұрмын -- енді не істеу керек? Ақыры оны ал-</w:t>
        <w:br/>
        <w:t>дым да, орнына шағын ғана шүмекті қойып кеттім 10-сурет.</w:t>
        <w:br/>
        <w:t>ІІ. Бала шүмекке қызығар деп үміттендім. Түркімен қуыршағы</w:t>
        <w:br/>
        <w:t>Балаларда құс атуға пайдаланатын садақ</w:t>
        <w:br/>
        <w:t>пен оның жебесі, сондай-ақ киізден жасалған сақпан болады.</w:t>
        <w:br/>
        <w:t>Садақ жартылай шеңбер түрінде иілген, көбінесе ағаштан, кей-</w:t>
        <w:br/>
        <w:t>де сүйектен жасалады, ал жебе қамыстан жасалып, басына</w:t>
        <w:br/>
        <w:t>түйенің құмалағы бекітілген ине қағылады. Барлық балалар</w:t>
        <w:br/>
        <w:t>секілді қазақ балалары да жүгіріп, күресуден, бірін-бірі арқалап</w:t>
        <w:br/>
        <w:t>қуып-қашудан т.т. шаршап-шалдығуды білмейді. Бізде ат болып</w:t>
        <w:br/>
        <w:t>ойнайтыны сияқты, олар атан түйеге ұқсап, бірі жіптің ұшын</w:t>
        <w:br/>
        <w:t>аузына салып тістесе, екіншісі одан тартады, біздің футболға</w:t>
        <w:br/>
        <w:t>олардың ақ сүйегі ұқсайды: айлы түні далада өтетін бұл ойынға</w:t>
        <w:br/>
        <w:t>қатысушылар екі топқа бөлініп, әр жақ, сүйекті неғұрлым алыс</w:t>
        <w:br/>
        <w:t>қашықтыққа лақтыруға әрекет жасайды.</w:t>
        <w:br/>
        <w:t>Мұнда қойдың боялған асығымен ойнау кең тараған. Оны-</w:t>
        <w:br/>
        <w:t>мен балалар ғана емес, қарттар да қызығып ойнайды. Киіз үйдің</w:t>
        <w:br/>
        <w:t>ішінде де, сыртта да ойнап жатқанын көруге болады. Соның</w:t>
        <w:br/>
        <w:t>біразы мынадай:</w:t>
        <w:br/>
        <w:t>127</w:t>
        <w:br/>
        <w:t>немесе орманның арасына жасырынады. Тек таң ата ғана бойжет-</w:t>
        <w:br/>
        <w:t>кендер үйіне қайтады.</w:t>
        <w:br/>
        <w:t>Жігіттерге еліккен қырғыз кыздарының көпшілігі орманда олар-</w:t>
        <w:br/>
        <w:t>мен түнгі уақытта бетпе-бет келіп, абыройларынан осы ойын</w:t>
        <w:br/>
        <w:t>кезінде-ақ, айырылады, -- деп күдіктенуге бейімбіз және олардың</w:t>
        <w:br/>
        <w:t>көпшілігі соған орай күйеуге аса мінсіз болып шыға бермейді (|11).</w:t>
        <w:br/>
        <w:t>Біздің қазақ, қыздары жөнінде бұлай айтуға болмайды, өйткені</w:t>
        <w:br/>
        <w:t>олардың барлық ойыны күндіз және шешелері мен басқа</w:t>
        <w:br/>
        <w:t>әйелдердің көз алдында өтіп жатады.</w:t>
        <w:br/>
        <w:t>ҚАЗАҚТАР БАЛАЛАРЫН ҚАЛАЙ ЖҰБАТАДЫ</w:t>
        <w:br/>
        <w:t>Қазақтар арасында шамалы уақыт болған адам олардың бала-</w:t>
        <w:br/>
        <w:t>жандығын білер еді. Қазақ балаларының жан дүниесі көңіл көте-</w:t>
        <w:br/>
        <w:t>ру құралдарына бай емес. Бізге таныс «ладушканы» айқын еске</w:t>
        <w:br/>
        <w:t>түсіретін қазақтардың семьялық өмірінің көрінісі мынадай:</w:t>
      </w:r>
    </w:p>
    <w:p>
      <w:r>
        <w:t>Балалар (немесе тіпті бір бала) отырып қатты жылайды, олардың</w:t>
        <w:br/>
        <w:t>жылауын тоқтатудың тәсілі мынадай болып келеді. Мәселен, балақай-</w:t>
        <w:br/>
        <w:t>дың қолынан тез шап беріп ұстап, оның саусақтарын былай санай</w:t>
        <w:br/>
        <w:t>бастайды: баланың бас бармағын ұстап: «Ұрлықпен (мал) айналысамыз</w:t>
        <w:br/>
        <w:t>ба?» - дейді. Сұқ саусағын ұстап: «Айналыссақ айналысайық» --</w:t>
        <w:br/>
        <w:t>дейді. Ортан саусақты ұстап: «Ал Құдайды қайтеміз», -- дейді. Аты</w:t>
        <w:br/>
        <w:t>жоқ саусағынан ұстап: «Ал Құдай не істейді дерсің», -- деп үн қатады.</w:t>
        <w:br/>
        <w:t>Шынашағынан ұстап”: «Әкел мыңда, соямыз!» -- деп дауыстайды.</w:t>
        <w:br/>
        <w:t>Содан соң басқа қолынан алып, тағы да сол ізбен баланың</w:t>
        <w:br/>
        <w:t>саусақтарын санай бастайды және әрбір ретте: «бірден, шірлен,</w:t>
        <w:br/>
        <w:t>атыз, қатыз, отыз» -- деп аяқтайды.</w:t>
        <w:br/>
        <w:t>Мұны бізге Сырдария облысы, Шымкент уезі, Ноғайқара бо-</w:t>
        <w:br/>
        <w:t>лысының қазағы Еркімбек Ақынбеков айтқан болатын.</w:t>
        <w:br/>
        <w:t>Оның мәліметі аз қызығушылық туғызбайды, Г.Н. Потаниннің</w:t>
        <w:br/>
        <w:t>сібір қазақтарына қатысты және оның «Очерки северо-запад-</w:t>
        <w:br/>
        <w:t>ной Монголии» (1879 жылы Императорлық Орыс Географиялық</w:t>
        <w:br/>
        <w:t>қоғамының тапсырмасы бойынша орындалған саяхат нәтижелері,</w:t>
        <w:br/>
        <w:t>ІУ шығарылуы. Этнографиялық, материалдар. С.-Петербург, 1883 ж.)</w:t>
        <w:br/>
        <w:t>деген еңбегінде айтылған мәліметке жаңа бірдеңе қосады. Орал-</w:t>
        <w:br/>
        <w:t>Алтай халықтары семьясының наречиесі бойынша қолдың сау-</w:t>
        <w:br/>
        <w:t>сақ атаулары 144, 145 және 941-беттерде келтірілген.</w:t>
        <w:br/>
        <w:t>Өкінішке орай, қазақтар туралы этнографиялық материалда-</w:t>
        <w:br/>
        <w:t>ры бар бұл еңбектің екінші томы |Ташкенттегі| Түркістан көпшілік</w:t>
        <w:br/>
        <w:t>кітапханасынан табылған жоқ, сондықтан біз қажетті салысты-</w:t>
        <w:br/>
        <w:t>рулар мен салғастырулар жасай алмадық,</w:t>
        <w:br/>
        <w:t>? Қазақтардың саусақтары әдетте мынадай атаулармен аталады. 1. Бас-</w:t>
        <w:br/>
        <w:t>бармақ. 2. Сұққол. 3. Ортан бармақ, 4. Аты жоқ бармақ және 5. Шынашақ,</w:t>
        <w:br/>
        <w:t>Сонымен бірге басбармақтан басқа әрбір саусақтың балалар үшін қызғы-</w:t>
        <w:br/>
        <w:t>лықты айрықша аты бар. Мысалы: сұқ қолды - «балалы үйрек», ортан</w:t>
        <w:br/>
        <w:t>бармақты - «ортан терек», аты жоқ бармақты -- «шылдыр шүмек» және</w:t>
        <w:br/>
        <w:t>ақыр соңында, шынашақты - «кінкентай бөбек» деп атайды.</w:t>
        <w:br/>
        <w:t>125</w:t>
        <w:br/>
        <w:t>киген. Тамаққа тойып алған жігіттер аттарына отырып көкбөрі -</w:t>
        <w:br/>
        <w:t>көкпарға теке тарту) асығады. Ал қарындары әбден тойған бой-</w:t>
        <w:br/>
        <w:t>жеткендер мен әйелдер де той болып жатқан киіз үйге жинала-</w:t>
        <w:br/>
        <w:t>ды. Егер киіз үйге бәрі сыймаса, басқа үйлерге де орналасып,</w:t>
        <w:br/>
        <w:t>бір-біріне қарап, жұп-жұп болып отырады. Бойжеткендер мен</w:t>
        <w:br/>
        <w:t>әйелдер кекбөріге ешқандай қатыспайды.</w:t>
        <w:br/>
        <w:t>Көкбөріні аяқтап, жастар бәйгеге (ат шабысы) кіріседі. Осы-</w:t>
        <w:br/>
        <w:t>лайша, олардың көңіл көтеруі кешке дейін жалғасады, одан соң</w:t>
        <w:br/>
        <w:t>бәрі ауылға қайтады, бойжеткендер өз шешелерімен бірге отыр-</w:t>
        <w:br/>
        <w:t>ған үйге келгесін, сол үйдің ең бүйір қабырғаларының сырты-</w:t>
        <w:br/>
        <w:t>ның (керегелерінің) жанына жұп-жұп болып отырып, бар дауыс-</w:t>
        <w:br/>
        <w:t>пен өлең (ән) айта бастайды. Жігіттердің әндерін тыңдап болға-</w:t>
        <w:br/>
        <w:t>сын, әр бойжеткен өзінің қарсысына отырып, оған арнап ән</w:t>
        <w:br/>
        <w:t>салған жігітке әнмен жауап қайтарады. Оның үстіне бойжеткен</w:t>
        <w:br/>
        <w:t>жігіт салған ән сөздерін қайталайды.</w:t>
        <w:br/>
        <w:t>Мұндай ән таң атқанша жалғасады. Сонымен бірге үйде үнемі</w:t>
        <w:br/>
        <w:t>от жанып тұрады, яғни қатысып отырған қыздар, айелдер мен</w:t>
        <w:br/>
        <w:t>жігіттер бір-бірінің жүзін көруге мүмкіндік алады. Содан соң</w:t>
        <w:br/>
        <w:t>таң ата жігіттер үйлеріне қайта бастаған кезде, бойжеткендер</w:t>
        <w:br/>
        <w:t>оларға өздерінің сақиналары мен білезіктерін сыйлайды.</w:t>
      </w:r>
    </w:p>
    <w:p>
      <w:r>
        <w:t>Келесі күні кешкісін қыздар мен әйелдер өздері өткен күні</w:t>
        <w:br/>
        <w:t>болған үйге тағы да жиналады: олардан кейін жігіттер де жина-</w:t>
        <w:br/>
        <w:t>лып келеді. Бүгін олар түн ортасына дейін айтылатын тартыс, --</w:t>
        <w:br/>
        <w:t>Деп аталатын айрықша әнді шырқауы тиіс.</w:t>
        <w:br/>
        <w:t>Бұл ән аяқталған соң той өтіп жатқан ауылмен туыстығы жоқ</w:t>
        <w:br/>
        <w:t>жігіттер үйлеріне қайтады да, туыстық байланысы бар еркектер</w:t>
        <w:br/>
        <w:t>мен әйелдер ғана қалады.</w:t>
        <w:br/>
        <w:t>Енді неке қиып, жастарды отауға (жаңа киіз үйге) кіргізетін</w:t>
        <w:br/>
        <w:t>сәт туады.</w:t>
        <w:br/>
        <w:t>Неке қию жоралғысын жасау үшін молда шақырылады. Неке</w:t>
        <w:br/>
        <w:t>қиылып, құтба дұғасы |10| оқылған соң некесі қиылған қызды</w:t>
        <w:br/>
        <w:t>отауға кіргізуге жиналады.</w:t>
        <w:br/>
        <w:t>Міне, біз «дамбал салды» ойынына енді ғана жақындап келеміз.</w:t>
        <w:br/>
        <w:t>Жерге кілем төселеді. Соған әйелдер қалыңдықты отырғыза-</w:t>
        <w:br/>
        <w:t>ды, қастарына бірнеше қыз орналасады. Одан соң әйелдер кілемді</w:t>
        <w:br/>
        <w:t>шетінен ұстап, оны көтереді, шаң-шүң етіп, сәнді жиналып, кілем-</w:t>
        <w:br/>
        <w:t>Дер мен қымбат көрпелер төселген отауға алып жүреді. Қалың-</w:t>
        <w:br/>
        <w:t>дықты отауға кіргізіп, әйелдер сәнді неке төсегін дайындайды.</w:t>
        <w:br/>
        <w:t>Бұл істі дайындап болғасын олар күйеуді отауға әкеліп, оған:</w:t>
        <w:br/>
        <w:t>«Міне, мына бойжеткенді сен қолыңа көтеріп, дайындалған төсек-</w:t>
        <w:br/>
        <w:t>ке апаратын болсаң, әйел қылсын деп саған береміз», - дейді.</w:t>
        <w:br/>
        <w:t>Күйеу өзіне тапсырылған істі орындайды, ал қалыңдықпен бірге</w:t>
        <w:br/>
        <w:t>кілемде отырған қыздар мен басқа да әйелдер дереу кетіп қала-</w:t>
        <w:br/>
        <w:t>ды. Отауда тек күйеудің жеңгесі ғана қалады.</w:t>
        <w:br/>
        <w:t>Жарық сөндірілген, қараңғы...</w:t>
        <w:br/>
        <w:t>- Сен енді некесі қиылған өзіңнің қалыңдығыңмен бірге</w:t>
        <w:br/>
        <w:t>жатырсың... Бастай бер, баста, -- деп қозғау салады отауда қараң-</w:t>
        <w:br/>
        <w:t>ғыда отырған күйеудің жеңгесі.</w:t>
        <w:br/>
        <w:t>145</w:t>
        <w:br/>
        <w:t>Ф. л-ИЙ</w:t>
        <w:br/>
        <w:t>ОРЫНБОР ВЕДОМСТВОСЫ</w:t>
        <w:br/>
        <w:t>ҚАЗАҚТАРЫНЫҢ ҮЙЛЕНУ САЛТТАРЫ</w:t>
        <w:br/>
        <w:t>Ұсынылып отырылған мақала өз ісін білетін, көп уақыт бойы</w:t>
        <w:br/>
        <w:t>қазақтардың арасында өмір сүрген және олардың өзіндік тұрмы-</w:t>
        <w:br/>
        <w:t>сын зерттеу үшін барлық жағдайы болған адамға тиесілі. Он-</w:t>
        <w:br/>
        <w:t>дағы қазақ тұрмысы жайлы айтылатын этнографиялық мағлұ-</w:t>
        <w:br/>
        <w:t>маттар, есімізге қаншалықты түсіргенімізбен, осы уақытқа дейін</w:t>
        <w:br/>
        <w:t>баспада басылған жоқ. Таза ғылым мүддесі үшін біз көптеген</w:t>
        <w:br/>
        <w:t>құнды этнографиялық мағлұматтарды, мүмкін бұл жалған мора-</w:t>
        <w:br/>
        <w:t>листерге ұнамас та, бірақ егжей-тегжейлі етіп, түп-түгел бәрін</w:t>
        <w:br/>
        <w:t>беруді жөн деп- шештік. Ред.</w:t>
        <w:br/>
        <w:t>ж ж ж</w:t>
        <w:br/>
        <w:t>Қазақтардың үйленуге байланысты әдет-ғұрыптарының ма-</w:t>
        <w:br/>
        <w:t>ңызды бөлігін қалыңдық үшін төленетін қалыңмалдың</w:t>
        <w:br/>
        <w:t>мөлшеріне байланысты келісім-шарт, оның төлемі және одан</w:t>
        <w:br/>
        <w:t>кейінгі неке дұғасымен аяқталатын күйеужігіттің қалыңдығы-</w:t>
      </w:r>
    </w:p>
    <w:p>
      <w:r>
        <w:t>мен кездесуі құрайды. Қазақтар кез келген жасында құда түсе</w:t>
        <w:br/>
        <w:t>береді. Кейде, ерекше байлары әлі дүниеге келмеген балалар-</w:t>
        <w:br/>
        <w:t>ды да айттырады. Бұл былайша жүргізіледі: екі қазақ өзара</w:t>
        <w:br/>
        <w:t>достық сезіміне беріліп, оны туыстық, қатынастармен бекітпекші</w:t>
        <w:br/>
        <w:t>болып, өз әйелдерінің екіқабат екенін байқаған соң, «егер Алла</w:t>
        <w:br/>
        <w:t>бізге ұл мен қыз берсе, онда құда боламыз» деп шарттасады.</w:t>
        <w:br/>
        <w:t>«Кәне, қолыңды бер!». Осыны бекіту үшін, қой сойып жейді.</w:t>
        <w:br/>
        <w:t>Егер әйелдері, шынында да, әртүрлі жынысты балаларды бо-</w:t>
        <w:br/>
        <w:t>санса, онда қыздың әкесі той жасап, қонақтарына жаңа туыл-</w:t>
        <w:br/>
        <w:t>ған сәбилердің атастырылғанын жариялайды.</w:t>
        <w:br/>
        <w:t>Жалпы қазақтар өте ерте жасында құда түседі. Қазақ өзінің</w:t>
        <w:br/>
        <w:t>Дінімен діні бір әйелге құда түседі, ал басқа діндегі әйел оның</w:t>
        <w:br/>
        <w:t>күңі ғана бола алады. Әкесі 5-8 жасқа толғаннан бастап ұлына</w:t>
        <w:br/>
        <w:t>қалыңдық іздей бастайды. Ұлына қалыңдықты таңдаған соң, әкесі</w:t>
        <w:br/>
        <w:t>ешкімге жарияламай, осы есепке байланысты қалыңдықтың туыс-</w:t>
        <w:br/>
        <w:t>тарының пікірін білу үшін сенімді адамын жібереді. Олар қана-</w:t>
        <w:br/>
        <w:t>ғаттанарлық, жауап берді дейік. Сонда жіберілген адам қалыңдық</w:t>
        <w:br/>
        <w:t>үшін қандай қалыңмал тағайындалатынын, қай уақытта құдалар-</w:t>
        <w:br/>
        <w:t>ды жіберуге болатынын анықтап біледі. Барлық керекті</w:t>
        <w:br/>
        <w:t>мәліметтерді алып, ол кері қайтады. Анық болу үшін әңгімедегі</w:t>
        <w:br/>
        <w:t>күйеужігіттің әкесін Шайтанқара деп, ол қалыңдықтың әкесін</w:t>
        <w:br/>
        <w:t>Тілеуқабақ, деп атайық, Шайтанқара жіберілген адамның әкелген</w:t>
        <w:br/>
        <w:t>мәліметтерін өзінің ниетімен сәйкес келеді деп есептесе, бес-</w:t>
        <w:br/>
        <w:t>141</w:t>
        <w:br/>
        <w:t>К. ДУЖАН</w:t>
        <w:br/>
        <w:t>КӨКПЕКТІ! ОКРУГІ ҚАЗАҚТАРЫНЫҢ</w:t>
        <w:br/>
        <w:t>ҮЙЛЕНУ ӘДЕТ-БҰРЫПТАРЫ</w:t>
        <w:br/>
        <w:t>Баласын үйлендірмекші болған қазақ, алдын ала бұл туралы</w:t>
        <w:br/>
        <w:t>өзінің жақын туыстарына жариялайды. Олар жиналып, белгілі</w:t>
        <w:br/>
        <w:t>ауылға қалыңдық туралы келісуге және қалыңмалдың шартта-</w:t>
        <w:br/>
        <w:t>рын біліп келуге нақты кімді жіберетінін анықтау үшін кеңес</w:t>
        <w:br/>
        <w:t>өткізеді. Бұл үшін, әдетте, күйеужігіттің әкесінің өзі барады неме-</w:t>
        <w:br/>
        <w:t>се өзінің атынан сенімді ақсақалды (сыйлы қартты) нөкерлерімен</w:t>
        <w:br/>
        <w:t>жібереді. Олар қалыңдық, тұратын ауылға келгеннен басқа бір</w:t>
        <w:br/>
        <w:t>қазақтың үйіне тоқтайды. Ертеңіне, келген ақсақалдардың біреуі</w:t>
        <w:br/>
        <w:t>өздерінің келу мақсатын жариялау үшін қалыңдықтың әкесінің</w:t>
        <w:br/>
        <w:t>үйіне барады. Егер қыз әкесі өзінің қызын беруге келіссе, онда</w:t>
        <w:br/>
        <w:t>ол ақсақалға өзінің сапарлас серіктерін осында шақыруын айта-</w:t>
        <w:br/>
        <w:t>ды; олар киіз үйлерге кіре бере, әзіл үшін өздерінің беттеріне ақ</w:t>
        <w:br/>
        <w:t>балшық жағады. Қалыңдықтың әкесі қонақтарын құрметті жерге</w:t>
        <w:br/>
        <w:t>отырғызып, әртүрлі бөгде нәрселер туралы әңгіме ете отырып,</w:t>
        <w:br/>
        <w:t>ақыр соңында өз қызы үшін жігіттен алғысы келетін малдың</w:t>
        <w:br/>
        <w:t>санын айтады; байлар алпысқа дейін, кейде тіпті одан да көп мал</w:t>
        <w:br/>
        <w:t>санын сұрайды. Бұл төлем қалыңмал деп аталады. Қалыңмалға</w:t>
        <w:br/>
        <w:t>көбінесе жылқы, түйе мен ірі қара тағайындалады. Қалың-</w:t>
        <w:br/>
        <w:t>мал туралы келісіп алғаннан кейін, қалындықтың әкесі күйеу-</w:t>
        <w:br/>
        <w:t>жігіт жағынан келген қонақтарға киіт |1| деп аталатын сый-</w:t>
        <w:br/>
        <w:t>лық, жасайды. Бұл сыйлықтар тоғыз бөліктен тұрады, оған кі-</w:t>
        <w:br/>
        <w:t>ретін: мал, жібек шапандар, жұқа маталар және т.б., байларда</w:t>
        <w:br/>
        <w:t>жамбы |2| деп аталатын қытай күмісі де кіреді. Жамбы 4 7/,</w:t>
        <w:br/>
        <w:t>фунт болатын күміс кесегі және ол біздің семейлік саудагерлер-</w:t>
        <w:br/>
        <w:t>де 113 рубль күміспен бағаланады. Егер осы кезде бөтен қазақ-</w:t>
        <w:br/>
        <w:t>тардан біреу-міреу кездейсоқ қалыңдықтың әкесінің киіз үйіне</w:t>
        <w:br/>
        <w:t>кіріп кетсе, онда оған да бір нәрсе сыйлауға міндетті. Сыйлық-</w:t>
        <w:br/>
        <w:t>тардан соң қыздың әкесі осы бір ол үшін қуанышты күнді бір-</w:t>
        <w:br/>
        <w:t>ге тойлау үшін ауылдастарын шақырады. Шақырылған қо-</w:t>
      </w:r>
    </w:p>
    <w:p>
      <w:r>
        <w:t>нақтар киіз үйге кіре бере, тойдың бақытты бастамасының бел-</w:t>
        <w:br/>
        <w:t>гісі ретінде құдалыққа келгендердің алдына құрт (қайнатылған</w:t>
        <w:br/>
        <w:t>сүттен сығып жасалатын кесектер) |3| тастайды. Барлық әдет-</w:t>
        <w:br/>
        <w:t>ғұрыптарды бітірген соң, құда түсіп келушілер, өз ауылдарына</w:t>
        <w:br/>
        <w:t>қайтар кезде қалыңдықтың әкесінің күйеужігіттің әкесіне қалың-</w:t>
        <w:br/>
        <w:t>мал алу үшін келетін күнін белгілеп кетеді. Кәмелетке жетпеген</w:t>
        <w:br/>
        <w:t>1 Көкпекті -- Семей облысының 48445" солтүстік ендікте және 1005" шығыс-</w:t>
        <w:br/>
        <w:t>тық, бойлықта орналасқан округтік қаласы. - Ред.</w:t>
        <w:br/>
        <w:t>143</w:t>
        <w:br/>
        <w:t>дықты оның әкесінің киіз үйіне кіргізеді. Содан кейін күйеужігітті</w:t>
        <w:br/>
        <w:t>де сол жерге алып келеді, ол киіз үйге кірместен бұрын керегеден</w:t>
        <w:br/>
        <w:t>(киіз үйдегі торлар) оң қолын ішке кіргізіп, қалыңдықтың оң қолы-</w:t>
        <w:br/>
        <w:t>нан ұстайды. Күйеужігіт осы жағдайда көмек көрсеткен қазақ әйеліне</w:t>
        <w:br/>
        <w:t>сыйлық беру керек. Содан соң, қазақ қыз-келіншектері күйеужігітті</w:t>
        <w:br/>
        <w:t>сол киіз үйде жамылғы жамылып отырған қалыңдыққа алып келеді.</w:t>
        <w:br/>
        <w:t>Қалыңдығының түрін әлі көрмеген күйеужігіт, киіз үйдің табалды-</w:t>
        <w:br/>
        <w:t>рығынан аттай бере еңкейіп, тәжім етеді, басын еңкейтіп, екі қолын</w:t>
        <w:br/>
        <w:t>төмен ұстайды. Содан соң екі қолын бірдей жоғары көтеріп, осы</w:t>
        <w:br/>
        <w:t>қалыппен қалыңдығына келеді. Осы кезде қалыңдық жамылғыны</w:t>
        <w:br/>
        <w:t>түсіреді де күйеужігіт оның түрін көреді. Бұл әдетте кешке болады.</w:t>
        <w:br/>
        <w:t>Ертеңіне таңертең қалыңдық күйеужігітті күн шыққанға дейін шы-</w:t>
        <w:br/>
        <w:t>ғарып салып, өзіне қайта оралады. Күйеужігіт қалыңдығының</w:t>
        <w:br/>
        <w:t>ауылында бір апта немесе кейде одан да көп уақыт болады, әдет</w:t>
        <w:br/>
        <w:t>бойынша, мүмкін болғанынша ол күндіз ауыл адамдарына көрінбеуіне</w:t>
        <w:br/>
        <w:t>тырысады. Мұндай оңашаланған өмірдің сый-құрметі ретінде кейде</w:t>
        <w:br/>
        <w:t>ол қайын атасының үйіне қонаққа барады. Ақыр соңында күйеужігіт</w:t>
        <w:br/>
        <w:t>өз ауылына қайтатындығын айтады да ол ауылына қалыңдықсыз,</w:t>
        <w:br/>
        <w:t>оның әкесінен сыйлық алып қайтады. Бұдан кейін күйеужігіт жыл</w:t>
        <w:br/>
        <w:t>бойы өзінің қалыңдығымен кездесуге бірнеше рет барады, ол кезде-</w:t>
        <w:br/>
        <w:t>сулер, әдетте, ұзақ, болмайды.</w:t>
        <w:br/>
        <w:t>Күйеужігіттің қалыңдықты алып кету уақыты күйеужігіттің де,</w:t>
        <w:br/>
        <w:t>қалыңдықтың да ата-аналарының өзара келісімімен белгіленеді.</w:t>
        <w:br/>
        <w:t>Күйеужігітті аттандырар алдында оның әкесі ауылдастарына, осы</w:t>
        <w:br/>
        <w:t>жағдайға байланысты ойын-сауық ұйымдастырады. Онда қой етін</w:t>
        <w:br/>
        <w:t>жеп, қымызын ішкеннен басқа артық ештеңе де болмайды. Өзінің</w:t>
        <w:br/>
        <w:t>жолдастарымен қалыңдығына бара жатқан күйеужігіт әкесінен</w:t>
        <w:br/>
        <w:t>қалыңдықтың киіз үйін тігу үшін бес ақ киіз, қыздың әкесіне сый-</w:t>
        <w:br/>
        <w:t>лыққа ат, қызды тәрбиелеп өсіргені үшін қыздың шешесіне түйе</w:t>
        <w:br/>
        <w:t>немесе заттардан «сутақы» деп аталатын сыйлық алады. Қалың-</w:t>
        <w:br/>
        <w:t>дықтың ауылына келген соң, күйеу үшін киіз үй тігеді, онда,</w:t>
        <w:br/>
        <w:t>әдеттегідей, күйеужігіт серіктерімен тоқтайды. Олардың біреуі қалың-</w:t>
        <w:br/>
        <w:t>дықтың әкесімен кездесіп, қызды тезірек беруі туралы келіссөз</w:t>
        <w:br/>
        <w:t>жүргізеді. Егер қалыңдықтың әкесі сыйлықтарға риза болса, онда</w:t>
        <w:br/>
        <w:t>қалыңдықты тез ұзататындығын жариялайды; ал егер көңілі толма-</w:t>
        <w:br/>
        <w:t>са, онда әртүрлі сылтаумен, қалыңдықты ұзатуды кейінге қалдыра</w:t>
        <w:br/>
        <w:t>береді. Міне, осыдан күйеужігіт қалыңдықтың әкесінің сыйлықтар-</w:t>
        <w:br/>
        <w:t>ға көңілі толмағанын байқайды. Бұл кедергіні күйеужігіт сүтақыға</w:t>
        <w:br/>
        <w:t>тағы да бір заттарды қосу арқылы шешіп, өзінің болашақ, қайын</w:t>
        <w:br/>
        <w:t>атасының тілегін осылайша қанағаттандырады. Екінші және үшінші</w:t>
        <w:br/>
        <w:t>күні қалыңдық өзінің қасына ерген қыз-келіншектермен бірге солар</w:t>
        <w:br/>
        <w:t>кигізген қалыңдықтың сәукеле |5| деп аталатын бас киімін киіп,</w:t>
        <w:br/>
        <w:t>өзінің туыстарымен, құрбыларымен соңғы рет қоштасу үшін көрші</w:t>
        <w:br/>
        <w:t>ауылдарға сапар шегеді: Сәукелені әдетте орыстың түсті паршасы-</w:t>
        <w:br/>
        <w:t>нан жасайды, інжумен "және түсті төстірмен безендіреді, бай қазақ-</w:t>
        <w:br/>
        <w:t>тарында ол 400 күміс рубль тұрады. !Ауылға кіріп, ол мұңлы айыры-</w:t>
        <w:br/>
        <w:t>лысудың белгісі ретінде, жабайы бірақ ашық, көшпелі өмірдің әртүрлі</w:t>
        <w:br/>
        <w:t>ұнамды естеліктерін өлең түрінде, бейнелеп айтып жылайды. Осы</w:t>
      </w:r>
    </w:p>
    <w:p>
      <w:r>
        <w:t>жерде қалыңдықпен қоштаса отырып, оған күміс жүзіктер мен бас-</w:t>
        <w:br/>
        <w:t>150</w:t>
        <w:br/>
        <w:t>ның алыс-жақындығына немесе хал-жағдайына қарай, себебі әрбір</w:t>
        <w:br/>
        <w:t>келуі арзан болмайды -- ол жарты жылдан, бір жылдан немесе</w:t>
        <w:br/>
        <w:t>одан да көп уақыттан кейін қалыңдығына келе алады. Егер</w:t>
        <w:br/>
        <w:t>күйеужігіттің ауылы алыс болса (кейде солай да болады), орданың</w:t>
        <w:br/>
        <w:t>басқа бөлігінде 200 немесе 300 шақырым жерде болуы мүмкін, онда</w:t>
        <w:br/>
        <w:t>күйеужігіт екі рет келеді; біріншісінде қалыңдығымен кездесуі үшін,</w:t>
        <w:br/>
        <w:t>ал екіншісінде жылдан кейін немесе одан да көп уақыттан кейін</w:t>
        <w:br/>
        <w:t>некелесу және қалыңдығын алу үшін келеді.</w:t>
        <w:br/>
        <w:t>Бай, тұрмысы жақсы қазаққа жоғарыда баяндалған әдеттерді</w:t>
        <w:br/>
        <w:t>орындау жеңіл: оның кімге болса да сыйлықтарды үлестіруге</w:t>
        <w:br/>
        <w:t>мүмкіндігі бар және жоғарыдағы бекітілген әдет-ғұрыптарды орын-</w:t>
        <w:br/>
        <w:t>дай отырып, қалыңдығымен жиі кездесе алады. Кедейдің жағдайы</w:t>
        <w:br/>
        <w:t>тіпті басқаша: ол ұрын да барғысы келеді, бірақ сыйлықтар туралы</w:t>
        <w:br/>
        <w:t>айтпағанда, қалыңмал да әлі жиналмаған. Қажеттілікке орай ол бас-</w:t>
        <w:br/>
        <w:t>қаша жол табады: қалыңдықтың туыстарының бірінің көңілін аулап,</w:t>
        <w:br/>
        <w:t>қалыңдықтың келісімімен, жасырын ашық, аспан астында немесе</w:t>
        <w:br/>
        <w:t>қызметке даяр жеңгейлердің киіз үйінде кездесуді пайдаланады...</w:t>
        <w:br/>
        <w:t>Оны ешкім байқамаса жаксы, әйтпесе ол өзінің арқасымен есептеседі.</w:t>
        <w:br/>
        <w:t>Осы жерде құдалықтың осы кезеңіне қатысты екі таңғаларлық</w:t>
        <w:br/>
        <w:t>салт туралы айтайын: 1) құдалық, аяқталған сәттен бастап, қалың-</w:t>
        <w:br/>
        <w:t>дықтың не әкесі, не шешесі күйеужігіттің түрін көрмеуі керек. Бұл</w:t>
        <w:br/>
        <w:t>әдет өте қатал сақталынады. Егер қайын атасы мен оның әйелі</w:t>
        <w:br/>
        <w:t>күйеужігіттің жанынан өтетін, не шығарып салатын болса, онда</w:t>
        <w:br/>
        <w:t>олар беттерін бұрып әкетіп, бір-біріне көз салмастан аттанып кетеді.</w:t>
        <w:br/>
        <w:t>Егер екеуі бір киіз үйде кездесіп қалса, онда күйеужігіт, кіші болған-</w:t>
        <w:br/>
        <w:t>дықтан, теріс бұрылып, үйден шығып кетеді. 2) Күйеужігітпен бірге</w:t>
        <w:br/>
        <w:t>келген құдаларға қалыңдықты көруге болмайды; олар қалыңдықтың</w:t>
        <w:br/>
        <w:t>жақын туыстарының біріне түйе, жылқы, шапан немесе басқа сый-</w:t>
        <w:br/>
        <w:t>лық бергеннен кейін бұл құқыққа ие болады. Айтпақшы, құдалар</w:t>
        <w:br/>
        <w:t>бұндай құқықты алуға ұмтылмайды да, егер құда кездейсоқ келінді</w:t>
        <w:br/>
        <w:t>көріп қалса, онда айып ретінде сыйлық беруге міндетті. Мүмкін,</w:t>
        <w:br/>
        <w:t>екінші әдеттің негізінде қызғаныш та болатын шығар, ал қазіргі</w:t>
        <w:br/>
        <w:t>қазақтар тіпті де қызғаншақ емес, сірә, өздерінің ішкі пайдакүнемдік</w:t>
        <w:br/>
        <w:t>ниеттеріне байланысты қалыптастырған болуы әбден мүмкін. Бірақ</w:t>
        <w:br/>
        <w:t>бірінші әдет-ғұрыпта қандай мән бар, қайын ата мен күйеу бала</w:t>
        <w:br/>
        <w:t>секілді жақын адамдардың түсінісуі түгіл өздеріне керекті кездесу-</w:t>
        <w:br/>
        <w:t>ден, бір-бірінен кездесуден қашудың қандай мәні бар? Сонда да</w:t>
        <w:br/>
        <w:t>осы әдет өз күшін сақтауда, ал егер байғүс күйеу қайын атасымен</w:t>
        <w:br/>
        <w:t>кездесіп қалса, жолдастары оны ұзақ уақыт күлкі қылып, тіпті айып</w:t>
        <w:br/>
        <w:t>талап етеді. Жоғарыда біз күйеужігіттің қалыңдығының пәктігін не-</w:t>
        <w:br/>
        <w:t>келескенге дейін сақтау қажеттігін қатал міндеттейді деп айттық,</w:t>
        <w:br/>
        <w:t>Уақытынан ерте жақындасып қойғандар үшін жаза да белгіленген:</w:t>
        <w:br/>
        <w:t>ол туралы өз жерінде айтамын: бірақ, отбасылық, оқиғалар тізбегінен</w:t>
        <w:br/>
        <w:t>белгілісі, жастардың түнгі кездесулерінің салдары өте жиі түрде</w:t>
        <w:br/>
        <w:t>қалыңдықтың ауыр жағдайынан белгілі болады. Өзін екіқабат деп</w:t>
        <w:br/>
        <w:t>сезінген қыз шешесіне айтады, ал ол қайғымен өзінің ауылдас</w:t>
        <w:br/>
        <w:t>әйелдеріне айтады. Олардың барлығы құпияны қатал сақтап, қалың-</w:t>
        <w:br/>
        <w:t>дықты босануға дейін жібермеудің адам жатпайтын және табиғи</w:t>
        <w:br/>
        <w:t>156</w:t>
        <w:br/>
        <w:t>беретінін түсінеді. Біздердегідей, шаруаға әйел қалай қажет болса,</w:t>
      </w:r>
    </w:p>
    <w:p>
      <w:r>
        <w:t>үйлену арқылы өз жағдайын қалай жөндетіп аламын деп сенетіндей</w:t>
        <w:br/>
        <w:t>қазақтар да үйлену арқылы өз тұрмыстарын жақсартпақ болады.</w:t>
        <w:br/>
        <w:t>Қазақтардың тұрмысы үшін әйелдердің кажеттілігі сондай, тіпті та-</w:t>
        <w:br/>
        <w:t>биғатынан немесе аурудың арқасында күйеу бола алмайтындардың</w:t>
        <w:br/>
        <w:t>өздері де үйленеді. Егер мұндай қазақ бай, куатты болса, оған бір</w:t>
        <w:br/>
        <w:t>әйел аз болып, екі, үш әйелге үйленеді. Өзінің заңды балалары,</w:t>
        <w:br/>
        <w:t>әрине, болмайды. Далада баласыз үйді кездестіру тұрпайы, таңға-</w:t>
        <w:br/>
        <w:t>ларлық болғандықтан, ол кедейлер мен туыстарының балаларын</w:t>
        <w:br/>
        <w:t>асырап, өзіне бала етеді. Мен алаша руынан шыққан, үш әйел алған</w:t>
        <w:br/>
        <w:t>бай қазақ, әтекті білетінмін. і</w:t>
        <w:br/>
        <w:t>Қазақтар орыс бастықтарының ұзақ уақыт бойы бойдақ бо-</w:t>
        <w:br/>
        <w:t>лып өмір сүретінін түсіне алмайды. Әрбір қазақ, әсіресе, әйел-</w:t>
        <w:br/>
        <w:t>дер жағы менен әрдайым: «Қатының бар ма?», - деп сұрайтын.</w:t>
        <w:br/>
        <w:t>Менен жағымсыз жауап алғаннан кейін, олар: «Ең болмағанда</w:t>
        <w:br/>
        <w:t>қалыңдықты айттырған шығарсың. Қалыңмал төледің бе?», -</w:t>
        <w:br/>
        <w:t>деп сұрағын жалғастыратын. Оған да жағымсыз жауап алған-</w:t>
        <w:br/>
        <w:t>нан кейін олар басын шайқап: «Қалайша, киімі жақсы, мүлкі</w:t>
        <w:br/>
        <w:t>бар. Патша оған жалақы береді, ал ол бір өзі тұрады», -- деп</w:t>
        <w:br/>
        <w:t>таңғалып, түсінбейді. Әкесі үшін қаражаты жетіп тұрса да, ұлын</w:t>
        <w:br/>
        <w:t>үйлендірмеуі мін болып табылады. Және, керісінше, баласын</w:t>
        <w:br/>
        <w:t>ерте жастан атастырғанды мақтаныш тұтады. Ал байлар тіпті</w:t>
        <w:br/>
        <w:t>балалары әлі жас болып, бірінші әйеліне үйленуге үлгермей</w:t>
        <w:br/>
        <w:t>жүргенде олар оған екінішісін айттырады. Бірінші әйелімен 5-</w:t>
        <w:br/>
        <w:t>6 жыл бірге өмір сүргеннен кейін екініні атастырған қыз</w:t>
        <w:br/>
        <w:t>бойжетіп, жетілуін есептеп, біріншісіне, мысалы, баласы 6-10</w:t>
        <w:br/>
        <w:t>жас болғанда құда түседі, екіншісіне одан да жас қызды бала-</w:t>
        <w:br/>
        <w:t>сы 16-18 жасқа толғанда айттырады.</w:t>
        <w:br/>
        <w:t>25--35 жасында үйленбеген қазақ туралы: ол әдепсіз, парық-</w:t>
        <w:br/>
        <w:t>сыз, бос өмір сүруде деп ойлайды; оны ұры, кезбе, қылмыс жа-</w:t>
        <w:br/>
        <w:t>сап, шекаралық не ордалық бастықтардың қуғынында жүрген,</w:t>
        <w:br/>
        <w:t>бір сөзбен айтқанда, әйел алып, шаруашылық жүргізуге қара-</w:t>
        <w:br/>
        <w:t>жаты да, мүмкіндігі де жоқ адам деп топшылайды.</w:t>
        <w:br/>
        <w:t>Жай қазақтар құда түсуде алыс туыстықты ұстанады. Әдет</w:t>
        <w:br/>
        <w:t>бойынша қазақ өзімен рулас қызға үйлене алмайды. Әбден тар-</w:t>
        <w:br/>
        <w:t>мақталып, бөлініп, көбейіп кеткен рулар мен оның бөліктерінде</w:t>
        <w:br/>
        <w:t>бұл әдет-ғұрып әлсіз түрде ұстанылады.</w:t>
        <w:br/>
        <w:t>Туыстық дәрежесі күйеу жағынан ғана есептелінеді. Мыса-</w:t>
        <w:br/>
        <w:t>лы, ағалы-інілі екі бауыр рулас, өзара жақын туыс болып келетін,</w:t>
        <w:br/>
        <w:t>бірақ, бір туған емес екі қызға үйлене алады. Бұл қыздардың</w:t>
        <w:br/>
        <w:t>жақын туысқаны өздерінің жездесінің жақын туыс қарындасы-</w:t>
        <w:br/>
        <w:t>на үйлене алмайды. Бірақ әйелі өлсе, қазақ оның туған сіңлісіне</w:t>
        <w:br/>
        <w:t>үйлене алады. Ал бұл үшін ерекше әдет-ғұрып орындалады: жас</w:t>
        <w:br/>
        <w:t>күйеу некесін қиғаннан кейінгі бірінші түнде әйелімен ұйықтап</w:t>
        <w:br/>
        <w:t>тұрады да, ауылдың бәрі ұйықтап жатқанда, әйелінің сіңлісін</w:t>
        <w:br/>
        <w:t>тауып алып, егер ол әлі тұрмыс құрмаған және атастырылмаған</w:t>
        <w:br/>
        <w:t>болса, онда оның қасында жатады. Ол қызды оятпайды, қасында</w:t>
        <w:br/>
        <w:t>бірнеше минут жатқаннан кейін, ол өзінің шапанын қыздың үстіне</w:t>
        <w:br/>
        <w:t>146</w:t>
        <w:br/>
        <w:t>алты куәгерімен Тілеуқабаққа келіп, бұл жолы енді толық шарт</w:t>
        <w:br/>
        <w:t>жасасады: қалыңдық, үшін қанша қалыңмал төленеді, қандай кин!</w:t>
        <w:br/>
        <w:t>берілетіні, қандай сыйлықтар, қыз қандай жасау алатыны және</w:t>
        <w:br/>
        <w:t>т.б. туралы. Іс формалды түрде жүргізіледі, бәрі ауызша келісіледі.</w:t>
        <w:br/>
        <w:t>Қалыңдық құдаларға көрінбеуі керек, оны саудаға салып жат-</w:t>
        <w:br/>
        <w:t>қан кезде ол басқа бір киіз үйде отырады. Күйеуге тию туралы</w:t>
        <w:br/>
        <w:t>оның келісімін сұрамайды. Егер әкесінің таңдауы оған ұнамаса да,</w:t>
      </w:r>
    </w:p>
    <w:p>
      <w:r>
        <w:t>оны тыңдамайды. Оның некеге деген қарсылығы оны да, әке-</w:t>
        <w:br/>
        <w:t>шешесін де күлкіге қалдырар еді. Шарттардың келісімінен кейін</w:t>
        <w:br/>
        <w:t>Тілеуқабақ өзінің туыстары мен көршілеріне құдалық, туралы жа-</w:t>
        <w:br/>
        <w:t>риялап, тамақ даярлап, бәрін тойға шақырады. Ішіп-жеумен сый-</w:t>
        <w:br/>
        <w:t>лап болысымен киіз үйге пісірілген қойдың майы (құйрық) мен</w:t>
        <w:br/>
        <w:t>бауырдың туралған бөліктеріне толған екі үлкен ағаш табақ</w:t>
        <w:br/>
        <w:t>әкеледі, Табақтың біреуін күйеужігіттің әкесінің алдына, екіншісін</w:t>
        <w:br/>
        <w:t>қалыңдықтың әкесінің алдына қояды. Шайтанқара мен Тілеуқабақ,</w:t>
        <w:br/>
        <w:t>қонақтарды өзіне шақырып, әрқайсысының аузына өз қолдарымен</w:t>
        <w:br/>
        <w:t>осы тамақтың бірнеше түйірін салады. Бұл құдалықтың заңды түрде</w:t>
        <w:br/>
        <w:t>бекітілгені болып табылады да, Шайтанқара қайтуға жиналады.</w:t>
        <w:br/>
        <w:t>Осы кезде Тілеуқабақ оған киіт береді және оның барлық жолдас-</w:t>
        <w:br/>
        <w:t>тарын сыйлықпен марапаттайды; үлкеніне -- жылқы, басқасына -</w:t>
        <w:br/>
        <w:t>шапан, үшіншісіне -- жұп қой және т.б., осылайша жасы үлкенінен</w:t>
        <w:br/>
        <w:t>кішісіне қарай барлығына да сый-сияпат жасалады.</w:t>
        <w:br/>
        <w:t>Құда түскеннен кейін әйел алу; біздің тілмен айтқанда үйлену</w:t>
        <w:br/>
        <w:t>әдептілікке жатпайды: ең болмағанда бір жыл күту керек. Құда</w:t>
        <w:br/>
        <w:t>түсіп кеткен қыз әке-шешесінің үйінде неғұрлым ұзағырақ тұрса,</w:t>
        <w:br/>
        <w:t>ол оның отбасылық намысына қошемет болып көрінеді. Тек ерек-</w:t>
        <w:br/>
        <w:t>ше жағдайда басқалай болуы мүмкін, мысалы, бай қазақтың әйелі</w:t>
        <w:br/>
        <w:t>өліп, оның аналық күтім мен қамқоршыны қажет ететін жас ба-</w:t>
        <w:br/>
        <w:t>лалары қалса, онда мұндай жағдайда қазақ құда түсіп, жылдам</w:t>
        <w:br/>
        <w:t>қалыңмалын төлеп, некелеседі де әйелін өз ауылына алып кетеді.</w:t>
        <w:br/>
        <w:t>Қалыңмал бір немесе бірнеше уақытта төленуі мүмкін, ол</w:t>
        <w:br/>
        <w:t>күйеужігіттің жасы мен жай-күйіне және басқа да жағдайларға</w:t>
        <w:br/>
        <w:t>байланысты болады, бірақ некелесу уақытына қарай қалыңмал</w:t>
        <w:br/>
        <w:t>түгел төленіп бітуі керек. Қалыңмалды алуға келетіндердің саны</w:t>
        <w:br/>
        <w:t>қызды айттыруға келгендердің санымен бірдей болады. Оларды</w:t>
        <w:br/>
        <w:t>күрметпен күтіп алады, келу құрметіне той жасайды, содан кейін</w:t>
        <w:br/>
        <w:t>сахнаға қойдың құйрығы мен бауыры салынған ыдыс шығады</w:t>
        <w:br/>
        <w:t>және Шайтанқара мен Тілеуқабақ, жоғарыда жазылған тәртіп</w:t>
        <w:br/>
        <w:t>бойынша, оларды осында жиналғандардың бәріне үлестіріп береді.</w:t>
        <w:br/>
        <w:t>Келгендер қалыңмалға арналған малдарды қарап шығады, ал егер</w:t>
        <w:br/>
        <w:t>ол ұнамаса, одан жақсысын сұрайды. Шайтанқараның сүйікті қыз-</w:t>
        <w:br/>
        <w:t>дарының бірі немесе жақын туыс қызы да қалыңмалды қарап,</w:t>
        <w:br/>
        <w:t>ішінен өзіне кез келген малды таңдап алуға құқығы бар. Бұл әдет-</w:t>
        <w:br/>
        <w:t>ғұрып «қудаша шашар» |1) деп аталады. Өзімен бірге қалыңмалды</w:t>
        <w:br/>
        <w:t>өздерінің келісіміне сәйкес толығымен немесе бір бөлігін алып,</w:t>
        <w:br/>
        <w:t>! Құдаласқандардың болашақ шаруашылығына қалыңдықтың әкесімен</w:t>
        <w:br/>
        <w:t>берілетін сыйлық,</w:t>
        <w:br/>
        <w:t>149</w:t>
        <w:br/>
        <w:t>беріп жібереді; оны кім ала алса сол алып, күйеужігіттің жақтаста-</w:t>
        <w:br/>
        <w:t>ры күшейе түседі. Қалыңдықтың қорғаушылары болып тек қыздар</w:t>
        <w:br/>
        <w:t>қалады. Қалыңдық олардың жеңгейлерді жеңе алмайтындығын</w:t>
        <w:br/>
        <w:t>көрген соң, дауыстап жылай бастайды; құрбылары да қатты ай-</w:t>
        <w:br/>
        <w:t>қайға басады; жеңгейлер қалыңдыққа ие болып, оны кілемге орап,</w:t>
        <w:br/>
        <w:t>төсекке апарады. Қыздар оны ашынған айқаймен, жылаумен шыға-</w:t>
        <w:br/>
        <w:t>рып салады. Қалыңдықты төсекке отырғызып, жеңгейлер сонда</w:t>
        <w:br/>
        <w:t>күйеужігітті әкеледі. Бірақ киіз үйге кіргенге дейін ол көптеген сый-</w:t>
        <w:br/>
        <w:t>лықтар таратуы керек; ол бір қадам аттағаны сол екен, жеңгейлердің</w:t>
        <w:br/>
        <w:t>бірі оған еңбектеп жетіп келіп, ит сияқты ұлып, тісімен көйлегінен</w:t>
        <w:br/>
        <w:t>тістеп, киіз үйге кіргізбейді, күйеужігіт оған сыйлық береді, одан</w:t>
        <w:br/>
        <w:t>кейін екіншісі кемпір сияқты бүктетіліп, жолына тұрып, айқайлай</w:t>
        <w:br/>
        <w:t>бастайды: «Қайда барасың, барушы болма, мен сені жібермеймін!».</w:t>
        <w:br/>
        <w:t>Содан кейін үшіншісі сиыр сияқты мөңірейді -- тағы да сыйлық,</w:t>
        <w:br/>
        <w:t>Ол енді киіз үйдің табалдырығына жақындайды, бірақ жеңгейлер</w:t>
        <w:br/>
        <w:t>одан аттауға мүмкіндік бермейді, тағы да сыйлықтар береді, содан</w:t>
      </w:r>
    </w:p>
    <w:p>
      <w:r>
        <w:t>соң киіз үйге кіреді. Жеңгейлер бұл жерде де қалыңдықтың айнала-</w:t>
        <w:br/>
        <w:t>сына отырып алған: біреуі оның қолын ұстап алып, оны күйеу ба-</w:t>
        <w:br/>
        <w:t>лаға тыққыштайды және сол үшін сыйлық, алады; екіншісі</w:t>
        <w:br/>
        <w:t>күйеужігіттің колынан алып, онымен қалыңдықтың шашын сипай-</w:t>
        <w:br/>
        <w:t>ды және ол да сыйлық алады, үшіншісі төсекті жөндеп, реттеп әлек,</w:t>
        <w:br/>
        <w:t>төртіншісі шымылдықты? құрып жатады -- оларға да сыйлық, бір</w:t>
        <w:br/>
        <w:t>сөзбен айтқанда, жеңгейлер күйеу жігіттен сыйлық алу үшін бар-</w:t>
        <w:br/>
        <w:t>лық нәрсеге тиіседі. Осының бәрі жарықсыз, қараңғыда жасалады.</w:t>
        <w:br/>
        <w:t>Ақыр соңында, барлық жеңгейлер керегін алып, риза болады. Киіз</w:t>
        <w:br/>
        <w:t>үйде ешкім қалмаған болар, күйеужігіт қалыңдығын еркелете баста-</w:t>
        <w:br/>
        <w:t>са, киіз үйдің бір шетінде тығылып отырған жеңгей, сосын екіншісі</w:t>
        <w:br/>
        <w:t>дауыс береді, күйеужігіт тағы да оларға сыйлық, береді, оларды</w:t>
        <w:br/>
        <w:t>шығарып салады да, содан кейін қалыңдық, екеуі оңаша қалады. Бұл</w:t>
        <w:br/>
        <w:t>кездесу -- ұрын бару (ұрлықпен бару) |9) деп аталады. Әдеттің</w:t>
        <w:br/>
        <w:t>талабы бойынша, күйеужігіт қалыңдықпен оңаша қалғанда оның</w:t>
        <w:br/>
        <w:t>сақтауы керек. Бірақ далада бәрі дерлік сол түннен бастап-ақ</w:t>
        <w:br/>
        <w:t>күйеужігіт әзінің жұбайлық құқығына әбден енеді. «Мен қалыңмал</w:t>
        <w:br/>
        <w:t>бердім, сол себепті ойнап-күлемін», -- дейді қазақ, Халық арасында</w:t>
        <w:br/>
        <w:t>бұлайша ойнап-күлгенді «қоЙнына кірмек» деп атайды. Осы</w:t>
        <w:br/>
        <w:t>түсінікпен, әрине, салт күйеужігіттің құқығын анықтайды... Күйеужігіт</w:t>
        <w:br/>
        <w:t>қонақ болып қайын атасыныкінде жүрген кезде әр түнде бұндай</w:t>
        <w:br/>
        <w:t>кездесулер. қайталанып тұрады, бірде күйеужігіттің жолым үйінде,</w:t>
        <w:br/>
        <w:t>бірде қалыңдықтың киіз үйінде; осы кездесудің делдалдары: сол жең-</w:t>
        <w:br/>
        <w:t>гейлер болады. Бұның бәрі қалыңдықтың әке-шешесінің келісімімен,</w:t>
        <w:br/>
        <w:t>олардың еркімен жасалатыны түсінікті, бірақ олар түк сезбегендей</w:t>
        <w:br/>
        <w:t>болады. Қызы ауылдан аса сақтықпен, ешкімге білдірмей шығып</w:t>
        <w:br/>
        <w:t>кетеді, күйеужігіт те ешкімнің көзіне түспей, құпия түрде қалыңды-</w:t>
        <w:br/>
        <w:t>ғына келеді. Күйеужігіт жолым үйде 10-- 15 күн қонақ болады. Одан</w:t>
        <w:br/>
        <w:t>ұзағырақ, қалған ұят болады немесе қазақтар айтпақшы, бұл арсыз-</w:t>
        <w:br/>
        <w:t>дық болып саналады. Қайын атасынан қеткеннен қейін, ол ауылы-</w:t>
        <w:br/>
        <w:t>2 Ар жағында төсек салынған перде.</w:t>
        <w:br/>
        <w:t>152</w:t>
        <w:br/>
        <w:t>лығынан айырылады. Бұндай уақиғалар ең тынышсыз, жабайы адай</w:t>
        <w:br/>
        <w:t>руында басқаларынан жиірек кездеседі. Бірақ салттарға қайта</w:t>
        <w:br/>
        <w:t>оралайық, Күйеужігіттің жақын арада келетінін естігеннен соң</w:t>
        <w:br/>
        <w:t>қалыңдық жасауының даярлығын жылдамдатады. Оның құрбы-</w:t>
        <w:br/>
        <w:t>лары - қыздар мен жас келіншектер? оған шын ынтасымен</w:t>
        <w:br/>
        <w:t>көмектесе бастайды. Қыздың өз әкесінің үйіндегі соңғы күндері</w:t>
        <w:br/>
        <w:t>екенін, көп ұзамай басқа өмірге кіретінін білетін олар қасынан</w:t>
        <w:br/>
        <w:t>қалмай, далаға шықса да, киіз үйде болса да бірнеше қыз болып</w:t>
        <w:br/>
        <w:t>онымен бірге еріп жүріп, өз достықтары мен сүйіспеншілігін</w:t>
        <w:br/>
        <w:t>көрсетеді. Белгіленген күні қүйеужігіт те келеді. Бұл жолы ол</w:t>
        <w:br/>
        <w:t>өзімен бірге: 1) түйе, шапан мен орамал, сонан соң тағы бір түйе -</w:t>
        <w:br/>
        <w:t>мұның бәрі қалыңдықты емізген ана сүтінің ақысы үшін;</w:t>
        <w:br/>
        <w:t>2) отау -- олар бірге тұратын жаңа киіз үйге жабатын ақ киіз; ал</w:t>
        <w:br/>
        <w:t>отауға керекті басқа нәрселердің барлығын қалыңдық әкеледі;</w:t>
        <w:br/>
        <w:t>3) қонақтарды сыйлау үшін соятын тоймалын әкеледі. Қыздың</w:t>
        <w:br/>
        <w:t>экесі алдын ала той малы мен әкелінген заттарды қарайды және</w:t>
        <w:br/>
        <w:t>егер оны қабылдаса, онда жоғарыда айтылған тәртіппен</w:t>
        <w:br/>
        <w:t>күйеужігітке шатыр тігіп, тойға даярлық басталады. Күйеужігіт</w:t>
        <w:br/>
        <w:t>бұл келісінде бірінішісіне қарағанда қайын атасында ұзағырақ -</w:t>
        <w:br/>
        <w:t>тойға даярлық пен жинақтаулардың бәрі аяқталғанша бір ай не-</w:t>
        <w:br/>
        <w:t>месе одан да ұзақ болады. Үйлену құрметіне шашып-төгіп, сән-</w:t>
        <w:br/>
        <w:t>салтанатқа толы той жасайды. Тойға екі-үш күн қалғанда бірнеше</w:t>
        <w:br/>
        <w:t>келіншек әсем киінген жігіттерді ертіп, туған-туыстардың ауыл-</w:t>
        <w:br/>
        <w:t>дарын аралап, кейбір қадірлі ақсақалдарға қалыңдықтан сыйлық-</w:t>
        <w:br/>
        <w:t>тар таратып, барлығын үйлену тойына шақырады. Ең жас және</w:t>
        <w:br/>
        <w:t>ең сұлу келіншек қалыңдықтың сәукелесін (бас киімін) киіп,</w:t>
      </w:r>
    </w:p>
    <w:p>
      <w:r>
        <w:t>күйеужігіттің атына мінеді. Жан-жақтан тойға адамдар жиналып,</w:t>
        <w:br/>
        <w:t>қалыңдыққа әртүрлі сыйлықтар әкеле бастайды. Үйлену тойы</w:t>
        <w:br/>
        <w:t>таңертең ат бәйгесімен басталады; содан кейін күрес, ат жарысы,</w:t>
        <w:br/>
        <w:t>жігіттер жарысы, одан соң ән айтады, ас-тамақ жейді, қыз-</w:t>
        <w:br/>
        <w:t>келіншектер арнайы киіз үйде отырады, оларды жігіттер аңдып,</w:t>
        <w:br/>
        <w:t>оларға әңгіме, әзіл айтып, көңілдерін аулайды. Кешкі тойдың шуы</w:t>
        <w:br/>
        <w:t>одан да кеп; өлеңші, әншілер келеді, олардың әндерінің тақыры-</w:t>
        <w:br/>
        <w:t>бы: адамгершілік, күйеужігіттің күші мен батырлығы және оның</w:t>
        <w:br/>
        <w:t>қалыңдығының сұлулығы, адалдығы мен сымбаттылығы. Той бас-</w:t>
        <w:br/>
        <w:t>таған әнші мен оған жауап берген әйелге ат, екіншілеріне шапан</w:t>
        <w:br/>
        <w:t>сыйлайды. Қиіз үйдің бір бұрышында беті жабылған, шапанға</w:t>
        <w:br/>
        <w:t>оранған, қыздар мен қоршап алынған қалыңдық әйелдермен оты-</w:t>
        <w:br/>
        <w:t>рады. Ал күйеужігіт, әдет бойынша, кештің аяқталуын күтіп, өзінің</w:t>
        <w:br/>
        <w:t>жолым үйінде отырады. Бірнеше күннен кейін дәл осындай той</w:t>
        <w:br/>
        <w:t>болыс үйінде болады және тойға кеткен шығын осы киіз үй иесінің</w:t>
        <w:br/>
        <w:t>қалтасынан шығады". Қалыңдық үшін осы кеште даярланған</w:t>
        <w:br/>
        <w:t>сәукелені қалыңдықтың жақын туысы киіп, қонақтар арасында</w:t>
        <w:br/>
        <w:t>сәнденіп жүреді. Осы болыс үйдегі тойдан кейін некеқияр бола-</w:t>
        <w:br/>
        <w:t>2 Әлі баласы жоқ, күйеуге шыққан әйел адам.</w:t>
        <w:br/>
        <w:t>5 Күйеужігіт пен қалыңдықтың акесі болыс үйдің несіне қонақ, жайлағаны</w:t>
        <w:br/>
        <w:t>үшін алғыс айтып, сол тойға кеткен шығынға сай келетін сыйлық, жасайды.</w:t>
        <w:br/>
        <w:t>153</w:t>
        <w:br/>
        <w:t>ды. Ол былайша өтеді. Киіз үйге қонақтар мен Құран ұстаған</w:t>
        <w:br/>
        <w:t>молда жиналады. Молданың алдында бос ыдыс тұрады, ыдыстың</w:t>
        <w:br/>
        <w:t>жанында жерге қадалған садақ, оның ұшына матаның қиындысы</w:t>
        <w:br/>
        <w:t>байланған: барлығы түрегеп тұрады. Күйеужігіт шымылдықпен бөлінген,</w:t>
        <w:br/>
        <w:t>қонақтар оны көре алмайтын киіз үйдің басқа ерекше бөлігіне алып</w:t>
        <w:br/>
        <w:t>барады: қалыңдық әкесімен, шешесімен және жақын туыстарымен</w:t>
        <w:br/>
        <w:t>бірге басқа үйде орналасады. Молда екі епті жігітті таңдап алып,</w:t>
        <w:br/>
        <w:t>қалыңдықтың әкесіне: «Өз қызын пәленше деген адамға беруге келіседі</w:t>
        <w:br/>
        <w:t>ме?», -- деп сұрауға жібереді. Жіберілгендер қайтып келіп, бәрі</w:t>
        <w:br/>
        <w:t>еститіндей етіп дауыстап, әдетте, ризашылығын білдіретін жауапты</w:t>
        <w:br/>
        <w:t>жеткізеді. Молда оларды екінші және үшінші қайтара қыз әкесіне</w:t>
        <w:br/>
        <w:t>сол сұрақпен жібереді. Жауап бір. Содан соң молда қыз әкесінен: «Ол</w:t>
        <w:br/>
        <w:t>барлық қалыңмалды алды ма және неке дуғасын оқуға кедергі жоқ</w:t>
        <w:br/>
        <w:t>па?», -- деп сұрауға тағы да жібереді. Оған да келісімді жауап алғ-</w:t>
        <w:br/>
        <w:t>аннан кейін, ол күйеужігітке жіберіп, одан: «Түгеншемен шын ниетімен</w:t>
        <w:br/>
        <w:t>некеге тұрғысы келе ме?», -- деп сұрайды. Содан кейін сол туралы</w:t>
        <w:br/>
        <w:t>сұрау үшін қалыңдыққа жібереді. Қалыңдық, жылап, жауап бермеуі</w:t>
        <w:br/>
        <w:t>керек. Әкесі мен шешесі оны жұбатып: «Айналайын, келісе ғай; сенімен</w:t>
        <w:br/>
        <w:t>айырылысатынымыз аянышты, бірақ, не істейміз, өмір бойы бірге</w:t>
        <w:br/>
        <w:t>тұрмақ, жоқ», -- деп келістіре бастайды. Қалыңдық, ұзақ жылау мен</w:t>
        <w:br/>
        <w:t>жалынулардан кейін өзінің келісімін береді. Содан соң молда мен</w:t>
        <w:br/>
        <w:t>жиналғандар отырады. Киіз үйге күйеужігіт пен қалыңдықты кіргізеді.</w:t>
        <w:br/>
        <w:t>Молда ыдысқа таза су құяды, оның бетін матаның кесіндісімен жауып,</w:t>
        <w:br/>
        <w:t>Құдайдан неке қимақшы жұбайлыққа бата сұрап некекқияр дұғасын</w:t>
        <w:br/>
        <w:t>1) оқиды. Дұғаны оқып болған соң, ол қалыңдықтан жүзікті алып,</w:t>
        <w:br/>
        <w:t>суға батырады да қайтадан өзіне береді. Содан соң күйеужігітке қарап,</w:t>
        <w:br/>
        <w:t>жұбайлық өмірде келісім болуын, әйеліне сүйіспеншілікпен қарауын,</w:t>
        <w:br/>
        <w:t>оны қорғап, әрдайым досындай қорғанышы болуының керектігін</w:t>
        <w:br/>
        <w:t>ескертіп, өсиет айтады... Соңында ол ыдыстағы суды күйеужігітке,</w:t>
        <w:br/>
        <w:t>қалыңдыққа және қатысын отырғандарға? беріп ішкізеді және осы-</w:t>
        <w:br/>
        <w:t>мен некеқияр салты аяқталады.</w:t>
        <w:br/>
        <w:t>Жас жұбайларға арналған отау бұл уақытта тігіліп, таза жа-</w:t>
        <w:br/>
        <w:t>булар жабылған жас жұбайлар төсегі дайындалып қойылған.</w:t>
        <w:br/>
        <w:t>Болыс үйден қалыңдық пен оның құрбыларынан басқаларының</w:t>
        <w:br/>
        <w:t>бәрі шығады. Қалыңдықтың заңды иесі болған күйеужігіт енді</w:t>
      </w:r>
    </w:p>
    <w:p>
      <w:r>
        <w:t>оны қыздардан тартып алуы керек. Қайтадан тартыс басталады.</w:t>
        <w:br/>
        <w:t>“Бұл жолы қыздар ерекше қарсылық көрсетеді, ал жеңгейлер</w:t>
        <w:br/>
        <w:t>жігіт үшін сонша тер төгеді; айқай-шу, қыздардың өксіп жы-</w:t>
        <w:br/>
        <w:t>лауы 1/4 сағаттай жалғасады; шыдамсыз күйеужігіт сыйлықтар-</w:t>
        <w:br/>
        <w:t>ды аямайды және ұзақ күрестен кейін қалыңдықты кілемге отыр-</w:t>
        <w:br/>
        <w:t>ғызып, отауға алып барады. Қыздар қатты жылап, кілемді кәтеріп</w:t>
        <w:br/>
        <w:t>бара жатқандарға ұмтылады, бірақ оларды тоқтатады, кері итереді.</w:t>
        <w:br/>
        <w:t>Қалыңдықты киіз үйге кіргізген кезде, олар отаудың айналасы-</w:t>
        <w:br/>
        <w:t>5 Шақырылған қазақтардың кейбіреулерінде суды ішкеннен кейін ыдыс-</w:t>
        <w:br/>
        <w:t>қа қалыңдыққа арналған алтын жэне күміс заттар: жүзіктер. сырғалар, са-</w:t>
        <w:br/>
        <w:t>қина және басқа да заттар, көбінесе ақша салу әдеті бар. Бұл жаңадан</w:t>
        <w:br/>
        <w:t>енген, татарлардан алынған әдет.</w:t>
        <w:br/>
        <w:t>147</w:t>
        <w:br/>
        <w:t>Тілеуқабақ қайтады. Ауылға келгеннен соң ол айдап келген мал-</w:t>
        <w:br/>
        <w:t>дың ішінен семіз қойды таңдап алып, оны тірілердің амандығы</w:t>
        <w:br/>
        <w:t>мен өлілер үшін құрбандық ретінде (өлі-тіріге) |2| пісіреді, дәл осы</w:t>
        <w:br/>
        <w:t>кезде молда жеті түрлі Құран аятынан дұға оқиды, барлық, туыста-</w:t>
        <w:br/>
        <w:t>ры мен қалыңдықтың өзінен басқа отбасы мүшелері түгел етті</w:t>
        <w:br/>
        <w:t>жейді, қалыңдық етке тиіспеуі кажет; сол сәтте-ақ, ішінің ауырға-</w:t>
        <w:br/>
        <w:t>нын сезінеді /йш ауруы) және одан ешқашан жазыла алмайды.</w:t>
        <w:br/>
        <w:t>Қалыңмалдың жартысы төленген соң, күйеужігіт өз қалыңды-</w:t>
        <w:br/>
        <w:t>ғымен кездесуге келуге құқықты болады. Кездесудің алдында ілуді</w:t>
        <w:br/>
        <w:t>ілу ІЗ| (біреуге бір нәрсе әкелу) салты орындалады, яғни қайын</w:t>
        <w:br/>
        <w:t>атасының әрбір әйелі мен оның шешесіне түйе, жылқы, ақ ша-</w:t>
        <w:br/>
        <w:t>пан, жібек немесе кездеме орамал әкелуі керек. Оған қарамас-</w:t>
        <w:br/>
        <w:t>тан, қалыңдығының шешесіне күйеужігіт жыртыс деп аталатын</w:t>
        <w:br/>
        <w:t>әдет-ғұрыпты орындауы керек, яғни оған 15 аршын қызыл ала</w:t>
        <w:br/>
        <w:t>барқыт, 15 аршын шыт немесе арзан кездеме сыйлауы керек |4).</w:t>
        <w:br/>
        <w:t>Қалыңдығымен кездесуге әкесінен бата алған жігіт, өзімен</w:t>
        <w:br/>
        <w:t>бірге сыйлықтарды алып, ең жақсы көйлегін киіп, атын барынша</w:t>
        <w:br/>
        <w:t>безендіріп, өзі қанша Ілу тарататын болса, сонша жолдастарын</w:t>
        <w:br/>
        <w:t>ертіп, қайын атасына жол тартады. Қайын атасының киіз үйіне</w:t>
        <w:br/>
        <w:t>1/; немесе !/4 шақырымдай жетпей, ол далада қалады, ал жолдас-</w:t>
        <w:br/>
        <w:t>тарын қайын атасына іу мен жыртысты көрсетуге жібереді.</w:t>
        <w:br/>
        <w:t>Қалыңдықтың отбасы сыйлықтарға риза: олар әбігерге түседі,</w:t>
        <w:br/>
        <w:t>келгендерді айналдыра отырғызып, өздері тиянақты түрде сый-</w:t>
        <w:br/>
        <w:t>лықтарға қарап, егер оларды қанағаттанғысыз деп тапса, онда</w:t>
        <w:br/>
        <w:t>күйеужігітке қайтарады; осы арқылы оны қабылдауға қарсылық,</w:t>
        <w:br/>
        <w:t>көрсетіледі; күйеужігіт үйіне қайтып, сыйлықтарды ең күштілеріне</w:t>
        <w:br/>
        <w:t>ауыстыруы қажет. Ал егер сыйлық ұнаса, онда күйеужігіт қайын</w:t>
        <w:br/>
        <w:t>атасына қонақ, болады. Осы кезде сахнаға барлық қазақ жігіттеріне</w:t>
        <w:br/>
        <w:t>танымал жинай (жеңгесі) |5| қалыңдықтың күйеудегі ең жақын</w:t>
        <w:br/>
        <w:t>туысқандары шығады. Олар далаға күйеу балаға арналған ша-</w:t>
        <w:br/>
        <w:t>тыр немесе жолым үй (кішкентай киіз үй) тігеді. Ол уақытша үй</w:t>
        <w:br/>
        <w:t>ретінде ауылдан 100-- 200 қадамдай жерге орналасады. Жолым</w:t>
        <w:br/>
        <w:t>үйді |6| құрғаннан кейін жеңгейлер сол жерде қалып, күйеужігіттің</w:t>
        <w:br/>
        <w:t>келуін күтеді. Ол киіз үйге кірген сәтте жайымен еңкейіп, төмен</w:t>
        <w:br/>
        <w:t>еңкейетіні соншалықты, қолы аяқ, киіміне тиеді, алақанымен етігін</w:t>
        <w:br/>
        <w:t>сүртіп, біртіндеп тіктеле бастайды. Еңкейіп басын июі -</w:t>
        <w:br/>
        <w:t>жеңгейлердің еңбегіне алғысы болып табылады. Байғұс күйеужігіт</w:t>
        <w:br/>
        <w:t>жеңгейлер оны отыруға шақырғанға дейін еңкейіп тұруын жал-</w:t>
        <w:br/>
        <w:t>ғастыра береді. Бұл салт -- «тағзым қылу» деп аталады. Күйеужігіт</w:t>
        <w:br/>
        <w:t>отырады, оның айналасындағы жеңгейлер сөйлеп, барлығы бір</w:t>
        <w:br/>
        <w:t>мезгілде: «Біз сенің келгенің туралы естідік, тез жүгіріп жеттік,</w:t>
        <w:br/>
        <w:t>өзен-сайды кездік, етігімізді тоздырдыкқ, аяғымызды тондырдық», --</w:t>
        <w:br/>
        <w:t>дей бастайды. Күйеужігіттің жолдасы оларға: «Міне, сендерге,</w:t>
        <w:br/>
        <w:t>алыңдар, аяқтарыңның сырқырағаны қояды», -- деп 20-30 аршын-</w:t>
        <w:br/>
        <w:t>дай шыт немесе басқа мата тастайды. Жеңгейлер бергенді алып,</w:t>
      </w:r>
    </w:p>
    <w:p>
      <w:r>
        <w:t>тағы да бастайды: «Біздің қолымыз шаршады, қымбатты қонаққа</w:t>
        <w:br/>
        <w:t>асықтық. Жолым үйді тіктік, қолымыз сырқырап тұр». Күйеу-</w:t>
        <w:br/>
        <w:t>жігіттің жолдасы тағы да: «Мінекей, сендерге, алыңдар, қолда-</w:t>
        <w:br/>
        <w:t>155</w:t>
        <w:br/>
        <w:t>жақсы көреді. Өкінішке орай, жоғалтып алынған адалдықты еске</w:t>
        <w:br/>
        <w:t>алып, сол адалдықты мақтан еткісі келетін болар.</w:t>
        <w:br/>
        <w:t>Некесі қиылғаннан кейін жас келін бірнеше күн бойы әке-</w:t>
        <w:br/>
        <w:t>шешесіне көрінуге ұялып, өз отау үйінен шықпайды, сәукелені кию-</w:t>
        <w:br/>
        <w:t>ден бас тартып, қасарысады. Оны жұбатып, жалынып әлек болады,</w:t>
        <w:br/>
        <w:t>бірақ, ол сәукелені басына күштеп кигізгенге дейін қарсыласып ба-</w:t>
        <w:br/>
        <w:t>ғады. Осыдан кейін жас жұбайлар отаудан шығып, әкесі мен</w:t>
        <w:br/>
        <w:t>шешесіне барады. Жас күйеуді жаңа үймен, жаңа өмірмен - отау</w:t>
        <w:br/>
        <w:t>байғазымен, келіншегін сәукелемен -- сәукеле байғазымен құттық-</w:t>
        <w:br/>
        <w:t>тайды |12|. Ол құттықтауларды қабылдап, сыйлықтар үлестіреді.</w:t>
        <w:br/>
        <w:t>Жастар қайын атасының ауылында әкесі мен шешесінің қызын</w:t>
        <w:br/>
        <w:t>қаншалықты жақсы көретініне, қызымен айырылысудың қанша-</w:t>
        <w:br/>
        <w:t>лықты ауыр болатынына байланысты екі-үш апта тұрады. Кетер</w:t>
        <w:br/>
        <w:t>кезде жас келіншек өзінің құрбыларымен бірге жүріп, қоштасу үшін</w:t>
        <w:br/>
        <w:t>бәрін аралап шығады. Әркім жаңа өмірге арнап мал және заттар</w:t>
        <w:br/>
        <w:t>түрінде оған сыйлықтар жасайды. Қызы туыстарымен және жақын</w:t>
        <w:br/>
        <w:t>құрбыларымен үйіне қайтқанда, әкесі оны далаға апарып, өзінің</w:t>
        <w:br/>
        <w:t>жайылымдағы малдарын көрсетіп: «Сен маған бәрінен де артық-</w:t>
        <w:br/>
        <w:t>сың, не алғың келсе, соны таңдап ал!», -- деп айтады. Әкесінің</w:t>
        <w:br/>
        <w:t>рұқсатын алып, арқаланып, жасаудан бөлек қызы малдың әр түрінен</w:t>
        <w:br/>
        <w:t>бір бастан: түйе, жылқы, өгіз, сиыр, қой және т.б. алуына құқығы</w:t>
        <w:br/>
        <w:t>бар. Содан кейін барлық жасауын жинастырып, қасына шешесін</w:t>
        <w:br/>
        <w:t>ертіп, күйеуімен бірге оның ауылына жол тартады!..</w:t>
        <w:br/>
        <w:t>Қалыңдық қатты жылайды, туыстары, әсіресе әйелдер, оны жы-</w:t>
        <w:br/>
        <w:t>лап (өлікті шығарғандағыдай) шығарып салады. Шешесі қызымен</w:t>
        <w:br/>
        <w:t>бірге күйеудің ауылына барып, жас жұбайларға біршама уақыт</w:t>
        <w:br/>
        <w:t>қонақ болады. Сосын күйеу баласы оған түйе, жақсы жылқы, киімдер</w:t>
        <w:br/>
        <w:t>сыйлайды. Ол қызымен қоштасып, өз ауылына қайта оралады.</w:t>
        <w:br/>
        <w:t>Үйлену кезіндегі жасалатын әдет-ғұрыптарды түсіндіргеннен</w:t>
        <w:br/>
        <w:t>кейін, енді мен осы мәселені егжей-тегжейлі баяндауға кірісемін.</w:t>
        <w:br/>
        <w:t>Қазақтар жат әдет-ғұрыптан сақтау үшін балаларын ерте атас-</w:t>
        <w:br/>
        <w:t>тырады. Сауатты қазақтардың айтуы бойынша, Мұхаммедтің заңы</w:t>
        <w:br/>
        <w:t>бойынша, ұлының әдепсіз әмірі үшін Мәңгілік сот алдында дер</w:t>
        <w:br/>
        <w:t>уақытында балаларын үйлендірмеген әкесі жауап береді. Сол</w:t>
        <w:br/>
        <w:t>себепті әдет бойынша да, күнәлі болмас үшін де, әрбір қазақ</w:t>
        <w:br/>
        <w:t>баласын үйлендіруге барын салады. Еш нәрсесі жоқтар баласы-</w:t>
        <w:br/>
        <w:t>мен бірге жұмыс істеп, қалыңмалға қаражат жинайды. Шаруа-</w:t>
        <w:br/>
        <w:t>шылық есеп те қазақтың балаларын ерте үйлендіруге итермелейді;</w:t>
        <w:br/>
        <w:t>ол жас шағында үлкен балаларын өсіруге ұмтылады. Себебі дала-</w:t>
        <w:br/>
        <w:t>лық жерде биліктің маңызы қатты сезілмейді, басбұзарларды жа-</w:t>
        <w:br/>
        <w:t>залау, оған қарсы тұру үшін өз күші көп болса, отбасы мүшелерінің</w:t>
        <w:br/>
        <w:t>күші зор болса, соғұрлым тыныш өмір сүру мүмкіндігі мол. Одан</w:t>
        <w:br/>
        <w:t>бөлек әрбір қазақ - малшы: бар байлығы малда, ал ол байлық</w:t>
        <w:br/>
        <w:t>күнделікті ауыр еңбектің арқасында келеді. Оны көбейту үшін</w:t>
        <w:br/>
        <w:t>үздіксіз бақылап, малдың көбеюіне жағдай жасау керек. Үйленген</w:t>
        <w:br/>
        <w:t>қазақ жекеменшік иесі болады да, өз шаруашылығын жүргізе бас-</w:t>
        <w:br/>
        <w:t>тайды. Ол өз шаруашылығына ерекше ықтияттап қараған жағдайда</w:t>
        <w:br/>
        <w:t>ғана өз мүлкі мен әйелімен келген жасау жыл сайын ұлғайып, көбейе</w:t>
      </w:r>
    </w:p>
    <w:p>
      <w:r>
        <w:t>144</w:t>
        <w:br/>
        <w:t>қа да заттар, ал кейбіреулері мал сыйлайды. Ауылдан кетерде қалың-</w:t>
        <w:br/>
        <w:t>дық туыстары мен құрбыларын қоштасу тойына (ойын-сауыққа) қаты-</w:t>
        <w:br/>
        <w:t>су үшін өз аулына шақырады. Келген қонақтар ішіп-жеуден кейін,</w:t>
        <w:br/>
        <w:t>қалыңдыққа жасау ретінде дайындалған киіз үйге жиналып, кеш</w:t>
        <w:br/>
        <w:t>батқаннан таң атқанға дейін өлең айтып, уақыт өткізеді, онда, әсіресе,</w:t>
        <w:br/>
        <w:t>жас бойжеткендер құрбыларының алдында өздерінің ашық дауы-</w:t>
        <w:br/>
        <w:t>сын көрсетпекке тырысады. Қазақтарда, шынына келгенде, тікелей</w:t>
        <w:br/>
        <w:t>үйленуге ғана тән болатын ән, музыка немесе би жоқ; көпшілік</w:t>
        <w:br/>
        <w:t>жағдайда олардың өлеңдері бірнеше сөздердің мағынасыз қосынды-</w:t>
        <w:br/>
        <w:t>ларынан тұрады; бір қуаныштысы - сөздер ұйқасып аяқталады.</w:t>
        <w:br/>
        <w:t>Осы жерде өлеңді құрастырудағы шеберлік көрінеді және ол кез-</w:t>
        <w:br/>
        <w:t>келгеннің қолынан келе бермейді |6). | Келесі күні қалыңдық өзінің</w:t>
        <w:br/>
        <w:t>ата-анасына барып, онда екі немесе үш сағат жылап-сықтап, содан</w:t>
        <w:br/>
        <w:t>кейін өзінің құрбыларымен бірге ойын-сауық құру үшін жақын</w:t>
        <w:br/>
        <w:t>ауылға кетеді. Мұнда ауылдың қазақтары қалыңдық пен оның құрбы-</w:t>
        <w:br/>
        <w:t>лары және басқалар үшін қойдың етін |?| даярлайды, бұл кезде</w:t>
        <w:br/>
        <w:t>қыздар өлең айтады; ақыр соңында қойдың етін жеп алып, қымыз-</w:t>
        <w:br/>
        <w:t>ды немесе айранды ішіп болған соң, күн батқанға дейін қалыңдық,</w:t>
        <w:br/>
        <w:t>өзінің әке-шешесінің киіз үйіне қайтады. Сол күні кеште төрт қазақ,</w:t>
        <w:br/>
        <w:t>әйелі қалыңдықтың қолтығынан ұстап, оны әке-шешесінің үйінен</w:t>
        <w:br/>
        <w:t>шығарып алын, күйеужігіттің киіз үйіне әкеліп кіргізеді. Осында</w:t>
        <w:br/>
        <w:t>олар жастардың төсегін салады да, оларды өз еріктеріне қалдыра-</w:t>
        <w:br/>
        <w:t>ды. Таңертең қалыңдықтың әке-шешесі молданы шақырады, ол</w:t>
        <w:br/>
        <w:t>күйеужігіт пен қалыңдыққа Құраннан некелесу аятын оқиды. Неке</w:t>
        <w:br/>
        <w:t>қию ғұрпы осымен аяқталады.</w:t>
        <w:br/>
        <w:t>Міне, осы күні-ақ, жас келіншек өз күйеуінің ауылына жол жүреді.</w:t>
        <w:br/>
        <w:t>Бұл кезде ешкандай ерекше әдет-ғұрып орындалмайды: түйені әкеліп,</w:t>
        <w:br/>
        <w:t>оған жас келіншектің кілемдерін, шапандарын, түлкі тонынан, киізден</w:t>
        <w:br/>
        <w:t>және т.б. тұратын жасауын артады. Жол көрсетуші жасаумен алда</w:t>
        <w:br/>
        <w:t>жүреді; оның соңынан жас күйеу, ал жас күйеудің артынан салт</w:t>
        <w:br/>
        <w:t>атпен басына сәукеле мен үстіне ең жақсы киімін киген жас келін</w:t>
        <w:br/>
        <w:t>кетеді. Жас келіншекті оның шешесі күйеубаласының ауылына дейін</w:t>
        <w:br/>
        <w:t>шығарып салады. Жас келіннің өз ауылынан күйеуінің ауылына</w:t>
        <w:br/>
        <w:t>дейін көшуі жолда жағымсыз жағдайлар болып қалмау үшін</w:t>
        <w:br/>
        <w:t>тездетіледі. Жастар ауылға келген соң жас күйеудің әйеліне арнал-</w:t>
        <w:br/>
        <w:t>ған киіз үй тігіледі, онда алғашқыда жас келін мен оның анасы</w:t>
        <w:br/>
        <w:t>екеуі тұрады. Сонан соң жас күйеудің әкесі оларды өздерінің киіз</w:t>
        <w:br/>
        <w:t>үйіне шақырады, жас келін беті жабылған күйде, ал оның анасы</w:t>
        <w:br/>
        <w:t>жамылғысыз, ашық жүзбен киіз үйге кіреді. Бөгде адамдардан осы</w:t>
        <w:br/>
        <w:t>кезде жас келіншектің түрін көргісі келгендер болса, олар оған</w:t>
        <w:br/>
        <w:t>көрімдік деп аталатын сыйлық жасауы керек. Жас келіннің жасау</w:t>
        <w:br/>
        <w:t>мүлкінен оның күйеуінің әке-шешесі кейбір заттарды өзінің туыста-</w:t>
        <w:br/>
        <w:t>рына сыйлық ретінде береді, сол себепті жас келіншекке өзінің</w:t>
        <w:br/>
        <w:t>дүниесінен аз зат қалады. Айтпақшы, жасау мүліктен сыйлық алған</w:t>
        <w:br/>
        <w:t>жас келіншектің туыстары мен бөтен қазақтар кейінірек, осының</w:t>
        <w:br/>
        <w:t>ақысының төлеуі есебінде, жас келіншекке мал сыйлайды. Сәукеле</w:t>
        <w:br/>
        <w:t>үйлену тойы туралы естелік ретінде жас келіншекте қалады.</w:t>
        <w:br/>
        <w:t>Көкпекті, 1855 жылғы 28 ақпан.</w:t>
        <w:br/>
        <w:t>181</w:t>
        <w:br/>
        <w:t>емес әдістерін қолданады. Егер барлық ескерту шараларына қара-</w:t>
        <w:br/>
        <w:t>мастан, ол босанса, онда сәбиді міндетті түрде жасырады, өйтпесе</w:t>
        <w:br/>
        <w:t>қыздың отбасы мен ауыл ғана масқара болмайды, түтас аймақ, тіпті</w:t>
        <w:br/>
        <w:t>ру масқара болады. Қылмыстың осындай адамгершіліктік маңызы-</w:t>
        <w:br/>
        <w:t>на орай, құрсақтағы нәрестеге не істегенін білу мүмкін емес. Жақ:</w:t>
      </w:r>
    </w:p>
    <w:p>
      <w:r>
        <w:t>сы ата-ана, яғни қылмыстың маңызын түсінетін және қалыңмал</w:t>
        <w:br/>
        <w:t>мен сыйлыққа ашқарақ, еместері, қыздары жүкті болса, оның жаны</w:t>
        <w:br/>
        <w:t>мен арын сақтау үшін некелесу ғұрпын жеделдетуге асығады.</w:t>
        <w:br/>
        <w:t>Күйеужігіт өзі осыған кінәлі болса, қалыңмалды, шарттасқан сый-</w:t>
        <w:br/>
        <w:t>лықтарды тез төлеуге асығады және некелеседі, бірақ көптеген қазақ-</w:t>
        <w:br/>
        <w:t>тар егер күйеужігіт қалыңмалын түгел төлеп болмаған болса, онда</w:t>
        <w:br/>
        <w:t>қалыңмалдың екі, үш жылқысы немесе ондаған қойдан айырылған-</w:t>
        <w:br/>
        <w:t>ша қызының ары мен сәбидің өмірін құрбан етуді артық көреді |10).</w:t>
        <w:br/>
        <w:t>Атастырылған қызының еркіндігін созу үшін, қыздың әкесі мен</w:t>
        <w:br/>
        <w:t>шешесі әртүрлі сылтаумен некелесу сәтін кешеуілдете береді. Бұны</w:t>
        <w:br/>
        <w:t>көбінесе, күйеужігіттен көбірек сыйлықтар алу үшін де істейді. Бірақ,</w:t>
        <w:br/>
        <w:t>қазақтар бұл әдет-ғұрыпқа байланысты деп сендіреді. Айттыру мен</w:t>
        <w:br/>
        <w:t>некелесу арасында мүмкіндігінше ұзақ уақыт өту керек, себебі екі</w:t>
        <w:br/>
        <w:t>аралықта көптеген қызықтар болады: сыйлықтар, жалқау қазақтар-</w:t>
        <w:br/>
        <w:t>дың біркелкі өмірін қозғалтатын, жақсы тойып тамақтануға болатын</w:t>
        <w:br/>
        <w:t>жағдайлар -- тойға бару. Мұнда күйеужігіттің өз қалыңдығына ал-</w:t>
        <w:br/>
        <w:t>ғаш мұндай тамаша кездесулер, күйеужігіт пен қалыңдықты ешбір</w:t>
        <w:br/>
        <w:t>байламайтын жартылай үйленуі бар. Екіншіден, қыздың ата-анасы</w:t>
        <w:br/>
        <w:t>сол уақытқа дейін оның үй шаруасына көмектесуін және өз еркінше</w:t>
        <w:br/>
        <w:t>рақаттанып өмір сүргенін қалайды. Осы уақыт неғұрлым ұзаққа</w:t>
        <w:br/>
        <w:t>созылған сайын, соғұрлым ата-анасы, әсіресе анасы риза болады.</w:t>
        <w:br/>
        <w:t>Бейшара! Ол өзі басынан өткізгеннен соң қызының жайын өте</w:t>
        <w:br/>
        <w:t>жақсы түсінеді. Қызы әкесінің киіз үйінен қалай шықса, жұмыс пен</w:t>
        <w:br/>
        <w:t>ауыртпалыққа толы басқа өмірге баратынын, өлгенше дем алмай</w:t>
        <w:br/>
        <w:t>мәңгі жұмыс пен мәңгі машақатқа түсетінін жақсы түсінеді. Жас-</w:t>
        <w:br/>
        <w:t>тардың некелесуіне дейінгі қызықтары жалғасып жатқан кезде, күйеу</w:t>
        <w:br/>
        <w:t>жағы қалыңмалды біртіндеп төлей береді, ал қалыңдық жағы</w:t>
        <w:br/>
        <w:t>жасауын жинайды. Ақыр соңында уақыты жетіп, күйеужігіт қалың-</w:t>
        <w:br/>
        <w:t>дығын алмақшы болады. Ол өзінің қайын атасына: «қалыңдығымды</w:t>
        <w:br/>
        <w:t>алмақшымын, ол үшін қашан баратынымды айтып, уақытын белгілеңіз», -</w:t>
        <w:br/>
        <w:t>деп сәлем айтады. Қайын атасы неке қияр күнді белгілейді. Кейде</w:t>
        <w:br/>
        <w:t>күйеужігіт пен қалыңдықтың руларының арасындағы араздық ойға</w:t>
        <w:br/>
        <w:t>алған үйленуді жағымсыз түрде бұзады. Тіпті қалыңмалдың жарты-</w:t>
        <w:br/>
        <w:t>сын не түгел төлеп, қалындығына ұрын барып, талай кездесіп, енді</w:t>
        <w:br/>
        <w:t>үй иесі ретінде киіз үйіне әкелетін уақыты жақындаса да аяқ, асты-</w:t>
        <w:br/>
        <w:t>нан күйеу мен қалыңдықтың рулары арасында өзара жауластық</w:t>
        <w:br/>
        <w:t>күшейіп кетеді. Егер жанжал созылып ескіріп кетсе, онда бір рудың</w:t>
        <w:br/>
        <w:t>екіншісінен әртүрлі әдістермен кек алу жиі кездеседі, ал өзара</w:t>
        <w:br/>
        <w:t>Міндеткерліктер туралы келісімдердің барлығы бұзылады; күйеужігіт</w:t>
        <w:br/>
        <w:t>қалыңдығына келе алмайды, ал егер келсе, онда оны өлтіреді, то-</w:t>
        <w:br/>
        <w:t>найды, масқаралап қуып жібереді. Осы жағдайды пайдаланып, қалың-</w:t>
        <w:br/>
        <w:t>дықтың әкесі басқа қалыңмал алу үшін қызын қайта атастырады, ал</w:t>
        <w:br/>
        <w:t>бұрынғы күйеужігіт, еріксіз қалыңдығынан, қалыңмалдан және бар-</w:t>
        <w:br/>
        <w:t>148</w:t>
        <w:br/>
        <w:t>рыңның сырқырағаны қояды». Егер жеңгейлерге олардың бергені</w:t>
        <w:br/>
        <w:t>аз болатын болса, онда олар күйеужігіттен көбірек алу үшін әр</w:t>
        <w:br/>
        <w:t>нәрсені ойлап табады, ал егер риза болса, онда қалыңдықтың</w:t>
        <w:br/>
        <w:t>шешесіне асығады, оны күйеужігіттің келгенімен құттықтайды,</w:t>
        <w:br/>
        <w:t>ол бұларға сүйінші -- жақсы хабардың төлемін береді. Осы</w:t>
        <w:br/>
        <w:t>кезде қалыңдықтың ағалары мен тұрмыс құрмаған апа-сіңлілері</w:t>
        <w:br/>
        <w:t>күйеужігітке адам жіберіп, өздерінің оған бара жатқан-</w:t>
        <w:br/>
        <w:t>дығын хабарлайды. Күйеужігіт тағы да сыйлықтар даярлау</w:t>
        <w:br/>
        <w:t>керектігін түсінеді, оларды күтіп жүріп, өзінің ең жақсы киімдерін</w:t>
        <w:br/>
        <w:t>киеді. Оған балдыздары, қайын аға-інілері келіп, аман-есен</w:t>
        <w:br/>
        <w:t>келгендігімен құттықтайды, оған жақсылықтар тілеп, күйеужігіттің</w:t>
        <w:br/>
        <w:t>киімін мақтайды. Алдымен үлкені сөйлеу құқығына ие. Біреуі оның</w:t>
        <w:br/>
        <w:t>шапанын мақтайды, күйеужігіт шапанын шешіп, оны мақтаған</w:t>
        <w:br/>
        <w:t>адамға береді; екіншісіне мата белбеу ұнапты, күйеужігіт бұл</w:t>
        <w:br/>
        <w:t>белбеуді де сыйлайды; үшіншісінің көзіне малақай түсіпті -</w:t>
      </w:r>
    </w:p>
    <w:p>
      <w:r>
        <w:t>күйеужігіт малақаймен қош айтысады, бір сөзбен айтқанда, әрбір</w:t>
        <w:br/>
        <w:t>мақталынған зат сол мақтау айтқан адамдікі болады.</w:t>
        <w:br/>
        <w:t>Осы кезде қалыңдықтың әкесі той туралы жарлық беріп жатады:</w:t>
        <w:br/>
        <w:t>ол өз елшілерін жіберіп, өзінің жақын жолдас, туыстарын күйеу ба-</w:t>
        <w:br/>
        <w:t>ласы келуіне байланысты бірге тойлау үшін шақырады. Қалыңдық</w:t>
        <w:br/>
        <w:t>бұл күні жақын туысқанының үйіне болыс үйге |2| кетеді. Күйеужігіт</w:t>
        <w:br/>
        <w:t>болыс үйдің қожайынының көңілін табу мақсатында оған өзінің</w:t>
        <w:br/>
        <w:t>жағдайына байланысты не жылқы, не шапан сыйлайды. Үлкен кісілер</w:t>
        <w:br/>
        <w:t>әкесінің киіз үйіне, ал жастар, боз балалар мен бойжеткендер -</w:t>
        <w:br/>
        <w:t>болыс үйге жиналады, үлкендердің тойы маңызды және салмақты</w:t>
        <w:br/>
        <w:t>түрде өтсе, болыс үйде көңілді күлкілер мен ән естіледі. Қыздар киіз</w:t>
        <w:br/>
        <w:t>үйдің бір жағына, жігіттер екінші жағына отырады, қалжыңбас және</w:t>
        <w:br/>
        <w:t>өткір деп атын танытқан бір әнші-өлеңші алдыға шығып ән бастай-</w:t>
        <w:br/>
        <w:t>ды, ол өлеңімен қыздарға арнап өлең айтып, оларды жарысқа түсу-</w:t>
        <w:br/>
        <w:t>ге шақырады. Бір немесе бірнеше қыз шақыруды қабылдап, әнші</w:t>
        <w:br/>
        <w:t>ұсынған тақырып бойынша айЙтыс-өлең басталады. Өлеңде, ойға не</w:t>
        <w:br/>
        <w:t>келсе, соның бәрі ешбір ұялмай айтылады. Ол еркін түрде қолдаған-</w:t>
        <w:br/>
        <w:t>дықты білдіретін қатты айқайдың астында және көпшіліктің құлақ,</w:t>
        <w:br/>
        <w:t>тұндырар күлкісі кезінде жүргізіледі. Өлең мен той түн ортасына</w:t>
        <w:br/>
        <w:t>дейін созылады. Күйеужігіт, олардың ешқайсысына қатыспай, өзінің</w:t>
        <w:br/>
        <w:t>жолым үйінде отыруы керек, оған әлсін-әлсін ауылдың жеңгейлері,</w:t>
        <w:br/>
        <w:t>әйелдер мен қыздар келіп, қалыңдыктан хабар жеткізіп тұрады. Той-</w:t>
        <w:br/>
        <w:t>дан кейін тартыс |8| болады. Тартыс -- қалыңдықты тартып алу</w:t>
        <w:br/>
        <w:t>үшін күрес. Бұл былайша жүреді. Әкесінің киіз үйінде, оң жаққа,</w:t>
        <w:br/>
        <w:t>есікке жақын жерге жеңгейлер күйеужігіт пен қалыңдыққа төсек</w:t>
        <w:br/>
        <w:t>салуы қажет. Осы төсекке олар күйеужігіт пен қалыңдықты әкеліп,</w:t>
        <w:br/>
        <w:t>ұйықтатуы керек. Күйеужігіттің осы сәтті шшыдамсыздықпен күтетіні</w:t>
        <w:br/>
        <w:t>түсінікті. Бірақ қалыңдық, ұят үшін осы төсекке жатқысы келмегенін</w:t>
        <w:br/>
        <w:t>ұзағырақ, көрсетуі керек. Қонақтар екі бөлікке бөлінеді; біреулері</w:t>
        <w:br/>
        <w:t>қалыңдықтың жағына шығады, ал екіншілері жеңгейлерімен бірге</w:t>
        <w:br/>
        <w:t>қалыңдықты болыс үйден тартып алып кетпекші болады. Міне, күрес,</w:t>
        <w:br/>
        <w:t>шу, күлкі, айқай! Ұзақ тартыстан кейін жеңгейлер күйеужігітген</w:t>
        <w:br/>
        <w:t>көмек сұрауға адам жібереді. Күйеужігіт бірнеше ұсақ, сыйлықтар</w:t>
        <w:br/>
        <w:t>142</w:t>
        <w:br/>
        <w:t>қыздарды айттыру әлі күнге дейін кездеседі, сол себепті қа-</w:t>
        <w:br/>
        <w:t>лыңмалды төлеу бірнеше жылға бөлініп есептеледі, қалыңдық, кәме-</w:t>
        <w:br/>
        <w:t>летке жеткен жылы қалыңмал төлеу аяқталады. Әсіресе байлар</w:t>
        <w:br/>
        <w:t>арасында қалыңмалды қалыңдық келісімінен кейін, тек қалың-</w:t>
        <w:br/>
        <w:t>дық кәмелетке жетсін деген шартпен бірден төлеп қоятын жайт-</w:t>
        <w:br/>
        <w:t>тар да кездеседі.</w:t>
        <w:br/>
        <w:t>Қалыңдықтың әкесі қалыңмалды түгел алып болған соң (бұл кез-</w:t>
        <w:br/>
        <w:t>де ешқандай ерекше әдет-ғұрып орындалмайды), өзінің жақын туыс-</w:t>
        <w:br/>
        <w:t>тарына өз баласын қалыңдығымен кездесуге жіберуді қалайтынын</w:t>
        <w:br/>
        <w:t>жариялайды. Руластары күйеужігітке деген сүйіспеншіліктің белгісі</w:t>
        <w:br/>
        <w:t>ретінде оған жыртыс деп аталатын сыйлықтар әкеледі. Бұл сыйлық-</w:t>
        <w:br/>
        <w:t>тарға күйеужігіттің әкесі өзінің атынан да сыйлықтар қосады, содан</w:t>
        <w:br/>
        <w:t>соң сыйлықтарды бөледі: қалыңдықтың анасына ілу деп аталатын</w:t>
        <w:br/>
        <w:t>ең бағалы заттарды белгілейді, қалғандарын қыздың жақын туыста-</w:t>
        <w:br/>
        <w:t>рына арнайды. Осыдан кейін сыйлықтарды бір теңге байлап, оған</w:t>
        <w:br/>
        <w:t>қалыңдықтың әкесінің үйінде сыйлықтарды ашатын қазақ, әйелдеріне</w:t>
        <w:br/>
        <w:t>арнап жүзім, өрік және жібек шапан салады. Бұл қызқашар деп</w:t>
        <w:br/>
        <w:t>аталады (|4). Күйеужігіт белгіленген сыйлықтарды, яғни /уді жыр-</w:t>
        <w:br/>
        <w:t>тысты және қызқашарды алып, өзіне берілген екі не үш қазақты</w:t>
        <w:br/>
        <w:t>алып, ең жақсы киімдерін киіп, салт атпен қалыңдықтың әкесінің</w:t>
        <w:br/>
        <w:t>ауылына жол тартады. Келгеннен соң, алдымен таныс қазақтар-</w:t>
        <w:br/>
        <w:t>дың бірінің үйіне тоқтайды. Сонан соң күйеужігіт өзінің</w:t>
        <w:br/>
        <w:t>жолсеріктерінің бірінен сыйлықтарды қалыңдықтың әкесіне жіберіп,</w:t>
      </w:r>
    </w:p>
    <w:p>
      <w:r>
        <w:t>өзінің аман-есен жеткенін айтуды табыстайды. Сыйлықтарды алған-</w:t>
        <w:br/>
        <w:t>нан кейін қалыңдықтың әкесі бұл туралы өз ауылының қыз-</w:t>
        <w:br/>
        <w:t>келіншектеріне хабарлап, оларды сыйлықтары бар теңді ашу үшін</w:t>
        <w:br/>
        <w:t>және қызқашарды алу үшін шақырады. Жиналған қазақ, әйелдері</w:t>
        <w:br/>
        <w:t>сыйлықтарды ашады және сыйлық өздеріне лайық деп есептелінсе</w:t>
        <w:br/>
        <w:t>(бұл үшін әрдайым осы қазақ, әйелдерінің қолдауы міндетті түрде</w:t>
        <w:br/>
        <w:t>керек), қалыңдықтың әкесі жігіт жағынан әкелген сыйлықтарын</w:t>
        <w:br/>
        <w:t>қуанышпен қабылдағанын айту үшін күйеужігітке адам жіберіп, со-</w:t>
        <w:br/>
        <w:t>нымен бірге оны өзінің киіз үйіне шақырады. Қалыңдықтың әкесі</w:t>
        <w:br/>
        <w:t>күйеужігітті құрметті орынға отырғызып және күйеужігіттің аман-</w:t>
        <w:br/>
        <w:t>есен жеткенінің белгісі ретінде өз ауылдастарын шақырып, оларға</w:t>
        <w:br/>
        <w:t>қымыз содан соң қой етін береді де ыстық сорпамен (сиыр еті</w:t>
        <w:br/>
        <w:t>пісірілген сорпа) аяқталатын тамақтармен сыйлайды. Ішіп-жеуден</w:t>
        <w:br/>
        <w:t>соң, қалыңдықтың әкесінің киіз үйіне жақын жерге күйеужігіт үшін</w:t>
        <w:br/>
        <w:t>жеке ақ киіз үй тігіледі, онда ол күн сайын өзінің болашақ қайын</w:t>
        <w:br/>
        <w:t>атасынан тамақ пен қымыз алып, қонақ, ретінде тұрады. Осы кезде</w:t>
        <w:br/>
        <w:t>қызқашарды алған қазақ, әйелдері қалыңдықты өз ауылдарына алып</w:t>
        <w:br/>
        <w:t>кетіп, осы жерде ол үшін той (ойын-сауық) ұйымдастырады. Оған</w:t>
        <w:br/>
        <w:t>кететін шығын қызқашардың бағасынан артық болмауы керек.</w:t>
        <w:br/>
        <w:t>Басқа ауылдың да қыздары мен жігіттері қатысқан ойын-сауық-</w:t>
        <w:br/>
        <w:t>тың соңында олар қызқашарды алған ауылдан қалыңдықты қүт-</w:t>
        <w:br/>
        <w:t>қару үшін осы іске құлшына және күштеп кіріседі. Қызқа-</w:t>
        <w:br/>
        <w:t>шарды алған казақ қыз-келіншектері қалыңдықты аяғансып, оны</w:t>
        <w:br/>
        <w:t>алып кетуге кедергі жасаған болады, бірақ іс қалыңдықтың оны</w:t>
        <w:br/>
        <w:t>алып кеткісі келетіндердің қолына түсуімен аяқталады. Осылайша</w:t>
        <w:br/>
        <w:t>қалыңдықты құтқарып, оның әкесінің ауылына келеді, содан қалың-</w:t>
        <w:br/>
        <w:t>158</w:t>
        <w:br/>
        <w:t>қалдырар, не болмаса барына базар деп бергеніне мәз боларсың.</w:t>
        <w:br/>
        <w:t>Онымен сосын айтыса да алмайсың, егер даулассаң, бәрібір өзің</w:t>
        <w:br/>
        <w:t>жеңілесің. Содан соң отбасы құрғаннан кейін де сұлтанның қызы-</w:t>
        <w:br/>
        <w:t>әйеліңмен абайлап өмір сүру керек, оған қаталдау қарасаң не көп</w:t>
        <w:br/>
        <w:t>жұмыс істетіп қойсаң туыстарынан бәлеге қалуың да мүмкін.</w:t>
        <w:br/>
        <w:t>Жас жігітке бірінші әйелін әкесі, ал егер ол жоқ болса, жақын</w:t>
        <w:br/>
        <w:t>туыстары құда түсіп алып береді және қалыңмалын да солар төлейді.</w:t>
        <w:br/>
        <w:t>Екінші және одан кейінгі әйелдеріне, көбінесе, жігіт өз қалауымен</w:t>
        <w:br/>
        <w:t>үйленеді. Әйелі өлгенге туыстары екінші және одан кейінгі әйелдерін</w:t>
        <w:br/>
        <w:t>алуға, қалыңмалын төлеуге көмектесуі керек. Бұндай жағдайда жақын</w:t>
        <w:br/>
        <w:t>туыстары кеп береді, ал алыс туыстары аздау береді. Сөйтіп бейшараға</w:t>
        <w:br/>
        <w:t>құда түсуі мен үйленуіне қанша қалыңмал беру керек болса, соны</w:t>
        <w:br/>
        <w:t>жинайды, Өз еркімен көмектесуден бас тартқан жағдайда, ол адамнан</w:t>
        <w:br/>
        <w:t>күштеп алады. «Бақытсыздықты адамға Құдай жібереді, ал таланы</w:t>
        <w:br/>
        <w:t>ПІЗ| кем адамға көмектесу адамдардың парызы», -- дейді қазақтар.</w:t>
        <w:br/>
        <w:t>Міне, осылайша ірілі-ұсақты барлық жағдайда сыбайластық</w:t>
        <w:br/>
        <w:t>көмектеседі. Қазақтардың бірі екіншісін өлтірсе, онда далалықтар</w:t>
        <w:br/>
        <w:t>былай дейді: «Не болса да бәріне Құдайдың қалауы болды. Бақытсыздық,</w:t>
        <w:br/>
        <w:t>кез-келген адамның басында болуы мүмкін, кісі өлтірушіні құтқару</w:t>
        <w:br/>
        <w:t>керек», -- деп, құн төлеу үшін мал жинай бастайды. Егер түйе арам</w:t>
        <w:br/>
        <w:t>өлсе, иесі оның етін бірнеше бөлікке бөледі де етін туысқандары мен</w:t>
        <w:br/>
        <w:t>таныстарына таратады, орнына ет алған адам біреуі қой, біреуі бұзау</w:t>
        <w:br/>
        <w:t>беріп, арам өлген түйенің құнына сәйкес келетін мал жинап береді.</w:t>
        <w:br/>
        <w:t>Құранның негіздеріне сай діндар адамға бір мезгілде 4 әйелден</w:t>
        <w:br/>
        <w:t>артық әйел алуға болмайды. Кеткен әйелдің орнына ол басқа</w:t>
        <w:br/>
        <w:t>әйел алуына болады, бірақ, саны төртеуден аспауы керек. Бірақ,</w:t>
        <w:br/>
        <w:t>қаншалықты мүмкін болса, соншалықты күңге ие бола алды.</w:t>
        <w:br/>
        <w:t>Барлық қазаққа бұл ереже таныс, бірақ далаға барғанда бес,</w:t>
        <w:br/>
        <w:t>алты, тіпті одан да көп қазақ әйелі бар байларды көрдім. Осы</w:t>
        <w:br/>
        <w:t>мәселеге байланысты бір заңгерден мен:</w:t>
      </w:r>
    </w:p>
    <w:p>
      <w:r>
        <w:t>- Неге бұл қазақтың алты әйелі бар? Мұхаммед тәрт әйелден</w:t>
        <w:br/>
        <w:t>артық әйел алуға тыйым салған емес пе, - деп сұрадым.</w:t>
        <w:br/>
        <w:t>- Олардың бәрі қазақтардың әдет-ғұрпы бойынша некелес-</w:t>
        <w:br/>
        <w:t>пеген болар?</w:t>
        <w:br/>
        <w:t>- Бәрі де некеге тұрған секілді. Бірақ, бұл жарамайды. Қазақ</w:t>
        <w:br/>
        <w:t>қазақты күң ете алмайды. Мұсылман әйел мұсылман еркектің</w:t>
        <w:br/>
        <w:t>күңі бола алмайды ғой.</w:t>
        <w:br/>
        <w:t>-- Қазақ ақымақ, заңды білмейді!</w:t>
        <w:br/>
        <w:t>Далалық бай үшін көп әйел алудың оның құмарына сай келуімен</w:t>
        <w:br/>
        <w:t>бірге, шаруашылық қатынаста маңызды мәні бар. Бір немесе екі</w:t>
        <w:br/>
        <w:t>әйел оның үлкен шаруашылығындағы жұмысты уақытында атқара</w:t>
        <w:br/>
        <w:t>алмайды. Мысалы, жазда пішен шабатын жердегі шөпті сақтау</w:t>
        <w:br/>
        <w:t>үшін бір киіз үйді сол жаққа жібереді. Біреуі шөп шабудың</w:t>
        <w:br/>
        <w:t>барысын бақылайды, екіншісі жылқы табындарын бақылап, қай</w:t>
        <w:br/>
        <w:t>жердің шөбі шүйгінді болса, сол жерге айдауы керек, үшіншісін</w:t>
        <w:br/>
        <w:t>қой мен түйенің жайылуына қажетті сабаны көп жерге жібереді.</w:t>
        <w:br/>
        <w:t>Қазактарда приказчиктерді жалдау әдеті жоқ. Шаруашылыққа</w:t>
        <w:br/>
        <w:t>үйленбеген жас інілері мен балалары және әйелдері қарайды.</w:t>
        <w:br/>
        <w:t>154</w:t>
        <w:br/>
        <w:t>на жиналып, ұзақ уақыт жыласады. Отауға күйеужігітті одан</w:t>
        <w:br/>
        <w:t>көбірек сыйлық алу мақсатында жеңгейлер кіргізеді. Екі жасты</w:t>
        <w:br/>
        <w:t>отауда қалдырып, екі жеңгей маңында қалады. Біраз уақыт өткен-</w:t>
        <w:br/>
        <w:t>нен кейін олар төсек жапқышты алып, қалыңдықтың әкесі мен</w:t>
        <w:br/>
        <w:t>шешесіне апарады. Солардың көзінше оны ықтияттап қарайды.</w:t>
        <w:br/>
        <w:t>Егер ондағы қан жалған емес болса, оларға жақсы хабары үшін --</w:t>
        <w:br/>
        <w:t>сүйінші -- жақсы сыйлықтар береді. Егер төсекте қан болмаса</w:t>
        <w:br/>
        <w:t>немесе жалған қанмен былғанған болса - қазақтар оны өте</w:t>
        <w:br/>
        <w:t>шебер айыра алады, онда қайғылы ата-ана тексере бастайды:</w:t>
        <w:br/>
        <w:t>қызын бөгде адам азғырды ма... Бірінші жағдайда күйеужігітке</w:t>
        <w:br/>
        <w:t>азғырушыны кешіріп, одан айып алу, егер оның шамасы</w:t>
        <w:br/>
        <w:t>жетпейтін болса, дүре соқтыруды билерден талап ету еркі</w:t>
        <w:br/>
        <w:t>беріледі. Сондай-ақ өз әйелін кешіру немесе ажырасуды және</w:t>
        <w:br/>
        <w:t>үйленуге кеткен, қалыңмал ретінде берілген шығынды кқайтару-</w:t>
        <w:br/>
        <w:t>ды талап ету күйеужігіттің еркінде болады. Егер қалыңдықтың</w:t>
        <w:br/>
        <w:t>кіші сіңлісі тұрмысқа шықпаған болса, онда, егер күйеужігіт</w:t>
        <w:br/>
        <w:t>қаласа, әйелдікке алады. Екі жағдайда да қайын атасының абы-</w:t>
        <w:br/>
        <w:t>ройсыздығы үшін жігіт талап ете алады. Қалыңдықтың әдепсіз</w:t>
        <w:br/>
        <w:t>қылығы туралы қауесет көрині ауылдарға тарап, осыдан кейін</w:t>
        <w:br/>
        <w:t>оны кәрі шал немесе бұзық адам алмаса, енді ол парасатты</w:t>
        <w:br/>
        <w:t>әжептәуір адамға шығу үмітінен айырылады. Ал егер</w:t>
        <w:br/>
        <w:t>күйеужігіттің өзі кінәлі болса, онда ренжіген әке оның киімдерін</w:t>
        <w:br/>
        <w:t>жыртып, қамшымен сабап, өзін ауылдан жаяу қуып жібереді, ал</w:t>
        <w:br/>
        <w:t>оның атының ішін жарады. Бұл аттың етін жақсы адамдар жемеуі</w:t>
        <w:br/>
        <w:t>керек. Ал төленген қалыңмал абыройдан айырылған жақта қала-</w:t>
        <w:br/>
        <w:t>ды. Ерте, мүмкін ежелгі уақытта алдын ала жұбайлық, қатынасқа</w:t>
        <w:br/>
        <w:t>түскен күнәлілерді, қалыңдықпен бірге, әсіресе, зорлық жаса-</w:t>
        <w:br/>
        <w:t>ғандарды өлім жазасымен жазалайтын. Қазақтардың айтуынша,</w:t>
        <w:br/>
        <w:t>өздерінің қызу сезіміне ие бола алмаған жастардың қатал жазасы</w:t>
        <w:br/>
        <w:t>осындай болған. Менің айтқандарымнан қарама-қайшылық анық,</w:t>
        <w:br/>
        <w:t>көрінеді: әдет-ғұрып некелескенге дейін қарым-қатынасқа толық</w:t>
        <w:br/>
        <w:t>еркіндік береді де, кейін күнәлілерді қатал жазалайды! Қалыңдық-</w:t>
        <w:br/>
        <w:t>тың жүкті болып қалғандығын кейде анасы, онымен бірге әкесі</w:t>
        <w:br/>
        <w:t>және барлық қауым біліп, әрдайым бұған жеткізбей, баланы өлтірумен</w:t>
      </w:r>
    </w:p>
    <w:p>
      <w:r>
        <w:t>ұятты жауып, күнәлілерді қуғындамайды; ал неке төсегінде күнәлілерді</w:t>
        <w:br/>
        <w:t>анықтаса, онда қатал жаза колданады. Бірақ оны көптен бері ешкім</w:t>
        <w:br/>
        <w:t>де ұстанбайды және әдет-ғұрыпты бұзған адамды ешкім қуғында-</w:t>
        <w:br/>
        <w:t>майды. Қалыңдығының үйленгенге дейін қыздық, белгісінен айырыл-</w:t>
        <w:br/>
        <w:t>ғанын тапқан күйеужігіт, айқайлауы да, мүмкін ол бірақ көбінесе</w:t>
        <w:br/>
        <w:t>жұбайының әдепсіздігіне көңілі толмай қапаланғандықтан емес, сырт</w:t>
        <w:br/>
        <w:t>көзге әдеп үшін ғана бұлай жасайды. Ондайда оны көңілін тап-</w:t>
        <w:br/>
        <w:t>қыш жеңгейлер бірден: «Қоя ғой енді, бүркіт жігіт! Ашуланба; Қарт</w:t>
        <w:br/>
        <w:t>кісілерді ренжітпе... Ақылға кел, мынау саған жаңа шапан. Міне,</w:t>
        <w:br/>
        <w:t>саған ат!», -- деп жұбата бастайды. Бірнеше сыйлықтар алғаннан</w:t>
        <w:br/>
        <w:t>кейін ол әйелінің абыройсыздығына көнеді. Қазір қазақ әйелдері</w:t>
        <w:br/>
        <w:t>ерте жастан бастап-ақ жас жігіттермен ұятсыз әрекеттерге барын,</w:t>
        <w:br/>
        <w:t>азғындық жасайды. Ал қатал әдет-ғұрыптар қалып барады. Қатаң</w:t>
        <w:br/>
        <w:t>дәстүрлер аңыздарда сақталған. Ол туралы қазақтар айтқанды</w:t>
        <w:br/>
        <w:t>159</w:t>
        <w:br/>
        <w:t>Әсіресе, әйелдерінің арқасында қазақтар ақшаға да сатып ала</w:t>
        <w:br/>
        <w:t>алмайтын адал да ынталы малайларға ие болады.</w:t>
        <w:br/>
        <w:t>Міне, сондықтан да жартылай сауатты молдадан естіген Құран</w:t>
        <w:br/>
        <w:t>сөзін ұмытып кететін қазақ, қанша әйел аламын десе сонша әйел</w:t>
        <w:br/>
        <w:t>алады. Бұған ешкім мән де бермейді. Міне, осыған байланысты</w:t>
        <w:br/>
        <w:t>Далада қазақтар бірнеше әйелге үйлене береді, бірақ тек далалы</w:t>
        <w:br/>
        <w:t>жерлерде, ал шептің қасында тұратын қазақтардың екі әйелді болуы</w:t>
        <w:br/>
        <w:t>сирек кездеседі. 1849 жылы алаша руынан (|14| 80-дерге келген,</w:t>
        <w:br/>
        <w:t>қаусыраған шал -- Жұмағұл деген байды кездестірдім. Сол кезде</w:t>
        <w:br/>
        <w:t>оның 6 әйелі болды, ол осы уақытқа дейін 10 әйелді жерлеген екен.</w:t>
        <w:br/>
        <w:t>Барлық әйелдерінен оның 40 ұлы бар және олардың көпшілігі</w:t>
        <w:br/>
        <w:t>үйленген. Оның сонымен бірге сонша немесе соған жуық тұрмысқа</w:t>
        <w:br/>
        <w:t>шыққан, отбасы құрған қыздары бар. Егер әрбір ұлында үш-үштен</w:t>
        <w:br/>
        <w:t>ер бала болды деп есептесек, онда оның көзі тірісі кезіндегі</w:t>
        <w:br/>
        <w:t>ұрпақтары 160 шақты екен. Бұл жерде қыздар жағынан балаларды</w:t>
        <w:br/>
        <w:t>есепке алмаймыз. Осының жартысындай болатын отбасыларды</w:t>
        <w:br/>
        <w:t>кездестіру қиын емес. Жұмағұл әрдайым өзінің отбасының үлкендігін</w:t>
        <w:br/>
        <w:t>мақтан тұтатын. Оның: «Құдай маған қырық ұл берді. Егер ол бізді</w:t>
        <w:br/>
        <w:t>күнәміз үшін жазаламақшы болса, онда Қазақ даласына мейірімсіз</w:t>
        <w:br/>
        <w:t>ауру жібереді. Ол, мысалы, менің он баламды алса, менде әлі отызы</w:t>
        <w:br/>
        <w:t>қалады. Мені қорғайтын балаларым бар. Мен жауларымнан</w:t>
        <w:br/>
        <w:t>қорықпаймын. Сосын Ақ патша қазақтарды әскерге алса, мен</w:t>
        <w:br/>
        <w:t>балаларымның үштен бірін оған қызмет жасау үшін шын көңіліммен</w:t>
        <w:br/>
        <w:t>жібере саламын. Менде, бәрібір, жиырмасы қалады. Менімен,</w:t>
        <w:br/>
        <w:t>шалмен бірге тұратын адам табылады. Егер біздің ру әлімұлылармен</w:t>
        <w:br/>
        <w:t>(15| соғысқан жағдайда мен барлық балаларымды оларға карсы</w:t>
        <w:br/>
        <w:t>жіберемін жайды қырсын, мүлкін тонасын, сұлу қыздары мен жас</w:t>
        <w:br/>
        <w:t>әйелдерің қалауынша алсын! Менің балаларым мықты. Маған көп</w:t>
        <w:br/>
        <w:t>пайда әкеледі, ал егер жай жеңіп кетіп, олардың жартысынан</w:t>
        <w:br/>
        <w:t>айырылсам да олардың 10-ы қайта оралады. Мен сол онымен-ақ</w:t>
        <w:br/>
        <w:t>көңілім жайлы болып, тыныш өмір сүремін! Құдай бала бергендердің</w:t>
        <w:br/>
        <w:t>күні қаңдай жақсы», -- деп айтады дегенді мен жиі еститінмін.</w:t>
        <w:br/>
        <w:t>Орданың орталығындағы шекті руынан |16| шыққан Дастан</w:t>
        <w:br/>
        <w:t>деген қазақтың 15 әйелі, 50 ұлы болған. Ал адай руының қазағы</w:t>
        <w:br/>
        <w:t>Шабыл Қыдыринның 20 әйелі, 60 ұлы бар екені туралы да естідім.</w:t>
        <w:br/>
        <w:t>Қазақ, әдетте, бірінші әйелді жай-күйі өзімен қатар отбасыдан</w:t>
        <w:br/>
        <w:t>айттырады. Екінші және одан кейінгі әйелдерін кедейлеу</w:t>
        <w:br/>
        <w:t>отбасыдан алады. Бірінші әйел бәйбіше, «бай әйел» деп аталады</w:t>
        <w:br/>
        <w:t>ПІЗІ. Ол үшін көп қалыңмал төленген және жасауы да көп болады.</w:t>
        <w:br/>
        <w:t>Ол үйдің толық және басты иесі болып табылады. Күйеуі оны</w:t>
        <w:br/>
        <w:t>сүймесе де сыйлауы керек. Қалған әйелдері тоқал деп аталып,</w:t>
      </w:r>
    </w:p>
    <w:p>
      <w:r>
        <w:t>күйеуге тию ретімен есептелінеді: бірінші тоқал, екінші тоқал</w:t>
        <w:br/>
        <w:t>және ары қарай; олар бәйбішені тыңдап, айтқанын істеуі керек,</w:t>
        <w:br/>
        <w:t>оларға бәйбіше үлкен әпкесі немесе, тіпті, шешелері секілді.</w:t>
        <w:br/>
        <w:t>Тоқалдардың үлесі күйеуі мен бәйбішеге байланысты. Сондықтан</w:t>
        <w:br/>
        <w:t>5 Жұмағұл әлімұлы тайпасымен әрдайым жауласып жүрген байұлы тай-</w:t>
        <w:br/>
        <w:t>пасынан болады.</w:t>
        <w:br/>
        <w:t>157</w:t>
        <w:br/>
        <w:t>жауып, тұрып кетеді. Осы арқылы қыз өз жездесімен некелес-</w:t>
        <w:br/>
        <w:t>кендей болады және күйеудегі әпкесі қайтыс болған жағдайда,</w:t>
        <w:br/>
        <w:t>басқа күйеужігіттерге қарағанда жездесі оны алуға ерекше</w:t>
        <w:br/>
        <w:t>құқықты. Осы қыздың ата-анасы оны 14- 16 жасқа толғанға</w:t>
        <w:br/>
        <w:t>дейін атастыруға асықпайды.</w:t>
        <w:br/>
        <w:t>Сұлтандар мен қожалар ақсүйектерін қарапайым қазақтардың</w:t>
        <w:br/>
        <w:t>қарасымен араластырмау үшін ең жақын туыстарына да үйленеді.</w:t>
        <w:br/>
        <w:t>Бөкей Ордасының ханы - Керей хан әйелдікке Бай-</w:t>
        <w:br/>
        <w:t>мұхаммед сұлтанның қызын алады; ол да қайтыс болғаннан кейін,</w:t>
        <w:br/>
        <w:t>сіңлісіне үйленеді, ол да қайтыс болған соң, үшінші сіңлісіне</w:t>
        <w:br/>
        <w:t>үйленеді, сөйтіп Баймұхаммедтің барлық үш қызын алады. Ал</w:t>
        <w:br/>
        <w:t>Баймұхаммедтің ұлы Дәулетқали сұлтан өзінің жездесі Керей хан</w:t>
        <w:br/>
        <w:t>сұлтанның туған қарындасына үйленді. Даладағы мұндай мысалдар</w:t>
        <w:br/>
        <w:t>қаншама. Қазір бірде-бір сұлтанды өзінің сүйектерінің геральдика-</w:t>
        <w:br/>
        <w:t>лық ақтығы қызықтырмайды, қарамен араласып күңгірттенуін ерекше</w:t>
        <w:br/>
        <w:t>маңызды мәселе деп қарамайды және құда түсерде барлығының</w:t>
        <w:br/>
        <w:t>басшылыққа алатыны - есеп. Күнделікті өмірдегі, іс жүзіндегі пай-</w:t>
        <w:br/>
        <w:t>да -- басты орында тұр. Сұлтандардың жартысынан астамы қара-</w:t>
        <w:br/>
        <w:t>пайым қазақ қыздарына үйленген. Сұлтан да, қарапайым қазақ та</w:t>
        <w:br/>
        <w:t>құда түсер кезде құдасының шама-шарқына, қыздың сыртқы сым-</w:t>
        <w:br/>
        <w:t>батына, дененің саулығы мен қарапайымдылығына қарайды. Кедей</w:t>
        <w:br/>
        <w:t>төленген қалыңмалға сенімді қызметші алғысы келеді, ал байлар</w:t>
        <w:br/>
        <w:t>үшін бұдан басқа оның тұқымдарының кәп бала тууға бейім болға-</w:t>
        <w:br/>
        <w:t>ны керек. Қазақтар өз ұрпақтарының, руының күшті де сұлу болға-</w:t>
        <w:br/>
        <w:t>нының қамын қатғы ойлайды. Мен даланың бай қазақтарының: «Бір</w:t>
        <w:br/>
        <w:t>әдемі қалмақ қызына үйленуді ойлап жүрмін, олардан сұлу балалар</w:t>
        <w:br/>
        <w:t>туылады», - дегенін талай естідім. Үйленуде сұлтандар көп артық-</w:t>
        <w:br/>
        <w:t>шылықтарға ие: олар кімнің болса да қызына: сұлтанның қызына да,</w:t>
        <w:br/>
        <w:t>жай қазақтың қызына да, туғанына да, өзгеге де құда түсе алады. Ал</w:t>
        <w:br/>
        <w:t>қарапайым қазақтың үйленуінде әдет бойынша шектеулер бар: бір</w:t>
        <w:br/>
        <w:t>рудың қызына үйленуге болмайды, туғанына құда түспейді, сұлтан-</w:t>
        <w:br/>
        <w:t>дар мен қожалардың отбасынан қыз ала алмайды.</w:t>
        <w:br/>
        <w:t>Сұлтанның қызы сұлтанға немесе қожаға ғана тұрмысқа шыға</w:t>
        <w:br/>
        <w:t>алады. Сұлтандар қарапайым қазақ қыздарына үйлене береді.</w:t>
        <w:br/>
        <w:t>Міне, сондықтан сұлтандардың отбасындағы қыздар мен жігіттер</w:t>
        <w:br/>
        <w:t>саны теңдей болса да, отырып қалған қыздардың сан жағынан</w:t>
        <w:br/>
        <w:t>көптігі көрінеді. Жай қазақтардың отбасында керісінше: 18-21</w:t>
        <w:br/>
        <w:t>жастағы 100 бойжеткеннің біреуі айттырылмаған. Ол шеп</w:t>
        <w:br/>
        <w:t>маңында қызмет істейтін шенеуніктің немесе қызмет атқаратын</w:t>
        <w:br/>
        <w:t>қазақ ақсүйектері отбасының нәзік, ерке, шаруашылыққа икемі</w:t>
        <w:br/>
        <w:t>жоқ қызы. Сол себепті далалық көзқарасы бойынша, болашақ</w:t>
        <w:br/>
        <w:t>әйелі болмақшы мұндай қызды өте сирек және кейбір бай ғана</w:t>
        <w:br/>
        <w:t>айттыруы мүмкін, көбінесе ол бойжеткеннен төрі еңбекке бейім</w:t>
        <w:br/>
        <w:t>қарапайым қызға үйленуді ақыл көреді. Қарапайым қазақ сұлтан-</w:t>
        <w:br/>
        <w:t>ның қызына үйлену оған мақтаныш болғанымен, сирек кездеседі.</w:t>
        <w:br/>
        <w:t>Қазақ ақымақ, емес, ол сұлтанмен құда болу оған тиімді емес екенін</w:t>
        <w:br/>
        <w:t>біледі. Сұлтан қызы үшін көп қалыңмал белгілеуі мүмкін, оған қым-</w:t>
        <w:br/>
        <w:t>бат сыйлықтар беру керек, ал өзі саған ештеңе де бермей құр қол</w:t>
      </w:r>
    </w:p>
    <w:p>
      <w:r>
        <w:t>160</w:t>
        <w:br/>
        <w:t>дәулетті және қыздарының жағдайын қатты ойлайтын әке мен</w:t>
        <w:br/>
        <w:t>шеше қыздарын бірінші әйелдің көзі тірісі кезінде екінші</w:t>
        <w:br/>
        <w:t>әйелдікке, ал үшінші әйелдікке тіпті де бергісі келмейді. Бірақ</w:t>
        <w:br/>
        <w:t>бай сұлтандардың екінші әйелі бәйбішесіне қарағанда жақсы</w:t>
        <w:br/>
        <w:t>қамтамасыз етілген болуы мүмкін.</w:t>
        <w:br/>
        <w:t>Міне, осыдан бірінші әйелден туылған қыздар ең тиімді</w:t>
        <w:br/>
        <w:t>қалыңдық деп есептелінеді. Құда түсуге байланысты жоғарыда</w:t>
        <w:br/>
        <w:t>мен қызының келісімі сұралмайды да деген болатынмын. Бірақ</w:t>
        <w:br/>
        <w:t>мұнда да ерекшелік бар. Далалық жерлерде ата-бабалардың әдет-</w:t>
        <w:br/>
        <w:t>ғұрпы мен салты, адамгершілік пен адалдық, тік мінез бен пат-</w:t>
        <w:br/>
        <w:t>риархалды тұрмыс сақталған жерде қыздар өздерінің тағдырын</w:t>
        <w:br/>
        <w:t>әке-шешесінің қолына беріп, олардың шешімін дұрыс шешім деп</w:t>
        <w:br/>
        <w:t>қабылдайды. Ал шеп маңындағы қазақ, қыздарының бұрынғы қара-</w:t>
        <w:br/>
        <w:t>пайым және жабайы бейнесі көп өзгерген: олар шепте тұратын-</w:t>
        <w:br/>
        <w:t>дардан да, татарлардан да, хиуалықтар мен бұқарлықтардан да</w:t>
        <w:br/>
        <w:t>көп нәрсе алған және оларда бұрынғы әдеттен бас тарту да</w:t>
        <w:br/>
        <w:t>кездеседі. Шеп маңында тұратындардан әкесі мен шешесі қызы</w:t>
        <w:br/>
        <w:t>үшін бай күйеуді тапқанымен, оның: «Күйеуге бармаймын.</w:t>
        <w:br/>
        <w:t>Сүймеймін. Мені зорлықпен беретін болсаңдар, асылып өлемін», -</w:t>
        <w:br/>
        <w:t>деп айтты дегенін мен бірнеше рет естідім. Сосын әке-шешесі</w:t>
        <w:br/>
        <w:t>амалсыздан қыздың айтқанын істейді. Қазақтар өз балаларын өте</w:t>
        <w:br/>
        <w:t>жақсы көреді, қыздарын анасы ерекше еркелетеді. Қыздар үй</w:t>
        <w:br/>
        <w:t>тірлігіне онша араласпайды, еркін жүреді, жақсы киімдерін киіп,</w:t>
        <w:br/>
        <w:t>қонақтарға қыдырып, өз уақытын өзі еркін пайдаланып, ерке өседі.</w:t>
        <w:br/>
        <w:t>Қалыңмал дегеніміз, жоғарыда айтып кеткенімдей, қызы үшін</w:t>
        <w:br/>
        <w:t>әкесінің немесе қамқоршысының пайдасына берілетін сыйлық, Ол</w:t>
        <w:br/>
        <w:t>жиырмамен |18) есептелінеді, ал «жиырма» дегеніміздің тіке</w:t>
        <w:br/>
        <w:t>аудармасы да жиырма. Қалыңмалды неге жиырмамен есептейтінін</w:t>
        <w:br/>
        <w:t>ешкім де білмейді. Әдет бойынша, ең жоғарғы қалыңмал алты жиырма</w:t>
        <w:br/>
        <w:t>болып есептеледі. Қазақтар жиырманы не 60 қойға немесе 16 ірі</w:t>
        <w:br/>
        <w:t>қараға немесе 2 түйе мен 2 жылқыға немесе 4 түйеге теңестіреді.</w:t>
        <w:br/>
        <w:t>Бірақ жиырмалардың арасында өзгешеліктер бар: алғашқы екі</w:t>
        <w:br/>
        <w:t>«жиырма» жоғарыда көрсетілген мал түрінен есептелінеді, үшінші</w:t>
        <w:br/>
        <w:t>«жиырма» түйе, жылқы, өгіз бен мылтықтан тұрады: төртіншісі</w:t>
        <w:br/>
        <w:t>біріншісімен бірдей, оған косымша жақсы ат пен жас және кәрі екі</w:t>
        <w:br/>
        <w:t>бие беріледі; бесіншісі төртіншісімен бірдей, оған сауыт қосылады.</w:t>
        <w:br/>
        <w:t>Барлық, алты жиырманы, шамамен, 400 руб. күміс деп есептеуге</w:t>
        <w:br/>
        <w:t>болады. Бұл қалыңдық үшін ең жоғарғы төлем. Ең төменгі төлемнің</w:t>
        <w:br/>
        <w:t>мөлшері 1/2 немесе !Уҙ жиырма: шамамен 30--15 күміс руб.</w:t>
        <w:br/>
        <w:t>Далада көшіп жүріп, мен шеркеш руына келдім |19|. Маған</w:t>
        <w:br/>
        <w:t>Айжарық, би деген танысым жолықты. Әр нәрсенің басын шалып</w:t>
        <w:br/>
        <w:t>отырып, би мақтанышпен: «Мен ұлыма екінші әйелді айттырдым», -</w:t>
        <w:br/>
        <w:t>деді. Баласы 14- 15 жаста.</w:t>
        <w:br/>
        <w:t>- Ол әлі біріншісін де алған жоқ қой, - дедім мен.</w:t>
        <w:br/>
        <w:t>- Уақыты жеткенде екеуін де алады. Машақатсыз, сол үшін</w:t>
        <w:br/>
        <w:t>ол маған рақмет айтатын болады.</w:t>
        <w:br/>
        <w:t>-- Қанша қалыңмал бердің?</w:t>
        <w:br/>
        <w:t>- Есепсіз көп бердім, он жиырмадан көп бердім.</w:t>
      </w:r>
    </w:p>
    <w:p>
      <w:r>
        <w:t>Ы. АЛТЫНСАРИН</w:t>
        <w:br/>
        <w:t>ОРЫНБОР ВЕДОМСТВОСЫ</w:t>
        <w:br/>
        <w:t>ҚАЗАҚТАРЫНЫҢ ҚҰ, ТҮСУ, ҚЫЗ</w:t>
        <w:br/>
        <w:t>ҰЗАТУ ЖӘНЕ ТОЙ ЖАСАУ</w:t>
        <w:br/>
        <w:t>ДӘСТҮРЛЕРІНІҢ ОЧЕРКІ</w:t>
        <w:br/>
        <w:t>Қазақтардың өзара қоғамдық қатынастары тек қана ескілікті</w:t>
        <w:br/>
        <w:t>әдет-ғұрыптар бойынша реттеліп отырған кезде, өздерінің дос-</w:t>
        <w:br/>
        <w:t>тығын «жегжат болып нығайтқысы келген адамдар, бірінің әйелі</w:t>
        <w:br/>
        <w:t>ұл, екіншісінің әйелі қыз тапса, оларды некелеп, бір-біріне қоса-</w:t>
        <w:br/>
        <w:t>тын болып уәделесе беруші еді. Бұл әдет қазіргі уақытта қалып</w:t>
        <w:br/>
        <w:t>барады, мұны көршілес халықтардың бірқатар ықпалының</w:t>
        <w:br/>
        <w:t>нәтижесінен (олардың ықпалы бұл жағынан әте аз) деуге болар</w:t>
        <w:br/>
        <w:t>еді. Бірақ солай бола тұрса да, бұл әдет көп реттерде әлі күнге</w:t>
        <w:br/>
        <w:t>дейін бар. Екі-үш жасар ұлы бар дәулетті қазақтың қай-қай-</w:t>
        <w:br/>
        <w:t>сысы болса да, баласына өзі сықылды дәулетті және беделді</w:t>
        <w:br/>
        <w:t>біреудің қызын айттыруға тырысады. Баласы 10- 11 жасқа то-</w:t>
        <w:br/>
        <w:t>лысымен-ақ, оның ата-анасы тиісті кәдесін беріп, қалыңды-</w:t>
        <w:br/>
        <w:t>ғына ұрын жібереді. Баласын әзінің күйіне және жалпы жағ-</w:t>
        <w:br/>
        <w:t>дайына қарай жасы толмай тұрып та, жасы толғаннан кейін де</w:t>
        <w:br/>
        <w:t>үйлендіре алады, бірақ көбінесе, балиғатқа жеткеніне үйлендіріп</w:t>
        <w:br/>
        <w:t>қояды. Ауқатты қазақтар баласын 11-- 12 жасында-ақ, үйлендіре</w:t>
        <w:br/>
        <w:t>береді; ал енді мынадай реттерде, мысалы, біреудің жалғыз</w:t>
        <w:br/>
        <w:t>баласы болса, сондықтан ол қазақтарша айтқанда, «баласына</w:t>
        <w:br/>
        <w:t>келің әперіп, қызығын көргісі келсе»! онда баласын 8--9 жа-</w:t>
        <w:br/>
        <w:t>сында үйлендіре салады. Сол сияқты, осындай реттерде он жас-</w:t>
        <w:br/>
        <w:t>тағы не одан да жас қызды да күйеуге бере береді. Онан соң,</w:t>
        <w:br/>
        <w:t>кейде он жасар бала, алды 7-8 жасқа келген балалары бар</w:t>
        <w:br/>
        <w:t>әйелге де үйленіп қалады. Бұл әдетте, баланың ағасы өліп, оның</w:t>
        <w:br/>
        <w:t>артында әйелі қалған жағдайда кездеседі. Мұндай жағдайда әйел</w:t>
        <w:br/>
        <w:t>“әмеңгерлік дәстүр бойынша, өлген күйеуінің туған інісіне тиеді,</w:t>
        <w:br/>
        <w:t>ал егер оның туған аға-інісі болмаса, онда оның туысқандары-</w:t>
        <w:br/>
        <w:t>ның біріне күйеуге тиюге тиіс. Ал егер өлген кісінің жесірді</w:t>
        <w:br/>
        <w:t>алатын жас туысқандары болмаса, онда ол әйел (жас та болса)</w:t>
        <w:br/>
        <w:t>кейде алпыс немесе жетпіске келген шалға тиюге тиіс. Қазақ-</w:t>
        <w:br/>
        <w:t>тардың жалпы неке шарты бойынша, жесір әйелдің екінші ерімен</w:t>
        <w:br/>
        <w:t>жас айырмашылығы да, оның тілегі де, сол сияқты басқа</w:t>
        <w:br/>
        <w:t>дәлелдері де есепке алынбайды. Әмеңгерлердің мұндай құқығына</w:t>
        <w:br/>
        <w:t>басқа рудың адамдарының қандай да болса қол сұғуы бітіспес</w:t>
        <w:br/>
        <w:t>1 Осы еңбек 1870 жылы шыққан Россияның географиялық қоғамының</w:t>
        <w:br/>
        <w:t>Орынбор бөлімінің І-санды запискасында басылған. - Рад.</w:t>
        <w:br/>
        <w:t>171</w:t>
        <w:br/>
        <w:t>- Далада бәрі де осылай үйленіп жатыр емес пе? Ақылбектің</w:t>
        <w:br/>
        <w:t>күнәсі неде?</w:t>
        <w:br/>
        <w:t>-- Болмайды, болмайды. Шариғатты ұстануымыз керек.</w:t>
        <w:br/>
        <w:t>- Ар-ұятыңыз қалай десе, солай істеңіз. Бірақ, қалыңмалы</w:t>
        <w:br/>
        <w:t>ше?</w:t>
        <w:br/>
        <w:t>- Ақылбекпен бірге тұрғандықтан, қалыңмалдың !/:-сін</w:t>
        <w:br/>
        <w:t>әйеліне қалдырып, ал !/з-сін Ақылбекке берілсін деп шештім.</w:t>
        <w:br/>
        <w:t>- Ең болмағанда осы жартысын Ақылбектің алуын</w:t>
        <w:br/>
        <w:t>қадағалаңыз.</w:t>
        <w:br/>
        <w:t>-- Әрине, әрине! Мен бұйырамын.</w:t>
      </w:r>
    </w:p>
    <w:p>
      <w:r>
        <w:t>Ақылбек қалыңмалын ала алмады, ал Тұрмамбет бірнеше күннен</w:t>
        <w:br/>
        <w:t>кейін қызының ашынасымен үйлену тойын тойлады. Құда түскеннен</w:t>
        <w:br/>
        <w:t>бөлек, қазақ қалыңдығына мұрагерлікпен де ие болады. Мен бұл</w:t>
        <w:br/>
        <w:t>жерде әйелінің мұрагерлігі туралы айтып тұрған жоқпын. Қазақтың</w:t>
        <w:br/>
        <w:t>отбасылық өмірі, мүмкін уақыты келгенде басқа мақалада айтылар.</w:t>
        <w:br/>
        <w:t>Егер күйеужігіт қайтыс болса, онда оған айттырылған қалыңдық</w:t>
        <w:br/>
        <w:t>марқұмның бірге туған бауырларына, егер бар болса, үйленбеген</w:t>
        <w:br/>
        <w:t>және атастырылмаған егізіне, егер ол атастырылған болса, онда</w:t>
        <w:br/>
        <w:t>одан кейінгі атастырылмаған және үйленбеген інісіне: ал егер</w:t>
        <w:br/>
        <w:t>барлығы атастырылған не үйленген болса, онда егізіне тиесілі. Ал</w:t>
        <w:br/>
        <w:t>егер оған бірінші кезекте үйленуге құқығы бар бауыры оған</w:t>
        <w:br/>
        <w:t>үйленгісі келмесе, онда оған үйленгісі келген кейінгісіне өтеді. Осы</w:t>
        <w:br/>
        <w:t>соңғысы заңды мұрагерге жол бергені үшін малдың 9 түрінен беруі</w:t>
        <w:br/>
        <w:t>керек. Егер марқұмның туған бауырлары жоқ болса немесе олардың</w:t>
        <w:br/>
        <w:t>ешқайсысы да оны алғысы келмесе, онда ол немере інісіне, одан</w:t>
        <w:br/>
        <w:t>кейін жиеніне, немересіне және осылайша туыстықтың жақынынан</w:t>
        <w:br/>
        <w:t>алыстауына дейінгі ретпен ең соңғы деңгейге дейін барады. Бірақ,</w:t>
        <w:br/>
        <w:t>шарт орындалуы керек, алған адам бірінші мұрагерге 9 түрлі мал</w:t>
        <w:br/>
        <w:t>беруі керек. Егер туыстарының ешқайсысы оны алғысы келмесе,</w:t>
        <w:br/>
        <w:t>онда ол бостандық алады. Күйеужігіттің руының билері оны жібереді,</w:t>
        <w:br/>
        <w:t>төленген қалыңмал қызда қалады және ол өзін айттырған жағдайда</w:t>
        <w:br/>
        <w:t>басқа адамға күйеуге шыға алады.</w:t>
        <w:br/>
        <w:t>Егер қалыңдығы қайтыс болса, онда күйеужігіт оның сіңлісін</w:t>
        <w:br/>
        <w:t>айттыруға міндетті. Бұл құдалық алғашқысының жалғасы болып</w:t>
        <w:br/>
        <w:t>табылады. Сонда, егер ол қайтыс болған қыз үшін қалыңмалды</w:t>
        <w:br/>
        <w:t>және онымен алғашқы кездесуге арналған сый-сияпатты түгел</w:t>
        <w:br/>
        <w:t>төлеген болса, онда қайта төлемейді. Егер марқұмның сіңлісі</w:t>
        <w:br/>
        <w:t>болмаса, онда ол қалаған жерден қалыңдық ала алады.</w:t>
        <w:br/>
        <w:t>Міне, даладағы қалыңдық алудың екі түрлі заңды жолы: құда</w:t>
        <w:br/>
        <w:t>түсу мен мұрагерлік бойынша. Мен бұларды заңды деп айтатын</w:t>
        <w:br/>
        <w:t>себебім, екеуі де салт-дәстүрге сай және бірге тұрмастан бұрын</w:t>
        <w:br/>
        <w:t>некелері қиылады.</w:t>
        <w:br/>
        <w:t>Мақала толық болу үшін мен қазақтардың басқа да жолдармен:</w:t>
        <w:br/>
        <w:t>шағымның төлемі ретінде, жауласқан ауылға шабуыл кезінде қолға</w:t>
        <w:br/>
        <w:t>түсіру және сатып алу арқылы қызды алатындығы туралы айтайын.</w:t>
        <w:br/>
        <w:t>Қазақтардың қыздары толық тәуелсіз болмайды. Отбасының</w:t>
        <w:br/>
        <w:t>үлкені немесе ол кімнің иелігінде болса, сол адам өз білгенінше</w:t>
        <w:br/>
        <w:t>оның тағдырына ие болады.</w:t>
        <w:br/>
        <w:t>168</w:t>
        <w:br/>
        <w:t>дінін қабылдаса және в) хабар-ошарсыз жоқ, болып кетсе. Бұл</w:t>
        <w:br/>
        <w:t>жағдайлар созылып, әртүрлі болып жалғасуы мүмкін. Далалық жерде</w:t>
        <w:br/>
        <w:t>сот өзінің қалауы бойынша әдет-ғұрыптарды да пайдаланады немесе</w:t>
        <w:br/>
        <w:t>шариғатқа қарама-қарсы келетін әдет-ғұрыптарды да пайдалануы</w:t>
        <w:br/>
        <w:t>мүмкін, тіпті еш нәрсені де пайдаланбай, шеше салуы мүмкін. Мұндай</w:t>
        <w:br/>
        <w:t>оқиғалар көп және оларды бір ережеге жатқыза алмайсың.</w:t>
        <w:br/>
        <w:t>Күйеужігіттің белсіздігі (ітро/епіа) жайлы қалыңдық, әдетте,</w:t>
        <w:br/>
        <w:t>күйеужігіттің соңғы рет келіп кеткенінен кейін немесе некеқиярдан</w:t>
        <w:br/>
        <w:t>кейін көп ұзатпай айтуы керек. Егер одан ерте айтса, онда ол екеуінің</w:t>
        <w:br/>
        <w:t>некеқиярға дейін рұқсат етілмей тұрып, жақындасып қойғанын паш</w:t>
        <w:br/>
        <w:t>етер еді. Қыздың ата-анасы мен туыстары ұсынылған арызға сәйкес,</w:t>
        <w:br/>
        <w:t>күйеужігітке арыздың негізсіздігін дәлелдесін деген талап қояды.</w:t>
      </w:r>
    </w:p>
    <w:p>
      <w:r>
        <w:t>Дәлел үш түрлі болады: не күйеужігіт күндіз, куәгерлердің көзінше</w:t>
        <w:br/>
        <w:t>қалыңдығына өзінің қабілетін көрсетеді, не ата-анасы ұяттылау болса,</w:t>
        <w:br/>
        <w:t>күйеу мен қалыңдықты түнге қарай ерекше киіз үйге апарып, оларды</w:t>
        <w:br/>
        <w:t>құпия түрде бақылау үшін екі-үш кексе әйелдерді, кейде шешесінің</w:t>
        <w:br/>
        <w:t>өзін қалдырады. Немесе жақсы отбасылар бөтен әйелді шақырып,</w:t>
        <w:br/>
        <w:t>күйеу жігітпен түнді өткізуді және оның қабілетін тексеруді сұрайды.</w:t>
        <w:br/>
        <w:t>Тексерістен кейін қалыңдықтың арызы әділетті болып шықса, онда</w:t>
        <w:br/>
        <w:t>3-4 айдан кейін, қабілетсіздігі уақытша болғандығын байқау үшін</w:t>
        <w:br/>
        <w:t>күйеужігітті тағы да сынайды. Егер ол осы жолы да өзінің қабілетін</w:t>
        <w:br/>
        <w:t>көрсете алмаса, онда қалыңдыққа деген құқығынан айырылады”.</w:t>
        <w:br/>
        <w:t>Қылмыскер - күйеужігіт ұзақ уақыт тұтқында болса, егер</w:t>
        <w:br/>
        <w:t>тұтқында отырған кезде оның жағдайы төмендеп, онымен туыстасуды</w:t>
        <w:br/>
        <w:t>қаламаған жағдайда онымен жасасқан үйлену келісімі жойылады.</w:t>
        <w:br/>
        <w:t>Күйеужігіттің христиан дініне кіруі, оны басқа сенімнің</w:t>
        <w:br/>
        <w:t>ортасына кіргеніне байланысты, оны бұрынғы қоғамнан алыстатады.</w:t>
        <w:br/>
        <w:t>Күйеужігіттің хабар-ошарсыз жоғалып кетуіне келсек, шыны</w:t>
        <w:br/>
        <w:t>керек, далалы жерде бұл тіпті де мүмкін емес. Қазақтың білуге</w:t>
        <w:br/>
        <w:t>деген құмарлығы мен ондағы хабарлардың толастамайтын-</w:t>
        <w:br/>
        <w:t>дығы соншалықты, егер бір қазақ басқа иелікке не Бұқараға, не</w:t>
        <w:br/>
        <w:t>Хиуаға, не тіпті Қытайға кетсе де туыстары оның ізін тауып</w:t>
        <w:br/>
        <w:t>алады. Қалыңдықтың туыстары күйеужігіттің қайда екенін білсе</w:t>
        <w:br/>
        <w:t>де, оның үйленгісі келмей жүргенін көргеннен соң, ажырасуды</w:t>
        <w:br/>
        <w:t>талап етіп, ажырасады.</w:t>
        <w:br/>
        <w:t>Бұл жағдайлардың бәрінде де ажырасу қалыңдықтың әке-</w:t>
        <w:br/>
        <w:t>шешесінің талаптарының салдарынан болады. Бір күйеужігітпен</w:t>
        <w:br/>
        <w:t>үйлену келісімінен құтылғанымен, қалыңдық оның руының</w:t>
        <w:br/>
        <w:t>алдындағы міндеткерлігінен құтыла алмайды. Ол күйеужігіттің</w:t>
        <w:br/>
        <w:t>жақын туысқанына тиесілі болады. Ол туралы кейінірек айтылады.</w:t>
        <w:br/>
        <w:t>1% Алаша руында болған жағдай бұған қарама-қайшы. Туғанынан әтек</w:t>
        <w:br/>
        <w:t>алашаның бір жігітінің қасиетін қалыңдықтардың әкелері білген, бірақ ол</w:t>
        <w:br/>
        <w:t>жігіт бай болғандықтан және жақсы қалыңмал бергендіктен үш әйел алған.</w:t>
        <w:br/>
        <w:t>Қыздарының болашағын ойламағанымен, қыздары кедеймен кедейшілікте</w:t>
        <w:br/>
        <w:t>тұрғаннан көрі баймен жеткілікті жағдайда тұрғанын артық көрді ме екен?</w:t>
        <w:br/>
        <w:t>Оған қосымша, далалық жерде байлық пен күш кез келген арызшының</w:t>
        <w:br/>
        <w:t>аузын жабатынын назардан шығармауымыз керек.</w:t>
        <w:br/>
        <w:t>164:</w:t>
        <w:br/>
        <w:t>қайын атасына, қайын енесіне, күйеужігіттің аға-іні, апа-</w:t>
        <w:br/>
        <w:t>қарындастарына, жақын туыстары мен таныстарына арналған</w:t>
        <w:br/>
        <w:t>сыйлықтар, төсек, сәукеле, отау үйдің ағашы, әр түрлісіне тоғыз-</w:t>
        <w:br/>
        <w:t>тоғыздан киім (ішіктер, шапандар мен көйлектер), жасауды алып</w:t>
        <w:br/>
        <w:t>баратын бірнеше түйе, екі ер-тұрманымен жылқы, оның бірі сәйгүлік,</w:t>
        <w:br/>
        <w:t>ер-тұрманның бірі қарапайым болғанымен, екіншісі ерекше</w:t>
        <w:br/>
        <w:t>безендірілген болуы керек және әйелдің үй тірлігіне керекті ұсақ-</w:t>
        <w:br/>
        <w:t>түйектері болуы керек. Бірақ бұл әдет қатал сақтала бермейді. Қазақтар</w:t>
        <w:br/>
        <w:t>қыздырына берген жасауы туралы айтқан кезде көбінесе</w:t>
        <w:br/>
        <w:t>мақтаншылықпен асыра айтады. Орташа дәулетті әкелер қызына</w:t>
        <w:br/>
        <w:t>жасау ретінде отау”, 10 шақты түлкі ішік, 20 шапан (олардың қайсысы</w:t>
        <w:br/>
        <w:t>болмасын, жаңа және қыздың әжесінің жасауымен келген ескі болса</w:t>
        <w:br/>
        <w:t>да санға кіреді), жібек матадан бірнеше бөліктер, қытай жібегі, бөз</w:t>
        <w:br/>
        <w:t>мата және қызының киімі толық, болуы керек. Бұл заттардың барлығын</w:t>
        <w:br/>
        <w:t>жасауға кіретін 5--6 түйеге артып, малдан: жиырма шақты жылқы,</w:t>
        <w:br/>
        <w:t>үш-төрт сиыр, 50 шақты қой қосады. Баймұхаммед сұлтанның -</w:t>
        <w:br/>
        <w:t>Орданың батыс бөлігінің ең бай отбасысының қызы жасауға 100</w:t>
        <w:br/>
        <w:t>жылқы, әртүрлі керек-жарақтың көптігі соншалық, оны апару үшін</w:t>
      </w:r>
    </w:p>
    <w:p>
      <w:r>
        <w:t>30 түйе жалдауға тура келді. Жасауға қосылатын әрбір түйеге кілем</w:t>
        <w:br/>
        <w:t>жабылуы керек. Кейбіреулерінде жасаудың құны қалыңмалдың</w:t>
        <w:br/>
        <w:t>құнынан асып кетеді. Егер жасау күйеужігітке ұнамаса, онда</w:t>
        <w:br/>
        <w:t>күйеужігіт тағы да бірнәрсе қосуын талап етуге құқылы. Әкесі күйеудің</w:t>
        <w:br/>
        <w:t>айтқанын әрдайым орындайды. Осы жерде сәукеле мен ер-тұрман</w:t>
        <w:br/>
        <w:t>туралы да айтып кетейін. Сәукеле -- жас келіннің бала туғанға дейін</w:t>
        <w:br/>
        <w:t>киетін бас киімі болып табылады. Сәукеле киіп жүрген әйел - жас</w:t>
        <w:br/>
        <w:t>келіншек деп аталады. Сәукеле қан қызыл не күлгін түсті барқыттан</w:t>
        <w:br/>
        <w:t>тігілетін, биік бас киім. Байлар оны қымбат асыл тастармен, көбінесе,</w:t>
        <w:br/>
        <w:t>жасыл тас пен күміс мүсіндермен безендіріп, ақша мен моншақтар</w:t>
        <w:br/>
        <w:t>іліп әсемдейді. Бағасы да қымбат -- 400 р. күміс болады. Мұхаммеджан</w:t>
        <w:br/>
        <w:t>сұлтанның айтуынша, оның әпкесінің сәукелесі 700 р. күміспен</w:t>
        <w:br/>
        <w:t>бағаланған. Орта дәулеттілер қыздарының сәукелелері, арзанырақ</w:t>
        <w:br/>
        <w:t>болса да, малта тастармен көмкеріліп, әшекейлермен безенденңдіріледі.</w:t>
        <w:br/>
        <w:t>Ал кедейлердікі жай қызыл шұғадан тігілген қалпақ, Бірінші баласын</w:t>
        <w:br/>
        <w:t>туысымен сәукелені тастап, орнына жаулық тағады, келіншек деген</w:t>
        <w:br/>
        <w:t>әдемі атының орнына қатын деп атай бастайды.</w:t>
        <w:br/>
        <w:t>Әйелдің ер-тоқымы -- байларда күміспен құрсаулап, қапталған,</w:t>
        <w:br/>
        <w:t>көгілдір ақық пен сердолик тастармен және т.б. жасандырылған.</w:t>
        <w:br/>
        <w:t>Тоқымы қан қызыл немесе күлгін түсті барқыт матаға алтындатылған</w:t>
        <w:br/>
        <w:t>зерлі жіппен, атты түгел жауып, етегі жерге түсетіндей етіп тігіледі.</w:t>
        <w:br/>
        <w:t>Жол үстінде кетін бара жатқанда келіншекті оның өзі мен ат</w:t>
        <w:br/>
        <w:t>жабуының түрлі-түстілігіне қарап-ақ бірден тануға болады. Барлық</w:t>
        <w:br/>
        <w:t>ер-тұрманның әбзелдері: жутен, көкірекше, құйысқаны, үзеңгі,</w:t>
        <w:br/>
        <w:t>тоғасы жақсылап алтын жалатқан күмістен жасалады, ал бай</w:t>
        <w:br/>
        <w:t>еместері күміс жалатылған темірден жасалады.</w:t>
        <w:br/>
        <w:t>? Егер кедей қалыңдықтың жасауында отау болмаса, онда жас жұбайлар</w:t>
        <w:br/>
        <w:t>жағдайларын жақсартқанша күйеужігіттің әке-шешесінің киіз үйінде бірге</w:t>
        <w:br/>
        <w:t>тұрады.</w:t>
        <w:br/>
        <w:t>166</w:t>
        <w:br/>
        <w:t>екеуін де, бұрынғы әдет бойынша, өлім жазасына бұйырылуы</w:t>
        <w:br/>
        <w:t>керек. Қазір көбінесе өлім жазасының орнына, өзара келісе</w:t>
        <w:br/>
        <w:t>отырып, екі жақтың ата-аналары ақы төлеп, некені бекітеді.</w:t>
        <w:br/>
        <w:t>Егер қашқындар некесіз бірге тұрған болса, ата-аналары оларды</w:t>
        <w:br/>
        <w:t>не некеге отырғызады, не қашқынды би сотына береді. Бірінші</w:t>
        <w:br/>
        <w:t>жағдайда ол қыздың атастырған жігітінің шығынын өтеп, қыз</w:t>
        <w:br/>
        <w:t>әкесіне қалыңмал мен сыйлықтар беруі керек; екінші жағдайда -</w:t>
        <w:br/>
        <w:t>ол қыздан бас тартып, абыройын таптағаны үшін қыздың әкесі</w:t>
        <w:br/>
        <w:t>мен билерге ақы төлеуі керек.</w:t>
        <w:br/>
        <w:t>Осы жағдайлардың барлығында да жігіт сотқа тартылып,</w:t>
        <w:br/>
        <w:t>қоғамның жазасына ұшырайды, ал қыз үй ішінде жазаланады.</w:t>
        <w:br/>
        <w:t>Билердің алыл қашушыға төлетер айыбының мөлшері көп болатыны</w:t>
        <w:br/>
        <w:t>соншалық, дәулетті адамның өзі ақыр соңында кедейленеді.</w:t>
        <w:br/>
        <w:t>Қазақтардың уйлену жасы арнайы бекітілмеген. Шариғат оқыған</w:t>
        <w:br/>
        <w:t>адамдар қыздар 14 жастан, жігіттер 16 жастан кіші болмау керек</w:t>
        <w:br/>
        <w:t>дейді. Бірақ, құда түсу кезінде ешкім де шариғатпен есептеспейді.</w:t>
        <w:br/>
        <w:t>Балаларын үйлендіруге асықпайтын ата-ана қызын 16- 18 жасында</w:t>
        <w:br/>
        <w:t>күйеуге беріп, ұлын 18-- 22 жасында үйлендіреді. Кедейлер, жағдайға</w:t>
        <w:br/>
        <w:t>байланысты, не ерте, не кеш үйлендіреді. Мен 9- 10 жасар тұрмыс</w:t>
        <w:br/>
        <w:t>құрған әйелдерді көрдім. Олар -- әлі дене бітімі дамымаған балалар.</w:t>
        <w:br/>
        <w:t>Бірде мен далада кішкене бойлы, әл-дәрменсіз баланы көріп, оның</w:t>
        <w:br/>
        <w:t>басындағы сәукелеге таңғалдым:</w:t>
        <w:br/>
        <w:t>-- Сен күйеуге шыққансың ба? -- деп сұрадым мен.</w:t>
      </w:r>
    </w:p>
    <w:p>
      <w:r>
        <w:t>- Иә, - деп жауап берді ол.</w:t>
        <w:br/>
        <w:t>- Неше жастасың?</w:t>
        <w:br/>
        <w:t>-- Он төрттемін.</w:t>
        <w:br/>
        <w:t>-- Күйеуге тигеніңе қанша уақыт болды?</w:t>
        <w:br/>
        <w:t>-- Үшінші жыл.</w:t>
        <w:br/>
        <w:t>- Күйеуің нешеде?</w:t>
        <w:br/>
        <w:t>-- Шал. Білмеймін.</w:t>
        <w:br/>
        <w:t>Күйеуінің жасы 40-тан асқан болатын.</w:t>
        <w:br/>
        <w:t>Осы жерде айта кететін жайт, далалық жерде жұбайлық өмірге</w:t>
        <w:br/>
        <w:t>жас жігіт 15- 16 жас шамасында, қыз 13-- 14 жасқа толғанда</w:t>
        <w:br/>
        <w:t>қабілетті деп есептелінеді.</w:t>
        <w:br/>
        <w:t>Бірақ, кейде 25 жастағы әйелге үйленген 13-- 14 жастағы ұл</w:t>
        <w:br/>
        <w:t>баланы немесе өзінен көп үлкен, тіпті, кәрі шалға тиген 10-12</w:t>
        <w:br/>
        <w:t>жасар қызды кездестіруге болады. «Неге мұндай ерте жаста</w:t>
        <w:br/>
        <w:t>үйленуі мүмкін және неге тең емес некелер болады» -- деп сұрауға</w:t>
        <w:br/>
        <w:t>болады. Жас баланың ағасы қайтыс болса, оның артында</w:t>
        <w:br/>
        <w:t>бойжеткен қалыңдығы қалады. Әдет-ғұрып бойынша, ол қызды</w:t>
        <w:br/>
        <w:t>кіші інісі алуы керек. Қалыңмал түгел төленіп болған соң, баланың</w:t>
        <w:br/>
        <w:t>ата-анасы жасындағы айырмашылыққа қарамастан, оған</w:t>
        <w:br/>
        <w:t>қалыңдықты алып береді |22).</w:t>
        <w:br/>
        <w:t>Кедей жігіттер ерте үйлене алмайды. Ал кедей қыздар, арзан</w:t>
        <w:br/>
        <w:t>қалыңдық ретінде, керісінше, ерте жастан ересек байларға</w:t>
        <w:br/>
        <w:t>күйеуге шығуы мүмкін. Кедей болса, қалыңдық неғұрлым жастау</w:t>
        <w:br/>
        <w:t>болса, қалыңмалы соғұрлым аз болады деп есептейді. Сәби үшін</w:t>
        <w:br/>
        <w:t>не керек, не тірлік істей алмайды, не әйел бола алмайды. Бірге</w:t>
        <w:br/>
        <w:t>165</w:t>
        <w:br/>
        <w:t>Ғашық болған күйеужігітті үйленуінің ұзаққа созылуы жалықтырып</w:t>
        <w:br/>
        <w:t>жібереді. Ол қалыңмалды төлеген соң тезірек үйлену күнін белгілеуді</w:t>
        <w:br/>
        <w:t>өтінеді. Бірақ ғашықтардың асыға күткен күнін ата-аналары кейде</w:t>
        <w:br/>
        <w:t>әртүрлі себептермен бір жылға немесе одан да көп уақытқа кейінге</w:t>
        <w:br/>
        <w:t>қалдырады. Осындай жағдайда, егер күйеу жігіт бай және күшті</w:t>
        <w:br/>
        <w:t>болса, басқаша айтқанда, ол далалық билер сотының қуғынынан</w:t>
        <w:br/>
        <w:t>арзанға құтылатынына кәміл сенсе, онда ол қалыңдығын бірге қашуға</w:t>
        <w:br/>
        <w:t>көндіреді. Қараңғы түнде, жақсы жолдастарымен бірге екі атпен ол</w:t>
        <w:br/>
        <w:t>қалыңдықтың ауылына жақындайды. Ал қалыңдығы өзімен бірге ең</w:t>
        <w:br/>
        <w:t>керекті деген заттарын алып, күйеужігіттің ауылына қашады. Ол</w:t>
        <w:br/>
        <w:t>жақта неке қиюға бәрі дайын: күйеудің жақын туыстары жиналып,</w:t>
        <w:br/>
        <w:t>молда некеқияр оқиды, соңынан той болады.</w:t>
        <w:br/>
        <w:t>Біраз жасқа келген, құда түсуі алғашқы емес, түнгі ұрын</w:t>
        <w:br/>
        <w:t>жүрістердің дәмін татып үлгірген және ондайларға қызықпайтын</w:t>
        <w:br/>
        <w:t>әккі күйеулер қайын атасына барып шығындала бергенен көрі</w:t>
        <w:br/>
        <w:t>осындай шешімді әрекетпен құдаласуды жөн көреді.</w:t>
        <w:br/>
        <w:t>Қалыңдықтың әке-шешесі қызының қашып кетуін абыройсыз-</w:t>
        <w:br/>
        <w:t>дық деп есептейді. Әдет бойынша ұрлықшылар қатаң жазаланады.</w:t>
        <w:br/>
        <w:t>Бірақ ата-ананың жүрегі мейірімді. Күйеу баласына зияндық</w:t>
        <w:br/>
        <w:t>болмас үшін: «өткенді қайтара алмайсың», -- деп, қашқын қыздың</w:t>
        <w:br/>
        <w:t>әке-шешесі ашуын басады. Олар жас жұбайларды кешіріп,</w:t>
      </w:r>
    </w:p>
    <w:p>
      <w:r>
        <w:t>жасауды күйеу жігіттің сый-сияпаттарымен айырбастайды. Билер</w:t>
        <w:br/>
        <w:t>ата-баба салттарының осылайша аяқ асты болып бұзылуына</w:t>
        <w:br/>
        <w:t>әрдайым көне бермейді. Сол себепті олар қорғансызға заңның</w:t>
        <w:br/>
        <w:t>күшін көрсетеді... Іс мал және зат түріндегі айып төлеумен</w:t>
        <w:br/>
        <w:t>құтылады. Кімнің пайдасына деп сұрайсыз ғой? Әрине, халықтық</w:t>
        <w:br/>
        <w:t>заңды сақтаушы билердің пайдасына. Бірақ далалық жерлерде</w:t>
        <w:br/>
        <w:t>қыз ұрлаудың басқа да, салмақтырақ түрі кездеседі. Махаббат</w:t>
        <w:br/>
        <w:t>дөрекі қазақтарды да азаптайды. Қысық көз қазақ қызына ғашық</w:t>
        <w:br/>
        <w:t>болған өжет жігіт оған үйлену үшін неге болса да даяр, бірақ қыз</w:t>
        <w:br/>
        <w:t>басқа жігітпен атастырылған, қалыңмалы төлеңген, сол себепті</w:t>
        <w:br/>
        <w:t>оны заңды түрде алу мүмкін емес. Жалғыз жол бар - ол</w:t>
        <w:br/>
        <w:t>қалыңдықты алып қашу... Ал дала заңы ше? Бірақ махаббат оның</w:t>
        <w:br/>
        <w:t>салдарын ойлауға мұрша бермейді. Ғашықтар әкесінің мүлкінен</w:t>
        <w:br/>
        <w:t>бағалы заттарды алады да алыстау рулар мекендеген жерлерге</w:t>
        <w:br/>
        <w:t>қашып кетеді. Ол жерде апарған заттардың бірқатарын беріп,</w:t>
        <w:br/>
        <w:t>өздеріне пана табады. Кейде олар некелеседі, кейде некеқиярсыз</w:t>
        <w:br/>
        <w:t>бірге тұрады. Дала полициясы оларды тапқанға дейін бірнеше</w:t>
        <w:br/>
        <w:t>айлар өтеді. Енді олар билер сотына келулері керек... егер екі</w:t>
        <w:br/>
        <w:t>қашқын да атастырылмаған болса, онда а) әке-шешелері оларды</w:t>
        <w:br/>
        <w:t>кешіруі мүмкін. Олардың қосылуы бірінің қалыңмал мен</w:t>
        <w:br/>
        <w:t>сыйлықтар, екіншісінің жасау беріп келісуімен бекітіледі; в) әке-</w:t>
        <w:br/>
        <w:t>шешелері ғашықтарды қуып жіберіп, олардан бас тартады. Билер</w:t>
        <w:br/>
        <w:t>олардан алғанынша тартады да тыныштық береді; с) ата-анасы</w:t>
        <w:br/>
        <w:t>некені бұзып, қызды заңсыз күйеуінен айырып, кері қайтарып</w:t>
        <w:br/>
        <w:t>алады, ал жігітті бастықтарға тапсырады.</w:t>
        <w:br/>
        <w:t>Ал егер қашқындардың біреуі атастырылған, екіншісі</w:t>
        <w:br/>
        <w:t>айттырылған болып, қашқан кезде некелескен болса, онда олардың</w:t>
        <w:br/>
        <w:t>162</w:t>
        <w:br/>
        <w:t>1849 жылы Кинделинск форпостына қарама-қарсы жердің</w:t>
        <w:br/>
        <w:t>қазағы, кедей сол жердің басқа бір қазағына қызын әйелдікке</w:t>
        <w:br/>
        <w:t>береді де, оның орнына күйеужігіттің әпкесін өзіне әйелдікке алады.</w:t>
        <w:br/>
        <w:t>Оның әпкесінің не істегенін білмеймін, бірақ, қыз бұған қатты</w:t>
        <w:br/>
        <w:t>намыстанып, өзінің үйленуінің соншама қарапайым болғандығына</w:t>
        <w:br/>
        <w:t>көңілі толмай, күйеуін тастап, басқа бір қазақпен-көңілдесімен бірге</w:t>
        <w:br/>
        <w:t>қашып кетеді. Билер мен ақсақалдар бұған еш нәрсе де істей</w:t>
        <w:br/>
        <w:t>алмайды және қашқынды қудалай да алмайды. Оған қосымша,</w:t>
        <w:br/>
        <w:t>мұндай жақын туыстар арасындағы некеге тыйым салады.</w:t>
        <w:br/>
        <w:t>Міне, тағы бір мысал: Алаша руының белгілі сотқары</w:t>
        <w:br/>
        <w:t>Жырынтай кедейлеу Ысық отбасынан екінші әйелдікке қыз</w:t>
        <w:br/>
        <w:t>айттырып, оның қалыңмалын төлеп, жас тоқалды киіз үйіне</w:t>
        <w:br/>
        <w:t>әкеледі. Оның қызғаншақ және қатігез бірінші әйеліне олардың</w:t>
        <w:br/>
        <w:t>отбасына қосылған жаңа адам ұнамайды.</w:t>
        <w:br/>
        <w:t>Үйде ұрыс-керіс, жас тоқалды күндеу мен күн көрсетпеу</w:t>
        <w:br/>
        <w:t>басталады. Бәйбішеге жағынбақшы болған Жырынтай тоқалына</w:t>
        <w:br/>
        <w:t>талақ (ажырасамын) деп айтады. Ол, сонымен бірге берген</w:t>
        <w:br/>
        <w:t>қалыңмалы жоғалып кетпеу үшін, үлкен баласына қалыңдық</w:t>
        <w:br/>
        <w:t>айттырған кезде, тоқалын 60 жастағы шалға оның қызы үшін</w:t>
        <w:br/>
        <w:t>берілетін қалыңмалға қосып жібереді. Шал жас әйелді алғашқыда</w:t>
        <w:br/>
        <w:t>қызметкермен күң ретінде қабылдайды, сонан соң оған үйленбекші</w:t>
        <w:br/>
        <w:t>болады. Байғұс қыз шалмен жұбайлық өмірге қарсылық білдіріп,</w:t>
        <w:br/>
        <w:t>билерге шағымданады. Олар кедей-арызданушыға көңіл</w:t>
        <w:br/>
        <w:t>аудармайды, содан соң әйел Гурһев қаласына қашып кетіп, күн</w:t>
        <w:br/>
        <w:t>көрісіне нан тауып жейді. Шал оны іздеп тауын алады да, бұл</w:t>
        <w:br/>
        <w:t>жолы оған үйленеді. Бірақ оның иелігі ұзаққа бармайды -- жас</w:t>
        <w:br/>
        <w:t>келіншек тағы да қашып кетеді. Шал бірнеше рет билерге</w:t>
        <w:br/>
        <w:t>шағымданады, бірақ барлығы бекер болады. Адалдығын айтқанда,</w:t>
      </w:r>
    </w:p>
    <w:p>
      <w:r>
        <w:t>билер әдет-ғұрыпқа сәйкес келмейтін бұндай үйленуге қарсы болып,</w:t>
        <w:br/>
        <w:t>шалдың өтінішін қанағаттандыруға араласпады.</w:t>
        <w:br/>
        <w:t>Осы екі мысал қалыңдықты айырбас арқылы алуға болмайтындығы</w:t>
        <w:br/>
        <w:t>туралы жоғарыда айтылған ережені нақтылайды. Сонымен бірге,</w:t>
        <w:br/>
        <w:t>үйлену кезінде қазақтар қатігездік пен адамгершілікке жатпайтын</w:t>
        <w:br/>
        <w:t>әрекеттер жасайтындығының, әдет-ғұрып пен отбасылық құқықты</w:t>
        <w:br/>
        <w:t>дөрекі түрде бұзатындығын көрсетеді.</w:t>
        <w:br/>
        <w:t>Қалыңмалдан кейін құдалықтың маңызды бөлігінің бірі киіт</w:t>
        <w:br/>
        <w:t>беру болып табылады. Қалыңмал түгел төленгеннен соң, қалыңдық</w:t>
        <w:br/>
        <w:t>әкесінің күйеу жігітке беретін сый-сияпаты осылай аталады. Киіт</w:t>
        <w:br/>
        <w:t>болашақ жас жұбайлардың жаңа шаруашылығына арналады. Оның</w:t>
        <w:br/>
        <w:t>бағалығы қалыңмалдың мөлшерімен есептелінеді. Егер қалыңмал</w:t>
        <w:br/>
        <w:t>3 жиырмадан артық белгіленген болса, онда киітке толық, жиырма</w:t>
        <w:br/>
        <w:t>береді, ал егер 5-тен көбірек болса, онда екі жиырма және барлық</w:t>
        <w:br/>
        <w:t>жағдайда кейбір киімдер қоса беріледі: түлкі ішіктер, шапандар,</w:t>
        <w:br/>
        <w:t>мата бөліктері. Егер қалыңмал 3 жиырмадан төмен болса, онда</w:t>
        <w:br/>
        <w:t>киітке үстіне кілем жабылған түйе, жылқы, жібек шапан мен</w:t>
        <w:br/>
        <w:t>бірнеше ұсақ, заттар береді. Алыс далалық рулардың байлары киітке</w:t>
        <w:br/>
        <w:t>құл немесе күң береді. Қыстау мәселесі өте маңызды болып</w:t>
        <w:br/>
        <w:t>табылатын Каспий теңізінің жағалауларында жер бөліктерін береді.</w:t>
        <w:br/>
        <w:t>161</w:t>
        <w:br/>
        <w:t>- Неге соншама шатшылдың: сендерде мұнша көп бермейді ғой...</w:t>
        <w:br/>
        <w:t>- Ұл менікі, оның пайдасы үшін қайын атасын риза қылып</w:t>
        <w:br/>
        <w:t>қойған артық, болмас, қыз да кейін көп жасау әкеледі.</w:t>
        <w:br/>
        <w:t>- Осы жиырманы балаңның қолына бермедің бе, ол да жасау,</w:t>
        <w:br/>
        <w:t>бірақ, ұлдың қолына тікелей түсер еді.</w:t>
        <w:br/>
        <w:t>-- Аты ше? Даладағы әңгіме, мақтаныш ше. Мұны естіген-</w:t>
        <w:br/>
        <w:t>дердің бәрі: «Ай, ай, Айжарық. Бай деп осыны айт. Ал бар онымен</w:t>
        <w:br/>
        <w:t>теңеліп көр». Даңқым даланың түкпір-түкпіріне жетіп, қыздарыма</w:t>
        <w:br/>
        <w:t>қандай күйеу жігіттер келеді дейсің. Сұлтандар қызғанатын болады</w:t>
        <w:br/>
        <w:t>әлі. Менде ұл біреу, барлығы соныкі.</w:t>
        <w:br/>
        <w:t>Оның есебі дұрыс шықты. Ол шынында да қыздарын</w:t>
        <w:br/>
        <w:t>ойлағанындай күйеуге берді.</w:t>
        <w:br/>
        <w:t>Қалыңмалдың төленер уақыты әртүрлі және барлық уақытта тек</w:t>
        <w:br/>
        <w:t>мал түрлерімен төленеді. Мен, мысалы, Бөкей Ордасының сұлтанының</w:t>
        <w:br/>
        <w:t>Орданың батыс бөлігінен сұлтан қызын тауып, оның қалыңмалына</w:t>
        <w:br/>
        <w:t>100 жылқы және сый-сияпат пен үйленуге кететін шығындар үшін</w:t>
        <w:br/>
        <w:t>800 руб. күміс бергенін білемін. Бірақ бұл сұлтан қызмет адамы болатын</w:t>
        <w:br/>
        <w:t>және өзінің қызмет орнынан алыстау жерден айттырған-ды.</w:t>
        <w:br/>
        <w:t>Жалпы алғанда, төтенше жағдайларда да қалыңмалды</w:t>
        <w:br/>
        <w:t>неғұрлым көптеу етіп алады. Болашақ жұбайлардың жағдайын</w:t>
        <w:br/>
        <w:t>ойлайтын және кейбір байлар тек сырт көзге, қалыңмалдың бір</w:t>
        <w:br/>
        <w:t>бөлігін ғана алып, қалғанын жастардың шаруашылығына береді.</w:t>
        <w:br/>
        <w:t>Мұндай қайырымдылар, әдетте, сирек кездеседі. Көбінесе</w:t>
        <w:br/>
        <w:t>қалыңмалды түгел бермеді деп ренжіп жүргені туралы естиміз.</w:t>
        <w:br/>
        <w:t>Пайдакүнемдік -- қазақтардың мінезіндегі айрықша қасиет.</w:t>
        <w:br/>
        <w:t>Қазақтар онысын тіпті, өздерінің болашақ, баласы туралы әңгіме</w:t>
        <w:br/>
        <w:t>болып жатқан жерінде де ұмытпайды. Сөзім түсініктірек болуы</w:t>
        <w:br/>
        <w:t>үшін келесі әңгімені айтайын:</w:t>
        <w:br/>
        <w:t>1850 ж. жазында мен байбақтылар |20) көшіп жүрген Шөкір</w:t>
      </w:r>
    </w:p>
    <w:p>
      <w:r>
        <w:t>деген жерге келдім. Олардың біреуінің тұрмысқа бір рет шыққан</w:t>
        <w:br/>
        <w:t>қызы болды. Ерекше бір себеппен оның күйеуі онымен жұбайлық</w:t>
        <w:br/>
        <w:t>төсекті бөлісе алмайтын болды. Ол бұл туралы қыздың әкесіне</w:t>
        <w:br/>
        <w:t>жариялап, қызды әкесіне беріп, қалыңмалды қайтаруды талап</w:t>
        <w:br/>
        <w:t>етеді. Әкесі онымен келіспейді, бірақ билер қыздың әйелдікке</w:t>
        <w:br/>
        <w:t>жарай алмайтынын анықтап, қалыңмалды қайтартады. Бұған</w:t>
        <w:br/>
        <w:t>қапаланған қыз әкесі қызын әйтеуір өткізбекші болып, егер кімде-</w:t>
        <w:br/>
        <w:t>Кім қызын жұбайлық өмірге икемді еткен жағдайда қалыңмалдың</w:t>
        <w:br/>
        <w:t>жартысын соған беремін деп жариялайды. Осы кезден бастап</w:t>
        <w:br/>
        <w:t>байғұс қыз кез келген тәтті құмардың сынағына түсуге мәжбүр</w:t>
        <w:br/>
        <w:t>болады. Бізбен бірге бірнеше қазақтың жас жігіттері сапарлас</w:t>
        <w:br/>
        <w:t>болып келе жатқан. Қыз әкесі оларға да қызының үстінен сынақ</w:t>
        <w:br/>
        <w:t>жүргізуді ұсынады. Қыздың жасы 18-- 19 жас шамасында. Оған</w:t>
        <w:br/>
        <w:t>құмарлар да табылды. Қанша есті болса, сонша қатал</w:t>
        <w:br/>
        <w:t>адамгершілікті ұстанатын Мұхаммеджан сҰлтан бұл туралы естіп,</w:t>
        <w:br/>
        <w:t>оларға қызын саудаға салған әкенің аулына баруға тыйым салды.</w:t>
        <w:br/>
        <w:t>Далада қалыңдықғы ауыстыру деген болмайды, ал егер кім де</w:t>
        <w:br/>
        <w:t>кім осылай істейтін болса, онда оның қылығын көзіне шұқып,</w:t>
        <w:br/>
        <w:t>халық, соты -- билердің қуғынына түседі.</w:t>
        <w:br/>
        <w:t>169</w:t>
        <w:br/>
        <w:t>Қалыңдыққа қатысты айтсақ, онда айтылған жағдайлар былайша</w:t>
        <w:br/>
        <w:t>болады: а) егер күйеужігіт қалыңдығының үйленгенге дейін</w:t>
        <w:br/>
        <w:t>басқаныкі болғанын білсе; в) егер ол жұбайлық, міндетін атқара</w:t>
        <w:br/>
        <w:t>алмаса; с) егер онда қояншық ауруы мен құрт ауруының белгісі</w:t>
        <w:br/>
        <w:t>болса немесе денсаулығының төмендігіне байланысты ұзақ өмір</w:t>
        <w:br/>
        <w:t>сүрмейтіндігі белгілі болып, үй шаруасын атқаруға жарамаса және</w:t>
        <w:br/>
        <w:t>а) христиан дінін қабылдаса, онда үйлену шарттары бұзылады!.</w:t>
        <w:br/>
        <w:t>Осы жағдайлардың барлығы алдымен жергілікті билерге айтылады</w:t>
        <w:br/>
        <w:t>және билер оны тексеріп, растығын дәлелдетен жағдайда ғана шағым</w:t>
        <w:br/>
        <w:t>қанағаттандырылады. Екі жақтың өзара келісімі арқылы неке бұзылған</w:t>
        <w:br/>
        <w:t>жағдайда, күйеужігіттің қалыңдығына барған-бармағаны зерттеледі.</w:t>
        <w:br/>
        <w:t>Барған болса, онда төленген қалыңмалдың !/з-і күйеужігітке</w:t>
        <w:br/>
        <w:t>қайтарылып, 7/; бөлігі қалыңдықта қалады. Егер бармаған болса, онда</w:t>
        <w:br/>
        <w:t>төленген қалыңмал екеуіне теңдей бөлінеді. Егер екеуінің біреуі өліп</w:t>
        <w:br/>
        <w:t>кетсе, онда қалыңмал тағы да нақ солай бөлінеді. Осы екі жағдайда</w:t>
        <w:br/>
        <w:t>да күйеудің үйлену үшін шығарған шығындарының мөлшері екі жақты</w:t>
        <w:br/>
        <w:t>келісімге байланысты. Егер қалыңдық күйеужігіттен бас тартса жэне</w:t>
        <w:br/>
        <w:t>күйеужігіт пен ру ақсақалдары оған келісімін берсе, онда қалыңдық,</w:t>
        <w:br/>
        <w:t>төленген қалыңмалды түгел қайтарып, үйленуге шығарған шығынды</w:t>
        <w:br/>
        <w:t>өтейді. Егер күйеу қалыңдығынан бас тартса, онда барлық сыйлықтар</w:t>
        <w:br/>
        <w:t>мен қалыңмал қалыңдықта қалады. Одан бөлек. егер қалыңдық</w:t>
        <w:br/>
        <w:t>жағынан шағым түссе, онда билер соты бойынша, қыз бен оның</w:t>
        <w:br/>
        <w:t>отбасының абыройын төккені үшін күйеужігіт төлем төлеуі, тіпті оны</w:t>
        <w:br/>
        <w:t>қамшымен сабап, жазалауы мүмкін.</w:t>
        <w:br/>
        <w:t>Жалпы, үйлену міндеттілігіне байланысты қазақтардың істі қарауы</w:t>
        <w:br/>
        <w:t>жоғары дәрежеде негізсіз, өз бетінше және дәйексіз жүргізіледі.</w:t>
        <w:br/>
        <w:t>Сондай сот шешімдерінің бірінен мысал келтірейін. Тама Ақылбек</w:t>
        <w:br/>
        <w:t>екі жиырма беріп, алаша Тұрмамбеттің қызына құда түседі. Ол</w:t>
        <w:br/>
        <w:t>қалыңмалдың жартысын төлеп қояды ла қалыңдығымен жасырын</w:t>
        <w:br/>
        <w:t>түрде кездесіп жүреді. Құдалық екі жылға созылады да. Ақылбек</w:t>
        <w:br/>
        <w:t>қайын атасынан қалыңдығын алуға рұқсат сұрайды. Қалыңдығы бұл</w:t>
        <w:br/>
        <w:t>кезде басқа адаммен байланысып қояды. Оның ашынасы қалыңдықтың</w:t>
        <w:br/>
        <w:t>әкесіне төрт жиырма беремін деп уәде етіп, өз жағына бүйрегін</w:t>
        <w:br/>
        <w:t>бұрып қойғызады. Тұрмамбет мұндай бай түсімнің болатынына</w:t>
        <w:br/>
        <w:t>қызығып, Ақылбектен қашқақтай бастайды. Ол некеқияр уақытты</w:t>
      </w:r>
    </w:p>
    <w:p>
      <w:r>
        <w:t>кейінге қалдыра берді, ақыр соңында қауіпсіздік үшін, билеуші-</w:t>
        <w:br/>
        <w:t>“сұлтанға мойынсұнбайтын қарақшы Сатыпалдының аулына көшіп</w:t>
        <w:br/>
        <w:t>кетеді. Сол жерге барған соң, Ақылбекке қызын бермейтіндігі туралы</w:t>
        <w:br/>
        <w:t>шешімін айтады. Билер айналасыңдағы ауылдар мен олардың тәбын-</w:t>
        <w:br/>
        <w:t>дарының қорқынышы болған Сатыпалдылардың ауылындағы ұятсыз</w:t>
        <w:br/>
        <w:t>әкеге еш нәрсе де ісгей алмайды. Ақылбек Баймұхаммед сұлтанға</w:t>
        <w:br/>
        <w:t>шағымданып келеді. Билеуші Тұрмамбетке қызын Ақылбекке берсін</w:t>
        <w:br/>
        <w:t>деп бұйырады. Ол сұлтанды тыңдамайды, сосын Баймұхаммед сұлтан-</w:t>
        <w:br/>
        <w:t>ның өзі Сатыпалдының аулына барады. Тұрмамбет қорқып, құппып</w:t>
        <w:br/>
        <w:t>і Қүйеужілт пен қалыңдыққа қатысты далалық әдет-ғұрыптар анық, емес.</w:t>
        <w:br/>
        <w:t>Мен бұл туралы билерден естігендерімді жэне өзімнің бейқағандарымқы</w:t>
        <w:br/>
        <w:t>толықтырып жазып отырмын.</w:t>
        <w:br/>
        <w:t>167</w:t>
        <w:br/>
        <w:t>тұрып, өседі. Екі жыныстағылардың қосылуының табиғат</w:t>
        <w:br/>
        <w:t>белгілеген уақыттан осылайша ауытқуы шеп маңындағыларға</w:t>
        <w:br/>
        <w:t>қарағанда, көбінесе, далалы жерде жиі кездеседі.</w:t>
        <w:br/>
        <w:t>Үйлену үшін ең ыңғайлы уақыт деп қазақтар шабыңдықтан кейінгі</w:t>
        <w:br/>
        <w:t>қыстауға көшуге даярлана бастайтын кезді - тамыздың соңы мен</w:t>
        <w:br/>
        <w:t>қазанның басы аралығымен, жылырақ болса одан да кейінгі уақытты</w:t>
        <w:br/>
        <w:t>айтады. Бұл кезде мал күйлі болады, яғни оны тиімді сатып, түскен</w:t>
        <w:br/>
        <w:t>ақшағаЗ тойдың ішіп-жемі мен сыйлықтарды сатып алуға болады.</w:t>
        <w:br/>
        <w:t>Күз бен қыста жейтін ұн және басқа да тұрмысқа қажет керек-</w:t>
        <w:br/>
        <w:t>жарақтарды сатып алуға болады. Бұл кезде малдың қыстық азығы</w:t>
        <w:br/>
        <w:t>дайындалып қойылған. Жаздың қызық, күндерінен кейін келетін күздің</w:t>
        <w:br/>
        <w:t>ұзақ түндері де қазақтарды отбасы жанында болуға итермелейді.</w:t>
        <w:br/>
        <w:t>Бай-дәулетті адамдар осы кезде құда түсе бастайды. Кедейлер болса,</w:t>
        <w:br/>
        <w:t>жағдайына байланысты, қай кезде реті келсе, сол кезде шағын той</w:t>
        <w:br/>
        <w:t>жасайды. Мамыр, маусым, шілде айларында қазақтардың үйленуі</w:t>
        <w:br/>
        <w:t>азырақ болады. Бұл кезде олар жақсы жайылымдық табумен, қыстан</w:t>
        <w:br/>
        <w:t>аман шыққан малдарын күйлеумен, қысқа азық дайындаумен, қазына</w:t>
        <w:br/>
        <w:t>салықтарын төлеумен, келіспеушіліктер болған болса, реттеумен және</w:t>
        <w:br/>
        <w:t>патша қызметін өтеумен айналысады?...</w:t>
        <w:br/>
        <w:t>Неке құруға сәтт/ күн деп сәрсенбі мен бейсенбі күндері</w:t>
        <w:br/>
        <w:t>есептеледі. Күйеужігіт пен қалыңдықтың арасындағы өзара</w:t>
        <w:br/>
        <w:t>міндеткерлік екеуінің ғана емес, екі үлкен отбасының, екі рудың</w:t>
        <w:br/>
        <w:t>арасындағы міндеткерлік болып табылады. Қыз айттырылған</w:t>
        <w:br/>
        <w:t>жағдайда енді өзінің руына жатпайды, ол күйеуінің руымен</w:t>
        <w:br/>
        <w:t>есептеле бастайды. Екі жақтың келісімімен неке бұзылған</w:t>
        <w:br/>
        <w:t>жағдайда, бұл шешіммен келіседі. Ал егер бір жақ келіспей, екінші</w:t>
        <w:br/>
        <w:t>жақ өз бетінше шешетін болса, онда бірінші жақтың руластары</w:t>
        <w:br/>
        <w:t>өз адамының құқығын жақтап, келісімді талап етеді.</w:t>
        <w:br/>
        <w:t>Бірақ қызға құда түскеннен кейін ерекше маңызды себеп болмаса,</w:t>
        <w:br/>
        <w:t>одан бас тартқан қазақты естіген емеспін. Ол түсінікті де: әрбір</w:t>
        <w:br/>
        <w:t>қазақ өз ісінің қожасы, ол сосын басқа әйелге үйленуі мүмкін, әйеліне</w:t>
        <w:br/>
        <w:t>«талақ» деп айтып, қуып жіберуі мүмкін, бір сөзбен айтқанда</w:t>
        <w:br/>
        <w:t>айттырылған қыз оны өзіне байлап тастамайды. Одан бөлек қазақ,</w:t>
        <w:br/>
        <w:t>өте сараң. Құдалыққа байланысты шығын шығарса, онда ол одан</w:t>
        <w:br/>
        <w:t>бас тартпайды. Бесімге байланысты әңгіме соның дәлелі.</w:t>
        <w:br/>
        <w:t>Әдет-ғұрыпқа сай ажырасуды мүмкін ететін жағдайлар</w:t>
        <w:br/>
        <w:t>күйеужігітке қатысты: а) егер күйеу жігіт бірге тұруға жарамаса;</w:t>
        <w:br/>
        <w:t>в) егер ол қылмыс жасап, ұзақ уақытқа қамалса; с) егер ол христиан</w:t>
        <w:br/>
        <w:t>8% Батыс бөліктің қазақтарында ақша болмайды. Шаруашылыққа керекті</w:t>
        <w:br/>
        <w:t>барлық заттарды айырбаспен алады. Егер ақша керек бола қалса, дереу</w:t>
      </w:r>
    </w:p>
    <w:p>
      <w:r>
        <w:t>мал сатады. Бүкіл бөліктің 5-- 10 қазағы ғана басқаша әрекет жасауы мүмкін.</w:t>
        <w:br/>
        <w:t>9 Бұл кезде далада байланыс жасауға жолдар ыңғайлы болады. Барлық</w:t>
        <w:br/>
        <w:t>жерде малдың жемі бар. Кедейлерден басқа шеп жанындағылар мен Қаспий</w:t>
        <w:br/>
        <w:t>теңізіне дейінгі жерлердің барлық қазағы өзен суы мен шөбі шүйгін даланың</w:t>
        <w:br/>
        <w:t>орталығына көшеді. Бұл жерде барлығының басы қосылады. Осы кезде</w:t>
        <w:br/>
        <w:t>билеуші-- сұлтан ауылдарға барып, шағымдарды тыңдап, татуласатынын</w:t>
        <w:br/>
        <w:t>татуластырады, соттайтынын соттайды.</w:t>
        <w:br/>
        <w:t>165</w:t>
        <w:br/>
        <w:t>дінін қабылдаса және в) хабар-ошарсыз жоқ болып кетсе. Бұл</w:t>
        <w:br/>
        <w:t>жағдайлар созылып, әртүрлі болып жалғасуы мүмкін. Далалық жерде</w:t>
        <w:br/>
        <w:t>сот өзінің қалауы бойынша әдет-ғұрыптарды да пайдаланады немесе</w:t>
        <w:br/>
        <w:t>шариғатқа қарама-қарсы келетін әдет-ғұрыптарды да пайдалануы</w:t>
        <w:br/>
        <w:t>мүмкің, тіпт еш нәрсені де пайдаланбай, шеніне салуы мүмкін. Мұндай</w:t>
        <w:br/>
        <w:t>оқиғалар көп және оларды бір ережеге жатқыза алмайсың.</w:t>
        <w:br/>
        <w:t>Күйеужігіттің белсіздігі /йтрөғепна) жайлы қалыңдық, әдетте,</w:t>
        <w:br/>
        <w:t>күйеужініттің соңғы рет келіп кеткенінен кейін немесе некеқиярдан</w:t>
        <w:br/>
        <w:t>кейің көп ұзатпай айтуы керек. Егер одан ерте айтса, онда ол екеуінің</w:t>
        <w:br/>
        <w:t>некеқиярға дейін рұқсат етілмей тұрып, жақындасып қойғанын паш</w:t>
        <w:br/>
        <w:t>етер еді Қыздың ата-анасы мен туыстары ұсынылған арызға сайкес,</w:t>
        <w:br/>
        <w:t>күйеужігітке арыздың негізсіздігін дәлелдесін деген талап қояды.</w:t>
        <w:br/>
        <w:t>Дәлел үш түрл! болады: не күйеужігіт күңдіз, куәгерлердің көзінше</w:t>
        <w:br/>
        <w:t>қалыңдығына өзінің қабілетін көрсетеді, не ата-анасы ұяттылау болса,</w:t>
        <w:br/>
        <w:t>құйсу мен қалыңдықты түнге қарай ерекше киіз үйге апарып, оларды</w:t>
        <w:br/>
        <w:t>құпия түрде бақылау үшін екі-үш кексе әйелдерді, кейде шешесінің</w:t>
        <w:br/>
        <w:t>рады. Немесе жақсы оғбасылар бөтен әйелді шақырып,</w:t>
        <w:br/>
        <w:t>қүйсұ жігіттен түңді өткізуді және оның қабілетін тексеруді сұрайды.</w:t>
        <w:br/>
        <w:t>Тексерістен кейін қалыңдықтың арызы әділетті болын шықса, онда</w:t>
        <w:br/>
        <w:t>3--і айлаң кейін. қабілетсіздігі уақытша болғандығын байқау үшін</w:t>
        <w:br/>
        <w:t>күйеужігігті тағы да сынайды, Егер ол осы жолы да өзінің қабілетін</w:t>
        <w:br/>
        <w:t>көрсете алмаса, онда қалындыққа деген құқығынан айырылады".</w:t>
        <w:br/>
        <w:t>Қылмыскер -- қүйеужігіг ұзақ уақыт тұтқында болса, егер</w:t>
        <w:br/>
        <w:t>тұтқында отырған кезде оның жағдайы төмендеп, онымен туыстасуды</w:t>
        <w:br/>
        <w:t>2 сқан үйлену келісімі жойылады.</w:t>
        <w:br/>
        <w:t>Күйеужігіт ің христиан дініне кіруі, оны басқа сенімнін</w:t>
        <w:br/>
        <w:t>ортасына кіргеніне байланысты, оны бұрынғы қоғамнан алыстатады.</w:t>
        <w:br/>
        <w:t>Куйеужігігеін хабар-ошарсыз жоғалып кетуіне келсек, шыны</w:t>
        <w:br/>
        <w:t>қерек, далалы жерде бұл тіпті де мүмкін емес. Қазақтын</w:t>
        <w:br/>
        <w:t>детен құмарлығы мен ондағы хабарлардың төластамайтын-</w:t>
        <w:br/>
        <w:t>дығы соншалықты, егер бір қазақ басқа иелікке не Бұқараға, не</w:t>
        <w:br/>
        <w:t>Хиуаға, че тіпті Қылайға кетсе де туыстары оның ізін тауып</w:t>
        <w:br/>
        <w:t>алады. Қалыңдықтың тұыстары күйеужігіттін қайда екенін білс</w:t>
        <w:br/>
        <w:t>де, опың үйленгісі келмей жүргенін хергеннен сон, ажырасуды</w:t>
        <w:br/>
        <w:t>талап етіп, ажырасады</w:t>
        <w:br/>
        <w:t>Бұл жағдайлардың бәрінде ае ажырасу қалыңдықтың әке-</w:t>
        <w:br/>
        <w:t>шешесінің талаптарының салдарынан болады. Бір күйеужігітпен</w:t>
        <w:br/>
        <w:t>іміңен құтылғанымен, қалыңдық оның руының</w:t>
        <w:br/>
        <w:t>алдындағы міндеткердігінен құтыла алмайды, Ол күйеужігігтің</w:t>
        <w:br/>
        <w:t>жақын туысқанына тиесілі болады. Ол туралы кейінірек айтылады.</w:t>
        <w:br/>
        <w:t>9 Алаша. руында болған жағдай бұған қарама-қайшы. Тұғамынан зтек</w:t>
        <w:br/>
        <w:t>алашанын. бір жігітінің қасиетін қалыңдықтардың экелері білген, бірақ, 9А</w:t>
        <w:br/>
        <w:t>Я 8 қалыңмал бергендіктен ойы әйел ялған.</w:t>
        <w:br/>
        <w:t>Қыздарының, болашарын ойламағанымен қыздары кедеймен квдейшілікте</w:t>
        <w:br/>
        <w:t>тұрғаннан іі. баймен жеткілікті жағдайда тұрғанын артық көпді ме екен?</w:t>
        <w:br/>
        <w:t>Оған қосымша, далалық жерде 5 КУШ кез келген арылшының</w:t>
        <w:br/>
        <w:t>зын жабатынын нозардан Шшьш рек.</w:t>
        <w:br/>
        <w:t>армауымыз</w:t>
      </w:r>
    </w:p>
    <w:p>
      <w:r>
        <w:t>163</w:t>
        <w:br/>
        <w:t>Үйлену салттарын баяндау барысынан оқырман күйеужігіттің</w:t>
        <w:br/>
        <w:t>қалыңдығын үйіне кіргізгенге дейін әртүрлі сыйлықтар беріп, көп</w:t>
        <w:br/>
        <w:t>шығынданатынын байқаған болар. Үйлену, жалпы алғанда, егер</w:t>
        <w:br/>
        <w:t>қайын атасы сараң әрі қомағай болса, күйеужігітті қайыршылық</w:t>
        <w:br/>
        <w:t>күйге де түсіруі мүмкін. Үйлену шарттарын жасаған кезде</w:t>
        <w:br/>
        <w:t>белгіленген шарттардан бөлек күйеу басқа да көптеген жағдайларда</w:t>
        <w:br/>
        <w:t>шығындануы мүмкін. Ол сыйлықтар онша қымбат болмайтын</w:t>
        <w:br/>
        <w:t>шығар, бірақ саны көп болған сайын зиянды болады. Мұндай</w:t>
        <w:br/>
        <w:t>сыйлықтар кейде қалыңмалдан да қымбат болады деп сендіреді.</w:t>
        <w:br/>
        <w:t>1850 жылдың жазында ысық руында |21) мен шеркеш руынан</w:t>
        <w:br/>
        <w:t>шыққан Бесім деген күйеужігітті кездестірдім. Ол өзінің</w:t>
        <w:br/>
        <w:t>қалыңдығына 10 жыл бойы келіп, атасы не істе десе барлығын</w:t>
        <w:br/>
        <w:t>істеді. Қайын атасы қатал Тұманшы би тартқыштап-тартқыштап</w:t>
        <w:br/>
        <w:t>одан барлығын алғанымен, ол қалыңдығын үйіне ала алмайды.</w:t>
        <w:br/>
        <w:t>Былай қарағанда, күйеужігіт өте бай, туыстары да көп, қалай</w:t>
        <w:br/>
        <w:t>болса солай үйленуге шамасы келетін адам. Мен Бесімнен оның</w:t>
        <w:br/>
        <w:t>қайын атасымен ісінің неге бітпей жатқанын сұрадым. Ол маған:</w:t>
        <w:br/>
        <w:t>«Қалыңдықтың аулына алғаш келгенде мен 18-де, ал қалыңдығым</w:t>
        <w:br/>
        <w:t>15 жаста едік. Оған дейінгі бір жарым жылдың ішінде мен барлық</w:t>
        <w:br/>
        <w:t>үйлену шарттарын орындап, үйленбекші болдым. Бірақ басқа да</w:t>
        <w:br/>
        <w:t>сыйлықтар алғысы келген Тұманшы әртүрлі сылтаулармен</w:t>
        <w:br/>
        <w:t>қалыңдықты жібермеді: біресе мен әкелген мал жаман, не</w:t>
        <w:br/>
        <w:t>қалыңдықтың жасауы дайын емес.. Сөйтіп мен тағы да бір жыл</w:t>
        <w:br/>
        <w:t>жүрдім. Тұманшының өзі де би, әрі бай және күшті. Содан билер</w:t>
        <w:br/>
        <w:t>менің арызымды тыңдамай қалдырды. Мұның бәрі менің</w:t>
        <w:br/>
        <w:t>шыдамымды тауысты да, мен Тұманшының қызына баруды</w:t>
        <w:br/>
        <w:t>қойдым. Басқа қызға құда түстім. Енді соны алатын кез келді,</w:t>
        <w:br/>
        <w:t>бірақ маған Тұманшы: «Сен бәйбішеңді алдың. Менің қызым тоқал</w:t>
        <w:br/>
        <w:t>бола алмайды», -- деп, қызын тіпті де бермей қояр деген ой</w:t>
        <w:br/>
        <w:t>келді. Олай болса, қыз да, қалыңмал да және шашқандарымның</w:t>
        <w:br/>
        <w:t>бәрі де жоқ, Одан да Тұманшымен ісімді бітіріп, не сұраса да</w:t>
        <w:br/>
        <w:t>берейін. Тағы бір үй иесі артық болмас деп, барымды жинап,</w:t>
        <w:br/>
        <w:t>Тұманшыға тағы да келдім, бірақ Тұманшы оларды жарамайды</w:t>
        <w:br/>
        <w:t>Деп мені қабылдамай қойды. Бір жылдан кейін үш түйе әкелдім.</w:t>
        <w:br/>
        <w:t>Бірақ, оларды кәрі деп жаратпай отыр. Іс тағы да кейінгі қалды», -</w:t>
        <w:br/>
        <w:t>деп мұңын шақты. «Сараң шал мені жіпсіз байлады. Қызды бермей</w:t>
        <w:br/>
        <w:t>“отыр, оны алмайынша екіншісін алу ыңғайсыз. Мен қазір 30-ға</w:t>
        <w:br/>
        <w:t>келіп қалдым, сақалым сапсиды. Осы уақытқа дейін екі әйел</w:t>
        <w:br/>
        <w:t>алар едім, үй толған бала болар ма еді. Маған көмектесіңіз», -</w:t>
        <w:br/>
        <w:t>Деп Бесім қайын атасына қатты ренішін айтты. Мен қалай</w:t>
        <w:br/>
        <w:t>көмектесемін. Мен ысық руының билеріне барып, Бесімге</w:t>
        <w:br/>
        <w:t>көмектесуін сұрап едім, олар маған: «Отбасылық шаруа ғой. Біз</w:t>
        <w:br/>
        <w:t>араласа алмаймыз. Бесім не берем деп уәде берсе, сонысын берсін.</w:t>
        <w:br/>
        <w:t>Біздің білуімізше, қырық ауылды араласаң да Тұманшыдай сараң</w:t>
        <w:br/>
        <w:t>таппайсың» дегеннен басқа еш нәрсе істей алмады. Бұндай оқиға</w:t>
        <w:br/>
        <w:t>жиі болмағанмен, кездесіп тұрады.</w:t>
        <w:br/>
        <w:t>Жасаудың саны әкесінің қалауына байланысты, бірақ, қалыңмалдың</w:t>
        <w:br/>
        <w:t>мөлшеріне қатысты да берілуі керек. Әдет бойынша, жасаудың ішінде</w:t>
        <w:br/>
        <w:t>169</w:t>
        <w:br/>
        <w:t>Қалыңдыққа қатысты айтсақ, онда айтылған жағдайлар былайша</w:t>
      </w:r>
    </w:p>
    <w:p>
      <w:r>
        <w:t>болады: а) егер күйеужігіт қалыңдығының үйленгенге дейін</w:t>
        <w:br/>
        <w:t>басқаныкі болғанын білсе; в) егер ол жұбайлық міндетін атқара</w:t>
        <w:br/>
        <w:t>алмаса; с) егер онда қояншық ауруы мен құрт ауруының белгісі</w:t>
        <w:br/>
        <w:t>болса немесе денсаулығының төмендігіне байланысты ұзақ өмір</w:t>
        <w:br/>
        <w:t>сүрмейтіндігі белгілі болып, үй шаруасын атқаруға жарамаса және</w:t>
        <w:br/>
        <w:t>4) христиан дінін қабылдаса, онда үйлену шарттары бұзылады!.</w:t>
        <w:br/>
        <w:t>Осы жағдайлардың барлығы алдымен жергілікті билерге айтылады</w:t>
        <w:br/>
        <w:t>және билер оны тексеріп, растығын дәлелдеген жағдайда ғана шағым</w:t>
        <w:br/>
        <w:t>қанағаттандырылады. Екі жақтың өзара келісімі арқылы неке бұзылған</w:t>
        <w:br/>
        <w:t>жағдайда, күйеужігіттің қалыңдығына барған-бармағаны зерттеледі.</w:t>
        <w:br/>
        <w:t>Барған болса, онда төленген қалыңмалдың !/з-і күйеужігітке</w:t>
        <w:br/>
        <w:t>қайтарылып, 2/; бөлігі қалыңдықта қалады. Егер бармаған болса, онда</w:t>
        <w:br/>
        <w:t>төленген қалыңмал екеуіне теңдей бөлінеді. Егер екеуінің біреуі өліп</w:t>
        <w:br/>
        <w:t>кетсе, онда қалыңмал тағы да нақ солай бөлінеді. Осы екі жағдайда</w:t>
        <w:br/>
        <w:t>да күйеудің үйлену үшін шығарған шығындарының мәлшері екі жақты</w:t>
        <w:br/>
        <w:t>келісімге байланысты. Егер қалыңдық күйеужігіттен бас тартса және</w:t>
        <w:br/>
        <w:t>күйеужігіт пен ру ақсақалдары оған келісімін берсе, онда қалыңдық,</w:t>
        <w:br/>
        <w:t>төленген қалыңмалды түгел қайтарып, үйленуге шығарған шығынды</w:t>
        <w:br/>
        <w:t>өтейді. Егер күйеу қалыңдығынан бас тартса, онда барлық, сыйлықтар</w:t>
        <w:br/>
        <w:t>мен қалыңмал қалыңдықта қалады. Одан бөлек, егер қалыңдық</w:t>
        <w:br/>
        <w:t>жағынан шағым түссе, онда билер соты бойынша, қыз бен оның</w:t>
        <w:br/>
        <w:t>отбасының абыройын төккені үшін күйеужігіт төлем төлеуі, тіпті оны</w:t>
        <w:br/>
        <w:t>қамшымен сабап, жазалауы мүмкін.</w:t>
        <w:br/>
        <w:t>Жалпы, үйлену міндеттілігіне байланысты қазақтардың істі қарауы</w:t>
        <w:br/>
        <w:t>жоғары дәрежеде негізсіз, өз бетінше және дәйексіз жүргізіледі.</w:t>
        <w:br/>
        <w:t>Сондай сот шешімдерінің бірінен мысал келтірейін. Тама Ақылбек</w:t>
        <w:br/>
        <w:t>екі жиырма беріп, алаша Тұрмамбеттің қызына құда түседі. Ол</w:t>
        <w:br/>
        <w:t>қалыңмалдың жартысын төлеп қояды да қалыңдығымен жасырын</w:t>
        <w:br/>
        <w:t>түрде кездесіп жүреді. Құдалық екі жылға созылады да, Ақылбек</w:t>
        <w:br/>
        <w:t>қайын атасынан қалыңдығын алуға рұқсат сұрайды. Қалыңдығы бұл</w:t>
        <w:br/>
        <w:t>кезде баска адаммен байланысып қояды. Оның ашынасы қалыңдықтың</w:t>
        <w:br/>
        <w:t>әкесіне төрт жиырма беремін деп уәде етіп, өз жағына бүйрегін</w:t>
        <w:br/>
        <w:t>бұрып қойғызады. Тұрмамбет мұндай бай түсімнің болатынына</w:t>
        <w:br/>
        <w:t>қызығып, Ақылбектен қашқақтай бастайды. Ол некеқияр уақытты</w:t>
        <w:br/>
        <w:t>кейінге қалдыра берді, ақыр соңында қауіпсіздік үшін, билеуші-</w:t>
        <w:br/>
        <w:t>“сұлтанға мойынсұнбайтын қарақшы Сатыпалдының аулына көшіп</w:t>
        <w:br/>
        <w:t>кетеді. Сол жерге барған соң, Ақылбекке қызын бермейтіндігі туралы</w:t>
        <w:br/>
        <w:t>шешімін айтады. Билер айналасындағы ауылдар мен олардың табын-</w:t>
        <w:br/>
        <w:t>дарының қорқынышы болған Сатыпалдылардың ауылындағы ұятсыз</w:t>
        <w:br/>
        <w:t>әкеге еш нәрсе де істей алмайды. Ақылбек Баймұхаммед сұлтанға</w:t>
        <w:br/>
        <w:t>шағымданып келеді. Билеуші Тұрмамбетке қызын Ақылбекке берсін</w:t>
        <w:br/>
        <w:t>Деп бұйырады. Ол сұлтанды тыңдамайды, сосын Баймұхаммед сұлтан-</w:t>
        <w:br/>
        <w:t>ның өзі Сатыпалдының аулына барады. Тұрмамбет қорқып, қашып</w:t>
        <w:br/>
        <w:t>П Күйеужігіт пен қалыңдыққа қатысты далалық әдет-ғұрыптар анық емес.</w:t>
        <w:br/>
        <w:t>Мен бұл туралы билерден естігендерімді және өзімнің байқағандарымды</w:t>
        <w:br/>
        <w:t>толықтырып жазып отырмын.</w:t>
        <w:br/>
        <w:t>170</w:t>
        <w:br/>
        <w:t>кетеді, ал Баймұхаммед сұлтан болса, қалыңдықты Ұстап алып,</w:t>
        <w:br/>
        <w:t>молдаға Ақылбекпен екеуінің некесін қидыртады. Баймұхаммед</w:t>
        <w:br/>
        <w:t>сұлтан тірі болған кезде Ақылбек әйелімен тыныш өмір сүрді. Үш</w:t>
        <w:br/>
        <w:t>жылдан кейін Баймұхаммед сұлтан дүние салады да, оның өлімі</w:t>
        <w:br/>
        <w:t>жексұрындардың бұрынғы істі жалғастыруына негіз болады. Әйелі</w:t>
        <w:br/>
        <w:t>Ақылбектен әкесінің үйіне барып келуге рұқсат сұрайды. Ақылбек,</w:t>
        <w:br/>
        <w:t>әдет бойынша, сыйлықтар беріп әкесіне жібереді, Әйелінің күткені</w:t>
        <w:br/>
        <w:t>де осы екен, ол күйеуіне қайтып оралмайды. Ақылбек барлық</w:t>
      </w:r>
    </w:p>
    <w:p>
      <w:r>
        <w:t>далалық инстанциялардың бәрінен көмек сұрайды, бірақ жөнге</w:t>
        <w:br/>
        <w:t>сала алмайды. Ақыр соңында билер Тұрмамбет қызын қайтарсын</w:t>
        <w:br/>
        <w:t>деген шешім қабылдайды, бірақ, Тұрмамбет шешімді тыңдамайды:</w:t>
        <w:br/>
        <w:t>«Оны Ақылбекке күштеп қосты, менің келісімімсіз. Бұл неке</w:t>
        <w:br/>
        <w:t>заңсыз. Билер бір жақты бұрмалауда. Мен билеуші-сұлтанның</w:t>
        <w:br/>
        <w:t>сотын қалаймын; тек соның ғана шешімін орындаймын» -- ПШГі.</w:t>
        <w:br/>
        <w:t>Осы кездері оның қызы ашынасымен бірге тұрып жатты...</w:t>
        <w:br/>
        <w:t>Ақылбек далаға билеуші-сұлтанның келуін күтіп, оған арызданады.</w:t>
        <w:br/>
        <w:t>Мен сол кезде далада болатынмын. Билеуші істі тексеруді</w:t>
        <w:br/>
        <w:t>Сатыпалдының танысы К. деген сұлтанға тапсырады. К. көп</w:t>
        <w:br/>
        <w:t>уақытқа дейін жауап бермей істі созады. Кейде мен КҚ. сұлтаннан</w:t>
        <w:br/>
        <w:t>«Ақылбектің ісі не болып жатыр», - деп сұраймын.</w:t>
        <w:br/>
        <w:t>- Тез бітіруге болмайды. Үлкен іс! Шариғатты оқып жатырмын,</w:t>
        <w:br/>
        <w:t>шариғат бойынша шешу керек. Мен Тұрмамбеттің оның аузын алып</w:t>
        <w:br/>
        <w:t>қойғанын және оның қулық, жасап жүргенін өте жақсы білемін.</w:t>
        <w:br/>
        <w:t>- Сұлтан, шариғаттың не керегі бар. Қазақтар оны дұрыс</w:t>
        <w:br/>
        <w:t>түсінбейді ғой. Олар өздерінің әдет-ғұрпы бойынша құдаласады.</w:t>
        <w:br/>
        <w:t>Сол салттар бойынша істі шешкен дұрыс емес пе?</w:t>
        <w:br/>
        <w:t>- Болмайды, болмайды, - деп жауап береді К. Әдет-ғұрыптар -</w:t>
        <w:br/>
        <w:t>бұл пұтқа табынушылық, ал шариғат -- қасиетті кітап. Әдет-</w:t>
        <w:br/>
        <w:t>ғұрыптары құрсын, шариғатпен өмір сүру керек.</w:t>
        <w:br/>
        <w:t>- Сіз жақсы білесіз. Тағы да кездескенде мен одан:</w:t>
        <w:br/>
        <w:t>«Қалай шариғатты оқып болдыңыз ба, сұлтан? - деп</w:t>
        <w:br/>
        <w:t>сұраймын.</w:t>
        <w:br/>
        <w:t>- Жылдам болмайды! -- деп қайта жауап береді Қ.</w:t>
        <w:br/>
        <w:t>Ақылбек болса ардайым менімен кездесуді қалайды. Енді ол,</w:t>
        <w:br/>
        <w:t>тіпті сұрамайтын да болды. Тек менімен кездесіп, тәжім етіп,</w:t>
        <w:br/>
        <w:t>өзінің бар екендігін білдіретін болды. Ақыр соңында, бір күні ҚК.</w:t>
        <w:br/>
        <w:t>сұлтан салтанатты түрмен менің киіз үйіме кірді.</w:t>
        <w:br/>
        <w:t>- Таптым, таптым, - деді ол күліп,</w:t>
        <w:br/>
        <w:t>- Не?</w:t>
        <w:br/>
        <w:t>-- Жолды таптым.</w:t>
        <w:br/>
        <w:t>Әлі де түсінбей, мен: «Қандай?», - деп сұрадым.</w:t>
        <w:br/>
        <w:t>- Үш жол бар, - деп жауап берді ол - шариғат бойынша</w:t>
        <w:br/>
        <w:t>қалыңдыққа 14 жас толуы керек. Ал Ақылбек қалыңдығына 12</w:t>
        <w:br/>
        <w:t>жас толған кезде құда түсті. Болмайды! Шариғат: күйеужігіт</w:t>
        <w:br/>
        <w:t>үйленгенге дейін қалыңдығымен бір болмауы керек деп бұйырады.</w:t>
        <w:br/>
        <w:t>Ал Ақылбек болса, болдым дейді. Жарамайды! Шариғат бойынша,</w:t>
        <w:br/>
        <w:t>жастардың некесін еріктеріне сай қию керек, ал қызды Ақылбекке</w:t>
        <w:br/>
        <w:t>күштеп қосқан. Бұл болмайды!</w:t>
        <w:br/>
        <w:t>172</w:t>
        <w:br/>
        <w:t>Кісі өлімінің құны ретінде, барымта үшін, далалық Фемиданың</w:t>
        <w:br/>
        <w:t>шешімі бойынша, дәулеті жеткіліксіз қарыздардан бәрін ала</w:t>
        <w:br/>
        <w:t>отырып, егер алғандары құнның мөлшерін жаппайтын болса, онда</w:t>
        <w:br/>
        <w:t>оның қарындасын, қызын алады. Қазақтар қыздарын амалсыздан,</w:t>
        <w:br/>
        <w:t>басқа амалды таппағандықтан қимай, еріксіз беруге мәжбүр</w:t>
      </w:r>
    </w:p>
    <w:p>
      <w:r>
        <w:t>болатынын айту керек. Бұндай жабайы әдеттің далада әлі</w:t>
        <w:br/>
        <w:t>жойылмағанына қынжыламыз. Басқасын айтпағанда, оның әкесі</w:t>
        <w:br/>
        <w:t>не ағасының өлтірген адамы үшін құн төлемі ретінде түскен</w:t>
        <w:br/>
        <w:t>отбасыда бейшараның не көрмейтінін ойлағанда, жаның ашиды.</w:t>
        <w:br/>
        <w:t>Жауласқан қазақ рулары бір-біріне шабуыл жасағанда, кек</w:t>
        <w:br/>
        <w:t>алып, барынша зиян келтіріп, малдарын айдап әкетеді, тонап,</w:t>
        <w:br/>
        <w:t>үйлерін өртеп, еркектері мен кәрі әйелдерін өлтіреді. Бірақ олар</w:t>
        <w:br/>
        <w:t>жас қыздар мен келіншектерге тиіспей, өздеріне олжа ретінде</w:t>
        <w:br/>
        <w:t>қалдырады. Сондай-ақ, қазақтар қыз-келіншектерді сатып та алады.</w:t>
        <w:br/>
        <w:t>Аштық, жылдары, осыдан 25--30 жылдай бұрын қазақтар жоқтық</w:t>
        <w:br/>
        <w:t>пен аштыққа байланысты өз отбасындағы кішкентай қыздарын сатуға</w:t>
        <w:br/>
        <w:t>мәжбүр болды. Қыздарды сату қалыпты жағдай болып қабылданып,</w:t>
        <w:br/>
        <w:t>оларды тіпті:3-- 4 қап ұнға сатып алатын. Әсіресе, адайдың «тобыр»</w:t>
        <w:br/>
        <w:t>руының қыздары тіпті арзан болды?. Олар қыздарын бір қап ұнға</w:t>
        <w:br/>
        <w:t>сатты деп айтады. Қыс айында күн көруі қиындаған кедей-қазақтар</w:t>
        <w:br/>
        <w:t>қыздарын Гурьев қалашығы маңындағы базарға апаратын. Оңтүстік-</w:t>
        <w:br/>
        <w:t>батыс бөліктегі жалғыз айырбастау пунктіне жыл сайын Каспий</w:t>
        <w:br/>
        <w:t>теңізінің солтүстіқ-шығысына көшіп жүретін, Ембі, Сағыз, Ойыл</w:t>
        <w:br/>
        <w:t>бойының қазақтары сатып алу үшін, дұрысы өздерінің қыстық, тамағына</w:t>
        <w:br/>
        <w:t>ұн алу үшін айырбастауға келетін. Міне, осы жерге аш, қайыршы өз</w:t>
        <w:br/>
        <w:t>қыздарын (4-- 12 жастағы) сатуға, ал алыпсатарлар сатып алу үшін</w:t>
        <w:br/>
        <w:t>келетін. Кедей әке үшін бұл саудада екі жақты есеп бар: ол бір жанды</w:t>
        <w:br/>
        <w:t>өткізе отырып, жаңа қысқа дейін қалғандарын асырайтын тамақ алады.</w:t>
        <w:br/>
        <w:t>Кейбіреулері бұл саудадан пайдалы айналым жасайды: олар</w:t>
        <w:br/>
        <w:t>сатып алған қыздарды тамақтандырып, қызметші не күң ретінде</w:t>
        <w:br/>
        <w:t>ұстап, уақыты келгенде күйеуге беріп, қалыңмалын алатын.</w:t>
        <w:br/>
        <w:t>Қазір қыздарды сату жойылды, дұрысы, ол үшін ерекше базар</w:t>
        <w:br/>
        <w:t>жоқ, бірақ, сонда да кедей «Тобыр-адайлардан» қыздарды кез келген</w:t>
        <w:br/>
        <w:t>уақытта 2 түйеге, 3 жылқыға, 15--25 қойға алуға болады. Қызын</w:t>
        <w:br/>
        <w:t>сатқаннан кейін әкесі оның болашағына араласа алмайды, ол</w:t>
        <w:br/>
        <w:t>сатып алған адамдыкі. Құн төлемі есебінде алған, жау ауылдан</w:t>
        <w:br/>
        <w:t>қолға түскен немесе сатып алған қызбен қазақ не істесе де: өзінің</w:t>
        <w:br/>
        <w:t>жұмысын істете ме, басқа адамға қызметші ретінде бере ме, бір</w:t>
        <w:br/>
        <w:t>төсекке жата ма, күйеуге бере ме, сол қазақтың өзі біледі. Әдет</w:t>
        <w:br/>
        <w:t>І Бұлар адай руының әртүрлі бөліктерінің кедейлікке байланысты өз</w:t>
        <w:br/>
        <w:t>туыстарын тастап, 2000-дай киіз үй болып, Каспий теңізінің солтүстік-шығыс</w:t>
        <w:br/>
        <w:t>жағалауларында, Гурьев қалашығынан 120--150 шақырымдай жерде</w:t>
        <w:br/>
        <w:t>мекендеген кедейлері. Олардың күн көріс көзі -- Қаспий теңізінен аулайтын</w:t>
        <w:br/>
        <w:t>балық пен Гурьев қалашығында тапқан мардымсыз жалақы болды.</w:t>
        <w:br/>
        <w:t>«Тобыраш» (тобыр сөзінен) деп аталу себебі - бұлардың малы жоқ, соған</w:t>
        <w:br/>
        <w:t>байланысты жер бөліктері жоқ, болғандықтан, олар бір ауылда 30, 40, 50</w:t>
        <w:br/>
        <w:t>және одан да көп киіз үй болып, топталып, тобымен шағын жерде өмір</w:t>
        <w:br/>
        <w:t>сүреді.</w:t>
        <w:br/>
        <w:t>176</w:t>
        <w:br/>
        <w:t>дау туғызады, мұндай араздықтың түбі, кейде кісі өліміне апа-</w:t>
        <w:br/>
        <w:t>рып соқтырады:</w:t>
        <w:br/>
        <w:t>Әйелінен айырылып қалған қазақ екінші әйел ала алады, ал-</w:t>
        <w:br/>
        <w:t>ғанда екініні қайын атасына айып төлеп алады, бұл айыптың</w:t>
        <w:br/>
        <w:t>белгілі мөлшері жоқ, бірақ солай бола тұрса да, көбінесе қым-</w:t>
        <w:br/>
        <w:t>батқа түседі. Қазақ қызы әйелі өлген адамның айттыруын өзіне</w:t>
        <w:br/>
        <w:t>кемшілік деп санайды. Ондай күйеу - «уйі сынық» |1| деп</w:t>
      </w:r>
    </w:p>
    <w:p>
      <w:r>
        <w:t>аталады, бұл оның күйзелгенін көрсетеді. Мұндай жағдайларға</w:t>
        <w:br/>
        <w:t>қарамастан қазақ байларының көбі бірнеше қатын алады. Бұл</w:t>
        <w:br/>
        <w:t>көп қатын алудың себебі, діннің жол беруін былай қойғанда,</w:t>
        <w:br/>
        <w:t>мынадай себептерден де болады: әйелін өзі сүйіп алмай, ата-</w:t>
        <w:br/>
        <w:t>аналарының қосуымен алған қазақтар, мұндай әйелінен өзі</w:t>
        <w:br/>
        <w:t>сүйетін қасиетті әрқашан таба бермейді, осының салдарынан</w:t>
        <w:br/>
        <w:t>ондай ерлі-зайыпты адамдардың арасы суиды, шығысады, со-</w:t>
        <w:br/>
        <w:t>нан кейін күйі көтерсе, ол екінші әйел алады, бұрынғы әйелін</w:t>
        <w:br/>
        <w:t>де өзіне қалдырады?. Егер екінші әйел жөнінде де қателескен</w:t>
        <w:br/>
        <w:t>болса, онда ол өзінің мұнысына ыза болып, кейде, үшінші әйел</w:t>
        <w:br/>
        <w:t>алады. Онан соң, көп қатын алуға тағы басқа да қазақтардың</w:t>
        <w:br/>
        <w:t>ойынша, өте маңызды, мысалы, әйелінің мұрагер болатын ұл</w:t>
        <w:br/>
        <w:t>таппауы сияқты себептер де болады. Қазақтарда оздерінің көп</w:t>
        <w:br/>
        <w:t>қатын алуларының мақсатын айтпай-ақ, түсіндіретін бір мақал</w:t>
        <w:br/>
        <w:t>бар. Оны орысшаға аудармай-ақ қазақ тілінде жазайын: «Бай-</w:t>
        <w:br/>
        <w:t>тал көп болса, құлын да көп болады» дейді қазақтар.</w:t>
        <w:br/>
        <w:t>Даңқты қазақтар әрқашан өзінің баласына басқа бір рудан, тай-</w:t>
        <w:br/>
        <w:t>падан өзіндей даңқты адамдардың қызын айттыруға тырысады, қазір</w:t>
        <w:br/>
        <w:t>де солай. Қазақ арасындағы аңызға қарағанда, қыз айттырудың</w:t>
        <w:br/>
        <w:t>мұндай тәртібі Есім деген ханның бұйрығы бойынша орнаған көрінеді.</w:t>
        <w:br/>
        <w:t>Қазақ қарттары мұндай тәртіпте алысты болжағандық бар</w:t>
        <w:br/>
        <w:t>екенін, өйткені қазақ арасы тыныш болмаған кездерде оның ха-</w:t>
        <w:br/>
        <w:t>лыққа пайда келтіргенін айтады. Шынында да, қазақтарға кейбір</w:t>
        <w:br/>
        <w:t>билердің ықпалының өте күштілігіне қарағанда (би деген атақ</w:t>
        <w:br/>
        <w:t>қазірде де бар), жауласып отырған рулардың басты адамдары-</w:t>
        <w:br/>
        <w:t>ның бір-бірімен құда болуы жеке рулардың өзара татуласуына</w:t>
        <w:br/>
        <w:t>себеп болды деуге болады. Қазақ, арасында қазір берік орын теуіп</w:t>
        <w:br/>
        <w:t>отырған әдет, атап айтқанда, өзінің сегіз атадан жақын туысқан-</w:t>
        <w:br/>
        <w:t>дарының қызына үйленбеу әдеті, мүмкін, осы себептен енгізілген</w:t>
        <w:br/>
        <w:t>болар. Бұл арада бір айта кететін нәрсе, Мұхаммедтің заңы тіпті</w:t>
        <w:br/>
        <w:t>2 Жесір дауы деген зор дау: ол дауға правасына қол сұғылған қазақтың</w:t>
        <w:br/>
        <w:t>момындығы да, іс қозғауға оның ойының жоқтығы да бөгет бола алмайды.</w:t>
        <w:br/>
        <w:t>Шет адамның мұндай ретте қол сұғуы жәбірленген адамның бүкіл руына</w:t>
        <w:br/>
        <w:t>қорлық болып есептеледі, сондықтан бұл іске оның барлық руы жұмылады.</w:t>
        <w:br/>
        <w:t>Сонымен, қарсы жақтың мұндай зәбір беруден бастартпауы екі жақтың ру</w:t>
        <w:br/>
        <w:t>араздығын туғызады. Оның соңы барымтаға не тіпті ашықтан-ашық ұрысқа</w:t>
        <w:br/>
        <w:t>апарып соқтырады /Һ/. А.).</w:t>
        <w:br/>
        <w:t>3 Әйелін өз еркімен қоя беру қазақта еркектер үшін лайықсыз іс деп</w:t>
        <w:br/>
        <w:t>саналады, жұрт ондай адамды күлкі стеді /Ы. А.).</w:t>
        <w:br/>
        <w:t>і Мұны В.Н. Плотников орысшаға: «Если много будет кобыл, то и жере-</w:t>
        <w:br/>
        <w:t>бят будет много» деп аударған екен (Ь/ А.).</w:t>
        <w:br/>
        <w:t>177</w:t>
        <w:br/>
        <w:t>жақын қарындастарына да үйленуге рұқсат етеді. Бұл қазақтан</w:t>
        <w:br/>
        <w:t>басқа мұсылмандардың бәрінде де бар.</w:t>
        <w:br/>
        <w:t>Екі-үш қатыны бар қазақтардың ең алғашқы үйленген әйелі</w:t>
        <w:br/>
        <w:t>бәйбіше деп аталады. Оны ері де, басқалар да сыйлауға тиіс.</w:t>
        <w:br/>
        <w:t>Барлық үй шаруашылығын басқару ісі соған жүктеледі. Қалған</w:t>
        <w:br/>
        <w:t>әйелдері тоқал деп аталады. Осы аттан қазақтардың оларды онша</w:t>
        <w:br/>
        <w:t>кәп сыйламайтындығы көрінеді, солай бола тұрса да олардың</w:t>
        <w:br/>
        <w:t>көбі ерінің сүйікті жары болып табылады.</w:t>
        <w:br/>
        <w:t>Дәулетті қазақтар әрбір әйелін жеке үйге, тіпті, бөлек ауылға</w:t>
        <w:br/>
        <w:t>қояды. Бірақ көпшілігі бір үйде-ақ тұра береді.</w:t>
      </w:r>
    </w:p>
    <w:p>
      <w:r>
        <w:t>Баласына қалың бергісі келген ата-ана құда болғысы келген адам-</w:t>
        <w:br/>
        <w:t>ның үйіне өзінің екі-үш жақын адамдарын жіберіп, құда болу жөнінде</w:t>
        <w:br/>
        <w:t>сөз салғызады. Егер қыздың ата-анасы бұл ұсынысты қабыл алса,</w:t>
        <w:br/>
        <w:t>жіберілген адамдар сол арада қалыңмал туралы сөйлесіп келіседі.</w:t>
        <w:br/>
        <w:t>Дәулетті адамдардың беретін қалыңмалы, басқаша айтқанда қарамалы,</w:t>
        <w:br/>
        <w:t>әдетте, келісуіне қарай, ірілі-уақты 47 жылқы болады. Қалыңмалдың</w:t>
        <w:br/>
        <w:t>мөлшері жөнінде мынадай бір өзгешеліктер бар: Кіші жүзде (бұрынғы</w:t>
        <w:br/>
        <w:t>Орынбор облысы қазақтарының батыс жағы мен орта жерінде) қалың-</w:t>
        <w:br/>
        <w:t>малға .50 жылқы (бес жиырма) беріледі. Орта дәулетті қазақтар уақ</w:t>
        <w:br/>
        <w:t>малдарын, мысалы, құлынын, бұзауын, тағы басқаларын қосқанда, 37</w:t>
        <w:br/>
        <w:t>қара береді. Оның үстіне, қалыңмалмен қабат, бесжақсы туралы да</w:t>
        <w:br/>
        <w:t>келісіледі. Бесжақсыны қалыңдығының сәукелесіне арнап, күйеу бе-</w:t>
        <w:br/>
        <w:t>руге тиіс. Ең бай қазақ бесжақсыға 500--600 сом береді, орта дәулетті</w:t>
        <w:br/>
        <w:t>адам - 200--300 сом береді, мұндай кәде, көбінесе, ақшалай төленеді.</w:t>
        <w:br/>
        <w:t>Екі жақ сөз байласқаннан кейін, сөз салуға жіберілген адам-</w:t>
        <w:br/>
        <w:t>дар ауылына қайтады. Осыдан кейін көп кешікпей, күйеу бала-</w:t>
        <w:br/>
        <w:t>ның ата-анасы оның қайын атасының үйіне, жоғарыда айтыл-</w:t>
        <w:br/>
        <w:t>ған шартты әбден бекіту үшін, 5-- 10 адамнан құралған құдалар-</w:t>
        <w:br/>
        <w:t>ды жібереді. Құдалардың келе жатқан хабарын естіп, қалың-</w:t>
        <w:br/>
        <w:t>дықтың ата-анасы ауылдан оқшаулау бір жерге үй тігеді де оның</w:t>
        <w:br/>
        <w:t>ішіне кілем жайып, көрпе төсеп, көпшіктер қояды; қонақтар сол</w:t>
        <w:br/>
        <w:t>үйде қабылданады, бірақ мұның өзгеше салты болмайды.</w:t>
        <w:br/>
        <w:t>Ертеңіне құдалар айттырылып отырған қыздың әкесінің үйіне</w:t>
        <w:br/>
        <w:t>шақырылады. Бұл арада мынадай бір қызық әдет балады.</w:t>
        <w:br/>
        <w:t>Қонақтар қалыңдықтың үйіне шақырылғанға дейін бір топ</w:t>
        <w:br/>
        <w:t>әйел жиналып, сұйық қамыр әзірлейді, балшық әкеледі, оның</w:t>
        <w:br/>
        <w:t>бәрін жеке табақтарға салып қояды, бірнеше жаулық, арқан дайын-</w:t>
        <w:br/>
        <w:t>дап қояды, үйдің жанында өгіздер байлаулы тұрады. Бірнеше</w:t>
        <w:br/>
        <w:t>әйел әлгі айтылған балшық, қамырларын қолдарына алып, есіктің</w:t>
        <w:br/>
        <w:t>жанына көрінбей тұрып алады, содан кейін үйге құдалар шақы-</w:t>
        <w:br/>
        <w:t>рылады. Бұлар келіп табалдырықтан аттай бергенде, жасыры-</w:t>
        <w:br/>
        <w:t>нып тұрған әйелдер, қапылыста бас салып, біреулері құдалар-</w:t>
        <w:br/>
        <w:t>дың бетіне қамыр жағады, екіншілері балшық жағады, содан</w:t>
        <w:br/>
        <w:t>кейін күштеп бастарына жаулық тартады, теріс қаратып өгізге</w:t>
        <w:br/>
        <w:t>мінгізеді, сөйтіп таңып тастайды да, өгізді далаға қарай қуып</w:t>
        <w:br/>
        <w:t>ала жөнеледі. Осыған әбден күлісіп алғаннан кейін екіншісіне</w:t>
        <w:br/>
        <w:t>кіріседі. Арқанның бір ұшын шаңырақтан өткізіп алады да, екінші</w:t>
        <w:br/>
        <w:t>ұшына бет-аузы қамыр-қамыр, балшық-балшық, болған құдалар-</w:t>
        <w:br/>
        <w:t>дың біреуін байлап, арқанның ана ұшынан тартып байғұс құданы</w:t>
        <w:br/>
        <w:t>174</w:t>
        <w:br/>
        <w:t>болып келген қазақтар құлдарды сату тәртібі, олардың құпия</w:t>
        <w:br/>
        <w:t>жерлеріне барғаны, көргені және т.б. туралы айтып, әрдайым</w:t>
        <w:br/>
        <w:t>айналасына әйелжанды қызық құмарларды жинайды.</w:t>
        <w:br/>
        <w:t>Қазақтардың үйлерінде, жоғарыда айтып кеткендей, сырт көзбен</w:t>
        <w:br/>
        <w:t>күңдерді әйелдерінен айыра алмайсың. Барлығы да еркекпен бірге</w:t>
        <w:br/>
        <w:t>тұрса, онда қатын деп аталады. Заңды әйел мен күң өз иелерімен</w:t>
        <w:br/>
        <w:t>бірге балалы болса, онда олардың әрқайсысының өз киіз үйі мен</w:t>
        <w:br/>
        <w:t>өз шаруашылығы болады. Барлығының балаларының әкесінің</w:t>
        <w:br/>
        <w:t>мұрасына құқығы бірдей. Әйелінің күңнен басты айырмашылығы</w:t>
        <w:br/>
        <w:t>мынада: біріншісін ол белгіленген әдет-ғұрыптардан кейін ғана</w:t>
        <w:br/>
        <w:t>ала алады және ол күйеуге тисе де өз руымен, туыстарымен</w:t>
        <w:br/>
        <w:t>байланысын үзбейді және «талақ» деп айтпағаннан кейін күйеуімен</w:t>
        <w:br/>
        <w:t>бірте жатады. Күң болса өзінің қожасына тиесілі болған сәттен</w:t>
        <w:br/>
        <w:t>өзінің руы мен туыстарынан қол үзеді: қожайынының билігінен</w:t>
      </w:r>
    </w:p>
    <w:p>
      <w:r>
        <w:t>басқа тірегі жоқ, Бір діндегі күң мен бөгде діндегі күңді қазақтар</w:t>
        <w:br/>
        <w:t>былайша айырады: біріншісін ол сата да, өлтіре де алмайды, ондай</w:t>
        <w:br/>
        <w:t>жағдайда оны билер сотымен жазалайды; ал екіншісімен не істесе</w:t>
        <w:br/>
        <w:t>де өз еркі. Бірақ мен мұндай өзгешеліктерді байқай алмадым.</w:t>
        <w:br/>
        <w:t>Айтпақшы, әйелдерді басып алу туралы естіген. көп</w:t>
        <w:br/>
        <w:t>әңгімелерімнің біреуін айтайын. Кетелер адай ауылдарына шабуыл</w:t>
        <w:br/>
        <w:t>жасайды. Шапқыншылық сәтті болды. Түнде, аңдаусызда қолға</w:t>
        <w:br/>
        <w:t>түскен адайлықтардың бір бөлігі қырылып, бір бөлігі қашып</w:t>
        <w:br/>
        <w:t>құтылды. Жеңімпаздар бай олжаға қарық болды: 17 қыз бен әйел,</w:t>
        <w:br/>
        <w:t>барлық малы және басқа да мүліктер. Алып кете алмаған мүліктерді</w:t>
        <w:br/>
        <w:t>бір жерге жинап, үйіп, өртеп жіберді. Ауыл бәрінен де жұрдай</w:t>
        <w:br/>
        <w:t>болды. Олжаны бөлуге тура келді. Жаулап алған әйелдердің ішінде</w:t>
        <w:br/>
        <w:t>біреуі ерекше сұлу болды. Оның белінен құшақтап, Мылтық; «Бұл</w:t>
        <w:br/>
        <w:t>сұлу менікі. Мен бірінші ұстадым», -- дейді.</w:t>
        <w:br/>
        <w:t>- Қолыңды тарт, -- деп құтырына айқай салды Қылыш, - Мен</w:t>
        <w:br/>
        <w:t>оның күйеуін өлтіріп, алып кету үшін шауып келдім. Ал сен басқаның</w:t>
        <w:br/>
        <w:t>сүйегін алмақшы болған ит сияқтысың, сен оны иеленбейсің.</w:t>
        <w:br/>
        <w:t>- Онда жеребе тастайық, Кімге бұйырса, сол алсын, - деп</w:t>
        <w:br/>
        <w:t>Мылтық әлі де болса қарсылық білдірді.</w:t>
        <w:br/>
        <w:t>Қылыш қолына қылышын алды.</w:t>
        <w:br/>
        <w:t>- Ағайындар, жетер енді! - деді қастарына жүгіріп келген</w:t>
        <w:br/>
        <w:t>Боққара, -- Қатын араздасуға тұра ма? - деп, кенет қылышын</w:t>
        <w:br/>
        <w:t>сермеп қалады. Ал басы шабылған байғұс қыз жерге құлап түседі.</w:t>
        <w:br/>
        <w:t>173</w:t>
        <w:br/>
        <w:t>бойынша ол оны өлтіре алмайды. Бірақ ауыр жұмыстан немесе</w:t>
        <w:br/>
        <w:t>кенеттен өлтірсе де оған ешкім назар аудара қоймайды. Қазақтар</w:t>
        <w:br/>
        <w:t>көбінесе оларды күң етеді. Бұндай күңмен !/; жыл, жыл немесе</w:t>
        <w:br/>
        <w:t>одан да көп бірге өмір сүріп, оларды не, әсіресе екіқабат болса,</w:t>
        <w:br/>
        <w:t>өзінде қалдырады, не басқаға сатады, не күйеуге береді... Осы</w:t>
        <w:br/>
        <w:t>қыздардың ішінде жау ауылдардан тұтқынға түсіргендерін бөліп</w:t>
        <w:br/>
        <w:t>айту керек. Оның иесі оған толық меншігі ретінде қарай алмайды.</w:t>
        <w:br/>
        <w:t>Себебі оның руы |орыс әкімшілігінің| ықпалы жететін далаға</w:t>
        <w:br/>
        <w:t>жақын жерде көшіп жүрсе, онда ол билеуші-сұлтанға немесе</w:t>
        <w:br/>
        <w:t>шекаралық басшылыққа қарақшылық шабуыл туралы шағым-</w:t>
        <w:br/>
        <w:t>данып, қыздарын қайтарып беруге көмектесуін сұрайды. Онымен</w:t>
        <w:br/>
        <w:t>қазақ иесі әйелі секілді тұрады, бірақ оларды күйеуге беруі жиі</w:t>
        <w:br/>
        <w:t>кездеспейді. Егер сұлтанның бұйрығы бойынша қайтару керек</w:t>
        <w:br/>
        <w:t>болса, ол істі мүмкіндігінше созып, сосын жібереді. Одан туған</w:t>
        <w:br/>
        <w:t>балалары әкесінде қалады.</w:t>
        <w:br/>
        <w:t>Егер қыз тұтқында болған кезінде күйеуге шықса және өзінің</w:t>
        <w:br/>
        <w:t>келісімін білдірсе, онда әке-шешесі қалыңмал талап етеді болмаса</w:t>
        <w:br/>
        <w:t>некені бұзып, қызын кері қайтарып алады. Бірақ далалықтардың</w:t>
        <w:br/>
        <w:t>бәрі некекияр дұғасымен бекітілмей, осындай әйелмен бірге тұру</w:t>
        <w:br/>
        <w:t>заңсыз және бүндай әйелдер куң деп есептелінеді дейді. Бірақ,</w:t>
        <w:br/>
        <w:t>барлығы заңсыздыққа көнген: егер күйеу дәулетті болса, онда</w:t>
        <w:br/>
        <w:t>оның әйелі секілді күңнің де өз киіз үйі, бөлек шаруашылығы</w:t>
        <w:br/>
        <w:t>болады, ал одан туған балалардың заңды әйелдерінен туылған</w:t>
        <w:br/>
        <w:t>балалары секілді мұрагерлікке құқығы бар. Бұған байланысты</w:t>
        <w:br/>
        <w:t>бір діндегілер мен бөгде діндегілердің де айырмашылығы жоқ.</w:t>
        <w:br/>
        <w:t>Құлдар мен күңдер туралы бірнеше сөз айтайын. Күң деп</w:t>
        <w:br/>
        <w:t>қандай жолмен алғандығына байланыссыз, басқа діндегі әйелдерді</w:t>
        <w:br/>
        <w:t>айтады: орыс, парсы, еврей және т.б. Өзінің иесінің төсегіне</w:t>
      </w:r>
    </w:p>
    <w:p>
      <w:r>
        <w:t>жіберілгеннен соң оларды күң деп айтады. Мұсылман дініне</w:t>
        <w:br/>
        <w:t>кірмесе олар әйелі бола алмайды. Олардан туылған балалар</w:t>
        <w:br/>
        <w:t>жергілікті әдет-ғұрыптарға байланысты қабылданып, өз әкелерінің</w:t>
        <w:br/>
        <w:t>балалары болып есептеледі.</w:t>
        <w:br/>
        <w:t>Қазіргі кезде біздің ықпалымызға байланысты орыс қыздары</w:t>
        <w:br/>
        <w:t>мен әйелдерін тартып алды дегенді өте сирек естиміз. Бұрындары</w:t>
        <w:br/>
        <w:t>бұл жиірек орын алатын.</w:t>
        <w:br/>
        <w:t>Байбақты руының «олжа-орыс» |23) деп аталатын тармағы</w:t>
        <w:br/>
        <w:t>бар. Ол Батақ деген қазақтың тұтқын орыс қызынан туылған</w:t>
        <w:br/>
        <w:t>ұрпақтарынан пайда болған. Бәрінен де жиі кездесетіндер парсы</w:t>
        <w:br/>
        <w:t>күңдер (қызылбас). Әуесқойлар оларды Хиуа базарынан</w:t>
        <w:br/>
        <w:t>қаншалықты болса да кездестіре алады. Түркімендер оларды</w:t>
        <w:br/>
        <w:t>тұтқынға түсіріп, Хиуа базарына әкеліп сатады. Қазақтардың</w:t>
        <w:br/>
        <w:t>әңгімесіне қарасақ, олардың ішіндегі ең әдемі күң 80- 100 қой</w:t>
        <w:br/>
        <w:t>тұрады немесе 35--400 тіллә |24|; онша сұлу емес, жасы үлкендеу</w:t>
        <w:br/>
        <w:t>және дені сау күңді 600 қойға немесе 25 тіллаға сатып алуға</w:t>
        <w:br/>
        <w:t>болады. Маңқыстаудың түркімендері мен адайлар және табын</w:t>
        <w:br/>
        <w:t>руы шөмішті бөлімінің |25| қазақтары оларды Хиуа базарынан</w:t>
        <w:br/>
        <w:t>көптен сатып алады да, өз кезегінде далалық біздің қазақтарға</w:t>
        <w:br/>
        <w:t>сатып, әр қыздан 10- 15 пайыздан пайда көреді. Хиуа базарында</w:t>
        <w:br/>
        <w:t>178</w:t>
        <w:br/>
        <w:t>шаңыраққа салбыратып іліп қояды. Шаңырақтан түсіріп алып</w:t>
        <w:br/>
        <w:t>балшыққа аунатады, апанға салады, тағы сондай әзілін істейді.</w:t>
        <w:br/>
        <w:t>Құдалардың мұндай түріне қарағанда, мысалы, өгіздің үстіне</w:t>
        <w:br/>
        <w:t>таңылған құданы өгіз тулап жығып кеткенін көргенде, шынында</w:t>
        <w:br/>
        <w:t>да, ішек-сілең қатады, сақалы желпілдеген еркектің басына жау-</w:t>
        <w:br/>
        <w:t>лық тартқан кезде, тіпті күлкіңді тыя алмайсың. Бірақ мұның бәрі</w:t>
        <w:br/>
        <w:t>бейшара құдаларға қандай болып тиетіндігін ешкім ойламайды.</w:t>
        <w:br/>
        <w:t>Ақырында мұның бәрі аяқталып, құдалар қалыңдықтың үйіне</w:t>
        <w:br/>
        <w:t>шақырылады. Осы арада оларға кәде (2| беріледі. Бірінші -- ең</w:t>
        <w:br/>
        <w:t>бағалы кәде күйеудің әкесіне беріледі, екінші кәде сол ауылдың</w:t>
        <w:br/>
        <w:t>үлкеніне беріледі, сонан кейінгісі келген қонақтарға үлестіріледі.</w:t>
        <w:br/>
        <w:t>Кәденің бағалы болуы берушінің көңіліне, мырзалығына байла-</w:t>
        <w:br/>
        <w:t>нысты; бірақ көбіне оның бағасы бесжақсының сомасына теңелуі</w:t>
        <w:br/>
        <w:t>керек. Көбінесе, бесжақсының өзі де киіт кигізудің есебінен</w:t>
        <w:br/>
        <w:t>күйеудің ата-анасына қайтарылып беріледі.</w:t>
        <w:br/>
        <w:t>Құдалар аулына қайтқаннан кейін күйеудің әкесінен кәде, қалың-</w:t>
        <w:br/>
        <w:t>мал, бесжақсы |3| алу үшін енді ол ауылға қалыңдықтың әкесінің</w:t>
        <w:br/>
        <w:t>өзі барады немесе өзінің орнына баласын, не туысқанын жібереді.</w:t>
        <w:br/>
        <w:t>Ауыл адамдары күйеудің аулына келген қонақтарды да қалындық-</w:t>
        <w:br/>
        <w:t>тың аулында болған тәртіппен, сондағы әзілмен қарсы алады. Барған</w:t>
        <w:br/>
        <w:t>құдалар қалыңдықтың аулында қандай келемежге ұшыраса, күйеудің</w:t>
        <w:br/>
        <w:t>аулына келген құдалар да нақ сондай келемежге ұшырайды.</w:t>
        <w:br/>
        <w:t>Келген қонақтар қазақтардың дәстүрлі тойынан кейін, қалың-</w:t>
        <w:br/>
        <w:t>мал алуға кіріседі, егер қалыңға арналған малдың ішінде ауру не</w:t>
        <w:br/>
        <w:t>басқа бір кемшілігі бар мал болса, ондай мал қалыңмал қатарынан</w:t>
        <w:br/>
        <w:t>шығарылады, оның орнына басқа мал қосылады. Күйеудің әкесінің</w:t>
        <w:br/>
        <w:t>беретін кәделері, бұл сапар, қалыңдықтың әкесінен алынған кәде-</w:t>
        <w:br/>
        <w:t>лерден, бағасы жағынан алып қарағанда кем болады, бірақ қалың-</w:t>
        <w:br/>
        <w:t>дықтың әкесінің шеккен мұндай зияны басқа бір реттермен өтеледі.</w:t>
        <w:br/>
        <w:t>Алғашқы құда түскеннен кейін екі-үш жыл өткен соң күйеудің</w:t>
      </w:r>
    </w:p>
    <w:p>
      <w:r>
        <w:t>ата-аналары күйеуді қымбатты кәделермен қалыңдығына</w:t>
        <w:br/>
        <w:t>жібереді, - бұл кәде «ілу» |А| деп аталады. Бай адамдардың</w:t>
        <w:br/>
        <w:t>беретін ілуі, орта есеппен, 40-50 жылқы болады. Ілумен бірге</w:t>
        <w:br/>
        <w:t>және басқа да заттар - әртүрлі жібек, шұға шыт сияқты (әйел-</w:t>
        <w:br/>
        <w:t>дерге үлестіру үшін) жіберіледі; бұл кәделер «жыртыс» (|5| деп</w:t>
        <w:br/>
        <w:t>аталады. Жыртыстың бағасы 200 сомға дейін барады.</w:t>
        <w:br/>
        <w:t>Күйеу қайнына барғанда мүмкін қатарынан жақсы киінуге, ер-</w:t>
        <w:br/>
        <w:t>тұрманы сай жақсы ат мінуге тиіс, атқа салынатын ер-тұрман таза</w:t>
        <w:br/>
        <w:t>күміспен не ең болмағанда, күміс жалатқан заттармен әшекейле-</w:t>
        <w:br/>
        <w:t>нуге тиіс. Күйеу басына бөрік кимеу керек, өйткені бөрік оның</w:t>
        <w:br/>
        <w:t>бетін түгел жаба алмайды, ал қазақтың әдептілік тәртібі бойынша,</w:t>
        <w:br/>
        <w:t>ондай жағдайда, күйеудің беті түгел көрінбеуі керек, сондықтан ол</w:t>
        <w:br/>
        <w:t>бөріктің орнына, бұл жолы, оқалы? тымақ киюге тиіс. Күйеудің</w:t>
        <w:br/>
        <w:t>жанында үш-төрт жолдасы болады, олардың жасы үлкені кәде</w:t>
        <w:br/>
        <w:t>5 Күйеу қайын атасына, қайын енесіне, қайын ағасына және қайын ата-</w:t>
        <w:br/>
        <w:t>сының жасы үлкен тумаларына некеқиярға дейін жүзін көрсетпеуге тиіс,</w:t>
        <w:br/>
        <w:t>сондықтан олармен әлдеқалай кездесіп қалған кезде жасырынып қалуы не</w:t>
        <w:br/>
        <w:t>қашып кетуі керек (БА А.).</w:t>
        <w:br/>
        <w:t>195</w:t>
        <w:br/>
        <w:t>өзінің бірінші күйеуіне қайтарылады, ал айыпкер күйеудің пай-</w:t>
        <w:br/>
        <w:t>дасына қалыңмал төлейді. Әйелді күштеп алып кеткен жағдайда</w:t>
        <w:br/>
        <w:t>айыпты күйеудің пайдасына толық қалыңмал төлейді.</w:t>
        <w:br/>
        <w:t>Ер адам жағынан үш атаға дейін жақындығы бар туыстар</w:t>
        <w:br/>
        <w:t>некеге тұрса, неке бірден бұзылады, өздері масқараланады. Осы</w:t>
        <w:br/>
        <w:t>некенің заңсыз екенін біле тұра куәгер болғандарға, қазақ әдеті</w:t>
        <w:br/>
        <w:t>бойынша, отыздан жетпіске дейін қамшымен дүре соғылады,</w:t>
        <w:br/>
        <w:t>оларға тән жазасы беріледі. Некелесушілерді заңсыз некеге</w:t>
        <w:br/>
        <w:t>тұрғызған молданы молда деген атағынан айырып, одан бөлек,</w:t>
        <w:br/>
        <w:t>жетпіс бес дүреден тоқсан дүре аралығында не қамшымен, не</w:t>
        <w:br/>
        <w:t>ағашпен ұрып жазалайды.</w:t>
        <w:br/>
        <w:t>Хан ставкасы</w:t>
        <w:br/>
        <w:t>190</w:t>
        <w:br/>
        <w:t>ғай туыстары келіннің жасауынан өзіне ұнағандарын таңдауға</w:t>
        <w:br/>
        <w:t>асығады. Ұнағанын алып, оның орнына нашарлау заттарын сый-</w:t>
        <w:br/>
        <w:t>лайды. Келіннің жасауына әкесінің үйленген ұлына бөліп беретін</w:t>
        <w:br/>
        <w:t>жер меншігінің бір бөлігі бірден қосылады.</w:t>
        <w:br/>
        <w:t>Үйлену тойында күйеужігіт мүше деп аталатын сый-сияпат</w:t>
        <w:br/>
        <w:t>үлестіреді. /Мүше басы - жібек шапан болып табылады. Кейде</w:t>
        <w:br/>
        <w:t>сый-сияпат ретінде рудың үлкеніне ат сыйлайды, ал оны алған</w:t>
        <w:br/>
        <w:t>адам атты сұлтанға немесе өзі сыйлайтын басқа қазаққа беруі</w:t>
        <w:br/>
        <w:t>мүмкін. Екінші және одан да басқа мүше рет-ретімен кіші ру-</w:t>
        <w:br/>
        <w:t>ларға сыйға беріледі. Ақырында, соңғы мүшені - жібек мата</w:t>
        <w:br/>
        <w:t>мен шыттың кесіндісін біреу тартып алып, атпен ала қашады.</w:t>
        <w:br/>
        <w:t>Оны қуады, кім жетіп алса, мүше соған беріледі, сөйтіп, кімнің</w:t>
        <w:br/>
        <w:t>аты жүйрік болса, мүше соған қалады.</w:t>
        <w:br/>
        <w:t>Өзінің пысықтығы мен ширақтығының дәлелі ретінде жас</w:t>
      </w:r>
    </w:p>
    <w:p>
      <w:r>
        <w:t>келін бірнеше күн бойы ертерек тұрып, күйеуінің туысқандары-</w:t>
        <w:br/>
        <w:t>ның киіз үйлерінің түндіктерін ашып қоюға міндетті.</w:t>
        <w:br/>
        <w:t>Келін күйеуінің туыстарын өз есімімен атамауы керек.</w:t>
        <w:br/>
        <w:t>Күйеуінің аға-інілері мен апа-қарындастарына ол өз бетінше төрем,</w:t>
        <w:br/>
        <w:t>шырақ, жарқын, шырайлым; бикеш деп ат қояды. Егер күйеуінің</w:t>
        <w:br/>
        <w:t>туыстарының біреуінің аты бір заттың атымен аталатын болса,</w:t>
        <w:br/>
        <w:t>онда келін сол заттың атын айтпай, оған жұрттың бәрі түсінетіндей</w:t>
        <w:br/>
        <w:t>етіп басқа ат қояды. Міне, осыған орай анекдот. Жақында тұрмыс-</w:t>
        <w:br/>
        <w:t>қа шыққан бір әйелдің күйеуі мен оның бауырларының аттары-</w:t>
        <w:br/>
        <w:t>ның құрамына су; қамыс, қой, қасқыр деген сөздер кіретін. Бір</w:t>
        <w:br/>
        <w:t>күні қасқыр қойды өзеннің ар жағындағы қамысқа қарай сүйреп</w:t>
        <w:br/>
        <w:t>әкетеді. Сонда әйел: «Сарқыраманың (судың) ар жағында сылды-</w:t>
        <w:br/>
        <w:t>раманың бер жағында (қамыстың) маңыраманы ұлыма жеп жа-</w:t>
        <w:br/>
        <w:t>тыр», - деп айқай салыпты, оны ешкім бірден түсіне қоймайды,</w:t>
        <w:br/>
        <w:t>ал қасқыр болса қойды жеп тауысыпты.</w:t>
        <w:br/>
        <w:t>ж ж ж</w:t>
        <w:br/>
        <w:t>Күйеуге тигеннен кейін бір жылдан соң немесе бірінші бала</w:t>
        <w:br/>
        <w:t>туылғаннан кейін, әйел, әдетте, өз туыстарына барады, олар оған</w:t>
        <w:br/>
        <w:t>сыйлықтар береді.</w:t>
        <w:br/>
        <w:t>Күйеудің атағы мен біліміне сай келетін құқықтары әйеліне</w:t>
        <w:br/>
        <w:t>немесе әйелдеріне де беріледі. Әйелдің шыққан тегіне сай келетін</w:t>
        <w:br/>
        <w:t>дәрежесінің құқықтары күйеуі мен балаларына берілмейді, бірақ</w:t>
        <w:br/>
        <w:t>ол өзінің құқықтарынан айырылмайды.</w:t>
        <w:br/>
        <w:t>ж ж ж</w:t>
        <w:br/>
        <w:t>Күйеу өз қалауынша әйелінің мүлкін жайғастыруға құқығы</w:t>
        <w:br/>
        <w:t>бар, бірақ әйелімен ажырасқан жағдайда ол оған тиесілінің бәрін</w:t>
        <w:br/>
        <w:t>де қайтаруға міндетті.</w:t>
        <w:br/>
        <w:t>182</w:t>
        <w:br/>
        <w:t>өзі береді. Той малы, кәделер, тағы басқалардың үстіне күйеу қай-</w:t>
        <w:br/>
        <w:t>ын атасына «сут ақы» деп бір жақсы түйе беруге тиіс, сонымен</w:t>
        <w:br/>
        <w:t>қатар «жаныма жақсы» дейтін тағы бір кәде беруге тиіс, бірақ бұл</w:t>
        <w:br/>
        <w:t>кәде ешкімге деп арналып берілмейді.</w:t>
        <w:br/>
        <w:t>Күйеу қалыңдығын алайын деп келген кезде, қалыңдық әкесі,</w:t>
        <w:br/>
        <w:t>ілу іле келгендегідей, айдап келген малын жаратпаса, құдасының</w:t>
        <w:br/>
        <w:t>өтінішін қабылдамауы мүмкін (мұндай жағдайлар да кездесе береді).</w:t>
        <w:br/>
        <w:t>Бірақ, әңгімені ұзарта бермес үшін, күйеуді қабылдады делік.</w:t>
        <w:br/>
        <w:t>Ұзақ уақыт әбігерленіп тойға дайындалғаннан кейін (бұл дайын-</w:t>
        <w:br/>
        <w:t>дық кейде екі-үш айға да созылады), ақырында, неке қиятын күн</w:t>
        <w:br/>
        <w:t>де келіп жетеді. Бұл күні той жасалып, ат шаптырылады, балуан</w:t>
        <w:br/>
        <w:t>күрестіріледі және тағы да басқа сауықтар болады. Той өткен соң</w:t>
        <w:br/>
        <w:t>ұзатылатын қыз, апа-сіңлілерін, жеңгейлерін және басқа қыздар-</w:t>
        <w:br/>
        <w:t>ды қасына ертіп алып, туысқандарын аралап танысады. Әрбір туыс-</w:t>
        <w:br/>
        <w:t>қан және жақын-жоралары таныса келген қызға сыйлық беруге</w:t>
        <w:br/>
        <w:t>тиіс: біреулері кілем, біреулері шапан береді, ал кейбіреулері бірнеше</w:t>
        <w:br/>
        <w:t>кілем, шапан, ішік береді. Сол күні кешкісін төңіректегі ауылдың</w:t>
        <w:br/>
        <w:t>барлық, жастары ұзатылатын қыздың үйіне жиналып, ойын-сауық</w:t>
        <w:br/>
        <w:t>жасайды, өлең айтады, домбыра тартады, ән салады, қыз бен жігіт</w:t>
        <w:br/>
        <w:t>қыз жеңілсе, жеңген жігітке орамал береді, жігіт жеңілсе, қызға</w:t>
        <w:br/>
        <w:t>шапан кигізеді. Бұдан кейін барып неке қию" дәстүрі істеледі.</w:t>
        <w:br/>
        <w:t>Осы жерде ғана, жұрттың ұмытқан нәрсесі жаңа есіне түскендей,</w:t>
        <w:br/>
        <w:t>екі куә алдында қалыңдықтан оның осы ұзатылғалы отырған</w:t>
      </w:r>
    </w:p>
    <w:p>
      <w:r>
        <w:t>күйеуіне шығуға ризашылығы сұралады. Некелесушілер көбінесе</w:t>
        <w:br/>
        <w:t>үндемейді, олардың үндемегені риза болғаны деп, молда неке қиюға</w:t>
        <w:br/>
        <w:t>кіріседі. Неке қиылған күннің ертеңіне қыз жағы күйеудің жолдас-</w:t>
        <w:br/>
        <w:t>тарын шақырып, оларға жасауға берілетін бұйымдарды көрсетеді.</w:t>
        <w:br/>
        <w:t>Сонан кейін бұл бұйымдар түйеге артылып, келіншектің қайын</w:t>
        <w:br/>
        <w:t>атасының аулына қарай жөнелтіледі де, келіншекке ат ерттеледі.</w:t>
        <w:br/>
        <w:t>Қыздың әкесі, шешесі, аға-інілері жане басқа туысқандарының</w:t>
        <w:br/>
        <w:t>бәрі ең соңғы рет құшақтасып қоштасады, сыңсу басталады. Бұл</w:t>
        <w:br/>
        <w:t>күні туысқандарының шын көңілімен жылаған көз жасы көл бола-</w:t>
        <w:br/>
        <w:t>ды, ал ұзатылған қыз бейшара бәрінен де көп жылайды; қыздың</w:t>
        <w:br/>
        <w:t>қасындағылар оған: «Тақияңды тастап, сәукеле ки» деп көп жалы-</w:t>
        <w:br/>
        <w:t>нады, қыз бұған көпке дейін көнбейді; бірақ, киер күні жеткен соң</w:t>
        <w:br/>
        <w:t>не шара, жеңгейлері оны жас келіншекше киіндіріп, жөнелтеді.</w:t>
        <w:br/>
        <w:t>Қызын күйеуінің аулына дейін, әдетте, шешесінің өзі шыға-</w:t>
        <w:br/>
        <w:t>рып салады, қыздың шешесі ол ауылда үш-төрт күн болып еліне</w:t>
        <w:br/>
        <w:t>қайтады. Қыздың шешесіне құдалары ат мінгізіп, түйе жетектетіп</w:t>
        <w:br/>
        <w:t>оны шығарып салады.</w:t>
        <w:br/>
        <w:t>Келіншек түскен күні ауылға олардың тойын тойлауға, келін-</w:t>
        <w:br/>
        <w:t>шекті және оның жасауын көруге жұрт жиналады. Келіншектің</w:t>
        <w:br/>
        <w:t>отауы атасының үйінің оң жағынан тігіліп, отау ішіне жасаула-</w:t>
        <w:br/>
        <w:t>ры ілінеді. Келген жүрт оны көріп, біреулер мақтайды, біреулер</w:t>
        <w:br/>
        <w:t>9 Неке қиюды молда Мұхаммедтің діні жолымен өткізеді. Сондықтан қазақ</w:t>
        <w:br/>
        <w:t>дәстүріне қатысы жоқ, нарсе болған соң, оны бұл арада суреттеп жатуды</w:t>
        <w:br/>
        <w:t>артық деп санаймын (Ы. А.)</w:t>
        <w:br/>
        <w:t>192</w:t>
        <w:br/>
        <w:t>деген Мұнайымның өзіне қызықты ма? Бірақ Мұнайым өзін қам-</w:t>
        <w:br/>
        <w:t>тамасыз етілген жесір деп, өзін өзінің барлық іс-әрекетінің қо-</w:t>
        <w:br/>
        <w:t>жайыны деп есептеп, күйеуге шығудан үзілді-кесілді бас тарта-</w:t>
        <w:br/>
        <w:t>ды. Сондықтан оны әкесі өзінен қуып жібереді. Ол өзінің түйесін,</w:t>
        <w:br/>
        <w:t>қойлары мен ешкілерін, көйлектері мен кілемдерін алып, әкесінің</w:t>
        <w:br/>
        <w:t>қиіз үйінен кетеді. Ол өзіне кішкентай киіз үй сатып алып, онда</w:t>
        <w:br/>
        <w:t>бір өзі тұрады, өзінің қойлары мен ешкілерін сауып, оларды</w:t>
        <w:br/>
        <w:t>жайып, құдықтан су тартып суарып, өз малын өзі бағады. Ауыл</w:t>
        <w:br/>
        <w:t>орныңан қозғалып көшкенде, ол да басқалармен бірге қозғалып,</w:t>
        <w:br/>
        <w:t>өзінің киіз үйін басқаларға таяу жерге тігеді. Сол кезде барлық,</w:t>
        <w:br/>
        <w:t>кемпірлер оған ашуланады. «Мұнайымға не көрінді? Ол өзінің</w:t>
        <w:br/>
        <w:t>заңды күйеуіне барғысы келмейді және қаңғыбас секілді бір өзі</w:t>
        <w:br/>
        <w:t>тұрады. Жүріңдер, оны көндірейік», -- деп, Мұнайымға келіп,</w:t>
        <w:br/>
        <w:t>оның бетін тырнап, шашын жұлады. Бірақ Мұнайым қолын сын-</w:t>
        <w:br/>
        <w:t>дырып, жылап, күйеуіне бармайды. Содан бастап, кәрі кемпірлер</w:t>
        <w:br/>
        <w:t>оның киіз үйіне күнде келіп, оған ұрсып, оны әбден қинағаны</w:t>
        <w:br/>
        <w:t>соңдай, ол екі көзінің жасын жылап тауысады, бірақ еш нәрсе</w:t>
        <w:br/>
        <w:t>оны алған бетінен қайтара алмады. Сол кезде Сүлік бұл істі өзім</w:t>
        <w:br/>
        <w:t>аяқтайын ден, өз бетінше іске кіріседі. Ол түнде жолдастарымен</w:t>
        <w:br/>
        <w:t>Мұнайымның қиіз үйіне баса-көктеп кіріп, күшпен өзіне әйел</w:t>
        <w:br/>
        <w:t>етпек үшін алып кетпекші болады. Бірақ ол жабайы мысықша</w:t>
        <w:br/>
        <w:t>қарсыласады, барлық еркектер еш нәрсе істей алмайды. Есікке</w:t>
        <w:br/>
        <w:t>тартылған ол, есіктің жақтаулығынан қатты ұстағаны сонша-</w:t>
        <w:br/>
        <w:t>лықты, оны орнынан қозғау үшін саусақтарын сындыруға дейін</w:t>
        <w:br/>
        <w:t>барады. Ақырында, оны киіз үйден сыртқа сүйретіп інығарғанда</w:t>
        <w:br/>
        <w:t>оның үстінде лмпа да қалмаған және дүкіл денесі қан болған,</w:t>
        <w:br/>
        <w:t>бірақ ол әлі де қарсыласып жатты. Сонда Сүлік атқа секіріп</w:t>
        <w:br/>
        <w:t>мініп, қызды шашынан ұстап, түбіріне дейін жұлып алғанша</w:t>
        <w:br/>
        <w:t>шашынан сүйрейді. Содан кейін барып ол жаланаш, жартылай</w:t>
        <w:br/>
        <w:t>әлі қызды жерде қалдырып, шауып кетеді.</w:t>
      </w:r>
    </w:p>
    <w:p>
      <w:r>
        <w:t>ж ж ж</w:t>
        <w:br/>
        <w:t>Иә, өркениетті әлемдегідей секілді Қызылқұмда да махаббат</w:t>
        <w:br/>
        <w:t>өз патшалығын жүргізуде!</w:t>
        <w:br/>
        <w:t>Мұнайымның Сүлікке күйеуге шыққысы келмеген себебі, ол</w:t>
        <w:br/>
        <w:t>ӘӘзімді сүйетін еді. Ол қыста бұлардың ауылының қасыңда қыс-</w:t>
        <w:br/>
        <w:t>таған басқа ауылға жататын еді. Жазда олар басқа жаққа көшіп</w:t>
        <w:br/>
        <w:t>кетті. Мұнайым өзінің атастырылған күйеужігітін етақашан сүйген</w:t>
        <w:br/>
        <w:t>емес, ал оған өз әкесінің бұйрығымен күйеуге тиғен болатын.</w:t>
        <w:br/>
        <w:t>Қазақ, қызымы әмішіндегі мұндай қайғылы тарихтың аяғын</w:t>
        <w:br/>
        <w:t>айтшай қалуға болмайды. Ол туралы жарты ваттна |жартыл;</w:t>
        <w:br/>
        <w:t>император) генерал Қауфнав естиді Ші ады Ол қ ҚиМктар сет жібет</w:t>
        <w:br/>
        <w:t>оргаранда сүйіктісімен | ке</w:t>
        <w:br/>
        <w:t>2. қай! ыс болғаннан ке</w:t>
        <w:br/>
        <w:t>196</w:t>
        <w:br/>
        <w:t>Н. ДЖ-БАЕВ</w:t>
        <w:br/>
        <w:t>ҚАЗАҚТАРДЫҢ ҮЙЛЕНУ САЛТТАРЫ</w:t>
        <w:br/>
        <w:t>Қазақтардың үйлену салттары Үндістандағы салттарға толық</w:t>
        <w:br/>
        <w:t>дерлік ұқсас, мүмкін бұл салттар ерте замандарда сол жақтан</w:t>
        <w:br/>
        <w:t>ауысқан шығар. Статистикалық мәліметтер бойынша, 1889 жылы</w:t>
        <w:br/>
        <w:t>Үндістанда 8 миллионнан аса жесірлер болғандығын және олар-</w:t>
        <w:br/>
        <w:t>дың көпшілігінің жасы беске толмағандығын айту артық болмас</w:t>
        <w:br/>
        <w:t>деп есептеймін. «Неліктен Үндістанда жесірлер көп және неге</w:t>
        <w:br/>
        <w:t>көпшілігі сонша жас?» деген сұрақ еріксіз туындайды. Жауабы</w:t>
        <w:br/>
        <w:t>өте қарапайым: Үндістанда өзі сияқты бір айлық баламен атас-</w:t>
        <w:br/>
        <w:t>тырылған бір айлық сәби қыздың жесір деп аталуы жиі кездеседі,</w:t>
        <w:br/>
        <w:t>себебі атастырылған баланың туылғаннан соң бір-екі аптада өліп</w:t>
        <w:br/>
        <w:t>кетуі мүмкін. Бала, яғни күйеу қайтыс болса, онда оның қалың-</w:t>
        <w:br/>
        <w:t>дығы (ол да саби) жесір деп аталады, оны енді қайта атастыруға</w:t>
        <w:br/>
        <w:t>болмайды және оған күйеуге тиюге болмайды. Ол одан бөлек, өз</w:t>
        <w:br/>
        <w:t>отбасында-ақ шеттетіліп, сол уақыттан бастап барлық сый-құрмет-</w:t>
        <w:br/>
        <w:t>тен айырылады. Бұл сәби өз әке-шешесінің көзіне де мүсәпір,</w:t>
        <w:br/>
        <w:t>тірі жан секілді болып, олар оған мысыққа қарағандай аштан</w:t>
        <w:br/>
        <w:t>өліп қалмас үшін аяғандықтан тамақ беретін болған.</w:t>
        <w:br/>
        <w:t>Сол сияқты, қазақтарда да ұл мен қызды бесікте жатқанда-ақ</w:t>
        <w:br/>
        <w:t>атастырады және сол кезден бастап олар күйеу мен қалыңдық</w:t>
        <w:br/>
        <w:t>болып есептеледі. Айырмашылығы сонда, егер қазақтарда</w:t>
        <w:br/>
        <w:t>күйеужігіт қайтыс болса, қалыңдық күйеуге шыға алады, ал</w:t>
        <w:br/>
        <w:t>Үндістанда бұлай болмайды. Қазақтардағы некеге тұру қалай</w:t>
        <w:br/>
        <w:t>жүргізіледі және сол кезде орындалатын олардың үйлену әдет-</w:t>
        <w:br/>
        <w:t>ғұрыптары қандай екендігі туралы мен осы мақалада оқырман-</w:t>
        <w:br/>
        <w:t>дарға айтпақшы ниеттемін.</w:t>
        <w:br/>
        <w:t>Күйеудің әкесі немесе оның уәкілі ретінде таңдап алынған</w:t>
        <w:br/>
        <w:t>басқа адам таңдаулы қазақтармен (6-дан 10-ға дейінгі адам) бірге</w:t>
        <w:br/>
        <w:t>ұлының қалыңдығы деп белгіленген қызы бар қазақтың ауылы-</w:t>
        <w:br/>
        <w:t>на келеді. Ескертетін жайт, күйеу мен қалыңдықтың ата-анасы</w:t>
        <w:br/>
        <w:t>бұрыннан таныс болуы да, тіпті танымайтын болуы да мүмкін.</w:t>
        <w:br/>
        <w:t>Құдалар үшін келгеннен соң жайғасатын бөлек киіз үй құрыла-</w:t>
        <w:br/>
        <w:t>ды, үйдің иесі оларды киіз үйдің қасында күтіп алады. Әрбір</w:t>
        <w:br/>
        <w:t>парасатты қазақ әдет-ғұрыпқа орай қалыптасқан әдептілік үшін</w:t>
        <w:br/>
        <w:t>осылайша жасауы керек. Тез арада киіз үйден үлкен ыдыспен</w:t>
        <w:br/>
        <w:t>«тегене» деп аталатын қымыз әкелінеді. Қонақтарды қымызбен</w:t>
      </w:r>
    </w:p>
    <w:p>
      <w:r>
        <w:t>сыйлай отырып, отбасының денсаулығы, мал мен жанның аман-</w:t>
        <w:br/>
        <w:t>дығы мен ауылдың жағдайы сұрастырылады. Осы кезде</w:t>
        <w:br/>
        <w:t>қызметшілерінің біреуі қонақтардың батасымен оларға ас-дәм</w:t>
        <w:br/>
        <w:t>184</w:t>
        <w:br/>
        <w:t>А.Е. АЛЕКТОРОВ</w:t>
        <w:br/>
        <w:t>ҚАЗАҚТАРДЫҢ НЕКЕГЕ ТҰРУЫ МЕН</w:t>
        <w:br/>
        <w:t>ҮЙЛЕНУ САЛТТАРЫ</w:t>
        <w:br/>
        <w:t>Қазақ ешбір жағдайда бөтен діндегі әйелмен некеге тұрмайды</w:t>
        <w:br/>
        <w:t>және қазақ қызы да ешбір себеппен бір дінде емес еркекке күйеу-</w:t>
        <w:br/>
        <w:t>ге шықпайды. Қазаққа үшінші ұрпаққа дейінгі туыстарымен не-</w:t>
        <w:br/>
        <w:t>кеге тұруға тыйым салынады және туыстық дәрежесі еркек жа-</w:t>
        <w:br/>
        <w:t>ғынан төртінші буыннан жетінші ұрпаққа дейінгілермен некеге</w:t>
        <w:br/>
        <w:t>тұруды әдепсіздік деп есептейді. Осы соңғы буындарда некеге</w:t>
        <w:br/>
        <w:t>тұрғандар ажырағанымен, туыстықты сыйламағандар ретінде</w:t>
        <w:br/>
        <w:t>өздерінің рулас туыстары жағынан жек көрушілікке ұшырайды.</w:t>
        <w:br/>
        <w:t>Әйелдер жағынан екінші ұрпақтағы некеге рұқсат бар. Сол себепті</w:t>
        <w:br/>
        <w:t>қазақ өзінің әйелі жағынан қайын апа-балдызына үйлене алады.</w:t>
        <w:br/>
        <w:t>Қазақтың өзінің өгей шешесіне үйленуіне болмайды. Сондай-ақ,</w:t>
        <w:br/>
        <w:t>туған ағасының әйелінің, яғни жеңгесінің сіңлісімен-- құдана-</w:t>
        <w:br/>
        <w:t>сымен, өгей шешесінің туған сіңлісімен, әйелі тірі тұрғанда оның</w:t>
        <w:br/>
        <w:t>туған сіңлісімен-- балдызымен неке құруына болмайды.</w:t>
        <w:br/>
        <w:t>Тіпті бір емшек емген қарындастарымен де неке құруға</w:t>
        <w:br/>
        <w:t>тыйым салынған.</w:t>
        <w:br/>
        <w:t>Сұлтандардың қыздары қарапайым қазаққа күйеуге шыға</w:t>
        <w:br/>
        <w:t>алмайды; манап өз қызын кімге бергісі келсе, соған бере алады.</w:t>
        <w:br/>
        <w:t>Сұлтандар мен манаптар өздеріне әйелдікке барлық, дәреже</w:t>
        <w:br/>
        <w:t>мен жағдайдағылардан ала алады.</w:t>
        <w:br/>
        <w:t>Ал Құранды ұстана отырып, барлық мұсылмандар секілді, қазақтар</w:t>
        <w:br/>
        <w:t>көп әйелдікті ұстанады; олардың бір мезгілде бірнеше әйелі болуы</w:t>
        <w:br/>
        <w:t>мүмкін, бірак, жалпы саны төртеуден аспауы керек. Бұл ережені қазақ-</w:t>
        <w:br/>
        <w:t>тар басшылыққа ала бермейді, себебі олар көп әйел алып дағдыланба-</w:t>
        <w:br/>
        <w:t>ған, екінші жағынан әйелдерінің саны күйеудің тілегіне сәйкес келе</w:t>
        <w:br/>
        <w:t>бермейді. Қазақтар өз әйелдерін қалыңмал беріп сатып алады, ал қалың-</w:t>
        <w:br/>
        <w:t>мал төлемі әйелдердің санының артуына орай өсіп отырады. Екінші</w:t>
        <w:br/>
        <w:t>әйел біріншісінен қымбат, үшіншісі екіншісінен, ал төртіншісі</w:t>
        <w:br/>
        <w:t>үшіншісінен қымбат болады. Осының салдарынан тек байлар ғана</w:t>
        <w:br/>
        <w:t>төрт әйел алса, тұрмысы төмен еркектер бірден ғана әйел ала алады.</w:t>
        <w:br/>
        <w:t>Осы жерде оқырмандарға Кіші Орданың ханы Нұралыда 16 немесе</w:t>
        <w:br/>
        <w:t>17 әйел болғандығын айту артық, болмас, одан бөлек, оның 15 күңі болды,</w:t>
        <w:br/>
        <w:t>соңдықтан ол 32 ұлдың және 33 немесе 34 қыздың әкесі болып есептелді.</w:t>
        <w:br/>
        <w:t>Қазақтар қаншалықты мүмкін болса, соншалықты күңге ие бола алды.</w:t>
        <w:br/>
        <w:t>Некеге тұру үшін қазақтардың әдеті бойынша кәмелетке келу</w:t>
        <w:br/>
        <w:t>жасы ер бала үшін де, қыз бала үшін де он бес жас болып есептеледі,</w:t>
        <w:br/>
        <w:t>бірақ қазақтар кәмелетке жеткенге дейін күйеу мен қалыңдыққа он</w:t>
        <w:br/>
        <w:t>179</w:t>
      </w:r>
    </w:p>
    <w:p>
      <w:r>
        <w:t>үлестіру сияқты шаруашылық, жағын басқарады. Бай күйеудің жол-</w:t>
        <w:br/>
        <w:t>дасының ішінде әнші, күлдіргіш, сықаққой адамдар да болады.</w:t>
        <w:br/>
        <w:t>Күйеу қалыңдықтың аулына келген соң қайындары шығып, ілуге</w:t>
        <w:br/>
        <w:t>әкелген малын кереді, егер оны аз деп тапса немесе мал басында</w:t>
        <w:br/>
        <w:t>кемістік бар деп тапса, күйеу байғұсты ауылға түсірмей, кейін қай-</w:t>
        <w:br/>
        <w:t>тарып жібереді. Күйеу қайын атасына оның көңіліндегідей іу әке-</w:t>
        <w:br/>
        <w:t>луге тиіс, тек сонда ғана ол көңілді-құрметті түрде қарсы алынады.</w:t>
        <w:br/>
        <w:t>Ашық түрде рұқсат етілген тәртіп бойынша қалыңдығын ең</w:t>
        <w:br/>
        <w:t>алғашқы рет көруге келген күйеу, шаруашылық жағынан қан-</w:t>
        <w:br/>
        <w:t>шама есебіне жетік болса-дағы, қалыңдығын көруге өте ынталы</w:t>
        <w:br/>
        <w:t>болғандықтан, қайын-атасының! арсыз-ұятсыз талаптарына,</w:t>
        <w:br/>
        <w:t>көбінесе, еріксіз көнеді. Ақырында, аларын алып, көңілі тынған</w:t>
        <w:br/>
        <w:t>қайын атасы күйеудің ауылға келіп түсуіне рұқсат етеді.</w:t>
        <w:br/>
        <w:t>Ауылдан екі шақырымдай жерге шатыр тігіледі, оған төңіректегі</w:t>
        <w:br/>
        <w:t>ауылдан күйеуді қарсы алуға шақырылған әйелдер жиналады.</w:t>
        <w:br/>
        <w:t>Шатырға қарай келе жатқан күйеу мен оның жолдастары әйел-</w:t>
        <w:br/>
        <w:t>дер шатырдан шыққан кезде тегіс аттарынан түседі. Әйелдер жа-</w:t>
        <w:br/>
        <w:t>қындап келген кезде, күйеу бас иіп тәжім етеді. Сонан кейін</w:t>
        <w:br/>
        <w:t>қалыңдықтың жақын туысқандары оны қолтықтап, жолдас-жора-</w:t>
        <w:br/>
        <w:t>ларымен бірге күйеуге арнап тігілген кілем төселіп, жақсы төсек</w:t>
        <w:br/>
        <w:t>салынған шатырға әкеліп кіргізеді. Осы арада күйеу жолдаста-</w:t>
        <w:br/>
        <w:t>рының үлкені -- отағасы әкелген кәделерінің бірқатарын әйел-</w:t>
        <w:br/>
        <w:t>дерге үлестіреді: қалыңдықтың туысқандарына бүтін бір кесек</w:t>
        <w:br/>
        <w:t>матадан, басқаларына бір кезден, екі кезден әртүрлі мата береді,</w:t>
        <w:br/>
        <w:t>қалыңдықтың туысқандарының қыздарына көрімдік деп атала-</w:t>
        <w:br/>
        <w:t>тын аса құнды кәделер беріледі. Екі тоғыз, яғни тоғыз-тоғыздан</w:t>
        <w:br/>
        <w:t>екі бөлек зат қайын атасына жіберіледі, онымен қатар күйеудің</w:t>
        <w:br/>
        <w:t>әкелген аты ер-тұрманымен жіберіледі |6). Егер ол ат пен ер-</w:t>
        <w:br/>
        <w:t>тұрман ұнаса, қайын атасы алып қалады, ал ұнамаса, күйеуден</w:t>
        <w:br/>
        <w:t>ер-тұрманы сәнді жақсы ат талап етеді. Бұл осы жолы берілмесе</w:t>
        <w:br/>
        <w:t>де, қайын атасының көңілі толғандай етіліп, кейінірек беріледі.</w:t>
        <w:br/>
        <w:t>Оған дейін қалыңдықтың ауылында мал сойылып, той баста-</w:t>
        <w:br/>
        <w:t>лады. Ат шабыс, күрес, алтын қабақ ату сықылды қызғылықты</w:t>
        <w:br/>
        <w:t>сауықтар жасалады, домбыра тартылып, өлең айтылады, күйеуді,</w:t>
        <w:br/>
        <w:t>қалыңдықты және олардың ата-аналарын мақтаған жырлар</w:t>
        <w:br/>
        <w:t>жырланады, осынысы үшін ақындар сыйлық алады.</w:t>
        <w:br/>
        <w:t>Бұл кездерде күйеу басқа қыздармен, келіншектермен үнемі</w:t>
        <w:br/>
        <w:t>“шатырда отырады, бірақ мұның ішінде қалыңдығы болмайды.</w:t>
        <w:br/>
        <w:t>Олардың қай-қайсысы болса да күйеуден тәжім етуді талап ету-</w:t>
        <w:br/>
        <w:t>ге құқықты, рұқсат етілмей тұрып күйеу орнына қайта отыра</w:t>
        <w:br/>
        <w:t>алмайды. Әйелдер күйеуді ұзақ уақыт түрегелгізіп қояды, тәжім</w:t>
        <w:br/>
        <w:t>етуің талап етеді, ал егер күйеу мұны орындамаса, онда олар-</w:t>
        <w:br/>
        <w:t>дың кез келгені күйеуді шапалақпен тартып жіберуге не итеріп</w:t>
        <w:br/>
        <w:t>жіберуге толық құқықты. Егер күйеуге бұл да әсер етпейтін бол-</w:t>
        <w:br/>
        <w:t>5 Күйеудің алғашқы ұрын келуден бұрын қалыңдығымен көрісуіне қатты</w:t>
        <w:br/>
        <w:t>тыйым салынады. Егер қайындары ондай көрісуді сезіп қалса, онда күйеу</w:t>
        <w:br/>
        <w:t>сау кете алмайды, қайындары оған айып салады немесе қолға түсіп қалса</w:t>
        <w:br/>
        <w:t>сабап жібереді (Ь/ А./.</w:t>
        <w:br/>
        <w:t>194</w:t>
        <w:br/>
        <w:t>нан ажыраспаған болса, онда күйеуі бұрынғы әйелінің жаңа</w:t>
        <w:br/>
        <w:t>некеге тұрғанына дейінгі күн көрісіне жететіндей елеулі киім-</w:t>
        <w:br/>
        <w:t>кешек, ақша, т.б. береді. Әйелінің адал болмағанын айыптау үшін</w:t>
        <w:br/>
        <w:t>күйеуінің оған қарсы төрт куәгері болуы керек, ал олардың бер-</w:t>
      </w:r>
    </w:p>
    <w:p>
      <w:r>
        <w:t>ген жауаптары өзара келісімді болуы керек. Осындай жағдай-</w:t>
        <w:br/>
        <w:t>дағы әйелді жалған айыптаудан қорғау үшін, мұсылман заңы</w:t>
        <w:br/>
        <w:t>бойынша, күйеуінің көзіне шөл салғандығын айыптау үшін, төрт</w:t>
        <w:br/>
        <w:t>куәгерді әкелуі керек; айыптаушы терт қайтара өзінің шындық-</w:t>
        <w:br/>
        <w:t>ты айтып тұрғанына ант беруі керек, ал бесіншісінде - жалған</w:t>
        <w:br/>
        <w:t>куәлік берген жағдайда өзін қарғыс атсын деп айтады. Егер ол</w:t>
        <w:br/>
        <w:t>бұны жасай алмаса, Мұхаммед заңы бойынша, бұндай айыптау-</w:t>
        <w:br/>
        <w:t>шыға 80 дүре соғылады және бұдан кейін ешбір жағдайда оның</w:t>
        <w:br/>
        <w:t>куәлігін қабылдамау туралы кеңес беріледі. Тіпті сенімді адам-</w:t>
        <w:br/>
        <w:t>дардың анттарының өзін аса сақтықпен қабылдау керек. Әйелі</w:t>
        <w:br/>
        <w:t>күйеуі сияқты, бес қайтара ант береді: төрт рет күйеуінің өтірік</w:t>
        <w:br/>
        <w:t>айтқандығы туралы, ал бесіншісінде, егер күйеуі ол туралы шын-</w:t>
        <w:br/>
        <w:t>дықты айтқан болса және ол жалған ант берген жағдайда, Құдай-</w:t>
        <w:br/>
        <w:t>дың қаһарын өзіне шақырады.</w:t>
        <w:br/>
        <w:t>Азғын әйелдерге сол рудың ер адамдарымен немесе пұтқа</w:t>
        <w:br/>
        <w:t>табынушылармен некеге тұруға рұқсат беріледі.</w:t>
        <w:br/>
        <w:t>Ажырасқан жұбайлардың қайта қосылуына болады, бірақ</w:t>
        <w:br/>
        <w:t>қайта некеге тұрғанда қалыңмал тәленбейді.</w:t>
        <w:br/>
        <w:t>Бір әйелмен үш рет ажырасқаннан кейін, оған қайта үйлену</w:t>
        <w:br/>
        <w:t>үшін үшінші ретінде ажырасқан әйел алдымен басқа күйеуге</w:t>
        <w:br/>
        <w:t>тиіп, содан соң осы соңғысымен заңды түрде ажырасқаннан</w:t>
        <w:br/>
        <w:t>соң, бірінші күйеуіне төртінші некеде қайта үйлене алады.</w:t>
        <w:br/>
        <w:t>Некелік одаққа қарсы басқа да қылмыстар және сол қылмыс-</w:t>
        <w:br/>
        <w:t>тарға байланысты, қазақ әдет-ғұрпы бойынша қолданылатын</w:t>
        <w:br/>
        <w:t>жазалары туралы айтамыз.</w:t>
        <w:br/>
        <w:t>Кімде-кім тұрмыс құрмаған әйел немесе қызды некеге тұру</w:t>
        <w:br/>
        <w:t>үшін оның ата-анасының не қамқоршысының келісімінсіз ұрлап</w:t>
        <w:br/>
        <w:t>алып кетсе, ол адам қызды зорлағандай жазаланады.</w:t>
        <w:br/>
        <w:t>Күйеуі жоқ әйел немесе қызды, ұрланған қыздың келісімімен</w:t>
        <w:br/>
        <w:t>ұрлағаны үшін айыпкер қыздың туыстарына бірден үшке дейін</w:t>
        <w:br/>
        <w:t>тоғыз! түрінде айып (күнәсі үшін штраф) төлейді.</w:t>
        <w:br/>
        <w:t>Егер күйеужігіт қалыңдықты оның әке-шешесінің рұқсатын-</w:t>
        <w:br/>
        <w:t>сыз алып кетіп және онымен некеге тұрса, ол қайын атасының</w:t>
        <w:br/>
        <w:t>пайдасына екі ат-тон? көлемінде айып төлейді, ол неке күшінде</w:t>
        <w:br/>
        <w:t>қалады.</w:t>
        <w:br/>
        <w:t>Күйеуі бар әйелге үйленген адам, егер күйеу әйелін қайта-</w:t>
        <w:br/>
        <w:t>рып беруді талап етпесе, онда оның күйеуіне екі қалыңмал</w:t>
        <w:br/>
        <w:t>көлемінде айып төлейді. Басқаша жағдайда, неке бұзылады, әйелі</w:t>
        <w:br/>
        <w:t>1 «Тоғыз» сөзі баспаға дайындалып жатқан қазақтар туралы шығарма-</w:t>
        <w:br/>
        <w:t>ның басқа тарауында түсіндіріледі. - Ред. ескертпесі,</w:t>
        <w:br/>
        <w:t>2 Бұл да сонда, - Ред. ескертпесі.</w:t>
        <w:br/>
        <w:t>183</w:t>
        <w:br/>
        <w:t>сараң екен деп, келіншектің әкесін сөгіп кетеді. Жас жігіттер</w:t>
        <w:br/>
        <w:t>келіншек отырған шымылдықтың ішіне кіріп, келіншектің бетіне</w:t>
        <w:br/>
        <w:t>жапқан пердесін көтеріп қарайды, оның киімін!% көреді.</w:t>
        <w:br/>
        <w:t>Кешке келіншекті атасының үйіне әкеліп кіргізеді. Келіншек</w:t>
        <w:br/>
        <w:t>келерден бұрын ол үйге қонақтар, күйеудің барлық, туысқандары,</w:t>
        <w:br/>
        <w:t>жыршылар жиналады. Келіншектің ең алғаш атасының үйіне келуі</w:t>
        <w:br/>
        <w:t>мынадай түрде болады: екі әйел оны екі жағынан қолтықтап, бір</w:t>
      </w:r>
    </w:p>
    <w:p>
      <w:r>
        <w:t>топ әйел оған ере келіп үйге кіреді. Келіншек табалдырықтан атта-</w:t>
        <w:br/>
        <w:t>ған бойдан, ошаққа жеткенше, тізесін бүгіп үш рет сәлем етеді,</w:t>
        <w:br/>
        <w:t>сонан кейін үй ортасында жанып тұрған отқа май құяды (бұл май-</w:t>
        <w:br/>
        <w:t>ды қатындардың бірі дайындап тұрып, сол жерде келіншекке бере</w:t>
        <w:br/>
        <w:t>қояды). Лапылдап жанған майдың жалынына кемпірлер қолдарын</w:t>
        <w:br/>
        <w:t>тосып «от -- әулие, май - әулие» деп беттерін сипайды. Осыдан</w:t>
        <w:br/>
        <w:t>кейін келіншекті үйдің сол жағына, есікке таман апарып отырғы-</w:t>
        <w:br/>
        <w:t>зады. Сол кезде жыршы беташар өлеңін айтады. Онда: «Атаңды</w:t>
        <w:br/>
        <w:t>сыйла -- ол сенің әкең, ананды сыйла -- ол сенің шешең, күйеуіңді</w:t>
        <w:br/>
        <w:t>тыңда -- ол сенің қожаң, өсек айтпа» деген сияқты өсиеттер айты-</w:t>
        <w:br/>
        <w:t>лады. Жыршы оқтын-оқтын «қайын атаңа бір сәлем» не басқала-</w:t>
        <w:br/>
        <w:t>рын айтып, саған «бір сәлем» деген кезде, келіншектің қасында</w:t>
        <w:br/>
        <w:t>отырған әйел келіншектің бетіндегі бүркенішін бір көтеріп, қайта</w:t>
        <w:br/>
        <w:t>жабады, келіншек тұрып сәлем етеді. Әрбір осындай сәлемнен</w:t>
        <w:br/>
        <w:t>кейін, сәлем арналған адам, осы сәлем үшін беретін кәдесін жари-</w:t>
        <w:br/>
        <w:t>ялауы керек. Қайын атасы айғыр үйір жылқы, туысқандары атау-</w:t>
        <w:br/>
        <w:t>лары мүмкін, т.с.с. Беташардан кейін әйелдер келіншекті өз отауы-</w:t>
        <w:br/>
        <w:t>на апарып еңгізеді, тек содан кейін ғана ұзақ күнге шаршаған</w:t>
        <w:br/>
        <w:t>келіншек шамалы демалуға мүмкіншілік алады. Жасаудың ең жақ-</w:t>
        <w:br/>
        <w:t>сыларын қайын атасы алады, қалғандарын бір-бір шапаннаң, ішіктен</w:t>
        <w:br/>
        <w:t>және басқа заттан күйеудің өзге туысқандарына үлестіреді.</w:t>
        <w:br/>
        <w:t>Қорыта келе бір айта кетерлік нәрсе: келіншек өзінің түскен</w:t>
        <w:br/>
        <w:t>күнінен бастап, екі-үш жыл бойы қайын атасына, күйеуінің және</w:t>
        <w:br/>
        <w:t>басқа да жасы үлкен туысқандарының бәріне көрінбейді. Олар-</w:t>
        <w:br/>
        <w:t>дың үйіне барса, оның төріне шықпайды, есік жақта болады.</w:t>
        <w:br/>
        <w:t>Қайын ағаларымен әлдеқалай кездесе қалса, жүзін тайдырады,</w:t>
        <w:br/>
        <w:t>сәлем етеді, сәлем еткені үшін қайын ағалары оған: «көп жаса»</w:t>
        <w:br/>
        <w:t>деп алғыс айтады. Ал онан соң келіншек өзінің күйеуінің ер-</w:t>
        <w:br/>
        <w:t>әйел туысқандарын шын атымен атай алмайды, сондықтан олар-</w:t>
        <w:br/>
        <w:t>дың әрқайсысына өзінше ат қойып алады. Бұл дәстүрдің қандай</w:t>
        <w:br/>
        <w:t>“екенін мына бір күлкі әңгімеден айқын түсіне аласыздар:</w:t>
        <w:br/>
        <w:t>«Бір қазақтың бес ұлы болыпты. Олардың аты: Көл, Қамыс,</w:t>
        <w:br/>
        <w:t>Қасқыр, Қой және Пышақ екен. Бір күні келіні суға барса, көлдің</w:t>
        <w:br/>
        <w:t>ар жағында, қамыстың бер жағында қасқыр қойды жеп жатыр</w:t>
        <w:br/>
        <w:t>екен. Сонда келіні ауылға жүгіріп келіп, Сарқыраманың ар жа-</w:t>
        <w:br/>
        <w:t>ғында, сылдыраманың бер жағында маңыраманы ұлыма жеп</w:t>
        <w:br/>
        <w:t>жатыр, тезірек жанығыш пен кескішті жеткізіңдер», - депті |91.</w:t>
        <w:br/>
        <w:t>1820 жыл</w:t>
        <w:br/>
        <w:t>1% Келіншек түскен кезінде бетіне перде жамылып жүреді. Бүркенішін тек</w:t>
        <w:br/>
        <w:t>бір ай, екі ай, не одан да көбірек уақыт өткеннен кейін ғана алады (Ы. 4.)</w:t>
        <w:br/>
        <w:t>197</w:t>
        <w:br/>
        <w:t>татқызу үшін сойылатын қойды алып келеді. Қонақтардың үлкені</w:t>
        <w:br/>
        <w:t>екі қолын жайып (ал оның үлгісімен басқалары да осылайша</w:t>
        <w:br/>
        <w:t>жасайды), дұға оқиды. Дұға екі алақанымен бетін сипаумен аяқта-</w:t>
        <w:br/>
        <w:t>лады. Барлық уақытта үй иесі мен қонақтар арасындағы әңгіме</w:t>
        <w:br/>
        <w:t>жалғаса береді. Қожайын шығыстық салт бойынша, сыпайы</w:t>
        <w:br/>
        <w:t>сөздермен олардың ауылына келуі өзі үшін үлкен бақыт екендігін</w:t>
        <w:br/>
        <w:t>айта бастайды. Қонақтар өз жағынан тартымды әңгімеге қана-</w:t>
        <w:br/>
        <w:t>ғаттанғандықтарын, әсіресе жылы қабақпен күтіп алғанына ри-</w:t>
        <w:br/>
        <w:t>зашылықтарын өте сыпайы сөздермен білдіреді. Сонан соң, құда-</w:t>
        <w:br/>
        <w:t>лар өздерінің Ұлы Алланың тілегіне сай, ұрпақтан-ұрпаққа жал-</w:t>
        <w:br/>
        <w:t>ғасып, бұзылмай орындалып келе жатқан, ата-бабалары қалды-</w:t>
        <w:br/>
        <w:t>рып кеткен дәстүр бойынша оның осындай деген қызының тағ-</w:t>
        <w:br/>
        <w:t>дырын осындай дегеннің ұлының тағдырымен, әрине, оған ра-</w:t>
      </w:r>
    </w:p>
    <w:p>
      <w:r>
        <w:t>қымды келісім болған жағдайда берік етіп байлау үшін</w:t>
        <w:br/>
        <w:t>келгендерін айтады. Қалыңдықтың әкесінің мүлтіксіз келісімін</w:t>
        <w:br/>
        <w:t>алып, жеңіске жеткен соң, олардың қалыңдық үшін төленетін</w:t>
        <w:br/>
        <w:t>қалыңмал туралы шарттың ережелерінің біріне көшеді. Бұрын,</w:t>
        <w:br/>
        <w:t>қазақтардың байларында да, кедейлерінде де қалыңмалды төлеудің</w:t>
        <w:br/>
        <w:t>екі ережесі болатын: төлемнің бірінші мөлшері 42 байтал болса,</w:t>
        <w:br/>
        <w:t>екіншісі -- 3?!. Неке трактатын бекіту кезінде қазақтарда ғасыр-</w:t>
        <w:br/>
        <w:t>лар бойы әдет-ғұрып ретінде орнатылған, әрдайым өзгермейтін</w:t>
        <w:br/>
        <w:t>бірнеше шарттар болады. Осы шарттардың бірінің ерекшелігі</w:t>
        <w:br/>
        <w:t>- жақсы ат (жүйрік немесе жорға ат) 5 түйемен тең деп бағала-</w:t>
        <w:br/>
        <w:t>нып, төленетін мал басының санына міндетті түрде кіреді, ал</w:t>
        <w:br/>
        <w:t>түйе 5 байталға бағаланады. Басқа шарттың да маңызы төмен</w:t>
        <w:br/>
        <w:t>емес, бұл - төлеуге тиісті қалыңмалдың құрамына шарт бойын-</w:t>
        <w:br/>
        <w:t>ша екі түрлі құнды нәрсе: біріншісі де, екіншісі де малдық зат-</w:t>
        <w:br/>
        <w:t>тар немесе қару кіреді. Осы құндылықтардың қатарына бүркіт</w:t>
        <w:br/>
        <w:t>те жиі қосылады. Алғашқы бағалыны қазақтар «басы жақсы», ал</w:t>
        <w:br/>
        <w:t>екіншісін -- «аяғы жақсы» деп атайды.</w:t>
        <w:br/>
        <w:t>Бірінші құндылық деп - жүйрік ат, бүркіт пен түйе</w:t>
        <w:br/>
        <w:t>есептелінеді; әдетте, осы заттар өзінің нақты бағасынан екі есе</w:t>
        <w:br/>
        <w:t>артық бағаланады, мысалы, жүйрік ат пен жорға ат 2--5 түйеге</w:t>
        <w:br/>
        <w:t>бағаланады, ал бүркіт 2--3 түйеге бағаланады, ал түйенің құны</w:t>
        <w:br/>
        <w:t>5-10 байталдың бағасымен бірдей. Неке шарты жасалғаннан</w:t>
        <w:br/>
        <w:t>кейін құдалар үйлеріне құр алақан қайтпайды: қалыңдықтың әкесі</w:t>
        <w:br/>
        <w:t>оларға сый-сияпат жасайды, бірақ мал түріндегі немесе зат</w:t>
        <w:br/>
        <w:t>түріндегі сыйлықтар барлығына бірдей етіп берілмейді. Қазақ-</w:t>
        <w:br/>
        <w:t>тарда қалыңдықты атастыру жасырын жасалмайды: бұндай жағ-</w:t>
        <w:br/>
        <w:t>дайға байланысты олар бәйге өткізіп, қонақтарға арнап ас-дәм</w:t>
        <w:br/>
        <w:t>тартады, қазақтарда бұл мерекелеуді «құда түсу» деп атайды. Ерек-</w:t>
        <w:br/>
        <w:t>ше қызық әдет - құдаларға ас-дәм тарту үшін сойылған ең</w:t>
        <w:br/>
        <w:t>семіз қойдың бауыры мен құйрық майын құрт езілген сорпамен</w:t>
        <w:br/>
        <w:t>пісіреді. Бұл тағам оларда «құйрық-бауыр» деп аталады. Онсыз</w:t>
        <w:br/>
        <w:t>қазақтарда құдалық та болмайды. Осы тағамды даярлап, бауыр</w:t>
        <w:br/>
        <w:t>мен құйрықтың кесінділерін әрбір қонақтың аузына өз қолда-</w:t>
        <w:br/>
        <w:t>1 Әйтпесе, бай қалыңдық үшін 200-ден 300-ге дейін байтал төлейді.</w:t>
        <w:br/>
        <w:t>193</w:t>
        <w:br/>
        <w:t>ры немере қарындастарының жасауын жасап, күйеуге беруге</w:t>
        <w:br/>
        <w:t>міндетті. Жасаудың мөлшері белгіленбегенмен, ол отбасының</w:t>
        <w:br/>
        <w:t>хал-жағдайына сәйкес келуі керек. Басқа мүлік немере іні-қарын-</w:t>
        <w:br/>
        <w:t>дастарына бөлініп беріледі. Күйеуі қайтыс болғаннан кейін бір</w:t>
        <w:br/>
        <w:t>жылға дейін жесір қайта күйеуге тимеуі керек. Жаңа некеге ол</w:t>
        <w:br/>
        <w:t>өз күйеуінің туыстарының еркімен шығады. Кейбір қазақтар-</w:t>
        <w:br/>
        <w:t>дың аға-інісінің біреуі қайтыс болса, онда оның отбасының бас-</w:t>
        <w:br/>
        <w:t>шысы болған екіншісінің, Құранның аяттарарына қарамастан,</w:t>
        <w:br/>
        <w:t>марқұмның төрт әйелінің біріне үйленуге құқығы бар. Осылай-</w:t>
        <w:br/>
        <w:t>ша, өз еркінен тыс күйеуге шыға отырып, өзіне жеккөрінішті</w:t>
        <w:br/>
        <w:t>некедегі күйеуі қайтыс болғаннан кейін де әйел ол некеден құтыла</w:t>
        <w:br/>
        <w:t>алмай, қайнаға немесе қайнысының әйелі болады, ал егер оны-</w:t>
        <w:br/>
        <w:t>сы қайтыс болса, басқа туысқандарына күйеуге тиюге мәжбүр</w:t>
        <w:br/>
        <w:t>болады |8). Осы бір ауыр, қазақ әйел үшін жан төзгісіз, ежелгі</w:t>
        <w:br/>
        <w:t>еврейлердің «үйлесіп кету» заңын еске түсіретін ғасырлар бойы</w:t>
        <w:br/>
        <w:t>қалыптасқан жабайы әдетті жою өте қиын. Біздің үкімет бұл</w:t>
        <w:br/>
        <w:t>қатынасқа байланысты бірқатар шаралар қолданды. Алдымен,</w:t>
        <w:br/>
        <w:t>бірінші күйеуі қайтыс болған әйел, қажет болса, оның аға-інісі</w:t>
        <w:br/>
        <w:t>немесе туыстарының біріне күйеуге шықсын, бірақ егер соңғы-</w:t>
        <w:br/>
        <w:t>сы қайтыс болса, өзінің еркіне сай күйеуге тисін деген жарлық</w:t>
        <w:br/>
        <w:t>та берді. Осыдан кейін біраз уақыттан кейін басқа жарлық, шы-</w:t>
        <w:br/>
        <w:t>ғады. Ол бойынша, өзін алмақшы көптеген адамдардың бар</w:t>
      </w:r>
    </w:p>
    <w:p>
      <w:r>
        <w:t>екендігіне қарамастан, әйел тұрмысқа шыққысы келсе ғана туыс</w:t>
        <w:br/>
        <w:t>не қайын аға-інісіне, ал егер соңғыларымен келіссе, онда әйел-</w:t>
        <w:br/>
        <w:t>ге өз тілегіне орай күйеуге тию құқығы берілді. Бірақ, бұл жары-</w:t>
        <w:br/>
        <w:t>лқаушы бұйрық күткен пайда келтірді деп айту қиын:</w:t>
        <w:br/>
        <w:t>бұйрық -- басқа, ал қазақтардың жартылай жабайы әмірі -</w:t>
        <w:br/>
        <w:t>тіпті басқа. Дегенмен, қазірдің өзінде жаңа бағыт байқалуда.</w:t>
        <w:br/>
        <w:t>Кейбір жерлерде қазақтар арасында жесір болып қалғысы кел-</w:t>
        <w:br/>
        <w:t>ген әйелдерді екінші некеге тұруға мәжбүрлемеу керектігінің</w:t>
        <w:br/>
        <w:t>негізі қалануда, ал басқа бір жерлерде -- жесір бөтен қазаққа</w:t>
        <w:br/>
        <w:t>күйеуге тие алады, ал мұндай жағдайда Ол мүлкінен айырыла-</w:t>
        <w:br/>
        <w:t>ды, емізулі және әлі туылмаған, құрсақта жатқан балалары,</w:t>
        <w:br/>
        <w:t>күйеуінің туыстарында қалады.</w:t>
        <w:br/>
        <w:t>Егер қазақтың |9| әйелі өлсе, ол қайта үйлене алады, тек бір</w:t>
        <w:br/>
        <w:t>ғана шарт -- бір мезгілде төрт әйелден артық алмауы керек.</w:t>
        <w:br/>
        <w:t>Билердің ақыл-кеңесін қабылдамай, күйеуі қатігез болса,</w:t>
        <w:br/>
        <w:t>әйелінің ажырасуға құқығы бар.</w:t>
        <w:br/>
        <w:t>Заңсыз болған жағдайда неке бұзылады; сондай-ақ, күйеуі жеті</w:t>
        <w:br/>
        <w:t>жыл хабарсыз кетсе неке бұзылады; егер жұбайлардың біреуі</w:t>
        <w:br/>
        <w:t>некелік міндетін атқаруға қабілетсіз болса, неке бұзылады; егер</w:t>
        <w:br/>
        <w:t>күйеуі алты ай және 13 күн бойы күн көріске еш нәрсе бермесе,</w:t>
        <w:br/>
        <w:t>неке бұзылады. Әйелдің азғындық жүріс жасауы да некені бұзуға</w:t>
        <w:br/>
        <w:t>себеп болады.</w:t>
        <w:br/>
        <w:t>Ажырасу куәгерлердің көзінше, олардың үш рет талақ деп</w:t>
        <w:br/>
        <w:t>айтуы арқасында жүзеге асады. Әйелі бұл кезде жабудың ас-</w:t>
        <w:br/>
        <w:t>тында тұрады, бұл оның күйеуі үшін бөтен адам екендіг</w:t>
        <w:br/>
        <w:t>белгісі. Балалары күйеуімен қалады. Егер әйелі жүріс жасаған-</w:t>
        <w:br/>
        <w:t>180</w:t>
        <w:br/>
        <w:t>са, онда әйелдер ұрыс-керіс шығарып, тарап кетеді: мұның соңы</w:t>
        <w:br/>
        <w:t>жаманға айналады, мысалы, қайын атасы күйеуді қуып жіберуі</w:t>
        <w:br/>
        <w:t>мүмкін. Ал қазір осы дәстүр кейбір аңғарғыш қазақтардың ара-</w:t>
        <w:br/>
        <w:t>сында қалып барады. Күйеудің бұл арада көретін бар қызығы -</w:t>
        <w:br/>
        <w:t>қалыңдығының аулында болған осы күндерінің бәрін де ол, күйеу-</w:t>
        <w:br/>
        <w:t>ге тілектес қыздардың арасында болады.</w:t>
        <w:br/>
        <w:t>Күн кешке айналып, түн болады, қалыңдықтың ата-анасы</w:t>
        <w:br/>
        <w:t>әдеттегісінен ерте жатады; ал әйелдер қалыңдықты қасындағы бас-</w:t>
        <w:br/>
        <w:t>қа бір ауылға алып кетеді (бірақ, күйеуге әзір жолатпайды).</w:t>
        <w:br/>
        <w:t>Осы кеш сол ауылда бір үй әзірленеді. Оның қожасына күйеу ат</w:t>
        <w:br/>
        <w:t>мінгізуге, не шапан жабуға тиіс, бұл кәде «қызқашар» |7) деп атала-</w:t>
        <w:br/>
        <w:t>ды. Осы үйде жұрт екі топқа бөлінеді. Оның бірі - кәдеге жалда-</w:t>
        <w:br/>
        <w:t>нылып алынған, күйеу жағын жақтайтын топ та, екіншісі - қалың-</w:t>
        <w:br/>
        <w:t>дық жағын жақтайтын топ. Соңғы топ қалыңдықты жасырып қояды.</w:t>
        <w:br/>
        <w:t>Күйеу жағы оны іздеп тауып алған кезде тартыс басталады. Бұл</w:t>
        <w:br/>
        <w:t>тартыстағы қалыңдық, жағының мақсаты қалыңдықты қорғап, бер-</w:t>
        <w:br/>
        <w:t>мей қалу да, күйеу жақ топтың мақсаты қалыңдықты тартып алу</w:t>
        <w:br/>
        <w:t>болады. Ақырында біреулердің қолы жараланып, біреулерінің бет-</w:t>
        <w:br/>
        <w:t>аузы даладай қан болып, киімдері жыртылғаннан кейін, әдетте, әрқа-</w:t>
        <w:br/>
        <w:t>шан күйеу жағы жеңеді, олар қызды тартып алып, оны жеңгейлерінің</w:t>
        <w:br/>
        <w:t>қолына береді, қызды күйеуге алып барады.</w:t>
        <w:br/>
        <w:t>Ауылда осы тартыс болып жатқан кезде, күйеу шатырдан</w:t>
        <w:br/>
        <w:t>қайын атасының үйіне апарылады. Қайын атасы мен қайын енесі</w:t>
        <w:br/>
        <w:t>бұл кезде, жоғарыда айтқанымыздай, ұйықтап қалулары керек.</w:t>
      </w:r>
    </w:p>
    <w:p>
      <w:r>
        <w:t>Үйдің сол жағына, есікке таман күйеуге жақсы төсек төселіп, жібектен</w:t>
        <w:br/>
        <w:t>не басқа бір бағалы матадан жасалған шымылдық құрылады. Күйеу</w:t>
        <w:br/>
        <w:t>келіп, табалдырықтан аттай бергенде оған үш рет тәжім еткізеді де, үй</w:t>
        <w:br/>
        <w:t>ортасында жанып тұрған отқа әкеліп қолына сұйық, май құйылған темір</w:t>
        <w:br/>
        <w:t>бақыраш береді. Күйеу бұл майды отка құяды. Май жалындап жанған</w:t>
        <w:br/>
        <w:t>кезде, кемпірлер от басына келіп, қолдарын тигізеді, сонан кейін маң-</w:t>
        <w:br/>
        <w:t>дайларын, тәстерін сипап тәубә етеді |8). Бұдан кейін күйеуді төсегіне</w:t>
        <w:br/>
        <w:t>отырғызып, тамақ береді, ақырында шет адамдардың бәрі кетіп қалады.</w:t>
        <w:br/>
        <w:t>Қалыңдықты күйеуге алып келген кезде, әйелдер мынадай ырым-</w:t>
        <w:br/>
        <w:t>дар істейді. Есік алдына келіп, өтірік өліп бір кемпір жатады. Күйеу</w:t>
        <w:br/>
        <w:t>оған азғана кәде береді, бұл кәде «кемпір өлді» деп аталады. Төсек</w:t>
        <w:br/>
        <w:t>жанында ит болып қалыңдықты жібермей тағы бір кемпір жатады.</w:t>
        <w:br/>
        <w:t>Оны қойғызу үшін және оны ол жерден кетіру үшін күйеу оған «ит</w:t>
        <w:br/>
        <w:t>ырылдар» деп аталатын кәде береді. Кемпір осы кәдеге риза бола-</w:t>
        <w:br/>
        <w:t>ды да, үйден шығып кетіп қалады. Одан кейін жеңгейлері қалың-</w:t>
        <w:br/>
        <w:t>дықты күйеуге алып келіп, оны күйеудің қасына отырғызады. Осы</w:t>
        <w:br/>
        <w:t>арада бір әйел олардың көрпесінің шетін көтеріп, жабайын деп</w:t>
        <w:br/>
        <w:t>отырғансиды, ол үшін ол «көрпе қимылдатар» деген кәде алады.</w:t>
        <w:br/>
        <w:t>Осыдан кейін күйеу мен қалыңдық бір төсекке жатады”.</w:t>
        <w:br/>
        <w:t>Күйеу қайын атасының аулында үш күндей болып, өз ауылы-</w:t>
        <w:br/>
        <w:t>7 Бұл арада бір ескерте кететін нәрсе - Мұхаммед діні неке қимай</w:t>
        <w:br/>
        <w:t>тұрып, күйеу мен қалыңдықтың бірге жатуына қатаң тыйым салады. Бірақ</w:t>
        <w:br/>
        <w:t>қазақтардың бұл жөнінде өз дәстүрі бар, сондықтан күйеудің жоғарыда айт-</w:t>
        <w:br/>
        <w:t>қанымыздай, қалыңдығымен бір жатуына ешбір кедергі жоқ, (БІ А.).</w:t>
        <w:br/>
        <w:t>187</w:t>
        <w:br/>
        <w:t>қалыңмалы әлі түгел төленіп бітпесе де, оны күйеуіне береді |А.</w:t>
        <w:br/>
        <w:t>Бір жерлерде күйеужігіт қалыңдығын көргеннен кейін, әкесіне</w:t>
        <w:br/>
        <w:t>оралып, қалыңмалды ақырына дейін төлеп болмайынша кездесуді</w:t>
        <w:br/>
        <w:t>қайталамайды, төлеп болған соң қыз оның меншігіне айналған</w:t>
        <w:br/>
        <w:t>сияқты: «маған қызыңды бер, ол сенің қызың болғанымен, ма-</w:t>
        <w:br/>
        <w:t>ған тиесілі, себебі мен ол үшін қалыңмал төледім», - деп ол</w:t>
        <w:br/>
        <w:t>өзінің күйеу ретіндегі құқығына толық, кіріседі. Осы уақыттан</w:t>
        <w:br/>
        <w:t>бастап қалыңдық жесір деп аталады. Ол тұтқын деген ұғымды</w:t>
        <w:br/>
        <w:t>білдіреді. Күйеужігіттің әкесі үйлену күнін белгілеп, өзінің бола-</w:t>
        <w:br/>
        <w:t>шақ туысы - қалыңдықтың әкесіне хабарлайды, ақыр соңында</w:t>
        <w:br/>
        <w:t>оған өз туыстарымен күйеужігіт те келеді. Қалыңдықтың туыс-</w:t>
        <w:br/>
        <w:t>тары оны қоршап, сыйлықтар талап етеді; әрқайсысы «бұл келінді</w:t>
        <w:br/>
        <w:t>тәрбиелегеніміз үшін» -- дей отырып, біреуі оның шапанын</w:t>
        <w:br/>
        <w:t>шешеді, екіншісі бас киімін, үшіншісі белбеуін, жүгенін, ер-тұрма-</w:t>
        <w:br/>
        <w:t>нын алады. Төменде айтылатындай, келіннің жасауын әкелген-</w:t>
        <w:br/>
        <w:t>де күйеудің туыстары да тура солай жасайды.</w:t>
        <w:br/>
        <w:t>Жасауды даярлау кезінде қалыңдықтың құрбылары мен та-</w:t>
        <w:br/>
        <w:t>ныс қыздары кешке оның үйіне жиналып жұмыс істейді, киім-</w:t>
        <w:br/>
        <w:t>кешектерін көреді және өлең айтып көңіл көтереді. Бұл орыс-</w:t>
        <w:br/>
        <w:t>тың қызойнағы сияқты.</w:t>
        <w:br/>
        <w:t>Үйлену тойының алдында қалыңдықтың әкесінің үйінде той</w:t>
        <w:br/>
        <w:t>болады, бұл той қоспа той деп аталады (5).</w:t>
        <w:br/>
        <w:t>Үйлену тойы кезінде жаңа киіз үй тігіледі -- бұл қалыңдық-</w:t>
        <w:br/>
        <w:t>тың жасауы. Осы киіз үйді көтергеннен кейін қалыңдық өзінің</w:t>
        <w:br/>
        <w:t>туысқандарымен қоштаса бастайды, қоштасқанда дауыстап жы-</w:t>
        <w:br/>
        <w:t>лауы керек. Осы кезде қыздың ауылының жігіттері келіп қалың-</w:t>
      </w:r>
    </w:p>
    <w:p>
      <w:r>
        <w:t>дықты қоршайды, ал күйеужігіттің жолдастары оны тартып ал-</w:t>
        <w:br/>
        <w:t>мақшы болып әлек болады. Кіші және Орта орданың кейбір</w:t>
        <w:br/>
        <w:t>жерлерінде қалыңдықты кілемге отырғызып, қоштасу үшін бүкіл</w:t>
        <w:br/>
        <w:t>ауылды аралатады; Үлкен ордада ол өзі барып, ауылдастарымен</w:t>
        <w:br/>
        <w:t>қоштасады. Кешкі тамақтың алдында некелерін қияды. Үлкен от</w:t>
        <w:br/>
        <w:t>жағылады, оның айналасына орамалдар мен түрлі-түсті шыт</w:t>
        <w:br/>
        <w:t>маталар жайылады. Күйеужігіттің әкесіне жүзік және ақша са-</w:t>
        <w:br/>
        <w:t>лынған суы бар ыдысты ұстатады. Үйленуге арналған осындай</w:t>
        <w:br/>
        <w:t>дайындықтардан кейін, әдемі көйлектерін киген күйеу мен қалың-</w:t>
        <w:br/>
        <w:t>дықты неке қию үшін арнайы дайындалған киіз үйге алып келеді.</w:t>
        <w:br/>
        <w:t>Некеқияр қалыңдықтың ауылында, бірақ оның әкесінің үйінде</w:t>
        <w:br/>
        <w:t>емес, бөтен адамның киіз үйінде өткізіледі. Молда екі жасты</w:t>
        <w:br/>
        <w:t>ортаға отырғызады, алдына күйеужігіттің әкесінің қолындағы</w:t>
        <w:br/>
        <w:t>суы бар кесені қояды, оның бетін жауып, дұға оқиды. Содан соң</w:t>
        <w:br/>
        <w:t>қосылатындардан «ризашылықпен некеге тұрып жатыр ма?» деп</w:t>
        <w:br/>
        <w:t>сұрап, оларға үш реттен су ішкізеді, ақырында суды киіз</w:t>
        <w:br/>
        <w:t>Үйдегілердің бәріне ішкізеді, ал егер соңғылары көп болса, онда</w:t>
        <w:br/>
        <w:t>оларға суды бүркеді. Кейбір молдалар су құйылған ыдысқа</w:t>
        <w:br/>
        <w:t>күйеужігіт пен қалыңдықтың аттарынан алынған бір уыс қыл</w:t>
        <w:br/>
        <w:t>байланған садақты салады, ал кейбіреулері оның орнына суға</w:t>
        <w:br/>
        <w:t>Дұға жазылған қағазды салады. Молданың «Некеге өз ықтиярла-</w:t>
        <w:br/>
        <w:t>рыңмен тұрудасыңдар ма?» деген сұрағы қазақтарда ешбір ма-</w:t>
        <w:br/>
        <w:t>185</w:t>
        <w:br/>
        <w:t>үш жас толған сәттен бастап некеге тұруға рұқсат етілген. Қазақ-</w:t>
        <w:br/>
        <w:t>тар осы әдет-ғұрыпты мықтап ұстана білетіндіктен, олардың қыз-</w:t>
        <w:br/>
        <w:t>дары еш уақытта отырып қалмайды, кейбіреуі қызын тым жас</w:t>
        <w:br/>
        <w:t>кезінен бастап та күйеуге береді. Отбасы тірлігінің ауыртпа-</w:t>
        <w:br/>
        <w:t>лығы, ерте тұрмыс құрып және жиі бала туу олардың организмін</w:t>
        <w:br/>
        <w:t>тез шаршатып, уақытынан ерте қартаюына әкеліп соқтырады.</w:t>
        <w:br/>
        <w:t>Сөйтіп, бар болғаны 30, көбіне 40 жастағы қазақ әйелдерінің</w:t>
        <w:br/>
        <w:t>беті әжімденіп, қартайып кеткенін көруге болады.</w:t>
        <w:br/>
        <w:t>Жас жігіттер бірінші әйеліне өздерінің таңдауы бойынша емес,</w:t>
        <w:br/>
        <w:t>көбінесе әке-шешесінің бұйрығымен үйленеді. Ал қыздар болса,</w:t>
        <w:br/>
        <w:t>олардың еркінен шықпайды, сол себепті қазақ, жұбайлары ара-</w:t>
        <w:br/>
        <w:t>сындағы сүйіспеншілік, бір-біріне деген құштарлық аздау бола-</w:t>
        <w:br/>
        <w:t>ды. Көпке сыйлы, беделді әрі бай әкелер балаларын жаңа туыл-</w:t>
        <w:br/>
        <w:t>ған кезінен бастап атастыра береді.</w:t>
        <w:br/>
        <w:t>Ақылға сыймайтын, одағай, ешқандай негізсіз әдет-ғұрып.</w:t>
        <w:br/>
        <w:t>Қазақтар некеге ешқандай діни маңыз бермейді және оған</w:t>
        <w:br/>
        <w:t>қарапайым сауда келісімі ретінде қарайды. Олардың некесінің</w:t>
        <w:br/>
        <w:t>бірінші негізі қалыңмалдың мөлшері мен оны төлеу мерзімі тура-</w:t>
        <w:br/>
        <w:t>лы шарт болып табылады |1). Қазақтар қалыңмал мөлшерін</w:t>
        <w:br/>
        <w:t>жиырма |2| бойынша есептейді. Жиырма дегеніміз - жиырма</w:t>
        <w:br/>
        <w:t>саны. Қалыңмал туралы айтқанда, алдымен қалыңмалға неше</w:t>
        <w:br/>
        <w:t>жиырма береді деп сұрайды? Алтыдан артық берілмейді. Көпшілік</w:t>
        <w:br/>
        <w:t>жағдайда қалыңмалды жиырмамен есептеу былай жүргізіледі: жыл-</w:t>
        <w:br/>
        <w:t>қы малынан құлынды бие және төрт айғыр -- барлығы 12; екі</w:t>
        <w:br/>
        <w:t>жастағы -- екі еркек, екі ұрғашы -- барлығы төрт тай; екі құлын</w:t>
        <w:br/>
        <w:t>мен үш жастағы екі құнан -- барлығы 20 бас. Сиырларды да</w:t>
        <w:br/>
        <w:t>осылай есептейді. Алпыс қой, соның ішінде бір жастағы тоқты</w:t>
        <w:br/>
        <w:t>мен екі жастағы тоқты жиырмаға тең деп есептеледі. Екі ат пен</w:t>
        <w:br/>
        <w:t>екі түйе немесе төрт атан -- бір жиырма. Жиырманың орташа баға-</w:t>
        <w:br/>
        <w:t>сы -- 150 рубль, бірақ қазақ үшін малдың бір түрі екіншісінен</w:t>
        <w:br/>
        <w:t>қымбат тұрады. Мысалы, ат қымбаттау болады. Сол себепті «неше</w:t>
        <w:br/>
        <w:t>жиырма?» деген сұрақтан кейін, оның құрамы анықталады.</w:t>
      </w:r>
    </w:p>
    <w:p>
      <w:r>
        <w:t>Қалыңмал мөлшері белгіленген соң, молда күйеужігіт пен</w:t>
        <w:br/>
        <w:t>қалыңдықтың әке-шешесі мен туысқандарынан өз балаларын</w:t>
        <w:br/>
        <w:t>қосуға қарсы ма, жоқ па деп уші рет қайталап сұрап, келісілген</w:t>
        <w:br/>
        <w:t>жағдайда болашақ жұбайлардың берекесі мол болуы үшін дұға-</w:t>
        <w:br/>
        <w:t>лар оқиды. Осының бәрінде екі жақтан алдын ала сайланып</w:t>
        <w:br/>
        <w:t>қойылған делдалдар немесе куәгерлер қатысады. Олар келісуші</w:t>
        <w:br/>
        <w:t>жақтар арасындағы дауды тез шешіп беруі тиіс. Бұл келісімнің</w:t>
        <w:br/>
        <w:t>соңы қонақтар шақырып, сауық-сайран құрып, әртүрлі ойындар</w:t>
        <w:br/>
        <w:t>ұйымдастырумен аяқталады. Біраз уақыт өткеннен кейін</w:t>
        <w:br/>
        <w:t>күйеужігіттің әкесі немесе сенімді адамы өз адамдарымен</w:t>
        <w:br/>
        <w:t>түпкілікті құдаласу үшін қалыңдықтың ауылына келеді. Болашақ</w:t>
        <w:br/>
        <w:t>құданың үйінде қымыз не шай ішіп болғаннан соң, үй иесі қонақ-</w:t>
        <w:br/>
        <w:t>тардан мал союға бата сұрайды. Бата туыстасуға деген пейілді</w:t>
        <w:br/>
        <w:t>білдіреді. Қалыңдықтың әке-шешесі мен туған-туыстары құда</w:t>
        <w:br/>
        <w:t>түсіп келгендерге үстіне құрт себіліп, ұсақтап туралған құйрық-</w:t>
        <w:br/>
        <w:t>бауыр үлестіріп, дәм татқызады. Мұндай тағам құйрық-бауыр (81</w:t>
        <w:br/>
        <w:t>198</w:t>
        <w:br/>
        <w:t>рымен салып, үй иелері қонақтарды сыйлайды. Сол кезде езілген</w:t>
        <w:br/>
        <w:t>ірімшікті әрқайсысының бетіне жағу міндетті деп есептеледі.</w:t>
        <w:br/>
        <w:t>Бұндай салтанатсыз тіпті неке келісімінің өзі заңсыз бекітілген</w:t>
        <w:br/>
        <w:t>деп есептелінеді. Осылайша қонақ-құдаларын сыйлаған соң,</w:t>
        <w:br/>
        <w:t>қожайын-қазақтар, көбінесе, қалыңдық жағының әйелдері олар-</w:t>
        <w:br/>
        <w:t>ды тыр жалаңаш етіп шешіндіріп, үстеріне су құяды немесе</w:t>
        <w:br/>
        <w:t>өзенге тастайды. Құдалар қадірлі қарттардан (ақсақалдардан) және</w:t>
        <w:br/>
        <w:t>(бәйбішелерден) қорғаныш іздемек болып, әрекеттенеді, олар-</w:t>
        <w:br/>
        <w:t>дың қамқорлығы мен қорғауына сүйенеді, бірақ олар да бұларға</w:t>
        <w:br/>
        <w:t>көмек көрсете алмайды, себебі оларды тыңдамайды, өйткені бұл -</w:t>
        <w:br/>
        <w:t>қазақтарда ғасырлардан бері келе жатқан әдет-ғұрыптың бірі.</w:t>
        <w:br/>
        <w:t>Некекиярға байланысты той құдалардың ішіп-жеуімен аяқтала-</w:t>
        <w:br/>
        <w:t>ды... ал содан кейін қалыңдық үшін қалыңмал төлеу басталады.</w:t>
        <w:br/>
        <w:t>Төлем біртіндеп төленеді: алдымен байтал, сонан соң тағы бір</w:t>
        <w:br/>
        <w:t>байтал, ақырында барлық қалғаны. Бұлайша қалыңмалды төлеу</w:t>
        <w:br/>
        <w:t>қазақтарда ұзақ жылдарға созылады, бірақ қалыңмалдың барлы-</w:t>
        <w:br/>
        <w:t>ғын жарты жылда немесе бір жылда төлеп, тез үйлену оқиғала-</w:t>
        <w:br/>
        <w:t>ры да кездеседі.</w:t>
        <w:br/>
        <w:t>Қалыңмалдың 3/-ін төлеген соң, күйеужігіт алғаш рет өз қалың-</w:t>
        <w:br/>
        <w:t>дығына барады. Оның қалыңдықтың ауылына келуінің шығыны</w:t>
        <w:br/>
        <w:t>аз болмайды. Ол өзімен бірге әртүрлі мануфактуралық, тауарлар-</w:t>
        <w:br/>
        <w:t>дың бірнеше кесінділерін алып барады, әр кесінді 9 данадан болу</w:t>
        <w:br/>
        <w:t>керек, әр дана әртүрлі 30--40 аршынынан тұрады.</w:t>
        <w:br/>
        <w:t>Бұл заттардан бөлек күйеужігіт тағы ерекше сыйлық апара-</w:t>
        <w:br/>
        <w:t>ды, ол не аттан немесе тайтұяқтан (|1| (салмағы 30--40 золотник</w:t>
        <w:br/>
        <w:t>күміс кесек) және әртүрлі қымбат матаның 8 данасынан тұрады.</w:t>
        <w:br/>
        <w:t>Қазақтарда бұл сыйлық, «қызқашар» |О| деп аталады, ол туралы</w:t>
        <w:br/>
        <w:t>бір уақытында айтамыз. Қалыңдығына кететін кезде ұлдың ата-</w:t>
        <w:br/>
        <w:t>анасы мереке ұйымдастырады. Тойға көрші ауылдардың қазақ-</w:t>
        <w:br/>
        <w:t>тары түгел шақырылады және ол ат бәйгесімен аяқталады.</w:t>
        <w:br/>
        <w:t>Күйеужігіттің үйіндегі бұл той «жыртыс салған» немесе «жыр-</w:t>
        <w:br/>
        <w:t>тыс той» |3| деп аталады.</w:t>
        <w:br/>
        <w:t>Жоғарыда аталған барлық сыйлықтарын алып, 6 немесе 8</w:t>
        <w:br/>
        <w:t>адамнан (көпшілігі жастар) тұратын қазақтарды ертіп күйеужігіт</w:t>
        <w:br/>
        <w:t>қалыңдықтың ауылына келеді. Келгендер тоқтау үшін алыстау</w:t>
        <w:br/>
        <w:t>жерде бөлек киіз үй тігіледі, әдетте, оларды әйелдер, қалыңдық-</w:t>
        <w:br/>
        <w:t>тың ағаларының әйелдері (жеңгейлері) мен апа-сіңлілері, көрші</w:t>
        <w:br/>
        <w:t>ауылдардан келген бойжеткендер күтіп алады. Келесі күні</w:t>
        <w:br/>
        <w:t>келгендердің ішіндегі ең үлкені әкелген сый-сияпаттарын алып,</w:t>
      </w:r>
    </w:p>
    <w:p>
      <w:r>
        <w:t>күйеужігітпен бірге қалыңдықтың киіз үйіне келеді, осы жерде</w:t>
        <w:br/>
        <w:t>жиналғандардың барлығының көзінше қалыңдықтың әкесі мен</w:t>
        <w:br/>
        <w:t>құда екеуі қалыңдықтың төлемі бойынша есептеседі, күйеужігіт</w:t>
        <w:br/>
        <w:t>әкелген заттарды бағасына қарай бағалай бастайды. Міне, осы-</w:t>
        <w:br/>
        <w:t>дан кейін, екі жақ, өзара келісімге келгеннен соң, қалыңдықтың</w:t>
        <w:br/>
        <w:t>әкесі болашақ күйеубаласының алғашқы келуінің құрметіне той</w:t>
        <w:br/>
        <w:t>жасайды. Міндетті түрде бәйге ұйымдастырыла, қызының қуаны-</w:t>
        <w:br/>
        <w:t>шына арналған тойды бірге тойлау үшін қалыңдықтың әкесі бар-</w:t>
        <w:br/>
        <w:t>лық көршілерін шақырады. Күйеужігіттің қалыңдықтың ауылы-</w:t>
        <w:br/>
        <w:t>181</w:t>
        <w:br/>
        <w:t>на қайтады. Қайтарында қайындары оның үстіндегі киімдерін</w:t>
        <w:br/>
        <w:t>сыпырып алып, оның орнына шамалы киімдер кигізеді.</w:t>
        <w:br/>
        <w:t>Сонымен, некелері қиылып қосылғанша, күйеу әйелдерге</w:t>
        <w:br/>
        <w:t>үлестіретін азды-көпті бағалы кәделер алып, қалыңдығына келіп-</w:t>
        <w:br/>
        <w:t>кетіп жүреді. Күйеу болып көрген қазақтардың бәрі дерлік неке</w:t>
        <w:br/>
        <w:t>қиылғанша қалыңдығына осылайша келіп-кетіп (қалыңдық ой-</w:t>
        <w:br/>
        <w:t>нап. - Ред.) жүрген уақытын өз өмірінің ең қызықты, ең жақсы</w:t>
        <w:br/>
        <w:t>дәуірі деп есептейді.</w:t>
        <w:br/>
        <w:t>Күйеу қалыңдығына ұрын келіп кеткеннен кейін, қалыңдық-</w:t>
        <w:br/>
        <w:t>тың ата-анасы көптеген кілем, шапан, ішік сықылды жасау</w:t>
        <w:br/>
        <w:t>әзірлей бастайды, зергерлерге сәукеле жасатады. Мұны келіншек</w:t>
        <w:br/>
        <w:t>бір жылдай киіп жүреді. Әкесі әзірлейтін басты-басты жасау-</w:t>
        <w:br/>
        <w:t>лардан басқа, шешесі өзінің сүйікті қызына, әкесінен жасырып</w:t>
        <w:br/>
        <w:t>білезік, сырға, көйлек сияқты заттар әзірлейді.</w:t>
        <w:br/>
        <w:t>Барлық қыздардың да жасаулары бірдей бола бермейді. Мы-</w:t>
        <w:br/>
        <w:t>сал үшін бұл жерде өзім білетін бір байдың берген жасауын</w:t>
        <w:br/>
        <w:t>айтып өтейін. Ол қызының жасауына: үй және жасау артатын</w:t>
        <w:br/>
        <w:t>25 түйе кәнауыздан, жібектен, жай маталардан тігілген 125 ша-</w:t>
        <w:br/>
        <w:t>пан, 50 кілем, оның 20-сы үлкен, қымбат кілемдер де, қалғанда-</w:t>
        <w:br/>
        <w:t>ры орташа кілемдер; 25 ішік, оның біреуі жанат ішік, 10 түлкі</w:t>
        <w:br/>
        <w:t>ішік, қалғандары қарсақ, қасқыр ішіктер, бәрі де мауытпен,</w:t>
        <w:br/>
        <w:t>жібекпен тысталған; 300 сомдық отау, 5 ат, оның екеуі қызы</w:t>
        <w:br/>
        <w:t>мінетін жорға, жүз сомдық, ат-тұрман, төсек-орын, бірнеше көрпе,</w:t>
        <w:br/>
        <w:t>көйлектер берді, бұлардан басқа тағы да, бағасы ең кемі 400 сом</w:t>
        <w:br/>
        <w:t>тұратын, аяқ-табақ, киіз сияқты шаруашылық заттар берді.</w:t>
        <w:br/>
        <w:t>Қалай болған күнде де ұяты бар, ауқатты қазақтардың жасауға</w:t>
        <w:br/>
        <w:t>беретіні оның алған қалыңмалынан және күйеудің берген</w:t>
        <w:br/>
        <w:t>кәделерінен” кем болмайды. Мұның тек бір жаман жері: қызының</w:t>
        <w:br/>
        <w:t>келешек үй жұмысының керегі үшін емес, ата-аналарының өз даңқы</w:t>
        <w:br/>
        <w:t>үшін берілген бұл жасаулар, қалыңмалға төленген қолма-қол ақша-</w:t>
        <w:br/>
        <w:t>лар мен малға қарағанда, жас қосылған ерлі-зайыптарға оның он-</w:t>
        <w:br/>
        <w:t>нан біріндей де пайда келтірмейді. Кейбір қазақтар малының көбін</w:t>
        <w:br/>
        <w:t>қалыңмалға, ілуге және басқа кәделерге беріп, ақырында өзі қатты</w:t>
        <w:br/>
        <w:t>жоқшылыққа ұшырайды. Қалыңдығымен келген жасау оның шаруа-</w:t>
        <w:br/>
        <w:t>сын көтере алмайды, ол жасаулардың да жартысына жуығы дерлік</w:t>
        <w:br/>
        <w:t>келіншек түскен күндері-ақ, әдет бойынша туған-туысқандарына</w:t>
        <w:br/>
        <w:t>“үлестіріліп беріледі. Әкесі баласын үйлендіруге бел байласа (атас-</w:t>
        <w:br/>
        <w:t>тырғаннан кейін бір жыл өткен соң), онда оған «той малы» деп</w:t>
        <w:br/>
        <w:t>аталатын тағы да 30-40-50 жылқы айдатып, оның үстіне әйел-</w:t>
        <w:br/>
        <w:t>дерге арналған, йу ілгенде берілетіндей, басқа да заттай кәделер</w:t>
        <w:br/>
        <w:t>беріп, қасына жолдас ертіп күйеу баланы қалыңдығының аулына</w:t>
        <w:br/>
        <w:t>жөнелтеді. Келіншектің отауына керек киіздің жартысын күйеудің</w:t>
        <w:br/>
        <w:t>8 Қалыңмалға және басқа кәделерге күйеудің барлық дерлік мал-мүлкін</w:t>
        <w:br/>
        <w:t>сыпырып алып, ақырында оғаң келіншегі мен жалаң отауын ғана беретін</w:t>
      </w:r>
    </w:p>
    <w:p>
      <w:r>
        <w:t>жағдайлар да болады. Кедей күйеулер бұған наразылық білдіріп, қазақ</w:t>
        <w:br/>
        <w:t>әкімдеріне шағынса да, ондай наразылықтар, қазақ дәстүрі бойынша қабыл-</w:t>
        <w:br/>
        <w:t>данып, қанағаттандырыла бермейді /Б/. .А.).</w:t>
        <w:br/>
        <w:t>188</w:t>
        <w:br/>
        <w:t>ңызға ие болмайды. Неке қиярда кемінде, екі бөгде куәгер</w:t>
        <w:br/>
        <w:t>болуы керек. Некеқияр - некені көпшілікке жариялау болып</w:t>
        <w:br/>
        <w:t>табылады, қазақтардың әдет-ғұрпы бойынша, істің шын мәнінде,</w:t>
        <w:br/>
        <w:t>оны жүргізу міндетті де емес. Молда неке қиғаны үшін</w:t>
        <w:br/>
        <w:t>күйеужігіттен сыйлық алады. Осы басты әдет-ғұрыптан кейін</w:t>
        <w:br/>
        <w:t>жас келіннің басындағы қыз кезінде киген бас киімін алып,</w:t>
        <w:br/>
        <w:t>орнына әйелдерге арналған орамалды тартады. Оны киіз үйдің</w:t>
        <w:br/>
        <w:t>ортасына отырғызады, сонан соң айналасына жиналған әйел-</w:t>
        <w:br/>
        <w:t>дер өлең айтады. Жас күйеу киіз үйдің есігіне жақындап келіп,</w:t>
        <w:br/>
        <w:t>кіруге рұқсат сұрайды, бірақ оны көпке дейін ішке кіргізбейді.</w:t>
        <w:br/>
        <w:t>Соңында, күйеужігіт ішке баса-көктеп кіріп, әйелін күшпен тар-</w:t>
        <w:br/>
        <w:t>тып алып, сыртқа шығарады, оны атқа отырғызып, не өзіне, не</w:t>
        <w:br/>
        <w:t>сол ауылда өздеріне деп даярлаған киіз үйге алып кетеді. Міне,</w:t>
        <w:br/>
        <w:t>осы кезде олардың оңашалануына ешкім кедергі жасамайды.</w:t>
        <w:br/>
        <w:t>Бұл ойынға қыздар мен жас жігіттердің бір бөлігі жас</w:t>
        <w:br/>
        <w:t>келіншекті қорғау үшін қатысады, ал екінші бөлігі, әдетте, күйеудің</w:t>
        <w:br/>
        <w:t>жағына шығады. Ал күйеу осы жерде өзінің барлық, ақылы мен</w:t>
        <w:br/>
        <w:t>пысықтығын пайдаланып, әйеліне шеберлікпен және қулықпен</w:t>
        <w:br/>
        <w:t>ие болуы керек.</w:t>
        <w:br/>
        <w:t>Егер күйеу бұл істе шатасып, не қателік жіберіп қалса, онда</w:t>
        <w:br/>
        <w:t>ойын күйеу үшін қайғылы аяқталуы мүмкін; ол таяқ жеп, масқа-</w:t>
        <w:br/>
        <w:t>ра болса, онда шегінуге мәжбүр болады. Бұл ойын тартыс деп</w:t>
        <w:br/>
        <w:t>аталады. Тартыс жастарға сыйлық берумен аяқталады.</w:t>
        <w:br/>
        <w:t>Көптеген кейінгі ұрпақтарда күйеудің үйге баса-көктеп кіріп,</w:t>
        <w:br/>
        <w:t>күшпен келіншекті алып кету салты жоқ, Оның орнына некесі</w:t>
        <w:br/>
        <w:t>қиылған соң, әйелдер келінді түнге қарай қалыңдық кезінде</w:t>
        <w:br/>
        <w:t>күйеужігітін көрген ақ, киіз үйге апарып, сонда қалдырып кетеді.</w:t>
        <w:br/>
        <w:t>Шығарып салушылар алыстағаннан кейін сол үйге күйеужігіт</w:t>
        <w:br/>
        <w:t>кіреді. Күйеуі мен әйелі бірден төсекке жатуы керек, осы кезде</w:t>
        <w:br/>
        <w:t>бір кемпір оларға бәрі ұйықтап қалды дегенді ... кемпір өлді. -</w:t>
        <w:br/>
        <w:t>деп айтып, ескертеді және сол үшін сыйлық алады. Киіз үйдің</w:t>
        <w:br/>
        <w:t>сыртына әсем әбзелдермен көмкерілген ат байлап, шапан іліп</w:t>
        <w:br/>
        <w:t>қояды. Ертеңіне таңертең жас күйеу әйелін өзіне адал деп тапса</w:t>
        <w:br/>
        <w:t>немесе өзінің күнәсімен адал болмаған болса, онда ол өзіне дайын-</w:t>
        <w:br/>
        <w:t>далған шапанды киіп, даярланған атқа мініп, куанышты түрмен</w:t>
        <w:br/>
        <w:t>өзінің қайын атасына келеді. Сол жерде оны құрметтеп шақы-</w:t>
        <w:br/>
        <w:t>рылған қонақтардың құттықтауы күтеді. Егер күйеуі әйелін күнәлі</w:t>
        <w:br/>
        <w:t>деп есептеп және күнәсіне өзі себепкер болмаса, онда ол дайын-</w:t>
        <w:br/>
        <w:t>дап қойған атты сойып, киімді жыртып, осындай әдіспен күнәлі</w:t>
        <w:br/>
        <w:t>әйелін масқаралауға құқықты, сондай-ақ, оның әкесінен қалың-</w:t>
        <w:br/>
        <w:t>малын қайтарып, басқа қызын ешбір қалыңмалсыз беруді талап</w:t>
        <w:br/>
        <w:t>етеді. Бірақ бұл әдет көптен бері қолданылудан шыға бастады.</w:t>
        <w:br/>
        <w:t>Қазақ қыздарына ерекше еркіндік берілген; тіпті әрқайсысы-</w:t>
        <w:br/>
        <w:t>ның үйленгенге дейін «досы» болады және олардың адалдығын</w:t>
        <w:br/>
        <w:t>сақтап күйеуге тиюі өте сирек кездеседі (б).</w:t>
        <w:br/>
        <w:t>Бақытты аяқталған үйлену тойы мерекеге ұласып, ат бәйгесімен</w:t>
        <w:br/>
        <w:t>жалғасады; бірақ үйлену тойындағы ең басты ермек ойдан құрас-</w:t>
        <w:br/>
        <w:t>тырылған өлеңдермен жарысу, жас жігіт пен қыздың айтысы, кейде</w:t>
      </w:r>
    </w:p>
    <w:p>
      <w:r>
        <w:t>191</w:t>
        <w:br/>
        <w:t>Әйелдерінің үлкені немесе бірінші әйелі бәйбіше (бай әйел)</w:t>
        <w:br/>
        <w:t>деп аталады; ол үйдің нағыз иесі болып табылады. Күйеуі оны</w:t>
        <w:br/>
        <w:t>сүймесе де сыйлауға және тоқал деп аталатын өзге әйелдеріне</w:t>
        <w:br/>
        <w:t>Де бәйбішені сыйлау қажеттігін сіңдіруге тиісті. Соңғыларының</w:t>
        <w:br/>
        <w:t>бәрі бір-бірімен тең, бірінің алдында екіншісінің артықшылық-</w:t>
        <w:br/>
        <w:t>тары болмайды, барлығы бәйбішеге өзіндік тәуелдікте болады.</w:t>
        <w:br/>
        <w:t>Айтпақшы, олардың жасаулары араласып кетпейді, тіпті кейбір</w:t>
        <w:br/>
        <w:t>сақ күйеулер тіпті олардың малдарын да бірге жаймайды. Мұндай</w:t>
        <w:br/>
        <w:t>жағдайдың енгізілуі, мүмкін, анасының мүлкі күйеуінің басқа</w:t>
        <w:br/>
        <w:t>әйелдерінен емес, тек оның өзінен туған балаларына тиесілі</w:t>
        <w:br/>
        <w:t>болсын дегеннен пайда болған болуы керек. Бәйбіше маңызды</w:t>
        <w:br/>
        <w:t>себеп болған жағдайда өз күйеуін тастап, төркініне қайта алады,</w:t>
        <w:br/>
        <w:t>ал тоқалдары мұны істей алмайды.</w:t>
        <w:br/>
        <w:t>Қазақтың аз болса да мүмкіндігі болса, қанша әйелі болса, әрқай-</w:t>
        <w:br/>
        <w:t>сысы бөлек киіз үйде түрады. Себебі, қазақгың әдет-ғұрпы бойын-</w:t>
        <w:br/>
        <w:t>ша, қалыңдықтың жасауының құрамында киіз үй болуы керек.</w:t>
        <w:br/>
        <w:t>ж ж ж</w:t>
        <w:br/>
        <w:t>Егер үйленгенге дейін күйеужігіт қайтыс болса, онда қазақ-</w:t>
        <w:br/>
        <w:t>тар, әдетте «ол қалыңдығымен қүпия қатынас жасады ма, жоқ</w:t>
        <w:br/>
        <w:t>па?» деп тексере бастайды. Бірінші жағдайда оған немесе оның</w:t>
        <w:br/>
        <w:t>туысқандарына төленген қалыңмалдың жартысы, ал екінші жағ-</w:t>
        <w:br/>
        <w:t>дайда бестен төрті қайтарылады, қалғандары қалыңдықтың туы-</w:t>
        <w:br/>
        <w:t>старының пайдасына түседі. Бұндай тексерістің жасалуы</w:t>
        <w:br/>
        <w:t>мынада, көбінесе атастырылған жұбайлар құпия кездесулерде</w:t>
        <w:br/>
        <w:t>өздерінің болашақ, құқықтарын алдын ала пайдалануға асығып</w:t>
        <w:br/>
        <w:t>қалады, ал қалыңдықтың пайдакүнем туыстары мүмкін-ау деген</w:t>
        <w:br/>
        <w:t>қылмысты оларға тиесілі мүліктен ұстап қалу құқығы ретінде</w:t>
        <w:br/>
        <w:t>пайдаланады.</w:t>
        <w:br/>
        <w:t>Егер қалыңдық қайтыс болып кетсе, онда оның әкесі немесе</w:t>
        <w:br/>
        <w:t>туысқандары қалыңдықтың айттырылмаған туған сіңлісін неме-</w:t>
        <w:br/>
        <w:t>се, бар болса, туысқан сіңлісін күйеужігітке беруі керек, басқаша</w:t>
        <w:br/>
        <w:t>жағдайда, олар төлеген қалыңмалды түгел қайтаруы керек.</w:t>
        <w:br/>
        <w:t>Егер күйеужігіт қайтыс болса, онда айттырылған қалындық оның</w:t>
        <w:br/>
        <w:t>інісінің не туысқан бауырының қалыңдығына айналады. Қазақтар-</w:t>
        <w:br/>
        <w:t>дың мұндай салтгы пайдаланатындығын келесі әңгімеден көреміз.</w:t>
        <w:br/>
        <w:t>Болат деген жас қазақ жігіті Төглік аулының ең сұлу қызы-</w:t>
        <w:br/>
        <w:t>мен атастырылған болатын. Оның әкесі Есжанға қалыңмал</w:t>
        <w:br/>
        <w:t>беріліп те қойылған, неке күні де белгіленген, бірақ, үйлену тойы-</w:t>
        <w:br/>
        <w:t>на бірнеше күн қалғанда Болат қайтыс болады да Мұнайымның</w:t>
        <w:br/>
        <w:t>басы қайтадан бос болып қалады. Сол кезде марқұмның інісі</w:t>
        <w:br/>
        <w:t>Сүлік келіп, Мұнайымды өзіне әйелдікке беруді талап етеді. Ол</w:t>
        <w:br/>
        <w:t>осындай әдіспен ағасының қызға жасау ретінде берген меншігін</w:t>
        <w:br/>
        <w:t>қайтарып алғысы көлді ме, жоқ, әлде, әкесі күйеуге шығуы керек</w:t>
        <w:br/>
        <w:t>186</w:t>
        <w:br/>
        <w:t>деп аталады. Сотта куәгердің «осындай адам сондай адамды құйрық</w:t>
        <w:br/>
        <w:t>бауырмен сыйлады» деген жауабы құдалықтың мызғымас куәлігі</w:t>
        <w:br/>
        <w:t>болып табылады. Келесі күні таңертең қалыңдықтың әкесі және</w:t>
        <w:br/>
        <w:t>қамқоршысы құдаларға, өзінің жағдайына қарай, киіт кигізеді.</w:t>
        <w:br/>
        <w:t>Күйеу баланың әкесіне ауқатты қазақтар кейде үйірлі жылқы, көпте-</w:t>
        <w:br/>
        <w:t>ген көйлектер, одан бөлек салт мінетін ат, түйелер береді. Сондай-ақ,</w:t>
      </w:r>
    </w:p>
    <w:p>
      <w:r>
        <w:t>әрбір қонаққа, олардың күйеужігіттің әкесіне жақындығына орай</w:t>
        <w:br/>
        <w:t>және жеке басының сыйлылығына қарай үлкенді-кішілі сыйлық;</w:t>
        <w:br/>
        <w:t>тар беріледі. Ең кіші сыйлық - арзан шапан немесе бешпент.</w:t>
        <w:br/>
        <w:t>Осы уақыттан бастап қалыңмал төлене басталуы керек, шарттас-</w:t>
        <w:br/>
        <w:t>қан малды біртіндеп немесе бірден айдап әкетеді: алдымен қой-</w:t>
        <w:br/>
        <w:t>лардан бастайды, сонан соң түйелер мен жылқыларды айдайды.</w:t>
        <w:br/>
        <w:t>Осы кезде қалыңдықтың әкесі қызына өз қалауы немесе өзінің</w:t>
        <w:br/>
        <w:t>берем деген уәдесіне орай жасау даярлайды. Жасаудың ішінде</w:t>
        <w:br/>
        <w:t>Міндетті түрде төсек және жаңа ақ киіз үй - отау болуы керек, онда</w:t>
        <w:br/>
        <w:t>тұрмыс құрғаннан кейін қалыңдық тұрады.</w:t>
        <w:br/>
        <w:t>Қалыңмал толық, төленбейінше, үйлену тойы болмайды, бірақ,</w:t>
        <w:br/>
        <w:t>күйеужігіт- қалыңдығына баруына, тіпті бірге ұйықтауына</w:t>
        <w:br/>
        <w:t>құқықты, тек пәктігін сақтауы керек.</w:t>
        <w:br/>
        <w:t>Көптеген рулар мен оның бөлімдерінде мұндай кездесулер</w:t>
        <w:br/>
        <w:t>төмендегідей әдет-ғұрыптармен қатар жүргізіледі.</w:t>
        <w:br/>
        <w:t>Күйеужігітті қалыңдығына жіберер кезде әкесі үйінде той жа-</w:t>
        <w:br/>
        <w:t>сап, сапарға шығатындардың денсаулығы үшін аят оқитын молда</w:t>
        <w:br/>
        <w:t>шақырады, оның құрметі үшін өлең айтады. Күйеужігітті қымбат</w:t>
        <w:br/>
        <w:t>киімін кигізіп, әдемі әбзелдері бар ең күшті ат-тұрманмен жақсы ат</w:t>
        <w:br/>
        <w:t>беріп, аттандырады. Өзінің болашақ, құрбысының ауылына кел-</w:t>
        <w:br/>
        <w:t>ген соң, ол қыздың әкесіне немесе сол отбасының үлкеніне ба-</w:t>
        <w:br/>
        <w:t>рып, өзінің келу мақсатын жариялайды, өзінің ақ киіз үйін құрып,</w:t>
        <w:br/>
        <w:t>қалыңдықтың ағасының әйелі (жеңгесі) не басқа сол сияқты жа-</w:t>
        <w:br/>
        <w:t>қын туыс әйелдерге сыйлықтар мен ас-су беру арқылы тығылып</w:t>
        <w:br/>
        <w:t>жатқан, айттырылған қалыңдығымен табысуға делдал болуы үшін</w:t>
        <w:br/>
        <w:t>олармен тіл табысуға тырысады. Қалыңдығының отбасындағы</w:t>
        <w:br/>
        <w:t>әйелдерге сыйлықтар беру және соған ұқсас басқа әдістер арқы-</w:t>
        <w:br/>
        <w:t>лы ол өзінің тілегіне жетеді, оның киіз үйіне қалыңдығын әкеліп,</w:t>
        <w:br/>
        <w:t>екеуін оңаша қалдырады. Кейде бұл кездесуде екеуі бірін-бірі</w:t>
        <w:br/>
        <w:t>алғаш рет көруі мүмкін. Осы кездесу екеуінің қай-қайсысының</w:t>
        <w:br/>
        <w:t>болса да кейде қуануына, кейде қайғыруына, тіпті көңілінің қалып,</w:t>
        <w:br/>
        <w:t>түңілуіне әкеледі... Бірақ бұл уақытта жұбайлыққа қатысты әдет-</w:t>
        <w:br/>
        <w:t>ғұрыптың жартысының жасалып қойғандығына байланысты не-</w:t>
        <w:br/>
        <w:t>кеден бас тартуға кеш болады. Қыз тіпті өзінің тілегін айта ал-</w:t>
        <w:br/>
        <w:t>майды, ал күйеудің тұрмысы жақсы болса, онда ол басқа әйел</w:t>
        <w:br/>
        <w:t>немесе күң алып, көңілін жұбатады.</w:t>
        <w:br/>
        <w:t>Қалыңдығына алғаш барғаннан соң, күйеужігіт кейбір жер-</w:t>
        <w:br/>
        <w:t>лерде оны оңаша көріп тұруға құқықты, сол себепті үйленгенге</w:t>
        <w:br/>
        <w:t>дейін оның ауылында өзінің ақ киіз үйін қалдырып кетеді. Күндіз</w:t>
        <w:br/>
        <w:t>ол өзінің қалыңдығына бара алмайды, оған түнде -- ұрын (қүпия,</w:t>
        <w:br/>
        <w:t>ұрлық секілді) келеді. Егер уақытынан ерте алған ләззаттардан</w:t>
        <w:br/>
        <w:t>қалыңдық екіқабат болып қалса, онда үйлену тойын тез өткізіп,</w:t>
        <w:br/>
        <w:t>189</w:t>
        <w:br/>
        <w:t>олардың шеберлігі тең болса, айтыс таң атқанша созылады. Қазақ</w:t>
        <w:br/>
        <w:t>қызы өзінің суырыпсалма өлеңіне ұйқасты таңдағанда неше түрлі</w:t>
        <w:br/>
        <w:t>ұйқастарды тыңдап еркелеп қалған құлақтың өзін таң қалдыруы</w:t>
        <w:br/>
        <w:t>мүмкін. Тұтастай отбасы бір тар киіз үйде тұрғандықтан, бір-бірінен</w:t>
        <w:br/>
        <w:t>еш ұялмай өскен қазақтар бала кезінен өмірдің кеңдігі мен қара-</w:t>
        <w:br/>
        <w:t>пайымдылығына сөз жүзінде емес, іс жүзінде бейімделген.</w:t>
        <w:br/>
        <w:t>Үйленуге арналған алғашқы мереке - той қалыңдықтың</w:t>
        <w:br/>
        <w:t>ауылында өтеді. Қазақтар қой сойып, сүт пен қымыз ішеді, ой-</w:t>
        <w:br/>
        <w:t>найды, өлең айтады; еркектер атпен шауып жүріп, сойылған</w:t>
        <w:br/>
        <w:t>лақты бір-бірінен тартып алады; атпен жарысады, бұл жарысқа</w:t>
        <w:br/>
        <w:t>қыздар да емін-еркін қатысады, Өлең айтушыға сыйлықтар береді.</w:t>
      </w:r>
    </w:p>
    <w:p>
      <w:r>
        <w:t>Кешкі астан кейін әйелдер құдалармен әзілдесе бастайды; әрбір</w:t>
        <w:br/>
        <w:t>құданың қасына үштен, төрттен әйелдер отырып, әрқайсысы</w:t>
        <w:br/>
        <w:t>оны «қинап», әр нәрсені сұрайды, ал ол барлық сұрақтарға жа-</w:t>
        <w:br/>
        <w:t>уап беруі керек, өлең айт деп қинаса -- онда өлең айт, жұмбақ</w:t>
        <w:br/>
        <w:t>жасырса - оны шеш немесе ол әйелге жағымды бірнәрсе айт...</w:t>
        <w:br/>
        <w:t>Егер құда дұрыс айтпай не жауап бере алмай қалса, онда әрбірін</w:t>
        <w:br/>
        <w:t>өзінің ойына келгенінше күлкіге айналдырады, әйелдер құданы</w:t>
        <w:br/>
        <w:t>тырдай жалаңаш шешіндіріп, киіз үйдің артасына мелшитіп тұрғы-</w:t>
        <w:br/>
        <w:t>зып, оны күлкі қылады, киімін жыртып, келемеждейді, құдаға</w:t>
        <w:br/>
        <w:t>әйелдің киімін кигізеді. Өгізге теріс мінгізеді, бетіне күйе жа-</w:t>
        <w:br/>
        <w:t>ғып, ауылды аралатып, кемпірлермен сүйісуді талап етеді.</w:t>
        <w:br/>
        <w:t>Содан соң қалыңдық жақтың құдалары күйеудің ауылына</w:t>
        <w:br/>
        <w:t>барады.</w:t>
        <w:br/>
        <w:t>Жас жұбайлар қыздың әкесінен кетер кезде қалыңдық өскен</w:t>
        <w:br/>
        <w:t>ауылдың адамдары түгел жиналады. Осы кезде қайын атасы</w:t>
        <w:br/>
        <w:t>күйеубаласына түйелер мен аттарға артылған жасауды салта-</w:t>
        <w:br/>
        <w:t>натпен табыс етеді, сонан соң өз қызына оның адал және сенімді</w:t>
        <w:br/>
        <w:t>болуын насихаттап өсиет айтады, онымен қоштасады, ақырында</w:t>
        <w:br/>
        <w:t>оны атқа отырғызып, атты тізгінінен жетектеп, күйеуіне жеткізіп</w:t>
        <w:br/>
        <w:t>береді. Кейде бұл салтты әкесінің орнына ауылдың құрметті</w:t>
        <w:br/>
        <w:t>ақсақалының бірі жасайды. Жас жұбайлар, әдетте, қыз бен олар-</w:t>
        <w:br/>
        <w:t>ды шығарып салуға келген әйелдердің өксіп жылауы кезінде</w:t>
        <w:br/>
        <w:t>жолға шығады.</w:t>
        <w:br/>
        <w:t>Жас келінді алып, күйеудің ауылына келгеннен соң, жас жұп</w:t>
        <w:br/>
        <w:t>жаңа киіз үйге түседі, ал жасауды басқа киіз үйге түсіріп,</w:t>
        <w:br/>
        <w:t>“ жайып, іліп, көпшіліктің көруі үшін жинайды. Сол жерге күйеудің</w:t>
        <w:br/>
        <w:t>туысқандары мен қонақтар жиналады. Өзінің ең жақсы киімін</w:t>
        <w:br/>
        <w:t>киғен, басында сәукелесі бар және бетіне желек жамылған жас</w:t>
        <w:br/>
        <w:t>келінді күйеудің туыстарымен таныстыру үшін осы киіз үйге</w:t>
        <w:br/>
        <w:t>кіргізеді. Ол киіз үйдің ішінде, есіктің алдына тұрады. Іште отыр-</w:t>
        <w:br/>
        <w:t>ғандардың бірі оның бетіндегі жабудың бір ұшын орамал арқы-</w:t>
        <w:br/>
        <w:t>лы қамшының сабына байлайды. Сонан соң келіннің қайын ата-</w:t>
        <w:br/>
        <w:t>сына, басқа да отырғандардың әрқайсысына арнап бір шумақ-</w:t>
        <w:br/>
        <w:t>тан өлең айта бастайды. Ол әрбір шумақ аяқталған сайын жабу-</w:t>
        <w:br/>
        <w:t>ды көтереді, ал келіншек еңкейіп, сәлем жасайды. Суырыпсал-</w:t>
        <w:br/>
        <w:t>ма өлеңдер арқылы жас келінге жаңа туыстарымен өзін қалай</w:t>
        <w:br/>
        <w:t>ұстау керектігін өсиет етеді. Осыдан кейін күйеужігіттің қома-</w:t>
        <w:br/>
        <w:t>199</w:t>
        <w:br/>
        <w:t>на осылайша келуін қазақтарда «ұрын келу» деп атайды. Мере-</w:t>
        <w:br/>
        <w:t>ке өткізіледі деп тағайындалған күні тойға шақырылған қонақ-</w:t>
        <w:br/>
        <w:t>тардың әрқайсысы өзінің жүйрік атымен келе бастайды. Әрқай-</w:t>
        <w:br/>
        <w:t>сысы өздеріне арнап әдейі тігілген киіз үйлерге тоқтайды. Қонақ-</w:t>
        <w:br/>
        <w:t>тарды даярлап қойған қымыз, етпен сыйлайды. Күйеужігіттің</w:t>
        <w:br/>
        <w:t>үйінен әкелінген «қызқашар» деп аталатын сыйлық таныстар-</w:t>
        <w:br/>
        <w:t>дың біріне беріледі, ал ол қалыңдықтың үйінде өткізілген тойдан</w:t>
        <w:br/>
        <w:t>кейін өз үйінде күйеужігіт пен қалыңдыққа арнап кеш ұйымда-</w:t>
        <w:br/>
        <w:t>стыруы керек. Қалыңдық таңертеңмен өз ауылынан «қашқан»</w:t>
        <w:br/>
        <w:t>болып сол үйге кетіп қалады. Ал кешке, бәйгесі бар күндізгі</w:t>
        <w:br/>
        <w:t>салтанаттан кейін қалыңдықтың әкесінің ауылына көрші ауыл-</w:t>
        <w:br/>
        <w:t>дардан барлық жас жігіттер мен қыз-келіншектер жиналады.</w:t>
        <w:br/>
        <w:t>Бұл жастардың ойын-сауық құруы үшін ауылдардан алыстау</w:t>
        <w:br/>
        <w:t>жерге шығыстық үлгі бойынша өте сәнді безендірілген? ақ киіз</w:t>
        <w:br/>
        <w:t>үй тігіледі. Үйдің еденінде қымбат кілемдер төселген, қабырға-</w:t>
        <w:br/>
        <w:t>ларына шебердің қолымен өнерлі түрде тоқылған әртүрлі қым-</w:t>
        <w:br/>
        <w:t>бат заттар ілінген. Сырт жағынан киіз үй алқызыл, жасыл және</w:t>
      </w:r>
    </w:p>
    <w:p>
      <w:r>
        <w:t>қара түсті тұтас барқыт мауыттың кесік өрнекті әшекейлерімен</w:t>
        <w:br/>
        <w:t>әсемдендірілген. Егер осындай жағдайды дәл сол кезде қазақ-</w:t>
        <w:br/>
        <w:t>тардың тұрмысынан тіпті хабарсыз оқымысты еуропалық адам</w:t>
        <w:br/>
        <w:t>көрген болса, онда ол еркін табиғат пен кең даланың ортасында</w:t>
        <w:br/>
        <w:t>әшекейленіп, жалғыз өзі көрінетін киіз үйдің сиқырлы кейпіне</w:t>
        <w:br/>
        <w:t>таңғалар ма еді? Нақ осы киіз үйге әдемі киінген қазақтың жас</w:t>
        <w:br/>
        <w:t>қыз-жігіттері жиналады. Күйеужігіт пен онымен бірге еріп кел-</w:t>
        <w:br/>
        <w:t>ген жігіттердің бұл жердің бірінші қонағы болып есептелінетіні</w:t>
        <w:br/>
        <w:t>өзінен-өзі белгілі. Келген сәтте бәріне берілетін қымыздан бір</w:t>
        <w:br/>
        <w:t>шыны аяқтан ішіп алып, өлең айтудың әуесқойлары жұптасып</w:t>
        <w:br/>
        <w:t>киіз үйдің қабырғаларына төмендегі тәртіппен отырады. Әнші</w:t>
        <w:br/>
        <w:t>қыздар -- киіз үйдің ішінен киіз үйдің сыртына қарап отырады,</w:t>
        <w:br/>
        <w:t>ал әнші жігіттер -- киіз үйдің сыртында бетін киіз үйдің ішіндегі</w:t>
        <w:br/>
        <w:t>өзінің жұбына -- әнші қыздарына қаратып отырады. Киіз үйге</w:t>
        <w:br/>
        <w:t>жапқан киіз төменнен көтеріледі, ортада тек жалаңаш кереге</w:t>
        <w:br/>
        <w:t>қалады. Сол арқылы қарама-қарсы отырған әнші қыз бен жігіт</w:t>
        <w:br/>
        <w:t>бірі-бірін көреді.</w:t>
        <w:br/>
        <w:t>Осылайша отырған әнші қыз бен әнші жігіт бірінің даусы</w:t>
        <w:br/>
        <w:t>екіншісін басып жатады, сол себепті, жастарды бұндай бірге</w:t>
        <w:br/>
        <w:t>“ өлең айтуын жанынан өтіп бара жатып бөгде адам «қасқырлар-</w:t>
        <w:br/>
        <w:t>дың концертіне» ұқсатуы мүкін. Жігіттер мен қыздардың өлең</w:t>
        <w:br/>
        <w:t>айтудағы бұндай жарысы бір жұптың басқа жұптардан озып</w:t>
        <w:br/>
        <w:t>шығып, өлең айту өнерінде жеңуіне дейін жалғасады. Жеңген</w:t>
        <w:br/>
        <w:t>жұп жеңілген жұптан сыйлық алады. Егер екі әнші жігіт жеңіп</w:t>
        <w:br/>
        <w:t>шықса, онда жеңілген әнші қыздардың жұбы жеңімпаздарға інжу</w:t>
        <w:br/>
        <w:t>мен маржан ілінген, жіппен байланған бір шоқ үкінің қауыр-</w:t>
        <w:br/>
        <w:t>сындарын сыйлайды. Ал үкінің қауырсындары қазақтардың бас</w:t>
        <w:br/>
        <w:t>киімдеріне тағылатын ең әдемі қауырсын болуы керек. Ал егер</w:t>
        <w:br/>
        <w:t>екі әнші қыз жеңген болып шықса, онда жеңілген жігіттер</w:t>
        <w:br/>
        <w:t>2 Мұндай тек бай қазақта ғана болатыны өзінен-өзі түсінікті.</w:t>
        <w:br/>
        <w:t>207</w:t>
        <w:br/>
        <w:t>Ала-құла демеңіз!</w:t>
        <w:br/>
        <w:t>Атын айтып беріңіз!</w:t>
        <w:br/>
        <w:t>Пәленше байға бір сәлем!</w:t>
        <w:br/>
        <w:t>Суға біткен құба тал,</w:t>
        <w:br/>
        <w:t>Талды көр де бөзін көр!</w:t>
        <w:br/>
        <w:t>Кеңеске салып, өзін көр!</w:t>
        <w:br/>
        <w:t>Инені бер де ісін көр!</w:t>
        <w:br/>
        <w:t>Меруертті көр де түсін көр!</w:t>
        <w:br/>
        <w:t>Қауынды көр де басын көр!</w:t>
        <w:br/>
        <w:t>Күйені көр де шашын көр!</w:t>
        <w:br/>
        <w:t>Қаламды көр де қасын көр!</w:t>
        <w:br/>
        <w:t>Қарды көр де етін көр!</w:t>
        <w:br/>
        <w:t>Қар үстіне қан тамса,</w:t>
        <w:br/>
        <w:t>Қанды көр де бетін көр!</w:t>
        <w:br/>
        <w:t>Жаңа келген келіннің,</w:t>
        <w:br/>
        <w:t>Бұл отырған жарандар,</w:t>
        <w:br/>
        <w:t>Ашайын да бетін көр!</w:t>
        <w:br/>
        <w:t>215</w:t>
      </w:r>
    </w:p>
    <w:p>
      <w:r>
        <w:t>6. Әпкесінің күйеуіне қарап, былай дейді:</w:t>
        <w:br/>
        <w:t>Анау тұрған бикеше</w:t>
        <w:br/>
        <w:t>Жібектен ескен шүйкесі</w:t>
        <w:br/>
        <w:t>Жеңенесі түскен соң,</w:t>
        <w:br/>
        <w:t>Жасауын жиып алған соң,</w:t>
        <w:br/>
        <w:t>Ештеме бермей,</w:t>
        <w:br/>
        <w:t>Кеселіп тұр жүйкесі</w:t>
        <w:br/>
        <w:t>Келін келді, көріңіз,</w:t>
        <w:br/>
        <w:t>Көрімдігін беріңіз,</w:t>
        <w:br/>
        <w:t>Ала-құла демеңіз,</w:t>
        <w:br/>
        <w:t>Түсін айтып қойыңыз.</w:t>
        <w:br/>
        <w:t>Я%. Көп әлеуметке қарап, ол сөзін бітіреді:</w:t>
        <w:br/>
        <w:t>Сен -- деңіз, келің -- біз деңіз,</w:t>
        <w:br/>
        <w:t>Жақсыдан күдер үзбеңіз;</w:t>
        <w:br/>
        <w:t>Жамандық деген табылар,</w:t>
        <w:br/>
        <w:t>Инені жіпке тізбеңіз;</w:t>
        <w:br/>
        <w:t>Жаман болсаң сен, келін,</w:t>
        <w:br/>
        <w:t>Жылыңа жетпей алдыңа</w:t>
        <w:br/>
        <w:t>Қара қазан асылар,</w:t>
        <w:br/>
        <w:t>Тең құрбысы келгенде,</w:t>
        <w:br/>
        <w:t>Сендей жаман әйелдер</w:t>
        <w:br/>
        <w:t>Асқан асын жасырар;</w:t>
        <w:br/>
        <w:t>Жасырма, келін, асыңды</w:t>
        <w:br/>
        <w:t>Менің айтқан ақылым -</w:t>
        <w:br/>
        <w:t>Халқым сыйлар басыңды</w:t>
        <w:br/>
        <w:t>Кешегі мұның анасы</w:t>
        <w:br/>
        <w:t>Ұзатқанда ағалар</w:t>
        <w:br/>
        <w:t>Тоғыз түйе арттырған,</w:t>
        <w:br/>
        <w:t>Тоғыз кілем жаптырған;</w:t>
        <w:br/>
        <w:t>Артып барған түйесін</w:t>
        <w:br/>
        <w:t>Көбеген тазға бақтырған</w:t>
        <w:br/>
        <w:t>Менің айтқан сөзімді</w:t>
        <w:br/>
        <w:t>Көп әлеумет жақтырған,</w:t>
        <w:br/>
        <w:t>“Көп әлеуметке -- бір сәлем!</w:t>
        <w:br/>
        <w:t>206</w:t>
        <w:br/>
        <w:t>ҚАЗЕКЕҢНІҢ КЕЛІНШЕКТІҢ БЕТІН АШҚАНДА</w:t>
        <w:br/>
        <w:t>КҮЛМЕК ҮШІН БІР ШЫБЫҚҚА ШАРШЫ</w:t>
        <w:br/>
        <w:t>ШҮБЕРЕК БАЙЛАП БІР ЖІГІТ АЙТАДЫ</w:t>
        <w:br/>
        <w:t>Айт, келін, айт, келін!</w:t>
        <w:br/>
        <w:t>Аттың басын тарт келін!</w:t>
        <w:br/>
        <w:t>Сауысқаннан сақ келін!</w:t>
        <w:br/>
        <w:t>Жұмыртқадан ақ келін!</w:t>
        <w:br/>
        <w:t>Алдыңғы түйең итіншек,</w:t>
        <w:br/>
        <w:t>Итіншек деп, келіншек,</w:t>
        <w:br/>
        <w:t>Басқа ұрма келівшек!</w:t>
        <w:br/>
        <w:t>Артқы түйең тартыншақ,</w:t>
        <w:br/>
        <w:t>Тартыншақ деп, келіншек,</w:t>
        <w:br/>
        <w:t>Көтке ұрма, келіншек!</w:t>
      </w:r>
    </w:p>
    <w:p>
      <w:r>
        <w:t>Айран аппақ келіншек,</w:t>
        <w:br/>
        <w:t>Кейінгі келген, келіншек,</w:t>
        <w:br/>
        <w:t>Еріншек болма, келіншек!</w:t>
        <w:br/>
        <w:t>Кей келіншек көңілшек,</w:t>
        <w:br/>
        <w:t>Көңілшек болма, келіншек!</w:t>
        <w:br/>
        <w:t>Көк етігім тозар деп,</w:t>
        <w:br/>
        <w:t>Көтере баспа келіншек!</w:t>
        <w:br/>
        <w:t>Сәуір етігім тозар деп,</w:t>
        <w:br/>
        <w:t>Санай баспа, келіншек!</w:t>
        <w:br/>
        <w:t>Қаптың аузы бос тұр деп,</w:t>
        <w:br/>
        <w:t>Құрт ұрлама, келіншек!</w:t>
        <w:br/>
        <w:t>Өзің жатып, байыңды,</w:t>
        <w:br/>
        <w:t>Тұр-тұрлама, келіншек!</w:t>
        <w:br/>
        <w:t>Аузы-басың сүйреңдеп,</w:t>
        <w:br/>
        <w:t>Өсек айтпа келіншек!</w:t>
        <w:br/>
        <w:t>Аудардай қылып басыңды,</w:t>
        <w:br/>
        <w:t>Төсекте жатпа, келіншек!</w:t>
        <w:br/>
        <w:t>Бетін ашып болған соң,</w:t>
        <w:br/>
        <w:t>Қайын атаңа бір сәлем!</w:t>
        <w:br/>
        <w:t>Түйе берсең ағынан!</w:t>
        <w:br/>
        <w:t>Ауырып өлсе, бағынан!</w:t>
        <w:br/>
        <w:t>Жылқыны берсең, торыдан!</w:t>
        <w:br/>
        <w:t>Өліп қалса, сорыдан!</w:t>
        <w:br/>
        <w:t>Қойды берсең қоңырдан!</w:t>
        <w:br/>
        <w:t>Қорғасындай ауырдан!</w:t>
        <w:br/>
        <w:t>Сиырды берсең қарадан!</w:t>
        <w:br/>
        <w:t>Қатығы кетпес шарадан!</w:t>
        <w:br/>
        <w:t>Келін келді, көріңіз!</w:t>
        <w:br/>
        <w:t>Көрімдігін беріңіз!</w:t>
        <w:br/>
        <w:t>213</w:t>
        <w:br/>
        <w:t>Үйге түскен түйені</w:t>
        <w:br/>
        <w:t>Жайрағыр деп қуалап,</w:t>
        <w:br/>
        <w:t>Бақандама келіншек.</w:t>
        <w:br/>
        <w:t>Қаптың аузы бос тұр деп,</w:t>
        <w:br/>
        <w:t>Құрт ұрлама, келіншек.</w:t>
        <w:br/>
        <w:t>Келіннің бетін аш, кәне</w:t>
        <w:br/>
        <w:t>Бет алдынан қаш, кәне,</w:t>
        <w:br/>
        <w:t>Жеріне қарай жыланы,</w:t>
        <w:br/>
        <w:t>Суына қарай бақасы,</w:t>
        <w:br/>
        <w:t>Сабаға қарай піспегі,</w:t>
        <w:br/>
        <w:t>Сақалына қарай іскегі.</w:t>
        <w:br/>
        <w:t>Келініне қарасам,</w:t>
        <w:br/>
        <w:t>Қанағат алып тойғандай,</w:t>
        <w:br/>
        <w:t>Алдындағы атасы</w:t>
        <w:br/>
        <w:t>Бес-алты қойды артық, бер,</w:t>
        <w:br/>
        <w:t>Қонағына сойғандай,</w:t>
        <w:br/>
        <w:t>Қонаққа сойған тоқтыға</w:t>
        <w:br/>
        <w:t>Ауыл жаны тойғандай.</w:t>
        <w:br/>
        <w:t>Келін келді, көріңіз,</w:t>
        <w:br/>
        <w:t>Көрімдігін беріңіз,</w:t>
        <w:br/>
        <w:t>Ала-құла демеңіз,</w:t>
        <w:br/>
        <w:t>Түсін айтып қойыңыз,</w:t>
      </w:r>
    </w:p>
    <w:p>
      <w:r>
        <w:t>Тоқмұрат деген атаңыз,</w:t>
        <w:br/>
        <w:t>Атаңызға - бір сәлем!</w:t>
        <w:br/>
        <w:t>2. Қайын ағасын көрсетін, жалғастырады:</w:t>
        <w:br/>
        <w:t>Анау тұрған қайын аға,</w:t>
        <w:br/>
        <w:t>Қайын аға шабар пайдаға,</w:t>
        <w:br/>
        <w:t>Енеңнің көңілі бітпесе,</w:t>
        <w:br/>
        <w:t>Келінім деп ойлама.</w:t>
        <w:br/>
        <w:t>Ала тұғын бұйым ба?</w:t>
        <w:br/>
        <w:t>Бере тұғын сиыр ма?</w:t>
        <w:br/>
        <w:t>Бере тұғын кісіге</w:t>
        <w:br/>
        <w:t>Жалғыз сиыр қиын ба?</w:t>
        <w:br/>
        <w:t>Тезек күреп тоқталған,</w:t>
        <w:br/>
        <w:t>Қабын алып оқталған,</w:t>
        <w:br/>
        <w:t>Арқалап тезек тасыған,</w:t>
        <w:br/>
        <w:t>Арқасын қайырылып қасыған;</w:t>
        <w:br/>
        <w:t>Ырғыздың бойын қыстаған,</w:t>
        <w:br/>
        <w:t>Насыбайға мұрнын ыстаған,</w:t>
        <w:br/>
        <w:t>Тұмағы мен күпәсін</w:t>
        <w:br/>
        <w:t>«Наразбайға» тыстаған</w:t>
        <w:br/>
        <w:t>Келін келді, көріңіз,</w:t>
        <w:br/>
        <w:t>Көрімдігін беріңіз,</w:t>
        <w:br/>
        <w:t>Ала-құла демеңіз,</w:t>
        <w:br/>
        <w:t>Түсін айтып қойыңыз,</w:t>
        <w:br/>
        <w:t>Төре деген қайын ағаң,</w:t>
        <w:br/>
        <w:t>Қайын ағаңа - бір сәлем!</w:t>
        <w:br/>
        <w:t>214</w:t>
        <w:br/>
        <w:t>3. Енесін кө</w:t>
        <w:br/>
        <w:t>рсетіп, былай дейді:</w:t>
        <w:br/>
        <w:t>Мынау тұрған енесі,</w:t>
        <w:br/>
        <w:t>Енесі емей -- ол несі?</w:t>
        <w:br/>
        <w:t>Еділ менен Жайықтан</w:t>
        <w:br/>
        <w:t>Ел өткізген кемесі.</w:t>
        <w:br/>
        <w:t>Келіні келіп түскен соң,</w:t>
        <w:br/>
        <w:t>Келінін көзі көрген соң,</w:t>
        <w:br/>
        <w:t>Көкке жетті төбесі.</w:t>
        <w:br/>
        <w:t>Келін келді көріңіз,</w:t>
        <w:br/>
        <w:t>Көрімдігін беріңіз,</w:t>
        <w:br/>
        <w:t>Ала-құла демеңіз,</w:t>
        <w:br/>
        <w:t>Тосын айтып қойыңыз,</w:t>
        <w:br/>
        <w:t>Құттыбике деген енеңіз,</w:t>
        <w:br/>
        <w:t>Енеңізге -- бір сәлем!</w:t>
        <w:br/>
        <w:t>4. Назарын ағасының әйеліне аударып, сөзін ары</w:t>
        <w:br/>
        <w:t>жалғастырады:</w:t>
        <w:br/>
        <w:t>5. Күйеуінің</w:t>
        <w:br/>
        <w:t>Қара болат көр ұста,</w:t>
      </w:r>
    </w:p>
    <w:p>
      <w:r>
        <w:t>Айтар сөзге мән ұста,</w:t>
        <w:br/>
        <w:t>Өздігіңнен салыспа,</w:t>
        <w:br/>
        <w:t>Жау тисе қалыспа!</w:t>
        <w:br/>
        <w:t>Ананың сөзі озды деп</w:t>
        <w:br/>
        <w:t>Менің де арқам қозды деп,</w:t>
        <w:br/>
        <w:t>Шаба көрме намысқа;</w:t>
        <w:br/>
        <w:t>Жамандыққа барыспа,</w:t>
        <w:br/>
        <w:t>Жамандық деген алыс па?</w:t>
        <w:br/>
        <w:t>Келін келді, көріңіз,</w:t>
        <w:br/>
        <w:t>Көрімдігін беріңіз,</w:t>
        <w:br/>
        <w:t>Ала-құла демеңіз</w:t>
        <w:br/>
        <w:t>Түсін айтып қойыңыз,</w:t>
        <w:br/>
        <w:t>Айсұлу деген абысыныңыз</w:t>
        <w:br/>
        <w:t>Абысыныңызға -- бір сәлем!</w:t>
        <w:br/>
        <w:t>кіші інісіне қарап:</w:t>
        <w:br/>
        <w:t>Анау тұрған -- қайнысы</w:t>
        <w:br/>
        <w:t>Қайнысы емей қай кісі?</w:t>
        <w:br/>
        <w:t>Қайнысының беретіні</w:t>
        <w:br/>
        <w:t>Атан түйе байғазысы,</w:t>
        <w:br/>
        <w:t>Атан түйе берген соң,</w:t>
        <w:br/>
        <w:t>Сөгетұғын қай кісі?</w:t>
        <w:br/>
        <w:t>Келін келді, көріңіз,</w:t>
        <w:br/>
        <w:t>Көрімдігін беріңіз,</w:t>
        <w:br/>
        <w:t>Ала-құла демеңіз,</w:t>
        <w:br/>
        <w:t>Түсін айтып қойыңыз,</w:t>
        <w:br/>
        <w:t>Жаскілен деген қайының</w:t>
        <w:br/>
        <w:t>Қайыныңа -- бір сәлем!</w:t>
        <w:br/>
        <w:t>қарай</w:t>
        <w:br/>
        <w:t>205</w:t>
        <w:br/>
        <w:t>%. Енді жігіт айтады:</w:t>
        <w:br/>
        <w:t>Мінген атың қара еді, жар-жар-ау!</w:t>
        <w:br/>
        <w:t>Жал құйрығын тартады, жар-жар-ау!</w:t>
        <w:br/>
        <w:t>Мұнша өксіп жылама, жар-жар-ау!</w:t>
        <w:br/>
        <w:t>Шешең ертіп барады, жар-жар-ау!</w:t>
        <w:br/>
        <w:t>8. Енді қыз айтады:</w:t>
        <w:br/>
        <w:t>Түндігімнің төрт бауы мақта жама, жар-жар-ау!</w:t>
        <w:br/>
        <w:t>Қызың кетіп барады, жоқта шеше, жар-жар-ау!</w:t>
        <w:br/>
        <w:t>Он екі айда айналып, бір келермін, жар-жар-ау!</w:t>
        <w:br/>
        <w:t>Сары інгеннің ботасын сақта шеше, жар-жар-ау!</w:t>
        <w:br/>
        <w:t>9. Енді жігіт айтады:</w:t>
        <w:br/>
        <w:t>10.</w:t>
        <w:br/>
        <w:t>Іс;</w:t>
        <w:br/>
        <w:t>12.</w:t>
        <w:br/>
        <w:t>13.</w:t>
      </w:r>
    </w:p>
    <w:p>
      <w:r>
        <w:t>Мінген атың жиренше, бикем, жар-жар-ау!</w:t>
        <w:br/>
        <w:t>Ерткен түйең інгенше, бикем, жар-жар-ау!</w:t>
        <w:br/>
        <w:t>Өксіп-өксіп жылама, бикем, жар-жар-ау!</w:t>
        <w:br/>
        <w:t>Әлдилеп бала сүйгенше, бикем, жар-жар-ау!</w:t>
        <w:br/>
        <w:t>Енді қыз айтады:</w:t>
        <w:br/>
        <w:t>Балшық мекен, су мекен шашыраған, жар-жар-ау!</w:t>
        <w:br/>
        <w:t>Ақ, сүт беріп, шешекем асыраған, жар-жар-ау!</w:t>
        <w:br/>
        <w:t>Ақ сүт берген шешеме не көрсеттім, жар-жар-ау!</w:t>
        <w:br/>
        <w:t>Жат кісінің баласын жолдас еттім, жар-жар-ау!</w:t>
        <w:br/>
        <w:t>Енді жігіт айтады:</w:t>
        <w:br/>
        <w:t>Есіктің алды қиядай, жар-жар-ау!</w:t>
        <w:br/>
        <w:t>Қияға біткен миядай, жар-жар-ау!</w:t>
        <w:br/>
        <w:t>Әкең берген қымқап тон, жар-жар-ау!</w:t>
        <w:br/>
        <w:t>Үйіңе қайтіп сияды-ай, жар-жар-ау!</w:t>
        <w:br/>
        <w:t>Енді қыз айтады:</w:t>
        <w:br/>
        <w:t>Тоқпақ жалды торы айғыр тоқты ма әке, жар-жар-ау!</w:t>
        <w:br/>
        <w:t>Төркін деген үйімнен кеттім, әке, жар-жар-ау!</w:t>
        <w:br/>
        <w:t>Қыз да болсам, сіздің мен перзентің-ем, жар-жар-ау!</w:t>
        <w:br/>
        <w:t>Жалғыз басым сыймастай неттім әке, жар-жар-ау!</w:t>
        <w:br/>
        <w:t>Енді жігіт айтады:</w:t>
        <w:br/>
        <w:t>Есік алды құмдақты, жар-жар-ау!</w:t>
        <w:br/>
        <w:t>Құмдақтан қоян зым-зия бітті, жар-жар-ау!</w:t>
        <w:br/>
        <w:t>Атасы басқа жау жеңген, жар-жар-ау!</w:t>
        <w:br/>
        <w:t>Отауға салып тыңдапты, жар-жар-ау!</w:t>
        <w:br/>
        <w:t>212</w:t>
        <w:br/>
        <w:t>БЕТАШАР.</w:t>
        <w:br/>
        <w:t>ЖАС КЕЛІНШЕКТІҢ ЖАҢА ОТБАСЫҒА КІРУІ</w:t>
        <w:br/>
        <w:t>Бұл оқиға қазақтарда ерекше әдет-ғұрыптармен бірге жүргізіледі.</w:t>
        <w:br/>
        <w:t>Қазақ өзінің жас әйелін әкесінің үйіне әкелген соң, оның басына</w:t>
        <w:br/>
        <w:t>жамылғы немесе жібек орамал тартады және осындай түрде жас</w:t>
        <w:br/>
        <w:t>келіншек өзінің жаңа тұрағына келеді. Бөтен адамның бірі сөзуар!</w:t>
        <w:br/>
        <w:t>әйелдер қоршаған жас келіннің жамылғысын өзінің қолындағы таяқ-</w:t>
        <w:br/>
        <w:t>шамен көтере отырып, өлеңдетіп оған қазақтарда «Беташар» деген</w:t>
        <w:br/>
        <w:t>атпен белгілі ақыл-кеңес айтады. Осы ақыл-кеңесінде сөзуар жас</w:t>
        <w:br/>
        <w:t>келіннің қайын атасымен, қайын енесімен және жаңа отбасының</w:t>
        <w:br/>
        <w:t>басқа мүшелерімен қалай қатынасуы керек екенін айтады.</w:t>
        <w:br/>
        <w:t>Қазақтардың осы ауыз әдебиетінің төменде келтірілген</w:t>
        <w:br/>
        <w:t>үзінділерінен көрінетіндей «Беташар» өлең мен жартылай әзіл</w:t>
        <w:br/>
        <w:t>түрінде айтылады.</w:t>
        <w:br/>
        <w:t>Қайын атасының алдында ақыл-өсиет тыңдағаннан соң, ол сол</w:t>
        <w:br/>
        <w:t>аяғына тізерлей, ал оң аяғын бүге отырып жас келін оған сәлем</w:t>
        <w:br/>
        <w:t>етеді (реверанс секілді бірнәрсе жасайды). Өсиет айтылғаннан</w:t>
        <w:br/>
        <w:t>кейін жас келін жаңа отбасының әрбір мүшесіне жеке-жеке иіледі</w:t>
        <w:br/>
        <w:t>және аяқталар кезде барлық қонақтарға ортақ, бір сәлем жасай-</w:t>
        <w:br/>
        <w:t>ды. Келін басындағы орамалын жылдам шеше қоймайды. Әдетте</w:t>
        <w:br/>
        <w:t>ол өзінің қайын атасы мен күйеуінің үлкен ағасына (қайын ағасы-</w:t>
        <w:br/>
        <w:t>на) қарамауға тырысады, кейде ол бір жыл бойы оларға қарамай-</w:t>
      </w:r>
    </w:p>
    <w:p>
      <w:r>
        <w:t>ды, бұл қазақтарда ерекше сыпайылықтың көрінісі болып</w:t>
        <w:br/>
        <w:t>есептеледі. Отбасының өзге мүшелерінен ол қашқақтамайды.</w:t>
        <w:br/>
        <w:t>Міне, Ырғыз уезі, Қызылжар болысының қазағы С. Айымқұлов</w:t>
        <w:br/>
        <w:t>жеткізген «Беташар» (нақты айтқанда бетті ашу) кезіндегі өлең:</w:t>
        <w:br/>
        <w:t>1. Бөгде адамдардың бірі қайын атасын көрсете оты-</w:t>
        <w:br/>
        <w:t>рып, келінге былай дейді:</w:t>
        <w:br/>
        <w:t>Айт-айт келін, айт келін,</w:t>
        <w:br/>
        <w:t>Атыңның басын тарт келін.</w:t>
        <w:br/>
        <w:t>Алдыңғы түйең итеншек,</w:t>
        <w:br/>
        <w:t>Артқы түйең тартыншақ.</w:t>
        <w:br/>
        <w:t>Аузы-басың сүйреңдеп</w:t>
        <w:br/>
        <w:t>Өсек айтпа келіншек.</w:t>
        <w:br/>
        <w:t>Саур етігің сыртылдап,</w:t>
        <w:br/>
        <w:t>Үй қыдырма келіншек.</w:t>
        <w:br/>
        <w:t>Қайын атаңның алдында</w:t>
        <w:br/>
        <w:t>Қақаңдама келіншек,</w:t>
        <w:br/>
        <w:t>1 Сөзуар - әдетте жыршы, әнші, келіннің бетін ашатын ақын. - /.Қ.</w:t>
        <w:br/>
        <w:t>204</w:t>
        <w:br/>
        <w:t>Ал енді әйелдердің күйеуден алатұғын алымдарына: қол ұс-</w:t>
        <w:br/>
        <w:t>тар - қызды алып барғанда алады, кемпір өлді, бақан салды, ит</w:t>
        <w:br/>
        <w:t>ырылдар, артыңа жатар, қыз құшақтар, отау тігерде шаңырақ</w:t>
        <w:br/>
        <w:t>көтеру.</w:t>
        <w:br/>
        <w:t>Қазақтың қыз ұзатар тойында қыз бен жігіттің айтысатұғын</w:t>
        <w:br/>
        <w:t>«жар-жар» өлеңінің сөздері.</w:t>
        <w:br/>
        <w:t>1. Жігіт айтады:</w:t>
        <w:br/>
        <w:t>Қара насар, қара насар,</w:t>
        <w:br/>
        <w:t>Қара мақпал сәукеле, шашын басар, жар-жар-ау!</w:t>
        <w:br/>
        <w:t>Мұнда әкем қалды деп, қам жемегін, жар-жар-ау!</w:t>
        <w:br/>
        <w:t>Жақсы болса қайын атаң орын басар, жар-жар-ау!</w:t>
        <w:br/>
        <w:t>2. Енді қыз айтады:</w:t>
        <w:br/>
        <w:t>Есік алды қара су майдан болсын, жар-жар-ау!</w:t>
        <w:br/>
        <w:t>Ақ жүзімді көргендей айнам болсын, жар-жар-ау!</w:t>
        <w:br/>
        <w:t>Қайын атасы бар деді, надан қазақ, жар-жар-ау!</w:t>
        <w:br/>
        <w:t>Айналайын әкемдей қайдан болсын, жар-жар-ау!</w:t>
        <w:br/>
        <w:t>3. Енді жігіт айтады:</w:t>
        <w:br/>
        <w:t>Ақ қоян қашар жоталап, жар-жар-ау!</w:t>
        <w:br/>
        <w:t>Ақ тайлақ өсер боталап, жар-жар-ау!</w:t>
        <w:br/>
        <w:t>Неге мұнша жылайсың, жар-жар-ау! і</w:t>
        <w:br/>
        <w:t>Артыңнан інің барады, апалап, жар-жар-ау!</w:t>
        <w:br/>
        <w:t>4. Енді қыз айтады:</w:t>
        <w:br/>
        <w:t>Ер-тоқымның шет бауын оя-тұрсын жар-жар-ау!</w:t>
      </w:r>
    </w:p>
    <w:p>
      <w:r>
        <w:t>Той басына ту бие соя тұрсын, жар-жар-ау!</w:t>
        <w:br/>
        <w:t>Мен шешеме айтамын, әкеме айт деп, жар-жар-ау!</w:t>
        <w:br/>
        <w:t>Мені десе биылша қоя тұрсын, жар-жар-ау!</w:t>
        <w:br/>
        <w:t>5. Енді жігіт айтады:</w:t>
        <w:br/>
        <w:t>Қызыл қоржын, қызыл, жар-жар-ау!</w:t>
        <w:br/>
        <w:t>Қоржын ішінен қырғи ұшсын, жар-жар-ау!</w:t>
        <w:br/>
        <w:t>Әкем бар деп арқаға медет қылма, жар-жар-ау!</w:t>
        <w:br/>
        <w:t>Алып кетер мал берген, күдер ұзын, жар-жар-ау!</w:t>
        <w:br/>
        <w:t>6. Енді қыз айтады:</w:t>
        <w:br/>
        <w:t>Түндігімнің төрт бауы бас бауымды, жар-жар-ау!</w:t>
        <w:br/>
        <w:t>Алты жеңгем сұрайды шам бауымды, жар-жар-ау!</w:t>
        <w:br/>
        <w:t>Алты жеңгем сұраса аларсың де, жар-жар-ау!</w:t>
        <w:br/>
        <w:t>Айналайын әкекем қаларсың де, жар-жар-ау!</w:t>
        <w:br/>
        <w:t>208</w:t>
        <w:br/>
        <w:t>М.Н. БЕКІМОВ</w:t>
        <w:br/>
        <w:t>ОРАЛ ОБЛЫСЫ ҚАЗАҚТАРЫНЫҢ ҮЙЛЕНУ САЛТЫ!</w:t>
        <w:br/>
        <w:t>Қазақтар қалыңдық үшін қалыңмал төлейді, ал күйеужігіт пен</w:t>
        <w:br/>
        <w:t>қалыңдықтың әкелерінің қаражатына қарай, күйеужігіттің жасы-</w:t>
        <w:br/>
        <w:t>на қарай қалыңмал бірнеше мың рубльге дейін жетеді, Егер</w:t>
        <w:br/>
        <w:t>күйеужігіттің әйелі өлген, бойдақ болса немесе оның бір әйелі бар</w:t>
        <w:br/>
        <w:t>болса, онда ол екі есе көп мөлшердегі қалыңмал төлейді. Әдетте,</w:t>
        <w:br/>
        <w:t>қалыңмалды ақшалай емес, малмен: жылқы, қой және басқа да</w:t>
        <w:br/>
        <w:t>малдармен береді. Құда түсерде қазақтарда қалыңдық пен</w:t>
        <w:br/>
        <w:t>күйеужігіттің жас шамасындағы айырмашылық, құда түсуге кедергі</w:t>
        <w:br/>
        <w:t>жасамайды; қазақтар өте ерте құда түседі, кейде бесіктегі ұл бала-</w:t>
        <w:br/>
        <w:t>ның қалыңдығы, ал кішкентай қыздың күйеужігіті болуы мүмкін,</w:t>
        <w:br/>
        <w:t>бірақ олардың әрқайсысы кәмелетке жеткенше өз ата-аналарында</w:t>
        <w:br/>
        <w:t>тұрады. Кейде отыздарға, тіпті қырыққа келген күйеуі бар сегіз не</w:t>
        <w:br/>
        <w:t>тоғыз жасар қызды кездестіруге болады. Мұның себебі, жігіттің</w:t>
        <w:br/>
        <w:t>бойжеткен қызға құда түсуге каражаты жетпейді, сондықтан ол</w:t>
        <w:br/>
        <w:t>жетім қызға немесе кедейдің қызына құда түседі, оны өзінің ауылына</w:t>
        <w:br/>
        <w:t>әкеледі, ол қыз балиғатқа жеткенше |1) сол ауылда басқа қыздар-</w:t>
        <w:br/>
        <w:t>мен ойнап жүреді. Уақыты жеткенде оған жаулық кигізеді және</w:t>
        <w:br/>
        <w:t>ол үйдің иесі ретінде өз құқығына кіреді. Келінге құда түспестен</w:t>
        <w:br/>
        <w:t>бұрын, күйеужігіттің әкесі өзімен тең деп есептейтін қызы бар</w:t>
        <w:br/>
        <w:t>қазаққа оның қанша қалыңмал алғысы келетінін, қызын оның ба-</w:t>
        <w:br/>
        <w:t>ласына күйеуге беруге келісімін білу үшін құдаларды жібереді.</w:t>
        <w:br/>
        <w:t>Келісім алған соң, олар кері қайтады. Құда түсу кезінде келісім</w:t>
        <w:br/>
        <w:t>жүргізу міндетін мойнына алған қазақ «бәтуашы» |2) деп аталады.</w:t>
        <w:br/>
        <w:t>«Бәтуашы» қайтып келіп, тағайындалған қалыңмалдың шарттары</w:t>
        <w:br/>
        <w:t>туралы айтқаннан соң, не күйеужігіттің әкесі, не күйеужігіттің өзі</w:t>
        <w:br/>
        <w:t>ауылдастарын шақырып, олармен ақылдасып, құда түсу мәселесін</w:t>
        <w:br/>
        <w:t>талқылайды. Осыдан кейін күйеужігіттің әкесі бірнеше қазақпен</w:t>
        <w:br/>
        <w:t>өзінің жаңа құдасының ауылына барады. Олардың келуіне орай</w:t>
        <w:br/>
        <w:t>той жасайды. Тойдан кейін олардың құда болу келісіміне дуға (бата)</w:t>
        <w:br/>
        <w:t>оқып, осындай қыз (оның аты мен әкесінің аты айтылады) осын-</w:t>
        <w:br/>
        <w:t>дай жігітке (жігіттің аты аталады) атастырылады деп жариялайды.</w:t>
        <w:br/>
        <w:t>Келген құдаларға сыйлық (киіт) жасалады. Әдетте құданың қасын-</w:t>
        <w:br/>
        <w:t>Да бірге жүргендердің ешқайсысын киітсіз қалдырмайды. Мал мен</w:t>
        <w:br/>
        <w:t>халаттан |3| тұратын киітті алып, кері қайтады. Олардың соңынан</w:t>
        <w:br/>
        <w:t>1 Басқа облыстардағы қазақтардың үйленуге байланысты салт-дәстүрлері</w:t>
      </w:r>
    </w:p>
    <w:p>
      <w:r>
        <w:t>туралы В.И. Межовтың, А.Н. Харузиннің, А.Е. Алекторовтың және</w:t>
        <w:br/>
        <w:t>Е.И. Якушкиннің библиографиялық, көрсеткіштерін қараңыз. -- Ред. ескертпесі.</w:t>
        <w:br/>
        <w:t>200</w:t>
        <w:br/>
        <w:t>жеңімпаздарға күміс теңгелер береді. Кешкі ас жастарға түн орта-</w:t>
        <w:br/>
        <w:t>сында беріледі; әрине, ән тоқтатылып, үзіліс жасалады, ал содан</w:t>
        <w:br/>
        <w:t>кейін ән жалғасып, таң ата ғана тоқтайды: аяқталмаған ән жары-</w:t>
        <w:br/>
        <w:t>сын кешке «қызқашарды» алған адамның үйінде жалғастырмақ-</w:t>
        <w:br/>
        <w:t>шы болып уәделесіп, қыздар мен жігіттер үйді-үйіне тарқайды.</w:t>
        <w:br/>
        <w:t>Осы күні қалыңдық таң атқаннан бастап сол үйге барып сон-</w:t>
        <w:br/>
        <w:t>да оны күштеп алып кеткенге дейін болады. Кеш түсісімен мұнда</w:t>
        <w:br/>
        <w:t>сол жігіттер мен қыздар келіп жиналады. Осы жерде қыздың</w:t>
        <w:br/>
        <w:t>әкесінің үйінде өткен алдыңғы кеш секілді жастардың әні бас-</w:t>
        <w:br/>
        <w:t>талады. Түнгі сағат он екіге дейін әбден көңіл көтерген жастар</w:t>
        <w:br/>
        <w:t>содан кейін жүргізуші белгісі бойынша, жылдам түрде екі топқа</w:t>
        <w:br/>
        <w:t>бөліне қояды - бір топ қылыңдық ауылы жастарынан құрала-</w:t>
        <w:br/>
        <w:t>ды, ал екіншісі - «қызқашарды» алған ауыл жастарының тобы.</w:t>
        <w:br/>
        <w:t>Бірінші топ қайткен күнде де қалыңдықты тартып алуы ке-</w:t>
        <w:br/>
        <w:t>рек. Міне, содан, олардың арасында күрес басталады.</w:t>
        <w:br/>
        <w:t>Мұндай күлкілі оқиға қазақтарда, кейде, екінші топтың күші</w:t>
        <w:br/>
        <w:t>біріншісінен басым болса, онда бірнеше күнге созылады. Ал егер</w:t>
        <w:br/>
        <w:t>ол күресте әлсіздеу болса, онда күрессіз, ешбір ұстап қалмақшы</w:t>
        <w:br/>
        <w:t>болып тырысусыз-ақ қалыңдықты береді. Осыдан кейін, екі</w:t>
        <w:br/>
        <w:t>күннен соң, күйеужігіттің қалыңдығымен кездесуі ұйымдасты-</w:t>
        <w:br/>
        <w:t>рылады. Қалыңдығымен бір-екі апта бірге тұрып, күйеубала өз</w:t>
        <w:br/>
        <w:t>серіктерімен бірге үйіне қайтады. Осы уақыттан бастап, күйеу-</w:t>
        <w:br/>
        <w:t>бала қалыңдығына жиі келетін болады; оның бұлайша келуі кей-</w:t>
        <w:br/>
        <w:t>де жыл және одан да көп уақытқа созылады. Әрбір жолы</w:t>
        <w:br/>
        <w:t>күйеужігіт өзімен бірге қалыңдықтың жеңгейлеріне күйеужігіттің</w:t>
        <w:br/>
        <w:t>қалыңдықпен кездесуіне жағдай жасауы үшін сыйлықтар</w:t>
        <w:br/>
        <w:t>әкеледі...</w:t>
        <w:br/>
        <w:t>Бір немесе екі жылдан кейін күйеужігіт қалыңдығын біржолата</w:t>
        <w:br/>
        <w:t>алып кету үшін келеді. Бұл жолы ол қалыңдықтың әжесіне сый-</w:t>
        <w:br/>
        <w:t>лыққа түйе, ал әкесіне -- жүйрік ат әкеледі, бұл сыйлықтарды</w:t>
        <w:br/>
        <w:t>қазақтар «ілу» деп атайды, қалыңдықтың анасы үшін бір екі</w:t>
        <w:br/>
        <w:t>жамбы «сутақы», орыс тіліне аударғанда, ол нәресте болған кез-</w:t>
        <w:br/>
        <w:t>Де қалыңдықты емізген сүті үшін төлем.</w:t>
        <w:br/>
        <w:t>Күйеужігітпен бірге қалыңдыққа 10 қазақ барады, күйеужігіт</w:t>
        <w:br/>
        <w:t>үйлену тойына барарда тағы да 10- 15 ақ киіз алып барады. Ол</w:t>
        <w:br/>
        <w:t>қыздың әкесінің оған тігетін киіз үйі үшін керек, себебі казақ-</w:t>
        <w:br/>
        <w:t>тарда ежелден келе жатқан әдет бойынша, үйлену тойы үшін</w:t>
        <w:br/>
        <w:t>тігілетін киіз үйдің киізін күйеужігіт әкелуі керек.</w:t>
        <w:br/>
        <w:t>Қазақтарда нағыз үйлену тойы күйеужігіттің қалыңдығына</w:t>
        <w:br/>
        <w:t>соңғы рет келуінде болады және ол бәйге өткізіп, тойланады.</w:t>
        <w:br/>
        <w:t>Тойға көршілердің барлығы шақырылады және олар отбасыла-</w:t>
        <w:br/>
        <w:t>рымен бірге келеді. Оларды қонақ ету үшін алдын ала жылқы-</w:t>
        <w:br/>
        <w:t>лар мен қойларды сойып, еттерін өзеннің жағасында қазылған</w:t>
        <w:br/>
        <w:t>орларға орналастырылған қазандарда қайнатады.</w:t>
        <w:br/>
        <w:t>Бір-бірімен жалғасқан, кірер есігі біреу болатын екі-үш киіз</w:t>
        <w:br/>
        <w:t>үй құрылады: бұл киіз үйлерде еттерді мүшелеп, табақтарға бөліп</w:t>
        <w:br/>
        <w:t>салады, ал табақтарды 3 немесе 4 адамға ортақ етіп қонақтарға</w:t>
        <w:br/>
        <w:t>тартады. Тамақтан соң, бұл салтанатқа келгендердің барлығы ат</w:t>
      </w:r>
    </w:p>
    <w:p>
      <w:r>
        <w:t>216</w:t>
        <w:br/>
        <w:t>Т. ЖҮРСІНОВ</w:t>
        <w:br/>
        <w:t>ҚАЗАҚТАРДЫҢ ҮЙЛЕНУ САЛТЫ</w:t>
        <w:br/>
        <w:t>Қазақтардың көпшілігі өз балаларына, әсіресе, отбасында</w:t>
        <w:br/>
        <w:t>жалғыз ұл болса, ерте жасынан-ақ қалыңдық айттырады. Қазақ-</w:t>
        <w:br/>
        <w:t>тар неғұрлым көп құдасы мен достары болғанын бақыт деп</w:t>
        <w:br/>
        <w:t>есептейді. Балаларын үйлендіру арқылы олар жақсы және бақуат-</w:t>
        <w:br/>
        <w:t>ты адамдармен туыстасып, сонымен бірге, олардан жақсы жа-</w:t>
        <w:br/>
        <w:t>сау алмақ болып есеп құрады.</w:t>
        <w:br/>
        <w:t>Егер қазақ өзінің ұлына қалыңдық айттырғысы келсе, онда ол</w:t>
        <w:br/>
        <w:t>ең алдымен қызын айттырмақшы адамға өзінің ауылдастарынан</w:t>
        <w:br/>
        <w:t>құда жібереді. Бұл құдалар қалыңмалдың! мөлшерін анықтайды.</w:t>
        <w:br/>
        <w:t>Құдалардың ішінде, әдетте, «бауыздау құда» |1| (нағыз құда) деп</w:t>
        <w:br/>
        <w:t>аталатын, күйеужігіттің туғандарынан бірер адам болуы керек.</w:t>
        <w:br/>
        <w:t>«Құда» қалыңмалдың мөлшерін анықтап және екі жақ, барлығы</w:t>
        <w:br/>
        <w:t>жөнінен өзара келісімге келгеннен соң, қалыңдықтың ата-анасы</w:t>
        <w:br/>
        <w:t>қонақтарды күте бастайды. Әдетте, ауқатты қазақтар «құдалары»</w:t>
        <w:br/>
        <w:t>үшін ауылдарына қайтқанша тұратын арнайы киіз үй тігеді. Той</w:t>
        <w:br/>
        <w:t>жасап, туыстарын шақырады. Олардың ішіндегі ет жақындары</w:t>
        <w:br/>
        <w:t>өздерімен бірге жақындықтарының белгісі ретінде мал, ақша, ша-</w:t>
        <w:br/>
        <w:t>пан және т.б. сыйлықтар әкеледі және қалыңдықтың ата-анасын</w:t>
        <w:br/>
        <w:t>«тоймен» құттықтайды. Әйелдер «құдаға» кәмпит, мейіз және т.б.</w:t>
        <w:br/>
        <w:t>тәттілерден шашу шашады. Үй иелері құдаларының да, тойға ша-</w:t>
        <w:br/>
        <w:t>қырылған басқа қонақтардың да ерекше жақсы жағдайда болуы-</w:t>
        <w:br/>
        <w:t>на тырысып бағады: ауыл жігіттері оларға қызмет жасайды.</w:t>
        <w:br/>
        <w:t>Құдалар қайтар кезде, оларға сый-сияпат (киіт) үлестіріледі:</w:t>
        <w:br/>
        <w:t>ақша, шапан, шыт және т.б., мұның бәрі үй инесінің жағдайына</w:t>
        <w:br/>
        <w:t>қарай беріледі: бай қазақтар сый-сияпат ретінде мал береді. Киітті</w:t>
        <w:br/>
        <w:t>үлестіру кезінде төмендегі әдет сақталады: ең күшті киіт бауыз-</w:t>
        <w:br/>
        <w:t>дау құдаға беріледі, ал қалғандарының үлесі үй иесіне байланы-</w:t>
        <w:br/>
        <w:t>сты, ол қалай шешсе, солай беріледі. Той аяқталғаннан соң «құда»</w:t>
        <w:br/>
        <w:t>қайтады. Өз қонақтарын шығарып салғаннан кейін, қалыңдық-</w:t>
        <w:br/>
        <w:t>тың ата-анасы өз кезегінде «құдаларын» жаңа туысқан-</w:t>
        <w:br/>
        <w:t>Дарға жібереді, ол жақта да уақыт шамамен жоғарыда баяндал-</w:t>
        <w:br/>
        <w:t>ғандай жағдайда өтеді.</w:t>
        <w:br/>
        <w:t>Үйлену уақыты келеді. Күйеужігіттің әке-шешесі тағы да той</w:t>
        <w:br/>
        <w:t>жасайды, халықты шақырып, сонан соң қалыңдығын алып келуге</w:t>
        <w:br/>
        <w:t>! Қалыңмал -- қалыңдық үшін төлем. Бірінші қалыңмал - «қалың малң,</w:t>
        <w:br/>
        <w:t>екіншісі - «елу той малң (қалыңдықтың күйеужігіт үйіне кетуден бір жыл</w:t>
        <w:br/>
        <w:t>бұрын, әдетте күйеужігіттің онымен алғаш кездесуінің алдында беріледі)</w:t>
        <w:br/>
        <w:t>деп аталады.</w:t>
        <w:br/>
        <w:t>202</w:t>
        <w:br/>
        <w:t>Ә.А. ДИВАЕВ</w:t>
        <w:br/>
        <w:t>СЫРДАРИЯ ОБЛЫСЫ ҚАЗАҚТАРЫНЫҢ ҮЙЛЕНУ</w:t>
        <w:br/>
        <w:t>РӘСІМІ ТУРАЛЫ БІРНЕШЕ СӨЗ!</w:t>
        <w:br/>
        <w:t>Қазақта біреудің қатыны ұл бала тұса, өзінің бір ойлаған, тәуір</w:t>
        <w:br/>
        <w:t>деген жерінен қыз айттырады. Әуелі бір тәуір кісісін жаушылыққа</w:t>
        <w:br/>
        <w:t>жіберіп, ол мақұл десе сол жерде қалыңмалына сөйлеседі, бата</w:t>
      </w:r>
    </w:p>
    <w:p>
      <w:r>
        <w:t>қылады. Қазақта бата әртүрлі. Әркім өзінің дәрежесіне қарай бата</w:t>
        <w:br/>
        <w:t>қылады. Қалыңмалдың ең жоғарғысы 8 құлынды биеден, 13 жылқы-</w:t>
        <w:br/>
        <w:t>дан (жақсы), 9 түйеден тұрады. Қыздың атасы (әкесі) жүз қой киіт</w:t>
        <w:br/>
        <w:t>береді. Ұлдың атасы (әкесі) «бата аяқ» құдасына бір түйе, бір жылқы</w:t>
        <w:br/>
        <w:t>жібереді. Оны алып барған адамдарға қыздың әкесі ат-шапан жа-</w:t>
        <w:br/>
        <w:t>уып жібереді. Сонан соң ұлдың атасы (әкесі) құдасын үйіне шақы-</w:t>
        <w:br/>
        <w:t>рып, қалыңмалын береді. Басында қалыңмалдың үштен екісін беріп</w:t>
        <w:br/>
        <w:t>жәңе де құдалыққа мал алғалы барғандарға түйе, ат, шапан жауыл</w:t>
        <w:br/>
        <w:t>төй жасайды. Той жасаған уақытта құдалар конақ үйден құданың</w:t>
        <w:br/>
        <w:t>жігіттің) үйіне келеді. Бұларды шақыра келген адамға бір шапан</w:t>
        <w:br/>
        <w:t>береді. Құдалар келерде үйдің ішін жақсылап жинастырады.</w:t>
        <w:br/>
        <w:t>Құдалардың ол үйге кірердегі рәсімі - есіктің алдына жіптен</w:t>
        <w:br/>
        <w:t>тұзақ салып қойып, кіргенде білдірместен аяғына іліп, тартып жы-</w:t>
        <w:br/>
        <w:t>ғады. Болмаса үйдің ішкі жағына есіктің алдына шұңқыр қазып,</w:t>
        <w:br/>
        <w:t>бетін бір нәрсемен жауып қояды. ішке кірген құдалар сол шұңқырды</w:t>
        <w:br/>
        <w:t>басып жығылады. Осы кезде әйеу дер құдалардың бетіне ұн жаға-</w:t>
        <w:br/>
        <w:t>ды. Құдаларды жалаңаштап, әйелдің киімін кигізіп, ауыл-ауылға</w:t>
        <w:br/>
        <w:t>қолынан ұстап жетелеп жүреді. Осылайша әзіл-қалжыңмен күлісіп,</w:t>
        <w:br/>
        <w:t>құдаларға құйрық-бауыр асатады. Сол уақытта әйелдер тпаңырақ-</w:t>
        <w:br/>
        <w:t>тан былғары тлелек бкөнек) түсіреді, ішінде. қойдың төсі, өрік және</w:t>
        <w:br/>
        <w:t>ж.Ө. тағамдар болады. Оны құдалар жеген соң, ішіне қалауынша</w:t>
        <w:br/>
        <w:t>ақша салады. Ол ақшаны әйелдер бөлісіп алады.</w:t>
        <w:br/>
        <w:t>Ұл-қыз ер жеткенше құдалар алыс-беріс. қыш, тату-нэтті жүреді.</w:t>
        <w:br/>
        <w:t>Екеуі ер жеткен соң кұйеужігіт екі жігіггі ертіп, қалындығына</w:t>
        <w:br/>
        <w:t>барары. Бұл сапарды ұрып дәру | ден айтады. Күйеужігіг бола-</w:t>
        <w:br/>
        <w:t>жақ ата ының үйіне айып ретінде |2) бір түйе апарып береді.</w:t>
        <w:br/>
        <w:t>| а қараңғы түскенде барып, ауылдың ішетінде</w:t>
        <w:br/>
        <w:t>күтеді. Күйезжітіттің келгенін білік қыз-келіншектер жүгіріп ал-</w:t>
        <w:br/>
        <w:t>зынан шығы ештікте Із бер деп, 20-30 кез мата алады. Оны</w:t>
        <w:br/>
        <w:t>олар бөлісіп алалы жа қүйсүҙі ожау ө ән келеді. Түнде ва жалқан</w:t>
        <w:br/>
        <w:t>ош Әйелдер, қызды ата-анасының, сезі ұрып аймыла шығын, жіпке</w:t>
        <w:br/>
        <w:t>Мі «жеттелмік» деп 10-20 сом ақтта алары. Әйелдер, кеткен-</w:t>
        <w:br/>
        <w:t>ШЕПІл</w:t>
        <w:br/>
        <w:t>Уі дай ырыялға</w:t>
        <w:br/>
        <w:t>Шонай уе қулық ыпчыдн</w:t>
        <w:br/>
        <w:t>овдаатена.</w:t>
        <w:br/>
        <w:t>кеп БЕржкімбене Жын бекон</w:t>
        <w:br/>
        <w:t>203</w:t>
        <w:br/>
        <w:t>нен соң қыз бен жігіт төсекке жатып сөйлескенмен, бірақ арғы</w:t>
        <w:br/>
        <w:t>жағына бармайды. Таңертең қалыңдық ел көзіне түспей кетіп қала-</w:t>
        <w:br/>
        <w:t>ды. Осылайша олар уақыттарын өткізеді, одан соң қыз жақ күйеу-</w:t>
        <w:br/>
        <w:t>ге есік аштыртады. Мұның мағынасы күйеу бірнеше жолдасымен</w:t>
        <w:br/>
        <w:t>қайын жұртына келеді. Бұл жолы ол бір түйеге күріш, өрік, мейіз,</w:t>
        <w:br/>
        <w:t>нан артып, тойға соятын мал алып келеді. Солардың бәрін қара-</w:t>
        <w:br/>
        <w:t>жат қып кіші той жасап, күйеужігітті түнде қайын атасының үйіне</w:t>
        <w:br/>
        <w:t>кіргізіп, қызбен екеуін бір жатқызады. Ертеңінде күйеужігітті шы-</w:t>
        <w:br/>
        <w:t>ғарып, далаға ия болмаса бір оңаша үйге кіргізеді, кеште тағы да</w:t>
        <w:br/>
        <w:t>қайын атасының үйіне апарады. Сонда да болса күйеужігіт қыздың</w:t>
        <w:br/>
        <w:t>ата-анасына, ауылдың үлкен кісілеріне көрінбейді. Атасының үйіне</w:t>
        <w:br/>
        <w:t>кіргізер тойына «үйге кіргізер» үшін деп күйеужігіт атасына бір</w:t>
        <w:br/>
        <w:t>түйе береді. Күйеужігіт ауылға келіп жатқан уақыттарда қалың-</w:t>
      </w:r>
    </w:p>
    <w:p>
      <w:r>
        <w:t>дықтың жақындары оған табақ апарамыз деп тамақ, пісіріп апары-</w:t>
        <w:br/>
        <w:t>сады. Тамағын жеп болған соң, құрмет қылады, өзінің жолына</w:t>
        <w:br/>
        <w:t>қарай көйлек, кімге орамал, кімге ақшадай сыйлық береді.</w:t>
        <w:br/>
        <w:t>Мұнан соң бір жылдан кейін яки көп я аз уақытта екі жак, та</w:t>
        <w:br/>
        <w:t>шамасына қарап үлкен той жасайды. Бұны узатар той деп айта-</w:t>
        <w:br/>
        <w:t>ды. Бұл тойға күйеужігіт қайын атасына белгілеген тоймалын</w:t>
        <w:br/>
        <w:t>және т.б. заттар алып келеді. Екі жақ та бай болса, күйеу тойға</w:t>
        <w:br/>
        <w:t>жүз илла (мал), бір түйе, ақ киіз, 2 қап мейіз, нан, өрік және т.б.</w:t>
        <w:br/>
        <w:t>тағамдар әкеледі. Батадан қалған қалыңмал болса, оны да береді.</w:t>
        <w:br/>
        <w:t>Қайын атасы ендігі қаражатты өз жанынап ішығарады. Айнала-</w:t>
        <w:br/>
        <w:t>сы екі-үш күншілік жердегі елді шақырып той қылады.</w:t>
        <w:br/>
        <w:t>Қызына беретұғын отау үйін бес-алты қанатты қып, ішін</w:t>
        <w:br/>
        <w:t>кілемге, шағын көрпе, мамық жастық, пұшпақ, ішіктер, сыртына</w:t>
        <w:br/>
        <w:t>қымбат барқыт ұсталған құндыз жасауға әбден толтырады. Әр-</w:t>
        <w:br/>
        <w:t>қайсысы үш тоғыздан. Үйдің баулары жібектен өрілген, терт</w:t>
        <w:br/>
        <w:t>тоқумен болған. Оған ең құрығанда екі мың, үш мың сомдыҡ</w:t>
        <w:br/>
        <w:t>қаражат жұмсалынады.</w:t>
        <w:br/>
        <w:t>Күндіз жұртқа тамақ таратын, көкпар бәрі аяқталған соң күй</w:t>
        <w:br/>
        <w:t>пен қыз-келіншектер қалып, баяғы қызға даярлаған отауға</w:t>
        <w:br/>
        <w:t>қыз ішінде болып, жігіттер бірін-бірі мақтап, кезек-кезек әл</w:t>
        <w:br/>
        <w:t>сады. Қыздар өлең айткан жігіттерге акуча, гақина, біл</w:t>
        <w:br/>
        <w:t>береді. Тан атқанда айтыс тоқтатылып, тартыс 14) дете</w:t>
        <w:br/>
        <w:t>басталады. Қыздар мен жігіттер тартысады. р ЖеТІк қа</w:t>
        <w:br/>
        <w:t>тын алып, өз қатарларына қосады, қы</w:t>
        <w:br/>
        <w:t>Жігіттерді өздерінің тараптарына қосып Тұрады</w:t>
        <w:br/>
        <w:t>қалғанда қызды күйеужігітке апарады. Ол ӨгІ</w:t>
        <w:br/>
        <w:t>бұрын көңіл алдар еді. Мұнда ха</w:t>
        <w:br/>
        <w:t>отыз түйе, қырық түйеге артып, ас</w:t>
        <w:br/>
        <w:t>салалы. Қыздың Бойындағы асылу</w:t>
        <w:br/>
        <w:t>бірнеше жүз тиллалық болады. :</w:t>
        <w:br/>
        <w:t>күйеужігітті көріп, өз малынан таңдаған атан незбеме түйе</w:t>
        <w:br/>
        <w:t>Шығарып, салады. Қыздың анасы ере барып. жарым ай жатып</w:t>
        <w:br/>
        <w:t>келеді. Оған ай күй т</w:t>
        <w:br/>
        <w:t>218</w:t>
        <w:br/>
        <w:t>Р. КАРУТЦ</w:t>
        <w:br/>
        <w:t>ҮЙЛЕНУ ЖӘНЕ НЕКЕ</w:t>
        <w:br/>
        <w:t>(«Среди киргизов и туркменов</w:t>
        <w:br/>
        <w:t>на Мангышлаке» кітабынан, У тарау)</w:t>
        <w:br/>
        <w:t>Отбасылық әдет-ғұрыптар мен үйленуге байланысты салт-</w:t>
        <w:br/>
        <w:t>дәстүрлер туралы Паллас, Радлов, Шварц, Лансдель және бас-</w:t>
        <w:br/>
        <w:t>қалары жазды. Бірақ мен Маңғышлақта олардың жергілікті</w:t>
        <w:br/>
        <w:t>ерекшеліктері мен түр өзгерістерін кездестірдім.</w:t>
        <w:br/>
        <w:t>Құда түсуді бастаушы күйеужігіттің әкесі болады. оны арада</w:t>
        <w:br/>
        <w:t>жүретін адам арқылы да жүзеге асыруға болады және оған ерте, ұл</w:t>
        <w:br/>
        <w:t>баланың үш және сегіз жасы аралығында, кейде тіпті бір жасында</w:t>
        <w:br/>
        <w:t>да айттыра бастайды. Қалыңдықты таңдауда ыңғайлы жасқа қара-</w:t>
        <w:br/>
        <w:t>майды - жас айырмашылығы екі жағынан да бірдей алты немесе</w:t>
        <w:br/>
        <w:t>одан да көп жас алшақтығына қарамастан қалыңдықтың әкесінің</w:t>
        <w:br/>
        <w:t>байлығы мен жағдайына байланысты таңдайды, сонда өз жағдайын</w:t>
        <w:br/>
        <w:t>жөндеу үшін байлықты іздемейді, екі жақтың тең болуын қолдаған-</w:t>
        <w:br/>
        <w:t>дықтан. Мәселе сонда, күйеубаланың әкесі қалыңдықтың әкесіне</w:t>
      </w:r>
    </w:p>
    <w:p>
      <w:r>
        <w:t>мөлшері мүмкіншілігіне сәйкес анықталатын қалыңмал төлеуі ке-</w:t>
        <w:br/>
        <w:t>рек, анағұрлым бай болса, төлейтіні де көп болады; ол өз кезегінде</w:t>
        <w:br/>
        <w:t>қалыңдықтың әкесінен де мөлшері оның байлығына сәйкес келетіндей</w:t>
        <w:br/>
        <w:t>сыйлық, алады. Бірақ ол әрдайым қалыңмалдан аз болғандықтан,</w:t>
        <w:br/>
        <w:t>күйеужігіт одан байымайды. Мен жалпы ереже туралы айтып отыр-</w:t>
        <w:br/>
        <w:t>мын, бірақ кейде сирек болса да, шыққан тегі жақсы болған жағ-</w:t>
        <w:br/>
        <w:t>дайда кедейлік есепке алынбайды, яғни отбасы иесі кедейленген,</w:t>
        <w:br/>
        <w:t>бірақ, жақсы атын сақтап қалған жағдайда отбасылар байдың қызын</w:t>
        <w:br/>
        <w:t>айттырып, келісімін ала алады, сондықтан өзінің жағдайына сәйкес</w:t>
        <w:br/>
        <w:t>оның төлейтін қалыңмалы да онша үлкен болмайды. Бірақ қайталай-</w:t>
        <w:br/>
        <w:t>мын, бұл өте сирек кездеседі, көпшілік жағдайда бай байды қалай-</w:t>
        <w:br/>
        <w:t>ды, себебі бай қалыңмал үшін көп алу керек, ал кедей болса кедей-</w:t>
        <w:br/>
        <w:t>мен қалады, себебі кедей байға үлкен қалыңмал төлей алмайды.</w:t>
        <w:br/>
        <w:t>Ежелгі әдет-ғұрып бойынша сол рудың қызын алуға болмайды</w:t>
        <w:br/>
        <w:t>деген тыйымға сәйкес қандас туыстардың арасында құдаласуға</w:t>
        <w:br/>
        <w:t>белгілі шектеу кездеседі. Рулар әбден таралған, қазір он ұрпақты</w:t>
        <w:br/>
        <w:t>қамтиды, яғни Маңғышлақтың бар қазағы солтүстіктен, Орал</w:t>
        <w:br/>
        <w:t>облысынан келген Адай есімді адамнан тараған. Оның Құдайке</w:t>
        <w:br/>
        <w:t>және Келімбет деген екі ұлы болды. Соңғысынан, мысалы, менің</w:t>
        <w:br/>
        <w:t>жол көрсетушім Ораз тараған, сондықтан ол өзіне әйелдікке тек</w:t>
        <w:br/>
        <w:t>Адайдың үлкен ұлынан тараған отбасынан ала алады. Мен бұл</w:t>
        <w:br/>
        <w:t>жерде Адай есімімен байланысқан бір аңыз араласқан шығар</w:t>
        <w:br/>
        <w:t>деп шамалап едім, бірақ мені нағыз отбасылық, дәстүр деп сеңдірді.</w:t>
        <w:br/>
        <w:t>201</w:t>
        <w:br/>
        <w:t>жарысына қатысады және әрбір қазақ немесе осы жағдайға</w:t>
        <w:br/>
        <w:t>орай, басқалардың алдында ұятқа қалмас үшін ең жақсы жүйрік</w:t>
        <w:br/>
        <w:t>аттарын әкеледі.</w:t>
        <w:br/>
        <w:t>Бәйге аяқталған соң, жүлделерді ең жүйрік аттардың қожа-</w:t>
        <w:br/>
        <w:t>йындары алып кеткен соң, барлық қазақ жастары сол бәйгеден</w:t>
        <w:br/>
        <w:t>шыға туралап, қалыңдықтың әкесінің ауылындағы, үйленуші-</w:t>
        <w:br/>
        <w:t>лердің киіз үйіне ұмтылып, оны қоршай бастайды. Біртұтас дос-</w:t>
        <w:br/>
        <w:t>тық ниетпен күш салып олар үйленушілер киіз үйінен киіздерін</w:t>
        <w:br/>
        <w:t>ашпаққа тырысады; ал әйелдер қолдарына таяқ ұстап, киіз үйдің</w:t>
        <w:br/>
        <w:t>айналасына тұрып алады да, еркектердің ешқайсысын жақын-</w:t>
        <w:br/>
        <w:t>датпайды. Олар жақындағандарды аяусыз ұрады, бірақ еркек-</w:t>
        <w:br/>
        <w:t>тер, таяқ жегендеріне қарамастан, киіз үйдің сүйегі қалғанға</w:t>
        <w:br/>
        <w:t>дейін жұлмалап, киіздерді тартып алып тастайды. Әйелдердің</w:t>
        <w:br/>
        <w:t>соққысынан көпшілігінің таяқ жеп қалғанына қарамастан, бұл</w:t>
        <w:br/>
        <w:t>үйлену ғұрпы қазақтарға ерекше үлкен ғанибет туғызады, ол</w:t>
        <w:br/>
        <w:t>«үй мүшелеу» (А| деп аталады.</w:t>
        <w:br/>
        <w:t>Міне, осыдан кейін қалыңдықтың киіз үйінде некеқияр салты</w:t>
        <w:br/>
        <w:t>өткізіледі: молда шақырылады, күйеужігіттің әкесі немесе оның</w:t>
        <w:br/>
        <w:t>орнына келген адам, сонан соң қалыңдықтың әке-шешесі (айт-</w:t>
        <w:br/>
        <w:t>пақшы, бұнда бөтен адамдар да болуы мүмкін), күйеужігіт пен</w:t>
        <w:br/>
        <w:t>қалыңдық та, барлығы да осы жерде. Бірақ күйеужігіт түсірілген</w:t>
        <w:br/>
        <w:t>шымылдықтың бір жағында, ал қалыңдық екінші жағында. Мол-</w:t>
        <w:br/>
        <w:t>Да алдымен қалыңдықтың әкесінен «Ол өз қызын келісімімен</w:t>
        <w:br/>
        <w:t>беріп жатыр ма?», - деп сұрайды, мақұлдаған жауаптан соң,</w:t>
        <w:br/>
        <w:t>молда күйеужігіт пен қалыңдықтан олардың некеге келісімі бар</w:t>
        <w:br/>
        <w:t>ма?, -- деп сұрауға адамдар жібереді. Одан соң ол ыдыстағы</w:t>
        <w:br/>
        <w:t>судың үстінен дұға оқиды, ол су отырғандардың қолдарынан</w:t>
        <w:br/>
        <w:t>қолдарына өтеді. Әрқайсысы осы ыдыстан бір ұрттамнан ішіп,</w:t>
        <w:br/>
        <w:t>екіншісіне береді, ал судың қалғанын қалыңдық ішіп, түбінде</w:t>
        <w:br/>
        <w:t>жатқан жүзікті алады, оны күйеужігіт ыдыстың түбіне әдейі са-</w:t>
        <w:br/>
        <w:t>лып қойған болатын. Міне, осылайша салт аяқталады. Қыздың</w:t>
        <w:br/>
        <w:t>әкесі жасау ретінде: 2-ден 20-ға дейін түйе, 3-тен 10-ға дейін</w:t>
      </w:r>
    </w:p>
    <w:p>
      <w:r>
        <w:t>жылқы, сонан соң 5-тен 40-қа дейін кілем, 40 шақты шапан,</w:t>
        <w:br/>
        <w:t>түлкі мен басқа бағалы аңдар терісінен жасалған 40 шақты ішік,</w:t>
        <w:br/>
        <w:t>екі үй шаруашылығына қажетті заттары бар үлкен және кіші</w:t>
        <w:br/>
        <w:t>екі киіз үй береді.</w:t>
        <w:br/>
        <w:t>Одан бөлек, қалыңдық үшін үйлену тойына қарай конус</w:t>
        <w:br/>
        <w:t>пішінді бас киім жасалады, ұзындығы бір аршындай. Ол інжу,</w:t>
        <w:br/>
        <w:t>маржандармен және әртүрлі күміс, алтын заттармен әшекей-</w:t>
        <w:br/>
        <w:t>дендіреді. Інжу мен маржан да, алтын мен күміс те жіпке өткізіліп,</w:t>
        <w:br/>
        <w:t>бас киімді төбеден төменге қарай орай әшекелейді. Бұл бас киім</w:t>
        <w:br/>
        <w:t>«сәукеле» деп аталады және өте қымбат бағаланады. Міне, осы-</w:t>
        <w:br/>
        <w:t>лайша, өзі де қызы үшін үлкен қалыңмал алғандығына қарамас-</w:t>
        <w:br/>
        <w:t>тан, қыздың әкесі қызын әр түрлі қажетті мүлікпен қамтамасыз</w:t>
        <w:br/>
        <w:t>етеді және той салтанаты да оған үлкен қаржылай шығынға</w:t>
        <w:br/>
        <w:t>түседі.</w:t>
        <w:br/>
        <w:t>қырады, оларға куәгерлердің міндетін - қалыңдықтың яқи</w:t>
        <w:br/>
        <w:t>күйеужігіттің берген жауабын дұрыс жеткізуге тиістілігін түсіндіреді.</w:t>
        <w:br/>
        <w:t>Молда қалыңдықтың атын айтып, одан «осыған (күйеужігіттің аты)</w:t>
        <w:br/>
        <w:t>күйеуге шығуға келісесің бе», -- деп сұрайды. Куәгерлер қалың-</w:t>
        <w:br/>
        <w:t>дыққа барып, одан сұрайды. Жауапты алған соң, үшеуі бірге былай</w:t>
        <w:br/>
        <w:t>дейді:</w:t>
        <w:br/>
        <w:t>Куә, куә, куәдірміз,</w:t>
        <w:br/>
        <w:t>Куәлікке жүредүрміз,</w:t>
        <w:br/>
        <w:t>Таңда Хақ алдында,</w:t>
        <w:br/>
        <w:t>Бүгінде халық қасында</w:t>
        <w:br/>
        <w:t>Ақ куәлігін бередүрміз.</w:t>
        <w:br/>
        <w:t>Осыдан кейін олар қандай жауап алғандығын айтады, сонан</w:t>
        <w:br/>
        <w:t>соң күйеужігітке барып, жауабын алып, молдаға хабарлайды.</w:t>
        <w:br/>
        <w:t>Көпшілік жағдайда қалыңдық, басқалардан ұялып, үндемейді, сұрақ-</w:t>
        <w:br/>
        <w:t>тарға жауап бермейді және өзінің күйеуге шығатынына келісімі</w:t>
        <w:br/>
        <w:t>туралы айтпайды. Бұндай жағдайда оның келіскені немесе қарсы</w:t>
        <w:br/>
        <w:t>екенін білу қиын, бірақ, олардың осы әлсіздігін, әйелдердің ұялаты-</w:t>
        <w:br/>
        <w:t>нын білетін куәгерлер молдаға батыл түрде «ол келісті» дейді. Ма-</w:t>
        <w:br/>
        <w:t>құлдаған жауапты алған молда Құраннан дұға оқып, таза судан</w:t>
        <w:br/>
        <w:t>ішуге алдымен қалыңдыққа, сонан соң күйеужігітке, сонан соң</w:t>
        <w:br/>
        <w:t>халыққа береді. Қазақтардың некелесуі осылайша болады</w:t>
        <w:br/>
        <w:t>Молда некелестіргені үшін не шапан, не күйеужігіт кедей</w:t>
        <w:br/>
        <w:t>болса да, ең кемі үш рубль болатындай ақша алады.</w:t>
        <w:br/>
        <w:t>Келесі күні қалындық құрбыларымен бірге жүріп, олардың</w:t>
        <w:br/>
        <w:t>шығарып салуымен ауылдарға барып қоштасады, сонан соң оны</w:t>
        <w:br/>
        <w:t>күйеужігіттің ауылына жібереді. Қалыңдықтың ата-анасының</w:t>
        <w:br/>
        <w:t>үйімен қоштасуы адамның көңіл-күйін қозғайды. Көпшілігі жы-</w:t>
        <w:br/>
        <w:t>лап-сықтап, өлеңмен өз өмірбаянын айтады, туыстарымен, та-</w:t>
        <w:br/>
        <w:t>ныстарымен, өздері өскен жерімен қоштасады. Қалыңдықтың</w:t>
        <w:br/>
        <w:t>әкесі оған мұралық үлесін береді. Онымен бірге анасы бірге</w:t>
        <w:br/>
        <w:t>барып, қызы басқа жағдайға, озге омірге үйренгенге дейін бо-</w:t>
        <w:br/>
        <w:t>лады. Күйеужігіттің ауылына қалыңдық келген соң, қайтадан</w:t>
        <w:br/>
        <w:t>той жасайды. Әдетте кешке қарай өтетін той кезінде енді басқа</w:t>
        <w:br/>
        <w:t>қыздар қоршаған қалыңдық басын жаулықпен, яғни күйеуге шық-</w:t>
        <w:br/>
        <w:t>қан әйелдің бас киімімен жауып отырады. Жиналғандардың</w:t>
        <w:br/>
        <w:t>ішінен біреу оған ақыл-кеңес беретін мазмұндағы беташар (бетін</w:t>
      </w:r>
    </w:p>
    <w:p>
      <w:r>
        <w:t>ашу) өлеңін айтып береді. Ол қалыңдыққа күйеуін, атасын, енесін</w:t>
        <w:br/>
        <w:t>және үлкендерге мейірімді болуы керектігін айтады. Сонан соң</w:t>
        <w:br/>
        <w:t>өлең айту кезінде ол бір қолымен бас киімін алады, енді жинал-</w:t>
        <w:br/>
        <w:t>ған көпшілік келінді жақсылап көреді.</w:t>
        <w:br/>
        <w:t>Бөтен адамдарға көндігу келінге оңай емес. Ал егер оны</w:t>
        <w:br/>
        <w:t>күйеужігітке не оның ата-анасына қарамай тек қалыңмал үшін</w:t>
        <w:br/>
        <w:t>берілсе жағдайы тіптен қиынырақ болады.</w:t>
        <w:br/>
        <w:t>217</w:t>
        <w:br/>
        <w:t>баласын аттандырады. Күйеужігіт өз қалыңдығының ауылына</w:t>
        <w:br/>
        <w:t>барып, қайын атасының үйіне емес, оның туысқандарының бірінің</w:t>
        <w:br/>
        <w:t>үйіне тоқтайды. Ол үшін ерекше киіз үй тігіледі, күйеу келді де-</w:t>
        <w:br/>
        <w:t>ген сыбысты ести сала, қыздар жиналып, оны қоршайды.</w:t>
        <w:br/>
        <w:t>Күйеу есікке жақын жерге отырады және оған ер адам бол-</w:t>
        <w:br/>
        <w:t>сын, әйел болсын біреу жақындаса, орнынан тұрып, сыпайы</w:t>
        <w:br/>
        <w:t>түрде тағзым етеді. Әдетте, күйеу келгеннен кейін бір аптадан</w:t>
        <w:br/>
        <w:t>соң әртүрлі ойын-сауықтармен толыққан үлкен той өтеді. Онда</w:t>
        <w:br/>
        <w:t>ат жарыс, жас жігіттердің күресі өткізіліп, ән шырқалады.</w:t>
        <w:br/>
        <w:t>Той өлең айтумен басталады. Жыршы тойға жиналған басқа</w:t>
        <w:br/>
        <w:t>қыздармен бірге қалыңдық отырған киіз үйге келеді. Ол өлең</w:t>
        <w:br/>
        <w:t>айтып, қалыңдықты мақтай бастайды. Жыршы өлеңін аяқтаған</w:t>
        <w:br/>
        <w:t>кезде қалыңдық оған сыйлық, береді. Бір мезгілде, той басталы-</w:t>
        <w:br/>
        <w:t>сымен, жүргізушілер күйеу мен оның нөкерлерінен «кәде»</w:t>
        <w:br/>
        <w:t>(күйеудің қалыңдық әкесіне немесе көпшілікке арнаған сый-</w:t>
        <w:br/>
        <w:t>лығы) талап етеді. Кәден? алғаннан кейін тойды жүргізушілер</w:t>
        <w:br/>
        <w:t>қонақтарды ауылдан сырт ашық жерге ойын-сауық, ат жары-</w:t>
        <w:br/>
        <w:t>сын, күрес пен жігіттік ұйымдастыруға шақырады, аяқталған</w:t>
        <w:br/>
        <w:t>соң жүлделер үлестіреді және көпшілік кешке дейін тарайды.</w:t>
        <w:br/>
        <w:t>Некелесудің өзі қалыңдық әкесінің үйінде емес, қызқашарды (21</w:t>
        <w:br/>
        <w:t>алған қазақтың үйінде өтеді. Кешке мұнда жігіттер жиналып, екі</w:t>
        <w:br/>
        <w:t>топ құрады. Бір топ қалыңдық ауылының жігіттерінен тұрады, ал</w:t>
        <w:br/>
        <w:t>екіншісі «қызқашарды» алған қазақтың ауылының жігіттерінен</w:t>
        <w:br/>
        <w:t>тұрады. Бірінші топ қалыңдық пен басқа да қыздарды бермеуге</w:t>
        <w:br/>
        <w:t>тырысады, ал екіншісі оларды тартып алмақшы болады. Ақырын-</w:t>
        <w:br/>
        <w:t>да, бірнеше әрекеттен кейін бірінші топ жеңіледі, сонда екінші</w:t>
        <w:br/>
        <w:t>топтың жігіттері барлық, қыздарды өздерінің ауылына алып кетеді.</w:t>
        <w:br/>
        <w:t>Некелесуден кейін ерекше кеш өткізіледі. Оған күйеужігіт</w:t>
        <w:br/>
        <w:t>пен оның жолдастары қатысады. Кеште жыршы әлең айтады,</w:t>
        <w:br/>
        <w:t>ұлттық билер биленеді, көптеген басқа да ойындар ойналады.</w:t>
        <w:br/>
        <w:t>Ертеңіне немесе некелесуден кейін екі, үш күн өткеннен кейін,</w:t>
        <w:br/>
        <w:t>күйеу өзінің қалыңдығын алып, өз жолдастарымен бірге ауыл-</w:t>
        <w:br/>
        <w:t>дарына қайтады. Өзінің туғандары мен туысқандарымен қошта-</w:t>
        <w:br/>
        <w:t>сар кезде келін жасын төгіп, жылайды.</w:t>
        <w:br/>
        <w:t>209</w:t>
        <w:br/>
        <w:t>қалыңмалды алып кетуге келеді. Бір жылдан соң қалыңдықтың</w:t>
        <w:br/>
        <w:t>әкесі өзінің құдасының және оның отбасының хал-жағдайын білуге</w:t>
        <w:br/>
        <w:t>құдасына келеді. Оның бұл келуін «көрісе келу» |41 деп атайды.</w:t>
        <w:br/>
        <w:t>Оған жағдайына байланысты мал немесе заттардан тұратын сый-</w:t>
        <w:br/>
        <w:t>лық сыйлайды. Келесі жылы күйеужігіттің әкесі өзінің құдасына</w:t>
        <w:br/>
        <w:t>барып, ол да сыйлықтар алады. Күйеужігіт пен қалыңдық белгілі</w:t>
        <w:br/>
        <w:t>жасқа жеткенде, күйеужігіттің әкесі құдасына күйеужігіттің қалың-</w:t>
      </w:r>
    </w:p>
    <w:p>
      <w:r>
        <w:t>дығына баруына келісім бере ме, берсе сол үшін ол қанша қалың-</w:t>
        <w:br/>
        <w:t>мал алғысы келетіндігін білу үшін елшілер жібереді. Келісімді алған</w:t>
        <w:br/>
        <w:t>соң, ол той жасайды және өзінің ұлын қасына екі-үш қазақ, қосып</w:t>
        <w:br/>
        <w:t>қалыңдықтың ауылына жібереді. Күйеужігіттің өз қалыңдығына</w:t>
        <w:br/>
        <w:t>алғаш келуін «ұрын келу» (5| деп атайды. Әдетте ол қалыңдықтың</w:t>
        <w:br/>
        <w:t>ауылына кеш бата келеді. Күйеужігіт ауылға жақындамай, жарты</w:t>
        <w:br/>
        <w:t>шақырымдай қашықтықтағы далада тоқтайды, ал қалғандары ауылға</w:t>
        <w:br/>
        <w:t>барады. Күйеужігіттің келгені туралы көрші ауылдар бірден ха-</w:t>
        <w:br/>
        <w:t>барланады. Қыздар мен жақында күйеуге тиген жас әйелдер (б)</w:t>
        <w:br/>
        <w:t>күйеужігітке келіп, оны ауылға шақырады; бірақ ол әзірше қайын</w:t>
        <w:br/>
        <w:t>атасының үйіне кіру құқығына ие емес, сол себепті оны басқа киіз</w:t>
        <w:br/>
        <w:t>үйге алып барады. Күйеужігітті қыз-келіншектер мен жігіттер қор-</w:t>
        <w:br/>
        <w:t>шап, онымен уақытты әзіл-күлкімен көңілді өткізеді. Бір күннен</w:t>
        <w:br/>
        <w:t>кейін той жасайды. Тойға көп адам келеді және әрбір ауыл ақса-</w:t>
        <w:br/>
        <w:t>қалы күйеужігіттен «ақсақал шапаны» деп аталатын халат алады.</w:t>
        <w:br/>
        <w:t>Күйеужігіттің есебінен тойда сәйгүлік аттарға жүлде беріледі.</w:t>
        <w:br/>
        <w:t>Жігіттер бірінен-бірі озып, ат үстінде шабады; анағұрлым епті,</w:t>
        <w:br/>
        <w:t>жақсы көздейтін мерген жігіттер атысқа қатысады, нысанаға</w:t>
        <w:br/>
        <w:t>тигізгендері жүлдеге де ие болып қалады. Атыстың мәні мынада:</w:t>
        <w:br/>
        <w:t>жібек жіппен қадаға ілінген теңгеге мерген садақпен тигізуі ке-</w:t>
        <w:br/>
        <w:t>рек, егер ақша жерге түссе, онда ол жүлде алады |7). Тойға бірнеше</w:t>
        <w:br/>
        <w:t>бас мал сояды және етті үш, төрт қазаққа бір табақтан тартады.</w:t>
        <w:br/>
        <w:t>Қазақтар тойда: «тойдың болғанынан боладысы қызық», -- дейді.</w:t>
        <w:br/>
        <w:t>Тамақтан соң жиналған халық далаға, ат бәйгесіне шығады. Барлық</w:t>
        <w:br/>
        <w:t>әйелдер қалыңдық отырған киіз үйді қоршайды және осы кезде</w:t>
        <w:br/>
        <w:t>әрбір әйел өзінің тәуір киімін көрсетіп, мактанғысы келеді. Қалың-</w:t>
        <w:br/>
        <w:t>дық басына үлкен орамал салып отырады, киіз үйге басқа ауылдан</w:t>
        <w:br/>
        <w:t>әйелдер кірген кезде, ол орнынан тұрып, барлығына орын жетуін</w:t>
        <w:br/>
        <w:t>қадағалайды. Бірақ, әдетте оны козғамайды, ол анда-санда өз құрбы-</w:t>
        <w:br/>
        <w:t>“сымен сыбырласып отырады. Ат жарыстан кейін жас жігіттер ауылға</w:t>
        <w:br/>
        <w:t>қарай шауып, осы тойдың себепшісі отырған киіз үйді қоршайды.</w:t>
        <w:br/>
        <w:t>Сол жерде, солардың арасынан өз руын басқа рудан үлкен деп</w:t>
        <w:br/>
        <w:t>есептейтін әнші де табылып қалады, ол бар дауысымен айналасын-</w:t>
        <w:br/>
        <w:t>дағылардың қолдауымен «той бастар» әнін айтады. Той бастарды</w:t>
        <w:br/>
        <w:t>кім айтса, сол әрдайым қалыңдықты мақтайды, оған мақтау өлеңдерін</w:t>
        <w:br/>
        <w:t>арнап, болашақта жақсы, үлгілі әйел болу үшін оған ақыл-кеңесін</w:t>
        <w:br/>
        <w:t>айтады. Міне, осы қызметі үшін орамалға түйілген күміс ақшаны</w:t>
        <w:br/>
        <w:t>алып, әнші кетеді, оның соңынан басқалары да кетеді. Бұдан кейін</w:t>
        <w:br/>
        <w:t>«тартыс» болады. Тартыс дегеннің мәні мынада: жігіттер шеңбер</w:t>
        <w:br/>
        <w:t>жасап қалыңдықтың алдына отырады да, оны әйелдерге бермейді.</w:t>
        <w:br/>
        <w:t>Әйелдер өздерінің барлық күштерін жиып, қалай болғанда да олар-</w:t>
        <w:br/>
        <w:t>220</w:t>
        <w:br/>
        <w:t>1-сурет. Күйеу жігіттің шатыры алдындағы жылқылары</w:t>
        <w:br/>
        <w:t>рға құлайды, сол сәтте есіктің жан-жағында тұрған әйелдер ола-</w:t>
        <w:br/>
        <w:t>рға бас салып, беттеріне үн жағады. Бұл әзіл-қалжыңға барлығы</w:t>
        <w:br/>
        <w:t>да мәз болысып қалады. Еркектер беттерін сүртіп, киіз үйдің есігіне</w:t>
        <w:br/>
        <w:t>қарсы қабырғадағы құрметті орынға жайғасады. Сауық-сайран</w:t>
        <w:br/>
        <w:t>басталады: тамақ жейді, ішеді, өлең айтады, ойнап әзілдеседі;</w:t>
        <w:br/>
        <w:t>әзілдесуде әйелдер ерекіпе көзге түседі: біреулері еркектерге ішіп-</w:t>
        <w:br/>
        <w:t>жем, жаңғақ лақтырса және т.б., енді біреулері осы кезде қонақ-</w:t>
        <w:br/>
        <w:t>тардың қасында қабырғаның жанында жәшіктерді |3| қараған-</w:t>
        <w:br/>
        <w:t>сып, не киізбен айналысып, не үйге таза ауа кіруі үшін киіз үйдің</w:t>
        <w:br/>
        <w:t>киізден жасалған түндікті байлағансып жүреді, ал шындығына</w:t>
        <w:br/>
        <w:t>келсек, ер адамдардың халаттары (шапандары) біріне-бірі не киіз</w:t>
        <w:br/>
        <w:t>үйдің керегекөздеріне байланған болып шығады. Ер адамдар ор-</w:t>
        <w:br/>
        <w:t>нынан тұрмақ, болғанда, бұл әзіл-қалжыңын түсінген олар қайта-</w:t>
        <w:br/>
        <w:t>дан айналып күлкіге толтырып мәз болысып қалады. Олар әйел-</w:t>
        <w:br/>
        <w:t>дерден өздерін босатуды сұрайды, өздеріне бұлай істеуге әдет-</w:t>
      </w:r>
    </w:p>
    <w:p>
      <w:r>
        <w:t>ғұрып рұқсат бермейді -- сол себепті олар өздері үшін өтеу төлейді</w:t>
        <w:br/>
        <w:t>(шапандар, мата немесе ақшалай). Тамақтан соң қонақтар біртіндеп</w:t>
        <w:br/>
        <w:t>тарап, үйде тек күйеужігіттің елшілері қалады: оларға сыйлық</w:t>
        <w:br/>
        <w:t>үлестіреді, ал сыйлықтың бағалылығына, аз-көптігінде туысқан-</w:t>
        <w:br/>
        <w:t>дық жақындық елеулі рөл атқарады; сонан соң алғашқы келісім</w:t>
        <w:br/>
        <w:t>кезінде шарттасқан, әлі алынып бітпеген қалыңмалдың киіті</w:t>
        <w:br/>
        <w:t>беріледі. Өз жағынан қожайындарды шақырып, күйеужігіттің</w:t>
        <w:br/>
        <w:t>елшілері үйлеріне қайтады.</w:t>
        <w:br/>
        <w:t>Осы тойдан кейін балалардың ержетуін күтеді. Сол уақытқа</w:t>
        <w:br/>
        <w:t>Дейін қыз өліп кетсе, онда қалыңмалды қайтарады. Егер қыздың</w:t>
        <w:br/>
        <w:t>әкесінің пікірі бойынша, қызы жеткілікті түрде пісіп жетілсе, онда</w:t>
        <w:br/>
        <w:t>ол күйеужігіттің отбасына адам жіберіп, той өткізуге олардың</w:t>
        <w:br/>
        <w:t>келісімін сұрап, күйеужігіттің өзінің бірінші келісінде қалыңды-</w:t>
        <w:br/>
        <w:t>ғына әкелетін сыйлығы туралы уәде байласады. «Кәде» деп ата-</w:t>
        <w:br/>
        <w:t>219</w:t>
        <w:br/>
        <w:t>Қазақтар әдет-ғұрыптарды Құранның ұйғарымдарынан жақ-</w:t>
        <w:br/>
        <w:t>сы айыра алады. Соңғысы қандас туыстар арасында некеге тек</w:t>
        <w:br/>
        <w:t>жалпылама түрде ғана тыйым салады, ал құқықтық өмірде Құран-</w:t>
        <w:br/>
        <w:t>ды басшылыққа алғандықтан және осындай жағдайда Құраннан</w:t>
        <w:br/>
        <w:t>асып кететін дәстүрлі әдет-ғұрыпты бұзу жазаланбайтындық-</w:t>
        <w:br/>
        <w:t>тан, әдет-ғұрыптан ары озып кету басталады.</w:t>
        <w:br/>
        <w:t>Сонымен, күйеужігіттің әкесі қалыңдықтың әкесіне құда жібереді,</w:t>
        <w:br/>
        <w:t>оған қыздың әкесі бермекші «киіттің» мөлшеріне лайық, келетін,</w:t>
        <w:br/>
        <w:t>ақша, мал, кілем мен халаттан |1| тұратын белгілі «қалыңмал» ту-</w:t>
        <w:br/>
        <w:t>ралы келісу тапсырылады. Ана жақтан да, мына жақтан да келісімге</w:t>
        <w:br/>
        <w:t>келуге тырысады, бірақ кейде күйеужігіттің әкесінің қалыңдықтың</w:t>
        <w:br/>
        <w:t>әкесінің адалдығына сеніп, киіттің мөлшері туралы сұрамай-ақ,</w:t>
        <w:br/>
        <w:t>өзінің қалыңмалын ұсынады. Бұндай жағдайда, әрине, күйеужігіттің</w:t>
        <w:br/>
        <w:t>әкесі не берсе соны қанағат тұтып, егер сыйлық оның күткен</w:t>
        <w:br/>
        <w:t>белгісіндей болмаған жағдайда, наразылық білдіре алмайды. Міне,</w:t>
        <w:br/>
        <w:t>осының бәрін екі жақ та төлейтін болса, онда қазақтарда қалың-</w:t>
        <w:br/>
        <w:t>дықты сатып алу туралы әңгіме де жоқ; ана жақ та, мына жақ та,</w:t>
        <w:br/>
        <w:t>осылайша, үйленгенге дейін балаларды асырағанға кеткен шығы-</w:t>
        <w:br/>
        <w:t>ны мен олар үйленгеннен кейін қызметкерлер ретінде айырыла-</w:t>
        <w:br/>
        <w:t>тын шығынын жабады; осылайша, болашақ жасаудың да негізі</w:t>
        <w:br/>
        <w:t>қаланады, айтпақшы, отбасының патриархалды жүйесіне сәйкес,</w:t>
        <w:br/>
        <w:t>жасаудан балаларының қандай үлес алатындығы әкесінің оларға</w:t>
        <w:br/>
        <w:t>қанша бергісі келетіндігіне байланысты болады.</w:t>
        <w:br/>
        <w:t>Ал күйеужігіттің өз кезегінде алатынынан төлейтінінің көп</w:t>
        <w:br/>
        <w:t>болатыны қыз ауылын қалдырғанда әкесінің шаруашылығы</w:t>
        <w:br/>
        <w:t>жұмыс күшінен айырылады, ол жас күйеу әкесімен бірге қала-</w:t>
        <w:br/>
        <w:t>тындығына байланысты. Сол себепті, менің «ұлдың көп болғаны</w:t>
        <w:br/>
        <w:t>жақсы ма, қыздың көп болғаны жақсы ма?» деген сұрағыма</w:t>
        <w:br/>
        <w:t>қыздардың үлкен қалыңмал әкелетініне қарамастан «ұлдардың»</w:t>
        <w:br/>
        <w:t>деп жауап беруі, әрине, түсінікті. Түркімендерде «қызды асыра-</w:t>
        <w:br/>
        <w:t>ғаннан оны теңізге тастаған артық» деген мақал бар.</w:t>
        <w:br/>
        <w:t>Қазақтардың үйлену салтанаты жеті үйлену тойын немесе</w:t>
        <w:br/>
        <w:t>тыңғылықты түрде орындауға тиісті жағдайлардың жеті кезеңін</w:t>
        <w:br/>
        <w:t>талап етеді |2|. Әрбір кезеңнің өз мерекесі бар және қазақтар</w:t>
        <w:br/>
        <w:t>оның бұлайша аталуы тиімді емес екенін өте жақсы білсе де,</w:t>
        <w:br/>
        <w:t>оны үйлену тойы деп атайды. Үйлену тойлары кезекпе-кезек екі</w:t>
        <w:br/>
        <w:t>жақтың ата-аналарының үйлерінде мерекеленеді; бірінші,</w:t>
        <w:br/>
        <w:t>төртінші және алтыншысы қалыңдықтың ауылында; екінші,</w:t>
        <w:br/>
        <w:t>бесінші және жетінші -- үйленуші жігіттің. Қалыңмал мен киітке</w:t>
        <w:br/>
        <w:t>қатысты келісімге келген сәттен бастап бірінші тойға даярлық</w:t>
      </w:r>
    </w:p>
    <w:p>
      <w:r>
        <w:t>басталады. Күйеужігіттің ресми өкілі, көбінесе үлкен ағасы, не-</w:t>
        <w:br/>
        <w:t>мере ағасы немесе нағашы ағасы, сирек жағдайда әкесі, бірнеше</w:t>
        <w:br/>
        <w:t>туысқандарымен бірге салт атпен қыздың ауылына барады, онда</w:t>
        <w:br/>
        <w:t>үйдің жақын достары шақырылып қойылған. Күйеужігіттің</w:t>
        <w:br/>
        <w:t>өкілдеріне арналған, өзге қонақтардыкінен бөлек киіз үйде оларды</w:t>
        <w:br/>
        <w:t>қонақ етіп сыйлайды. Киіз үйдің ішкі табалдырығына әйелдер</w:t>
        <w:br/>
        <w:t>алдын ала кішкене жазық шұңқыр қазып, оған киізді жауып</w:t>
        <w:br/>
        <w:t>қояды. Келгендер табалдырықтан аттаған кезде-ақ сүрініп, шұңқы-</w:t>
        <w:br/>
        <w:t>210</w:t>
        <w:br/>
        <w:t>дан қалыңдықты тартып алмақшы болып тырысады. Жігіттердің</w:t>
        <w:br/>
        <w:t>күш жағынан әйелдерден жеңілген оқиғалары да болған, бірақ</w:t>
        <w:br/>
        <w:t>көбінесе кейбір жігіттердің әйелдер жағына шыққанынан, ал қал-</w:t>
        <w:br/>
        <w:t>ғандары өздерінің әлсіздігін көргеннен соң, қалыңдықты беруге</w:t>
        <w:br/>
        <w:t>мәжбүр болады. Өзін беріп жатқанын көріп, қалыңдық өзінің құрбы-</w:t>
        <w:br/>
        <w:t>сымен құшақтасып жылайды. Оларды алып, арбаға отырғызады.</w:t>
        <w:br/>
        <w:t>Сосын оларды түнде ойын өтетін басқа ауылға апарады. Бұл ойын</w:t>
        <w:br/>
        <w:t>«болыс үй» (8| деп аталады. Қалыңдықты алып бара жатқандағы</w:t>
        <w:br/>
        <w:t>қызық көрініс -- жігіттер өздерінің аттарына бір-бірден қыздарды</w:t>
        <w:br/>
        <w:t>мінгізіп алып, барлығы бірге «болыс үй» болатын басқа ауылға қарай</w:t>
        <w:br/>
        <w:t>шабады. «Болыс үйді» жасап жатқандар жиналған топты қонақ, етіп</w:t>
        <w:br/>
        <w:t>сыйлайды. Жігіттер мен қыздар үнемі өлең айтып, домбыра тартып,</w:t>
        <w:br/>
        <w:t>қойдың асығымен (алшы) (9| ойнайды, ал таңертең қалыңдықты</w:t>
        <w:br/>
        <w:t>қайтадан ауылына апарады. Қалыңдықтың өз ауылына қайтуы да</w:t>
        <w:br/>
        <w:t>сыйлықсыз болмайды. Жолда оны бірнеше күміс ақша алмайынша</w:t>
        <w:br/>
        <w:t>кідіртіп қояды. Қалыңдықтың жақын туыс қыз-келіншектері оларды</w:t>
        <w:br/>
        <w:t>тоқтатпас үшін сол күміс ақшаларды алдын-ала береді, себебі олар</w:t>
        <w:br/>
        <w:t>осы түні қалыңдық нен күйеужігітті жолықтыру үшін асығып бара-</w:t>
        <w:br/>
        <w:t>ды. Осы түні күйеужігіт алғаш рет қайын атасының үйіне кіреді.</w:t>
        <w:br/>
        <w:t>Оны қалыңдығы күтіп отырады, Күйеужігіт оның қолынан бірінші</w:t>
        <w:br/>
        <w:t>рет шай ішеді. Қалыңдығына жолыққанға дейін ол қалыптасқан</w:t>
        <w:br/>
        <w:t>әдетке сай «кәде» беруге міндетті. Кәде - ақша, зат не мал түріндегі</w:t>
        <w:br/>
        <w:t>сыйлық, Ол қалыңдықты көрсеткені үшін көрімдік, өз қалыңдығы-</w:t>
        <w:br/>
        <w:t>ның қолынан ұстатқаны үшін қол ұстатар, қалыңдығының шашын</w:t>
        <w:br/>
        <w:t>сипауына мүмкіндік алғаны үшін шалт сипатар және т.б. үшін кәде</w:t>
        <w:br/>
        <w:t>береді. Одан басқа да: көрне қимылдатар, шымылдық шешер, ит</w:t>
        <w:br/>
        <w:t>ырылдатар, т.б. кәделер береді. Осыдан кейін ғана оны қалыңдығы-</w:t>
        <w:br/>
        <w:t>мен оңаша қалдырады. Таң ата, жұрт әлі ұйықтап жатқанда, күйеужігіт</w:t>
        <w:br/>
        <w:t>қайын атасының үйінен шығып кетеді. Осыдан кейін ол қалыңды-</w:t>
        <w:br/>
        <w:t>ғының ауылында бірнеше күн тұрып, әр түні онымен кездесіп тұра-</w:t>
        <w:br/>
        <w:t>ды. Қалыңдықтың ауылына күйеужігіттің бірінші баруын ұрын бару</w:t>
        <w:br/>
        <w:t>Деп атайды. Ұрын барудан кейін күйеужігіт қалыңдығына түнде</w:t>
        <w:br/>
        <w:t>келіп тұрады, бірақ әрбір келісі үшін ауыл келіншектеріне сыйлық,</w:t>
        <w:br/>
        <w:t>береді, ал бермеген жағдайда олар оның қалыңдығымен кездесуіне</w:t>
        <w:br/>
        <w:t>кедергі жасауы мүмкін.</w:t>
        <w:br/>
        <w:t>Күйеужігіт пен қалыңдық белгілі жасқа толғанда және қалың-</w:t>
        <w:br/>
        <w:t>дықты күйеужігіттің қолына беретін кезде екінші тойды жасайды,</w:t>
        <w:br/>
        <w:t>бұл жолы некелесу жүзеге асады. Екінші той -- ең бастысы: оған</w:t>
        <w:br/>
        <w:t>көп адам жиналады және сауық құрғысы келген адамның бәрі де</w:t>
        <w:br/>
        <w:t>қатысады. Үйленуге қатысты той кезінде ат жарыстың екінші түрі -</w:t>
        <w:br/>
        <w:t>мүше (10| өткізіледі. Салт аттының бірі шыт орамал немесе ақша-</w:t>
        <w:br/>
        <w:t>ны алып, далаға шауып кетеді, оның соңынан басқалары да шаба-</w:t>
        <w:br/>
        <w:t>ды. Орамал қолдан колға өтеді, сөйтіп жарыс салт-аттылар да,</w:t>
        <w:br/>
        <w:t>аттар да шаршағанға дейін жалғасады. Ерте замандарда мүше ойы-</w:t>
        <w:br/>
        <w:t>нына қыздар да қатысатын, ол кезде бұған өзін де, өзінің атын да</w:t>
        <w:br/>
        <w:t>аямаған әркім де қатыса алатын. Сонан соң бірінші тойдағыдай</w:t>
        <w:br/>
        <w:t>той-бастар, тартыс, болыс үй болады. Кешке қарай болыс үй бол-</w:t>
        <w:br/>
        <w:t>ған кезде молданы шақырады, ал ол көпшіліктен үш куәгерді ша-</w:t>
      </w:r>
    </w:p>
    <w:p>
      <w:r>
        <w:t>Адамның отбасы мен</w:t>
        <w:br/>
        <w:t>қоғамдағы орны</w:t>
        <w:br/>
        <w:t>221</w:t>
        <w:br/>
        <w:t>2-сурет. Құрметті қонақтарға арналған киіз үй</w:t>
        <w:br/>
        <w:t>3-сурет. Ас-дәм тарату</w:t>
        <w:br/>
        <w:t>латын осы сыйлыққа қатысты түсінбестікті болғызбау үшін, ал-</w:t>
        <w:br/>
        <w:t>дын ала келісіп алады. Үйінде күйеужігітке қоштасу тойын (үшінші</w:t>
        <w:br/>
        <w:t>той) өткізеді. Содан кейін мерекелік киім киген күйеужігіт, жаңа</w:t>
        <w:br/>
        <w:t>ер-тұрманмен безендірілген ең жақсы атына мініл (1-сурет), бір</w:t>
        <w:br/>
        <w:t>немесе екі жолдасы немесе туысқанымен бірге кәдені алып, қалың-</w:t>
        <w:br/>
        <w:t>дығының ауылына барады, ол жерде «төртінші той» өткізіледі.</w:t>
        <w:br/>
        <w:t>Осы тойдың дайындығы өте күрделі. Көп бұрын көптеген шақы-</w:t>
        <w:br/>
        <w:t>рулар таратылады, қонақтарды күтуге киіз үйлер қарызға сұрап</w:t>
        <w:br/>
        <w:t>алынады, ат жарысы ойластырылып, оларға жүлделер бөлінеді,</w:t>
        <w:br/>
        <w:t>заттарды сатып алып, мерекелік тамаққа союға кой даярланады</w:t>
        <w:br/>
        <w:t>және т.б. Салтанаттың қарсаңында-ақ жақын туыстары келіп, киіз</w:t>
        <w:br/>
        <w:t>үйлерін тігіп, отбасының даярлығына көмектеседі. Таңертеңнен</w:t>
        <w:br/>
        <w:t>бастап, ауылға жан-жақтан топ-топ болып шақырылғандар келе</w:t>
        <w:br/>
        <w:t>223</w:t>
        <w:br/>
        <w:t>6-сурет. Бәйге</w:t>
        <w:br/>
        <w:t>жыра мен жылғаның жағасында, не басқа бір оңашалау жерде</w:t>
        <w:br/>
        <w:t>жіберген адамның келуін күтеді. Бұл кезде оның жіберген адамын</w:t>
        <w:br/>
        <w:t>басқа да қонақтар секілді күтіп алып, киіз үйге кіргізіп, інікізіп-</w:t>
        <w:br/>
        <w:t>жегізеді, ал бір топ әйелдер мен қыздар күйеужігіт тығылған жер-</w:t>
        <w:br/>
        <w:t>ге барады; олар жақындаған кезде, күйеужігіт орнынан тұрып,</w:t>
        <w:br/>
        <w:t>үнсіз, намаздағыдай басын үш рет еңкейтіп, қарсы алады: әйелдер</w:t>
        <w:br/>
        <w:t>оған белгілі сыйлыққа шатыр тігіп беруді ұсынады; күйеужігіт олар-</w:t>
        <w:br/>
        <w:t>ды өзінің досына жібереді, әйелдер оның киіз үйіне жүгіреді, одан</w:t>
        <w:br/>
        <w:t>шатыр байғазы (4) деп аталатын сыйлық алып, келесі 24 сағат</w:t>
        <w:br/>
        <w:t>бойы күйеужігіт сонда болуға тиісті, ағаштар мен киізден шатыр,</w:t>
        <w:br/>
        <w:t>кейде тұтастай киіз үй құрастырады. Күйеужігіт ауылдан және</w:t>
        <w:br/>
        <w:t>қалыңдықтан алшақтау жерде ұстап отырған әйелдердің тұтқыны</w:t>
        <w:br/>
        <w:t>да секілді, олар оны әртүрлі әзіл-оспақтармен қағытып та қалады,</w:t>
        <w:br/>
        <w:t>бірақ үнемі оның жағдайын жасап, тамақ әкеліп, шай қайнататын</w:t>
        <w:br/>
        <w:t>құманды әрдайым ыстық етіп ұстайды (4-сурет).</w:t>
        <w:br/>
        <w:t>240</w:t>
        <w:br/>
        <w:t>Жетімдікті көп көрген,</w:t>
        <w:br/>
        <w:t>Үш шақырмай а демес!</w:t>
      </w:r>
    </w:p>
    <w:p>
      <w:r>
        <w:t>Қазақтың қонағы мен тамыр-танысы көп, бірақ оның бәрі</w:t>
        <w:br/>
        <w:t>жолдас емес. Көшпелі тұрмыста дос-жолдас таңдау үшін бұл</w:t>
        <w:br/>
        <w:t>сан алуан шарттарға сай келуге тиіс. Қазақтар өзара тамыр</w:t>
        <w:br/>
        <w:t>болған кезде мына бір мақал жиі қолданылады:</w:t>
        <w:br/>
        <w:t>Екі жақсы қас болмас,</w:t>
        <w:br/>
        <w:t>Екі жаман дос болмас!</w:t>
        <w:br/>
        <w:t>Қазақ кейде өзінің дос-жолдастарымен соншалықты риясыз</w:t>
        <w:br/>
        <w:t>ақпейіл қарым-қатынас орнатады да, тамыры бай болса да, ке-</w:t>
        <w:br/>
        <w:t>дей болса да, ол үшін айырмашылығы болмайды. Ол былай дейді:</w:t>
        <w:br/>
        <w:t>Берігі жоқ торқадан</w:t>
        <w:br/>
        <w:t>Берік тоқыған бөз жақсы.</w:t>
        <w:br/>
        <w:t>Қазақтардың көсіліп жатқан кең-байтақ даладағы еркін өмірдің</w:t>
        <w:br/>
        <w:t>рақатына үйренгені сонша, еуропалық өркениеттің ешқандай да</w:t>
        <w:br/>
        <w:t>игіліктері оларды аса бір қызықтырмайды. Кеңдікке үйренген</w:t>
        <w:br/>
        <w:t>олар отырықшылық тұрмыстан өздерінде жоқ жайлылықты</w:t>
        <w:br/>
        <w:t>іздемейді. Қазақтың пікірінше, тек сарт қана отырықшылық</w:t>
        <w:br/>
        <w:t>өмірдің ләззатын түсінуі мүмкін, себебі, «бұл баяғыдан-ақ ер-</w:t>
        <w:br/>
        <w:t>тұрман салынған ат». Шынында да қазақтың бір кезде отырық-</w:t>
        <w:br/>
        <w:t>шы диқанға айналатынын көзге елестету қиын. Оған белгілі бір</w:t>
        <w:br/>
        <w:t>қысым жасалса, бұл тайпа қоғамдық өмірдің жаңа негіздерін</w:t>
        <w:br/>
        <w:t>игерудің орнына құрып кетуі мүмкін!...</w:t>
        <w:br/>
        <w:t>1 26-бетте мен көрсеткен қазақ тұрғындарының өсуі туралы жаңа</w:t>
        <w:br/>
        <w:t>мәліметтер және жыртылған жерлердің көбеюі олардың жайылымдарының,</w:t>
        <w:br/>
        <w:t>сонымен қатар үй малы санының азаюы, автордың қазақ тайпасының өмірі</w:t>
        <w:br/>
        <w:t>мен шаруашылығының өзгеріп жатқан жағдайларына бейімделуіне</w:t>
        <w:br/>
        <w:t>күдіктенуін толық дәлелдемейтін сияқты, Г.Ж. (2|</w:t>
        <w:br/>
        <w:t>238</w:t>
        <w:br/>
        <w:t>И.Я. САОВЦОВ</w:t>
        <w:br/>
        <w:t>(ҚАЗАҚТАРДЫҢ ӨМІРГЕ ДЕГЕН ІШКІ</w:t>
        <w:br/>
        <w:t>КӨЗҚАРАСЫ, ҚОНАҚЖАЙЛЫҒЫ, ДОСТЫБЫ ТУРАЛЫ)</w:t>
        <w:br/>
        <w:t>(«Путевые заметки, веденные во время поездки в Кок-</w:t>
        <w:br/>
        <w:t>четавский уезд, Акмолинской области, в 1878 году»</w:t>
        <w:br/>
        <w:t>мақаласынан)</w:t>
        <w:br/>
        <w:t>“Қазақтармен құрған дос пейілді әңгіме-дүкен бізге олардың</w:t>
        <w:br/>
        <w:t>өмірге деген ішкі көзқарасының ең бір қымбат жақтарын ашып</w:t>
        <w:br/>
        <w:t>көрсетті. Қазақ халқын табиғат ештеңеден құр қалдырмаған. Иә,</w:t>
        <w:br/>
        <w:t>алғаш көргенде қазақтың ебедейсіздеу, сөзге жоқ, түсі суықтау</w:t>
        <w:br/>
        <w:t>көрінетіні рас: оның үні қатқыл, үздік-создық, құлаққа жайлы</w:t>
        <w:br/>
        <w:t>емес. Бірақ, онымен жақынырақ танысып, сеніміне кіргенің сол</w:t>
        <w:br/>
        <w:t>екен, ол өзінің мейірімді, сыршыл, ақынжанды жаратылысының</w:t>
        <w:br/>
        <w:t>барлық қуатын ашып салады. Қазақ - ақын, әзілқой және кей-</w:t>
        <w:br/>
        <w:t>Де терең ойшыл. Оның ертегілері, әндері мен әсіресе, мақал-</w:t>
        <w:br/>
        <w:t>мәтелдері біздің сөзімізді таңғаларлық дәлдікпен қуаттайды.</w:t>
        <w:br/>
        <w:t>Керек кездерде ол сөйлеген сөзінде сабыр танытып, мына</w:t>
        <w:br/>
        <w:t>мақалды ұстанады: З</w:t>
        <w:br/>
        <w:t>Он бәленің тоғызы тілден туар,</w:t>
        <w:br/>
        <w:t>Кісі сөйлемей тілін буар.</w:t>
      </w:r>
    </w:p>
    <w:p>
      <w:r>
        <w:t>Ал өзінің тамырымен (жолдасымен) бірге қымыз іше отырып,</w:t>
        <w:br/>
        <w:t>ол мүлде басқаша сөйлейді:</w:t>
        <w:br/>
        <w:t>Сөз сөзден туар,</w:t>
        <w:br/>
        <w:t>СөйЙлемесең қайдан туар.</w:t>
        <w:br/>
        <w:t>Егер қазақ әңгімелесіп отырған адамының қырсығып, өзімен</w:t>
        <w:br/>
        <w:t>келіспей отырғанын байқаса, ол мына мақалды ұстанып, әңгімені</w:t>
        <w:br/>
        <w:t>тоқтатуға тырысады:</w:t>
        <w:br/>
        <w:t>Сөзді айтса керек оқығанға,</w:t>
        <w:br/>
        <w:t>Айтып айтпай немене құлағын мақтаменен тыққанға.</w:t>
        <w:br/>
        <w:t>Әр нәрсені білуге құмар танымпаз қазақ, былай дейді:</w:t>
        <w:br/>
        <w:t>Көргенімнен көп екен көрмегенім,</w:t>
        <w:br/>
        <w:t>Бұ дүниеде жақсы екен өлмегенім.</w:t>
        <w:br/>
        <w:t>Кез келген жақсы бастамаға қазақ жаны аши қарап, оны</w:t>
        <w:br/>
        <w:t>қолдауға тырысады. Ол былай дейді:</w:t>
        <w:br/>
        <w:t>Ақылдының жаққан шырағын ақымақ үріп өшірер,</w:t>
        <w:br/>
        <w:t>Сақалы менен мұрты күйер.</w:t>
        <w:br/>
        <w:t>222</w:t>
        <w:br/>
        <w:t>бастайды және қөп ұзамай ауыл адамдардың ары-бері сабылған</w:t>
        <w:br/>
        <w:t>жүрістеріне толады. Мұнда мерекелік абзелдерімен, алдыңғы</w:t>
        <w:br/>
        <w:t>аяқтары тұсалған жүздеген аттарды көруге болады: қонақтар жаңа</w:t>
        <w:br/>
        <w:t>киізден жасалған ат жабуларын, тігілген тері жастықтарды, оюлар</w:t>
        <w:br/>
        <w:t>мен сүйектен оюлап әсемделген ер-тоқымды қызықтайды. Алыс-</w:t>
        <w:br/>
        <w:t>тан түйенің тезегінен тұтатылған от алауы тізбектеліп, олардың</w:t>
        <w:br/>
        <w:t>үстінде темір қазандар қайнап, ал оның қасында, бос киіз үйде</w:t>
        <w:br/>
        <w:t>даяр етті мүшелеп бөліп жатады бұл -- әжептәуір күрделі іс,</w:t>
        <w:br/>
        <w:t>себебі, мүшеленген ет бөліктерін ортақ табаққа салып, келген</w:t>
        <w:br/>
        <w:t>қонақтарға жасы мен дәрежесіне сай бөліп береді. Сол себепті,</w:t>
        <w:br/>
        <w:t>мұндай жауапты міндетті тәжірибелі туысқандардың бірі өз мой-</w:t>
        <w:br/>
        <w:t>нына алады және соның бақылауымен табақтар таратылады (2, 3-</w:t>
        <w:br/>
        <w:t>суреттер). Киіз үйлер арасында адамдардың жүрісі жанданып,</w:t>
        <w:br/>
        <w:t>бір үйден екінші үйге барып, бір-бірімен амандасып, соңғы жаңа-</w:t>
        <w:br/>
        <w:t>лықтарды айтып, болатын ат жарысын талқылап, бәс тігісіп, күрес-</w:t>
        <w:br/>
        <w:t>ке байланысты шарт жасасып және т.б. жасалып жатады. Жаңа-</w:t>
        <w:br/>
        <w:t>дан келген қонақты салтанатпен күтіп алады, оны ойын-күлкі,</w:t>
        <w:br/>
        <w:t>әзіл-оспақ, ән мен күй, салқындатылған қымыз бен есепсіз шай</w:t>
        <w:br/>
        <w:t>күтіп тұрған киіз үйге апарып кіргізеді; осы кезде киіз үйдің</w:t>
        <w:br/>
        <w:t>сыртын бір топ әуесқой адамдар қоршап алады (2, 3-суреттер).</w:t>
        <w:br/>
        <w:t>Күйеужігіт осылардың ешқайсысына араласпайды; ол ауылдан</w:t>
        <w:br/>
        <w:t>шамамен шақырымдай жерде қалып, өзімен еріп жүрген досы</w:t>
        <w:br/>
        <w:t>немесе туысқанын ауылға жіберіп, өзінің келгендігін білдіреді; ал</w:t>
        <w:br/>
        <w:t>күйеужігіт не бір өзі, ал егер онымен бірге бірнеше адам жүрсе,</w:t>
        <w:br/>
        <w:t>онда басқа да жолаушылардың ортасында төбенің жанында, не</w:t>
        <w:br/>
        <w:t>е</w:t>
        <w:br/>
        <w:t>4-сурет. Күйеу жігіттің шатыры</w:t>
      </w:r>
    </w:p>
    <w:p>
      <w:r>
        <w:t>230</w:t>
        <w:br/>
        <w:t>рын орамалмен жауып, мырс-мырс күледі; көбінесе әйелдер үйдің</w:t>
        <w:br/>
        <w:t>қожайыны рөлінде шығады, күйеуі үйде болмаған кезде, мыса-</w:t>
        <w:br/>
        <w:t>лы, біз көргендей қонақтарға қонақжайлылық көрсетуді өз мой-</w:t>
        <w:br/>
        <w:t>ындарына алады және т.б.</w:t>
        <w:br/>
        <w:t>Мен әрдайым қазіргі кезеңді назарға аламын. Сөз жоқ, қазақ-</w:t>
        <w:br/>
        <w:t>тар қазір өтпелі кезеңде тұр, ескі көзқарастар өзінің кесімділігінен</w:t>
        <w:br/>
        <w:t>айырылуда, адамгершілік тәртіптің қатал ережелері жұмсаруда,</w:t>
        <w:br/>
        <w:t>ұлттық әдет-ғұрыптар ұмытылып жойылуда. Ерте кездері</w:t>
        <w:br/>
        <w:t>үлкендерді көргенде, ол ер болсын, әйел болсын, әйелдер сәлем-</w:t>
        <w:br/>
        <w:t>десу түрі ретінде тізесін бүгуші еді, енді белінің тұсында қолын</w:t>
        <w:br/>
        <w:t>айқастырып, сәл еңкеюмен шектелуде; бірақ бұлай сәлемдесу</w:t>
        <w:br/>
        <w:t>Де барлық жерде бірдей міндетті емес, әйелдердің бір-бірімен</w:t>
        <w:br/>
        <w:t>белдерінен ұстай, мейірімді түрде жеңіл құшақтасуын да көреміз.</w:t>
        <w:br/>
        <w:t>Бұрынғы уақытта еркектер бір бөлек тамақтанса, енді еркек-</w:t>
        <w:br/>
        <w:t>тер де, әйелдер де бірге тамақтанады, тек екі жерде -- еркектер</w:t>
        <w:br/>
        <w:t>бір жақта немесе қабырға жақта отырады. Түркімендерде үстел</w:t>
        <w:br/>
        <w:t>басындағы әдет қаталырақ ұсталады: олардың әйелдері беттерін</w:t>
        <w:br/>
        <w:t>қабырғаға беріп отырып, күйеулері анда-санда не берсе, не олар-</w:t>
        <w:br/>
        <w:t>дан не қалса соны жейді. Міне, осындай кейпін әйелдер шай</w:t>
        <w:br/>
        <w:t>беру кезінде де сақтауы керек; олар бұрыштан ұрлана тұрып</w:t>
        <w:br/>
        <w:t>толы стаканды жайлап беріп, басын алуы керек; түркімен әйелі</w:t>
        <w:br/>
        <w:t>әңгімеге араласар болса да, осындай қалыпта болуы керек. Қазақ-</w:t>
        <w:br/>
        <w:t>тарда шай құюшы Гекуба |10| қарама-қарсы, кәдімгі мергеннің</w:t>
        <w:br/>
        <w:t>кейпінде немесе тізерлеп отырып, ошақтың қасында біздің нақ</w:t>
        <w:br/>
        <w:t>алдымызда, бір қолымен тізесіне сүйеніп, бізге қараған бетімен,</w:t>
        <w:br/>
        <w:t>назарын төмен салып отырады. Тамақ ішу кезінде олар да, айт-</w:t>
        <w:br/>
        <w:t>пақшыдай, бөлектеу отырып, қалдықтарды шыдамдылықпен күтеді.</w:t>
        <w:br/>
        <w:t>Қыздары әрдайым бөлек тамақтанады.</w:t>
        <w:br/>
        <w:t>Әйелді жұмыс күші ретінде қарастырғанда жүк артатын мал-</w:t>
        <w:br/>
        <w:t>дың рөлі туралы сөз болмайтыны секілді, жұбайлық, өмірдегі</w:t>
        <w:br/>
        <w:t>әйелдің құлдығы туралы сөз қылудың да қажеті жоқ. Мұнда</w:t>
        <w:br/>
        <w:t>еңбек бөлінісі билік етеді. Күйеуі мал отарының қамын ойласа,</w:t>
        <w:br/>
        <w:t>әйелі үйі мен асханасының қамын ойлайды, ол өзінің бос уақытын</w:t>
        <w:br/>
        <w:t>тоқу, тігу немесе киіз даярлаумен өткізеді. Егер осындай еңбек</w:t>
        <w:br/>
        <w:t>бөлінісінің нәтижесі еркекке пайдалы болатын болса, ол оның</w:t>
        <w:br/>
        <w:t>қатігездігі немесе билік жүргізгісі келетіндігінде емес, бұның</w:t>
        <w:br/>
        <w:t>негізі сол шаруашылықтың шарттарында жатыр, малмен айна-</w:t>
        <w:br/>
        <w:t>лысқан адам егіншінің ауыртпалығын, қолөнершінің тынымсыз</w:t>
        <w:br/>
        <w:t>тірлігі мен саудагердің қамын мойнына ала алмайды. Шаруа-</w:t>
        <w:br/>
        <w:t>шылықтың жаңа сатысы әлеуметтік жағдайға да өз өзгерістерін</w:t>
        <w:br/>
        <w:t>кіргізеді. :</w:t>
        <w:br/>
        <w:t>236</w:t>
        <w:br/>
        <w:t>ауылында астындағы атын жоғалтқан қонаққа атын іздестіруге</w:t>
        <w:br/>
        <w:t>қаражат беруден бас тарту, сондай-ақ кімде-кім өзінің малын ай-</w:t>
        <w:br/>
        <w:t>дап әкеткен барымташылар тобырын қуып келе жатып, қасынан</w:t>
        <w:br/>
        <w:t>өтіп бара жатқан ауылға көмек сұрап барып, олар қолдаудан бас</w:t>
        <w:br/>
        <w:t>тартса, осының барлығы кінәлі адамға ат-тон айып салумен қоса,</w:t>
        <w:br/>
        <w:t>ол ауылдастарының тарапынан жаппай сөгіске ұшырап, олар оны</w:t>
        <w:br/>
        <w:t>өздерінің ойын-тойлары мен басқа да көпшілік жиындарына қос-</w:t>
        <w:br/>
        <w:t>пайтын болады. Сондықтан кез келген қазақ кешеуілдеуге болмай-</w:t>
        <w:br/>
        <w:t>тын төтенше жағдай болғанда, алдынан бірінші кездескен үйірдің</w:t>
        <w:br/>
        <w:t>иесінен сұрамастан-ақ ұнаған атын алып кете беруге құқылы.</w:t>
        <w:br/>
        <w:t>..УПІ ТАРАУ. ӘДЕПТІЛІК ПЕН ІЗЕТТІЛІК</w:t>
      </w:r>
    </w:p>
    <w:p>
      <w:r>
        <w:t>ЕРЕЖЕЛЕРІНЕ ҚАТЫСТЫ ӘДЕТ-ҒҰРЫПТАР</w:t>
        <w:br/>
        <w:t>Әдептілік ережелері бойынша</w:t>
        <w:br/>
        <w:t>әдет-ғұрыптар былай деп белгіленген;</w:t>
        <w:br/>
        <w:t>1. Сұлтан әулетінен шыққан барлық адамдарды көрген кезде</w:t>
        <w:br/>
        <w:t>және олардан кетіп бара жатқанда, сондай-ақ олар біреуге жылы</w:t>
        <w:br/>
        <w:t>сөз айтқан кезде, бір сөзбен айтқанда, оларға: амансыз ба, сізге</w:t>
        <w:br/>
        <w:t>құрмет білдіремін, сау болыңыз, рақым етіңіз, сізден өтінемін,</w:t>
        <w:br/>
        <w:t>қайырымдылық жасаңыз, рақмет, алғыс білдіремін және т.с.с.</w:t>
        <w:br/>
        <w:t>деу қажет болатын жердің бәрінде оларға алдияр - Құдай жар</w:t>
        <w:br/>
        <w:t>болсын деген сөзді айту.</w:t>
        <w:br/>
        <w:t>2. Сұлтан өз кезегінде сәлемдескен адамдарға әліксалам де-</w:t>
        <w:br/>
        <w:t>ген сөзбен жауап қайтаруға тиіс.</w:t>
        <w:br/>
        <w:t>3. Сұлтан тұқымына жатпайтын қазақтар бір-бірімен амандас-</w:t>
        <w:br/>
        <w:t>қанда ассалаумағалейкүм және әліксалам деген сөздерді қолда-</w:t>
        <w:br/>
        <w:t>нады, оның алғашқысын жасы кішілер әрқашан да бірінші бо-</w:t>
        <w:br/>
        <w:t>лып жасы үлкендерге айтады да, үлкендер әліксалам деп жауап</w:t>
        <w:br/>
        <w:t>береді. Осы сөздерді бір-біріне айтқаннан кейін әрқашанда мал-</w:t>
        <w:br/>
        <w:t>жанның амандығын жасы Үлкен қазақ жасы кішісінен міндетті</w:t>
        <w:br/>
        <w:t>түрде: «мал-жаның, бала-шағаң аман ба?» деген сөздермен сұрай-</w:t>
        <w:br/>
        <w:t>ды. Бұған жасы кіші қазақтың тарапынан айтылатын жауан:</w:t>
        <w:br/>
        <w:t>«Құдайға шүкір, өз мал-жаныңыз да есен бе?». Осылай</w:t>
        <w:br/>
        <w:t>сәлемдесіп, мал-жанның амандығын сұрау тіпті мүлде бейта-</w:t>
        <w:br/>
        <w:t>ныс, бір-бірімен алғаш жүздесіп тұрған қазақтардың арасында</w:t>
        <w:br/>
        <w:t>да міндетті болып табылады.</w:t>
        <w:br/>
        <w:t>Ерлердің арасында амандасқанда айтылатын сөздер әйелдерге</w:t>
        <w:br/>
        <w:t>қатысты қолданылмайды, сондай-ақ оларды әйелдер бір-бірімен</w:t>
        <w:br/>
        <w:t>амандасқанда да қолданбайды. Олармен сәлемдескенде денсау-</w:t>
        <w:br/>
        <w:t>лығы туралы сұраумен ғана шектеледі. Тек сұлтанның</w:t>
        <w:br/>
        <w:t>әйелдерімен амандасқанда ғана сұлтанға айтылатын сөздер қол-</w:t>
        <w:br/>
        <w:t>Данылады. Тұрмыстағы әйелдер ер адамдармен амандасқанда</w:t>
        <w:br/>
        <w:t>бір тізерлеп отырып, көйлегінің жеңімен оң жақ бетін жоғары-</w:t>
        <w:br/>
        <w:t>дан төмен бір сипап өтеді, бұған жауап ретінде ер адамдар ба-</w:t>
        <w:br/>
        <w:t>сын сәл ғана иіп, әйелге -- көп жаса деген сөздермен ұзақ</w:t>
        <w:br/>
        <w:t>ғұмыр Тілеуге тиіс.</w:t>
        <w:br/>
        <w:t>221</w:t>
        <w:br/>
        <w:t>2-сурет. Қазақ сәукелесі -</w:t>
        <w:br/>
        <w:t>қалыңдықтың бас киімі</w:t>
        <w:br/>
        <w:t>осы кезде сахнаға жастардың бірінші</w:t>
        <w:br/>
        <w:t>кездесуінде делдал қызметін атқар-</w:t>
        <w:br/>
        <w:t>ған әйел шығады. Өзінің көмекші-</w:t>
        <w:br/>
        <w:t>лерімен бірге ол күйеужігіт пен</w:t>
        <w:br/>
        <w:t>қалыңдықты жаңа киіз үйге кіргізеді,</w:t>
        <w:br/>
        <w:t>сөйтіп екі жасты оңаша қалдырады.</w:t>
        <w:br/>
        <w:t>Әрине, әйелдер әлі де болса киіз үйдің</w:t>
        <w:br/>
        <w:t>ашық қабырғасының қасында, жас</w:t>
        <w:br/>
        <w:t>бақытты тыңдамақшы болып, аулада</w:t>
        <w:br/>
        <w:t>қалуы мүмкін, бірақ енді жас жұбай-</w:t>
        <w:br/>
        <w:t>дарға кедергі жасауға рұқсат жоқ,</w:t>
        <w:br/>
        <w:t>Бұрын әйелдердің міндетіне қалың-</w:t>
        <w:br/>
        <w:t>дықтың нәктігіне көз жеткізу үшін</w:t>
        <w:br/>
        <w:t>тексеру жүргізіп, дәлелін ата-анасы-</w:t>
        <w:br/>
        <w:t>на әкеліп, оларды өте жақсы қызы-</w:t>
        <w:br/>
        <w:t>мен құттықтау жүктелетін; егер зерт-</w:t>
      </w:r>
    </w:p>
    <w:p>
      <w:r>
        <w:t>теу жағымсыз нәтиже кәрсетсе, онда</w:t>
        <w:br/>
        <w:t>ол жанжалсыз бітпейтін, бірақ, ол өте</w:t>
        <w:br/>
        <w:t>сирек болатын, себебі ондай жағдай-</w:t>
        <w:br/>
        <w:t>да қойдың қанын пайдаланатын.</w:t>
        <w:br/>
        <w:t>Қазіргі кезде әдет онша қатал емес,</w:t>
        <w:br/>
        <w:t>некеге дейін қосылып қоюлар жиі</w:t>
        <w:br/>
        <w:t>кездеседі: ал егер қосылып қойған-</w:t>
        <w:br/>
        <w:t>ның салдары болса, онда кінәлі-</w:t>
        <w:br/>
        <w:t>нің туыстары, шешесінің рұқсаты-</w:t>
        <w:br/>
        <w:t>мен, бірақ, әкесіне білдірмей емшінің</w:t>
        <w:br/>
        <w:t>көмегімен немесе көмегінсіз жасан-</w:t>
        <w:br/>
        <w:t>ды түсік жасатады. Мұндағы ең</w:t>
        <w:br/>
        <w:t>Аүрыс тәсіл екіқабат әйелдің ішін</w:t>
        <w:br/>
        <w:t>қысып, сығып түсіру деп есептелінді.</w:t>
        <w:br/>
        <w:t>Неке түнінен кейін қалыңдықтың</w:t>
        <w:br/>
        <w:t>әкесі күйеужігітті бірінші рет рес-</w:t>
        <w:br/>
        <w:t>ми түрде көріп, жастарды өз киіз</w:t>
        <w:br/>
        <w:t>үйіне шақырып, бата беріп, ішкізіп-</w:t>
        <w:br/>
        <w:t>жегізіп сыйлайды. Екі күннен кейін</w:t>
        <w:br/>
        <w:t>жастар жаңа некелескен қыздың</w:t>
        <w:br/>
        <w:t>шешесімен бірге атпен киіз үй мен</w:t>
        <w:br/>
        <w:t>жасауды алып, күйеужігіттің ауылы-</w:t>
        <w:br/>
        <w:t>на барады; ол жерде «жетйіші» той өткізіледі. Ол да алдындағы-</w:t>
        <w:br/>
        <w:t>дай, ішіп-жеу, ойындармен ат бәйгесі бар, бірақ, енді ешбір күрес</w:t>
        <w:br/>
        <w:t>пен қалыңдықты ұрлау деген болмайды. Жас келін басына биік</w:t>
        <w:br/>
        <w:t>етіліп тігілген және күміспен безендірілген шанқа - сәукеле</w:t>
        <w:br/>
        <w:t>(2-сурет) киеді. Жиналғандар жасауды көреді, сынайды, жас</w:t>
        <w:br/>
        <w:t>жігіттің әкесі жас жұбайдың анасына рақметін айтып, өз жақ-</w:t>
        <w:br/>
        <w:t>тарынан мерекелерге көмегін көрсеткен туысқандарына сый-</w:t>
        <w:br/>
        <w:t>лық үлестіреді; сонан соң бәрі тарайды. Жасау қайын атасының</w:t>
        <w:br/>
        <w:t>иелігінде қалады, ол өз қалауына байланысты жаңа шаруашы-</w:t>
        <w:br/>
        <w:t>лық үшін керектілерді береді.</w:t>
        <w:br/>
        <w:t>234</w:t>
        <w:br/>
        <w:t>Л.Ф. БАЛЛЮЗЕК</w:t>
        <w:br/>
        <w:t>МЕЙІРБАНДЫҚ ПЕН ҚАЙЫРЫМДЫЛЫҚ,</w:t>
        <w:br/>
        <w:t>ӘДЕПТІЛІК ПЕН ІЗЕТТІЛІК ЕРЕЖЕЛЕРІНЕ</w:t>
        <w:br/>
        <w:t>ҚАТЫСТЫ ӘДЕТ-ҒҰРЫПТАР</w:t>
        <w:br/>
        <w:t>(«Народные обычаи, имевшие, а отчасти и ныне</w:t>
        <w:br/>
        <w:t>имеюшие в Малой киргизской орде силу</w:t>
        <w:br/>
        <w:t>закона» мақаласынан)</w:t>
        <w:br/>
        <w:t>АЛТЫНШЫ БӨЛІМ. ІУ ТАРАУ. МЕЙІРБАНДЫҚ ПЕН</w:t>
        <w:br/>
        <w:t>ҚАЙЫРЫМДЫЛЫҚ ЕРЕЖЕЛЕРІНЕ</w:t>
        <w:br/>
        <w:t>ҚАТЫСТЫ ӘДЕТ-ҒҰРЫПТАР</w:t>
        <w:br/>
        <w:t>Бұлардың қатарына қайырымдылық негіздері тұрғысынан</w:t>
        <w:br/>
        <w:t>қонақасы беру ғұрпын |1| жатқызу керек, бұл ғұрыптың қазақ-</w:t>
        <w:br/>
        <w:t>тардың өмірінің тұрмыстық жағдайларынан туындағанын біз</w:t>
        <w:br/>
        <w:t>қазір көретін боламыз. Содан кейін түрлі көмек көрсету бойын-</w:t>
        <w:br/>
        <w:t>ша ғұрыптарды жатқызу керек.</w:t>
        <w:br/>
        <w:t>1. Қонақасы -- тек шақырылған қонаққа ғана емес, кез кел-</w:t>
        <w:br/>
        <w:t>ген жолаушыны немесе жүргіншіні тегін тамақтандырып, жар-</w:t>
        <w:br/>
        <w:t>ты күн тыныстап алуына баспана беру ғұрпы қазақтардың сөзсіз</w:t>
        <w:br/>
        <w:t>міндеті, оны беруден бас тарту ат-тон айыбымен |2| жазаланып</w:t>
        <w:br/>
        <w:t>қана қоймай, бас тартқан адамнан қауымның теріс айналуына</w:t>
      </w:r>
    </w:p>
    <w:p>
      <w:r>
        <w:t>да себеп болады.</w:t>
        <w:br/>
        <w:t>Аңызға сүйенсек, қазақтардың алғашқы рубасы Алаш |3), қар-</w:t>
        <w:br/>
        <w:t>тайған шағында қолындағы малының біразын алын қалып, қал-</w:t>
        <w:br/>
        <w:t>ғанын қазіргі үлкен, орта және кіші үш орда тараған үш ұлының</w:t>
        <w:br/>
        <w:t>арасында бөліп беріп, олардың әрқайсысына тиген мүлікті енші</w:t>
        <w:br/>
        <w:t>ІНІ, яғни олардың әрқайсысының ажырамас және басқа ешкім</w:t>
        <w:br/>
        <w:t>тимес меншігі деп атаған.</w:t>
        <w:br/>
        <w:t>«Бірақ, -- деген екен ол содан кейін, -- сендердің көшпелі тұрмыс-</w:t>
        <w:br/>
        <w:t>тарыңның, сендердің мал баққан шаруаларыңның түріне және кез</w:t>
        <w:br/>
        <w:t>келген жолаушы белгілі бір пұл ақысына -- ақшаға баспана да,</w:t>
        <w:br/>
        <w:t>өмірге қажетті азық-түлік те таба алатын, саудасы мен базары бар</w:t>
        <w:br/>
        <w:t>отырықшы өмірден сендердің алыс болғандарыңа, осы жайлы жағ-</w:t>
        <w:br/>
        <w:t>дайлардың сендердің араларыңда болмауына байланысты, сендер-</w:t>
        <w:br/>
        <w:t>ге, әсіресе сендерден тарайтын үрім-бұтақтарыңа бір-біріне бар-</w:t>
        <w:br/>
        <w:t>ғанда қажетті азық-түлігін ала жүру қиын болады, себебі сендер</w:t>
        <w:br/>
        <w:t>бір жарты күндік жолға өз қойларыңды сойып алып жүрмейсіндер</w:t>
        <w:br/>
        <w:t>ғой, ал одан алысырақ жолға, әсіресе салт атпен жүргенде тіпті де</w:t>
        <w:br/>
        <w:t>өйтпейсіңдер, сондықтан мен сендерге мынаны мәңгі өсиет етемін:</w:t>
        <w:br/>
        <w:t>бір-біріңе барған кезде ішер ас үшін ақы алмаңдар, әрқашан да</w:t>
        <w:br/>
        <w:t>241</w:t>
        <w:br/>
        <w:t>Н.И. ГРОДЕКОВ</w:t>
        <w:br/>
        <w:t>ҚОНАҚАСЫ БЕРУ, ЖАЛПЫ МҮЛІКТІ ИЕЛЕНУ,</w:t>
        <w:br/>
        <w:t>ӨЗАРА КӨМЕК ЖӘНЕ КИІЗ ҮЙГЕ КІРУ</w:t>
        <w:br/>
        <w:t>ДӘСТҮРЛЕРІ ЖАЙЫНДА</w:t>
        <w:br/>
        <w:t>(«Киргизы и каракиргизы Сыр-Дарьинской</w:t>
        <w:br/>
        <w:t>области. Т. І.» кітабынан)</w:t>
        <w:br/>
        <w:t>“Қонаққа қонақасы! беру және оның мінген атын байлау мен</w:t>
        <w:br/>
        <w:t>қонар жайды берудің ежелгі дәстүрі мыналарға негізделген:</w:t>
        <w:br/>
        <w:t>1) қазақтар қонақасын Алаштың бөлінбеген еншісіндей санайды</w:t>
        <w:br/>
        <w:t>(Алаштынг үлеисмеген инчиси)?; 2) егер келген қонақ аштан</w:t>
        <w:br/>
        <w:t>өлетін болса, ол үшін құн төлеуін талап етілуінен қорқады.</w:t>
        <w:br/>
        <w:t>Қонақасы: беру дәстүрі қазақ руларының түн атасы Алашаға</w:t>
        <w:br/>
        <w:t>байланысты аңызда айтылады. Алаша қартайған шағында малда-</w:t>
        <w:br/>
        <w:t>рының бір бөлігін өзіне қалдырып, қалған бөлігін үш жүздік құры-</w:t>
        <w:br/>
        <w:t>лым тараған үш ұлына бөліп береді және әрқайсысына берілген</w:t>
        <w:br/>
        <w:t>мал-мүлікті енші, яғни әрқайсысының басыбайлы мүлігі деп атай-</w:t>
        <w:br/>
        <w:t>ды. «Сендердің көшпелі өмірдегі жағдайларыңа, айналысатын мал</w:t>
        <w:br/>
        <w:t>шаруашылығы кәсіптеріңе және сендердің базары мен саудасы</w:t>
        <w:br/>
        <w:t>жүріп жатқан отырықшылық, өмірден алшақтықтарыңа сәйкес, кез</w:t>
        <w:br/>
        <w:t>келген жолаушы төлем ақысына жай және тіршілігін қамтамасыз</w:t>
        <w:br/>
        <w:t>ететін нәрселер сұрай келсе, әсіресе сендердің болашақ, ұрпақта-</w:t>
        <w:br/>
        <w:t>рыңа бірінен-бірі өздерінің азықтарымен бару қиын болар. Өз</w:t>
        <w:br/>
        <w:t>меншіктеріңдегі қойды, тіпті басқа да малды ат үстінде жүріп алыс</w:t>
        <w:br/>
        <w:t>жолға әкеліп бермессіңдер. Сондықтан да, менің сендерге айта-</w:t>
        <w:br/>
        <w:t>рым: қонаққа барғанда бір-біріңнен жейтін тағам үшін ақы сұра-</w:t>
        <w:br/>
        <w:t>маңдар; бір-біріңе ылғи да шақырылған қонақтай болыңдар; бір-</w:t>
        <w:br/>
        <w:t>біріңе қонақасы немесе сый-сияпат беретіндей сыйлы болыңдар.</w:t>
        <w:br/>
        <w:t>Бұл үшін менен тағы да өзімде қалған мүліктің !/; алыңдар және</w:t>
        <w:br/>
        <w:t>де оны өздеріңнің жеке иеліктерің емес, ортақ иелік деп, әрі өз</w:t>
        <w:br/>
        <w:t>араларыңда өмір бақи бөлінбеген енші деп санаңдар» - деген.</w:t>
        <w:br/>
        <w:t>Парасатты ру басы Алашаға балалары: «Иә. біз сенің қамқорлы-</w:t>
        <w:br/>
        <w:t>ғыңды ұмытпаймыз» -- деп жауап берген.</w:t>
        <w:br/>
        <w:t>Мекебай бидің (Перовскі уезі) айтуына қарағанда, келген қонақ,</w:t>
      </w:r>
    </w:p>
    <w:p>
      <w:r>
        <w:t>аштан өлсе, үй иесі оның құнын төлейді, ал оның аштан қатқан</w:t>
        <w:br/>
        <w:t>атының орнына басқа ат береді. Бірақ, қазір бұлай болуы мүмкін</w:t>
        <w:br/>
        <w:t>емес жағдай (Әулиеата уезі, Қонақбайдың айтуы бойынша). Қоян</w:t>
        <w:br/>
        <w:t>жылғы жұттан қырылу көп болып, ол кезде қонақасын бермегені</w:t>
        <w:br/>
        <w:t>! Құдайы қонақты сарттар «Құдайдың берген сыйы» деген мақалмен</w:t>
        <w:br/>
        <w:t>түсіндіреді.</w:t>
        <w:br/>
        <w:t>2 Қазақтар қонақасыдан бас тартпайды.</w:t>
        <w:br/>
        <w:t>226</w:t>
        <w:br/>
        <w:t>яғни екеуі сөйлесті деген сөз. Ескінің әдеті бойынша, құдалықтың</w:t>
        <w:br/>
        <w:t>бұл кезеңінде жастар арасында жұбайлық қатынас әлі болмау</w:t>
        <w:br/>
        <w:t>керек. Таң атқанға дейін күйеужігіт өз шатырына қайта оралып,</w:t>
        <w:br/>
        <w:t>келесі жиырма төрт сағат сонда болуы керек. Кейде сирек болса</w:t>
        <w:br/>
        <w:t>да, қалыңдықтың оған түнде баруы кездеседі. Үшінші күні ерте-</w:t>
        <w:br/>
        <w:t>мен жігіт өзін қоршаған әйелдермен, қыздармен қоштасады; тағы</w:t>
        <w:br/>
        <w:t>да әзіл-оспақ айтысады, әйелдер оны аттан тартып түсірмекші</w:t>
        <w:br/>
        <w:t>болып, тоқтатып, тарта бастайды. Оның қасында жүрген досы</w:t>
        <w:br/>
        <w:t>оны сыйлықтармен сатып алады, сонан соң ол үйіне қайтады.</w:t>
        <w:br/>
        <w:t>Осыдан кейінгі уақытты күйеужігіт өзінің қалыңдығының ата-</w:t>
        <w:br/>
        <w:t>аналарына шапан, қой және т.б. сыйлықтар даярлауға пайдалана-</w:t>
        <w:br/>
        <w:t>ды; ол қызға баруы мүмкін, бірақ, ескі әдетке сай, онымен жақын-</w:t>
        <w:br/>
        <w:t>даспауы керек. Осыдан кейін «бесінші той» болады, ол жігіттің</w:t>
        <w:br/>
        <w:t>ауылында болады және үшінші тойға ұқсас болады, айыр-</w:t>
        <w:br/>
        <w:t>машылығы -- енді шығынды туыстары көтереді. Одан кейін төртінші</w:t>
        <w:br/>
        <w:t>тойға ұқсас «алтыншы тоЙ» өтеді. Шақырулар мен ішіп-жегізулер</w:t>
        <w:br/>
        <w:t>сол тәртіппен жүргізіледі, енді қалыңдық үшін жаңа киіз үй тігіледі.</w:t>
        <w:br/>
        <w:t>Күйеужігіт сыйлықтарын қалыңдықтың ауылына апарып тастай-</w:t>
        <w:br/>
        <w:t>ды. өзі өзінің баспанасында күтуге тиісті. Қатты күрестің</w:t>
        <w:br/>
        <w:t>нәтижесінде қалыңдығын тағы да сол төртінші тойдағы кешті</w:t>
        <w:br/>
        <w:t>өткізген дос отбасының үйіне апарады, онда жастар көңілді кешті</w:t>
        <w:br/>
        <w:t>өткізіп, өлең айтып, әртүрлі көңілді әзілдер жасайды. Түнгі он екіге</w:t>
        <w:br/>
        <w:t>қарай мұнда күйеужігіт пен қалыңдықтың ата-анасынан басқа бар-</w:t>
        <w:br/>
        <w:t>лық туыстары жиналады, міне, осы кезден бастап істі жүргізуді өз</w:t>
        <w:br/>
        <w:t>қолына алатын молда шақырылады. Егер құдалық қайтадан болған</w:t>
        <w:br/>
        <w:t>жағдайда қалыңмал туралы келісім қалайша әрбуі мүмкін еді де-</w:t>
        <w:br/>
        <w:t>гендей, күйеужігіттің досы оның әкесі болып, тағы біреу қыздың</w:t>
        <w:br/>
        <w:t>әкесі болып, қысқаша комедия ойнағаннан соң, молда оларды екі</w:t>
        <w:br/>
        <w:t>куәгермен сол кИіз үйдің бір қабырғасында отырған қалыңдыққа</w:t>
        <w:br/>
        <w:t>жіберіп, одан «өзіне келген күйеужігітке тұрмысқа шыққысы келе</w:t>
        <w:br/>
        <w:t>ме?» деп сұрауды бұйырады. Біраз жалған қылымсудан кейін ол</w:t>
        <w:br/>
        <w:t>келісімін береді немесе келісіммен бірдей қабылданатындай үнсіз</w:t>
        <w:br/>
        <w:t>отырады, ал оның құрбысы ол үшін жауап береді. Келісім алған-</w:t>
        <w:br/>
        <w:t>нан кейін, елшілер осы уақытқа дейін өзінің тұрағын тастап, киіз</w:t>
        <w:br/>
        <w:t>үйдің есігінің алдында күтіп тұрған күйеужігітке барады, оған да</w:t>
        <w:br/>
        <w:t>тура сондай сұрақ, қояды. Одан бірден келісімді жауап алған олар,</w:t>
        <w:br/>
        <w:t>жауапты молдаға алып келеді. Соңғысы күйеужігіттен некеге тұрғы-</w:t>
        <w:br/>
        <w:t>зғаны үшін қанша беретінін сұрайды, ұзақ саудаласқаннан кейін</w:t>
        <w:br/>
        <w:t>қалыңдықтың жағдайына сәйкес келетін бес немесе он рубльге</w:t>
        <w:br/>
        <w:t>келісіп, ол жас жұпты некелестіруге келісім береді. Молданың</w:t>
        <w:br/>
        <w:t>алдына беті жабылған ыдыспен су әкеледі, ол бата оқып, су-</w:t>
        <w:br/>
        <w:t>дан ұрттайды, сосын оны қалыңдыққа береді, ол да судан ішкен-</w:t>
        <w:br/>
        <w:t>нен кейін, күйеужігітке ішкізеді; ол ішіп болған соң, ыдыс-</w:t>
        <w:br/>
        <w:t>тағы судан киіз үйде жиналғандар ең үлкенінен бастап ұрттап</w:t>
        <w:br/>
        <w:t>ішеді. Бұдан кейін молда мен басқа да еркектер киіз үйді тастап,</w:t>
        <w:br/>
        <w:t>шығып кетеді, ал күйеужігіт өзінің баспанасына қайтады, әйелдер</w:t>
        <w:br/>
        <w:t>мен қыздар қайтадан күрес ұйымдастырады, ол қалыңдықтың</w:t>
        <w:br/>
        <w:t>жеңісімен және оның әкесінің үйіне қайтумен аяқталады. Міне,</w:t>
      </w:r>
    </w:p>
    <w:p>
      <w:r>
        <w:t>233</w:t>
        <w:br/>
        <w:t>А.И. ЛЕВШИН</w:t>
        <w:br/>
        <w:t>ІЗЕТТІЛІКТІҢ ЖАЛПЫ БЕЛГІЛЕРІ</w:t>
        <w:br/>
        <w:t>(«Описание киргиз-казачьих, или киргиз-</w:t>
        <w:br/>
        <w:t>кайсаңцких орд и степей» кітабынан)</w:t>
        <w:br/>
        <w:t>Қазақтар бір-бірімен кездескенде қарсы алып, амандасуы</w:t>
        <w:br/>
        <w:t>олардың әлеуметтік тегімен, байлығымен және көңілі жақынды-</w:t>
        <w:br/>
        <w:t>ғымен анықталады.</w:t>
        <w:br/>
        <w:t>Хан немесе ірі сұлтандарға төменгі таптағы адам екі қолын</w:t>
        <w:br/>
        <w:t>кеудесіне қойып және төмен қарай иілмесе оларға жақындай ал-</w:t>
        <w:br/>
        <w:t>майды, ал егер ол қайырым ретінде оған қолын созса, онда ол бір</w:t>
        <w:br/>
        <w:t>тізерлеп жерге отырып, оның қолын екі қолымен қысады. Орта</w:t>
        <w:br/>
        <w:t>қолды адам өзінің әміршісіне қолын кеудесіне қыспай, бірақ басын</w:t>
        <w:br/>
        <w:t>Иіп келеді. Хан немесе күшті әмірші, өзінің қарауындағылардың</w:t>
        <w:br/>
        <w:t>сәлеміне оның иығына қолын қойып, сыйластығы болса, қолын қысып</w:t>
        <w:br/>
        <w:t>және құшақ айқастырып жауап береді. Егер қазақ жолда белгілі</w:t>
        <w:br/>
        <w:t>немесе бай адамды жолықтырып қалса, аттан түсіп және оның бір</w:t>
        <w:br/>
        <w:t>қолын ұстап, өзі қос қолдап амандасады, егер ханды кезіктірсе, онда</w:t>
        <w:br/>
        <w:t>жолда тоқтап тұруы керек және оның өтіп кетуін күтуі керек, әрі</w:t>
        <w:br/>
        <w:t>басын иіп, қолын кеудесіне қойып, дауыстап сәлем беруі керек.</w:t>
        <w:br/>
        <w:t>Дәрежесі тең, бірақ жақын таныс емес адамдар бір-бірінің бір</w:t>
        <w:br/>
        <w:t>қолын алып қана амандасады; ал таныстар бір-біріне екі қолын</w:t>
        <w:br/>
        <w:t>береді және сонан соң, екі жаққа алма-кезек иық тірестіріп, құшақ-</w:t>
        <w:br/>
        <w:t>тасады немесе керісінше бір-бірін кеуделеріне қысып құшақтай-</w:t>
        <w:br/>
        <w:t>ды. Мұндай қимылдар құшақтасу орынына жасалады.</w:t>
        <w:br/>
        <w:t>Әйелдер де кездескенде жалпы қабылданған әдетті сақтаула-</w:t>
        <w:br/>
        <w:t>ры тиіс. Әлеуметтік жағдайлары тең әйелдер кезіккенде қол алыс-</w:t>
        <w:br/>
        <w:t>пайды, еш уақытта сүйіспейді, тек бірі екіншісіне жай ғана иіледі;</w:t>
        <w:br/>
        <w:t>бірақ ханша немесе белгілі сұлтан әйелін кездестіргенде жана-</w:t>
        <w:br/>
        <w:t>рын төмен түсіріп және иіліп, бетін қолымен синап сәлемдесуі</w:t>
        <w:br/>
        <w:t>керек |1). Жас әйел жасы үлкен туыстарының алдында бір тізесін</w:t>
        <w:br/>
        <w:t>бүгіп, иіліп сәлем істейді.</w:t>
        <w:br/>
        <w:t>Бостау әмірші мен билігі жоқ сұлтандар сыртынан болса да</w:t>
        <w:br/>
        <w:t>ізеттілік көрсету өз дәрежесінде болмағанымен, әмірі күштілер</w:t>
        <w:br/>
        <w:t>алдында ізеттілік шаралары қатаң сақталады.</w:t>
        <w:br/>
        <w:t>Егер рубасшысы сыйлы немесе құрметті болса, барлығы оған</w:t>
        <w:br/>
        <w:t>ақыл-кеңес алуға келеді. Барымта немесе басқа бір жорыққа атта-</w:t>
        <w:br/>
        <w:t>нар алдында одан жол, бағыт сұрай келеді. Соңғы жағдайда жыл-</w:t>
        <w:br/>
        <w:t>қы немесе басқа түсі ақ малды құрбандыққа шалып алып келіп,</w:t>
        <w:br/>
        <w:t>оның кеңесіне келісетіндігін айтады, кей кезде дұға оқылады. Егер</w:t>
        <w:br/>
        <w:t>ақ түсті мал болмаса, денесінің бір жерінде, әсіресе маңдайында</w:t>
        <w:br/>
        <w:t>ақ белгісі бар малды таңдайды, содан кейін оның етін жейді.</w:t>
        <w:br/>
        <w:t>235</w:t>
        <w:br/>
        <w:t>қонаққа шақырылған сияқты болыңдар, осылайша өзара қонақасы</w:t>
        <w:br/>
        <w:t>ішу немесе тегін, ақысыз баспана мен ішер ас құқығын пайдала-</w:t>
        <w:br/>
        <w:t>ныңдар, ал ол үшін менде қалған мүліктің төртінші бөлігін алыңдар</w:t>
        <w:br/>
        <w:t>да, оны қандай да біреуіңнің айрықша меншігің емес, ортақ дүние</w:t>
        <w:br/>
        <w:t>Деп әрі араларыңда ғасырдан ғасырға бөлінбеген енші деп санаң-</w:t>
        <w:br/>
        <w:t>дар». «Құп болады, біз сенің өсиетіңді ұмытпаймыз», -- деп жауап</w:t>
      </w:r>
    </w:p>
    <w:p>
      <w:r>
        <w:t>қатады ағайындылар, асыл текті рубасы Алаштың балалары.</w:t>
        <w:br/>
        <w:t>Қазақтардағы қайырымдылық ғұрпы -- қонақасының шыққан</w:t>
        <w:br/>
        <w:t>тегі осы және ол Алаштың үрім-бұтағы үшін осындай киелі жол-</w:t>
        <w:br/>
        <w:t>мен табысталған. Міне, кім де кім қазаққа қонақасы беруден бас</w:t>
        <w:br/>
        <w:t>тартса, Алаштың ұрпағына қалдырған бөлінбеген еншісіне қаты-</w:t>
        <w:br/>
        <w:t>сты оның сөздерін алға тартып, үй иесімен араздасатыны сон-</w:t>
        <w:br/>
        <w:t>дықтан, көбінесе өзінің алдында айыпты болған тайпаласының</w:t>
        <w:br/>
        <w:t>мүлкінен бір нәрсені алып кететіні де міне сондықтан.</w:t>
        <w:br/>
        <w:t>Кемеңгер Алаш өз ұрпағына өсиет етіп қалдырған,</w:t>
        <w:br/>
        <w:t>қонақасыдан кем емес тағы бір игілік, бұл -- жылу (5|, яғни үй-</w:t>
        <w:br/>
        <w:t>жайы өртенген немесе барымташылардан жұтаған немесе қатаң</w:t>
        <w:br/>
        <w:t>қыстан зардап шеккен руластарына көмек көрсету.</w:t>
        <w:br/>
        <w:t>Осы қайырымдылық ісінің қазақтардың әдет-ғұрпына әбден</w:t>
        <w:br/>
        <w:t>сіңгені соншалықты, одан бас тарту және кедей ауылдастың пай-</w:t>
        <w:br/>
        <w:t>дасына жылу жинауға қатыспау -- ауылдастардың барлығын са-</w:t>
        <w:br/>
        <w:t>раңдық танытқан адамға қарсы қояды, олар бұл көмекке қайткенде</w:t>
        <w:br/>
        <w:t>де атсалысуды талап етіп, олай болмаған жағдайда рудан қуып</w:t>
        <w:br/>
        <w:t>жібереміз немесе мүлде аластаймыз деп қорқытады. Ал мұндай</w:t>
        <w:br/>
        <w:t>шараның қазаққа қалай әсер ететіні белгілі, бұл өзінше бір жер</w:t>
        <w:br/>
        <w:t>айдау сияқты, себебі руластарының қауымынан аласталған адам</w:t>
        <w:br/>
        <w:t>олардан ешқандай қолдау таппай, қазақтардың арасында барлық</w:t>
        <w:br/>
        <w:t>құқығынан айырылады: оның өзі және мал-мүлкі әрдайым осы</w:t>
        <w:br/>
        <w:t>сияқты рулық қамқоршылықтан айырылған адамдарды тіміскілеп</w:t>
        <w:br/>
        <w:t>жүретін, бірінші кездескен жемқор қазақтың олжасына айналады.</w:t>
        <w:br/>
        <w:t>Көмек берудің тағы бір түрі қызыл көтеру деп аталады, бірақ, бүкіл</w:t>
        <w:br/>
        <w:t>ру болып қатысатын және сондықтан да көпке ортак, рулық, іс болып</w:t>
        <w:br/>
        <w:t>табылатын жылуға қарағанда «қызыл көтеру» тек бір ауылда тұратын</w:t>
        <w:br/>
        <w:t>ағайын-туыстың қатысуымен ғана шектеледі және оның мәні мынада:</w:t>
        <w:br/>
        <w:t>егер кедей қазақтардың біреуінің қолындағы шамалы ірі қараның бірі</w:t>
        <w:br/>
        <w:t>кездейсоқ шетінесе, ауылдастары кедейдің жоғалтқан малының орнын</w:t>
        <w:br/>
        <w:t>толтыру үшін ауырған малды он екі мүшеге бөліп немесе қазақтардың</w:t>
        <w:br/>
        <w:t>айтатынындай, жіліктеп сатып алып, әр жілік үшін бір қозы төлейді -</w:t>
        <w:br/>
        <w:t>бұл құны 18 күміс рубльге тең келетін 12 қозы болады, яғни егер</w:t>
        <w:br/>
        <w:t>орыстың ақшасына шақса, бір қозының құны 1 күміс рубль, ал осыған</w:t>
        <w:br/>
        <w:t>тағы да әдетте құны 3 күміс рубль деп бағаланатын ірі қара терісін</w:t>
        <w:br/>
        <w:t>қосқанда, шетінеген ірі қара малдан түсетін барлық түсім 21 күміс</w:t>
        <w:br/>
        <w:t>рубль болады. Жалпы, жақынына қол үшін беру жағынан қазақтар</w:t>
        <w:br/>
        <w:t>басқа халықтардан бір елі де кейіндеп қалмаған, кейбіреулерінен тіпті</w:t>
        <w:br/>
        <w:t>озып та кеткен. Аталасқа көмек көрсету - бұл кез келген қазақтың</w:t>
        <w:br/>
        <w:t>борышы және міндетті ғұрыпқа айналған.</w:t>
        <w:br/>
        <w:t>Сонымен қатар, суға кетіп бара жатқан адамға қол ұшын бер-</w:t>
        <w:br/>
        <w:t>меу, сусыз далада шөлдеген жолаушыға сусын бермеу, әлдекімнің</w:t>
        <w:br/>
        <w:t>225</w:t>
        <w:br/>
        <w:t>жатады, ал екінші қолымен бір-бірінің қолынан үстап қатты</w:t>
        <w:br/>
        <w:t>қорыққан, умаждалған қалыңдықтың алдынан қабырға құрған-</w:t>
        <w:br/>
        <w:t>дай болады; қарсыластары қалыңдықтың иығынан, қолынан тар-</w:t>
        <w:br/>
        <w:t>тып, оны алға шығармақ болады. Күрестің бұл сәті қалыңдық</w:t>
        <w:br/>
        <w:t>жағының жеңісімен аяқталады. Бірақ жеңілген жақ, бұдан тын-</w:t>
        <w:br/>
        <w:t>шымайды, себебі оларға басшылық жасап жүрген әйел</w:t>
        <w:br/>
        <w:t>күйеужігіттен қалыңдықты сыйлап жіберу үшін ақша алған, сол</w:t>
        <w:br/>
        <w:t>себепті ол не болғанда да өзіне берілген миссияны атқаруы ке-</w:t>
        <w:br/>
        <w:t>рек. Ол қосымша көмекті шақырады: бұл жолы ол еркектерді</w:t>
        <w:br/>
        <w:t>шақырып, оларға сыйлық беруді уәде етеді (сыйлықты кейінірек</w:t>
        <w:br/>
        <w:t>күйеужігіттің өкілі береді) және қосылған күшпен күрес қайта-</w:t>
      </w:r>
    </w:p>
    <w:p>
      <w:r>
        <w:t>дан жанданады; егер қалыңдық жағы көмекке еркектерді ша-</w:t>
        <w:br/>
        <w:t>қырса, онда күрес одан әрі қызып, жалғасады, бірақ, бәрібір,</w:t>
        <w:br/>
        <w:t>қалыңдық жақтың жеңілуімен аяқталады. Қалыңдықтың құрбы-</w:t>
        <w:br/>
        <w:t>ларын бірінен соң бірін киіз үйден шығарып, айқайлап, қорға-</w:t>
        <w:br/>
        <w:t>нып жүрген қалыңдықты кілемге орап, қатты ойын-күлкімен,</w:t>
        <w:br/>
        <w:t>оны сол кешті өткізуге тиісті киіз үйге алып барады. Бұл жерде</w:t>
        <w:br/>
        <w:t>көңілді түрде мерекелеп, өлең айтып, ойнап-күліп, ішіп-жейді,</w:t>
        <w:br/>
        <w:t>ал қалыңдықтың өзі ғана үнсіз отырады. Түнгі сағат он екіде</w:t>
        <w:br/>
        <w:t>қалыңдық әкесінің киіз үйіне оралады, осы" жерде ол бірінші</w:t>
        <w:br/>
        <w:t>рет өз жігітімен кездесуі керек. Бірақ қыз тағы да қарсылық</w:t>
        <w:br/>
        <w:t>көрсете бастайды, сөйтіп күрес қайта жанданады, айырмашы-</w:t>
        <w:br/>
        <w:t>лығы, енді оның жағында өзін қамқорлыққа алған отбасы күрес-</w:t>
        <w:br/>
        <w:t>ке түседі, алдында оған қарсы болған, бірақ, қалыңдық сол отба-</w:t>
        <w:br/>
        <w:t>сының үйінде қонақ, болған соң, сол кеште үйінде қонақ болған</w:t>
        <w:br/>
        <w:t>қалыңдықты қорғау үшін, оны ұрлап кетпеу үшін қалыңдыққа</w:t>
        <w:br/>
        <w:t>көмектеседі. Бірінші реттегідей, екі жақ өз одақтастарын жи-</w:t>
        <w:br/>
        <w:t>найды, күрес, алдындағыдай, қалыңдықты кілемге орап, алып</w:t>
        <w:br/>
        <w:t>кетумен аяқталады. Жарты жолға келгенде, бұл топтың алдынан</w:t>
        <w:br/>
        <w:t>тағы да қарсыластары кездеседі, бірақ олардан сыйлықтар беріп</w:t>
        <w:br/>
        <w:t>құтылады, сөйтіп қалыңдықты өз әкесінің үйіне аман-есен</w:t>
        <w:br/>
        <w:t>жеткізеді. Осы жерде оны жалғыз қалдырады немесе ата-анасы</w:t>
        <w:br/>
        <w:t>да сонда ұйықтайтын ортақ бір бөлмеден тұратын киіз үйдің бір</w:t>
        <w:br/>
        <w:t>қабырғасынан екінші қабырғасына дейін шымылдық іліп, жас-</w:t>
        <w:br/>
        <w:t>тар кездесетін бөлігін бөліп қояды. Қалыңдықтың бір туысы делдал</w:t>
        <w:br/>
        <w:t>рөлін мойнына алып, күйеужігітті тығылып жатқан үйінен боса-</w:t>
        <w:br/>
        <w:t>тын, киіз үйдің сыртына әкеледі, күйеужігіт сол жерде күтуі</w:t>
        <w:br/>
        <w:t>кереқ; ал өзі киіз үйге кіріп, қалыңдықтың қолын алып, керегенің</w:t>
        <w:br/>
        <w:t>арасынан сыртта күтіп тұрған жігіттің қолына салады. Міне,</w:t>
        <w:br/>
        <w:t>осыдан соң барып, ол күйеужігітті киіз үйге кіргізеді, сол жолда</w:t>
        <w:br/>
        <w:t>оны басқа әйелдер ұстап алып кешіктіреді, күйеужігіт оларға</w:t>
        <w:br/>
        <w:t>сыйлық беріп құтылады; киіз үйде оны қалыңдыққа: «Міне, сенің</w:t>
        <w:br/>
        <w:t>күйеужігітің, оны Құдай да, сенің ата-анаң да қалады, енді бір-</w:t>
        <w:br/>
        <w:t>біріңмен сөйлесулеріңе болады», -- деп кездестіреді. Сонан соң,</w:t>
        <w:br/>
        <w:t>ол өзінің сыйлығын алып, жастарды оңаша қалдырып, шығып</w:t>
        <w:br/>
        <w:t>кетеді. Киіз үйдің алдында ол тоқтап, қыздың өзін қалай ұстаға-</w:t>
        <w:br/>
        <w:t>нын білу үшін, тың тыңдайды. Егер қыз өзін дұрыс ұстамаса,</w:t>
        <w:br/>
        <w:t>онда қызға ескерту жасайды, ол қалыңдықтың белгісімен кетеді,</w:t>
        <w:br/>
        <w:t>228</w:t>
        <w:br/>
        <w:t>Бұл баявдалған әдет-ғұрыптарға ескі әдеттерге жаңа әзілдер қосы-</w:t>
        <w:br/>
        <w:t>лып, араласып кеткен, бұрынғы қалыңдықты ұрлау кезіндегі қол-</w:t>
        <w:br/>
        <w:t>данылатын қалдықтар бейбіт уақыттың жеңілдіктерімен толығып, патриар-</w:t>
        <w:br/>
        <w:t>халдық қаталдық, анағұрлым жұмсақ әдет-ғұрыптарға орын берген. Қалың-</w:t>
        <w:br/>
        <w:t>дық сондайлық ерікті емес, бұны біз үйлену салтанатының бары-</w:t>
        <w:br/>
        <w:t>сы мен ертеректе қалай жүргенін білген соң айтамыз. Оны жабу-</w:t>
        <w:br/>
        <w:t>мен жауып қойып, үнсіз, еш нәрсеге араласпай өз киіз үйінде</w:t>
        <w:br/>
        <w:t>отырса да, күрес кезінде оны жан-жаққа тартып, олжа ретінде</w:t>
        <w:br/>
        <w:t>кілемге орап алып кетсе де және келіссөз бір жақты, оның алдын</w:t>
        <w:br/>
        <w:t>ала көруге болмайтын күйеужігітімен ғана жүрсе де, жеме-жем-</w:t>
        <w:br/>
        <w:t>ге келгенде, ақыр соңында молда одан осы некеге келіседі ме,</w:t>
        <w:br/>
        <w:t>жоқ па деп сұрайды. Әрине, бұл сәтте одан келісім сұрау -- жай</w:t>
        <w:br/>
        <w:t>сырт көзге ғана, бірақ қалыңдық салтанат басталмастан бұрын,</w:t>
        <w:br/>
        <w:t>өзі сүймесе басқа жігітке тұрмысқа шыққысы келсе, онда</w:t>
        <w:br/>
        <w:t>күйеужігіттен бас тартуға мүмкіндігі болады. Қайырымды достар</w:t>
        <w:br/>
        <w:t>екі жақтың арасындағы кез келген келіспеушіліктерді реттеп, ең</w:t>
        <w:br/>
        <w:t>басты қиындық - ақша мәселесін шешуге көмектеседі. Егер</w:t>
        <w:br/>
        <w:t>қалыңдық, төртінші тойдың алдында бас тартса, онда оның әкесі</w:t>
        <w:br/>
        <w:t>ол үшін алған қалыңмалды екі есе көп мөлшерде қайтаруы керек;</w:t>
        <w:br/>
        <w:t>ал егер одан кешірек бас тартса, онда қалыңмалға не алған бол-</w:t>
        <w:br/>
        <w:t>са, соны қайтаруға тиісті. Менің қазақтар арасында болған кезімде</w:t>
      </w:r>
    </w:p>
    <w:p>
      <w:r>
        <w:t>бір рет қана қалыңдықтың күйеужігітінен бас тартқанын көрдім,</w:t>
        <w:br/>
        <w:t>себебі күйеужігіт басқа әйелмен жыныстық қарым-қатынасқа</w:t>
        <w:br/>
        <w:t>түскен екен, бұл әйелдің белгілі тәуелсіздігінің дәлелі болып та-</w:t>
        <w:br/>
        <w:t>былады. Қазіргі кезде әйелдердің ажырасу құқығы да бар. Ер</w:t>
        <w:br/>
        <w:t>адамның белсіздігі, көзге шөп салу және жаман қарым-қатынас</w:t>
        <w:br/>
        <w:t>ажырасуға мүмкіндік беретін сылтау-дәлел болып табылады. Ажы-</w:t>
        <w:br/>
        <w:t>расуда арнайы акт жасалады: оған алдымен күйеу, содан соң</w:t>
        <w:br/>
        <w:t>молда және орыс билігінің өкілі, қазақтың окруттық бастығы қол</w:t>
        <w:br/>
        <w:t>қояды. Әйелдің не өзі, не уәкілі ажырасу актісіне қол қоймайды,</w:t>
        <w:br/>
        <w:t>айелдің дербестігін тану соншалықты ұзаққа бармайды. Ажырас-</w:t>
        <w:br/>
        <w:t>қан әйел өз ата-анасына оралады немесе қайтадан күйеуге шыға-</w:t>
        <w:br/>
        <w:t>ды; екінші некеде той болмайды, тек молданың батасымен</w:t>
        <w:br/>
        <w:t>шектеледі. Балалар әкесінде қалады.</w:t>
        <w:br/>
        <w:t>Егер әйелі өлген еркек екінші некеге тұратын болса, оның жасы</w:t>
        <w:br/>
        <w:t>қырықтан асса, онда қалыңмал туралы келіссөзден соң және келісім</w:t>
        <w:br/>
        <w:t>жасалынғаннан кейін молданың жас жұбайларға бата беру салта-</w:t>
        <w:br/>
        <w:t>наты әтеді; егер еркектің жасы қырыққа жетпеген болса, онда</w:t>
        <w:br/>
        <w:t>оның алғашқы үйленгеніндей, барлық үйлену салтанаты қайтала-</w:t>
        <w:br/>
        <w:t>нады. Ал егер күйеуі қайтыс болса, онда оның жесірі -- бұрын бұл</w:t>
        <w:br/>
        <w:t>міндетті болатын -- марқұмның бауырына көшіп барады, көбіне-</w:t>
        <w:br/>
        <w:t>се оған тұрмысқа шығады |6|; кейде ол бөтен адаммен жаңа неке-</w:t>
        <w:br/>
        <w:t>ге отырады. Аза тұту жарты жылдан бір жылға дейін жалғасады.</w:t>
        <w:br/>
        <w:t>Азалы киім тек бас орамалды байлаудың өзгерісінен ғана көрінеді.</w:t>
        <w:br/>
        <w:t>Әкесі қайтыс болғанда, оның әлі үйленбеген және онымен</w:t>
        <w:br/>
        <w:t>бірге тұрып жатқан балалары мүлкіне мұралыққа ие болады;</w:t>
        <w:br/>
        <w:t>егер барлық балалары әкесінен бөлінген болса, онда ұлдардың</w:t>
        <w:br/>
        <w:t>ең кішісі иеленеді мүндай жағдайда ол қайтадан әкесінің киіз</w:t>
        <w:br/>
        <w:t>229</w:t>
        <w:br/>
        <w:t>үйіне қайта оралуға тиісті. Үйленген үлкен ұлдары әкесінің көзі</w:t>
        <w:br/>
        <w:t>тірі кезінде-ақ өз үлестерін алып кеткен, сол себепті олар әкесінің</w:t>
        <w:br/>
        <w:t>мүлкінен талап етуге құқығы жоқ.</w:t>
        <w:br/>
        <w:t>Қазақтарға бес әйелге дейін алуға рұқсат етіледі |7|, бірақ</w:t>
        <w:br/>
        <w:t>біздің кезімізде полигамия |8| бірте-бірте қалып барады: Жарты</w:t>
        <w:br/>
        <w:t>жағдайда бір әйелмен шектеледі, ал қалған жағдайда, көпшілігінде</w:t>
        <w:br/>
        <w:t>екі әйел алады; түркімендер моногамияны (9| ұстанады, тек өте</w:t>
        <w:br/>
        <w:t>сирек жағдайда ғана үш әйелі болады. Бұрын басты орынды бірінші</w:t>
        <w:br/>
        <w:t>әйел алатын, ал енді оның кіші әйелі де бола береді. Егер бірінші</w:t>
        <w:br/>
        <w:t>әйелі кәрі және баласыз болса, онда оның өзінің күйеуіне шаруа-</w:t>
        <w:br/>
        <w:t>шылығында -- көмекші, киіз үйде балаларға ие болу үшін екінші,</w:t>
        <w:br/>
        <w:t>жастау әйелді таңдауы да кездеседі. Мұндай жағдайда отбасын-</w:t>
        <w:br/>
        <w:t>дағы келісім бұзылмайды. Ал егер күйеуі жас әйелдің үстінен</w:t>
        <w:br/>
        <w:t>екіншісін алса, онда іс қызғанышпен ұрыссыз бітпейді.</w:t>
        <w:br/>
        <w:t>Әйелдері, мүмкіндігінше, бөлек киіз үйлерде тұрады; кейде</w:t>
        <w:br/>
        <w:t>отбасы мүшелерінің арасында жақсы қатынас болып, үлкендеу</w:t>
        <w:br/>
        <w:t>киіз үй болатын болса, онда бүкіл отбасы ортақ киіз үйде тұра-</w:t>
        <w:br/>
        <w:t>ды. Түркімендерде үлкен ұлдың үйленуі олардың бөлініп кетуіне</w:t>
        <w:br/>
        <w:t>әкелмейді, жас әйел күйеуінің отбасына келеді. Екінші ұл үйлен-</w:t>
        <w:br/>
        <w:t>ген соң барып, үлкен ұл бөлек шығып, өзінің жеке киіз үйін</w:t>
        <w:br/>
        <w:t>құрады. Егер әкесінің бірнеше әйелі бар болса, онда үйленген</w:t>
        <w:br/>
        <w:t>ұлдың анасы онымен бірге тұруға соларға көшеді.</w:t>
        <w:br/>
        <w:t>Өте кедей қазақтардың арасында бір киіз үйді бірнеше отба-</w:t>
        <w:br/>
        <w:t>сының бөлісуі кездеседі; қазақтардағы баланың көптігі адам айт-</w:t>
        <w:br/>
        <w:t>қысыз тарлықты тудырады, әсіресе қыста; жазда көпшілігі ашық</w:t>
        <w:br/>
        <w:t>ауада жатқанды ұнатады және түнде киіз үйдің айналасынан</w:t>
      </w:r>
    </w:p>
    <w:p>
      <w:r>
        <w:t>әртүрлі көлемдегі киізден жасалған ораулар мен кілемдерді көру-</w:t>
        <w:br/>
        <w:t>ге болады; оларға жақындап қарағанда, өздерінің табиғи бейнесін</w:t>
        <w:br/>
        <w:t>көрінтеді. Әйел үшін он-он екі бала сирек кездесетін оқиға емес.</w:t>
        <w:br/>
        <w:t>Бүкіл ауыл балалардың айқай-шуына толы және онда даланың</w:t>
        <w:br/>
        <w:t>ұлы тыныштығы туралы сөз де жоқ. Осы өсіп келе жатқан ұрпақ-</w:t>
        <w:br/>
        <w:t>тардың көптігі моңғол шапқыншылығы кезіндегі қозғалысқа кел-</w:t>
        <w:br/>
        <w:t>ген адамдар тобы туралы ой туғызады. Ол кезде де балалар көп</w:t>
        <w:br/>
        <w:t>болған болуы керек: бізде ләйлек әкеледі дейтіндей, даладан тауып</w:t>
        <w:br/>
        <w:t>алған балалар ертеде де осындай шексіз болған болу керек.</w:t>
        <w:br/>
        <w:t>Балалар санасының өсуімен бірге оларды жақсы көруде</w:t>
        <w:br/>
        <w:t>“ әкелерінің мейірімі де күшейе түседі, бірақ шешелеріне емес.</w:t>
        <w:br/>
        <w:t>Менің осы туралы сұрағыма маған: «Кейде олардың денсау-</w:t>
        <w:br/>
        <w:t>лығы туралы сұраймыз», -- деп жауап берді. Бірақ бұдан бұрыс</w:t>
        <w:br/>
        <w:t>қорытындылар жасауға болмайды. Бір қазақ менен, егер әйелі</w:t>
        <w:br/>
        <w:t>тыңдамаған жағдайда не істеуге болады деп сұрады да, бірден</w:t>
        <w:br/>
        <w:t>«ұру» керек деп қосты; бірақ сол қазақ, одан «сұлулықтың идеа-</w:t>
        <w:br/>
        <w:t>лы кім?» деп сұрағанда «менің әйелім», - деп жауап берген.</w:t>
        <w:br/>
        <w:t>Әйелді езіп-жаншу ісі соншалықты жаман деуге болмайды, жұбай-</w:t>
        <w:br/>
        <w:t>лар арасындағы қатынас қожайынның құлға деген қатынасын-</w:t>
        <w:br/>
        <w:t>дай емес; кейде өзара келісім мен сыйласуға негізделген неке</w:t>
        <w:br/>
        <w:t>кездеседі, ортақ, әңгімеге араласқан көңілді, тентектеу әйелдерді</w:t>
        <w:br/>
        <w:t>Де көресің, бірақ, өте алысқа кететін әзіл кезінде олар ауызда-</w:t>
        <w:br/>
        <w:t>239</w:t>
        <w:br/>
        <w:t>Өзінің қалауы мен мұқтаждарына қатысты қанағатшыл болу-</w:t>
        <w:br/>
        <w:t>ға тырысады да, сараңдық пен ашкөздікті сөгеді. Халық мақал-</w:t>
        <w:br/>
        <w:t>дарының бірі былай дейді:</w:t>
        <w:br/>
        <w:t>Ұстағаның қолыңнан кетпесе екен,</w:t>
        <w:br/>
        <w:t>Жегенің аузыңнан кетпесе екен,</w:t>
        <w:br/>
        <w:t>Тағы бір мақалда былай делінген:</w:t>
        <w:br/>
        <w:t>Молла оқуға разы болмас,</w:t>
        <w:br/>
        <w:t>Залым адам ұрлығын қоймас,</w:t>
        <w:br/>
        <w:t>Қатындар жүктіге тоймас.</w:t>
        <w:br/>
        <w:t>Тілеген нәрсеге қанағат ету керек екені мына бір мақал арқы-</w:t>
        <w:br/>
        <w:t>лы тамаша бейнеленген:</w:t>
        <w:br/>
        <w:t>Таудай талап бергенше,</w:t>
        <w:br/>
        <w:t>Бармақтай бақ берсін.</w:t>
        <w:br/>
        <w:t>«Қазақтың бүкіл байлығы оның малында; оның Әл-ауқаты мен</w:t>
        <w:br/>
        <w:t>бақыты сонда. Бірақ бұл байлық, берік емес, ол кездейсоқ жағдай-</w:t>
        <w:br/>
        <w:t>ларға тәуелді. Жаз айларындағы оба, қыс айларындағы боран</w:t>
        <w:br/>
        <w:t>мен жұт байды әп сәтте-ақ кедей қылып жіберуі мүмкін. Міне,</w:t>
        <w:br/>
        <w:t>сондықтан да тұрғылықты диқандарға қарағанда, қазақтардың</w:t>
        <w:br/>
        <w:t>ішіндегі байлар кедейге түсіністікпен жаны аши қарайды.</w:t>
        <w:br/>
        <w:t>«Тәңірі -- біреу, кезек -- екеу», -- дейді көшпенді.</w:t>
        <w:br/>
        <w:t>Қауымшылдық пен қонақжайлық сияқгы көшпенділерге тән</w:t>
        <w:br/>
        <w:t>сипат бір отбасының екіншісіне, бір рудын басқа руларға тығыз</w:t>
        <w:br/>
        <w:t>тәуелді болуының нәтижесінде қалыптасты. Қоғамның күшіне</w:t>
        <w:br/>
        <w:t>арқау болатын рулық байланыстарды нығайту үшін көшпенді</w:t>
        <w:br/>
        <w:t>жүздеген шақырым алыста жатқан өзінің көршілері мен ағайын</w:t>
        <w:br/>
        <w:t>дарын білуге тиіс.</w:t>
      </w:r>
    </w:p>
    <w:p>
      <w:r>
        <w:t>Кішкене көштің қуаты жоқ,</w:t>
        <w:br/>
        <w:t>Азғана елдің сөзінің байлауы жоқ, -</w:t>
        <w:br/>
        <w:t>делінген бір мақалда. Екінші мақалда былай делінеді;</w:t>
        <w:br/>
        <w:t>Жалғғыз ағаш байра болмайды,</w:t>
        <w:br/>
        <w:t>Жалғыз жүріп төре болмайды.</w:t>
        <w:br/>
        <w:t>Осыдан шамалы-ақ уақыт бұрын қазақтардың қонақжайлығы</w:t>
        <w:br/>
        <w:t>көл-көсір болатын. Қазір ол үнемі әрі жылдам қарқынмен азайып</w:t>
        <w:br/>
        <w:t>келеді. Бұрынғы кезде жолаушы кез келген байдың киіз үйіне жай-</w:t>
        <w:br/>
        <w:t>барақат, бетім қайтады деп қорықпастан жақындап келіп, атынан</w:t>
        <w:br/>
        <w:t>түсіп, жерге жайғасып отыратын. Үй иесі оның астына төсеніш</w:t>
        <w:br/>
        <w:t>төсеп, алдына қымыз қойып, содан кейін ғана жөн сұрауға кірісетін:</w:t>
        <w:br/>
        <w:t>кімсің, қайдан келдің, жолда не көрдің, не білдің? Ал ел ішінде</w:t>
        <w:br/>
        <w:t>қандай да бір беделі бар қонақтар бірнеше күнге келген болса,</w:t>
        <w:br/>
        <w:t>оларға арнайы ақ үй тігілетін. Түскі ас кезінде киіз үйге ағаш</w:t>
        <w:br/>
        <w:t>табаққа салынып туралған қой еті тартылатын. Үй иесі майлы еттің</w:t>
        <w:br/>
        <w:t>бірнеше кесегін алып, қонақтың аузына тосады да, ол етті шайнап</w:t>
        <w:br/>
        <w:t>жұтқаннан кейін өзі де соны жасайды; бұл орайда үй иесі қонаққа</w:t>
        <w:br/>
        <w:t>қарай ұсынып, етті аузымен қарпып алады. Қымыз, қой етін, құрт-</w:t>
        <w:br/>
        <w:t>ірімшік |1| ұсыну қазақтарда парыз болып саналатын, сондықтан</w:t>
        <w:br/>
        <w:t>одан бас тарту үй иесін өкпелету дегенді білдіретін. Қонақты жақ-</w:t>
        <w:br/>
        <w:t>сылап тойдыруға тырысу мына бір мақалда бейнесін тапқан:</w:t>
        <w:br/>
        <w:t>Кедейлікті көп көрген</w:t>
        <w:br/>
        <w:t>Өзі тоймай мә демес,</w:t>
        <w:br/>
        <w:t>237</w:t>
        <w:br/>
        <w:t>Қазақтың ізеттілік және үлкендерді сыйлауы бойынша</w:t>
        <w:br/>
        <w:t>ережелерінің бірі -- олардың есіміне әке жұрнағын қосып айту</w:t>
        <w:br/>
        <w:t>болып табылады. Мысалы, егер қазактың аты Мақан болса, оған</w:t>
        <w:br/>
        <w:t>Мақанәке деп сөйлеу керек (6).</w:t>
        <w:br/>
        <w:t>Оның үстіне ерге шыққан әйелдер ер адамдарға деген ай-</w:t>
        <w:br/>
        <w:t>рықша құрметтің белгісі ретінде, өзінің ерінің қадірлі туысқан-</w:t>
        <w:br/>
        <w:t>дарының ешқайсысын, әсіресе оның ең жақындарын атымен</w:t>
        <w:br/>
        <w:t>атамауға тиіс, қайын атасы мен қайын енесін көпшілік қабылда-</w:t>
        <w:br/>
        <w:t>ған сөздермен ата және ене деп, күйеуінің үлкен ағаларын -</w:t>
        <w:br/>
        <w:t>биағалар, інілерін -- еркелеткен есімдермен шырақ, айнам, жар-</w:t>
        <w:br/>
        <w:t>қын және т.с.с. есімдермен, ал басқа туыстарын олардың атта-</w:t>
        <w:br/>
        <w:t>рына тән түрде келтіріп, басқаша атайды және бұл орайда қазақ,</w:t>
        <w:br/>
        <w:t>әйелі керемет тапқырлық, дарынын танытып, есімдерді епті де</w:t>
        <w:br/>
        <w:t>сәтті тауып алады. Мысалы, қазақтың аты Кене болса, әйел оған</w:t>
        <w:br/>
        <w:t>да, кәдімгі кененің өзіне де жабысқақ деген ат қойып алады |7).</w:t>
        <w:br/>
        <w:t>Егер қазақтардың есімдерінің көпшілігі Кене сияқты аяқ</w:t>
        <w:br/>
        <w:t>басқан сайын кездесіп отыратын сыртқы ортаның заттарынан</w:t>
        <w:br/>
        <w:t>тұратынын есепке алатын болсақ, оларды шатастыру аса қиын</w:t>
        <w:br/>
        <w:t>сияқты көрінеді; алайда қазақ әйелі бір рет назарына алып,</w:t>
        <w:br/>
        <w:t>ойына тоқыған нәрседен қайтып шатаспайды: Кене есімді адам-</w:t>
        <w:br/>
        <w:t>ды көргенде де, кәдімгі кененің өзін көргенде де, оларды жоғары-</w:t>
        <w:br/>
        <w:t>да айтылып кеткендей, жабысқақ деп атайды.</w:t>
        <w:br/>
        <w:t>Егер қандай да бір ауылдың қасынан өтіп бара жатқан кез</w:t>
        <w:br/>
        <w:t>келген жолаушы онда тоқтап демалғысы келсе немесе жол сұра-</w:t>
        <w:br/>
        <w:t>ғысы келсе, ауылдың алдыңғы жағынан емес, міндетті түрде</w:t>
        <w:br/>
        <w:t>артқы жағынан жақындап, киіз үйлерге тым жақындамай, белгілі</w:t>
        <w:br/>
        <w:t>бір қашықтықта тоқтап, сол жерден ауыл жаққа: «Сөйлескендей</w:t>
      </w:r>
    </w:p>
    <w:p>
      <w:r>
        <w:t>адам бар ма-у?» деп дауыс беруге тиіс. Немесе егер ол осы</w:t>
        <w:br/>
        <w:t>ауылда тынығып, қона жатуды ниет етсе, онда атынан түсіп,</w:t>
        <w:br/>
        <w:t>ауыл жаққа бетін беріп отыруға тиіс, сол кезде оған ауыл адам-</w:t>
        <w:br/>
        <w:t>Дарының біреуі дереу шығып, тыныққысы немесе қона жатқы-</w:t>
        <w:br/>
        <w:t>сы келген жолаушыны қабылдауға міндетті. Ал егер жолаушы</w:t>
        <w:br/>
        <w:t>ауылға жақындаудың жоғарыда айтылған ережелерін ұстанбай,</w:t>
        <w:br/>
        <w:t>ауылға тым жақын келсе, ауылдағылар оны қуып жібереді де,</w:t>
        <w:br/>
        <w:t>мұндай наданға ізет көрсетуге міндетті болмайды. Дегенмен егер</w:t>
        <w:br/>
        <w:t>жолаушы атын ауылдың сыртында белгіленген қашықтықта қал-</w:t>
        <w:br/>
        <w:t>дырып кетсе, онда киіз үйге жақын келуіне де болады. Бұл орай-</w:t>
        <w:br/>
        <w:t>Да киіз үйге қару асынып кірудің тек жауға ғана тән екенін де</w:t>
        <w:br/>
        <w:t>есте ұстаған жөн, сондықтан бейбіт жүрген жолаушының қару-</w:t>
        <w:br/>
        <w:t>ды қазақтың үйіне алып кіруіне де тыйым салынады. Егер кім</w:t>
        <w:br/>
        <w:t>де кім қару асынған болса, оны киіз үйдің сыртында босағаға</w:t>
        <w:br/>
        <w:t>сүйеп қалдырып кету керек. Әдет-ғұрып бойынша хан ордасына</w:t>
        <w:br/>
        <w:t>жақындап келу ережелері бұдан да қатаң келеді. Ханның үстіне</w:t>
        <w:br/>
        <w:t>кіргенде қолға тіпті қамшыны да ұстауға болмайды.</w:t>
        <w:br/>
        <w:t>Бұл ережелерді бұзған адамға ерекше бір жаза қолданылма-</w:t>
        <w:br/>
        <w:t>са да (бұл ережелердің ханға қатысты бұзылған кездерін қоспа-</w:t>
        <w:br/>
        <w:t>ғанда), оған ауыл адамдары тарапынан қырғиқабақ танытылып,</w:t>
        <w:br/>
        <w:t>олар оған қонақасы беруден бас тарта алады.</w:t>
        <w:br/>
        <w:t>224</w:t>
        <w:br/>
        <w:t>Күйеужігіт секілді, қалыңдық та салтанаттан тыс қалады. Өзінің</w:t>
        <w:br/>
        <w:t>болашақ жары оның ауылының қасында екенін білген сәттен ол</w:t>
        <w:br/>
        <w:t>киіз үйдің керегесінің қасында бетін жауып, ұят, қайғы және</w:t>
        <w:br/>
        <w:t>қорқынышты бейнелеп, үнсіз отырады. Оның айналасына құрбы-</w:t>
        <w:br/>
        <w:t>лдары жиналып, оны жұбата бастайды. Мұндай жұбату оған,</w:t>
        <w:br/>
        <w:t>әсіресе, қойларды бауыздаған кезде өте керек. Себебі, ол тура-</w:t>
        <w:br/>
        <w:t>лы кішкентай қыз қалыңдыққа келіп, ресми түрде хабарлайды,</w:t>
        <w:br/>
        <w:t>сол кезде барлығы қатты бақырып жылауы керек. Күйеужігіттің</w:t>
        <w:br/>
        <w:t>өкілі қойларды бауыздауға және етті даярлауға қатысқандардың</w:t>
        <w:br/>
        <w:t>бәріне сыйлық таратады.</w:t>
        <w:br/>
        <w:t>Түскі астан кейін мерекенің ең басты сәті келеді - ат жары-</w:t>
        <w:br/>
        <w:t>сы. Кейде он, тіпті жиырма-жиырма бес шақырымдай болатын</w:t>
        <w:br/>
        <w:t>жарыс жолының ұзақтығы шартты түрде келісіледі. Көбінесе</w:t>
        <w:br/>
        <w:t>балалар мен жасөспірімдерден тұратын шабандоздар сөреге</w:t>
        <w:br/>
        <w:t>кетеді, ал мәреге бүкіл тойға келген қоғам -- үлкендеу құрметті</w:t>
        <w:br/>
        <w:t>қонақтар - арбада, қалғандары ат үстінде - жиналып, ат жа-</w:t>
        <w:br/>
        <w:t>рысының басталуын күтеді (5-сурет). Алыстан шаңнан бұлт</w:t>
        <w:br/>
        <w:t>көтеріледі, «келеді, келеді», - деп айқайлап, жарыс жолына</w:t>
        <w:br/>
        <w:t>қыстырылып, шоқырақтап шауып, шабандоздарды арандатып,</w:t>
        <w:br/>
        <w:t>ұнатпайтындарын жолдан тайдырып, бәйгеге қатысушылардың</w:t>
        <w:br/>
        <w:t>қасында бірге шауып, мәре-сәре болады. Алдында келе жатқан</w:t>
        <w:br/>
        <w:t>аттың шабандозын жолдастары жіп лақтырып, оның атының</w:t>
        <w:br/>
        <w:t>жеңіске жетуі үшін, тың атпен тартып, мәреге сүйреп,</w:t>
        <w:br/>
        <w:t>көмектеседі (5| (6-сурет). Жеңімпаз бірнеше ондаған рубль сый</w:t>
        <w:br/>
        <w:t>алады. Негізгі ат бәйгесінен кейін басқа ат жарыстары өтеді,</w:t>
        <w:br/>
        <w:t>қатты шауып келе жатып, жердегі орамалды іліп алу, күрес және</w:t>
        <w:br/>
        <w:t>т.б. өткізіледі. Ойын-сауық, аяқталғаннан кейін, барлығы қайта-</w:t>
        <w:br/>
        <w:t>дан ауылға қайтады. Қалындық отырған киіз үйдің айналасына</w:t>
        <w:br/>
        <w:t>жиналады; киіз үйді жапқан киіздерді жоғарыға орап, байлап</w:t>
        <w:br/>
        <w:t>қояды, торлардың ар жағынан беті жабылған, құрбыларының</w:t>
        <w:br/>
        <w:t>ортасында отырған қалыңдық көрінеді; қалыңдық пен оның от-</w:t>
        <w:br/>
        <w:t>басына арнап, суырыпсалма мақтау өлеңдер айтылады. Қалың-</w:t>
        <w:br/>
        <w:t>дықтың анасы әншілерді сыйлықтармен марапаттайды.</w:t>
      </w:r>
    </w:p>
    <w:p>
      <w:r>
        <w:t>Кәрі кісілерге арналған мереке осымен аяқталады, олар</w:t>
        <w:br/>
        <w:t>үйлеріне қайтады; ал жас жігіттер қыздармен бірге салтанаттың</w:t>
        <w:br/>
        <w:t>келесі сәті -- күреске даярланады. Бұл тойдың кешін қалыңдық</w:t>
        <w:br/>
        <w:t>басқа бір дос отбасының киіз үйінде өткізуі керек; ол үшін</w:t>
        <w:br/>
        <w:t>күйеужігіттен, дұрысы, оның өкілінен (жігіт әлі өз шатырында</w:t>
        <w:br/>
        <w:t>отыр) сол отбасы басшысы белгілі ақы алады, сөйтіп ол ойын-</w:t>
        <w:br/>
        <w:t>сауықтың одан ары жалғасуын өз мойнына алады. Киіз үйдің</w:t>
        <w:br/>
        <w:t>қожайыны өз әйелін қалыңдыққа жіберіп, оның өз үйіне келуін</w:t>
        <w:br/>
        <w:t>өтінеді. Қалыңдық келіспейді. Көптеген өтінішіне қалыңдық тура</w:t>
        <w:br/>
        <w:t>солай жауап береді. Шақырушы қалыңдықтың құрбыларынан</w:t>
        <w:br/>
        <w:t>қалыңдықты ертіп келуді өтінеді, бірақ, олардан да сондай жауап</w:t>
        <w:br/>
        <w:t>алады. Содан ол өзіне көмекке басқа әйелдерді шақырып әкеліп,</w:t>
        <w:br/>
        <w:t>құрбыларынан қалыңдықты тартып алуға тырысады. Алыс-беріс</w:t>
        <w:br/>
        <w:t>күрес басталады, қалыңдықтың қорғаушылары бір қолдары-</w:t>
        <w:br/>
        <w:t>мен қиіз үйдің қабырғасынан ұстайды, көбінесе ол сынып та</w:t>
        <w:br/>
        <w:t>242</w:t>
        <w:br/>
        <w:t>үшін айыпқа тартылу жағдайы болмады. Қазақтар арасында да</w:t>
        <w:br/>
        <w:t>жүт кезінде аштан өлгенге және аштан қатқан атқа құн төленбейді.</w:t>
        <w:br/>
        <w:t>Көрші отырған үйге қонақ келгенін естісе, көршісі өз еркімен қонақ-</w:t>
        <w:br/>
        <w:t>асы береді. Қала қазақтары (Әулиеата және Ташкент) болса, өзінің</w:t>
        <w:br/>
        <w:t>қонағына жатар жәй ғана тауып береді: тағам үшін қонақ өзі базарға</w:t>
        <w:br/>
        <w:t>барады. Қазақтар кадірлі қонақтың алдына ас-тағам қойып, жеке қал-</w:t>
        <w:br/>
        <w:t>дырады. Қонақтың міндеті үй иесін шақыру немесе оған сарқыт беру.</w:t>
        <w:br/>
        <w:t>Қазақтардың қонақ күтуге көзқарастарын «қонақ бір қонса</w:t>
        <w:br/>
        <w:t>құт, екі қонса жұт» деген мақалы дәлелдейді.</w:t>
        <w:br/>
        <w:t>Үй иесі келген қонақтың мүлкі соғыстан, барымтадан немесе</w:t>
        <w:br/>
        <w:t>жеке жаугершілік есептен алынған зат болмаса, онда оның</w:t>
        <w:br/>
        <w:t>мүлкінің сақталуына жауап береді. Қарсыласы жауының киіз</w:t>
        <w:br/>
        <w:t>үйіне келіп тоқтайтын да жағдайлар кездеседі (Торғайдың (1)</w:t>
        <w:br/>
        <w:t>айтуы бойынша), ол кезде үй иесіне өкпесін ұмытуға иландыра-</w:t>
        <w:br/>
        <w:t>тын адамдар да табылады, себебі оның өзінің үйге келуі басы-</w:t>
        <w:br/>
        <w:t>ның игендігінің белгісі және де енді сенің абыройыңның асқа-</w:t>
        <w:br/>
        <w:t>ны. «Алдыңа келсе, атаңның да құнын кеш» деген мақалды есіне</w:t>
        <w:br/>
        <w:t>сала отырып, қарсыласын кешіруге ақыл-кеңес береді.</w:t>
        <w:br/>
        <w:t>Келген қонақтың реніші үшін жалпы талаптарға сай жазала-</w:t>
        <w:br/>
        <w:t>нады, негізінен халық қонақты, «үйіңе келгенде үйдей дауың бол-</w:t>
        <w:br/>
        <w:t>са да айтпа» деген мақалға сәйкес, ренжітпеуге, оған азар бермеуге</w:t>
        <w:br/>
        <w:t>кеңес береді. Келген адамды немесе қонақты себепсіз жауыз,</w:t>
        <w:br/>
        <w:t>қаскүнем адамның ізіне түсуінен қашып жүрген, ұрлықшы неме-</w:t>
        <w:br/>
        <w:t>се қылмыскер адам деп атау немесе оны билеуші топ алдына</w:t>
        <w:br/>
        <w:t>алып барудың, егер ол жақын адам болмаса еш сөкеттігі жоқ.</w:t>
        <w:br/>
        <w:t>Паналау құқы қазақтарға да, қарақырғыздарға да белгіліз. Ұры</w:t>
        <w:br/>
        <w:t>немесе ұрлық таңылған адам қонақ ретінде қабылданбайды және</w:t>
        <w:br/>
        <w:t>ол оның өтемін сұрап отырған адамның қолына табыс етіледі.</w:t>
        <w:br/>
        <w:t>Егер адам жаудың ізіне түсуінен қашып, үй иесінен пана сұрай</w:t>
        <w:br/>
        <w:t>келсе және оның артынан жауы қуып келсе, онда екеуін де куып</w:t>
        <w:br/>
        <w:t>жібереді, бір-біріңді менің үйімде емес, далада шабыңдар, -- дейді</w:t>
        <w:br/>
        <w:t>(Әбдірахманның айтуы бойынша (2)). Бұл жағдай, әрине, үй иесінің</w:t>
        <w:br/>
        <w:t>жеке қасиеті мен мінез-құлқына да байланысты болады.</w:t>
        <w:br/>
        <w:t>Үй иесінің қонақ затының ұрланбауына жауаптылығы бұрын-</w:t>
        <w:br/>
        <w:t>ғымен салыстырғанда қазір арта түсуде.</w:t>
        <w:br/>
        <w:t>Егер таныс немесе бейтаныс жолаушы, күн батар уақытта</w:t>
      </w:r>
    </w:p>
    <w:p>
      <w:r>
        <w:t>қайсыбір киіз үйдің алдына келіп тоқтаса, онда үй иесі оған ар-</w:t>
        <w:br/>
        <w:t>нап бір қойды сояды немесе оны жылы сөздермен қарсы алады.</w:t>
        <w:br/>
        <w:t>Егер соңғы сыйға қонақ, разы болмаса, онда ол өзі үй иесі отары-</w:t>
        <w:br/>
        <w:t>нан бір қойды әкеліп сойып жейді, егер бұл жағдайда дау шыға-</w:t>
        <w:br/>
        <w:t>тын болса, қонақтікі дұрыс, ал үй иесінікі бұрыс болып саналады</w:t>
        <w:br/>
        <w:t>(Әулиеата уезінің биі Шаншы Шыныбековтың айтуы бойынша).</w:t>
        <w:br/>
        <w:t>Қазақтар арасында мүліктің ортақтығы туыстық қатынасқа</w:t>
        <w:br/>
        <w:t>негізделген. Егер туыстық орта неғұрлым тығыз болса, оның мүшелері</w:t>
        <w:br/>
        <w:t>бір-бірінің мүлігін пайдалана береді. Балалар ата-анасынан өздерінің</w:t>
        <w:br/>
        <w:t>керегін, қалағанын ала алады. Отбасы ішіндегі ұрлыққа «жасырып</w:t>
        <w:br/>
        <w:t>алған» деп қарайды. Әйел жағынан туысатын жиен балалар, дәстүр-</w:t>
        <w:br/>
        <w:t>ге сай нағашысынан ылғи тартып немесе жасырып ала береді.</w:t>
        <w:br/>
        <w:t>Жездесі (3| (әпкесінің күйеуі) және ағасы әлі келгенше қалыңмал-</w:t>
        <w:br/>
        <w:t>3 Осыны А.И. Левшин де келтіреді, ІП бөлім, 82-6.</w:t>
        <w:br/>
        <w:t>256</w:t>
        <w:br/>
        <w:t>туысқандары, таныстары үлесіп әкетеді. Сондықтан кейде аты</w:t>
        <w:br/>
        <w:t>озып келген адам мен күресіп жыққан адам, тек жеңістің даң-</w:t>
        <w:br/>
        <w:t>қына риза болып қала береді.</w:t>
        <w:br/>
        <w:t>Бәйгіден кейін қонақтар тарайды, өлген адамның үйіне ілініп</w:t>
        <w:br/>
        <w:t>қойылған заттардың бәрі жиналып алынады, өлген адамға мол-</w:t>
        <w:br/>
        <w:t>да Құран оқыганнан кейін, ұшына белгі тагылган наЙза сынды-</w:t>
        <w:br/>
        <w:t>рылады; өлген адамның әйелінің басындағы қара орамал алына-</w:t>
        <w:br/>
        <w:t>ды, сөйтіп бәрі де дағдылы қалпына келтіріледі.</w:t>
        <w:br/>
        <w:t>Ас тек ер адамдарға ғана беріледі; ал егер әйелдерге беріле</w:t>
        <w:br/>
        <w:t>қалса, қонақасыдан басқа жогарыда айтқанымыздай, бәйгі, күрес</w:t>
        <w:br/>
        <w:t>және де басқа қызғылықты сән-салтанаттар көрсетілмейді, үйге</w:t>
        <w:br/>
        <w:t>әйелдің қайтыс болғандығы жөнінде белгілер де қойылмайды.</w:t>
        <w:br/>
        <w:t>Балиғыға толмай өлген балаға, жоғарыда айтылғандай, жаназа</w:t>
        <w:br/>
        <w:t>оқып жерлеуден басқа, ешқандай ас беру деген болмайды.</w:t>
        <w:br/>
        <w:t>11967 жыл/</w:t>
        <w:br/>
        <w:t>264</w:t>
        <w:br/>
        <w:t>2-ші үш тоғыз: түйе,</w:t>
        <w:br/>
        <w:t>8 жылқы,</w:t>
        <w:br/>
        <w:t>қытай шақасы (жамбы),</w:t>
        <w:br/>
        <w:t>8 червонец,</w:t>
        <w:br/>
        <w:t>жылқы,</w:t>
        <w:br/>
        <w:t>8 рубль күміс ақша</w:t>
        <w:br/>
        <w:t>3-ші үш тогыз: түйе,</w:t>
        <w:br/>
        <w:t>8 жылқы,</w:t>
        <w:br/>
        <w:t>қытай шақасы (жамбы),</w:t>
        <w:br/>
        <w:t>8 червонец,</w:t>
      </w:r>
    </w:p>
    <w:p>
      <w:r>
        <w:t>күміс стақан,</w:t>
        <w:br/>
        <w:t>8 рубль күміс ақша</w:t>
        <w:br/>
        <w:t>4-ші үш тоғыз: түйе,</w:t>
        <w:br/>
        <w:t>8 жылқы,</w:t>
        <w:br/>
        <w:t>қытай шақасы (жамбы),</w:t>
        <w:br/>
        <w:t>8 рубль күміс ақша</w:t>
        <w:br/>
        <w:t>5-ші үш тогыз: түйе,</w:t>
        <w:br/>
        <w:t>8 жылқы,</w:t>
        <w:br/>
        <w:t>қытай шақасы (жамбы)</w:t>
        <w:br/>
        <w:t>6-шы бір тоғыз: түйе,</w:t>
        <w:br/>
        <w:t>жылқы,</w:t>
        <w:br/>
        <w:t>құндыз,</w:t>
        <w:br/>
        <w:t>6 рубль күміс ақша</w:t>
        <w:br/>
        <w:t>З-ші бір тоғыз: түйе,</w:t>
        <w:br/>
        <w:t>құндыз,</w:t>
        <w:br/>
        <w:t>қылыш,</w:t>
        <w:br/>
        <w:t>б рубль күміс ақша</w:t>
        <w:br/>
        <w:t>8-ші бір тоғыз: түйе,</w:t>
        <w:br/>
        <w:t>құндыз,</w:t>
        <w:br/>
        <w:t>мылтық,</w:t>
        <w:br/>
        <w:t>б рубль күміс ақша</w:t>
        <w:br/>
        <w:t>9-шы бір тоғыз: жылқы,</w:t>
        <w:br/>
        <w:t>құндыз,</w:t>
        <w:br/>
        <w:t>мылтық,</w:t>
        <w:br/>
        <w:t>6 рубль күміс ақша</w:t>
        <w:br/>
        <w:t>10-шы « ж жылқы,</w:t>
        <w:br/>
        <w:t>құндыз,</w:t>
        <w:br/>
        <w:t>10 рубль күміс ақша</w:t>
        <w:br/>
        <w:t>11-ші бір тоғыз: жылқы,</w:t>
        <w:br/>
        <w:t>8 рубль күміс ақша</w:t>
        <w:br/>
        <w:t>12-ші « ж жылқы,</w:t>
        <w:br/>
        <w:t>мылтық</w:t>
        <w:br/>
        <w:t>13-ші « »; жылқы</w:t>
        <w:br/>
        <w:t>Тура осы жерден жеке-жеке топ болып жиналып, алдына</w:t>
        <w:br/>
        <w:t>тартылған қонақасыға әдбен риза болып, ол үшін ас иесіне</w:t>
        <w:br/>
        <w:t>рақметін де айтпастан және өздерінің іш пыстырар біркелкі</w:t>
        <w:br/>
        <w:t>өмірінде әлі де ұзақ уақыт бойына немесе кең далада жаңа</w:t>
        <w:br/>
        <w:t>әңгімеге лайықты тагы бір нәрсе пайда болғанға дейін талай</w:t>
      </w:r>
    </w:p>
    <w:p>
      <w:r>
        <w:t>245</w:t>
        <w:br/>
        <w:t>А.Н. САМОЙЛОВИЧ</w:t>
        <w:br/>
        <w:t>ҚАЗАҚ ӘЙЕЛДЕРІНІҢ ТІЛІНДЕГІ</w:t>
        <w:br/>
        <w:t>ТЫЙЫМ СӨЗДЕР!</w:t>
        <w:br/>
        <w:t>В.И. Ламанский есіміне арналады</w:t>
        <w:br/>
        <w:t>«... кең Империяның мемлекеттік тілі...</w:t>
        <w:br/>
        <w:t>өзінің маңызында еш уақытта, еш нәрсе</w:t>
        <w:br/>
        <w:t>жоғалтпайды, әрі тайпалар және тілдерді</w:t>
        <w:br/>
        <w:t>әрқилылығы, олардың ұлылығы мен та-</w:t>
        <w:br/>
        <w:t>биғи құқықтарын сыйлауымызда ағат-</w:t>
        <w:br/>
        <w:t>тық, жіберуімізді қаламайды»</w:t>
        <w:br/>
        <w:t>В.И. Ламанский</w:t>
        <w:br/>
        <w:t>Живая старина. 1890. Бып 1. с. ХХІШ?</w:t>
        <w:br/>
        <w:t>І</w:t>
        <w:br/>
        <w:t>Қазақ тілін алғаш зерттеушілердің бірі Н.И. Ильминский өзінің</w:t>
        <w:br/>
        <w:t>басқа да құнды этнографиялық жазбалары арасындағы «Мате-</w:t>
        <w:br/>
        <w:t>риалы к изучению кирғизского наречия» |11 атты еңбегінде баян-</w:t>
        <w:br/>
        <w:t>даған? «Келін күйеуінің туыстарын өз атымен атамауы керек.</w:t>
        <w:br/>
        <w:t>Күйеуінің інілері мен қарындастарына төрем, шырағым, жар-</w:t>
        <w:br/>
        <w:t>қыным; шырайлым, бикеш |2| деген есімдер береді. Егер күйеуінің</w:t>
        <w:br/>
        <w:t>туыстарының ішіңде аты бір заттың атымен аталатын болса,</w:t>
        <w:br/>
        <w:t>онда келін бұл заттың атын атамай, басқалар түсінетіндей етіп,</w:t>
        <w:br/>
        <w:t>оған балама басқа сөз ойлап табуы керек»&lt;.</w:t>
        <w:br/>
        <w:t>Н.И. Гродековтың белгілі «Киргизы и кара-киргизы Сыр-</w:t>
        <w:br/>
        <w:t>Дарһинской области» |3| атты басылымында бұл тақырыпқа қатыс-</w:t>
        <w:br/>
        <w:t>ты келесі сөздер айтылады: «Жақсы әйел, қалыңдық, кезінде де</w:t>
        <w:br/>
        <w:t>әдет сақтап, күйеуінің ағайындарын (қайын жұртын) және оның</w:t>
        <w:br/>
        <w:t>барлық, аталастарын, некелесуге болатынға дейінгі туыстарын</w:t>
        <w:br/>
        <w:t>тек балама атымен атауға тиісті... Еркіндеу әйел сыртынан ғана</w:t>
        <w:br/>
        <w:t>оларды есімімен атайды... Сондай-ақ күйеуінің туыстарының есімі</w:t>
        <w:br/>
        <w:t>бар сөздерді де айту әдепсіздік болып саналады»?,</w:t>
        <w:br/>
        <w:t>1. ЖС. 19815, 1-2 басылым, 161- 168-66.</w:t>
        <w:br/>
        <w:t>2 Даманский Владимир Иванович |1833- 1914) орыс тарихшысы, славист,</w:t>
        <w:br/>
        <w:t>Петербор ҒА академигі (1900), «Живая старина» журналының редакторы.</w:t>
        <w:br/>
        <w:t>3 Ильминский. Материалы к изучению, с.191</w:t>
        <w:br/>
        <w:t>4 Бұл баяндау А. Будаговтың «Сравнительный словарь турецко-татар-</w:t>
        <w:br/>
        <w:t>ских наречий» сөздігінде |БуАСл. П, 135) қайта басылған және де қателер</w:t>
        <w:br/>
        <w:t>жіберілген: шырақ орнына тырақ; бикеш орнына бикет.</w:t>
        <w:br/>
        <w:t>5 Гродеков. Киргизы и кара-киртизы. Т. 1, 100-б. (Екінші томы жарық</w:t>
        <w:br/>
        <w:t>көрген жоқ).</w:t>
        <w:br/>
        <w:t>249</w:t>
        <w:br/>
        <w:t>құрметке ие болып жүрген Мұстафа Шоқайдың атасының атын-</w:t>
        <w:br/>
        <w:t>дағы «торғай» сөзі Сыр өңіріндегі торы руының әйелдері ара-</w:t>
        <w:br/>
        <w:t>сында шымшық, шөже, жау шөже сөздерімен ауыстырылған.</w:t>
      </w:r>
    </w:p>
    <w:p>
      <w:r>
        <w:t>Шашты ру-тармағының әйелдері арасында бошай аталығының</w:t>
        <w:br/>
        <w:t>жылқыайдар тармағы болғандықтан жалпықазақтық «жылқы»</w:t>
        <w:br/>
        <w:t>сөзі қолданылмайды, оны «мінгіп» немесе туар деп айтады, Әйел-</w:t>
        <w:br/>
        <w:t>дер тіліндегі күйеуінің туыстарының атында кездесетін заттар-</w:t>
        <w:br/>
        <w:t>ды жанама атпен атауына басқа мысал келтірейік.</w:t>
        <w:br/>
        <w:t>боқ сөзі орнына -- қыш, тезек</w:t>
        <w:br/>
        <w:t>ақ - шаңқан</w:t>
        <w:br/>
        <w:t>қара -- баран</w:t>
        <w:br/>
        <w:t>сары -- шікіл</w:t>
        <w:br/>
        <w:t>мамық -- төсек, жүн-төсек</w:t>
        <w:br/>
        <w:t>көш -- жөнеу</w:t>
        <w:br/>
        <w:t>қой - маңырама (жоғарыда көрсетілген ындыны</w:t>
        <w:br/>
        <w:t>әңгімемен салыстырыңыз)</w:t>
        <w:br/>
        <w:t>қошқар -- азбан</w:t>
        <w:br/>
        <w:t>алты -- бестен бір артық</w:t>
        <w:br/>
        <w:t>базар -- сауда</w:t>
        <w:br/>
        <w:t>айдар -- төбе шаш</w:t>
        <w:br/>
        <w:t>пышақ -- ет кесер (жоғарыда көрсетілген қызықты әңгімемен</w:t>
        <w:br/>
        <w:t>салыстырыңыз)</w:t>
        <w:br/>
        <w:t>балға -- соғар</w:t>
        <w:br/>
        <w:t>тоқпақ -- қол ағаш</w:t>
        <w:br/>
        <w:t>айна -- бет көргіш</w:t>
        <w:br/>
        <w:t>бұқара -- ұлы кент</w:t>
        <w:br/>
        <w:t>бүркіт -- үлкен құс</w:t>
        <w:br/>
        <w:t>қораз -- айғыр тауық</w:t>
        <w:br/>
        <w:t>тышқан -- қап тесер</w:t>
        <w:br/>
        <w:t>қоян -- есек құлақ</w:t>
        <w:br/>
        <w:t>тоқты -- кішкене қой</w:t>
        <w:br/>
        <w:t>Күйеуінің туысының бірінің аты Сары аталса, әйелдер тілінде</w:t>
        <w:br/>
        <w:t>Сарысу өзенінің аты ШіІкілсу болып ауыстырылады. М. Шоқаев-</w:t>
        <w:br/>
        <w:t>тың айтуы бойынша, бір орыс офицері қазақ әйелінен Ташкент</w:t>
        <w:br/>
        <w:t>теміржолы бойындағы Сулутөбе бекетін қай жерде деп сұраса,</w:t>
        <w:br/>
        <w:t>Әйел Әдемі төбе деп жауап берген, себебі сұлу сөзін оған айтуға</w:t>
        <w:br/>
        <w:t>болмайды; егер офицерге түсіндірмесе, онда географиялық кар-</w:t>
        <w:br/>
        <w:t>тада жаңа жер аты пайда болған болар еді. Бір қазақтың әйелін</w:t>
        <w:br/>
        <w:t>молда оқуына бергендігі жөнінде қызықты әңгіме бар; Құранды</w:t>
        <w:br/>
        <w:t>оқып отырған кезінде СҮШ-ші «Каусер» сүресіне келген кезде,</w:t>
        <w:br/>
        <w:t>әйел осы сүренің бірінші қатарындағы араб тіліндегі каусар</w:t>
        <w:br/>
        <w:t>сөзіндегі сар сөзін айтудан бас тартқан, себебі сар сөзі оған</w:t>
        <w:br/>
        <w:t>айтуға болмайтын «сары» сөзін еске түсірген, сондықтан оны</w:t>
        <w:br/>
        <w:t>кхау-шікіл деп айтқан екен. Қыпшақ тайпасының ұзын руының</w:t>
        <w:br/>
        <w:t>алтыбас тармағының атын әйелдер, алты сөзі айтуға болмай-</w:t>
      </w:r>
    </w:p>
    <w:p>
      <w:r>
        <w:t>тындықтан жетібас деп айтқан.</w:t>
        <w:br/>
        <w:t>Сырдария бойындағы қазақтарының әйелдер үшін атауға бол-</w:t>
        <w:br/>
        <w:t>майды деп тыйым салған сөздеріне қаншалықты ден қоятын-</w:t>
        <w:br/>
        <w:t>250</w:t>
        <w:br/>
        <w:t>дығына келесі оқиғаны М. Шоқаев баяндайды. Бақтыбай отба-</w:t>
        <w:br/>
        <w:t>сында дүниеге келген балаға Әжімбет аты беріледі. Бақтыбай-</w:t>
        <w:br/>
        <w:t>дың аталас ағайыны (жанай тармағы) мола Тәжмұхаммед өлген</w:t>
        <w:br/>
        <w:t>әкесінің аты Әжімбет болғандықтан, бұл атты келіндердің атауға</w:t>
        <w:br/>
        <w:t>болмайтындығына байланысты, өзін табалау санайды. Өзінің ба-</w:t>
        <w:br/>
        <w:t>лаларына мұсылман аттарын қойып жүрген Тәжмұхаммед кек</w:t>
        <w:br/>
        <w:t>қайтару мақсатында, өз ұлына Бақтыбай атын қояды, осылайша</w:t>
        <w:br/>
        <w:t>әйелінің атауға болмайтын атты айтуына мүмкіндік береді. Оның</w:t>
        <w:br/>
        <w:t>үстіне молда, енді немересіне Бақтыбайдың әкесі Сыбан атын</w:t>
        <w:br/>
        <w:t>қоямын деп шүйлігеді.</w:t>
        <w:br/>
        <w:t>Н.И. Ильминский, Н.И. Гродеков және М. Шоқаев деректерін</w:t>
        <w:br/>
        <w:t>салыстыра отырып, біз олардың негізінің айғақтығын, олардың</w:t>
        <w:br/>
        <w:t>бір-бірін толықтыратындығын және түзейтіндігін нақтылаймыз.</w:t>
        <w:br/>
        <w:t>Бұл мәселенің одан әрі басқа да көптеген ашылмаған мәселе-</w:t>
        <w:br/>
        <w:t>лермен қатар қазақ халқының және жалпы түркі |8| халықтары-</w:t>
        <w:br/>
        <w:t>ның этнографиясында зерттелуі керектігі өзінен-өзі анық!,</w:t>
        <w:br/>
        <w:t>11 Осы мақалада сөз болған тыйым сөздер мәселесі, сарттар, бұл</w:t>
        <w:br/>
        <w:t>түркіленген ирандықтар әйелдерінде де қазақ әйелдерінің тілімен салыс-</w:t>
        <w:br/>
        <w:t>тырғанда көлемі біршама шектеулі болса да кездеседі; мына кітаптан қара-</w:t>
        <w:br/>
        <w:t>ңыз: Наливкин-- Наливкина. Очерки быта женшины. 158 және 161-66.</w:t>
        <w:br/>
        <w:t>Мервтік текелер арасында (Какаджан Бердиевтің ауызша баяндауы бойын-</w:t>
        <w:br/>
        <w:t>ша), рулық қатынас отырықшы өмір салтына ауысуына байланысты күйре-</w:t>
        <w:br/>
        <w:t>тен және қырым татарлары арасында да (С.М. Шапшалдың, Боратанский</w:t>
        <w:br/>
        <w:t>және Леманов мырзалардың ауызша баяндауы бойынша) бізді қызықтырып</w:t>
        <w:br/>
        <w:t>отырған тыйым сөздердің сарттардікі сияқты көлемі шектеулі. Осман</w:t>
        <w:br/>
        <w:t>түріктерінде қарапайым халық арасында әйелдің күйеуінің туыстарын аты-</w:t>
        <w:br/>
        <w:t>мен атау әдепсіз саналады; адамның өз аты орнына, соған жақын, туыс сөз</w:t>
        <w:br/>
        <w:t>қолданылады (Х.Н. Кады-заденің ауызша айтуы бойынша). Сондай-ақ қара-</w:t>
        <w:br/>
        <w:t>ңыз: Катанов. Поездка к карагасам, 14-- 15-бб.</w:t>
        <w:br/>
        <w:t>263</w:t>
        <w:br/>
        <w:t>3-ші: жылқы,</w:t>
        <w:br/>
        <w:t>7 рубль күміс ақша.</w:t>
        <w:br/>
        <w:t>4-ші; қомшат,</w:t>
        <w:br/>
        <w:t>6 рубль күміс ақша.</w:t>
        <w:br/>
        <w:t>5-ші: кәмшат,</w:t>
        <w:br/>
        <w:t>5 рубль күміс ақша.</w:t>
        <w:br/>
        <w:t>6-шы: қомшат, 4 рубль күміс ақша.</w:t>
        <w:br/>
        <w:t>3-ші</w:t>
        <w:br/>
        <w:t>) бір комшат терісіпеп жопе 3 рубльдеп күміс ақша</w:t>
        <w:br/>
        <w:t>8-ші</w:t>
        <w:br/>
        <w:t>9-шы - мылтық.</w:t>
      </w:r>
    </w:p>
    <w:p>
      <w:r>
        <w:t>Алғашқы бәйгеден кейін шамалы уақыт өткенде үлкен бәйгенің</w:t>
        <w:br/>
        <w:t>алдынан шығуға кеткен қазақ шауып келіп, бәйгенің жақындап</w:t>
        <w:br/>
        <w:t>кслс жатқапып хабарлады. Бойгс аттары келеді деп күткеп жаққа</w:t>
        <w:br/>
        <w:t>қарай қазақтардып қапшалықты асқап оусстікпеп үмтылгаттып</w:t>
        <w:br/>
        <w:t>көргенде болар еді. Өз сәйгүліктері жайлы ештеңе білмей қинал-</w:t>
        <w:br/>
        <w:t>ған кейбіреулері топтың арасынан ақырындап жылыстап шы-</w:t>
        <w:br/>
        <w:t>гып, атқа қопып қарсы шаба жополді. Тагы бірпеше мипут отті;</w:t>
        <w:br/>
        <w:t>алыстан орасан зор будақтаған шаң көрінді, «Келе жатыр, келе</w:t>
        <w:br/>
        <w:t>жатыр» деген дауыстар естілді топ арасынан. Қалың топ бірге</w:t>
        <w:br/>
        <w:t>лықсыды да, борі арқапга қарай лап қойды, кейбірсуі атқа оты-</w:t>
        <w:br/>
        <w:t>рып, коздері түк кормей жаяу қауымпыт арасыпа кіріп кетті, ал</w:t>
        <w:br/>
        <w:t>енді біреулері әуестікпен қарсы алуға шаба жөнелді. Барлық жер-</w:t>
        <w:br/>
        <w:t>ден бір ортақ гуілге ұласқан сөздер естіліп жатты. Ақырында</w:t>
        <w:br/>
        <w:t>бойгс аттары да қоріпді, Жампоздар бар даусымеп ат ислеріпіп</w:t>
        <w:br/>
        <w:t>аты мен ұранын айқайлап келе жатты; әр аттың дерлік жанында</w:t>
        <w:br/>
        <w:t>бірнеше қазақ қатар шауып, оның жүгенінен, айылынан, қүйры-</w:t>
        <w:br/>
        <w:t>ғынан тартып, қамшымен ұрып келе жатты, бір сөзбен айтқанда,</w:t>
        <w:br/>
        <w:t>сол ат жүлде қойылгап жерге жеткепше басқаларыпап озып кет-</w:t>
        <w:br/>
        <w:t>псс үшіп қолыпап кслгепіпіц боріп істеумеп болды. Бүл кезде</w:t>
        <w:br/>
        <w:t>қазақтардың арынын тоқтатуға ешқандай мүмкіндік енді жоқ еді</w:t>
        <w:br/>
        <w:t>ІВІ. Бес мипут отпестси-ақ, осы қалыц бұқара түгел атқа міпіп</w:t>
        <w:br/>
        <w:t>алып, жүлде үлестіріліп жатқан жердің маңында сығылысып</w:t>
        <w:br/>
        <w:t>тұрды. Жүлдені өз көзімен көру үшін әркім-ақ ортаға жетуге</w:t>
        <w:br/>
        <w:t>тырысып бақты. Сапырылысқандары соншалық, топ ішінде қатерге</w:t>
        <w:br/>
        <w:t>бас тікпей қалу мүмкіп емес сді, тек жүлделер үлестіріліп болгап-</w:t>
        <w:br/>
        <w:t>нан кейін ғана бүл қымғуыт аяқталды. Жүлдені 13 жылқы алды.</w:t>
        <w:br/>
        <w:t>1-ші үш тоғыз!% түйе</w:t>
        <w:br/>
        <w:t>ф 1-ші тоғыз</w:t>
        <w:br/>
        <w:t>8 жылқы</w:t>
        <w:br/>
        <w:t>кірсуке</w:t>
        <w:br/>
        <w:t>ф 2-ші тоғыз</w:t>
        <w:br/>
        <w:t>8 жылқы</w:t>
        <w:br/>
        <w:t>қытай шақасы (жамбы) |10)</w:t>
        <w:br/>
        <w:t>ЕТ тоғыз</w:t>
        <w:br/>
        <w:t>8 червонец</w:t>
        <w:br/>
        <w:t>“ Тоғыз деген - тоғыз заттан тұрады. )7 тоғыз - 27 заттан құралады.</w:t>
        <w:br/>
        <w:t>В. ПЛОТНИКОВ</w:t>
        <w:br/>
        <w:t>АС. ОРАЛ СЫРТЫ ҚАЗАҚТАРЫНЫҢ ТҰРМЫСЫНАН</w:t>
        <w:br/>
        <w:t>ЭТНОГРАФИЯЛЫҚ ОЧЕРК</w:t>
        <w:br/>
        <w:t>Орал сырты қазақтарында қайтыс болған адамдарының,</w:t>
        <w:br/>
        <w:t>көбінесе әулеттің жасы үлкен ерлерін немесе қыршын кеткен</w:t>
        <w:br/>
        <w:t>сүйікті үлдарының қүрметіне ас беру ғұрпы бар!.</w:t>
        <w:br/>
        <w:t>Құрбандыққа ірі қара мал сойылып, шақырылган қонақтарга</w:t>
        <w:br/>
        <w:t>табақ, тартылатын, ойын-сауық өткізілетін бұл гұрып қайгылы</w:t>
        <w:br/>
        <w:t>рәсімнен гөрі мерекелік сипатқа ие.</w:t>
        <w:br/>
        <w:t>Қазақтардың барлыгы дерлік асты өзінің әл-ауқатына қарай</w:t>
        <w:br/>
        <w:t>бергенімен де, жалпы алғанда олар, әсіресе байлар мен аз да</w:t>
        <w:br/>
        <w:t>болса аты белгілі адамдар бұған өздерінің дүние-малының елеулі</w:t>
        <w:br/>
        <w:t>бөлігін жұмсайды деуге болады. Олар бос даңққұмарлықтан не-</w:t>
        <w:br/>
        <w:t>месе ескі әдет-ғұрыпқа еліктегендіктен ғана бүл іске мол қара-</w:t>
        <w:br/>
        <w:t>жатын сарп етуге дайын.</w:t>
        <w:br/>
        <w:t>Мен жоғарыда айтып өткендей, қазақтарда ас беру олардың</w:t>
      </w:r>
    </w:p>
    <w:p>
      <w:r>
        <w:t>қолындағы қаражатына байланысты, сондықтан ас туралы анық</w:t>
        <w:br/>
        <w:t>бір нәрсе айту қиын. Олардың бәрі де сын-сипаты жагынан</w:t>
        <w:br/>
        <w:t>бір-біріне ұқсас келеді де, кейбіреуі дастарқаны мен салтанаты-</w:t>
        <w:br/>
        <w:t>ның молырақ болуымен, басқа біреулері азырақ болуымен ерек-</w:t>
        <w:br/>
        <w:t>шеленеді. Астың барлығы да жазда беріледі.</w:t>
        <w:br/>
        <w:t>Осы мақаланың мақсаты ең ауқатты астардың мысалы ретінде</w:t>
        <w:br/>
        <w:t>алуга болатын, мен өз көзіммен көрген асты суреттеу. Бұл асты</w:t>
        <w:br/>
        <w:t>1800 жылдың шілде айында, Қаракөл деген жерде, жаппас руы-</w:t>
        <w:br/>
        <w:t>ның басшысы жасауыл Құүламбаев әкесінің қайтыс болганына</w:t>
        <w:br/>
        <w:t>бір жыл болганда берген еді.</w:t>
        <w:br/>
        <w:t>Ас берілерден он күн бұрын Құламбаевтың атынан маңайдағы ауыл-</w:t>
        <w:br/>
        <w:t>дардағы қазақтарға алдағы болатын ас туралы хабарлау үшін оның</w:t>
        <w:br/>
        <w:t>беделді туысқандарының арасынан бірнеше адам аттандырылды?,</w:t>
        <w:br/>
        <w:t>і-Ерге шыққан әйелдерге асты көбінесе әл-ауқатты адамдар береді және</w:t>
        <w:br/>
        <w:t>де тек егер марқүм болған әйел көзі тірісінде өзінің адамгертітілік қасиеттері</w:t>
        <w:br/>
        <w:t>жағынан ерінің құрметіне бөленген жағдайда ғана беріледі. Ал бойжеткен-</w:t>
        <w:br/>
        <w:t>дерге келетін болсақ, оларға арнап ас өте сирек беріледі, тіпті мүлде</w:t>
        <w:br/>
        <w:t>берілмейді десе де болады.</w:t>
        <w:br/>
        <w:t>3% Мұндай жағдайда қазақ байларының немесе қырға аты мәлім қазақ-</w:t>
        <w:br/>
        <w:t>тардың арасында асты хабарлау үшін қайтыс болған адамның әулетінен</w:t>
        <w:br/>
        <w:t>кісі жіберу әдеті жоқ және тіпті бұл оларға лайықсыз нәрсе деп те санала-</w:t>
        <w:br/>
        <w:t>ды. сондықтан олар әрқашан да жақын туыстардың арасынан айрықша сенім</w:t>
        <w:br/>
        <w:t>жүктеу ретінде тағайындалады. Дегенмен де осы хабарлаудан екі апта бұрын</w:t>
        <w:br/>
        <w:t>бәйгеге қатысқысы келгендер белгіленген уақытқа қарай аттарын баптап</w:t>
        <w:br/>
        <w:t>үлтерсін деген мақсатта ас туралы көптпіліктің алдын ала бөлек ҡүлағдар</w:t>
        <w:br/>
        <w:t>етілетінін осы жерде айта кету керек.</w:t>
        <w:br/>
        <w:t>17-764</w:t>
        <w:br/>
        <w:t>253</w:t>
        <w:br/>
        <w:t>Ы. АЛТЫНСАРИН</w:t>
        <w:br/>
        <w:t>ОРЫНБОР ВЕДОМСТВОСЫ ҚАЗАҚТАРЫНЫҢ</w:t>
        <w:br/>
        <w:t>ӨЛГЕН АДАМДЫ ЖЕРЛЕУ ЖӘНЕ ОҒАН АС БЕРУ</w:t>
        <w:br/>
        <w:t>ДӘСТҮРІНІҢ ОЧЕРКІ</w:t>
        <w:br/>
        <w:t>Өлген адамды қазақтар әдетге үш-төрт сагаттан артық, ал</w:t>
        <w:br/>
        <w:t>көп дегенде жарты тәуліктен артық, сақтамайды; сол сагатта</w:t>
        <w:br/>
        <w:t>өлген адамның үйіне төңіректегі ауылдың молдалары шақыры-</w:t>
        <w:br/>
        <w:t>лады; олар шақырысымен тез келіп жетеді. Шариғат бойынша!</w:t>
        <w:br/>
        <w:t>әлікті арулап жуып, жаназасын оқып көмгеннен кейін, оның</w:t>
        <w:br/>
        <w:t>көйлек-кәншектері және де басқа киім-кешектері кедейлерге</w:t>
        <w:br/>
        <w:t>беріледі, содан кейін молдаларға садақа үлестіріледі, бұл садақа -</w:t>
        <w:br/>
        <w:t>ысқат деп аталады. МҺ/сқат, қазақтардың түсінігі бойынша, мол-</w:t>
        <w:br/>
        <w:t>даларға, шариғат заңы арқылы белгіленген төлеммен, өлген адам-</w:t>
        <w:br/>
        <w:t>ның күнәсін сату деген сөз. Мұхаммедтің шариғаты бойынша,</w:t>
        <w:br/>
        <w:t>ысқат -- өлген адамның тірі күнінде, балиғыға жеткен кезінен</w:t>
        <w:br/>
        <w:t>бастап, күніне бес рет оқылатын намаздың оқылмай калган қаза-</w:t>
        <w:br/>
        <w:t>лары үшін және рамазан айын (мұсылмандардың ораза ұстай-</w:t>
        <w:br/>
        <w:t>тын айының аты) оразасыз өткізгені үшін Қүдай жолы (садақа)</w:t>
        <w:br/>
        <w:t>түрінде кедейлерге берілуге тиіс. Бірақ осы шариғат бойынша:</w:t>
        <w:br/>
        <w:t>«Өлген адамның күнәсін көтеру», яғни өлік басында - «көтердің</w:t>
        <w:br/>
        <w:t>бе?» - «көтердім» деп уәде беру міндеті -- молдаларга жүктел-</w:t>
        <w:br/>
        <w:t>меген; мүндай сөздерді молдаларға қазақтардың өздері айтқыза-</w:t>
        <w:br/>
        <w:t>ды. Шариғат бойынша өлген адамның тірі кезіндегі әрбір күніне</w:t>
        <w:br/>
        <w:t>30 қадақ |фунт| бидайдан, ал рамазан айының әрбір күніне</w:t>
      </w:r>
    </w:p>
    <w:p>
      <w:r>
        <w:t>35 қадақ бидайдан; небәрі 365 күнге - 2%% пұт 20 қадақ, бидай</w:t>
        <w:br/>
        <w:t>ысқат берілуі керек. Бұл бидай жергілікті баға бойынша ақшаға</w:t>
        <w:br/>
        <w:t>шагылады. Ақша малга аударылады, мал келіп молдаларга үлесті-</w:t>
        <w:br/>
        <w:t>Ріледі. Ал енді бүл есеп бойынша өлген адамның үйінен өте көп</w:t>
        <w:br/>
        <w:t>мал немесе ақша шығару керек болатын, оны төлеуге кей адам-</w:t>
        <w:br/>
        <w:t>ның бүкіл мал-мүлкі жетпейтін болғандықтан, әдетте, молдалар,</w:t>
        <w:br/>
        <w:t>әйтеуір, қайткен күнде де шаригат талабын сақтау үшін ысқатқа</w:t>
        <w:br/>
        <w:t>шыгарылган малды аса қымбат багалайды, мысалы, 20 сомның</w:t>
        <w:br/>
        <w:t>жылқысын 100 сомға не онан да жоғары бағалайды, осы баға</w:t>
        <w:br/>
        <w:t>бойынша ысқат малын алады. Бұл дәстүрді қазақтар былайша</w:t>
        <w:br/>
        <w:t>орындайды; өліктің бір жагында, басына таман, оның баласы не</w:t>
        <w:br/>
        <w:t>туысқаны отырады, ал екінші жағында, қолына Құран алып, молда</w:t>
        <w:br/>
        <w:t>отырады. Сонан, өлген адам, жоғарыда: айтқанымыздай, балиғыға</w:t>
        <w:br/>
        <w:t>жеткеннен бері (күйлі адамның балаларын 13 жастан, кедей ба-</w:t>
        <w:br/>
        <w:t>1 Шариғат - Мұхаммед ілімі.</w:t>
        <w:br/>
        <w:t>248</w:t>
        <w:br/>
        <w:t>Келіндер үшін атауға болмайтын адам атына, сол адамның</w:t>
        <w:br/>
        <w:t>сыртқы келбетіне ұқсас немесе мінез-құлқына ұқсас бөтен адам-</w:t>
        <w:br/>
        <w:t>ның аты берілетін жағдай да кездеседі.</w:t>
        <w:br/>
        <w:t>Егер отбасында ұлдар болмаған жағдайда сирек кездессе де</w:t>
        <w:br/>
        <w:t>сол үйдің үлкен қызына «мырза аға» атауының берілетін айтып</w:t>
        <w:br/>
        <w:t>кету өте маңызды.</w:t>
        <w:br/>
        <w:t>Егер келіннің үлкен баласы күйеуінің ата-анасының тірі</w:t>
        <w:br/>
        <w:t>кездерінде туылса, онда оны өз атымен атамай, мысалы, кенже</w:t>
        <w:br/>
        <w:t>бала, бөпежан деп жанама атымен атайды.</w:t>
        <w:br/>
        <w:t>Әдепті келін, тіпті күйеуінің інісінің әйелі өзінен бұрын келін</w:t>
        <w:br/>
        <w:t>болып түссе және атасын немесе енесін тірі кезінде көрсе, егер</w:t>
        <w:br/>
        <w:t>өзі түскенде олар тірі болмаса, онда оның да атын атамайды.</w:t>
        <w:br/>
        <w:t>Бұндай жағдайда оның өз атының орнына «келіншек» деп атау</w:t>
        <w:br/>
        <w:t>қолданылады.</w:t>
        <w:br/>
        <w:t>Кейде әйелдер белгілі бір адам атын атағанымен, ондағы сөзді</w:t>
        <w:br/>
        <w:t>бұрмаланған түрінде айтады, мысалы:</w:t>
        <w:br/>
        <w:t>Мәмбет -- Сәмбет,</w:t>
        <w:br/>
        <w:t>Әли - Солни,</w:t>
        <w:br/>
        <w:t>Тұрсын -- Мұрсын,</w:t>
        <w:br/>
        <w:t>Тұрған -- Сұрған немесе Мұрған,</w:t>
        <w:br/>
        <w:t>Ахмет -- Сахмет,</w:t>
        <w:br/>
        <w:t>Жақып -- Мақып,</w:t>
        <w:br/>
        <w:t>Жұма - Құма,</w:t>
        <w:br/>
        <w:t>Жексембі -- Мексембі.</w:t>
        <w:br/>
        <w:t>Осындай сияқты бұрмаланған аттарға Н. Очиров қалмақ</w:t>
        <w:br/>
        <w:t>әйелдерінің сөздерінің тізімінде мысал келтіреді". Н.И. Ильмин-</w:t>
        <w:br/>
        <w:t>ский және Н.И. Гродеков бұл мәселеге тоқталмайды.</w:t>
        <w:br/>
        <w:t>ШІ</w:t>
      </w:r>
    </w:p>
    <w:p>
      <w:r>
        <w:t>Келіндер күйеуінің туыстарының бірінің атын атамас үшін</w:t>
        <w:br/>
        <w:t>кей кезде сол аттас бөтен адамдардың да атын немесе өзінің</w:t>
        <w:br/>
        <w:t>туыстарының да атын атамауға мәжбүр болады. Мұндай жағ-</w:t>
        <w:br/>
        <w:t>дайда әйелдер «аты теріс», көбіне «атам аттас» немесе «атам-</w:t>
        <w:br/>
        <w:t>ның адасы» және т.б. жалпы атауларды қолданады!"</w:t>
        <w:br/>
        <w:t>Тұрмыс құрған әйел үшін туыстарының белгілі бір тобының</w:t>
        <w:br/>
        <w:t>өздік есімдерін атау ғана емес, сонымен бірге, егер бұл атаулар</w:t>
        <w:br/>
        <w:t>аталмыш туыстар тобының есімдері (Н.И. Ильминский және</w:t>
        <w:br/>
        <w:t>Н.И. Гродеков атап өткендей) немесе жақын тумаларының жал-</w:t>
        <w:br/>
        <w:t>қы есімдері құрамына кіретін болса, негізінен, жалпы есімдерді</w:t>
        <w:br/>
        <w:t>де атауға тыйым салынды. Мысалы, әлгеннен кейін де үлкен</w:t>
        <w:br/>
        <w:t>15 Очиров. Отчет о поездке. 73--75-бб. Бұл тізімге А.Д. Руднев өзінің</w:t>
        <w:br/>
        <w:t>«Материалы по говорам Восточной Монголии» атты кітабында сілтеме бер-</w:t>
        <w:br/>
        <w:t>ген (204-6., 562, 1-бап), бірақ оның бұл мәселеге көзқарасы нақты емес:</w:t>
        <w:br/>
        <w:t>«Әйел өзінің күйеуінің үлкен туыстарының алдында кейбір сөздерді айтуы-</w:t>
        <w:br/>
        <w:t>на болмайды және оны басқа сөздермен ауыстырып айтуға тиісті».</w:t>
        <w:br/>
        <w:t>8 М. Шоқаевтың айтуы бойынша, «адас» және «аттасы» деген сөздердің</w:t>
        <w:br/>
        <w:t>біріншісі ілік септігіндегі сөзбен тіркесіп қолданылатын болса, екіншісі ба-</w:t>
        <w:br/>
        <w:t>рыс септігіндегі сөзбен байланысып, жиі қолданылады.</w:t>
        <w:br/>
        <w:t>255</w:t>
        <w:br/>
        <w:t>ру үшін екі, үш, жеті не он шақты жылқы немесе түйе жетектеп</w:t>
        <w:br/>
        <w:t>келеді, бүл «аза» деп аталады. Келушілерді өлген адамның туыс-</w:t>
        <w:br/>
        <w:t>қаңдары зор қүрметпен қарсы алады, ал әйелдер жоқтау айтып</w:t>
        <w:br/>
        <w:t>қарсы алады; жоқтау қонақтар біраз уақыт тыңдап, Қүран оқуға</w:t>
        <w:br/>
        <w:t>кіріскенге дейін созыла береді, бата оқылған кезде басылады.</w:t>
        <w:br/>
        <w:t>Өлген адамның ер-тұрмандары, киімдері, қару-жарақтары</w:t>
        <w:br/>
        <w:t>және басқа ең жақсы заттарының бәрі үй ішінде ілулі түрады;</w:t>
        <w:br/>
        <w:t>үйдің сол жағына үшы сыртқа шығарылған үзын найза қойыла-</w:t>
        <w:br/>
        <w:t>ды. Найзаның ұшына үлкен орамал байланады. Егер өлген адам</w:t>
        <w:br/>
        <w:t>жас болса - қызыл, орта жастагы адам болса - қара, қарт</w:t>
        <w:br/>
        <w:t>болса - ақ орамал байланады. Мұның мәнісі - бұл үйде қан-</w:t>
        <w:br/>
        <w:t>дай жастағы адамның өлгенін осы белгі бойынша жүргіншілерге</w:t>
        <w:br/>
        <w:t>білдіру. Бүл заттардың бәрі кейде бүкіл жыл бойы сол қалпында</w:t>
        <w:br/>
        <w:t>тұра береді. Қырық күн еткен соң - қырқы, жыл толғаннан</w:t>
        <w:br/>
        <w:t>кейін - асы беріледі.</w:t>
        <w:br/>
        <w:t>Бір ай бұрын төңіректегі және алыстағы ауылдарға ас бері-</w:t>
        <w:br/>
        <w:t>летін күн туралы (астың сауыны айтылып) хабар беріледі ІЗІ.</w:t>
        <w:br/>
        <w:t>Асқа қатысқысы келетіндер бәйгіге қосу үшін аттарын жара-</w:t>
        <w:br/>
        <w:t>туға тиіс болады. Белгіленген мерзімде ауылдың қасына толып</w:t>
        <w:br/>
        <w:t>жатқан қаз-қатар киіз үйлер тігіледі, содан кейін келушілерді</w:t>
        <w:br/>
        <w:t>қонақ ету үшін астың малы сойыла бастайды.</w:t>
        <w:br/>
        <w:t>Бай қазақтардың асы ас берушіні көп шыгынга үшыратады;</w:t>
        <w:br/>
        <w:t>мысалы, менің өзім білетін бір байдың асында 100-ге жуық жыл-</w:t>
        <w:br/>
        <w:t>қы, одан әлдеқайда көп қой сойылды, 30 пүт күріш |41 пісіріліп,</w:t>
        <w:br/>
        <w:t>оның үстіне 10 пұт мейіз салынды, келген қонақтардың көптігі</w:t>
        <w:br/>
        <w:t>сонша, олар 200 киіз үйге орналастырылды, асқа қосылган аттар-</w:t>
        <w:br/>
        <w:t>ды бас бәйгісіне 40 жылқы, 4 түйе тігілді? және т.б.</w:t>
        <w:br/>
        <w:t>Қонақтарға тігілген үйлерге кілемдер тәселіп, көрпелер жайы-</w:t>
        <w:br/>
        <w:t>лады; шақырылган адамдардың бәрі осы үйлерге келіп орнала-</w:t>
        <w:br/>
        <w:t>сады. Асқа келген әрбір қүрметті қазақ саба-саба қымыз әкелу-</w:t>
        <w:br/>
        <w:t>ге тиіс; жасы үлкен адамның әкелген сабасы сондай жасы</w:t>
        <w:br/>
        <w:t>үлкен қарт адамдардың алдына қойылады. Қонақасы берген</w:t>
      </w:r>
    </w:p>
    <w:p>
      <w:r>
        <w:t>кезде әрбір қазаққа, оның құрметтілігіне қарай еттің тиісті сы-</w:t>
        <w:br/>
        <w:t>бағалы мүшесі тартылады, атап айтқанда, қарттар мен молда-</w:t>
        <w:br/>
        <w:t>ларға -- бас тартылады, оның бір құлағы балаға беріледі; сұлтан-</w:t>
        <w:br/>
        <w:t>дар мен жалпы құрметті адамдарга -- жая, қабырга, бір кесек</w:t>
        <w:br/>
        <w:t>бауыр және құйрық тартылады. Ішек-қарын ауыл әйелдеріне</w:t>
        <w:br/>
        <w:t>беріледі. Мойын малшыға беріледі. Сирақтары мен бүйректері</w:t>
        <w:br/>
        <w:t>балаларга беріледі. Бұл дәстүрлер сақталынбаса, қонақтар қатты</w:t>
        <w:br/>
        <w:t>жәбірленіп қалады.</w:t>
        <w:br/>
        <w:t>Ет, палау жеп, қымыз ішіп болғаннан кейін жиналған жұрттың</w:t>
        <w:br/>
        <w:t>бәрі ат шабысты қарау үшін қырға шығады. Бұл арада ат бәйгіден</w:t>
        <w:br/>
        <w:t>келгенше, күрес басталады; күресте жыққан адам азын-аулақ</w:t>
        <w:br/>
        <w:t>бәйгі алады, Бәйгіде аты озып келген адам мен күресте жығып</w:t>
        <w:br/>
        <w:t>шыққан адам бәйгілерін түгел ала алмайды; бәйгіні олардың</w:t>
        <w:br/>
        <w:t>3 Кейде бұдан да көп бәйгі тігіледі, ал бұрынғы заманда бәйгіге, басқа</w:t>
        <w:br/>
        <w:t>мал-мүлікпен қатар, күңдер (жетім) де берілген.</w:t>
        <w:br/>
        <w:t>246</w:t>
        <w:br/>
        <w:t>Одан әрі Н.И. Ильминский және Н.И. Гродеков бір әйелдің</w:t>
        <w:br/>
        <w:t>су, қамыс, қой, қасқыр, пышақ және қайрақ сөздері күйеуінің</w:t>
        <w:br/>
        <w:t>туыстарының аттарында болып, айтуға болмайтындықтан, олар-</w:t>
        <w:br/>
        <w:t>ды қалай жеткізгендігі жайында қызықты әңгіме келтіреді. Бүл</w:t>
        <w:br/>
        <w:t>қызықты әңгіменің Н.И. Гродеков нұсқасынан қысқартылып</w:t>
        <w:br/>
        <w:t>берілген Н.И. Ильминский нұсқасы Л.Будагов сөздігінде қайта</w:t>
        <w:br/>
        <w:t>басылған; мен мұның қазақша қалай айтылғандығын келтіремінб</w:t>
        <w:br/>
        <w:t>«Ата, ата! сарқыраманың! арғы жағында, сылдыраманың" бергі</w:t>
        <w:br/>
        <w:t>жағында маңыраманы ұлыма жеп жатыр. Жаныманы байла-</w:t>
        <w:br/>
        <w:t>маға байлан алып келіп көріңіз»,</w:t>
        <w:br/>
        <w:t>Қазақ, фольклоры жайында деректер жинақтап, басылымға</w:t>
        <w:br/>
        <w:t>дайындап жатқан жас қазақ этнографы Мұстафа Шоқаевтан</w:t>
        <w:br/>
        <w:t>(Орта жүздің қыпшақ тайпасынан, Сырдария облысы, Перовскі</w:t>
        <w:br/>
        <w:t>уезі Гродеков болысынан шыққан қазақ) мен жол-жөнекей тыйым</w:t>
        <w:br/>
        <w:t>сөздерге байланысты кейбір мәліметтерді жазып алдым және</w:t>
        <w:br/>
        <w:t>оларды осы жазбаларымда баяндаймын |4|. М. Шоқаевқа тек</w:t>
        <w:br/>
        <w:t>ғана күйеуге шыққан әйелдер тіліндегі және рулық қатынасқа</w:t>
        <w:br/>
        <w:t>байланысты тыйым (табу) сөздер белгілі, яғни Н.И. Ильминский</w:t>
        <w:br/>
        <w:t>және Н.И. Гродеков көрсеткен оқиғалар.</w:t>
        <w:br/>
        <w:t>П</w:t>
        <w:br/>
        <w:t>Шоқаевтар әулеті қыпшақ тайпасының торайғыр немесе торы</w:t>
        <w:br/>
        <w:t>руының шашты ру тармағының бошай атасының жанай (Мұстафа</w:t>
        <w:br/>
        <w:t>Шоқайдың арғы түп атасы) аталығына жатады!. М. Шоқаевтың</w:t>
        <w:br/>
        <w:t>туыстарының арасындағы қазіргі уақытта тыйым -- Шашты ата-</w:t>
        <w:br/>
        <w:t>сына дейін қыз алыспау. Бұл атаға дейінгілерді тұрмыс құрған</w:t>
        <w:br/>
        <w:t>ӘЙел күйеуінің көзінше және сырт жерде де күйеуінен</w:t>
        <w:br/>
        <w:t>үлкеңдердің, әйелі болсын, баласы болсын есімін атамайды ?,</w:t>
        <w:br/>
        <w:t>Жалқы есімдер жалпы есімдермен белгілі бір жүйе бойынша</w:t>
        <w:br/>
        <w:t>ауыстырылады: күйеуінен үлкен барлық ерлерді әйелдер «қайын</w:t>
        <w:br/>
        <w:t>аға» дейді; егер ер адам қайын атасымен құрдас немесе одан</w:t>
        <w:br/>
        <w:t>үлкен болса, онда келін өзінің қайын атасы сияқты «ата» деп</w:t>
        <w:br/>
        <w:t>8-Н.И. Гродековке ақпарат беруші Торғай, Құрамалар арасында тұрған-</w:t>
        <w:br/>
        <w:t>дықтан өзінің тілінде салт тілінің әсері болғандығын байқатады (қараңыз:</w:t>
        <w:br/>
        <w:t>Гродеков. Киргизы и кара-киргизы. Т.1, 1У б.).</w:t>
        <w:br/>
        <w:t>? Н.И. Ильминский бойынша - жалтраманың,</w:t>
      </w:r>
    </w:p>
    <w:p>
      <w:r>
        <w:t>8 Н.И. Ильминский бойынша - салтраманың.</w:t>
        <w:br/>
        <w:t>9 Н.И. Ильминский бойынша мәтін осы жерден аяқталады.</w:t>
        <w:br/>
        <w:t>9 Н.М. Ильминскийдің орысша нұсқасында су сөзі «сверқаюшего» деп</w:t>
        <w:br/>
        <w:t>берілген</w:t>
        <w:br/>
        <w:t>ПМ. Шокаевтың айтуынша, қазақтарда біздің «тайпа», «ру», «ата» және</w:t>
        <w:br/>
        <w:t>т.б. сәйкес келетін ұғымдар жоқ; бір ұғым әртүрлі мағынада қолданылады.</w:t>
        <w:br/>
        <w:t>Еуропалық рулық терминологияда қазақтарға қарағанда еркін және құбыл-</w:t>
        <w:br/>
        <w:t>малы. Бұл маңызды мәселені қайта қараудан бұрын мен Н.И. Ильминский-</w:t>
        <w:br/>
        <w:t>мен, В.В. Радловпен және т.б. қабылданған терминологияны ұстанамын.</w:t>
        <w:br/>
        <w:t>З Алдағы уақытта оқу-ағарту ісінің дамуына, тұрғындардың табиғи өсіміне,</w:t>
        <w:br/>
        <w:t>әлеуметтік бірліктердің өсуіне байланысты бұл тыйымның шегі алға жылжып</w:t>
        <w:br/>
        <w:t>келеді. М. Шоқаевтың айтуынша, «оның замандастары шашты туралы; қыз</w:t>
        <w:br/>
        <w:t>алысатүғын жерге жеттік» деседі. Мұны ұстап тұрған қариялар. Олар өздерінің</w:t>
        <w:br/>
        <w:t>тірі кезінде шашты шегіндегі некені қимауын жастардан сұрайды.</w:t>
        <w:br/>
        <w:t>244</w:t>
        <w:br/>
        <w:t>қарыздарды өтеу үшін халықтан көмек сұрау. Жылу кезінде де,</w:t>
        <w:br/>
        <w:t>жұртшылық кезінде де бұл қайырымдылықтың ортақ бір шарты ол</w:t>
        <w:br/>
        <w:t>көмек беру. Бірақ жұртшылық кезінде де халықты күштейді, оған</w:t>
        <w:br/>
        <w:t>ата-бабаларының тұсында да жұртшылық болған дегенді желеу</w:t>
        <w:br/>
        <w:t>етіп немесе жұртшылық қылмаса етек кесті қыламыз деген қысым-</w:t>
        <w:br/>
        <w:t>мен көндіреді. Етекті бірақ, кеспейді. Бұл тек метафора ғана.</w:t>
        <w:br/>
        <w:t>Байдан демеу сұрай келген кедей: «малыңның шөбін маған</w:t>
        <w:br/>
        <w:t>бер» дейді, яғни сенің малың жайылып жүрген шөпте, сен сияқ-</w:t>
        <w:br/>
        <w:t>ты менің де үлесім болғандығы үшін маған демеу көрсет дейді.</w:t>
        <w:br/>
        <w:t>Мұндай халықтан салым жинау сияқты демеушілік, кедейдің малы</w:t>
        <w:br/>
        <w:t>қырылған кезде ақсақалдардың ұйымдастыруымен өтіледі. Егер</w:t>
        <w:br/>
        <w:t>кімде-кім көмек беруден бас тартса, онда ол өзінің басына іс</w:t>
        <w:br/>
        <w:t>түскенде көмек алу құқығынан айырылады.</w:t>
        <w:br/>
        <w:t>Мұндай демеушілік еркек малдарды шағылыстыру кезінде пай-</w:t>
        <w:br/>
        <w:t>далану мақсатында да көрінеді. Егер еркек малдардың иесі кедей</w:t>
        <w:br/>
        <w:t>болса, онда ол малын пайдалануға бергені үшін «маған сідігін бер»</w:t>
        <w:br/>
        <w:t>деп ақы сұрайды. Оларға орамал немесе басқалай «ақтығы деп</w:t>
        <w:br/>
        <w:t>аталатын зат береді» немесе жұмыс малын тегін пайдаланады.</w:t>
        <w:br/>
        <w:t>Қазіргі таңда жұртшылық салт-дәстүрден шығып бара жатыр,</w:t>
        <w:br/>
        <w:t>бұл әсіресе Сырдария облысының оңтүстік уездерінен көрінеді.</w:t>
        <w:br/>
        <w:t>Бір ауыл ішінде бүгін бір үйге, ертең екінші бір үйге кезек-</w:t>
        <w:br/>
        <w:t>пен сүт немесе май беру дәстүрі белгісіздеу. Бұл дәстүр ортақ</w:t>
        <w:br/>
        <w:t>келісіммен және игі жақсы адамдардың бастауымен, малы жоқ</w:t>
        <w:br/>
        <w:t>немесе малы аз адамдарға көмек беру мақсатымен жасалады</w:t>
        <w:br/>
        <w:t>(Перовскі уезі). Шымкент пен Әулиеата уездерінде бұл дәстүрді</w:t>
        <w:br/>
        <w:t>бір немесе екі сауын малдары ғана бар кедей сарттардікі дейді.</w:t>
        <w:br/>
        <w:t>Қазақтар мен қырғыздар арасындағы кезек көп сүтті қажет</w:t>
        <w:br/>
        <w:t>ететіндіктен, құрт пен ірімшік?” қайнатумен байланысты. Бұл көмек,</w:t>
        <w:br/>
        <w:t>ортақ, келісімге байланысты сатылуы да мүмкін.</w:t>
        <w:br/>
        <w:t>Әулиеата уезінде құрылыс салу, дала жұмыстары және т.б.</w:t>
        <w:br/>
        <w:t>кезінде берілетін хашар дәстүрі белгілі. Шақырушы ас әзірлегенімен,</w:t>
        <w:br/>
        <w:t>ол келуге міндетті емес. Қырғыздарда да көмек беру дәстүрі бар.</w:t>
        <w:br/>
        <w:t>Көмек көрсету бір күннен аспайды, әйтпесе ешкім жиналмай қояды.</w:t>
        <w:br/>
        <w:t>Нашар тамақтандыратын кедейлерге көмекке бармайды.</w:t>
      </w:r>
    </w:p>
    <w:p>
      <w:r>
        <w:t>Шымкент уезінде барымтаға түскендер, көршілес ауылдағылардан</w:t>
        <w:br/>
        <w:t>олармен бірге барымташылардың артынан қууға аттануға шақыруға</w:t>
        <w:br/>
        <w:t>құқықтары бар. Бұны колдаушылар көмек деп аталады. Егер көмек</w:t>
        <w:br/>
        <w:t>қаза тапса, онда оны барымташыларды қууға шақырған адам ешқан-</w:t>
        <w:br/>
        <w:t>дай жауапты болмайды (Би Сұлтан Қанаевтың айтуы бойынша).</w:t>
        <w:br/>
        <w:t>Торғайдың айтуынша, егер бір адамның алдында өзінің күші</w:t>
        <w:br/>
        <w:t>жетпейтін жұмыс тұрса, әрі өзі ауру әрі қартайған болса, мысалы,</w:t>
        <w:br/>
        <w:t>барымтада, бейіт көтергенде, егістік жұмысында, өзі арық, тазала-</w:t>
        <w:br/>
        <w:t>ғанда, онда ол халықты көмекке шақырады, асар |5| жасайды.</w:t>
        <w:br/>
        <w:t>Қазалыдан Александровтың айтуынша, киіз басу және тағы бас-</w:t>
        <w:br/>
        <w:t>қа әйелдер жұмысына қыздар мен әйелдерді көмекке шақырады.</w:t>
        <w:br/>
        <w:t>% Ірімшік сойылған жас қозының маңдай немесе жұтқыншағын қосқан</w:t>
        <w:br/>
        <w:t>сүтті ұзақ қайнату арқылы алынады |41.</w:t>
        <w:br/>
        <w:t>243</w:t>
        <w:br/>
        <w:t>ға өз үлесін қосады. Құдалар арасындағы талап ету арызын мәсе-</w:t>
        <w:br/>
        <w:t>ле ушыққан жағдайда билер қарайды: оларды туыстық негізде та-</w:t>
        <w:br/>
        <w:t>туластырады (Перовскі уезінің билер кітабы). Немере ағайындар</w:t>
        <w:br/>
        <w:t>арасында, ақсақалдардың кеңесі бойынша малдай қайтарымсыз</w:t>
        <w:br/>
        <w:t>көмек береді (Қонақбай бойынша). Алыс туыс болған жағдайда</w:t>
        <w:br/>
        <w:t>мал бермесе, онда қандай да бір арзандау зат немесе тағам береді.</w:t>
        <w:br/>
        <w:t>Кедейлердің мүддесі үшін ақсақалдар жұртшылықтан қарсылығы-</w:t>
        <w:br/>
        <w:t>на қарамастан салым жинатады. Сондай-ақ, атақ-даңқы бар адам-</w:t>
        <w:br/>
        <w:t>дарға да олардың жеке қарыздарын өтеу үшін халықтан салым</w:t>
        <w:br/>
        <w:t>жинатады" Кедейлер бай туысынан көмек сұрап оны ала алмаса,</w:t>
        <w:br/>
        <w:t>онда олардан қалағанын уақытша немесе түпкілікті ұрлап я болма-</w:t>
        <w:br/>
        <w:t>са тартып алады. Жеңіске жеткен адам көкпар кезінде алған</w:t>
        <w:br/>
        <w:t>жүлдесін туыстары арасында бөліседі. Туыстар арасындағы құн</w:t>
        <w:br/>
        <w:t>талабы жеңіл құнмен, яғни «қарындас құнмен» шешіледі.</w:t>
        <w:br/>
        <w:t>“Шымкент уезінің биі Сұлтан Қанаевтың айтуынша, туыстар</w:t>
        <w:br/>
        <w:t>арасында немеурін немесе жылулықан деп аталатын көмекті</w:t>
        <w:br/>
        <w:t>сұрау келесідегідей жағдайда: 1) егер біреу өте көп қарызданса;</w:t>
        <w:br/>
        <w:t>2) егер біреу жалған тағылған айыптан кедейленіп, түгі қалма-</w:t>
        <w:br/>
        <w:t>са; 3) біреуге құн төлеу айыбы тағылғандаз болады.</w:t>
        <w:br/>
        <w:t>Алайда қарызын өтеуі үшін берілетін көмек Сұлтан би мен</w:t>
        <w:br/>
        <w:t>Халмахаммедтің айтуы бойынша, қарызданған адам қоғамда қадірі</w:t>
        <w:br/>
        <w:t>жарасқан адам болуына қарай жиналады. Егер қарызданған адам</w:t>
        <w:br/>
        <w:t>онша сыйлы болмаса, бірақ жақсы адам болып, көп қарызданып</w:t>
        <w:br/>
        <w:t>қалса және ол туыстарынан көмек сұраса, олардың берген көмегі</w:t>
        <w:br/>
        <w:t>қарызының бір бөлігін ғана жабады.</w:t>
        <w:br/>
        <w:t>Торғай бойынша жылу менен жұртшылықты айыра білу керек.</w:t>
        <w:br/>
        <w:t>Жоыаяу деп отырғанымыз -- өрт болғанда, ауылды бөгде біреулердің</w:t>
        <w:br/>
        <w:t>тонап кетуі кезінде, құн төлеу және ел аштыққа ұшырағанда ха-</w:t>
        <w:br/>
        <w:t>лықтан күштеп көмек жинату. Жұртшылық деп отырғанымыз -</w:t>
        <w:br/>
        <w:t>4 Сырдария облыстық Басқармасының ісқағаздарында көрсетілгендей,</w:t>
        <w:br/>
        <w:t>орыс билігі кезінде, орыс әкімшілігінің рұқсатымен халықтан билігі бар адам-</w:t>
        <w:br/>
        <w:t>дар есебіне салым жинатқан. Бірде уез бастықтарының бірі әскери губер-</w:t>
        <w:br/>
        <w:t>наторға Жәлек болысындағы болыс сайлауының болыс Әлке Бекжановтың</w:t>
        <w:br/>
        <w:t>қарыздарын жабу үшін әр түтіннен 1 сомнан салық жинауға шешім қабыл-</w:t>
        <w:br/>
        <w:t>дауын тапсырады. Бұл сауалға әскери губернатордан «басқарушы Бекжа-</w:t>
        <w:br/>
        <w:t>новтың мүддесі үшін әр түтіннен 1 сомнан жинауға ресми рұқсат беруді</w:t>
        <w:br/>
        <w:t>жөнсіз көріп отырмын» деген жауап алады (17 наурыз, 1876 ж, 2% 2727</w:t>
        <w:br/>
        <w:t>қаулы). 1878 жылы Әлке Бекжановтың жеке басының қарыздарын өтеу үшін,</w:t>
      </w:r>
    </w:p>
    <w:p>
      <w:r>
        <w:t>оның 10. жылдан астам уақыт үлгілі қызмет еткенін және оның артында</w:t>
        <w:br/>
        <w:t>қалған отбасының кедейлік жағдайын ескеріп, бірақ, өткенін үлгі қылып</w:t>
        <w:br/>
        <w:t>емес, Жөлек болысының қазақтарына өз еріктерімен көлемі 7 мың сомнан</w:t>
        <w:br/>
        <w:t>аспайтындай қаражат жинауға рүқсат береді (Әскери губернатордың Пе-</w:t>
        <w:br/>
        <w:t>ровск уезінің бастығына 21 тамыз, 1878 жылығы ұсынысы, 78 4127).</w:t>
        <w:br/>
        <w:t>5 Халықтан көмек сұрауға бет бұрған адам, алдымен ру басыларын</w:t>
        <w:br/>
        <w:t>қонаққа шақырып, сонан соң әңгіме бастай отырып, өзінің сәтсіздік қадам-</w:t>
        <w:br/>
        <w:t>Дарын айта отырып, әңгімесін ескі әдет-ғұрып бойынша адамдардың басы-</w:t>
        <w:br/>
        <w:t>на іс түскенде бір-біріне көмек беретіндігін айтады. Көмек сұраушы адам</w:t>
        <w:br/>
        <w:t>«қасықтап су алғанмен көл таусылмас, бергенмен мүсәшірге ел таусылмас»</w:t>
        <w:br/>
        <w:t>деген мақалды айта кетпеске болмас. Бұған: «Бір түкірсе бір болар, көп</w:t>
        <w:br/>
        <w:t>түкірсе көл болар» деп жауап береді. Осылайша жалпы халықтық көмек</w:t>
        <w:br/>
        <w:t>беру мәселесі шешіледі.</w:t>
        <w:br/>
        <w:t>247</w:t>
        <w:br/>
        <w:t>атайды"; егер ер адам күйеуінен біраз жас үлкен, бірақ, қайын</w:t>
        <w:br/>
        <w:t>атасынан жас болса, онда келін оны көпше түрде «би ағалар»</w:t>
        <w:br/>
        <w:t>деп атайды. Атасының үлкен ұлын, яғни күйеуінен жас бойын-</w:t>
        <w:br/>
        <w:t>ша үлкенін «мырза аға»; ортаншы ұлын «ортаншым»; кенже ұлын</w:t>
        <w:br/>
        <w:t>«кішкенем» деп атайды. Түбіріне тәуелділік есімінің 1-ші жақ</w:t>
        <w:br/>
        <w:t>жұрнағы жалғанған соңғы екі есім ханым, бегім секілді сөздерін</w:t>
        <w:br/>
        <w:t>құрайды. Күйеуінен үлкен әйел адамдарды, келін «шешей» деп</w:t>
        <w:br/>
        <w:t>атайды; енесінен жасы үлкен әйелдерді келін өзінің енесі сияқ-</w:t>
        <w:br/>
        <w:t>ты «ене» деп атайды”; күйеуінен үлкендердің Үлкен, ортаншы,</w:t>
        <w:br/>
        <w:t>кіші қыздарына «бикеш», «ортаншы қыз», «кішкене қыз» деп ат</w:t>
        <w:br/>
        <w:t>қояды; келін күйеуінің үлкен апасын «апа» дейді; отбасының</w:t>
        <w:br/>
        <w:t>кенже баласын келін ұл болса «кенжем», «кенжетай», «кенже</w:t>
        <w:br/>
        <w:t>бала», қыз болса «кенже қыз» деп атайды.</w:t>
        <w:br/>
        <w:t>Егер жас келін түскен үйдің қайын атасы тірі болмаса, қайын</w:t>
        <w:br/>
        <w:t>атасының өзінен кейінгі інісін ата дейді, ал егер қайын енесі</w:t>
        <w:br/>
        <w:t>тірі болмаса, қайын атасының өзінен кейінгі інісінің әйелін «ене»</w:t>
        <w:br/>
        <w:t>дейді. Егер қайын атасы да, оның інілері де тірі болмаса, онда</w:t>
        <w:br/>
        <w:t>күйеуінің үлкен ағасын «ата» дейді. Егер осы аталғандардың</w:t>
        <w:br/>
        <w:t>ешқайсысының әйелі тірі болмаса «ене» атауы жас келіннің</w:t>
        <w:br/>
        <w:t>күйеуінің үлкен ағасының әйеліне бұйырады.</w:t>
        <w:br/>
        <w:t>Жоғарыда келтірілген қарапайым және жалпы аттардан бас-</w:t>
        <w:br/>
        <w:t>қа әйелдер белгілі бір «жекеленген» адамдарға арнап есім беруді</w:t>
        <w:br/>
        <w:t>де қолданады. Күйеуінен үлкендердің ұлдарына арнап берілген</w:t>
        <w:br/>
        <w:t>«төрем», «аппағым», «ақ жарқын», «айдарлым», «шырақ» т.б.</w:t>
        <w:br/>
        <w:t>аттар кездеседі. Әйел күйеуінен үлкен кісінің кіші баласын «бөпе-</w:t>
        <w:br/>
        <w:t>жан» деп атауы кездеседі және сол әйелдің аузында бұл есімге</w:t>
        <w:br/>
        <w:t>олар өлгенше ие болады. Қыздарын келіндер көз жақсым, қара</w:t>
        <w:br/>
        <w:t>көз, айдарлым, шырайлым және т.б. деп атайды.</w:t>
        <w:br/>
        <w:t>Әйелі күйеуін «отағасы» деп атайды немесе өзінің бір бала-</w:t>
        <w:br/>
        <w:t>сының әкесі: «Тұрсынның көкесі» немесе атқаратын қоғамдық</w:t>
        <w:br/>
        <w:t>қызметімен «мұран», «елу басы», «біздің үйдің кісісі» деп атай-</w:t>
        <w:br/>
        <w:t>ды. Әйел күйеуінің құрдастарын «құрдас», ал күйеуінің аттаста-</w:t>
        <w:br/>
        <w:t>рын «адас» деп атайды |5).</w:t>
        <w:br/>
        <w:t>Әйелдер «төрем» сияқты жалқы аттарды қолданғанда түсініс-</w:t>
        <w:br/>
        <w:t>пеушілік болмауы үшін екі әдісті колданады: сипаттап «біздің</w:t>
        <w:br/>
        <w:t>күйеудің інісі»; немесе күйеуінің туысының әдеттегі жалпы</w:t>
        <w:br/>
        <w:t>есімінің алдына атқаратын қызметін қосып ауылнай мырза аға,</w:t>
        <w:br/>
        <w:t>би қайын аға, не оның атының алдына денесіндегі ерекше белгісін</w:t>
        <w:br/>
        <w:t>немесе бойындағы ерекше бір қасиетін қосып айтады, мысалы,</w:t>
        <w:br/>
        <w:t>бадрақкөз, семіз, айыр сақал, төрт сақал, көккөз, сақау, қалқан-</w:t>
      </w:r>
    </w:p>
    <w:p>
      <w:r>
        <w:t>құлақ, қос ауыз мылтық (бір әйел мұрнының ұшы түсіп қалған</w:t>
        <w:br/>
        <w:t>адамды осылай атаған екен), тоғыз қол, ақын, жыршы, домбыра-</w:t>
        <w:br/>
        <w:t>шы (6|, шешен және т.б. Осылайша әйелдер қойған ат жалпы</w:t>
        <w:br/>
        <w:t>қолданысқа еніп кетеді |71.</w:t>
        <w:br/>
        <w:t>13 Қазақ балалары «әке», ал кішкентай балалар тілінде көке сөзін жиі</w:t>
        <w:br/>
        <w:t>қолданады.</w:t>
        <w:br/>
        <w:t>М «Ене» қазақ балалары үшін шеше деп аталады.</w:t>
        <w:br/>
        <w:t>265</w:t>
        <w:br/>
        <w:t>ұзақ әңгімеге арқау болатындай таусылмас әсер алып, қазақтар</w:t>
        <w:br/>
        <w:t>ауылдарына аттана бастады.</w:t>
        <w:br/>
        <w:t>Шамамен есептегенде осы тойда желінген тамақ: 600 пүтқа</w:t>
        <w:br/>
        <w:t>дейін ет (бір адамға шаққанда шамамен 5 фунт); 50 пүтқа дейін</w:t>
        <w:br/>
        <w:t>сорочин жармасы: ішілген сусын: 150 сабаға дейін қымыз (әр</w:t>
        <w:br/>
        <w:t>сабада орташа есеппен 10 шелек қымыз деп санағанда), бұл 1500</w:t>
        <w:br/>
        <w:t>шелекті құрайды; 25 фунтқа дейін шайды, 8 пұт қант жұмсалды</w:t>
        <w:br/>
        <w:t>І11|. Осыған қосымша осы тойға көрші жаппас ауылдарынан</w:t>
        <w:br/>
        <w:t>шақырылган, шамамен 400 адамнан тұратын қызметшілер үшін</w:t>
        <w:br/>
        <w:t>бөлек сойылганы: 20 қой мен 8 жылқы және берілгені: 8 пүт</w:t>
        <w:br/>
        <w:t>сорочин жармасы, 2 бас қант және 4 фунт шай.</w:t>
        <w:br/>
        <w:t>259</w:t>
        <w:br/>
        <w:t>мен шағын еті бар жіліктері - бесінші қосқа, ішек-қарыны -</w:t>
        <w:br/>
        <w:t>алтыншы және т.с.с. апарылды. Еттің қандай да бір түрі бір қосқа</w:t>
        <w:br/>
        <w:t>сыймаған жағдайда ол екі немесе үш қосқа орналастырылды. Бір</w:t>
        <w:br/>
        <w:t>қоста жылқы майына пісірілген сорочин жармасынан |4| дайын-</w:t>
        <w:br/>
        <w:t>далған палау толы 12 үлкен қазан тұрды, ал екінші қоста қазақтар</w:t>
        <w:br/>
        <w:t>көрші ауылдардан жиналған табақтардан бәлек, тек осы той үшін</w:t>
        <w:br/>
        <w:t>сатып алынған 400 ағаш астауды жуып-тазалап жатты.</w:t>
        <w:br/>
        <w:t>Сол күні түс кезінде көрші ауылдардан Қүламбаевтың ауылына</w:t>
        <w:br/>
        <w:t>үстіне кілем жабылған сабаларға құйылған қымыз жеткізіле бас-</w:t>
        <w:br/>
        <w:t>тады”. Дайындалған 140 киіз үйдің әрқайсысына бір-бір сабадан</w:t>
        <w:br/>
        <w:t>қойылды, ал оны жеткізген адамға сабасын жіберген ауылдың</w:t>
        <w:br/>
        <w:t>беделіне қарай ақша, шапан немесе піскен ет түрінде сый-сы-</w:t>
        <w:br/>
        <w:t>баға берілді?,</w:t>
        <w:br/>
        <w:t>Тойға бәрі дайын болған кезде халық жинала бастады. Бар</w:t>
        <w:br/>
        <w:t>жақсысын киіп, ең жақсы ер-тұрман тағылған аттарға мінген</w:t>
        <w:br/>
        <w:t>ерлер, әйелдер мен балалар ауылға жақындай бере анадай жер-</w:t>
        <w:br/>
        <w:t>де тоқтап, аттарынан түсіп, отағасына келіп сәлем бергеннен</w:t>
        <w:br/>
        <w:t>кейін дайындалған қиіз үйлерге барып, сол жерде өз үйіндегідей</w:t>
        <w:br/>
        <w:t>жайғасып жатты. Сол күні жиналған қонақтың үзын саны 1000</w:t>
        <w:br/>
        <w:t>адамға жетті де, олардың алдына ет тартылды. Кешке жақын</w:t>
        <w:br/>
        <w:t>түскен қонақтардың көңілін көтеру мақсатында жақын маңдағы</w:t>
        <w:br/>
        <w:t>ауылдардан жиналған бәйге аттарын жарыстырып байқады. Ат-</w:t>
        <w:br/>
        <w:t>тардың саны отыздан аспайтын. Бүл жерде әйелдерден басқа</w:t>
        <w:br/>
        <w:t>үлкен-кішінің бәрі болғаны сөзсіз, ал қазақтардың әдет-ғұрпы</w:t>
        <w:br/>
        <w:t>бойынша, әйелдерге мұндай жарыстарды қызықтау сөкет іс бо-</w:t>
        <w:br/>
        <w:t>лып саналады, олардың үлесіне тиетіні бір ғана қызық: атқа</w:t>
        <w:br/>
        <w:t>мініп, олай-былай жүру және тойып тамақ ішу.</w:t>
        <w:br/>
        <w:t>Ақырында ас берілетін күн де келіп жетті. Таң атқаннан қазақ»</w:t>
        <w:br/>
        <w:t>тар Құламбаевтың аулының тұсында ала-құла топ болып көріне</w:t>
      </w:r>
    </w:p>
    <w:p>
      <w:r>
        <w:t>бастады да, сағат 10-ға қарай кеше келіп жеткендермен бірге</w:t>
        <w:br/>
        <w:t>олардың ұзын саны кем дегенде 5000 адамға жетті. Олардың</w:t>
        <w:br/>
        <w:t>бәрі де киіз үйлерге лық толып, тойып ішер асты күтіп, орын</w:t>
        <w:br/>
        <w:t>жеткенінше сонда жайғасты, және беделіне қарай орналасып,</w:t>
        <w:br/>
        <w:t>мысалы, керегені бойлай, киіз үйдің төрінде, есікке қарсы ақса-</w:t>
        <w:br/>
        <w:t>қалдар (жасы үлкен әрі халық арасында сыйлы адамдар»); олар-</w:t>
        <w:br/>
        <w:t>дың екі жағын ала билер (шешендігімен әйгілі адамдар); олар-</w:t>
        <w:br/>
        <w:t>Дан былай қарай есікке таяу отагасылар (қадірлі адамдар), ал</w:t>
        <w:br/>
        <w:t>олардан кейін қарасақалдар (ересектер) отырды: киіз үйдің ор-</w:t>
        <w:br/>
        <w:t>? Сабаларды кілеммен жабылған арбалармен тасиды; бірақ осы сияқты</w:t>
        <w:br/>
        <w:t>жағдайларда түйеге артып жүргенді артық көреді |51.</w:t>
        <w:br/>
        <w:t>8% Астарда және халық, көп жиналатын жалпы барлық тойларда қымыздың</w:t>
        <w:br/>
        <w:t>қөп іптілетіні сонтталықты, той иесі кантпа бай болса да қонақтарға қымыз жет-</w:t>
        <w:br/>
        <w:t>пей қалады, сондықтан мұндай жағдайларда қазақтар да сауын деп аталатын</w:t>
        <w:br/>
        <w:t>ғұрып бар, олар әдетте бір саба қылып өз қымыздарын ала келеді. Хабар айтуға</w:t>
        <w:br/>
        <w:t>жіберілгендер сауынға да тпақыру айта келеді де. өтініпті салмақтырақ, болуы</w:t>
        <w:br/>
        <w:t>үшін бірінтіі сәйгүлік бәйгесіне тігілген жүлденің қүнын да хабарлайды.</w:t>
        <w:br/>
        <w:t>9 Бұл жағдайда ас иесінің руынан емес, басқа рудан шыққан ақсақал</w:t>
        <w:br/>
        <w:t>қадірлі қонақ болып саналады.</w:t>
        <w:br/>
        <w:t>262</w:t>
        <w:br/>
        <w:t>араларында тәртіп болуын қадағалау үшін беделді қазақтардың</w:t>
        <w:br/>
        <w:t>ішінен тәжірибелі қазақ, тағайындалды. Үлкен дәйге үшін шама-</w:t>
        <w:br/>
        <w:t>мен 35 шақырымдық, (екі айналымы 70 шақырым), ал қунан бәйге</w:t>
        <w:br/>
        <w:t>үшін 12 шақырымдық меже белгіленді,</w:t>
        <w:br/>
        <w:t>Ал соның арасында бәйгеге жіберілген аттардың оралуын</w:t>
        <w:br/>
        <w:t>күту барысында қонақтардың көңілін көтеретін ерекше ойын-</w:t>
        <w:br/>
        <w:t>сауық ретінде күрес үйымдастырылды. Ортага жеңін қайырган</w:t>
        <w:br/>
        <w:t>жалғыз жейде мен тізеден жоғары қайырылған тпалбар киген</w:t>
        <w:br/>
        <w:t>бірнеше балуан шықты. Олардың бәрі өздеріне қадірлі адамдар</w:t>
        <w:br/>
        <w:t>ілестіріп келетін қарсыластарын күтіп ортада отырды!?. Қарсы-</w:t>
        <w:br/>
        <w:t>ластар дереу айқаса кетіп жатты; кейбіреулері күресті ұзақ та</w:t>
        <w:br/>
        <w:t>әділ сайыстан кейін аяқтады, ал басқа біреулері бір-бірін қалай</w:t>
        <w:br/>
        <w:t>болса солай жұлқылап, дөңгелене шыр айналып, ақырында топ-</w:t>
        <w:br/>
        <w:t>тың қиқулаған айғайымен құлап түсіп жатты. Жеңімпаз</w:t>
        <w:br/>
        <w:t>жеңілгеннің қасынан масаттанған кейіппен былай шығып, жаңа</w:t>
        <w:br/>
        <w:t>қарсыласын күту үшін малдас құрып қайта жайғасып отырды.</w:t>
        <w:br/>
        <w:t>Жүлде 9 балуанга белгіленіп, мынадай дүниеден құралды:</w:t>
        <w:br/>
        <w:t>1-шісіне - түйе және 8 рубль күміс ақша.</w:t>
        <w:br/>
        <w:t>2-шісіне - жылқы.</w:t>
        <w:br/>
        <w:t>3-шісіне - жылқы.</w:t>
        <w:br/>
        <w:t>4-шісіне - шекпен тігетін шұға.</w:t>
        <w:br/>
        <w:t>5-шісіне - қәмшат.</w:t>
        <w:br/>
        <w:t>6-шысына -- мылтық,</w:t>
        <w:br/>
        <w:t>7-шісіне - қанжар.</w:t>
        <w:br/>
        <w:t>8-шісіне -- шапан.</w:t>
        <w:br/>
        <w:t>9-шысына - 2 рубль күміс ақша.</w:t>
      </w:r>
    </w:p>
    <w:p>
      <w:r>
        <w:t>Осы жүлденің барлығы әуелі ордада бұрыннан әйгілі балуандар-</w:t>
        <w:br/>
        <w:t>дың арасынан, содан соң дәрежесі төменірек балуандардың арасы-</w:t>
        <w:br/>
        <w:t>нан таңдалган алгашқы жеңімпаздардан бастап ретімен таратылды.</w:t>
        <w:br/>
        <w:t>Күрес аяқталғаннан кейін шамалы уақыт өткенде бәйгеге шап-</w:t>
        <w:br/>
        <w:t>қан құнандар көрінді. Бәрі де бірінші келе жатқан аттардың</w:t>
        <w:br/>
        <w:t>көрінгенін ширыга қадагалаумен болды. Топтың арасынан орын-</w:t>
        <w:br/>
        <w:t>дарынан тұрыңқырап, алга ұмсынбақ, болып еді, бірақ бәйгені</w:t>
        <w:br/>
        <w:t>басқарушылар мен өздері сияқты жанкүйерлер әй-шайға қара-</w:t>
        <w:br/>
        <w:t>май кеудесінен итергеніне амалсыз тоқтап, өз орындарына қай-</w:t>
        <w:br/>
        <w:t>тып, сол жерден сәйгүліктер мен атшабарларды қолпаштай дауыс-</w:t>
        <w:br/>
        <w:t>тап, кейіндеп қалган құнан-тайларга мәз-мәйрам болып күліп</w:t>
        <w:br/>
        <w:t>жатты. Сырықтардың қасында аттарды тоқтатып, жүлде үлестіру</w:t>
        <w:br/>
        <w:t>басталды. Барлыгы 9 атқа жүлде берілді, атап айтқанда:</w:t>
        <w:br/>
        <w:t>1-ші: жылқы,</w:t>
        <w:br/>
        <w:t>кәмшат,</w:t>
        <w:br/>
        <w:t>% рубль күміс ақша.</w:t>
        <w:br/>
        <w:t>2-ші: жылқы,</w:t>
        <w:br/>
        <w:t>8 рубль күміс ақша,</w:t>
        <w:br/>
        <w:t>1 Әрі шапқанда аттар желіп баруға, ал кері қайтқанда шапқылап келуге тиіс,</w:t>
        <w:br/>
        <w:t>8 Күресте қазақтар әдет бойынша түрлі рулардың өкілдерін қарсы қояды</w:t>
        <w:br/>
        <w:t>да, жеңімпаз өзінің руластарының мақтанына айналады.</w:t>
        <w:br/>
        <w:t>258</w:t>
        <w:br/>
        <w:t>Қырда адам айтқысыз жылдамдықпен таралған осы хабар</w:t>
        <w:br/>
        <w:t>бойынша Құүламбаевтың ауылына жан-жақтан қалың қазақ қап-</w:t>
        <w:br/>
        <w:t>тап келе бастап, ас берілерден екі күн бүрын өздерінің киіз</w:t>
        <w:br/>
        <w:t>үйлерімен айналасы кем дегенде төрт шақырым жерді ала ор-</w:t>
        <w:br/>
        <w:t>наласты. Әрбір дерлік ауылға арнап қонақтарға арналған киіз</w:t>
        <w:br/>
        <w:t>үйлер әкелініп, көрсетілген жерлерде жартылай шеңберлеп бір</w:t>
        <w:br/>
        <w:t>қатарга тігілді. Негізінен ақ киізден жасалган барлыгы 140 ең</w:t>
        <w:br/>
        <w:t>жақсы киіз үй тігілді; қадірлі меймандарға арналған киіз үйлер-</w:t>
        <w:br/>
        <w:t>де кілем, ал басқаларында сырмақ, төселді. Киіз үйлерге жақын</w:t>
        <w:br/>
        <w:t>қатардың ортасына қарама-қарсы өзінің көлемі бойынша Шы-</w:t>
        <w:br/>
        <w:t>ғыстың даласына атағы шыққан, 200 адамға дейін сиятын (Бұқар</w:t>
        <w:br/>
        <w:t>шатыры" тігілді |11. Кілем төселген шатырдың ортасында бетін</w:t>
        <w:br/>
        <w:t>кілеммен жапқан шағын сандықтың үстіне таза күмістен жасал-</w:t>
        <w:br/>
        <w:t>ған, салмағы бір жарым пұттық қазан пішіндес астау қойылып,</w:t>
        <w:br/>
        <w:t>ішіне қымыз толтырылды, оған қымызды шағын тостағандарға</w:t>
        <w:br/>
        <w:t>бөліп құю үшін күміс ожау салынды" |21.</w:t>
        <w:br/>
        <w:t>Сол екі арада Құламбаевтың өз ауылында келесі күні ет асы-</w:t>
        <w:br/>
        <w:t>латын қазандардың саны бойынша екі қатарлап 140 (әр жағын-</w:t>
        <w:br/>
        <w:t>да 70-тен) шағын ошақ қазылды?. Ошақтар қазылып болғаннан</w:t>
        <w:br/>
        <w:t>кейін астың басы мен соңы сәтті болуы үшін молда олардың</w:t>
        <w:br/>
        <w:t>басында дұға оқыды да, соңынан ауылға айдап әкелінген бір</w:t>
        <w:br/>
        <w:t>табын жылқының ішінен сойылатын биелерді үстау басталды.</w:t>
        <w:br/>
        <w:t>Табыннан ең семіз деген 60 бие таңдалып, оларды екіге бөлді,</w:t>
        <w:br/>
        <w:t>әр жартысына ең жақсысы мен нашарлауының саны бірдей</w:t>
        <w:br/>
        <w:t>келуін қадагалады, содан соң әр жартысына дереу тісқаққан</w:t>
        <w:br/>
        <w:t>тәжірибелі қазақтардан бас-көз болатын басқарушы тагайын-</w:t>
        <w:br/>
        <w:t>далды. Қазылған ошақтардың жанында піскен етті сақтауға ар-</w:t>
        <w:br/>
        <w:t>налған 12 үлкен қос дайындалып, ет топыраққа былғанбас үшін</w:t>
        <w:br/>
        <w:t>түгелдей астынан ши, үстінен жас шөп пен қамыс төселді.</w:t>
      </w:r>
    </w:p>
    <w:p>
      <w:r>
        <w:t>Келесі күні таңертең мал сойылар алдында қолына Қүран үста-</w:t>
        <w:br/>
        <w:t>ған молда бөлініп алынған жылқының әр үйірінің қасына барып,</w:t>
        <w:br/>
        <w:t>дұға оқыды. Сойылган малдың терісінің бір бөлігі молдага, ал</w:t>
        <w:br/>
        <w:t>қалганы басқарушылар арасында тең бөлініп берілді де, содан</w:t>
        <w:br/>
        <w:t>соң алдын ала дайындалған қазандарда ет асыла бастады". Піскен</w:t>
        <w:br/>
        <w:t>етті алдын ала дайындалған 12 қосқа апарып, шөптің үстіне</w:t>
        <w:br/>
        <w:t>жайып сала бастады, бұл орайда жал-жая, қазы-қарта сияқты</w:t>
        <w:br/>
        <w:t>ең жақсы ет бір қосқа, еріні бөлек кесіліп алынган бас-</w:t>
        <w:br/>
        <w:t>тары, сирақтары, өкпе-бауыры мен жүрегі екінші қосқа, қара ке-</w:t>
        <w:br/>
        <w:t>сек еті үшінші қосқа, қабыргалары -- тәртінші қосқа, жауырыны</w:t>
        <w:br/>
        <w:t>3 Құламбаевтың ағайыны - қырдың шығысында аты мәлім Байсақал бай-</w:t>
        <w:br/>
        <w:t>дың меншігі.</w:t>
        <w:br/>
        <w:t>4 Бұл астау сол Байсақалдың мүрагерлеріне тиесілі. Астаудың сыртқы</w:t>
        <w:br/>
        <w:t>жиегін бойлай былай деп жазылған: «1234 жылғы ораза айының 25 жұлды-</w:t>
        <w:br/>
        <w:t>зында (Мұхаммед пайғамбардың жыл санауы бойынша) Петерборда Жап-</w:t>
        <w:br/>
        <w:t>пас биі марқүм Байсақалүлы Тілеке батырға жасалған. Батамен мүраға</w:t>
        <w:br/>
        <w:t>берілген» |3|. Астау орнатылған түғыр төрт құйма арыстанды бейнелейді.</w:t>
        <w:br/>
        <w:t>5 Әр киіз үйге бір үлкен қазаннан.</w:t>
        <w:br/>
        <w:t>8 60 биеден бөлек тағы 80 қой сойылды.</w:t>
        <w:br/>
        <w:t>260</w:t>
        <w:br/>
        <w:t>тасында алқақотан керегеге бетін бере жігіттер (жастар) мен ер</w:t>
        <w:br/>
        <w:t>балалар жайғасты”. Әр киіз үйге 30- 50 адамға жуық сыйып кетті.</w:t>
        <w:br/>
        <w:t>Қиіз үйлер адамга толганнан соң тек табақ тарту гана қалды.</w:t>
        <w:br/>
        <w:t>Соның алдында әр 30 киіз үйге біреуден тағайындалған бас</w:t>
        <w:br/>
        <w:t>басқарушы жаппас руының әрі оның ішінде көбісі Құламбаев-</w:t>
        <w:br/>
        <w:t>тың жақын туыстарынан тұратын қызметшілерге 30 киіз үйдің</w:t>
        <w:br/>
        <w:t>әрқайсысына кезегімен табақ тарта бастау туралы бүйрық берді.</w:t>
        <w:br/>
        <w:t>Әр үйдегі қонақтардың алдына дастарқанның орнына жүретін</w:t>
        <w:br/>
        <w:t>үлкен шыт немесе бөз мата жайылып, елдің қолына су құйылды"</w:t>
        <w:br/>
        <w:t>да, содан соң астауларга бөліп салынган етті салт атты қазақтар</w:t>
        <w:br/>
        <w:t>қиИіз үйлерге тарата бастады!?, Әр киіз үйге 15 табақ ет тартыл-</w:t>
        <w:br/>
        <w:t>ды, оның алтауы немесе жетеуіне сүбелі мүше салынып, міндетті</w:t>
        <w:br/>
        <w:t>түрде жылқының және қойдың басы тартылып, ең қадірлі қонақ-</w:t>
        <w:br/>
        <w:t>тың алдына жеке-жеке бір табақтан, ал қалғандары бүкіл қауым-</w:t>
        <w:br/>
        <w:t>ның алдына қойылды. Кесектеп туралған етті қазақтар қолымен</w:t>
        <w:br/>
        <w:t>алып жеп отырды. Аса қадірлі меймандар, көбінесе қариялар,</w:t>
        <w:br/>
        <w:t>қонақтардың кейбіреуіне ерекше құрмет ретінде оларга қолы-</w:t>
        <w:br/>
        <w:t>нан ет асатып жатты. Осындай құрметке ие болғандар өздеріне</w:t>
        <w:br/>
        <w:t>ет асатқан адамның алдына тізерлеп отырып, екі қолын кеудесіне</w:t>
        <w:br/>
        <w:t>басып, мойынын созып, еттің кесегін аузымен асап немесе қолы-</w:t>
        <w:br/>
        <w:t>мен алып жатты, ал тым көп асап қойып, шайнауға шамасы</w:t>
        <w:br/>
        <w:t>келмеген кейбіреулері әдетте дереу теріс айнала беріп аузында-</w:t>
        <w:br/>
        <w:t>тысын алақанына түсіріп алып, содан кейін барып жей бастады</w:t>
        <w:br/>
        <w:t>ІЗІ. Бірінші табақтан кейін қымыз құйылды. Бұл жолы әкелінген</w:t>
        <w:br/>
        <w:t>қымыздың әр сабасы киіз үйдің қақ ортасына қойылып, қымыз</w:t>
        <w:br/>
        <w:t>төгілмес үшін жогаргы ұшынан киіз үйдің уық бауына байла-</w:t>
        <w:br/>
        <w:t>нып қойылды. Киіз үйдегі жасы үлкенірек ақсақалдардың бірі</w:t>
        <w:br/>
        <w:t>қымызды тостағандарға құйып, көрсетілген адамдарға ұсынып</w:t>
        <w:br/>
        <w:t>отыру үшін өзінің ептілігімен көзге түскен жігітті таңдады 3,</w:t>
        <w:br/>
        <w:t>Күннің ыстығында киіз үй ішінде ысыған ауаның әсерімен қымыз</w:t>
        <w:br/>
        <w:t>өзінің күшін таныта бастады: осыған дейін ойлары тек тойып</w:t>
        <w:br/>
        <w:t>тамақ ішуде гана болган қонақтардың арасында едәуір қызу, ал</w:t>
        <w:br/>
        <w:t>кейбір жерлерде үлкен әңгіме басталды. Киіз үйлердің барлы-</w:t>
      </w:r>
    </w:p>
    <w:p>
      <w:r>
        <w:t>9% Қазақтардың әдет-ғүрпы бойынтпа мүндай көпптілік тойларда бойжет-</w:t>
        <w:br/>
        <w:t>кендер мен жас келіншектердің болуына жол берілмейді, жаңа түскен жас</w:t>
        <w:br/>
        <w:t>келіндер ерекше бас киім - сәукеле киіп, бетін көрсетпеуге тиіс. Тұрмыс-</w:t>
        <w:br/>
        <w:t>тағы басқа әйелдерге келетін болсақ, бас кезінде оларға бөлек киіз үйлерде</w:t>
        <w:br/>
        <w:t>табақ тартылады да, олардың арасында тек ас беріп жатқан ауылдың ғана</w:t>
        <w:br/>
        <w:t>бойжеткендерінің көрінуіне рұқсат етіледі.</w:t>
        <w:br/>
        <w:t>1 Әр киіз үйде бұл үшін екі құмған, екі леген мен екі шелек су болды (8).</w:t>
        <w:br/>
        <w:t>Із Қонақтар үшін тігілген қиіз үйлер мен ет сақталған қостардың арасы</w:t>
        <w:br/>
        <w:t>жаяу қызметпті шаршап-тпалдықпай тиісті жылдамдықпен өз ісін атқара ал-</w:t>
        <w:br/>
        <w:t>майтындай едәуір қашық болатын, сондықтан етті салт атты қазақтар тасыды.</w:t>
        <w:br/>
        <w:t>ІЗ Қымыз құюға сайланған жігіт қазақтарда қалыптасқан әдет бойынша,</w:t>
        <w:br/>
        <w:t>алдау болмас үтпін сабаның аузын қиіз үйдегі үлкен ақсақал қымыздың қалай</w:t>
        <w:br/>
        <w:t>қүйылып жатқанын бақылай алатындай етіп, сол отырған жаққа қарай еңкей-</w:t>
        <w:br/>
        <w:t>туге міндетті. Бұл ғұрыптың орындалмағаны үшін ақсақал ашу шақыра ала-</w:t>
        <w:br/>
        <w:t>ды және тіпті қымыз құюға басқа біреуді тағайындай да алады.</w:t>
        <w:br/>
        <w:t>261</w:t>
        <w:br/>
        <w:t>ғында дерлік гуіл естіліп жатты. Кейбір қонақтар қапырықтан</w:t>
        <w:br/>
        <w:t>мүлде пысынап кетті: шапандарын шешіп, белдіктерін ағыта бас-</w:t>
        <w:br/>
        <w:t>тады, ал кейбіреулер әй-шайға қарамай жалғыз жейдемен қалып,</w:t>
        <w:br/>
        <w:t>салқындау үшін оларының жағасын ағытып, желкелеріне қарай</w:t>
        <w:br/>
        <w:t>ысырып қойды. Ет пен сорочин жармасынан дайындалған екінші</w:t>
        <w:br/>
        <w:t>тағам келгенде қонақтар асқа сол бүрынғы тәбетпен бас қойды.</w:t>
        <w:br/>
        <w:t>Сол бұрынғыдай ретпен әр киіз үйге 15 астаудан тартылды.</w:t>
        <w:br/>
        <w:t>Еттің қалғанын әр үйдің ақсақалы қонақтарға үлестіріп берді,</w:t>
        <w:br/>
        <w:t>олар етті өзінің үй-жарандарына тойдан сарқыт ретінде апарып</w:t>
        <w:br/>
        <w:t>беру үшін қалталары мен орамалдарына салып алды". Екінші</w:t>
        <w:br/>
        <w:t>тағамның соңынан қонақтар сорпа ішті, содан соң айрықша та-</w:t>
        <w:br/>
        <w:t>ғайындалған қазақ әр киіз үйге апарған легеннің үстіне қолда-</w:t>
        <w:br/>
        <w:t>рына су қүйғызып, жуып, ауыздарын шайды да, қайтадан қымыз-</w:t>
        <w:br/>
        <w:t>ға бас қойды. Қымызды түгел тауысқаннан кейін қонақтар киіз</w:t>
        <w:br/>
        <w:t>үйлерден біртіндеп шыға бастады. Барлық, тұстан гу-гу әңгіме</w:t>
        <w:br/>
        <w:t>естіледі, қонақтардың көбі қызып алған, ал біршама уақыттан</w:t>
        <w:br/>
        <w:t>кейін кейбір киіз үйлердің алдында әбден мас болғаннан жерде</w:t>
        <w:br/>
        <w:t>домалап жатқан қазақтар пайда болды”,</w:t>
        <w:br/>
        <w:t>Осы кезде киіз үйлердің алдындағы алаңда жоғарғы ұшына</w:t>
        <w:br/>
        <w:t>қызыл орамал байланған сырықты ер-тұрманына шаншып алып,</w:t>
        <w:br/>
        <w:t>бәйгенің басталатыны туралы жар салған салт атты қазақ көрінді.</w:t>
        <w:br/>
        <w:t>Бұл қазақ халықтың арасында ойқастап жүріп кат шығар», «ат</w:t>
        <w:br/>
        <w:t>шығар» деп айғайлаумен болды. Бұл сөздер баршаға берілген</w:t>
        <w:br/>
        <w:t>белгі болды да, олар аттарына отырып, ас берілген жерден екі</w:t>
        <w:br/>
        <w:t>шақырымдай жерде бәйгеден озғандарға берілетін жүлделер ор-</w:t>
        <w:br/>
        <w:t>наласқан алаңға бет алды. Онда екі жағынан кем дегенде жар-</w:t>
        <w:br/>
        <w:t>ты шақырымға жететін арқанмен ұзына бойына қоршалған үлкен</w:t>
        <w:br/>
        <w:t>алаңда бәйге аттарына арналған жүлделер ілінген үзын сырық-</w:t>
        <w:br/>
        <w:t>тар түрған еді. Қазақтардың бәріне аттарынан түсіп, тартылған</w:t>
        <w:br/>
        <w:t>арқанда бойлай отыру бұйырылды да, алаң түгелдей бос қалды-</w:t>
        <w:br/>
        <w:t>рылды”, Бұл жерге бәйгеге шабатын барлық атты жинап, екі</w:t>
        <w:br/>
        <w:t>жартыға іріктеп бөлді: 137 аттан түратын бірінші топта үлкен</w:t>
        <w:br/>
        <w:t>бәйгеге шабу үшін 3 жастан асқан аттар, ал 42 аттан құралған</w:t>
        <w:br/>
        <w:t>екінші топта құнан бәйгеге шабу үшін үш жасқа жақындаған</w:t>
        <w:br/>
        <w:t>аттар болды. Аттардың бәрінің үстінде тойға киетін жеңіл, қызыл-</w:t>
        <w:br/>
        <w:t>жасыл шыт жейде киген, барлығы дерлік басын орамалмен бай-</w:t>
        <w:br/>
        <w:t>лаған он жас пен он бес жас арасындағы ұл балалар отырды.</w:t>
        <w:br/>
        <w:t>Шапқанда жеңіл болу үшін барлық сәйгүліктердің құйрығы өрілген</w:t>
      </w:r>
    </w:p>
    <w:p>
      <w:r>
        <w:t>болатын, ал кейбіреулерінің құлағының арасынан әсемдік үшін</w:t>
        <w:br/>
        <w:t>жалынан өріліп, түрлі-түсті шүберекпен байланған айдарлары</w:t>
        <w:br/>
        <w:t>шошайып тұрды. Бәйгеге қатысатын аттардың бәрі жиналған-</w:t>
        <w:br/>
        <w:t>нан кейін олардың әр үйірін нысаналы жерге бастап апарып,</w:t>
        <w:br/>
        <w:t>Ч Мұндай жағдайларда қалған барлық етті алып кету ерсі іс деп санал-</w:t>
        <w:br/>
        <w:t>майды (8).</w:t>
        <w:br/>
        <w:t>І5 Аса қадірлі адамдарды және көбінесе лауазымды адамдарды шатырда</w:t>
        <w:br/>
        <w:t>күтіп, түскі ас берер алдында шай берілді.</w:t>
        <w:br/>
        <w:t>9 Бұл сақтық, шарасы бәйге аттары көрінген кезде қазақтардың арасын-</w:t>
        <w:br/>
        <w:t>Да дау-дамай мен үрыс-төбелес болмас үттін қабылданған еді, онсыз қазақ</w:t>
        <w:br/>
        <w:t>тарда бәйгенің өтуі сирек болады.</w:t>
        <w:br/>
        <w:t>266</w:t>
        <w:br/>
        <w:t>Н. СОРОКИН</w:t>
        <w:br/>
        <w:t>ДҮНИЕДЕН ӨТУГЕ БАЙЛАНЫСТЫ</w:t>
        <w:br/>
        <w:t>ҚАЗАҚТАРДЫҢ ӘДЕТ-ҒҰРЫПТАРЫ</w:t>
        <w:br/>
        <w:t>ТУРАЛЫ ЖАЗБА</w:t>
        <w:br/>
        <w:t>Христостың дүниеге келгенінен бастап ХІІ ғасырда Батый-</w:t>
        <w:br/>
        <w:t>дың інісі Берке хан тұсында буддизмді мұсылмандыққа |1| ауыс-</w:t>
        <w:br/>
        <w:t>тырган қыргыз-қайсақтар |қазақтар)|, содан бері осыншама үзақ</w:t>
        <w:br/>
        <w:t>мерзім өткеніне қарамастан Мүхаммедтің ілімін шала-шарпы</w:t>
        <w:br/>
        <w:t>ұғынса, оның қағидаларын бұдан да азырақ орындап келеді;</w:t>
        <w:br/>
        <w:t>мәселен, науқастың жанында Құран сүрелері оқылганнан кейін</w:t>
        <w:br/>
        <w:t>екі ішекті бандураны аңыратып, рухтарды көмекке шақырып</w:t>
        <w:br/>
        <w:t>отырған қартты |2| жиі көруге болады; бірақ, мүның көмегі тимейді</w:t>
        <w:br/>
        <w:t>Де, әдетте қазақтардың арасында ұзақ ғұмыр сүретіндер аз.</w:t>
        <w:br/>
        <w:t>Өмірден қайтқан қазақты жерлеу үшін бүкіл ауыл әбігерге</w:t>
        <w:br/>
        <w:t>түседі. Бірнеше адам, әдетте, кісі бойынан биік болатын қабір</w:t>
        <w:br/>
        <w:t>қазуға аттанады; басқалары марқұмды жуындырып, ақыретке</w:t>
        <w:br/>
        <w:t>(кисеяга ұқсас ақ мақта мата) орайды; қалгандары аттарын</w:t>
        <w:br/>
        <w:t>әзірлейді де, екі-үш сагаттан кейін моголдың |3| мүрдесі аяныш-</w:t>
        <w:br/>
        <w:t>ты сықырлаған қос доңғалақты дәредикеде бейітке апарылады.</w:t>
        <w:br/>
        <w:t>Қабір шүңқырын марқұмның денесін топырақтың басып қал-</w:t>
        <w:br/>
        <w:t>мауы үшін жұқа бөренемен жабады немесе оның бір шетін адам</w:t>
        <w:br/>
        <w:t>сиярдай етіп тереңдетеді |4|. Молда марқұмды үйден шыгар-</w:t>
        <w:br/>
        <w:t>ғанда және жерлегенде дүға оқиды. Етене жақын (ауқатты) туыс-</w:t>
        <w:br/>
        <w:t>тарының немесе батырлардың молалары үлкен қорган түрінде</w:t>
        <w:br/>
        <w:t>үйіледі, ал көмілген сүйегі көбінесе қасиетті тұтылады. Егер көзі</w:t>
        <w:br/>
        <w:t>тірісінде аса байлығымен, батырлығымен және т.б. белгілі бо-</w:t>
        <w:br/>
        <w:t>лып, өмірден кеткеннен кейін артында байлығын қалдырса, оның</w:t>
        <w:br/>
        <w:t>моласында әртүрлі сүйектерден, бас және мүйіздерден тұратын</w:t>
        <w:br/>
        <w:t>құрбандық шалынады. Мұндай молаларга жұрттың назарын ауда-</w:t>
        <w:br/>
        <w:t>рып, марқүмды әулиелердің қатарына жатқызады.</w:t>
        <w:br/>
        <w:t>Киіз үйде марқұмға арналып (сүре| «Ясин» (Құранның ХХХУІ</w:t>
        <w:br/>
        <w:t>тарауы), ал бейіт басында - «Мульк» (Құранның І.ХІІ тарауы</w:t>
        <w:br/>
        <w:t>оқылады), содан кейін «жалау» -- адамның өлгенін көрсететін</w:t>
        <w:br/>
        <w:t>үзын саптагы белгі ілінеді де «жырлау» - марқүмның агайын-</w:t>
        <w:br/>
        <w:t>туыстарының, қазақ, әйелдерінің жылауы басталады |5|. Кәдуілгі</w:t>
        <w:br/>
        <w:t>әнге ұқсас бұл жылау қырық күн бойы үш дүркін және әрі</w:t>
        <w:br/>
        <w:t>қарай бір жылға дейін бір реттен болады. Жылап-жоқтап түрған</w:t>
        <w:br/>
        <w:t>қазақ, әйелін түсіну мүмкін болмаса да, марқұмның тірі кезін</w:t>
        <w:br/>
        <w:t>есіне алып, орны толмас қайғыдан қасірет шеккенін аңғару қиын</w:t>
        <w:br/>
        <w:t>емес. Ер азаматтар «жырлауға» қатыспайды, оңтүстікке қарап</w:t>
      </w:r>
    </w:p>
    <w:p>
      <w:r>
        <w:t>254</w:t>
        <w:br/>
        <w:t>лаларын 15 жастан бастап есептегенде) неше жас жасаған бол-</w:t>
        <w:br/>
        <w:t>са, өлген адамның туысқаны молдаға Қүранды өлік үстінен сон-</w:t>
        <w:br/>
        <w:t>ша рет беріп: «Әкемнің, ағамның, не сондай бір туысқанымның</w:t>
        <w:br/>
        <w:t>күнәсін қабыл етесің бе?» деген сұрақ қойып отырады. Молда,</w:t>
        <w:br/>
        <w:t>Құранды ала беріп: «қабыл еттім» (1| деп жауап қайырып оты-</w:t>
        <w:br/>
        <w:t>рады. Сүйекті үйден шыгарарда өлген адамның әйелдері ойбай</w:t>
        <w:br/>
        <w:t>салып дауыс шыгарады, оган ауылдагы басқа әйелдер де қосы-</w:t>
        <w:br/>
        <w:t>лады; беттерін тырнап, қан қылады; бастарына түскен қайғы-</w:t>
        <w:br/>
        <w:t>қасіретін жұрт алдында қаншалық күштірек көрсеткісі келсе,</w:t>
        <w:br/>
        <w:t>беттеріне де жара соншалық көп түседі. Сонан кейін Мұхаммед</w:t>
        <w:br/>
        <w:t>заңы бойынша, молдалар өлік басына келіп, жаназа оқиды. Жа-</w:t>
        <w:br/>
        <w:t>назадан кейін өлік бейітке апарылады.</w:t>
        <w:br/>
        <w:t>Бейіт ауыл төңірегіндегі ең биік жердің үстінен қазылады, ал</w:t>
        <w:br/>
        <w:t>оның үстіне салынатын ескерткіш алыстан көрінетін болуы үшін,</w:t>
        <w:br/>
        <w:t>мүмкін қатары биік етіліп жасалынады; еркектердің ескерткішінің</w:t>
        <w:br/>
        <w:t>төбесіне -- найза, әйелдердің бейітінің үстіне -- бақан немесе</w:t>
        <w:br/>
        <w:t>піспек, ал балалардікіне - бесік қойылады. Бұл бейіттерді қазақ-</w:t>
        <w:br/>
        <w:t>тардың бәрі де жақсы біледі; елсіз, жолсыз ен далада келе жат-</w:t>
        <w:br/>
        <w:t>қан жолаушыға ол бейіттер жөн сілтейтін белгі болып табыла-</w:t>
        <w:br/>
        <w:t>ды; өйткені қазақтар бейітке қарап бара жатқан бағытын түзейді</w:t>
        <w:br/>
        <w:t>де даңғыл жолдың үстіндегі жолаушылар сықылды жүре береді.</w:t>
        <w:br/>
        <w:t>Өлген кісіні жерлейтін орынды қарастырганда, оның бейітінің</w:t>
        <w:br/>
        <w:t>суга жақын болу жагы еске алынады, өйткені жүргіншілердің</w:t>
        <w:br/>
        <w:t>сол бейітті бағдарлап, су тауып ішу мақсаты көздестіріледі.</w:t>
        <w:br/>
        <w:t>Өлген кісінің әйелі ерінің қайтыс болган күнінен бастап, ба-</w:t>
        <w:br/>
        <w:t>сына қара жамылады. Өлген кісінің әйелі, оның қызы, апа-қарын-</w:t>
        <w:br/>
        <w:t>дастары және ауыл әйелдері күн сайын (ас бергенше) таңертең</w:t>
        <w:br/>
        <w:t>тұрады да, керегенің көзіне беттерін беріп отырады, содан кейін</w:t>
        <w:br/>
        <w:t>үш-төрт сагат уақыт бойы өлеңге қосып дауыс шыгарады, бүл</w:t>
        <w:br/>
        <w:t>«дауыс» деп аталады. Бүл жоқтау өлеңде марқұмның өзі, оның</w:t>
        <w:br/>
        <w:t>тірі кезіндегі істеген істері мақталады, оның қайтыс бол-</w:t>
        <w:br/>
        <w:t>тандыгы, үй ішінің және туган-туысқандарының бақытсыздыққа</w:t>
        <w:br/>
        <w:t>ұшыраганы еске түсіріледі. Бата оқи келген қонақтардың алдын-</w:t>
        <w:br/>
        <w:t>да өлген адамның өмірі туралы жоқтау айту - оның қызына</w:t>
        <w:br/>
        <w:t>немесе, егер жас болса, оның әйеліне тапсырылады. Ал егер бұлар</w:t>
        <w:br/>
        <w:t>әз жанынан жоқтау әлеңін шыгарып айта алмайтын болса, онда</w:t>
        <w:br/>
        <w:t>өлең шыгара білетін басқа біреуден үйреніп, жаттап алады.</w:t>
        <w:br/>
        <w:t>Бата оқу |2| үшін өлген адамның алыста түратын ағайын-</w:t>
        <w:br/>
        <w:t>тугандары, дос-жарлары, тамыр-таныстары келеді. Келген адам-</w:t>
        <w:br/>
        <w:t>дары өздерінің дәулетіне қарай, өлген адаммен көңілдестігіне</w:t>
        <w:br/>
        <w:t>қарай, ысқатқа, жерлеуге шығарылған шығынның орнын толты-</w:t>
        <w:br/>
        <w:t>2 Шариғат бойынша әлік үстінен Құран емес, өлген адамның бір қым-</w:t>
        <w:br/>
        <w:t>батты заты берілуі керек. Бұл ретте молдаға: «осы маркұмның оқи алмай</w:t>
        <w:br/>
        <w:t>кеткен намазы, үстай алмай кеткен оразасы үшін кептірім жасауға оның</w:t>
        <w:br/>
        <w:t>осы затын аласың ба?» - деген сүрақ қойылады. Молда: «аламын» деп</w:t>
        <w:br/>
        <w:t>жауап беруі керек. Қазіргі кезде қазақтарда ысқаттың осы заңды тәртібі</w:t>
        <w:br/>
        <w:t>көбінесе сақталып отырады. - Ы А.</w:t>
        <w:br/>
        <w:t>284</w:t>
        <w:br/>
        <w:t>5,6-сурет. Қазақ мавҙолейлері</w:t>
      </w:r>
    </w:p>
    <w:p>
      <w:r>
        <w:t>281</w:t>
        <w:br/>
        <w:t>“</w:t>
        <w:br/>
        <w:t>аалйыйлынта зал ашыы 7”</w:t>
        <w:br/>
        <w:t>1-сурет. Түркімен қабірүсті тасы</w:t>
        <w:br/>
        <w:t>2-сурет. Түркімен зираты</w:t>
        <w:br/>
        <w:t>283</w:t>
        <w:br/>
        <w:t>-- сс : ыл жоот</w:t>
        <w:br/>
        <w:t>3,4-сурет. Түркімен бейіттері</w:t>
        <w:br/>
        <w:t>дей. Бірақ бұл көрініс оган жақындаган кезде лезде сейіліп, ұлан</w:t>
        <w:br/>
        <w:t>Далада алганын қөп ұзамай өзіне қайтарып беретіндей қирап</w:t>
        <w:br/>
        <w:t>бүлінудің сүрең де мүңлы көрінісі қам көңілді түншықтырғандай</w:t>
        <w:br/>
        <w:t>әсер қалдырады.</w:t>
        <w:br/>
        <w:t>269</w:t>
        <w:br/>
        <w:t>түйелерге артып таситынын еске алсақ, осындай төбе түрғызу</w:t>
        <w:br/>
        <w:t>үшін көп күш жұмсау қажеттігін аңғаруға болады. Бұл мазар-</w:t>
        <w:br/>
        <w:t>шықта неше мың пұт тас жатыр?!...</w:t>
        <w:br/>
        <w:t>Мұнда кім жерленген? Ол ғұмырында бір қойы да болмаған</w:t>
        <w:br/>
        <w:t>немесе қымыз дәмін де татпаған дала кезбесі - бақытсыз сор-</w:t>
        <w:br/>
        <w:t>лы ма, әлде қаптаған әйелдерінің қолында өлген бай болды ма?</w:t>
        <w:br/>
        <w:t>Ол қазір қайда?.. Мұхаммед пайғамбардың жүмағын көре алды</w:t>
        <w:br/>
        <w:t>ма, онда мәңгі жас періштелермен кездесті ме? Әлде қыл көпірден</w:t>
        <w:br/>
        <w:t>өте алмай, тозақ, отына түсті ме!“...</w:t>
        <w:br/>
        <w:t>Мен, - дейді танысым, - бір ақылды адам орыс тіліне аудар-</w:t>
        <w:br/>
        <w:t>ған Қүран сүрелерін еске алдым |б).</w:t>
        <w:br/>
        <w:t>Қүдайдың құлы, көкірек керме,</w:t>
        <w:br/>
        <w:t>Басыңды и Тәңірге.</w:t>
        <w:br/>
        <w:t>Оныменен белдесуге</w:t>
        <w:br/>
        <w:t>Шамаң сенің келер ме?</w:t>
        <w:br/>
        <w:t>Тіресем деп оныменен</w:t>
        <w:br/>
        <w:t>Басыңда күнің өшпесін.</w:t>
        <w:br/>
        <w:t>Жердің өзі тірек болмай,</w:t>
        <w:br/>
        <w:t>Табаныңнан көшпесін,</w:t>
        <w:br/>
        <w:t>Он сегіз мың галамды</w:t>
        <w:br/>
        <w:t>Құшагына сыйгызган,</w:t>
        <w:br/>
        <w:t>Ғасырлардан гасырларга</w:t>
        <w:br/>
        <w:t>Әділ жолды нұсқаған.</w:t>
        <w:br/>
        <w:t>Бәріне де төзеді</w:t>
      </w:r>
    </w:p>
    <w:p>
      <w:r>
        <w:t>Қанша жапа шексе де,</w:t>
        <w:br/>
        <w:t>Ақырзаман болса да</w:t>
        <w:br/>
        <w:t>Нагыз жолды ұстаган.</w:t>
        <w:br/>
        <w:t>Пайғамбарлар сұраған соң,</w:t>
        <w:br/>
        <w:t>Саған ғана берген жол.</w:t>
        <w:br/>
        <w:t>Құтқарушы болған жерді</w:t>
        <w:br/>
        <w:t>Қасиетті Құран ол.</w:t>
        <w:br/>
        <w:t>Шыгыс күні алдында сен</w:t>
        <w:br/>
        <w:t>Ақ ниетті, адал бол.</w:t>
        <w:br/>
        <w:t>Алла сені нұрға бөлеп,</w:t>
        <w:br/>
        <w:t>Семсер берді қолыңа.</w:t>
        <w:br/>
        <w:t>Сол семсермен жер бетіне</w:t>
        <w:br/>
        <w:t>Құран қарпін жазасың.</w:t>
        <w:br/>
        <w:t>Ақ періште жұмақ, жақтың</w:t>
        <w:br/>
        <w:t>Есігін кең ашады.</w:t>
        <w:br/>
        <w:t>Бау-бақтарда хор қызы кеп,</w:t>
        <w:br/>
        <w:t>Сені күтіп алады.</w:t>
        <w:br/>
        <w:t>4 О дүние туралы мұсылмандық сенімдер |51.</w:t>
        <w:br/>
        <w:t>268</w:t>
        <w:br/>
        <w:t>4. МУХИН</w:t>
        <w:br/>
        <w:t>ҚАЗАҚ ЕСКЕРТКІШТЕРІ</w:t>
        <w:br/>
        <w:t>Әр халықтың жер бетін мекен еткенін бейнелейтін өз</w:t>
        <w:br/>
        <w:t>ескерткіштері бар. Біздің қасымызда көшіп-қонып жүрген қазақ,</w:t>
        <w:br/>
        <w:t>халқы жайлы да осыны айтуға болады.</w:t>
        <w:br/>
        <w:t>Бұл ескерткіштер қызықты болмауы да мүмкін, сөйтсе де ойлы</w:t>
        <w:br/>
        <w:t>адамның оған назар аударары хақ.</w:t>
        <w:br/>
        <w:t>Біздің көшіп-қонып жүрген көршіміздің! арасында ескерт-</w:t>
        <w:br/>
        <w:t>кіштердің үш түрін ұшыратуга болады. Олар, атап айтсақ, қазақ,</w:t>
        <w:br/>
        <w:t>бейіттері, обалар және адамның бет-әлпетін бейнелейтін тас (гра-</w:t>
        <w:br/>
        <w:t>нит) мүсіндер.</w:t>
        <w:br/>
        <w:t>Олардың әрқайсысына жеке-дара тоқталайық (|21.</w:t>
        <w:br/>
        <w:t>Әдетте қасымызға қазақ халқы қоныстанып Үлгермей-ақ,</w:t>
        <w:br/>
        <w:t>бейіттер бой көрсете бастайды. Олардың құрылысы тым қара-</w:t>
        <w:br/>
        <w:t>пайым: кейде зираттың үстіне саздан жасалган төңкерілген қорап-</w:t>
        <w:br/>
        <w:t>қа ұқсайтын бір нәрсе қойылады. Бірақ, оны жаңбыр шайып,</w:t>
        <w:br/>
        <w:t>5-6 жылдан кейін ол ізсіз гайып болады. Мұндай жагдай басқа</w:t>
        <w:br/>
        <w:t>үлгідегі бейіттерде кездеспейді. Олардың үстіне ірі тастар үйіліп,</w:t>
        <w:br/>
        <w:t>әдетте, көрікті жерде тұрғызылатын мұндай тастар ұзақ жылдар</w:t>
        <w:br/>
        <w:t>бойы ескерткіштер болып сақталады.</w:t>
        <w:br/>
        <w:t>Қазақ халқы жазу-сызуды білмегендіктен, бейіттердің қанша</w:t>
        <w:br/>
        <w:t>мерзім түрғанын анықтау қиын. Дегенмен, олардың кейбірінен</w:t>
        <w:br/>
        <w:t>ежелгі заманның іздерін байқауға болады |31.</w:t>
        <w:br/>
        <w:t>Жерге сіңіп, мүк басқан тастар мұндай молалардың ежелгі</w:t>
        <w:br/>
        <w:t>кейпін танытады.</w:t>
      </w:r>
    </w:p>
    <w:p>
      <w:r>
        <w:t>Наследницкая станицасынан |4| он шақырым жердегі осын-</w:t>
        <w:br/>
        <w:t>дай қазақ, бейітінің үстінде қайың өсіп тұр. Ол қазір қалың бұтақ</w:t>
        <w:br/>
        <w:t>жайып келеді.</w:t>
        <w:br/>
        <w:t>Бейіт немесе мазаршық бар. Ол жайында қазақ даласын жан-</w:t>
        <w:br/>
        <w:t>тәнімен үнататын танысым мынадай аңыз айтып берген-ді.</w:t>
        <w:br/>
        <w:t>Мен, -- дейді Құмартушы далада келе жатып, - Стателиус-</w:t>
        <w:br/>
        <w:t>тың? «өз өремді шарлай келіп...» әнүранын ыңылдап айтып келе</w:t>
        <w:br/>
        <w:t>жатқанмын.</w:t>
        <w:br/>
        <w:t>Ең биік жотада тұрғызылған мазаршық? жанында жол жа-</w:t>
        <w:br/>
        <w:t>тыр. Бұл мазаршық марқұм жерленген шұңқырдың маңындагы</w:t>
        <w:br/>
        <w:t>тас үйінділерінен құралған. Қазақтардың ауыр жүктерді көбінесе</w:t>
        <w:br/>
        <w:t>"Тобыл мен Орал арасында көтпіп жүрген қазақтар туралы сөз болып отыр |11.</w:t>
        <w:br/>
        <w:t>2 Мұңлы өлеңдер жазған швед ақыны. - Авт.</w:t>
        <w:br/>
        <w:t>3 Қазақ бейіті.</w:t>
        <w:br/>
        <w:t>267</w:t>
        <w:br/>
        <w:t>жартылай шеңбер қүрып отырған әйелдердің артқы жағында</w:t>
        <w:br/>
        <w:t>тізерлеп отырган олар өлгендер естімейтінін, қайтып тірілмейтінін</w:t>
        <w:br/>
        <w:t>айтып жұбатумен болады.</w:t>
        <w:br/>
        <w:t>Адамның өлгеніне бір жыл толганда ас беріледі. Кедейлер туыс-</w:t>
        <w:br/>
        <w:t>тарын шақырып, оларға қой сойып, марқұм алдындағы міндетін</w:t>
        <w:br/>
        <w:t>атқарып шықса, ауқаттылар асты есте қаларлықтай тойлайды. Мен</w:t>
        <w:br/>
        <w:t>Черлаков станицасынан (Омбы округі) 30 шақырым жерде өткен</w:t>
        <w:br/>
        <w:t>қазақ биі Ниязгүл Бонгондиннің асында болган едім. Меймандарга</w:t>
        <w:br/>
        <w:t>арналып 25 қиіз үй тігілді де асқа 1000-нан астам адам жиналды.</w:t>
        <w:br/>
        <w:t>Барлық қонақтарды үй иесі қарсы алып, киіз үйлерге жайғастырды.</w:t>
        <w:br/>
        <w:t>Келушілерді «жырлаумен» қарсы алатын. Қазақтардың дәстүрінде</w:t>
        <w:br/>
        <w:t>ас беру марқұмның сүйікті атының етінен дәм татудан басталады.</w:t>
        <w:br/>
        <w:t>Меймандар еттен қажетінше алып, бір-біріне қызмет көрсетіп оты-</w:t>
        <w:br/>
        <w:t>рады. Қонақтардың бірінің риза болмауы марқұмның аса ауыр күнә-</w:t>
        <w:br/>
        <w:t>ларының бірі болып есептеледі. Ниязғұлдың «тойы» 12 сағатқа со-</w:t>
        <w:br/>
        <w:t>зылды және осы мерзім ішінде 35 жылқы, 45 қой желініп, 2520 шелек</w:t>
        <w:br/>
        <w:t>қымыз, 15 фунт шай (6) ішіліп, 2 пұт шекер жұмсалды. Тамақтанған-</w:t>
        <w:br/>
        <w:t>нан кейін қазақтардың аса қүмар ат жарысы -- бәйге өткізілді, 25</w:t>
        <w:br/>
        <w:t>шақырым қашықтыққа 100 атбегі жарысты. 15 сәйгүлікке түйе, жыл-</w:t>
        <w:br/>
        <w:t>қы және әртүрлі бұйымдардан тұратын жүлделер белгіленді. Олар-</w:t>
        <w:br/>
        <w:t>ды иеленген шабандоздар риза болып, үй иесіне алғыстарын жау-</w:t>
        <w:br/>
        <w:t>дырып, шаттық көңіл-күймен тарасты.</w:t>
        <w:br/>
        <w:t>Ауқаттылар дәйЙгеден кейін басқа да ойын-сауық, түрлерін:</w:t>
        <w:br/>
        <w:t>нысана көздеу, ат жарысы, палуандардың белдесуін т.б. өткізеді.</w:t>
        <w:br/>
        <w:t>Жігіттермен қатар қыздар да қатысатын ең қызықты ойын түрі</w:t>
        <w:br/>
        <w:t>мынадай: атқа мінген бойжеткен өзін қуып сүйгісі келген жігітті</w:t>
        <w:br/>
        <w:t>жеткізбеуге тырысады. Егер бойжеткен өжет шабандоздық, таны-</w:t>
        <w:br/>
        <w:t>тып, соңынан қуған жігіттен айласын асыра оған шаң қаптырса,</w:t>
        <w:br/>
        <w:t>қайтар жолда бозбаланы қамшының астына алады, қызықтап тұрған</w:t>
        <w:br/>
        <w:t>жүрт жеңілген жігітті мазақтап, күлкіден қыран-топан болады |7).</w:t>
        <w:br/>
        <w:t>Жалпы алганда, қазақтардың барлық, салт-дәстүрлерінде діни</w:t>
        <w:br/>
        <w:t>элемент өте аз көрініс табады. Олар ата-бабаларының әдет-ғұрып-</w:t>
        <w:br/>
        <w:t>тарын сақтайды, алайда жерлеу, әсіресе, ас кезіндегі дәстүрлері</w:t>
        <w:br/>
        <w:t>уақыт өте келе әлсірей беруі байқалады. Бәрінен бұрын шыгын-</w:t>
        <w:br/>
        <w:t>Дарга ұшырататын ас беріп, ат бәйгесін өткізуден гөрі Құран</w:t>
        <w:br/>
        <w:t>оқыған марқұмдарға пайдалы деген аса діндар мұсылмандар-</w:t>
        <w:br/>
        <w:t>дың пайымдаулары бүған ықпал етуде. Мүмкін бүл пайымдау-</w:t>
      </w:r>
    </w:p>
    <w:p>
      <w:r>
        <w:t>лар көп үзамай діннің қағидаларына айналып, ас беру халық-</w:t>
        <w:br/>
        <w:t>тың жадында жағымды естелік болып қалатын болар.</w:t>
        <w:br/>
        <w:t>270</w:t>
        <w:br/>
        <w:t>Оның демі таңғы шықтан</w:t>
        <w:br/>
        <w:t>Мөлдір әрі таза ғой.</w:t>
        <w:br/>
        <w:t>Ғашық дерті бойын өртеп,</w:t>
        <w:br/>
        <w:t>Шыдатпайды мазалы ой.</w:t>
        <w:br/>
        <w:t>Ынтызарлық күші тіпті</w:t>
        <w:br/>
        <w:t>Бойына да сыймайды.</w:t>
        <w:br/>
        <w:t>Тамырдағы ыстық қаны</w:t>
        <w:br/>
        <w:t>Суымайды, қайнайды.</w:t>
        <w:br/>
        <w:t>Кенет тосыннан келген бейтаныс қазақ мені қалың ойдан</w:t>
        <w:br/>
        <w:t>оятты. Ол маған қарай келе жатпаған, жерден шыққан секілді.</w:t>
        <w:br/>
        <w:t>Оның астындағы жылпос аттың сабалақ жалыны тізесінен түссе,</w:t>
        <w:br/>
        <w:t>қүйрыгы жерге дейін салбырап түрды. Аты кішкентай басын</w:t>
        <w:br/>
        <w:t>бұлгаңдатып, бір орнында тыныш түрды.</w:t>
        <w:br/>
        <w:t>Біз - дала түрғындары, қазақтармен кездесіп қалсақ, көзіміз</w:t>
        <w:br/>
        <w:t>алдымен атына түседі, атына қарап иесі бағаланады. Менің бай-</w:t>
        <w:br/>
        <w:t>қағаным, орыстармен кездескен қазақ оның атына мүқият қарап</w:t>
        <w:br/>
        <w:t>тұрып, жүргіншіні мүлдем елемейді,</w:t>
        <w:br/>
        <w:t>Осы әдетті сақтаган мен де ұшырасқан жігіттің атына гана</w:t>
        <w:br/>
        <w:t>қарап тұра бердім. Қазақ та үнсіз мені багып тұр. Ол өзіне</w:t>
        <w:br/>
        <w:t>қараған кезде ғана маған:</w:t>
        <w:br/>
        <w:t>- Жақсы ма, - деді.</w:t>
        <w:br/>
        <w:t>- Жақсы батыр, - деп жауап бердім. Батырымыз атынан</w:t>
        <w:br/>
        <w:t>қаргып түсе, екі қолын қатар ұсынды. Біз қол алыстық та, осы-</w:t>
        <w:br/>
        <w:t>мен танысу аяқталды. Осылай танысып, енді біздер өздерімізді</w:t>
        <w:br/>
        <w:t>қонақтар% деп есептей алдық.</w:t>
        <w:br/>
        <w:t>Қазақ өзінің атын үзын шылбырмен босатты да, менің қарсы</w:t>
        <w:br/>
        <w:t>алдыма отырып, қойған сауалыма, тұспалдамай-ақ, шақыруыма:</w:t>
        <w:br/>
        <w:t>«Сіздің бекінісіңізде (Наследницкаяда) ақылды адамдар, жыл-</w:t>
        <w:br/>
        <w:t>дар өте шашын қырау шалган ақсақалдар қөп; бірақ олар бұл</w:t>
        <w:br/>
        <w:t>мазаршықтың астында кім жерленгенін білмейді. Мұны сен де</w:t>
        <w:br/>
        <w:t>білмейсің, хазірет!</w:t>
        <w:br/>
        <w:t>Тыңда!</w:t>
        <w:br/>
        <w:t>Бір ай аспанда, біздің ауылда да бір ай - Құрамбайдың қызы</w:t>
        <w:br/>
        <w:t>сұлу Мәні болды. Ол біздің әйелдеріміз бен қыздарымыздың</w:t>
        <w:br/>
        <w:t>арасында жұлдыздар арасындагы айдай болды.</w:t>
        <w:br/>
        <w:t>Қазіргі уақытта біздің ордада жағадағы қамыстарда мекен-</w:t>
        <w:br/>
        <w:t>дейтін жабайы аңдарды жалғыз аулайтын батырлар көп, бірақ, Арслан-</w:t>
        <w:br/>
        <w:t>дай ешкім болмайды. Арслан жігіттің серкесі еді. Оның күшіне, дене</w:t>
        <w:br/>
        <w:t>сымбатына теңдес табылмады, Арсланның өз байлыгымен аты шық-</w:t>
        <w:br/>
        <w:t>қан кез де болды. Оның екі жүз биесі қымыз, бір жарым мың қойы</w:t>
        <w:br/>
        <w:t>сүтін берді. Ол оны кедейлермен бөлісіп отырды. Арсланға кез келген</w:t>
        <w:br/>
        <w:t>уақытта кедей де, бай да келсе, оның киіз үйінің есігі көтерулі тұрдыс.</w:t>
        <w:br/>
        <w:t>Иә, Арслан бай болды. Ол туралы Тобылдан Сібір Диванда-</w:t>
        <w:br/>
        <w:t>рына дейін қауесет жүрді |91.</w:t>
      </w:r>
    </w:p>
    <w:p>
      <w:r>
        <w:t>5 Қонақ - дос (7).</w:t>
        <w:br/>
        <w:t>8% Салбырап тұрған киіз (81.</w:t>
        <w:br/>
        <w:t>Р. КАРУТЦ</w:t>
        <w:br/>
        <w:t>АУРУ МЕН АЖАЛ</w:t>
        <w:br/>
        <w:t>(«Среди киргизов и туркменов</w:t>
        <w:br/>
        <w:t>на Мангышлаке» кітабынан, УІ тарау)</w:t>
        <w:br/>
        <w:t>Менің қазақтар жайында оқып-білуіме қаншама тура келсе де</w:t>
        <w:br/>
        <w:t>әрдайым олардың мықты денсаулығына көзімді жеткізе түсетінмін.</w:t>
        <w:br/>
        <w:t>Маңқыстау жөнінде өз байқағандарым мен ел-жұрттан сұрасты-</w:t>
        <w:br/>
        <w:t>ра отырып, бұл пікірді қуаттай түспекпін. Мұнда өмірге нәресте</w:t>
        <w:br/>
        <w:t>әкелу көрсеткіші жогары бола тұрса да, балалардың шейіт болуы</w:t>
        <w:br/>
        <w:t>одан әлдеқайда төмен екен, Нәрестеге жеткілікті күтім жасал-</w:t>
        <w:br/>
        <w:t>мауы, көшпелі түрмыстың жайсыздығы, ен даладағы жел үйірген</w:t>
        <w:br/>
        <w:t>құйынды шаң-тозаң, жалпы қүбылмалы ауа райына қарамастан</w:t>
        <w:br/>
        <w:t>осылай болып отыр. Бұл ретте нәрестені ұзақ мерзім ана сүтімен</w:t>
        <w:br/>
        <w:t>емізу және де тегіндегі аса төзімділік оңды ықпал етсе керек.</w:t>
        <w:br/>
        <w:t>Ересектер арасында біршама жиірек кездесетін сырқат түрлері</w:t>
        <w:br/>
        <w:t>қатарына терінің бөртуін, көз ауруларын, шешек дертін, сифилисті</w:t>
        <w:br/>
        <w:t>(мерез) бездің суық қабынуын жатқызуга болады. Әйтсе де ауру</w:t>
        <w:br/>
        <w:t>түрлерінің таралып кетуіне сақтық шараларын жасаудың артық-</w:t>
        <w:br/>
        <w:t>шылығы жоқ. Мәселен, бөртпе ауруы біздің елімізбен салыстыр-</w:t>
        <w:br/>
        <w:t>ғанда көп таралмаған деп ойлаймын; ал керісінше өз басым</w:t>
        <w:br/>
        <w:t>жергілікті түрғындардың бет-әлпетінің таза келетініне сүйсіндім;</w:t>
        <w:br/>
        <w:t>көз ауруларын көп кездестірмедім. Егер Түркістан қалаларымен</w:t>
        <w:br/>
        <w:t>Африканың солтүстігіндегі Тунис, Каир және т.б. шаң-тозаң, шы-</w:t>
        <w:br/>
        <w:t>бын-шіркей мен тазалықтың мүлдем сақталмауы көз аурулары-</w:t>
        <w:br/>
        <w:t>ның ең қауіпті түрлерін асқындырып, көшелерінде қайгылы</w:t>
        <w:br/>
        <w:t>көріністерден аяқ алып жүре алмайтын қалалармен салыстырсақ,</w:t>
        <w:br/>
        <w:t>бұл дерттер мұнда мүлдем жоқ, дей аламыз. Егер шешек ауруын</w:t>
        <w:br/>
        <w:t>сөз етер болсақ, онда көпшілік бұл дертті далага тән деп</w:t>
        <w:br/>
        <w:t>есептегенімен, оның сирек ұшырасатынын растаушылар болды.</w:t>
        <w:br/>
        <w:t>Расында, да өз басым Ресей мен Австрияда қадам басқан сайын</w:t>
        <w:br/>
        <w:t>кездесіп қалатын шешек іздерін бұл өңірден байқай алмадым.</w:t>
        <w:br/>
        <w:t>Сифилистің тарауы жөнінде әзірге қырда азды-көп тәжірибе</w:t>
        <w:br/>
        <w:t>жинақтап үлгермеген білгір дәрігерлердің ғылымға негізделген</w:t>
        <w:br/>
        <w:t>дәлелдерінің жеткіліксіздігінен кесімді пікір айту ертерек; ал</w:t>
        <w:br/>
        <w:t>жергілікті тұрғындардың сөзіне сене беруге болмайды; әйткені</w:t>
        <w:br/>
        <w:t>олар ауру түрлерін ажырата алмағандықтан, өздері үшін</w:t>
        <w:br/>
        <w:t>түсініктілеу дерттің белгілерін әрдайым алға тарта береді. Бүған</w:t>
        <w:br/>
        <w:t>оларды әрине кінәлауға да болмас. Әлбетте мүндай ауруларды</w:t>
        <w:br/>
        <w:t>айыру қиынға соққанымен, өз басым, мәселен, сүйек туберкулезін</w:t>
        <w:br/>
        <w:t>луэс |1| деп көрсетудің куәсі болдым.</w:t>
        <w:br/>
        <w:t>285</w:t>
        <w:br/>
        <w:t>ҚҰРБАНЕАЛИ ХАЛИД (ХАЛИДИ)</w:t>
        <w:br/>
        <w:t>ҚАЗАҚТА МӘЙІТ ШЫҒАРУ</w:t>
        <w:br/>
        <w:t>(«Тауарих хамса» кітабынан)</w:t>
        <w:br/>
        <w:t>Қазақта өлгенге ас беріп, ат шаптыру өздерінше Үлкен мақ-</w:t>
        <w:br/>
        <w:t>таныш, абырой болып көптен бері осылай мереке сияқты</w:t>
        <w:br/>
        <w:t>өткізіледі. Бұл әдеттің қашаннан бері қалыптасқандығына жа-</w:t>
        <w:br/>
        <w:t>уап айтатын кісі болмады. Бірақ Абылай ханға, онан бұрын ар-</w:t>
      </w:r>
    </w:p>
    <w:p>
      <w:r>
        <w:t>ғын Қазыбек биге, найманда Нарынбай, Құттыбай билерге ат</w:t>
        <w:br/>
        <w:t>шаптырып, ас берілгеніне қараганда, ең аз дегенде 200 жылдан</w:t>
        <w:br/>
        <w:t>да асық шығар деп шамаланған, Ас беруден өлгенге пайда бол-</w:t>
        <w:br/>
        <w:t>ғанымен, оның мирасқорларына абырой, яғни атын шығару. Бүған</w:t>
        <w:br/>
        <w:t>халықтың «өлім бардың малын шашады, жоқтың етегін атады»</w:t>
        <w:br/>
        <w:t>дегені дәлел.</w:t>
        <w:br/>
        <w:t>Бірақ ас беру ойсыз-пікірсіз өтпейді, мысалы: алыс жерлердің</w:t>
        <w:br/>
        <w:t>айтылмай жүрген сөздері, шагым-даулары осында жиын алдын-</w:t>
        <w:br/>
        <w:t>да шешіледі, екіншіден, көп жарлы-жақыбайлар асқа сауап деп</w:t>
        <w:br/>
        <w:t>келіп, дұга оқып аш-арықтар тойынып қалады.</w:t>
        <w:br/>
        <w:t>Кісі қайтса (бай мен төрелерден) ақ үй тігіліп, жақын-сыйлас-</w:t>
        <w:br/>
        <w:t>тарға хабарланады; Төре болса «хан ием» болмаса «бауырым»</w:t>
        <w:br/>
        <w:t>Деп дауыс салып көріседі. Мәйіт кебінделумен тоғыз-тоғыздан,</w:t>
        <w:br/>
        <w:t>підия шыгарылады. Жаназасына айрықша бір мал байлайды.</w:t>
        <w:br/>
        <w:t>Молдаларға хатым Құран бұйырылады (Құранды тамам етіп оқып</w:t>
        <w:br/>
        <w:t>шығу) да оларға кісісіне қарай ат-түйе беріп, өлікті қойып бол-</w:t>
        <w:br/>
        <w:t>ган соң туысқандары «қара» тұргызады. «Қара» дегені найза</w:t>
        <w:br/>
        <w:t>ұшына белгі байлау, мәйіт жас болса - қызыл, ересекке - ақ,</w:t>
        <w:br/>
        <w:t>орта жастағы болса - бір жағы қара, бір жағы қызыл, яғни ақ</w:t>
        <w:br/>
        <w:t>матадан құрап тігеді. Бұл қара қазақтың белгісі. Төрелер тірісінде</w:t>
        <w:br/>
        <w:t>қай туды ұстаган болса, өлігіне сол ту байланады, төрелерде</w:t>
        <w:br/>
        <w:t>жас пен кәрісі бірдей. Өлікке тігілген белгі қай түрлі болсын</w:t>
        <w:br/>
        <w:t>«қара» деп аталады, «қаралы күн» туының белгісі.</w:t>
        <w:br/>
        <w:t>Туды (қараны) байлап берген соң әйелдер шылауышын (қаралы</w:t>
        <w:br/>
        <w:t>әйелдің басындагы орамалды айтады) шорт байлап, қыздары да-</w:t>
        <w:br/>
        <w:t>уыстап «жоқтау» айтады. «Қараның» қызметіне мәйіттің жақын-</w:t>
        <w:br/>
        <w:t>дары барын салады, мұның екі себебі бар: «қара» көтергені ас</w:t>
        <w:br/>
        <w:t>береміз деген хабар. Себебі осы қызу қарбаласта «қара» байлама-</w:t>
        <w:br/>
        <w:t>са соңынан ас беру ниеті барына ешкім анық, сене алмайды. Екінші</w:t>
        <w:br/>
        <w:t>себеп: «қара» байланғанын көрген әркім қаралы орын екенін біліп,</w:t>
        <w:br/>
        <w:t>батаға келеді. Ас-су ішіп дұға етеді, шаршаған тыныс алуға, шөлде-</w:t>
        <w:br/>
        <w:t>гендер сусындауға, аштар тойынуға сонда барады, осыдан «қарны</w:t>
        <w:br/>
        <w:t>ашқан қаралы үйге барсын» деген мәтел қалган.</w:t>
        <w:br/>
        <w:t>271</w:t>
        <w:br/>
        <w:t>Арсланды Арал мен Тұманды таулар |10| маңында білетін. Ар-</w:t>
        <w:br/>
        <w:t>слан аса бақытты еді, өйткені оны Мәні жақсы көріп қалды. Күнді</w:t>
        <w:br/>
        <w:t>де бұлт жиі басады, таза бұлақ та лайланады, ал адам тағдыры су</w:t>
        <w:br/>
        <w:t>толқынан да, күзгі ауа райынан да құбылмалы. Мәнінің әкесі</w:t>
        <w:br/>
        <w:t>қызын Арсланга үзатуга уәдесін беріп те қойган, екі жас өздерін</w:t>
        <w:br/>
        <w:t>айырылмас деп есептеді. Қыс, қатігез қыс басталды. Осы далада</w:t>
        <w:br/>
        <w:t>көктемгі күннің көзі қарды қалай ерітсе, дәл солай бір қыстан</w:t>
        <w:br/>
        <w:t>кейін Арсланның бар байлыгынан киіз үйі гана қалды. Сұлу Мәні</w:t>
        <w:br/>
        <w:t>үшін берілетін қалыңмалға киіз үй жеткіліксіз болды.</w:t>
        <w:br/>
        <w:t>Мәнінің сараң әкесі Арсланға өзінің қызын аузында бір тісі</w:t>
        <w:br/>
        <w:t>қалмаған сексен жастағы Құттыжол («Кутуюл») шалға сатып</w:t>
        <w:br/>
        <w:t>жібереді. Алғашқы аязда дала шөбі қалай солса, Мәнінің де со-</w:t>
        <w:br/>
        <w:t>лай әңі кете бастады. Оның жас жүрегіне ауыр соққы тиіп, ол</w:t>
        <w:br/>
        <w:t>шыдай алмай жарылып, согуын тоқтатты.</w:t>
        <w:br/>
        <w:t>Қазір біз Мәні мен онсыз өмір сүргісі келмеген Арсланның</w:t>
        <w:br/>
        <w:t>бейіті басында отырмыз.</w:t>
        <w:br/>
        <w:t>Оларды ұмытпагандар осында тастарды әкеліп, осы мәңгі</w:t>
        <w:br/>
        <w:t>ескерткіш -- мазаршықты тұрғызды.</w:t>
      </w:r>
    </w:p>
    <w:p>
      <w:r>
        <w:t>Егер түн мезгілінде бейіт астынан қара қарға, тастардың ара-</w:t>
        <w:br/>
        <w:t>сынан үкі үнін естісең, одан шошыма: олар махаббат жолында жан</w:t>
        <w:br/>
        <w:t>қиган батыр мен оның жан-жарына жоқтау өлеңін айтып отыр...»</w:t>
        <w:br/>
        <w:t>Бүл қазақ бейіті жайлы аңызда сақталғаны осы ғана (111.</w:t>
        <w:br/>
        <w:t>Қазақ даласындагы басқа ескерткіштерге -- обаларга назар ауда-</w:t>
        <w:br/>
        <w:t>райық, Қазақ, даласында обалар саны санаулы. Олар қазақ бейіттері</w:t>
        <w:br/>
        <w:t>секілді тастан қаланбайды, үлкен топырақ үйінділерінен құралады.</w:t>
        <w:br/>
        <w:t>Сірә, ол ежелгі құрылыс болса керек. Оларды басқаша калай</w:t>
        <w:br/>
        <w:t>атайды? Диаметрі қырық, қадам, биіктігі екі аршын төбе үю адам-</w:t>
        <w:br/>
        <w:t>ның көп күш жұмсауын қажет ететін шаруа. Обаның үйіндісі</w:t>
        <w:br/>
        <w:t>үшін топырақ осы маңнан алынған сияқты. Бірақ қүді-</w:t>
        <w:br/>
        <w:t>ретті және озып бара жатқан уақыт иірімі шүңқырды тегістеп,</w:t>
        <w:br/>
        <w:t>төңірек жазық дала болып қала берген.</w:t>
        <w:br/>
        <w:t>Сонымен осы обалардан қандай сыр үғамыз?</w:t>
        <w:br/>
        <w:t>Оларды бейіттер дейміз бе, әлде осы далада кәшіп-қонып</w:t>
        <w:br/>
        <w:t>жүрген біз үшін беймәлім халықты адастырмай, жол сілтейтін</w:t>
        <w:br/>
        <w:t>белгі деп санаған дұрыс па? Екі болжамды да теріске шығаруға</w:t>
        <w:br/>
        <w:t>болмас. Обалар қазақ бейіттері сияқты ең биік жерлерде орна-</w:t>
        <w:br/>
        <w:t>ласқан. Бүл төбелерден көру қабілеті мидай жазықта әлсірейді</w:t>
        <w:br/>
        <w:t>Де шетсіз-шексіз далада көзің талады.</w:t>
        <w:br/>
        <w:t>Обаның тереңделген ортасы кезінде мүнда адамның бейіті</w:t>
        <w:br/>
        <w:t>болғанын, бірақ, оның қазақтардан бүрын өмір сүргенін дәлел-</w:t>
        <w:br/>
        <w:t>дейді. Қазақтардың бейіті - тастар үйіндісі, ал обалар қазақ,</w:t>
        <w:br/>
        <w:t>халқының әдет-гұрпына сай емес топырақ, үйінділері.</w:t>
        <w:br/>
        <w:t>Обалар көшпелі халықтар үшін жол көрсететін белгі ретінде</w:t>
        <w:br/>
        <w:t>қызмет еткендігі жөніндегі болжам обалардың орналасуымен</w:t>
        <w:br/>
        <w:t>теріске шығарылады. Наследницкая станицасы маңында жолды</w:t>
        <w:br/>
        <w:t>көрсетуге түрмайтын бір-бірінен небәрі бір шақырымдай қашық-</w:t>
        <w:br/>
        <w:t>тықта ормансыз, жазық төбешікте орналасқан. Ал алыстан</w:t>
        <w:br/>
        <w:t>көрінетін ашық жерде түрған оба расында да осы аймақты анық-</w:t>
        <w:br/>
        <w:t>тай белгі бола алады. Қазақ даласында обалардан да сиқырлы тас</w:t>
        <w:br/>
        <w:t>мүсіндер орваласқан. Мұндай ескерткіштер өте аз.</w:t>
        <w:br/>
        <w:t>273</w:t>
        <w:br/>
        <w:t>Ә. ДИВАЕВ</w:t>
        <w:br/>
        <w:t>ЕРТЕДЕГІ ҚАЗАҚТАРДЫҢ ЖЕРЛЕУ ДӘСТҮРЛЕРІ</w:t>
        <w:br/>
        <w:t>Осыдан екі жүз жылдай уақыт бүрын қазақтарда үшн турлі</w:t>
        <w:br/>
        <w:t>жерлеу және еске алу дәстүрі болған.</w:t>
        <w:br/>
        <w:t>Олардың біріншісі: ақсақал қайтыс болса, оның балалары</w:t>
        <w:br/>
        <w:t>мен басқа да адамдар жиналған; олардың барлығы қолдарына</w:t>
        <w:br/>
        <w:t>таяқ үстап, соган сүйеніп! жылаган. Марқұмның қүрдастары</w:t>
        <w:br/>
        <w:t>жылаган кезде «бауырым-ай», «бауырым-ай»? десе, балалары</w:t>
        <w:br/>
        <w:t>«әкем-ай», «әкем-ай» деп, әйелі «Құдай қосқан қосағым-ай, мыр-</w:t>
        <w:br/>
        <w:t>зам-ай» деп жылайтын.</w:t>
        <w:br/>
        <w:t>Әйелі жылау кезінде өзінің шалын жайып, иығына бос</w:t>
        <w:br/>
        <w:t>Жіберіп), өзінің бетін қан жоса қылып тырнаған. Осы кезде</w:t>
        <w:br/>
        <w:t>басқа әйелдер жиналып, жесірдің қолынан ұстап отырып, олар</w:t>
        <w:br/>
        <w:t>да жылап оған: «мүнша көп жылама, Құдайға тәуба қыл» деп</w:t>
        <w:br/>
        <w:t>айтқан. Қаза жәнінде естіген марқұмның туыстары «бауырым-</w:t>
        <w:br/>
        <w:t>ай» деп жылап, дауыс салып", атқа мініп, марқұмның ауылына</w:t>
      </w:r>
    </w:p>
    <w:p>
      <w:r>
        <w:t>қарай ағызып шаба жөнелген. Мүндай кезде олардың кейбіреуі</w:t>
        <w:br/>
        <w:t>аттан қүлап жататын. Атпен шауып келгендер марқүмның Үлда-</w:t>
        <w:br/>
        <w:t>рымен, ал әйелдер оның әйелімен көрісіп жылаган.</w:t>
        <w:br/>
        <w:t>Келушілер жыласып болған соң, марқұмды жерлеу жөнінде</w:t>
        <w:br/>
        <w:t>кеңесе бастаған. Алдымен қиіз үйге марқұмды жуындырып,</w:t>
        <w:br/>
        <w:t>кебінге орап3, табытқа" салатын төрт адам” кіргізілген, Одан кейін</w:t>
        <w:br/>
        <w:t>1 Таяққа сүйеніп тұрып, марқұмға деген өзінің сөздерін айтып, аза тұтқан.</w:t>
        <w:br/>
        <w:t>Қазіргі кезде қазақтар жастар мен балаларға таяққа сүйенуге қатаң тыйым сала-</w:t>
        <w:br/>
        <w:t>ды және мұндай жағдайда «қой жаман срумдық қылма» деп үрсыті тастайды.</w:t>
        <w:br/>
        <w:t>3 Осылай тек қарындасы аға-інісін немесе інісі ағасын еске алып жылай-</w:t>
        <w:br/>
        <w:t>ды. «Бауырым-ай» дегеніміз жақын туыстықты білдіреді.</w:t>
        <w:br/>
        <w:t>3% Шашын жайып жіберіп, әйел енді ешқашан біреуге арнайы басын қаси</w:t>
        <w:br/>
        <w:t>алмайтынын және құрметтейтін адам қалмағанын білдірген. Жас әйелдің</w:t>
        <w:br/>
        <w:t>міндеті, жалпы алғанда, ер адамды құрметтеу болған. Бұлар, әсіресе, мынадай</w:t>
        <w:br/>
        <w:t>жағдайларда көзге басылып тұрады. Қазақтарда мынадай дәстүр бар; жас әйел</w:t>
        <w:br/>
        <w:t>мосқал еркек алдынан шықса, оң тізесін бүгеді де, ол өтіп кеткенше сол қал-</w:t>
        <w:br/>
        <w:t>тында түрады. Әйелдің еркекке керсеткен мүндай қүрметін «тізе бүкті» деп</w:t>
        <w:br/>
        <w:t>аталады. Бұл ер адамға құрметтің бәрін ол әйел күйеуінің тірі кезінде жасай-</w:t>
        <w:br/>
        <w:t>лы, егер жесір болып қалса, онда одан бүл ғұрытт талатт етілмейді.</w:t>
        <w:br/>
        <w:t>4 Марқұмға деген өзінің ерекше қайғысын білдіру үшін атпен ағызып шапқан.</w:t>
        <w:br/>
        <w:t>Осылай енді Сырдария облысының көптеген уездерінің қазақтары да жасайды.</w:t>
        <w:br/>
        <w:t>5 Ер адамның кебінін үтт қабат, әйел адамның кебінін бес қабат қып орайды.</w:t>
        <w:br/>
        <w:t>% Мұсылмандар табытқа салып жерлемейді, оларда зират басында орналас-</w:t>
        <w:br/>
        <w:t>қан қоғамдық табыт болады, қажет болған жағдайда оны барлық қоғам пайда-</w:t>
        <w:br/>
        <w:t>ланады; өлтен адамды кебінмен ғана қояды. Табыттың қақпағы болмайды.</w:t>
        <w:br/>
        <w:t>? Марқұмды жуындыру үшін төрт адамның жіберілуінде ешқандай сим-</w:t>
        <w:br/>
        <w:t>волдық мән жоқ. Екі адам марқұмды екі жаққа аудару үшін керек болса,</w:t>
        <w:br/>
        <w:t>үштінпгісі жуындырады, төртінтісі су әкеліп қүйып тұрады.</w:t>
        <w:br/>
        <w:t>18-764</w:t>
        <w:br/>
        <w:t>272</w:t>
        <w:br/>
        <w:t>Осы өңірде болган қазақтардың айтуынша, Қақпақты деген жерде</w:t>
        <w:br/>
        <w:t>екі тас мүсін бар (еркек пен әйелдің). Наследницқая станицасынан</w:t>
        <w:br/>
        <w:t>бес-он шақырым жердегі Мариин мекені маңында орналасқан тас ес-</w:t>
        <w:br/>
        <w:t>керткіш белгілі, Ол жерге енгізілген, диаметрі бір жарым ширек |12) бо-</w:t>
        <w:br/>
        <w:t>латын, жоғарғы бөлігінде түрпайы ойылған басы бар гранит баған бо-</w:t>
        <w:br/>
        <w:t>лып табылады. Беті оңтүстік-батысқа бағытталған. Бұл жайт, әрине, орыс</w:t>
        <w:br/>
        <w:t>тұргындарының осыңаа қазақ, бейіті |13) бар деген болжамын растайды,</w:t>
        <w:br/>
        <w:t>Бірақ, бүған да сену қиын. Себебі, біріншіден, орыстар бүл өңірге 1837</w:t>
        <w:br/>
        <w:t>жылы ғана, яғни аталмыш ескерткіш пайда болуынан әлдекайда бұрын</w:t>
        <w:br/>
        <w:t>қоныстанды. Екіншіден, қазақтардың өздері де оның мән-маңызын біл-</w:t>
        <w:br/>
        <w:t>меуімен қатар мұсылмандыққа қайшы келетіндіктен қабыл алмайды.</w:t>
        <w:br/>
        <w:t>Біз қазақ даласындағы тас мүсіндерде жұмбақ, сыр бар деп</w:t>
        <w:br/>
        <w:t>себепсіз айтқан жоқпыз.</w:t>
        <w:br/>
        <w:t>Ислам ілімі бойынша, діндар адамдар, мәселен, отағасын, оның</w:t>
        <w:br/>
        <w:t>әйелін, балаларын бейнелейтін суретке ие болуға тыйым салынған.</w:t>
        <w:br/>
        <w:t>Мұсылмандар қасиетті санайтын бейіт басына марқұмның бейнесін</w:t>
        <w:br/>
        <w:t>(олардың түсініктері бойынша) қоюы мүмкін бе? Қазіргі қазақтардың</w:t>
        <w:br/>
        <w:t>жалғыз тас ескерткіштері ретінде арнайы орнатылған айнасы бар</w:t>
      </w:r>
    </w:p>
    <w:p>
      <w:r>
        <w:t>және Құран сүрелері жазылған дұрыс кесілген бағандар болды (14).</w:t>
        <w:br/>
        <w:t>Тас мүсіндер қайдан және қашан келді?</w:t>
        <w:br/>
        <w:t>Сірә, бұл жерде қазақтардан бұрын және осы байтақ, көктем-</w:t>
        <w:br/>
        <w:t>де тыныс кеңейетін, жазда көтеріңкі көңілмен өмір сүруге бола-</w:t>
        <w:br/>
        <w:t>тын далаға мұралық еткендермен салыстырғанда о дүние тура-</w:t>
        <w:br/>
        <w:t>лы басқа түсініктері болған басқа халық мекен еткен.</w:t>
        <w:br/>
        <w:t>Қазір мұнда, ертең басқа жерде қоныс ететін халыққа тас</w:t>
        <w:br/>
        <w:t>мүсіндерін салуға мұршасы бар ма? Қазақ өзінің отбасымен, мал-</w:t>
        <w:br/>
        <w:t>мүлкімен ауа райының құбылуына қарамастан, қысылып-қымты-</w:t>
        <w:br/>
        <w:t>рылмай көшіп-қонып жүреді. Бүгін Сусукуба |Сасықоба?| және</w:t>
        <w:br/>
        <w:t>Сүйіндік, ертең - Өрісашқан |Орысішкен?| мен Адырла (|151.</w:t>
        <w:br/>
        <w:t>Қазақтарда туған жер жоқ; оның туған жері -- нағыз дала баласы</w:t>
        <w:br/>
        <w:t>өзінің киіз үйіндей, өзінің сүйікті атындай жақсы білетін Тобылдан</w:t>
        <w:br/>
        <w:t>Оралға дейін созылып жатқан қазақ, даласы.</w:t>
        <w:br/>
        <w:t>Оның, дала тарланының тұрақты баспана, жол, көпір және</w:t>
        <w:br/>
        <w:t>т.б. жөнінде ойлауға уақыты жоқ. Өйткені қазақ даласындағы</w:t>
        <w:br/>
        <w:t>бірден-бір ескерткіш болып бейіттер табылады.</w:t>
        <w:br/>
        <w:t>Біздің көз алдымыздагы даламен салыстырганда ақыл-ойының</w:t>
        <w:br/>
        <w:t>даму дәрежесі жоғары халқы бар даламен көршілес қалаларда -</w:t>
        <w:br/>
        <w:t>Ташкентте, Самарқандта және басқа да мұсылман қоныстарында</w:t>
        <w:br/>
        <w:t>галым археологтың назарын аударута тұрарлық, мешіттер, қабірүсті</w:t>
        <w:br/>
        <w:t>ескерткіштері және т.б. қүрылыстар орналасқан (16).</w:t>
        <w:br/>
        <w:t>Ыһрақ онда адамның бет-әлпетін бейнелейтін бейне бар ма?...</w:t>
        <w:br/>
        <w:t>Мұндагы дала тіршілігі қарапайым.</w:t>
        <w:br/>
        <w:t>Жергілікті көшпелінің қамы - киіз үй мен мал және бүл</w:t>
        <w:br/>
        <w:t>жерде адамның табиғат заңдарын зерттеп, оны -- буды, желді,</w:t>
        <w:br/>
        <w:t>суды т.б. ақыл-оймен пайдалану уақыты алыс. Керісінше</w:t>
        <w:br/>
        <w:t>жергілікті табиғат баласы азық, киім, өзінің байлығы саналатын</w:t>
        <w:br/>
        <w:t>өзінің түйелеріне, өзінің жылқыларына, өзінің қойларына тәуелді.</w:t>
        <w:br/>
        <w:t>Малын багатын қазақ емес, керісінше жануарлар, оны осы сырт-</w:t>
        <w:br/>
        <w:t>тай көріксіз болып көрінетін, бірақ көшпелі үшін тамаша болып</w:t>
        <w:br/>
        <w:t>табылатын дала бойымен жетелейді.</w:t>
        <w:br/>
        <w:t>Адам бет-әлпетін бейнелейтін тас мүсіндерін салумен ісі бар ма?</w:t>
        <w:br/>
        <w:t>280</w:t>
        <w:br/>
        <w:t>туған үйіне жеткізіледі. Марқүмның әйел немесе ер адам екеніне</w:t>
        <w:br/>
        <w:t>қарамастан, оның мүрдесін зираттың басына дейін ер азаматтар</w:t>
        <w:br/>
        <w:t>әкеледі. Егер жогарыда аталганындай, бейіт тым шалгайда неме-</w:t>
        <w:br/>
        <w:t>се белгілі бір әулие адамның қабіріне жақын маңда болса, онда</w:t>
        <w:br/>
        <w:t>марқұмның зайыбы да түйеге мініп, ере барады.</w:t>
        <w:br/>
        <w:t>Қабір тереңдігі бір жарым метрге жуық, төртбұрышты болып,</w:t>
        <w:br/>
        <w:t>оның жогаргы жагы ішіне қарай еңістеу тарлау келеді. Марқүм-</w:t>
        <w:br/>
        <w:t>ның денесін матадан босатып, бетін ашық қалдырады да молаға</w:t>
        <w:br/>
        <w:t>түсіреді. Жоғарғы жағына тас қаланған соң бейіт жабылғаны-</w:t>
        <w:br/>
        <w:t>мен, қабірдің ішінде марқұмның мүрдесі бос жатады. Оган</w:t>
        <w:br/>
        <w:t>топырақ түспеуі үшін тастардың үстіне киіз төсегеннен соң тағы</w:t>
        <w:br/>
        <w:t>да топырақ, үйіп, бейітті аңдардан сақтау мақсатымен қосымша</w:t>
        <w:br/>
        <w:t>тастар қалайды |21.</w:t>
        <w:br/>
        <w:t>Марқұмның өмірден қайтқанына үшш, жеті, қырық және жұз</w:t>
      </w:r>
    </w:p>
    <w:p>
      <w:r>
        <w:t>күн өткенде оны еске түсіру үшін туыстары мен дос-жарандары</w:t>
        <w:br/>
        <w:t>тағы да бас қосады. Ал оның қайтыс болғанына бір жыл толғанда</w:t>
        <w:br/>
        <w:t>ас беріліп, бата оқу айырықша салтанатты әтеді, Оган бір мыңга</w:t>
        <w:br/>
        <w:t>Дейін және одан да көп адам жиналады: бәрі де сәнді киініп, сыр-</w:t>
        <w:br/>
        <w:t>ға, білезіктерін тағып, үйлену тойына барғандай өздерінің сүйікті</w:t>
        <w:br/>
        <w:t>сәйгүліктерін мініп келеді. Ас берілерден бірнеше апта бүрын жүрт</w:t>
        <w:br/>
        <w:t>хабардар болып үлгереді. Әдетте бұл айтулы оқиғаны атап өтуге</w:t>
        <w:br/>
        <w:t>ай толық туатын түн таңдалып алынады. Мүндагы мақсат тоқтап</w:t>
        <w:br/>
        <w:t>қалган жүмысты ай жарыгымен тәмәмдап тастау болса керек (3).</w:t>
        <w:br/>
        <w:t>Үйлену тойлары сияқты ас беру кезінде де ат жарысы, бәйге мен</w:t>
        <w:br/>
        <w:t>ойын-сауықты тамашалауга қауым-жұрт жиналады. Бір гажабы,</w:t>
        <w:br/>
        <w:t>бұл күні марқұм жайында тіс жармайды, бейіт басына да ешкім</w:t>
        <w:br/>
        <w:t>бармайды. Зиратта қабірүсті «ескерткішін» орнатқан кезде ғана</w:t>
        <w:br/>
        <w:t>аттанады. Осы атауға мавзолейге ұқсас құрылыстар лайык, мұндай</w:t>
        <w:br/>
        <w:t>ескерткіштерді тек ауқатты адамдар түұргыза алатындықтан, ол әр</w:t>
        <w:br/>
        <w:t>жерден ғана төбе көрсетеді. Қабірүстіндегі ескерткіштердің кейбірі</w:t>
        <w:br/>
        <w:t>шашыраңқы, ал көбі зираттарға қосылып, жасалынған заттарына</w:t>
        <w:br/>
        <w:t>және марқұмның қогамда алатын орнына қарай әртүрлі үлгіде</w:t>
        <w:br/>
        <w:t>болганымен, меніңше, олардан әрдайым мавзолейге ұқсайтын</w:t>
        <w:br/>
        <w:t>белгілерді табуға болатын сияқты.</w:t>
        <w:br/>
        <w:t>Бұдан бұрын айтқанымдай, зираттарды жануарлардан қорғау</w:t>
        <w:br/>
        <w:t>үшін үйілген топырақтың үстіне тагы да тастар қалайды, бұлар</w:t>
        <w:br/>
        <w:t>кейде молага сыргып түскен ұсақ тастар сияқты, кейде жогары-</w:t>
        <w:br/>
        <w:t>лата қойылған үлкен плиталар болуы мүмкін; түркімендерде үстіне</w:t>
        <w:br/>
        <w:t>капитель пішіндес жазуы бар тас қойылган саркофаг тәрізді</w:t>
        <w:br/>
        <w:t>қашалган төртбүрышты жақталар кездеседі. Бүл Таяу Шыгыс-</w:t>
        <w:br/>
        <w:t>тағы дағдылы сәлде тәрізді қабірүсті тастарын үлгілеу болса</w:t>
        <w:br/>
        <w:t>керек (1, 2-суретгер). Мұнда, көріп отырғанымыздай, ескерткіштер</w:t>
        <w:br/>
        <w:t>енді өзіндік ерекшелік белгісін танытатын, ал оның о бастагы</w:t>
        <w:br/>
        <w:t>міндеті моланы қорғау ғана болатын да оған төселген үлкен</w:t>
        <w:br/>
        <w:t>таспен ғана шектелсе, кейін марқүмды еске алу қашалған пли-</w:t>
        <w:br/>
        <w:t>талардан, ойылған жазулардан, әдемі безендірілген тастардан</w:t>
        <w:br/>
        <w:t>жалғасын тапты. Осы тізбекке мачта іспеттес ағаш сырықтарды</w:t>
        <w:br/>
        <w:t>да қосуга болады. Олар әулиелердің молаларының бас жагында</w:t>
        <w:br/>
        <w:t>274</w:t>
        <w:br/>
        <w:t>жаназасын% оқып, бейітке жерлеуге әкеткен. Марқүмды басын</w:t>
        <w:br/>
        <w:t>Түркістан қаласына (солтүстікке), бетін Қағбаға |1| қаратып жер-</w:t>
        <w:br/>
        <w:t>леген. Көр өлген адамның белінен келетіндей етіп қазылган,</w:t>
        <w:br/>
        <w:t>содан кейін Қағба жақтан бүйірлеп, биіктігін тірі адам отырған-</w:t>
        <w:br/>
        <w:t>да басы төбесіне тимейтіндей етіп, ұзындығын өлген адамның</w:t>
        <w:br/>
        <w:t>бойымен бірдей етіп қазган. Жерлеуге қатысушылар жерден</w:t>
        <w:br/>
        <w:t>бір шымшым топырақ алып, дүга оқып, сол топырақты үріп мар-</w:t>
        <w:br/>
        <w:t>қүмның жатқан жеріне тастаған. «Лақат» деп аталатын қабірдің</w:t>
        <w:br/>
        <w:t>бүйір жағының тесігі кесекпен қаланып, одан кейін қабір топы-</w:t>
        <w:br/>
        <w:t>рақпен көмілген, сөйтіп молага (төмпешікке) |2| айналган.</w:t>
        <w:br/>
        <w:t>Егер өлген адам бай болса, оның басына Үлкен күмдезі бар</w:t>
        <w:br/>
        <w:t>ескерткіш қойған. Бүл ескерткіш «сағана» |З| деп аталды. Жер-</w:t>
        <w:br/>
        <w:t>легеннен кейін бәрі атқа отырып, үйге оралған. Ауылға жақын-</w:t>
        <w:br/>
        <w:t>дағанда, бәрі тағы да дауыс салып, аттың басын еркіне жіберіп,</w:t>
        <w:br/>
        <w:t>қатты шабатыны соншалықты, тіпті кейбіреулері аттан құлап,</w:t>
        <w:br/>
        <w:t>өздерінің бастарын да жарып алғандар болған. Содан соң жы-</w:t>
        <w:br/>
        <w:t>Лап аттан түсіп, бір-бірімен амандасып, тынышталган. Осыдан</w:t>
        <w:br/>
        <w:t>кейін бәрі отырып, Құран оқыған, құдайы - мал мен ақша,</w:t>
        <w:br/>
        <w:t>жыртысқа? ақ, сұрып пен қызыл шыт таратылған. Осыдан кейін</w:t>
        <w:br/>
        <w:t>8 «Жаназа» немесе жерлеу дұғасы былай оқылады:</w:t>
      </w:r>
    </w:p>
    <w:p>
      <w:r>
        <w:t>(одан әрі дұғаның араб мәтіні беріледі. - Ред1</w:t>
        <w:br/>
        <w:t>«Алла! Тірілерімізге, өлілерімізге, осы жердегілерге және мүнда болма-</w:t>
        <w:br/>
        <w:t>ғандарға, ерлерімізге, әйелдерімізге, кішіміз бен үлкенімізге кешірім ет!</w:t>
        <w:br/>
        <w:t>Алла! Біздің келетін ұрпағымызды ислам дінімен жарата гөр! Арамыздағы</w:t>
        <w:br/>
        <w:t>ажалы жеткен құлдарыңның жанын иманмен ал! Алла! Бұл өлі ізгілік істеген</w:t>
        <w:br/>
        <w:t>адам болса, сен оның жақсылығын арттыр. Егер бұл өлі жамандық істеген</w:t>
        <w:br/>
        <w:t>болса, жазасын бермей рақым ет. Күнәларын кешір!»,</w:t>
        <w:br/>
        <w:t>Б.А, Малов, Условия веры. Қазань, 1894 (с. 24-25).</w:t>
        <w:br/>
        <w:t>Егер марқұм жас бала немесе ақыл-есі кем адам болса, мынадай дұға</w:t>
        <w:br/>
        <w:t>оқылады:</w:t>
        <w:br/>
        <w:t>|Аүғаның арабта мәтіні. - Рел1</w:t>
        <w:br/>
        <w:t>«Алла! Оны (марқұмды) бізді жәннатта қарсы алушы және ақырет сыйы</w:t>
        <w:br/>
        <w:t>ет. О, Алла, рақымшылардың ішіндегі рақымшыл! Оны бізге шапағатшы ет</w:t>
        <w:br/>
        <w:t>және тпапағатын қабыл ет!».</w:t>
        <w:br/>
        <w:t>Е.А. Малов. Условия веры. Казань, 1894. (с. 24-27).</w:t>
        <w:br/>
        <w:t>% «Жыртыс» сөзі «жыртпақ» сөзінен шыққан. Жерлеу кезінде әдетте</w:t>
        <w:br/>
        <w:t>қызыл түсті матаны бөліктерге бөліп, сұрыптың немесе борлаттың бір бөлігін</w:t>
        <w:br/>
        <w:t>немесе екіден бір бөлігін жыртып бейіт басына барғандарға таратады, бірақ,</w:t>
        <w:br/>
        <w:t>кедейлер мұндай жыртыс тарату кезінде артықшылыққа ие болған.</w:t>
        <w:br/>
        <w:t>Моллақөбей Тоқболатов осыдан 40 жыл бүрын «сүрып» |коленкор матасы-</w:t>
        <w:br/>
        <w:t>ның өнделмеген түрі) пен «борлаттың» орнына, жыртысқа жіңішке қызыл және</w:t>
        <w:br/>
        <w:t>ақ, жолақтары бар мақта мата таратқан, бүл мата «/н құтыны» детт аталған.</w:t>
        <w:br/>
        <w:t>Бай қазақтар «мақпал» немесе «манат» деп аталатын қара және қызыл</w:t>
        <w:br/>
        <w:t>мата барқыт таратқан және қазір де таратады.</w:t>
        <w:br/>
        <w:t>Сұлтан Сейітжаппар Аспандияровтың айтуынша, ертеректе қазақтарда «жыр-</w:t>
        <w:br/>
        <w:t>тыстың» болуы екіталай еді. Өйткені мата даланың түпкіріне дейін жетпеді, тіпті</w:t>
        <w:br/>
        <w:t>бөзге немесе шытқа қол жеткізу қиын болды. Осыдан 50-- 60 жыл бұрын Торғай</w:t>
        <w:br/>
        <w:t>облысы қазақтарының арасында мынадай төрт ауыз тақпақ айтылатын:</w:t>
        <w:br/>
        <w:t>(араб алфавитімен қазақ мәтіні беріледі. - Рел1</w:t>
        <w:br/>
        <w:t>Өлең қайдан шығады сөз болмаса,</w:t>
        <w:br/>
        <w:t>Кім жетелеп жүреді көз болмаса?</w:t>
        <w:br/>
        <w:t>Өлген адам кебінсіз қалар еді,</w:t>
        <w:br/>
        <w:t>Сарт тоқыған сары ала бөз болмаса?</w:t>
        <w:br/>
        <w:t>276</w:t>
        <w:br/>
        <w:t>оралған |7|. Мүнда да мал мен ақша таратылған, алайда «жыр-</w:t>
        <w:br/>
        <w:t>тыс» беру міндетті болмаған. Марқуұмның денесін жуған орын</w:t>
        <w:br/>
        <w:t>топырақпен көмілген немесе өртелген, ал киіз үй басқа жерге</w:t>
        <w:br/>
        <w:t>көшірілген, Осыдан кейін садақаға жиналған әйелдер марқүм-</w:t>
        <w:br/>
        <w:t>ның әйелінің басына қара орамал тартып, үстіне қара көйлек</w:t>
        <w:br/>
        <w:t>кигізген. Егер марқұмның үйінде қыз болса, онда ол да басына</w:t>
        <w:br/>
        <w:t>қара орамал тартып, қара көйлек киген. Содан соң қара ора-</w:t>
        <w:br/>
        <w:t>мал байланған найза қойылған, бүл салт «қара жалау» деп атал-</w:t>
        <w:br/>
        <w:t>ды. Бұл «қара жалау», яғни қара орамал байланған найза киіз</w:t>
        <w:br/>
        <w:t>үйге сүйеліп, бір жылга дейін тұрган. Найзаны тіккеннен кейін</w:t>
      </w:r>
    </w:p>
    <w:p>
      <w:r>
        <w:t>марқұмның әйелі мен қызы жоқтай бастаған. Бірінші жоқтау</w:t>
        <w:br/>
        <w:t>«сахар» уақытында, яғни күн шыққанға дейін басталып, түс</w:t>
        <w:br/>
        <w:t>ауғаннан кейін қайталанған. Ауыл басқа түраққа көшкенде әйел-</w:t>
        <w:br/>
        <w:t>дер мен қыздар қаралы киім киіп, аталмыш найзаны қолдары-</w:t>
        <w:br/>
        <w:t>на ұстап, екеулеп жүре дауыстап жоқтаған. Марқұмның тірі</w:t>
        <w:br/>
        <w:t>кезінде мінген атын қара жабумен жауып, құйрығын күзеген”.</w:t>
        <w:br/>
        <w:t>«Қарасалмақ», ягни аза тұту бір жылга дейін созылган. Жыл</w:t>
        <w:br/>
        <w:t>өткенде «ас» беріліп, одан кейін марқұмның жесіріне үйленуге</w:t>
        <w:br/>
        <w:t>тиісті (адат бойынша) қазақ, яғни марқұмның ағасы немесе</w:t>
        <w:br/>
        <w:t>інісі жоғарыда айтылған қара жалаулы найзаны сындырған.</w:t>
        <w:br/>
        <w:t>Егер марқұмның бойжеткен қызы болса, марқұмның жылы</w:t>
        <w:br/>
        <w:t>өткенше оны күйеуге үзатпады. Осындай дәстүр орта жастагы</w:t>
        <w:br/>
        <w:t>қазақ өлгенде сақталган.</w:t>
        <w:br/>
        <w:t>Үшінші дәстүр; Егер дүние салған кісі 20-25 жаста, тіпті</w:t>
        <w:br/>
        <w:t>одан да жас болса, онда оны да бір жыл бойы жоқтаган. Егер ол</w:t>
        <w:br/>
        <w:t>үйленген болса, оның жесірі қаралы киінбеген, бірақ, басына</w:t>
        <w:br/>
        <w:t>қызыл орамал тартқан, бұл «жас жігіт» деп аталды |8|. Жастай</w:t>
        <w:br/>
        <w:t>Дүниеден өткен марқұмға «қызыл жалау», яғни ұшына қызыл</w:t>
        <w:br/>
        <w:t>орамал байланган найза дайындалды. Марқұмның атына қара</w:t>
        <w:br/>
        <w:t>жабу жауып, тірі кезінде киген киімін ер-тоқымның үстіне жай-</w:t>
        <w:br/>
        <w:t>ған. Бір жыл өткен соң «жалауды» жойып, ас берген, бірақ ат</w:t>
        <w:br/>
        <w:t>шаптырмаган. 60--70 жасқа келген ақсақал қайтыс болса, сада-</w:t>
        <w:br/>
        <w:t>қада ат жарыс өткізу тиісті болган, өйткені оган қатты қайгыр-</w:t>
        <w:br/>
        <w:t>маған, сондықтан көңіл көтерерлік ат жарыс «бәйге» өткізілді</w:t>
        <w:br/>
        <w:t>І8І. Үлкен ат жарысы, әдетте, бай қазақтарда ұйымдастырылған,</w:t>
        <w:br/>
        <w:t>ал кедейлер марқұмның жагдайына байланысты бірнеше бас</w:t>
        <w:br/>
        <w:t>мал сойып «ас» берген, бірақ ат жарысын өткізбеген. Ертедегі</w:t>
        <w:br/>
        <w:t>қазақтардың жерлеу салттары осындай болған 7,</w:t>
        <w:br/>
        <w:t>|Қаңлы руынан шыққан Ташкент уезі, Ақжар болысының қазағы</w:t>
        <w:br/>
        <w:t>Моллакөбей Тоқболатовтың қолжазбаларынан аударылды).</w:t>
        <w:br/>
        <w:t>Ташкент, 1996 ж. 1 желтоқсан</w:t>
        <w:br/>
        <w:t>5 Аты да несіне қайғыру керек дегенді білдіру үшін, аттың құйрығы</w:t>
        <w:br/>
        <w:t>түбіне дейін күзеп тасталады. Содан соң, Тоқболатовтың айтуынша, бұл атты</w:t>
        <w:br/>
        <w:t>марқүмның жылында сойды.</w:t>
        <w:br/>
        <w:t>1” Қазақтар садақасының бүрынғы барлық, сипаттамаларын жинақтауды</w:t>
        <w:br/>
        <w:t>К.И. Воронцов 1892 ж. шыққан «Изв. Обш. Арх., Ист. и Этн.»</w:t>
        <w:br/>
        <w:t>Х томының 396--400-66. жүзеге асырды. - Редак. ескертпесі //Йзэв. ОАЙЭ).</w:t>
        <w:br/>
        <w:t>278</w:t>
        <w:br/>
        <w:t>Демек, бүдан шығатын қорытынды, жоғарыда аталып өткен</w:t>
        <w:br/>
        <w:t>аурулардың көбін кең тараған деп санауға болмайтын шы-</w:t>
        <w:br/>
        <w:t>гар. Керісінше аймақ түргындары мықты денсаулыгымен</w:t>
        <w:br/>
        <w:t>ерекшеленеді деп өз басым сенімді түрде айта аламын. Мен</w:t>
        <w:br/>
        <w:t>жүздеген киіз үйлерде болдым, ондағылардың бәрі менің</w:t>
        <w:br/>
        <w:t>дәрігер екенімді біле тұрса да, маган әкелген аурулардың</w:t>
        <w:br/>
        <w:t>көбі қарт адамдардың арасында жиі кездесетін қүлақтың</w:t>
        <w:br/>
        <w:t>естімеуі (саңырау) және суық тигендер мен дәрет жүрмеуі</w:t>
        <w:br/>
        <w:t>ауруы болды. Тек бір ауылдан ғана сүйек туберкулезіне шал-</w:t>
        <w:br/>
        <w:t>дыққан үш сырқат келді. Мұның өзі де біз үшін бірлі-жарым</w:t>
        <w:br/>
        <w:t>оқиға болды. Дегенмен, менің ойымша, дерттің бұл түрі ас-</w:t>
        <w:br/>
        <w:t>қынбаған күнде де, қымыздың мол, таза ауаның жеткілікті</w:t>
        <w:br/>
        <w:t>болуына қарамастан, туберкулездің кездесіп қалатынына қатты</w:t>
        <w:br/>
        <w:t>назар аударған жөн.</w:t>
        <w:br/>
        <w:t>Тұрғындар жүйкесі сыр беретіндер ұшырасып қалатынын айт-</w:t>
      </w:r>
    </w:p>
    <w:p>
      <w:r>
        <w:t>ты. Дегенмен, Шығыста байқалатынындай, бұл өңірде мұндай</w:t>
        <w:br/>
        <w:t>аурулардан сиқырлы сыр іздемейді және оларды ардақтап әулие</w:t>
        <w:br/>
        <w:t>санамайды.</w:t>
        <w:br/>
        <w:t>Қазақ емдерінде ырымға негізделген әртүрлі әрекеттерден</w:t>
        <w:br/>
        <w:t>басқа, бүл жөнінде басқа тарауда айтпақпын, жіпсіп терлеуге</w:t>
        <w:br/>
        <w:t>және бумен емделуге аса көңіл бөлінеді. Осы мақсатпен дала</w:t>
        <w:br/>
        <w:t>шөптерінің тұнбалары мен қорытпалары қолданылады. Сифилисті</w:t>
        <w:br/>
        <w:t>емдеу жөнінде еуропалықтардың ықпалы тиген тәсіл туралы ай-</w:t>
        <w:br/>
        <w:t>тылды; таза сынап сатып алынады да, ол қой майымен аралас-</w:t>
        <w:br/>
        <w:t>тырылганнан соң шүберекке жагылады. Бұдан кейін сырқат</w:t>
        <w:br/>
        <w:t>шұңқырга отырып, қасына жанып тұрган шырақ қояды да шүбе-</w:t>
        <w:br/>
        <w:t>рекпен жамылады. Сынап өміріне қауіп төндірмеуі үшін басын</w:t>
        <w:br/>
        <w:t>ашық, ұстайды.</w:t>
        <w:br/>
        <w:t>Безгек, бас аурулары мен басқа да дерттерді емдеу кезінде</w:t>
        <w:br/>
        <w:t>қан ағызуға дейін барады екен. Бүл үшін тіл астынан, басынан</w:t>
        <w:br/>
        <w:t>немесе жон арқадан тілік жасайды, банкілер де қойылады. Бұрын</w:t>
        <w:br/>
        <w:t>осы мақсатпен мүйіз пайдаланылып келсе, қазір ауыратын жеріне</w:t>
        <w:br/>
        <w:t>алдын ала терісін аздап тіліп стакан қояды,</w:t>
        <w:br/>
        <w:t>Қазақ денсаулығының берік те төзімді болуына ауа райының</w:t>
        <w:br/>
        <w:t>аса құбылмалы, қатаң да қатал көшпелі тұрмыс-тіршілігінің және</w:t>
        <w:br/>
        <w:t>де нәсілдік агзаның әсері мол болса керек. Деннің саулыгына</w:t>
        <w:br/>
        <w:t>бұрында көкөніс пен нанның не екенін білмеген қазақтардың</w:t>
        <w:br/>
        <w:t>ешбір қоспасыз тамақтануы да ықпал еткен болар. Мен өзіме</w:t>
        <w:br/>
        <w:t>біз, дәрігерлер, ет пен майды кәп пайдалану мен тойып тамақта-</w:t>
        <w:br/>
        <w:t>нудың зиянды екенін, көкөністі шексіз дәріптеу арқылы дүрыс</w:t>
        <w:br/>
        <w:t>бағытта келе жатырмыз ба деген сауалды жиі қоямын. Ежелден</w:t>
        <w:br/>
        <w:t>ет, май және сүт өнімдерімен ғана қоректенген, егін өсіруді кеш</w:t>
        <w:br/>
        <w:t>бастап, ал нанды көп жерде қазір де қажет етпейтін қазақтар-</w:t>
        <w:br/>
        <w:t>дың көршісінен шайды ғана қабылдап, денсаулығы мығым бо-</w:t>
        <w:br/>
        <w:t>Ауы ет тағамдарының зияндығы жайындағы барлық үғымдарды</w:t>
        <w:br/>
        <w:t>теріске шығаратын сияқты. Өйткені бүл халық өзінің күш-қай-</w:t>
        <w:br/>
        <w:t>раты мен төзімділігі арқасында өнеге көрсетіп алда тұр. Қалай</w:t>
        <w:br/>
        <w:t>болганда да қазақтардың тұрмыс-тіршілігі жапондықтар мен</w:t>
        <w:br/>
        <w:t>275</w:t>
        <w:br/>
        <w:t>бөгде адамдар тарай бастаған. Олар кеткен кезде барлық, әйелдер</w:t>
        <w:br/>
        <w:t>бірігіп марқүм жатқан киіз үйді көтеріп, басқа жерге көшірген”,</w:t>
        <w:br/>
        <w:t>Марқүмды жуындырган жер қопсытылып Үсті көмілген немесе агаш</w:t>
        <w:br/>
        <w:t>бүтақтары болса, от жағып осы орынды өртеген, Содан кейін найза</w:t>
        <w:br/>
        <w:t>алынып," ұшына ақ бөз немесе ақ мата байлап, оны бір жылға</w:t>
        <w:br/>
        <w:t>дейін киіз үйге сүйеп тастап кеткен. 40 күн бойы малдың майынан</w:t>
        <w:br/>
        <w:t>жасалган 40 «шырақ» жаққан, ал жетінші күні садақасын (жетісін)</w:t>
        <w:br/>
        <w:t>жасап, мал сойып «ас» (тамақ) берген. Тамақ, ішкендер Құран оқып,</w:t>
        <w:br/>
        <w:t>өлген адам тыныш жатсын деп бата оқыған. Өлген адамның киімдері</w:t>
        <w:br/>
        <w:t>марқұмның денесін жуган адамдарга таратылган!?,</w:t>
        <w:br/>
        <w:t>Бұдан кейін өлген кісінің әйелі немесе қызы бір жыл бойы Жоқ-</w:t>
        <w:br/>
        <w:t>таған. Бүл жоқтауда марқұмның игі істері, оны сағынғаны туралы</w:t>
        <w:br/>
        <w:t>айтылған”, Бірінші «астан» (садақадан) кейін тағы үш «ас» беріліп,</w:t>
        <w:br/>
        <w:t>соңғы асында бәйге -- ат жарыс өткізілген.</w:t>
        <w:br/>
        <w:t>Егер марқұм алпыс жасқа жетіп дүниеден өтсе, онда оның әйелі</w:t>
        <w:br/>
        <w:t>басына «қара салмады», яғни басына қараны (жаулық) салмаған;</w:t>
        <w:br/>
        <w:t>бұл жагдайда, әдетте, «ол қарт еді» деп айтқан. Марқұмның әйелі</w:t>
        <w:br/>
        <w:t>балаларымен қалса, күйеуге шықпаған, ал жесір жас әрі баласыз</w:t>
        <w:br/>
        <w:t>болса, онда марқүмның ағасына немесе інісіне күйеуге шыққан.</w:t>
      </w:r>
    </w:p>
    <w:p>
      <w:r>
        <w:t>Екінші дәстүр: Егер марқүм қырық жасқа жетпеген қара</w:t>
        <w:br/>
        <w:t>сақал болса, онда оған да қатты қайғырып, жоғарыда айтылған-</w:t>
        <w:br/>
        <w:t>дай, таяққа сүйеніп «бауырым-ай» деп жылаган; әйелі және тірі</w:t>
        <w:br/>
        <w:t>болса шешесі де қан жоса гып беттерін тырнап!” жылаган, Оны</w:t>
        <w:br/>
        <w:t>да «шауып жүріп» жерлеген және марқұмның үйіне жыласып</w:t>
        <w:br/>
        <w:t>" Қиіз үйді жықпай-ақ, бір жерден екінпті жерге көптіруге болады. Егер</w:t>
        <w:br/>
        <w:t>Үй 5-6 қанатты болса, оны көшіру үшін 8- 10 әйел жеткілікті. Киіз үйлердің</w:t>
        <w:br/>
        <w:t>көлемі әртүрлі болады. Оның үлкендігі қанатының, яғни бүйіріндегі торла-</w:t>
        <w:br/>
        <w:t>рының, яғни «керегесінің» санына байланысты. 10 қанатты киіз үйлер си-</w:t>
        <w:br/>
        <w:t>рек кездеседі, онда да тек байларда ғана болады.</w:t>
        <w:br/>
        <w:t>и Найза қазаққа бір кезде үлкен қызмет атқарды: шапқыншылыққа аттан-</w:t>
        <w:br/>
        <w:t>ғанда ма, әлде жаудан қорғанғанда ма, әйтеуір найза оның құтқарушысы</w:t>
        <w:br/>
        <w:t>болды. «/Жалаудың» (таспа, орамал) кез келген сапқа байланбай, найзаға</w:t>
        <w:br/>
        <w:t>байланатын себебі де сонда. Қаралы найза кніз үйдің ішінде керегенің қасы-</w:t>
        <w:br/>
        <w:t>на қойылды, оның ұшы киізден өтіп сыртқа шығып тұрды, өйткені ұзын-</w:t>
        <w:br/>
        <w:t>дығы 8 аршын болған найза киіз үйдің ішіне сыймады |41.</w:t>
        <w:br/>
        <w:t>1 Өлген адамның киімдері әрқатпан оны жуындырған адамдарға беріледі.</w:t>
        <w:br/>
        <w:t>Қазақтарда мұны «сауап» болады, яғни жуындырған адамдарға сый беру</w:t>
        <w:br/>
        <w:t>марқұмға жақсы істері үшін және киім ретінде о дүниеде соншалықты қай-</w:t>
        <w:br/>
        <w:t>тарылады дейді.</w:t>
        <w:br/>
        <w:t>ІЗ Мүндай жоқтаулардың мәтінсіз берілген екі түрін Н.И. Гродековтың</w:t>
        <w:br/>
        <w:t>«Киргизы и Каракиргизы...» деген кітабынан, бір түрін Ә. Диваевтың «Тур-</w:t>
        <w:br/>
        <w:t>кестанские ведомости» газетінде (1896 ж. 3% 83), тары бір жоқтау «Русский</w:t>
        <w:br/>
        <w:t>Вестникте» (1878, Т.137, 2% 9, 50-51-66.) жарық көрген мақалаларынан</w:t>
        <w:br/>
        <w:t>көруге болады (5).</w:t>
        <w:br/>
        <w:t>М «Бәйгенің» сипаттамасын сол «Киргизы ни Каракиргизы..» кітабынан</w:t>
        <w:br/>
        <w:t>(253- 256-656.) қараңыз. «Бәйге» орыстың «бега» сөзінен шыққан (П.Н. Ах-</w:t>
        <w:br/>
        <w:t>меровтың тпкірі) |61.</w:t>
        <w:br/>
        <w:t>5 Етер әйел бетін тырнамаса, оны өлген адамның қазасына қайғырмады</w:t>
        <w:br/>
        <w:t>деп сөккен. Мұндай жағдайда «бетіне дақ салмады» деген. Бетін тырнап,</w:t>
        <w:br/>
        <w:t>әлімге қатты аза тұтып отырғанын білдірді, тіпті кейде шашын да жұлды.</w:t>
        <w:br/>
        <w:t>282</w:t>
        <w:br/>
        <w:t>иіліп тұрады. Бұларды Маңқыстауда да көре аласыз, бірақ мұнда</w:t>
        <w:br/>
        <w:t>мен жылқы құйрықтармен безендірілмеген дара сырықтарды</w:t>
        <w:br/>
        <w:t>ғана кездестірдім. Керісінше Түркістан зираттарында үштіктен</w:t>
        <w:br/>
        <w:t>түратын мүндай сырықтар (тулар) шаштармен және дабылдар-</w:t>
        <w:br/>
        <w:t>мен ажарланып көркем бейне құрайды.</w:t>
        <w:br/>
        <w:t>Зиратқа тастар қалаудағы бастапқы ниет мүрдені жайылып</w:t>
        <w:br/>
        <w:t>жүрген малдардан қорғау болды. Осы мақсатпен моланы бойлап</w:t>
        <w:br/>
        <w:t>бір немесе бірнеше тастар төсейді, кейде төртбұрышты үйінді</w:t>
        <w:br/>
        <w:t>немесе моланы аласалау қоршап төртбұрышты әлде шеңбер</w:t>
        <w:br/>
        <w:t>түрінде тастар қалайды (3-сурет). Соңғы тәсілді әрқилы қолда-</w:t>
        <w:br/>
        <w:t>нуға болады: тас қалау жетілдіріліп, мүмкін болғанынша ірі тас-</w:t>
        <w:br/>
        <w:t>тар іріктеліп алынады да көлденең төселетіндіктен нағыз</w:t>
        <w:br/>
        <w:t>Қабірүсті жәшіктері пайда болады (4-сурет). Олардан тізбектеліп</w:t>
        <w:br/>
        <w:t>қала мәдениетімен үштасу кезінде мавзолей белгісін елестететін</w:t>
        <w:br/>
        <w:t>нағыз ғимарат қабырғалары бой көтереді. Бұл құрылыстар бас-</w:t>
        <w:br/>
        <w:t>тапқыда төбесі ашық төртбұрышты жәшік немесе ірі тастардан</w:t>
        <w:br/>
        <w:t>салынгандай биік тас қоршау болып көрінетін. Бұл жайында біз</w:t>
        <w:br/>
        <w:t>айтқанбыз, барлық айырмашылық мүндай қоршаулар қымбат-</w:t>
        <w:br/>
        <w:t>тау, ауқымды және таяу молаларды біріктіріп, тұтастай қора</w:t>
      </w:r>
    </w:p>
    <w:p>
      <w:r>
        <w:t>құрайды, оның орта тұсындагы моласы жерде жатқан бір тас-</w:t>
        <w:br/>
        <w:t>пен және бас жагына тік қойылган таспен ажыратылады. Мүндай</w:t>
        <w:br/>
        <w:t>«қоралар» одан әрі жетілу кезінде төбесі жабылған ғимаратқа,</w:t>
        <w:br/>
        <w:t>мавзолейге айналады; кейде оның төбесі мұсылмандардың</w:t>
        <w:br/>
        <w:t>мешіттеріндегідей ислам Бизантия өнерінен үлгі етілген күмбез-</w:t>
        <w:br/>
        <w:t>бен толыгады (5-сурет). Оның қабыргаларында пайда болган бояу</w:t>
        <w:br/>
        <w:t>немесе түсті ою үлгілері қазақ тарихының қызықты деректері</w:t>
        <w:br/>
        <w:t>жайында сыр шертеді. Мұнда ежелгі түркі сарынды бақташы</w:t>
        <w:br/>
        <w:t>көшпенділермен қатар біз ирандық нұсқаларды, жаңа парсы</w:t>
        <w:br/>
        <w:t>бұрмаларын және Еуропадан әкелінген заттардың суреттерін</w:t>
        <w:br/>
        <w:t>көреміз. Мұнда мал баққан көшпелілердің ежелгі түрік сарын-</w:t>
        <w:br/>
        <w:t>дарымен қатар ирандық үлгілерді, жаңа парсы иірімдерін және</w:t>
        <w:br/>
        <w:t>Еуропадан әкелінген заттардың шынайы бейнелерін көруге бо-</w:t>
        <w:br/>
        <w:t>лады, мәселен, солардың бірі - самауыр марқүмның тірі кезінде</w:t>
        <w:br/>
        <w:t>оның ажырамас серігі болса керек |41.</w:t>
        <w:br/>
        <w:t>Ескерткіштің жоғарғы жағында кейде жылқының немесе</w:t>
        <w:br/>
        <w:t>түйенің бас сүйектері көрінеді (6-сурет). Олардың ешқандай діни-</w:t>
        <w:br/>
        <w:t>рәміздік маңызы жоқ, дейді, бар болғаны марқұмды еске түсіру</w:t>
        <w:br/>
        <w:t>ғана; оның тірі кезіндегі жылқысының әлде басқа бір түлік түрінің</w:t>
        <w:br/>
        <w:t>бас сүйегін кейін марқұмға таяу маңға ит жете алмайтын тұсқа</w:t>
        <w:br/>
        <w:t>іліп қояды. Түркістандағы әулиелер зираттарын әшекейлеп тұрған</w:t>
        <w:br/>
        <w:t>қойдың бас сүйектерін мен Маңқыстауда көрген жоқпын.</w:t>
        <w:br/>
        <w:t>Марқұмды еске алу астарында ол жайында, оның бейіті ту-</w:t>
        <w:br/>
        <w:t>ралы сөз болмайтын сияқты, бұдан әрі марқұм жерленген орын-</w:t>
        <w:br/>
        <w:t>да да ешбір жұмыс атқарылмайды. Сол себепті ұлан далада қирап,</w:t>
        <w:br/>
        <w:t>күтімсіз қалған зираттар мен шашылған үйінділерді көрген адам</w:t>
        <w:br/>
        <w:t>қатты күйінетіндей. Зираттың ашық аспан астында тұнық таза</w:t>
        <w:br/>
        <w:t>ауада қоршалған көп мұнаралы қалалар секілді көрініп, жайлы</w:t>
        <w:br/>
        <w:t>да тоқ тіршіліктің көз тартар әсемдігімен қуанышын елестеткен-</w:t>
        <w:br/>
        <w:t>279</w:t>
        <w:br/>
        <w:t>үндістер секілді халықтарды үлгі ете отырып, вегетарианды</w:t>
        <w:br/>
        <w:t>түрмыс-салтын шектен тыс насихаттаушыларға ой салуы тиіс.</w:t>
        <w:br/>
        <w:t>Ал белгілі бір тагам түрлерінің пайдасы мен зияны төңірегіндегі</w:t>
        <w:br/>
        <w:t>айтыста біз «сөзсіз заңдылық» түрғысынан емес, «бейімдеушілік»</w:t>
        <w:br/>
        <w:t>негізіне сүйенген жағдайда ғана ақиқатқа жақындай түсетініміз</w:t>
        <w:br/>
        <w:t>даусыз. Әлбетте, апталап нансыз құр етпен гана тамақтану ойга</w:t>
        <w:br/>
        <w:t>қона бермейді. Ал қазақтар дәл осылай өмір сүріп отыр. Менің</w:t>
        <w:br/>
        <w:t>көзіме мынадай жайттар да шалдықпай қалмады: қазақтардан</w:t>
        <w:br/>
        <w:t>да, оған тамақтануы ұқсас бедуиндардан да мен еуропалықтарға</w:t>
        <w:br/>
        <w:t>қараганда негұрлым таза «ұлттық иісті» байқадым. Ет тагамда-</w:t>
        <w:br/>
        <w:t>рын пайдаланбағандықтан болар жапондықтардан да осы</w:t>
        <w:br/>
        <w:t>ерекшеліктерді аңғардым. Сөйтіп қазақтардың түрмысына тәнті</w:t>
        <w:br/>
        <w:t>болған маған егер біз, еуропалықтар, бұл ретте үтылған болсақ,</w:t>
        <w:br/>
        <w:t>онда мұның себебін нанды пісіру тәсілінен іздеген жөн-ау де-</w:t>
        <w:br/>
        <w:t>ген ой келеді.</w:t>
        <w:br/>
        <w:t>Маңқыстауда сексен жасты еңсеріп тастаған ақ жарқын қарт-</w:t>
        <w:br/>
        <w:t>тардың жұбайылық борышын алысқа артқа тастап, қалган гұмы-</w:t>
        <w:br/>
        <w:t>рының соңғы сатысын армансыз ішіп-жеумен өткеріп жатқанын</w:t>
        <w:br/>
        <w:t>көргенде, бүл өңірдегі адам денсаулығының жоғары деңгейде</w:t>
        <w:br/>
        <w:t>екеніне тәнті боласыз. Мүндағы қарттар көз жүмғанға дейін</w:t>
        <w:br/>
        <w:t>құрметтеледі екен. Мәселен, кесек қантты тісімен майдалап</w:t>
        <w:br/>
        <w:t>әкесінің алдына қойган үлының бүдан соң қарттың орыс әдетімен</w:t>
        <w:br/>
        <w:t>шайды қалай дәмдеп ішкеніне сүйсініп отырганына куә болдым.</w:t>
        <w:br/>
        <w:t>Қазақтар өз жастарына қарағанда егделеу көрінгенімен, бұл</w:t>
      </w:r>
    </w:p>
    <w:p>
      <w:r>
        <w:t>жайт олардың денсаулыгына қатысты емес. Себебі қазақтар ерте</w:t>
        <w:br/>
        <w:t>есейеді, жайсыз ауа райы мен аңызақ желдерінен беттерінде,</w:t>
        <w:br/>
        <w:t>әсіресе маңдайларында әжімдер ерте пайда болады. Мен әрдайым</w:t>
        <w:br/>
        <w:t>отызға жетпеген қазақтардан терең әжімдерді көретінмін. Олар-</w:t>
        <w:br/>
        <w:t>дың шаштары да мерзімінен бұрын түсіп, тез агарады. Сондық-</w:t>
        <w:br/>
        <w:t>тан да олар қазақтардың жас мөлшерін шамалаған кезде мен</w:t>
        <w:br/>
        <w:t>артық кетсем, керісінше менің жасыма келгенде олар кем түсіп</w:t>
        <w:br/>
        <w:t>жататын. Жергілікті тұрғындар қырық жастагы менің отыздагы</w:t>
        <w:br/>
        <w:t>олардан жас көрінетініме әрдайым қайран қалатын.</w:t>
        <w:br/>
        <w:t>Адам қайтыс болғанда оның денесін жынысына қарай еркек</w:t>
        <w:br/>
        <w:t>немесе әйел жуғаннан соң үш немесе бес (әйелдерді) матаға</w:t>
        <w:br/>
        <w:t>орап, бас жагын, қолдары мен аяқтарын буады,</w:t>
        <w:br/>
        <w:t>Адам өмірден қайтқан үйге кешкісін туыстары мен достары</w:t>
        <w:br/>
        <w:t>жиналып Қүран оқылады, дастарқан жайылады. Меймандар та-</w:t>
        <w:br/>
        <w:t>рай бастаган кезде отбасының туыстары ет пен нан салынган</w:t>
        <w:br/>
        <w:t>дорбаны марқүмның басынан айналдыртаннан соң (тәбәрік)</w:t>
        <w:br/>
        <w:t>жиналғандар одан дәм татады. Бұл әдет-ғұрыптың шамандық</w:t>
        <w:br/>
        <w:t>(бақсылық) кезеңінің сарқыншақтары екені даусыз және ол</w:t>
        <w:br/>
        <w:t>марқұм жанының жәннатта болуына немесе ата-бабалар мен</w:t>
        <w:br/>
        <w:t>рухтардың тыныштығына бағышталған құрбандықты бейнелейді.</w:t>
        <w:br/>
        <w:t>Әдетте марқүм қайтыс болған күні кешкісін немесе ертеңіне түске</w:t>
        <w:br/>
        <w:t>дейін жерленеді. Соңғы мерзім -- бір жарым күн. Ал адам қыста</w:t>
        <w:br/>
        <w:t>жол бойында қаза тапса және ол тірі кезінде өзінің туған топыра-</w:t>
        <w:br/>
        <w:t>гында жерлеуді аманат еткен болса, марқүмның мүрдесі түйемен</w:t>
        <w:br/>
        <w:t>286</w:t>
        <w:br/>
        <w:t>Қайтыс болған кісінің мініп жүрген жақсы аттарынан бір-</w:t>
        <w:br/>
        <w:t>екеуінің қүйрығын кесіп түлдайды. Ат қүйрығын кесуді «тулдау»</w:t>
        <w:br/>
        <w:t>дейді, яғни иесіз түл қалды. Демек, ері жоқ, еркімен кеткен әйел-</w:t>
        <w:br/>
        <w:t>те «түл қатын» деу де осыдан. Ат қүйрығын кесу мәйітке қатыс-</w:t>
        <w:br/>
        <w:t>ты болғаны үшін, бөтен кісі өзгенің атының құйрығын себепсіз</w:t>
        <w:br/>
        <w:t>кессе, соңынан бір жылга жетпей ат иесі өле қалса, жарты</w:t>
        <w:br/>
        <w:t>шыгынын беру керек. «Ат айып жартының» мәні. Әлгі қүйрығы</w:t>
        <w:br/>
        <w:t>кесілген атты ер-түрманымен ерттеп, үстіне марқүмның жақсы</w:t>
        <w:br/>
        <w:t>киімін жауып, ер басына тымағын кигізеді, бұл атты мінуге бол-</w:t>
        <w:br/>
        <w:t>майды, көште атты жетекке алып жүреді. «Қара» тігілген ақ</w:t>
        <w:br/>
        <w:t>үйге «сеп» жияды. «Сеп» -- жиһаз, мәйіттің өзі себеп боп жина-</w:t>
        <w:br/>
        <w:t>ған мүлкі: сырмақ, кілем, не нәрсе жиса жарыққа шығып, жа-</w:t>
        <w:br/>
        <w:t>қын-туғанының бағалы мүлкі тағы жиналу керек. Тіршілікте не</w:t>
        <w:br/>
        <w:t>өкпесі болса өлген кісі үшін ол шетте тұрып, мына қарбаласта</w:t>
        <w:br/>
        <w:t>ауызбірлікте тұрады. Келген-кеткендер күтіп алынып, шығарып</w:t>
        <w:br/>
        <w:t>салу ауыл болып атқарылады, себебі, бірге көшіп, бірге қонып</w:t>
        <w:br/>
        <w:t>жүрген жұрты.</w:t>
        <w:br/>
        <w:t>Әр күні әйелдер сол «қара» түрінде келіп өлікке жоқтау ай-</w:t>
        <w:br/>
        <w:t>тып, оның ерлік-батырлық, шешен яки байлық, өнерлері бар ма,</w:t>
        <w:br/>
        <w:t>соны қосып, не атақты кісілермен жүрген-түрғанын айтып өске</w:t>
        <w:br/>
        <w:t>алады. Көшкен кезде қызы тымағын теріс киіп, «қараны» қолы-</w:t>
        <w:br/>
        <w:t>на алып, түлданган атты жетекке алып, жалпы ауыл қыз-қырқы-</w:t>
        <w:br/>
        <w:t>ны сонымен бірге көш алдынан жүру керек. Мүнан соң әйелдер</w:t>
        <w:br/>
        <w:t>түйесін жетекке алып, тиісті бейнемен жүреді. Жолшыбай ауыл</w:t>
        <w:br/>
        <w:t>көрсе, яки қонаққа келген жерге келсе дауыс салып, кезіккен</w:t>
        <w:br/>
        <w:t>ауыл әйелдері кеп бұларга сусын беріп, көңіл айтып жұбатады.</w:t>
        <w:br/>
        <w:t>Кей уақытта марқұмның орнына жырақ-жуықтан саба артып</w:t>
        <w:br/>
        <w:t>келіп, Құран оқып, бата жасау, аза салу кезігеді. Үлкенге көңіл</w:t>
        <w:br/>
        <w:t>айтса, «көшкен керуеннен қалған кент, өткенге Алла алдынан</w:t>
        <w:br/>
        <w:t>жарылқасын, қалғанға артынан жарылқасын» -- дейді. Жас ба-</w:t>
      </w:r>
    </w:p>
    <w:p>
      <w:r>
        <w:t>лаға көңіл айтса, «теректен бұтақ ұшып, теңізден көбік шашы-</w:t>
        <w:br/>
        <w:t>|рапты, екі босага аман болсын және орны толар, қалганына</w:t>
        <w:br/>
        <w:t>өмір берсін», -- деген жұбатулар айтылады. Екі босага -- ата-</w:t>
        <w:br/>
        <w:t>ана. Өзгелеріне өзгеше, түрліше қүлаққа жағымды да өте жарас-</w:t>
        <w:br/>
        <w:t>тықты сөздері бар. Ал қазір кітапшалаймыз деп алғашқы көркем</w:t>
        <w:br/>
        <w:t>сөздерінен айырылып қалып, «қаза қайырлы болсын» деп жүр.</w:t>
        <w:br/>
        <w:t>Өлгеннің ұрпагы құрметті, абыройлы кісілер болса, оган үлкен</w:t>
        <w:br/>
        <w:t>мансап иелері - ел жақсылары үзақтан саба арта келіп, бата</w:t>
        <w:br/>
        <w:t>оқыры бар, олай болмаса жақын-жуыгынан аспайды.</w:t>
        <w:br/>
        <w:t>Осылайша, бір жылга дейін өлгеннің рухын қүрметтеп, мәйітке</w:t>
        <w:br/>
        <w:t>күмбез жасап, бұған бір кішкене ас беріп, ат шаптыру бар. Бұны</w:t>
        <w:br/>
        <w:t>бел басы деп атаған. Содан ел жақсысын, ақсақал-қарасақалда-</w:t>
        <w:br/>
        <w:t>рын жинап, ас беру кеңесіне салып, қанша ел шақыру, қанша</w:t>
        <w:br/>
        <w:t>мал сою, неше үй тігу керек, ошақ қай жерге (ас өткізу орны)</w:t>
        <w:br/>
        <w:t>орнау керек екенін сөйлесіп, уақытын белгілеп, сауын айтады.</w:t>
        <w:br/>
        <w:t>Сауын айту пәлен ай, күні пәлен, пәлен су, өзен жағасы, пәлен-</w:t>
        <w:br/>
        <w:t>ге хабар ету керек, ат шабыс бар, бәйгесі мынау деп, бір-екі ай</w:t>
        <w:br/>
        <w:t>ілгері хабар береді. Осы уақытта жүйрігі барлар икемге келіп,</w:t>
        <w:br/>
        <w:t>289</w:t>
        <w:br/>
        <w:t>шығартқан абзал деп азғырып, өз ризыктарын ойлап әуре. Себебі</w:t>
        <w:br/>
        <w:t>өлгенге ас беру 15--20 жыл ішінде жоғалып бара жатыр. Енде-</w:t>
        <w:br/>
        <w:t>ше бірер ғасырда-ақ бүл дәстүр уақыты келген күні өзінен-өзі</w:t>
        <w:br/>
        <w:t>жоғалады.</w:t>
        <w:br/>
        <w:t>Ас беру әр халықта бар: сарт ас берсе -- палау, ноғай ас</w:t>
        <w:br/>
        <w:t>берсе -- түрлі тағам, қазақ ас берсе -- ет пен қымыз, қосымша</w:t>
        <w:br/>
        <w:t>ерекшелігі ат шаптыру ғана.</w:t>
        <w:br/>
        <w:t>«Підия» арабша - қүрбан шалу, сатып алу, яғни қазақ тіліндегі</w:t>
        <w:br/>
        <w:t>пида қылды сөзінің түп-төркіні, яғни бір кісінің мойнынан Алла</w:t>
        <w:br/>
        <w:t>тағаланың ақысы - мал есебімен шығару, қарыздан құтылу.</w:t>
        <w:br/>
        <w:t>«Пйдия» екі түрлі; уәжіп, яғни төленуі шартты және қолқайыр.</w:t>
        <w:br/>
        <w:t>Бүның марқүмның өсиеті бойынша айырмасы уәжібін - қары-</w:t>
        <w:br/>
        <w:t>зын мирасқорлары беруге міндетті, қолқайырға мирасқорлар,</w:t>
        <w:br/>
        <w:t>ру адамдары бірігіп қанша шығарса да еркі өздерінде, себебі</w:t>
        <w:br/>
        <w:t>мәйіттің артында қалдырған қарызы және айтқан өсиеті жоқ.</w:t>
        <w:br/>
        <w:t>Тағы бір айырмасы уәжіп тек нашарларға, аштарға беріліп, оған</w:t>
        <w:br/>
        <w:t>басқалар қол созбайды. Қазақта ертеректе өз тұрмысы жақсы</w:t>
        <w:br/>
        <w:t>кісі уәжіп --підияға алса, өлік жаназасына кірмейтін болған, қазір</w:t>
        <w:br/>
        <w:t>өзгеріп кеткен. Ал қолқайырды кім алса да, өзі берген соң кімге</w:t>
        <w:br/>
        <w:t>берсе де міндетті алуы керек.</w:t>
        <w:br/>
        <w:t>1783 жылдан ілгері ас беру болғаны, Абылай хан мен тағы</w:t>
        <w:br/>
        <w:t>басқалардың ас беруі де айтылды. Бұлардан да бүрын Есім хан</w:t>
        <w:br/>
        <w:t>Сарыпқүла аты бірінші бәйгені ешкімге бермегенін көп естиміз.</w:t>
        <w:br/>
        <w:t>Салыстыра келгенде ас беру 1800 жылдан 300 жыл бұрын бас-</w:t>
        <w:br/>
        <w:t>талған деседі, яки онан да әріден деуге келеді. Тарихта ас беру</w:t>
        <w:br/>
        <w:t>монғол тайпаларында ежелден бар деп жазуына қарағанда, со-</w:t>
        <w:br/>
        <w:t>лардан қабылданған деуге болады, демек, мұсылмандыкқа қаты-</w:t>
        <w:br/>
        <w:t>насы жоқ, Тек қатым түсіру ғана кіргізілген...</w:t>
        <w:br/>
        <w:t>19-764</w:t>
      </w:r>
    </w:p>
    <w:p>
      <w:r>
        <w:t>Түсініктемелер</w:t>
        <w:br/>
        <w:t>Қебед</w:t>
        <w:br/>
        <w:t>м</w:t>
        <w:br/>
        <w:t>У</w:t>
        <w:br/>
        <w:t>290</w:t>
        <w:br/>
        <w:t>А,М. БАЛАУБАЕВА-ГОЛЯХОВСКАЯ</w:t>
        <w:br/>
        <w:t>АҚМОЛА ГУБЕРНИЯСЫ ҚАЗАҚТАРЫНЫҢ</w:t>
        <w:br/>
        <w:t>ЖЕРЛЕУ САЛТЫ</w:t>
        <w:br/>
        <w:t>Ақмола губерниясы қазақтарының жерлеу рәсімін сипаттауға</w:t>
        <w:br/>
        <w:t>кірісер алдында Ақмола губерниясының толығымен қамтылма-</w:t>
        <w:br/>
        <w:t>ғанын, тек оның Ақмола қаласынан Шу өзеніне дейін созылып</w:t>
        <w:br/>
        <w:t>жатқан оңтүстік ауданы ғана сөз болатынын ескерткеніміз жөн.</w:t>
        <w:br/>
        <w:t>Сипаттамамыздың толық және түсінікті болуы үшін адамның</w:t>
        <w:br/>
        <w:t>әлген сәтінен бастаудан гөрі оның өмірінің соңгы сагаттарын</w:t>
        <w:br/>
        <w:t>қамти кетуді орынды деп санаймыз. Қарттардың қайсыбірі</w:t>
        <w:br/>
        <w:t>өмірінің соңғы жылдарында о дүниеге кетуге дайындығын бас-</w:t>
        <w:br/>
        <w:t>тап, кебіні мен ортақ малдан қанша мал шығындайтынын алдын</w:t>
        <w:br/>
        <w:t>ала белгілеп қояды. Алайда қазақтардың көпшілігі өлімнің жа-</w:t>
        <w:br/>
        <w:t>қындап қалғанын сезген жагдайда өзіне бөлінетін ысқат малы</w:t>
        <w:br/>
        <w:t>жайында өсиет айтып қалдырады. АЫ/сқат малы -- бүл қайтыс</w:t>
        <w:br/>
        <w:t>болған адамның ораза ұстау мен мінажат етуінде жіберген</w:t>
        <w:br/>
        <w:t>кемшіліктерін өтеу үшін шалынатын құрбандық, мал. Адам тірі</w:t>
        <w:br/>
        <w:t>кезінде Меккедегі қасиетті Қагбага барып, қажылық парызын</w:t>
        <w:br/>
        <w:t>өтеуге мүмкіндігі бола тұрып, бара алмаса, бадел қаж деп атала-</w:t>
        <w:br/>
        <w:t>тын бұл сапарды өзінің атынан орындауды басқа біреуге өсиет</w:t>
        <w:br/>
        <w:t>етіп қалдырады.</w:t>
        <w:br/>
        <w:t>Егер отағасы немесе бүкіл үй-жай шаруасын басқарып жүрген</w:t>
        <w:br/>
        <w:t>адам қайтыс болатын болса, онда алдында айтылғанға қоса, ол</w:t>
        <w:br/>
        <w:t>әзінің бар мүлкін отбасы мүшелеріне (ер адамдарга) бөліп беруі</w:t>
        <w:br/>
        <w:t>керек. Әйел адам қайтыс боларда тек өз киімдерін таратып беру</w:t>
        <w:br/>
        <w:t>туралы ғана ойланады, өйткені ысқат малын ол үшін туыстары-</w:t>
        <w:br/>
        <w:t>ның ішінен бір ер адам: күйеуі, ұлы, бауыры, т.б. бөліп береді.</w:t>
        <w:br/>
        <w:t>Мұраны бөлуді өсиет ету беделді адамдардың бірінің, айта-</w:t>
        <w:br/>
        <w:t>лық, молданың, ақсақалдың немесе рубасының қатысуымен жа-</w:t>
        <w:br/>
        <w:t>зылады. Ондай болмаған жағдайда әсиет-тілек тек қана жақын-</w:t>
        <w:br/>
        <w:t>дарының қатысуымен жасалады.</w:t>
        <w:br/>
        <w:t>Туыстары науқастың ақыргы сәттері келгенін байқаган бой-</w:t>
        <w:br/>
        <w:t>да молдаға адам жібереді. Ауру адам бұл кезде бетін Меккеге</w:t>
        <w:br/>
        <w:t>қаратып жатуы керек. Ол мамық көрпеде (бай отбасында), көбіне</w:t>
        <w:br/>
        <w:t>қысқы киімдерін қабаттап киіп, үстіне қалың көрпе жамылган</w:t>
        <w:br/>
        <w:t>күйде жатады, себебі қазақтар науқас адамның терлегенін дұрыс</w:t>
        <w:br/>
        <w:t>көріп, оның ақырғы сәтіне дейін терлеуіне мүмкіндік жасауға</w:t>
        <w:br/>
        <w:t>тырысады.</w:t>
        <w:br/>
        <w:t>Әзірге өлім белгісі байқалмағандықтан, жылау-сықтау да жоқ,</w:t>
        <w:br/>
        <w:t>тек шет жақта отырган әйелдердің кейбіреуі көздерін сығымдап</w:t>
      </w:r>
    </w:p>
    <w:p>
      <w:r>
        <w:t>288</w:t>
        <w:br/>
        <w:t>кеткен есепке жатпайды, бүған ерекше адам тағайындалған,</w:t>
        <w:br/>
        <w:t>«кіреші» деп атаған. «Кіреші» негізі көруші, болмаса төрешінің</w:t>
        <w:br/>
        <w:t>рөлін атқарган. Тек шындық айтылатын болган, Осындай жарыс-</w:t>
        <w:br/>
        <w:t>тарда, яғни кімнің бүрын, кімнің кейін келгеніне дүрыс анықта-</w:t>
        <w:br/>
        <w:t>ма берілмегендіктен, жанжалдар болып тұрған. Көбінше мерекелік</w:t>
        <w:br/>
        <w:t>аттар «көтермелі», ягни көмекшісі бар аттар, бәйге атымен кқосы-</w:t>
        <w:br/>
        <w:t>лып көп кісімен бірге келіп, бәйге бойына бірінен соң бірі атты</w:t>
        <w:br/>
        <w:t>жетекке алып қиқулап «көмбеге» жеткенше демеп барады, мүны</w:t>
        <w:br/>
        <w:t>«көтермелі» атаған. Қиқулап ұран салса әркім өз бабасын, бір</w:t>
        <w:br/>
        <w:t>құрметті аруагын шақыру керек, ал ұран шықса сол ұранның</w:t>
        <w:br/>
        <w:t>қауымы жаппай қозғалу танымалы ғұрып. Кейбір «кісілер» өз</w:t>
        <w:br/>
        <w:t>аталар үранына еруші аз болған соң мереке иесінің үранын</w:t>
        <w:br/>
        <w:t>көтеріп, яғни көбінесе мереке иесінің қауымы мол болып бірлі-</w:t>
        <w:br/>
        <w:t>жарым аз ата көпке қосылып кетеді. Бәйгеге көбінесе тоғыз</w:t>
        <w:br/>
        <w:t>тігіледі. Өзбектің көне рәсімі бойынша, тоғыз жұлдыздың есебімен</w:t>
        <w:br/>
        <w:t>алынған да әр тоғыздың өзіндік дәстүрі, ғұрпы болған. Бәйге</w:t>
        <w:br/>
        <w:t>басы жамбы, ягни түйе тіксе оган сегіз мал не бұйым қосып</w:t>
        <w:br/>
        <w:t>тоғыз ету керек, Атты кәтермелеушілер ұтып алған бәйгесін</w:t>
        <w:br/>
        <w:t>бөліске салады. Сол айнала түрған адамдардан барлығына</w:t>
        <w:br/>
        <w:t>мүшеленіп бөліп береді. Сол үшін тіпті жарым кез |2) болса да</w:t>
        <w:br/>
        <w:t>орамал, мата бөлісіп «орамал тон болмайды, жол болады» деу</w:t>
        <w:br/>
        <w:t>осыдан қалган. Бөлінген аз болганымен «аз да болса ырым» деп</w:t>
        <w:br/>
        <w:t>алады. Себебі кімді де болса қүр қалдыру үлкен қылмыс деп</w:t>
        <w:br/>
        <w:t>есептелген. Осынша қаражатты марқұмның өзгелерге бергені</w:t>
        <w:br/>
        <w:t>бар, туыс, ұрпагы бар, осылардың бас қосуымен жоқшылық</w:t>
        <w:br/>
        <w:t>білінбей қалады. Бұдан басқа қыз қуу; тұмақ ұру, күрес, жорға</w:t>
        <w:br/>
        <w:t>бәйгесі сияқты жарыстар да болады.</w:t>
        <w:br/>
        <w:t>Өткен бір жылдары қыз-келіншектер сақтап жүрген «қара-</w:t>
        <w:br/>
        <w:t>ны» (аталган малы) астан жүрт тарқаган соң бар ел жақсысына,</w:t>
        <w:br/>
        <w:t>сыйлы ақсақалына сындыртады. Бүған әйел жағы тағы жоқтау</w:t>
        <w:br/>
        <w:t>айтып у-шу болады. Үй жиһазы жиналған «септі» тағы біреуге</w:t>
        <w:br/>
        <w:t>бұздырып, бұларга лайыгына қарай ат-шапан сыйлайды. Осын-</w:t>
        <w:br/>
        <w:t>Дай дәстүрлі жұмыстар істелгеннен кейін барлық ру адамдары,</w:t>
        <w:br/>
        <w:t>мәйіт тумалары да енді мүндай шаруадан босайды. Бүл қазақ,</w:t>
        <w:br/>
        <w:t>халқында мәйітті соңғы рет еске алуы. Осыдан кейін зират басы-</w:t>
        <w:br/>
        <w:t>на ешкім де бармайды, ескіріп кетті дейді. Осы көне дәстүр 1783</w:t>
        <w:br/>
        <w:t>жылынан ілгері һәм кейін күшейіп, 1863-- 1883 жылга дейін даму</w:t>
        <w:br/>
        <w:t>сатысында болды. Тіпті бір ат бәйгесіне 100 жылқы, оған жүздеп</w:t>
        <w:br/>
        <w:t>ақша мен жамбы күміс қосып, бір-бірінен асып, байлықты көрсе-</w:t>
        <w:br/>
        <w:t>туге үмтылатын. Егер төре, бек сияқты атақты кісісі дүниеден</w:t>
        <w:br/>
        <w:t>қайтса, ұрпағы ас бермегенімен, елі жиылып ас бермесе, атаусыз</w:t>
        <w:br/>
        <w:t>қалған есепті, ұят санайтын. Бірақ соңғы уақытта, яғни 1883 жылы</w:t>
        <w:br/>
        <w:t>шамасы аргын мен алшын рулары бұл гұрыпты тоқтатып, содан</w:t>
        <w:br/>
        <w:t>кейін найман рулары да асты азайтты. Ас азаюына басты себеп</w:t>
        <w:br/>
        <w:t>болыстық таласы, осы үшін ел арасы алауызданып, ел бірлігі</w:t>
        <w:br/>
        <w:t>кете бастады, болмаса мал кеміп, заман айныған жоқ,</w:t>
        <w:br/>
        <w:t>Ас кемуіне молдалар да себепкер болды. Сонша мал, ақшаны</w:t>
        <w:br/>
        <w:t>текке сарп еткенімен өлікке пайдасы жоқ, онанда Құран-хатым</w:t>
        <w:br/>
        <w:t>287</w:t>
        <w:br/>
        <w:t>ас өткізілетін орынға ешкім қоныстанбай, тек марқүмның ауылы,</w:t>
        <w:br/>
        <w:t>қызметін көрушілер ғана қонады. Бүлар биелерін байлап, қымыз</w:t>
        <w:br/>
        <w:t>әзірлеп, керек үйлерін тігіп, кішірек аста 40-50 үй, үлкен аста</w:t>
      </w:r>
    </w:p>
    <w:p>
      <w:r>
        <w:t>100-200, бәлкім 300 үйге дейін тігіліп қонақтарын күтіп алады.</w:t>
        <w:br/>
        <w:t>Асқа келушілер өз басшысымен «қара» тігілген үйге кіріп, Құран</w:t>
        <w:br/>
        <w:t>оқып бата қылады. Ол үй жиһазбен жабдықталып, әйел, қызда-</w:t>
        <w:br/>
        <w:t>рымен жасанып, кемпірлер бастарына «күндік» салып, бір қатар</w:t>
        <w:br/>
        <w:t>келіншектер сәукеле киіп, қыз-қырқын өз формасымен бір топ</w:t>
        <w:br/>
        <w:t>болып отырып, «жоқтау» айтылып, кейбір марқұмның қатарла-</w:t>
        <w:br/>
        <w:t>ры көз жастарына шыланып, соңынан Құран оқып шыгады.</w:t>
        <w:br/>
        <w:t>Тігілген үйлеріне кірген соң қымыз бен шай беріледі. Шай ша-</w:t>
        <w:br/>
        <w:t>масы 1833 жылынан бері асқа еніпті, бұрын тек қымыз ғана</w:t>
        <w:br/>
        <w:t>болатын, тіпті шайдың не екенін естімеген.</w:t>
        <w:br/>
        <w:t>Мал союға бір күн жетпей «ошақ асын» жасап, оған құнан-</w:t>
        <w:br/>
        <w:t>бәйге шаптырып, екінші күні мал сойып, бір үйге етті жинақтап,</w:t>
        <w:br/>
        <w:t>келген қонақтарға бір шеттен беріп, екінші жақтан қосымша</w:t>
        <w:br/>
        <w:t>мал союга кіріседі, Үйлерге бір шеттен бастап тамақ тартуга</w:t>
        <w:br/>
        <w:t>келсек, бір кісі алғаш олар қанша, неше табақ, керек есебін алып,</w:t>
        <w:br/>
        <w:t>есікке бір жігіт қойып, оған ешкім өзге жақтан кірмей, әрі іштегі</w:t>
        <w:br/>
        <w:t>шықпай түрады. Табақ, есеппен кіріп, санап алынады. Үлкенге</w:t>
        <w:br/>
        <w:t>жамбас, жілік, аса құрметтілері болса қос тадақ тартады, екі-үш</w:t>
        <w:br/>
        <w:t>адамга бір табақ артық болмайды. Ошақ пен үйлер арасы</w:t>
        <w:br/>
        <w:t>әжептәуір жер болып, табақты атпен жүріп тартады. Табақшы-</w:t>
        <w:br/>
        <w:t>лар асқа таза киініп, күміс ер-тұрманын сайлап, бұларға табақ</w:t>
        <w:br/>
        <w:t>таратуга бір кісі басшы болады, соңынан бір кісі ере жүреді,</w:t>
        <w:br/>
        <w:t>оны «айдаушы» атайды, табақтың өзге жаққа кетіп қалмауына</w:t>
        <w:br/>
        <w:t>жауапты. Осылай бір күн, екі күн, ұлы мерекелер үш күн қатар</w:t>
        <w:br/>
        <w:t>болып, ас беріліп, ең ақыры тұл ат сойылады. Астың ең ақыры</w:t>
        <w:br/>
        <w:t>осы ат сойылуы, мүнан кейін мал шалмайды. Тұл атты соярда</w:t>
        <w:br/>
        <w:t>үлкен қүбылыс - жоқтау басталады. Жоқтауға қатысқандар түл</w:t>
        <w:br/>
        <w:t>атты союға бермейді. Содан әрең айырып алған соң олардың</w:t>
        <w:br/>
        <w:t>салган дауысы ерекше бір көрініс болады. Тұл аттың етін «сүбе»</w:t>
        <w:br/>
        <w:t>ерлерге ең атақты мәшһур кісілерге тартады.</w:t>
        <w:br/>
        <w:t>Ертеңінде ала көлеңке уақыттан бір кісі үзын ағаш басына қүрым</w:t>
        <w:br/>
        <w:t>киізден белгі байлап, қатты айқаймен ұран шақырып, ат шабатын</w:t>
        <w:br/>
        <w:t>жаққа кетеді. Алыстан қараганда қарайып кәрінетін болгандықтан</w:t>
        <w:br/>
        <w:t>оны «қарақшы» атаган. Хабарлаушының (қарақшы) дауысы шыгуы-</w:t>
        <w:br/>
        <w:t>мен асқа келгендер жаппай атқа қонысып, әр тайпа ру болып өз</w:t>
        <w:br/>
        <w:t>ұранын шақырып, қарақшының соңынан кетеді. Ол көз ұшына</w:t>
        <w:br/>
        <w:t>барып, тоқтаган жеріне қолындагы басында қарақшысы бар агаш-</w:t>
        <w:br/>
        <w:t>ты жерге қадайды. Бұл қарақшы жұрттың бәріне көрінеді. Осы ат</w:t>
        <w:br/>
        <w:t>жарыстары басталатын жер «көмбе» деп аталады.</w:t>
        <w:br/>
        <w:t>«Бәйге» парсы тілінде де «пойго», ягни «сөре» -- аяқ, «го»: осын-</w:t>
        <w:br/>
        <w:t>Дағы мәні - жер, орын, яғни аяқталар орын. Яғни ат аяғы</w:t>
        <w:br/>
        <w:t>жетер жер деге үғымды береді |11.</w:t>
        <w:br/>
        <w:t>«Көмбеге» келген соң бәйге аттар саналып, неше атқа, яғни</w:t>
        <w:br/>
        <w:t>бас атқа, аяқ, атқа қанша бәйге берілетіні жарияланады. Ат ша-</w:t>
        <w:br/>
        <w:t>уып келіп, көмбеге жете алмаганга бәйге жоқ, көмбеден асып</w:t>
        <w:br/>
        <w:t>300</w:t>
        <w:br/>
        <w:t>Міне, осы құдалар мен тамырлар өлген адамның отбасына</w:t>
        <w:br/>
        <w:t>материалдық жағынан қолдау көрсетулері тиіс, өйткені бүл олар-</w:t>
        <w:br/>
        <w:t>дың бұдан кейінгі қарым-қатынастарының өлшемі болып табы-</w:t>
        <w:br/>
        <w:t>лады. «Киіт киітте қайтады, сыйыт сыйытта қайтады» деген ма-</w:t>
        <w:br/>
        <w:t>қал осы адамдарға қатысты айтылған.</w:t>
        <w:br/>
        <w:t>Бірінші бата асы берілген соң, алыстан келіп, жаназа шығар-</w:t>
        <w:br/>
        <w:t>ганнан кейін қайта қоймагандар тарай бастайды. Молдалар мен</w:t>
      </w:r>
    </w:p>
    <w:p>
      <w:r>
        <w:t>ең жақын туыстар ғана қалады. Түнеуге қалып, қазақтар айтқан-</w:t>
        <w:br/>
        <w:t>дай: «өліктің шілдеханасын күзету», яғни өлген адамды еске алу</w:t>
        <w:br/>
        <w:t>кешін өткізеді. Адам өмірінде мұндай лпйлдехана екі рет болады,</w:t>
        <w:br/>
        <w:t>біріншісі - дүниеге келгенде, екіншісі - дүниеден қайтқанда.</w:t>
        <w:br/>
        <w:t>Қайтатын адамдар қалушыларға жұбату ретінде: Алланың ісіне</w:t>
        <w:br/>
        <w:t>ырзалық қылыңыздар. Кебін киген келмейді, кебенек киген келеді,</w:t>
        <w:br/>
        <w:t>Шариғат: «бәлесіне сабыр, қазасына ырза бол», -- дейді.</w:t>
        <w:br/>
        <w:t>292</w:t>
        <w:br/>
        <w:t>Ерлер болса өздерін біраз басқаша үстайды. Өлім белгісін</w:t>
        <w:br/>
        <w:t>алгаш байқаган ер адам арабша арнайы дұганы қатты дауыстап</w:t>
        <w:br/>
        <w:t>оқуы тиіс. Қалгандары да көргендерін істеп, көбіне өлген адам-</w:t>
        <w:br/>
        <w:t>ның туыстары жылап, бір-бірін құшақтап, жоқтау айтады. Сырт-</w:t>
        <w:br/>
        <w:t>тан келушілер, әсіресе молда, қара жамылушыларды сабыр ету-</w:t>
        <w:br/>
        <w:t>ге шақырады. Шаригат бойынша Құран оқылган кезде барлық</w:t>
        <w:br/>
        <w:t>жылап-сықтау тоқтатылуы тиіс болатындықтан, молда жылаган-</w:t>
        <w:br/>
        <w:t>дарды сабырға шақыру үшін, олардың сәл тыныс алу сәтін пай-</w:t>
        <w:br/>
        <w:t>даланып, Құранның қандай да бір сүресін оқиды. Алайда мұндай</w:t>
        <w:br/>
        <w:t>амалдың да нәтижесі болмагасын жылау-сықтау саябыр тапқан-</w:t>
        <w:br/>
        <w:t>ша, молда Құран оқуын жалғастыра береді.</w:t>
        <w:br/>
        <w:t>Молда олардың жылай бермеуін, оны қайтқан адамның жаны</w:t>
        <w:br/>
        <w:t>естіп, мазасыздануы мүмкін екендігін, Алланың еркіне қарсы</w:t>
        <w:br/>
        <w:t>келмеулерін айтады.</w:t>
        <w:br/>
        <w:t>Өлікке ендігі жерде терлеудің қажет еместігі әркімге де аян</w:t>
        <w:br/>
        <w:t>болғандықтан, молданың басшылығымен өлікті орап-қымтаған</w:t>
        <w:br/>
        <w:t>барлық киім-кешегін шешіп алады. Марқұмның киімі, әрине,</w:t>
        <w:br/>
        <w:t>кейін де бір қажетке жарайтын болады. Оны ішкі киіммен ғана</w:t>
        <w:br/>
        <w:t>қалдырып, үстіндегі көрпемен жауып, өзі жатқан бөлменің оң</w:t>
        <w:br/>
        <w:t>жағына қояды немесе жаз не қыс мезгілі демей, өлікке арнап</w:t>
        <w:br/>
        <w:t>тігілген киіз үйге апарып жайғастырады. Жазда көбіне киіз</w:t>
        <w:br/>
        <w:t>үйлердің бос болмауына байланысты өлік түрғын киіз үйде қал-</w:t>
        <w:br/>
        <w:t>дырылады. Ал қыста кедейлердің киіз үйлері жергілікті жердегі</w:t>
        <w:br/>
        <w:t>409-қа жететін аязға шыдамайтындықтан, тек байлар ғана жеке</w:t>
        <w:br/>
        <w:t>киіз үй тіге алады.</w:t>
        <w:br/>
        <w:t>Осылайша өлген адамды оң жаққа немесе жеке киіз үйге</w:t>
        <w:br/>
        <w:t>ауыстырғаннан кейін, жатқан көрпесінің астына л/шен немесе</w:t>
        <w:br/>
        <w:t>жаңа жұлынған шөп төсейді. Ал үстін мүмкіндігінше бір түсті</w:t>
        <w:br/>
        <w:t>матамен жабады, ондай мата болмаса жай халат та жарай береді.</w:t>
        <w:br/>
        <w:t>Қазақ халаттары көбінесе бүған дейін пайдалануда болып,</w:t>
        <w:br/>
        <w:t>кірлегендіктен, негізінен өзбек халатын жамылгы орнына пай-</w:t>
        <w:br/>
        <w:t>даланған. Өзбек халаты туыстарға немесе достарға (көбінесе</w:t>
        <w:br/>
        <w:t>қыздарын ұзатқан кезде) сый ретінде берілетін, ол киілмей, қажет</w:t>
        <w:br/>
        <w:t>болганда осындай жамылгы орнына жүретін. Өлген адамның</w:t>
        <w:br/>
        <w:t>кәзін саусақпен сипап жауып, жагын тартады, қолдарын екі</w:t>
        <w:br/>
        <w:t>жатына қояды, ал қарны қампиып көтеріліп кетпеуі үшін</w:t>
        <w:br/>
        <w:t>кеудесіне тас немесе бір ауыр зат қояды. Өлген адамның мойны</w:t>
        <w:br/>
        <w:t>ұстамай, әлсіз болса, қөп ұзамай осы отбасында тагы бір жан-</w:t>
        <w:br/>
        <w:t>ның қайтыс болуы мүмкін деген ырым бар.</w:t>
        <w:br/>
        <w:t>Осылайша ретімен істелген рәсімдерден кейін шымылдық</w:t>
        <w:br/>
        <w:t>ұстап, өлікті тыныштықта қалдырады, қалган рәсімдер өз кезегімен</w:t>
        <w:br/>
        <w:t>орындала береді де, өлікке енді көңіл аударылмайды. Өлген адам-</w:t>
        <w:br/>
        <w:t>ға қарау, жамылғысын қозғау -- күнә: бақилық жанды маза-</w:t>
        <w:br/>
        <w:t>лауға болмайды. Егер өлген адам жеке киіз үйге шығарылса,</w:t>
        <w:br/>
        <w:t>онда ол жалғыз қалдырылып, есігін мықтап жауып, онда иттердің</w:t>
        <w:br/>
        <w:t>кіріп кетпеуін қадағалайды. Түнге қарай, әдетте, өліктің бас жа-</w:t>
        <w:br/>
        <w:t>ғына қарапайым тәсілмен дайындалған майшам жағып қояды.</w:t>
      </w:r>
    </w:p>
    <w:p>
      <w:r>
        <w:t>293</w:t>
        <w:br/>
        <w:t>Табақшаға май қүйылып, оралған мақтадан білте жасалады.</w:t>
        <w:br/>
        <w:t>Мүндай шырақ 40 күн бойы жанып түрады.</w:t>
        <w:br/>
        <w:t>Әйел туыстары бар дауыспен жоқтауын жалғастырады, ұзақ</w:t>
        <w:br/>
        <w:t>жылаудан бастары ауырып, тұла бойын жайсыздық басқан-</w:t>
        <w:br/>
        <w:t>дықтан, маңдайын орамалмен таңып алады, ал орамалдың үшта-</w:t>
        <w:br/>
        <w:t>ры төбесінен шығып көрініп түрады (мүны кері тартады деп</w:t>
        <w:br/>
        <w:t>атайды), сондай-ақ олар белдерін белбеумен қатты буып алып,</w:t>
        <w:br/>
        <w:t>жылауларын жалгастыра береді. Сырттан кірген әр адамды</w:t>
        <w:br/>
        <w:t>(мейлі әйел, мейлі ер адам болсын) көрісімен, өлген адамның</w:t>
        <w:br/>
        <w:t>әйелі мен қыздары бұрынғыдан қаттырақ дауыс салып көріседі,</w:t>
        <w:br/>
        <w:t>ал келген әйел отанасының алдында тізе бүгіп, құшақтасып,</w:t>
        <w:br/>
        <w:t>қосыла егіліп, көңіл айтады. Бұл жагдай ерлер арасында және</w:t>
        <w:br/>
        <w:t>тіпті туыстық немесе жай ғана тамырлық байланысы (эконо-</w:t>
        <w:br/>
        <w:t>микалық, байланыс) бар ерлер мен әйелдер арасында да болуы</w:t>
        <w:br/>
        <w:t>мүмкін. Әрине, қайгы-қасірет шеккен отбасы бүл күні ештеңе-</w:t>
        <w:br/>
        <w:t>те араласа алмайды, бүларга асты да басқа көрші үйлерден</w:t>
        <w:br/>
        <w:t>Дайындап әкеліп береді.</w:t>
        <w:br/>
        <w:t>Өлікті тиісті жерге қойганнан кейін де әлген адамның отба-</w:t>
        <w:br/>
        <w:t>сымен молда мен оның туыстары (ер адамдар) ақылдаса келіп,</w:t>
        <w:br/>
        <w:t>Құран оқи білетін бірнеше адамды белгілейді, ал олар Құран</w:t>
        <w:br/>
        <w:t>оқуды өзара бөліседі. Құран парақуран деп аталатын 30 бөлімге</w:t>
        <w:br/>
        <w:t>бөлінген, сондықтан да оны 30 адамның оқуына болады, егер</w:t>
        <w:br/>
        <w:t>ауылда ларақұран табылмаса, Құранды оқушылардың санына</w:t>
        <w:br/>
        <w:t>қарай бөледі де, олар бір мезгілде Құран оқуға кіріседі. Шет</w:t>
        <w:br/>
        <w:t>жақта отыргандар кітаптан көз алмай, дауыстарын шыгармай,</w:t>
        <w:br/>
        <w:t>еріндерін жыбырлатып оқиды, егер де киіз үйге адам көп жи-</w:t>
        <w:br/>
        <w:t>налса, молдалар Құранды көрші киіз үйде оқуы мүмкін. Әрине,</w:t>
        <w:br/>
        <w:t>молданың әрбір оқығанына ақы төленеді, сондықтан да кедей</w:t>
        <w:br/>
        <w:t>отбасылары молдаға ең соңғы малын да беруі мүмкін және олар</w:t>
        <w:br/>
        <w:t>Құранды бір-ақ рет оқытады.</w:t>
        <w:br/>
        <w:t>Сонымен бірге ауылдан кемінде үш ер адамнан түратын</w:t>
        <w:br/>
        <w:t>жаназашты бөлінеді, Егер қайтыс болған адам аудан көлемінде</w:t>
        <w:br/>
        <w:t>белгісіз әрі өзі кедей болса, оның өлімі де елеусіз өтіп, жерлеу-</w:t>
        <w:br/>
        <w:t>ге тек өз ауылының адамдары гана жиналады. Егер қайтыс</w:t>
        <w:br/>
        <w:t>болған адам елге белгілі, бай, беделді болса, оның өлгенін кундік</w:t>
        <w:br/>
        <w:t>жерге дейін хабарлайды. Бұл шамамен 70-80 шақырымдық</w:t>
        <w:br/>
        <w:t>жер болуы мүмкін. Міне, осы Жаназашылар қос атпен (біреуін</w:t>
        <w:br/>
        <w:t>жетекке алып) әртүрлі бағытқа аттанып, әр ауылға хабар тара-</w:t>
        <w:br/>
        <w:t>тады. Қандай да бір ауылға жеткеннен соң жаназаты ауыл</w:t>
        <w:br/>
        <w:t>ағасының киіз үйіне (жазда) немесе оның үйінің терезесіне</w:t>
        <w:br/>
        <w:t>(қыста) жақындап келіп; «Бәленше бүл дүниеден озды! Оның</w:t>
        <w:br/>
        <w:t>жаназасы, ягни дүга оқу мынадай күні болады!..», - деп хабар</w:t>
        <w:br/>
        <w:t>айта салып, басқа ауылдарға да хабар беру үшін сапарларын</w:t>
        <w:br/>
        <w:t>әрі қарай жалгастырып кетеді. Ал жерлеу рәсімі жазда көбінесе</w:t>
        <w:br/>
        <w:t>бір тәуліктен кейін, қыста адамдардың жиналу қиындығына</w:t>
        <w:br/>
        <w:t>байланысты екі тәуліктен кейін өтеді,</w:t>
        <w:br/>
        <w:t>Хабар ауылға тез тарайды. Өлім туралы ел тез хабарланады.</w:t>
        <w:br/>
        <w:t>Әр хабар алған ауылдан үш адам: молда, ауыл ағасы және ақса-</w:t>
        <w:br/>
        <w:t>291</w:t>
      </w:r>
    </w:p>
    <w:p>
      <w:r>
        <w:t>алуы мүмкін, Ешкіммен амандаспастан, үйге ақырын басып молда</w:t>
        <w:br/>
        <w:t>кіреді де, науқастың бас жағына жайғасып, Қүранның «Ясин»</w:t>
        <w:br/>
        <w:t>сүресін оқи бастайды. Сөздерін созбай, естілер-естілмес етіп</w:t>
        <w:br/>
        <w:t>тез оқиды. Дүға мәтініндегі нүкте түрған белгілі үзінділерден</w:t>
        <w:br/>
        <w:t>соң, молда науқастың көзіне, бетіне еңкейіп үрлеп, оған дем</w:t>
        <w:br/>
        <w:t>салады, осы дем салу арқылы қасиетті дұганың күшімен науқас-</w:t>
        <w:br/>
        <w:t>тың соңгы қиналу сәтін жеңілдеткісі келеді.</w:t>
        <w:br/>
        <w:t>Молда дүға оқи отырып, өлетін адамның әрбір қимылынан</w:t>
        <w:br/>
        <w:t>көз жазбай жіті қадағалайды, өйткені ол науқастың соңғы демі</w:t>
        <w:br/>
        <w:t>шыққанша дұга оқуды тоқтатпауы қажет. Сондай-ақ, қалган адам-</w:t>
        <w:br/>
        <w:t>Дар да науқастың қол-аяғының суығанын бақылайды. Ал бас</w:t>
        <w:br/>
        <w:t>жағындағы адам еңкейіп, көз жанары сөніп бара жатқан ауру-</w:t>
        <w:br/>
        <w:t>дың кебірсіген ерніне қасықпен су тамызып тұрады. Өлім ал-</w:t>
        <w:br/>
        <w:t>дындағы жанталаста науқастың маңайына шайтандар жиналып,</w:t>
        <w:br/>
        <w:t>оның ернін тамұқ сусынымен дымдап, оны өз қолдарына</w:t>
        <w:br/>
        <w:t>түсірмекші болады.</w:t>
        <w:br/>
        <w:t>Егер осы сәтте аузына су тамызбаса, науқас шөліркеп, шайтан-</w:t>
        <w:br/>
        <w:t>дардың ұсынған сусынынан ішіп қойып, жаны тозаққа түсіп, азап</w:t>
        <w:br/>
        <w:t>шегуі мүмкін. Сондықтан да жантәсілім кезінде аузына су тамы-</w:t>
        <w:br/>
        <w:t>зылмаған науқастың өлімі де жақсы өлім болып саналмайды.</w:t>
        <w:br/>
        <w:t>Көзі алайып, жүрегі соғудан қалып, аяқ-қолы суыса, онда</w:t>
        <w:br/>
        <w:t>жаны кеудесінен үшып шыгып, ауру адам фәниден бақига атта-</w:t>
        <w:br/>
        <w:t>нып кеткен деп есептелінеді. Жан - көзге байқала қоймайтын</w:t>
        <w:br/>
        <w:t>кішкентай жәндік сияқты, бұл шыбын жан делінеді. Адамның</w:t>
        <w:br/>
        <w:t>қалыпты жағдайында ол оның жүрегінде өмір сүреді, әйтсе де</w:t>
        <w:br/>
        <w:t>кейде жүректі тастап шыгып, ауру мүшелеріне келіп орналаса-</w:t>
        <w:br/>
        <w:t>ды. Өлімнен кейін адамның жаны ауыздан ұшып шығып, ешкімге</w:t>
        <w:br/>
        <w:t>байқалмай көкке көтеріледі де, өлік жерленгенше сонда қалады.</w:t>
        <w:br/>
        <w:t>Өлімді бірінші болып байқаган әйел қатты шыңгырып белгі</w:t>
        <w:br/>
        <w:t>бергеннен соң, нағыз у-шу басталады. Анасы, әйелі, қарындасы</w:t>
        <w:br/>
        <w:t>сияқты жақын туыстары елден ерек улап-шулайды. Олардың</w:t>
        <w:br/>
        <w:t>жоқтау айтуга да шамалары келместен, өз шаштарын өздері</w:t>
        <w:br/>
        <w:t>жұлып, беттері мен кеуделерін тырнап, беті ауган жаққа жүгірмек</w:t>
        <w:br/>
        <w:t>болып, жұлқынып, қатты сандырақтап сөйлейді. Оларды төрт-</w:t>
        <w:br/>
        <w:t>бес адам күшпен зорға ұстап тұрады. Қалған әйелдер де жылап-</w:t>
        <w:br/>
        <w:t>сықтап, ұлардай шулап, азан-қазан болады. Бәрі жақын туыста-</w:t>
        <w:br/>
        <w:t>рының кеудесіне кезек-кезек асылып, құшақтап, жоқтау айтып,</w:t>
        <w:br/>
        <w:t>Дауыс қылады. Ал анасы мен әйелі жоқтауды алғашқы айқай-шу</w:t>
        <w:br/>
        <w:t>басылганнан кейін бастайды. Ендігі уақытта жоқтау айтып,</w:t>
        <w:br/>
        <w:t>дауыс қылу созыла береді. Жоқтау мынадай болып келеді;</w:t>
        <w:br/>
        <w:t>Қайран да менің қосағым-ай,</w:t>
        <w:br/>
        <w:t>Кеттің бе тастап алысқа.</w:t>
        <w:br/>
        <w:t>Тапсырдың кімге сорлыңды?</w:t>
        <w:br/>
        <w:t>Арртыңда қалған қос жетім</w:t>
        <w:br/>
        <w:t>Оларды кімге тапсырдың?</w:t>
        <w:br/>
        <w:t>Бетінен, Алла, жарылқа,</w:t>
        <w:br/>
        <w:t>Ей-ей-ей!</w:t>
        <w:br/>
        <w:t>Қу күнім-ай!</w:t>
        <w:br/>
        <w:t>303</w:t>
        <w:br/>
        <w:t>И.И. ИБРАГИМОВ</w:t>
        <w:br/>
        <w:t>ҚАЗАҚ ХАЛҚЫНЫҢ</w:t>
        <w:br/>
        <w:t>ЭТНОГРАФИЯЛЫҚ ОЧЕРКТЕРІ</w:t>
      </w:r>
    </w:p>
    <w:p>
      <w:r>
        <w:t>(С.Е. Әжіғалидің түсініктемелері)</w:t>
        <w:br/>
        <w:t>Бұл жүмыс ХІХ ғ. (1891 ж. қайтыс болған) белгілі зерттеуші, этног-</w:t>
        <w:br/>
        <w:t>раф, тегі башқүрт Ишмүрат Имрасүлы Ибрагимовтың қаламынан</w:t>
        <w:br/>
        <w:t>шыққан. Жұмыс «Этнографические очерки киргизского народа» де-</w:t>
        <w:br/>
        <w:t>ген атпен «Русский Туркестан. Сборник по этнографии, технике,</w:t>
        <w:br/>
        <w:t>сельскому хозяйству и естественной истории / Под ред, В.Н. Троц-</w:t>
        <w:br/>
        <w:t>кого. М., 1872, С. 120-152» кітабында жарық, көрді. Мақала қазақ</w:t>
        <w:br/>
        <w:t>халқының этнографиясы бойынша біршама маңызды зерттеулер</w:t>
        <w:br/>
        <w:t>қатарына жатады және қазақтың отбасылық, әдет-ғұрпын шолу маз-</w:t>
        <w:br/>
        <w:t>мұнындағы басылым болып табылады. Автор дүниеге келу салты,</w:t>
        <w:br/>
        <w:t>бала тәрбиелеу, әсіресе, құда түсу мен үйленудің салт-дәстүрі мен</w:t>
        <w:br/>
        <w:t>әдет-гүрпын және жерлеу-еске алу гұрыптарының кей тұстарын ашуга</w:t>
        <w:br/>
        <w:t>тырысқан. Берілген материалдар қазақтың салттық, мәдениетін жал-</w:t>
        <w:br/>
        <w:t>пылай қарастыруымен гана емес, сондай-ақ автордың Қазақстанда</w:t>
        <w:br/>
        <w:t>ұзақ жылдар жұмыс істей жүріп (Көкшетау приказында, Түркістан</w:t>
        <w:br/>
        <w:t>генерал-губерваторлығында), тікелей куәсі болуымен аса белгілі емес</w:t>
        <w:br/>
        <w:t>салт пен әдет-гұүрыптарды сипаттау арқылы да маңызды болып та-</w:t>
        <w:br/>
        <w:t>былады. Айта әту қажет, автордың өзі жазганындай, ол Ұлы жүз</w:t>
        <w:br/>
        <w:t>қазақтарының «әдет-ғұрыптары мен салтын» сипаттайды. Жұмыс-</w:t>
        <w:br/>
        <w:t>та әртүрлі әдет-ғұрыптар мен жоралғылардың аттары келтіріліп,</w:t>
        <w:br/>
        <w:t>оларга түсініктемелер берілген. Салт-дәстүрді сипаттау барысында</w:t>
        <w:br/>
        <w:t>кейде өте сирек қолданылатын, әрі басқа деректерде кездеспейтін</w:t>
        <w:br/>
        <w:t>көптеген архаикалық сөздер, терминдер, түрлер қолданылған. Со-</w:t>
        <w:br/>
        <w:t>нымен бірте кейбір жерлері өте қысқа, жалпылама, үзінді ретінде</w:t>
        <w:br/>
        <w:t>ғана берілген және түсініксіз жерлері де кездеседі. Басылымда көзге</w:t>
        <w:br/>
        <w:t>көрінетін және көрінбейтін көптеген қателіктер жіберілген және</w:t>
        <w:br/>
        <w:t>оның біршамасы редақтор тарапынан түзетілді.</w:t>
        <w:br/>
        <w:t>Ш Осы кітапта қате берілген «киргиз», «киргизский» деген</w:t>
        <w:br/>
        <w:t>нақты емес атаулар қазақ тіліне аударылған басылымда дүрыс</w:t>
        <w:br/>
        <w:t>түрінде «қазақ», «қазақша» т.б. болып жазылды.</w:t>
        <w:br/>
        <w:t>ІРІ Бұл жерде қазақ халқына Шлірткі деген атпен белгілі әдет-</w:t>
        <w:br/>
        <w:t>ғүрыпты жазған.</w:t>
        <w:br/>
        <w:t>ІЗІ Автор бүл жерде қазақтарда қалжа деген атпен белгілі</w:t>
        <w:br/>
        <w:t>әдет-ғұрпын сипаттаған (әйел босанғаннан кейін сойылатын қой)</w:t>
        <w:br/>
        <w:t>ІМІ Бұл жерде қазақтың ит көйлек (ит жейде) әдет-гұрпы си-</w:t>
        <w:br/>
        <w:t>патталған. Автор «ит майланған көйлекті жеп қояды» деп жазады.</w:t>
        <w:br/>
        <w:t>295</w:t>
        <w:br/>
        <w:t>Ал сүйекшілер сыйақыны малмен (ысқат малымен) алмайды,</w:t>
        <w:br/>
        <w:t>оларға өлген адамның киімі беріледі. Әр қазақ өзінен кейін көбірек</w:t>
        <w:br/>
        <w:t>киім және мүмкіндігінше қымбатырақ киім қалдыруга тырыс-</w:t>
        <w:br/>
        <w:t>қан. Сондықтан бай адамдарда қымбат теріден тігілген тон -</w:t>
        <w:br/>
        <w:t>ішіктер болған, олардың бағасы кейде 10 ірі қараға татитын еді.</w:t>
        <w:br/>
        <w:t>Осы ішіктерді белгілі ру басылары ел ішінде немесе өздерінің</w:t>
        <w:br/>
        <w:t>ішінде үлкен қүрметке бөленген адамдарга өлген адамнан қал-</w:t>
        <w:br/>
        <w:t>ған киім сыйлық, ретінде берген. Және де осы тондар үрпақтан-</w:t>
        <w:br/>
        <w:t>ұрпаққа ауысып отырған.</w:t>
        <w:br/>
        <w:t>Сүйекшілер санын мүмкіндігінше өліктен қалган киім санына</w:t>
        <w:br/>
        <w:t>сәйкестендіріп белгілеуге тырысады. Мынадай адамдар сүйекші</w:t>
        <w:br/>
        <w:t>болады деп хабарланғаннан кейін, олардың бәрі бірден өліктің</w:t>
        <w:br/>
        <w:t>жанына жиналады. Бірақ мүнда да өлікті көбіне тағайындалған</w:t>
        <w:br/>
        <w:t>сүйекшілер емес, туысқандардың ішінен ниет білдіргендер жуын-</w:t>
        <w:br/>
        <w:t>дырады; олар, әрине, бұл үшін ештеңе алмайды. Бірақ кейде</w:t>
        <w:br/>
        <w:t>сүйекшілердің өздеріне де жұмыс істеуіне тура келеді. Шымыл-</w:t>
      </w:r>
    </w:p>
    <w:p>
      <w:r>
        <w:t>дықтың ар жагында отырган молданың басшылыгымен әліктің іш</w:t>
        <w:br/>
        <w:t>киімін шешеді де, астынан көрпені алып, оны дайындалған табыт-</w:t>
        <w:br/>
        <w:t>қа салады. Ал табыт деп отырғанымыз мынау: тамақ, пісірілгенде</w:t>
        <w:br/>
        <w:t>қазан қойылатын екі тағанға қазақ киіз үнінің негізін қүрайтын</w:t>
        <w:br/>
        <w:t>Керегені салады, кереге үстіне бір қабат сабан немесе шөп салы-</w:t>
        <w:br/>
        <w:t>нады. Осы табыт деп аталатын қүрылгыга мүрде қойылады.</w:t>
        <w:br/>
        <w:t>Сүйекті әдетте 5 адам жуындырады: біреуі шәугімнен жылы</w:t>
        <w:br/>
        <w:t>су құйып тұрады, екіншісі молданың айтуымен жуындырады</w:t>
        <w:br/>
        <w:t>(алдымен дененің оң жагы, сонан соң сол жагы жуылады), ал</w:t>
        <w:br/>
        <w:t>қалгандары денені ұстап және аударып тұрады. Әйелдердің</w:t>
        <w:br/>
        <w:t>сүйегін, әрине, әйелдер ғана жуындырады. Қолмен жумай, таза</w:t>
        <w:br/>
        <w:t>қолғап киіп жуындырады. Сүйекті жуған соң, оны бір жақ қырына</w:t>
        <w:br/>
        <w:t>аударып, таза сумен оның астындагы шөпті шайып, сонан соң</w:t>
        <w:br/>
        <w:t>«табыттан» түсірместен, ақ матаға (кебін немесе ақырет) орай</w:t>
        <w:br/>
        <w:t>бастайды немесе көбіне ақ киізге де салады.</w:t>
        <w:br/>
        <w:t>Еркектерге кебінді 3 қабаттан кигізеді: 1-іншісі - бұл екі</w:t>
        <w:br/>
        <w:t>бүктелген матадан істелген қап, қаптың бір жагы тігіледі және</w:t>
        <w:br/>
        <w:t>тігіс арқаның астынан өтеді, бүктелген жерге бас қойылады;</w:t>
        <w:br/>
        <w:t>кебіннің екінші жағы тігілмейді ол бетінің үстіне келіп және бір</w:t>
        <w:br/>
        <w:t>әңірі екіншісінің үстіне жабылады. Бірінші кебіннің шеті тізеге</w:t>
        <w:br/>
        <w:t>дейін жеткенімен, оны жаппайды. Қалган екі қатар дәл сондай,</w:t>
        <w:br/>
        <w:t>бірақ, үзынырақ болып істелініп, басынан аяғына дейін жетеді.</w:t>
        <w:br/>
        <w:t>Сүйекті бұл ұш қабаттан тұратын кебініне кигізген соң, соңгы-</w:t>
        <w:br/>
        <w:t>сы үш жерден байланады: бастың астынан, аяқтың астынан және</w:t>
        <w:br/>
        <w:t>белінен. Содан соң өлікті табыттан алып, қасында жатқан кілемге</w:t>
        <w:br/>
        <w:t>орап, кебіндегідей үш жерінен тартып байлайды; ал кілемнің</w:t>
        <w:br/>
        <w:t>үстіне халат тасталады. Халатты сүйекті жуындырганга дейін</w:t>
        <w:br/>
        <w:t>тек тазалығына байланысты қолданады; ал оны жуындырғаннан</w:t>
        <w:br/>
        <w:t>кейін қолданса, бүл жерде жамылғының әдемілігі, әсемдігі ма-</w:t>
        <w:br/>
        <w:t>ңызды болады.</w:t>
        <w:br/>
        <w:t>Әйелдердің жағдайы аздап басқаша. Ер адамдарда үш қабат</w:t>
        <w:br/>
        <w:t>кебіннен кеудесі көрінсе -- бұл ештеңе емес, ал әйелдер үшін</w:t>
        <w:br/>
        <w:t>307</w:t>
        <w:br/>
        <w:t>2| Бұл ертеректе қазақтарда кең тараған сәлем беру дәстүрінің</w:t>
        <w:br/>
        <w:t>бір көрінісі.</w:t>
        <w:br/>
        <w:t>8| Меткел (миткаль) - жұқа мақта мата, өңделген түрі: шыт</w:t>
        <w:br/>
        <w:t>және т.б. маталар.</w:t>
        <w:br/>
        <w:t>9| Шамасы, бұл жерде шатырдың ең қарапайым түрі - ұзын</w:t>
        <w:br/>
        <w:t>сырғауылдардан конус пішіндес қүралып, үсті киіз қиындыла-</w:t>
        <w:br/>
        <w:t>рымен жабылган «қос тәріздес» шатыр сөз болса керек (мұны</w:t>
        <w:br/>
        <w:t>Маңқыстауда Р. Карутц те атап көрсеткен - оның «Үйлену және</w:t>
        <w:br/>
        <w:t>неке» мақаласына берген суреттерін қараңыз).</w:t>
        <w:br/>
        <w:t>10| Күршім өзені Қазақстанның қиыр шығысында орналас-</w:t>
        <w:br/>
        <w:t>қан, Алтай тауларынан бастау алып, Ертіске құяды (қазіргі Бұқтыр-</w:t>
        <w:br/>
        <w:t>ма бөгені).</w:t>
        <w:br/>
        <w:t>11| Яғни түйеден басталатын тоғыз мал (не берілген мәтінде</w:t>
        <w:br/>
        <w:t>айтылғандай, «тоғыздың» орнына жүретін түйенің өзі).</w:t>
        <w:br/>
        <w:t>12) Бұл жерде автор киіз үйдің жақтарының дәстүрлі атау-</w:t>
        <w:br/>
        <w:t>ларын ауыстырып, қате беріп отыр - оң жақ пен сол жақ төрге</w:t>
        <w:br/>
        <w:t>қатысты анықталады, ал автор, шамасы, жай ғана есіктен кірген</w:t>
        <w:br/>
        <w:t>бетте қалай түрса, сол күйінде алып қараган, сондықтан салт</w:t>
      </w:r>
    </w:p>
    <w:p>
      <w:r>
        <w:t>бойынша қайтыс болган адам жататын оң жақ, онда сол жақ</w:t>
        <w:br/>
        <w:t>болып табылады және керісінше.</w:t>
        <w:br/>
        <w:t>13| Вельверет - барқыт, шибарқыт тәрізді мата болуы мүмкін.</w:t>
        <w:br/>
        <w:t>14| Сүйекті жуу және ақыретке орау процесі туралы осы</w:t>
        <w:br/>
        <w:t>басылымның 1-томынан (Алматы, 2005, 189-- 190-66.), сондай-ақ,</w:t>
        <w:br/>
        <w:t>«Қазақтың әдет-ғұрыптары мен салт-дәстүрлері: өткендегісі және</w:t>
        <w:br/>
        <w:t>бүгіні. Алматы: Ғылым, 2001» (69-- 70, 71--73-60.) жинағынан қара-</w:t>
        <w:br/>
        <w:t>ңыз. Осы еңбектерде берілген жарияланымның авторы сипатта-</w:t>
        <w:br/>
        <w:t>ған жерлеу әдет-ғүрыптарының басқа да түстары ғылыми түрде</w:t>
        <w:br/>
        <w:t>жан-жақты сипатталады.</w:t>
        <w:br/>
        <w:t>П5| Өлген адамды шығару жөнінде (басымен не аяғымен шы-</w:t>
        <w:br/>
        <w:t>гару) этнограф мамандардың тұрақты бірыңгай ой-пікірі жоқ,</w:t>
        <w:br/>
        <w:t>өйткені әртүрлі авторлардың, соның ішінде төңкеріске дейінгі</w:t>
        <w:br/>
        <w:t>зерттеушілердің (олар әдетте мүрдені үйден, киіз үйден шығару</w:t>
        <w:br/>
        <w:t>немесе жалпы әлікті шыгару, бейітке апару деген ұгымдарды</w:t>
        <w:br/>
        <w:t>бөлмейді) мәліметтері әрқалай. Зерттеушілердің далалық</w:t>
        <w:br/>
        <w:t>мәліметтері де әртүрлі. Сөйтсе де, осы дереккөздердің жиынты-</w:t>
        <w:br/>
        <w:t>ғынан қазақтар негізінен өлікті сыртқа аяғымен шығарады, ал</w:t>
        <w:br/>
        <w:t>бейітке қарай жүріп бара жатқанда басын алға қаратып апарады.</w:t>
        <w:br/>
        <w:t>П6| Автордың мола шұңқырын сипаттауы онша нақты емес:</w:t>
        <w:br/>
        <w:t>бүл жерде лақат /лақат көр) - жанынан қуыс жасалған мола</w:t>
        <w:br/>
        <w:t>туралы сөз болса керек.</w:t>
        <w:br/>
        <w:t>ПІЗІ Жыртыс дегеннің мәні сыйлық тарту емес (түпнұсқада</w:t>
        <w:br/>
        <w:t>солай жазылған), бұл құрбандықтың - қайтыс болған адамның</w:t>
        <w:br/>
        <w:t>өзіндік алғысының (тәбәрік) бір түрі.</w:t>
        <w:br/>
        <w:t>(18| Отау деген жай ғана үй емес, ол жас жүбайлардың,</w:t>
        <w:br/>
        <w:t>жаңа құрылган отбасының киіз үйі.</w:t>
        <w:br/>
        <w:t>119| Бүл жерде Бөкей атты төрелердің қайсысы туралы айтыл-</w:t>
        <w:br/>
        <w:t>ганы түсініксіз. Әдебиетте белгілі қайраткерлердің ішінен сүлтан</w:t>
        <w:br/>
        <w:t>(хан) Бөкей Барақұлы (1737 ж. шамасында дүниеге келіп, 1819</w:t>
        <w:br/>
        <w:t>не 1817 ж. қайтыс болган) дұрыс келетін сияқты; бірақ, оның</w:t>
        <w:br/>
        <w:t>294</w:t>
        <w:br/>
        <w:t>қал шығады. Басқа адамдар, негізінен діншіл ақсақалдар сауап</w:t>
        <w:br/>
        <w:t>үшін барады, материалдық сыйақы алғашқы үш адамға беріледі,</w:t>
        <w:br/>
        <w:t>қалғандарына Алланың нұры жауады. Жаназа намазын өткізу</w:t>
        <w:br/>
        <w:t>үшін шыққан адамдарды намазшылар деп атайды. Олардың</w:t>
        <w:br/>
        <w:t>ішінде кейде әйелдер де болады: бүл негізінен марқұмның отба-</w:t>
        <w:br/>
        <w:t>сына туыстас немесе қалаулары бойынша «жылу» ретінде |1|</w:t>
        <w:br/>
        <w:t>түрлі заттарды таңдап алатын тамырлас отбасының әйелдері.</w:t>
        <w:br/>
        <w:t>Бірақ әйелдер жаназа шығарудың өзіне қатыспайды.</w:t>
        <w:br/>
        <w:t>Алыстан келгендер өлген адамның отбасы тұратын киіз үйге</w:t>
        <w:br/>
        <w:t>немесе үйге кіріп амандасады, тағы да жылап-сықтау, дауыс</w:t>
        <w:br/>
        <w:t>қылып жоқтау басталады. Содан соң әйелдер іште қалады да, ер</w:t>
        <w:br/>
        <w:t>адамдар біраз уақыттан кейін далаға шығып, қыс болсын, жаз</w:t>
        <w:br/>
        <w:t>болсын, жақын маңдағы ашық жерге жайғасады, өйткені көбіне</w:t>
        <w:br/>
        <w:t>жиналғандардың бәрі үйге сыймайды. НМамазшылар келгеннен</w:t>
        <w:br/>
        <w:t>кейін өлген адамның жақын туыстары ақылдаса келіп әр рудан</w:t>
        <w:br/>
        <w:t>үш адамнан шығарады: олардың бірі ата ұлы -- аталған елдің</w:t>
        <w:br/>
        <w:t>басшы адамы, екіншісі - молда және үшіншісі - ақсақалдар-</w:t>
        <w:br/>
        <w:t>дың бірі -- суйекші, яғни өлікті жуындыратын адам болады. .Ата</w:t>
        <w:br/>
        <w:t>ұлы мен сүйекші бір адам болуы да мүмкін. Біз сипаттап отырған</w:t>
      </w:r>
    </w:p>
    <w:p>
      <w:r>
        <w:t>ауданның басты руы Ақмола уезінің барлық түрғындарының үштен</w:t>
        <w:br/>
        <w:t>бірін қүрайтын, басқаша айтқанда, 50--?0 мың жаннан түратын</w:t>
        <w:br/>
        <w:t>Алтай елі |2) деп аталады. Алтай елі үсақ 6 рудан түрады; қареке,</w:t>
        <w:br/>
        <w:t>аралбай, мұрат және т.б., бүл аталғандар өз кезегінде тағы бірнеше</w:t>
        <w:br/>
        <w:t>тармаққа бөлінеді. Мысал ретінде аралбай руларының бірін (бай-</w:t>
        <w:br/>
        <w:t>тоқа) алайықшы, осы байтоқа руынан біреу қайтыс болды делік.</w:t>
        <w:br/>
        <w:t>Онда, алдымен, аралбай руына кіретін қалған рулар шақырыла-</w:t>
        <w:br/>
        <w:t>ды, сондай-ақ басты ру алтайдың құрамындағы қареке, мұрат</w:t>
        <w:br/>
        <w:t>рулары да шақырылады. Және де әрбір осындай рудың ішінен</w:t>
        <w:br/>
        <w:t>ауыл ағасын, молда және ақсақалын шығарады. Бүл аталған ру-</w:t>
        <w:br/>
        <w:t>басылар, молдалар мен сүйекшілер жерлеу кезінде ештеңе тын-</w:t>
        <w:br/>
        <w:t>дырмаса да, әрқайсысы өздеріне бөлінген сыйақыны алады. Мы-</w:t>
        <w:br/>
        <w:t>салы, намазшы келгенге дейін Қүранды осы таңдалған молдалар</w:t>
        <w:br/>
        <w:t>оқуы тиіс, бірақ алғашқыда олар әлі келіп үлгерген жоқ қой,</w:t>
        <w:br/>
        <w:t>бұдан әрі де олар ештеңеге қатыса қоймайды. Сонда да басты</w:t>
        <w:br/>
        <w:t>сыйақыны солар алып, олардың орнына бәрін атқарған ауыл мол-</w:t>
        <w:br/>
        <w:t>даларының қолына ештеңе тимейді.</w:t>
        <w:br/>
        <w:t>Егер, мысалы, сайланған молда он адам болса, ауылдың со-</w:t>
        <w:br/>
        <w:t>лар үшін Құран оқыған молдасы сыйақының оннан бір бөлігін</w:t>
        <w:br/>
        <w:t>ғана алады, басқаша айтқанда, барлығы жиылып сайланған бір</w:t>
        <w:br/>
        <w:t>молданың алатынын алады. Ал рубасыларына сыйлық ретінде</w:t>
        <w:br/>
        <w:t>«ысқат малының» «сыйыт» деп аталатын бір бөлігі тиеді. Ел</w:t>
        <w:br/>
        <w:t>ішінде «Киіт киітте қайтады, сыйыт сыйытта қайтады» деген</w:t>
        <w:br/>
        <w:t>мақал бар, яғни киіт -- үйлену тойындағы күйеудің немесе</w:t>
        <w:br/>
        <w:t>қалыңдықтың әке-шешесіне берілетін сыйлық - үйлену той-</w:t>
        <w:br/>
        <w:t>ында сыйлық болып қайтады, ал сыйыт - өлікті жерлеу</w:t>
        <w:br/>
        <w:t>кезіндегі рубасыларына берілетін сыйлық, -- дәл осындай жағ-</w:t>
        <w:br/>
        <w:t>Дайда қайтарылады |3).</w:t>
        <w:br/>
        <w:t>306</w:t>
        <w:br/>
        <w:t>латын дәрілердің тізімі берілген, мақал-мәтелдер келтірілген. Бұл</w:t>
        <w:br/>
        <w:t>бірегей мақалада көптеген жағдайлар этнографиялық сипатта-</w:t>
        <w:br/>
        <w:t>малармен және басқа да ерекше сәттермен берілген, соның</w:t>
        <w:br/>
        <w:t>ішінде зерттеуші ер адамдардың қол жеткізе алмайтын жагдаят-</w:t>
        <w:br/>
        <w:t>тары (босандыру әдет-ғұрпы, т.б.) егжей-тегжейлі ашып</w:t>
        <w:br/>
        <w:t>көрсетілген. Жалпы алганда, П.|олторацкаяның| көлемді мақа-</w:t>
        <w:br/>
        <w:t>ласы, кейбір төмендегі түсініктемелерде көрсетілген жекелеген</w:t>
        <w:br/>
        <w:t>дәлсіздіктерге қарамастан, қазақтың әдет-ғүрып мәдениеті бойын-</w:t>
        <w:br/>
        <w:t>ша аса маңызды дереккөз болып табылады, оны қазақ этногра-</w:t>
        <w:br/>
        <w:t>фиясы бойынша төңкеріске дейін жарық көрген ең үздік жария-</w:t>
        <w:br/>
        <w:t>ланымдардың қатарына қосуға болады.</w:t>
        <w:br/>
        <w:t>ПІ Бүл жерде «Орынбор және Батыс Сібір тенерал-губерна-</w:t>
        <w:br/>
        <w:t>торлықтарындағы далалық облыстарды басқару жөніндегі Уақыт-</w:t>
        <w:br/>
        <w:t>ша Ереже» туралы айтылган (21.10.1868 ж.), осы Ережеге сай</w:t>
        <w:br/>
        <w:t>Қазақстанның әкімшілік-аумақтық қүрылымы ауысып, қазақ</w:t>
        <w:br/>
        <w:t>қоғамының әлеуметтік-экономикалық, құқықтық, негіздері едәуір</w:t>
        <w:br/>
        <w:t>өзгеріске ұшырады.</w:t>
        <w:br/>
        <w:t>ІР| 1 аршын 71,12 см-ге тең; кез.</w:t>
        <w:br/>
        <w:t>ІВІ түрлі түске боялған жүннен бос иірілген жіп. Бүл термин,</w:t>
        <w:br/>
        <w:t>жалпы алғанда, дәстүрлі шиөрімінің сипаттамасына дәл келеді</w:t>
        <w:br/>
        <w:t>(мүнда иірілмеген жүн - ширатылган жіп қолданылган болса да).</w:t>
        <w:br/>
        <w:t>ШІ Бүл жерде және төменіректе автор қысқаша жалпылама</w:t>
        <w:br/>
        <w:t>түрде белгілі бір түсініктемелер мен анықтамаларды қажет ететін</w:t>
        <w:br/>
        <w:t>киіз үйдің ішкі жабдықталуының сипаттамасын береді. «Тақки-</w:t>
        <w:br/>
        <w:t>меттер» деп отырганы текеметтердің (жерге төселетін киіз кілем)</w:t>
      </w:r>
    </w:p>
    <w:p>
      <w:r>
        <w:t>нақ өзі емес, сырмақтар -- түрлі-түсті киізден сырып, оюлап</w:t>
        <w:br/>
        <w:t>жасалған кілемдер (еденге төселеді, кейде қабырғаға ілінеді),</w:t>
        <w:br/>
        <w:t>немесе (ең дұрысы) түскиіздер -- түрлі түсті, сурет бастырып</w:t>
        <w:br/>
        <w:t>кестеленген қабырға кілемдері. Түскиіздер де, сырмақтар да</w:t>
        <w:br/>
        <w:t>Шығыс Қазақстанда кеңінен таралған. Автор «кестелеу» деп киіз</w:t>
        <w:br/>
        <w:t>үйдің түрлі техникамен орындалган барлық нәзік нақышталган</w:t>
        <w:br/>
        <w:t>бөліктерін (кестеленген не тоқылган) айтып отырганын атап өткен</w:t>
        <w:br/>
        <w:t>жөн. Киіз үйдің күмбезіндегі «түтас кестелер» - әртүрлі тілік</w:t>
        <w:br/>
        <w:t>жолақтар, бау-таспалар, жапсырма клапандар (басқұр, бау, таң-</w:t>
        <w:br/>
        <w:t>тыш, дөдеге). Басқа да бірқатар тұстар түсіндіруді талап етеді;</w:t>
        <w:br/>
        <w:t>«балдахин» - күмбезден тәмен түсіп тұратын шашагы бар оюлы</w:t>
        <w:br/>
        <w:t>таспалар (шашақ бау); «алдыңғы бүрыш» - төр; «төсектегі жа-</w:t>
        <w:br/>
        <w:t>бындылар» -- көбінесе зерлеп тігу техникасын қолданып жаса-</w:t>
        <w:br/>
        <w:t>ған төсек жапқыштар және т.б.</w:t>
        <w:br/>
        <w:t>ІБІ 1 ширек - 17,7? см, шамамен қазақтың дәстүрлі ұзындық</w:t>
        <w:br/>
        <w:t>өлшемі қарысқа сай келеді (бас бармақ пен шынашақтың аралығы).</w:t>
        <w:br/>
        <w:t>І6| Әйелдердің бас киімін сипаттай отырып, автор Қазақ-</w:t>
        <w:br/>
        <w:t>станның шығыс және оңтүстік-шығыс бөлігіне тән атауларды</w:t>
        <w:br/>
        <w:t>келтіреді. Қазақтардың көпшілігінде бас киімнің алғашқы бөлігі</w:t>
        <w:br/>
        <w:t>кимешек, ал екіншісі жаулық (шығыс қазақтардың шылауышы)</w:t>
        <w:br/>
        <w:t>деп аталады. Көбіне бет жағы ойылған мұндай бас киім жалпы-</w:t>
        <w:br/>
        <w:t>лама «кимешек» деп аталады.</w:t>
        <w:br/>
        <w:t>309</w:t>
        <w:br/>
        <w:t>І29| Мысқал -- 4,266 г Александриялық жапырақ - «кас-</w:t>
        <w:br/>
        <w:t>сия» (қаз. «сана») өсімдігінің кептірілген жапырақшалары неме-</w:t>
        <w:br/>
        <w:t>се қабығы.</w:t>
        <w:br/>
        <w:t>|80| Қалған - емдік қасиеті бар шөптесін өсімдіктің және</w:t>
        <w:br/>
        <w:t>оның тамырының түрі.</w:t>
        <w:br/>
        <w:t>|31) Киноварь - қызыл түсті минерал, күкіртті сынап.</w:t>
        <w:br/>
        <w:t>|32| Бұл жерде автор дайындау технологиясы әртүрлі екі та-</w:t>
        <w:br/>
        <w:t>ғамды шатастырып отыр, бесбармақ -- бұл қолмен («бес саусақ-</w:t>
        <w:br/>
        <w:t>пен») желінетін, қамыр салып пісірілетін ет.</w:t>
        <w:br/>
        <w:t>(АА. БРЕМ</w:t>
        <w:br/>
        <w:t>ҚАЗАҚТАРДЫҢ ТҰРМЫСТЫҚ ЖӘНЕ</w:t>
        <w:br/>
        <w:t>ОТБАСЫЛЫҚ ӨМІРІ</w:t>
        <w:br/>
        <w:t>(А.У. Тоқтабайдың түсініктемелері)</w:t>
        <w:br/>
        <w:t>Бұл мақала «Бытовая и семейная жизнь киргизов» «Нива.</w:t>
        <w:br/>
        <w:t>Ежемесячное приложение» басылымында жарық көрді (1894,</w:t>
        <w:br/>
        <w:t>59 2. С. 326-346). Оның авторы Адольф Эдмунд Брем (1829-</w:t>
        <w:br/>
        <w:t>1884) -- белгілі табиғаттанушы және саяхатшы, 1863-- 1867 жыл-</w:t>
        <w:br/>
        <w:t>дары Гамбургтегі зоологиялық, бақтың директоры; көп томдық,</w:t>
        <w:br/>
        <w:t>«Жануарлар өмірі» атты еңбегі зерттеушіні бүкіл әлемге әйгілі</w:t>
        <w:br/>
        <w:t>етті; А. Бремның 1876 ж. Дала өлкесіне (Степной край) жасаған</w:t>
        <w:br/>
        <w:t>экспедициясы Гумбольдтың, Розе мен Эренбергтің 1829 жылгы</w:t>
        <w:br/>
        <w:t>саяхаттарынан кейін неміс галымдарының қазақ жерін зертте-</w:t>
        <w:br/>
        <w:t>ген сапарларының жалғасы болды.</w:t>
        <w:br/>
        <w:t>А. Бремді Шыгыс Қазақстан халқы күні бүгінге дейін ұмытпа-</w:t>
        <w:br/>
        <w:t>ған. Бұрынғы Кендірлік (қазіргі Сарытерек) тұрғыны Ушаков А.</w:t>
        <w:br/>
        <w:t>Брем Зайсан қаласына келгенде бұрынғы Кеден үйінде, ал Кендірлік</w:t>
      </w:r>
    </w:p>
    <w:p>
      <w:r>
        <w:t>көмір кенін зерттеу үшін Ушақовтың үйінде екі-үш күн аялдаға-</w:t>
        <w:br/>
        <w:t>нын айтады (Зайсан түрғыны М.М. Юзефовичтің 1982 ж. мәліме-</w:t>
        <w:br/>
        <w:t>тінен) - толығырақ қараңыз: Қашляқ В. Бременское путешествие</w:t>
        <w:br/>
        <w:t>по Восточному Қазахстану // Қазахстанская правда. 20.10.2006.</w:t>
        <w:br/>
        <w:t>А, Бремнің жарияланып отырган мақаласы Шыгыс өңірі қазақ»</w:t>
        <w:br/>
        <w:t>тарының әмірінен жазылган құнды еңбек. Халық тұрмысын дәл-</w:t>
        <w:br/>
        <w:t>ме-дәл, тек кейбір әдет-ғұрыптардың атын атамағаны болмаса</w:t>
        <w:br/>
        <w:t>қатесіз жазған. Автордың бүл жүмысы кезінде қазақтарды Ба-</w:t>
        <w:br/>
        <w:t>тыс Еуропаға таныстыруда маңызы болды.</w:t>
        <w:br/>
        <w:t>11 Түпнүсқада «байка» - бәйге, ат жарысы.</w:t>
        <w:br/>
        <w:t>І2| Орыс мәтініде «гутурма» -- бәйге аттары межелі жеріне</w:t>
        <w:br/>
        <w:t>тақаганда, иелері аттың шылбырынан, құйрыгынан тартып</w:t>
        <w:br/>
        <w:t>көмектеседі, мұны қазақ, салтында «көтерме» дейді. Орыс сөзі</w:t>
        <w:br/>
        <w:t>«кутерьма» осыдан шыгады.</w:t>
        <w:br/>
        <w:t>ІЗІ Қүс отыратын балдақ, туралы айтылып отыр.</w:t>
        <w:br/>
        <w:t>І4| Түпнұсқада: «киргизские густопсовые собаки» - қазақ-</w:t>
        <w:br/>
        <w:t>тың аңшы тазы иттері.</w:t>
        <w:br/>
        <w:t>|51 «Білтелі мылтық» немесе «қара мылтық» деп аталады.</w:t>
        <w:br/>
        <w:t>І6І «Қазақ тілі - татар тілінің бір тармагы» дейді, ол кезде</w:t>
        <w:br/>
        <w:t>«түркі» деген сөздің орнына «татар» деген сөз қолданылған, дұры-</w:t>
        <w:br/>
        <w:t>сында түркі тілінің бір тармағы деп ұғыну керек.</w:t>
        <w:br/>
        <w:t>297</w:t>
        <w:br/>
        <w:t>тамағандығы үшін, бір жылдық жол сапарлары үшін (өйткені</w:t>
        <w:br/>
        <w:t>күнәға сапарда батпай қайда батуы мүмкін?) күнәсін жууы ретінде</w:t>
        <w:br/>
        <w:t>бұл малды Сіз қабылдай аласыз ба?» (басқаша сөзбен айтканда,</w:t>
        <w:br/>
        <w:t>«осы малға өлген адамның күнәсін мойныңызға аласыз ба%»).</w:t>
        <w:br/>
        <w:t>Бүл сөзді қабыл алған підияшы «қабыл көрдім», яғни қабылдай-</w:t>
        <w:br/>
        <w:t>мын деп айтып молданың қолынан жіпті алады да, бірден жіпті</w:t>
        <w:br/>
        <w:t>«иба қылдым» (бас тартамын) деген сөзбен кері қайтарып береді.</w:t>
        <w:br/>
        <w:t>Молда басында айтқан сөзін қайталап, барлық п/дияшыларға жіпті</w:t>
        <w:br/>
        <w:t>беріп шығады. Өлген адамның өміріндегі күнәһар болған жылы</w:t>
        <w:br/>
        <w:t>қанша болса, соншама рет осы рәсім айналдыра қайталанады.</w:t>
        <w:br/>
        <w:t>50 жаста қайтқан қарт үшін жіпті 37 рет айналдырады.</w:t>
        <w:br/>
        <w:t>Бүл жағдай тек малдың қүны 125 пүт бидайға тең болғанда</w:t>
        <w:br/>
        <w:t>ғана орындалады. Егер де адам кедей болып, «лідия» үшін ата-</w:t>
        <w:br/>
        <w:t>лынған мал бағасы 125 пұтқа бағаланбай, 5 есе кем болып,</w:t>
        <w:br/>
        <w:t>25 пұт бидайға бағаланса ше? Бұл жағдайдан да шығу қиын</w:t>
        <w:br/>
        <w:t>емес: айналдыра бір-біріне беруді «дәуір айналдыруды» 37 рет</w:t>
        <w:br/>
        <w:t>емес, 5 есе артық істеу керек. Ал малдың бағасы 125 пұт бидай-</w:t>
        <w:br/>
        <w:t>дан жоғары болса, онда келтірілген мысалда көрсетілгендей, ай-</w:t>
        <w:br/>
        <w:t>налдыру саны азырақ болады. Осылайша 20 пүтқа бағаланған</w:t>
        <w:br/>
        <w:t>құнды төлеу арқылы 500 пұттық, күнәні, тіпті одан да зорын</w:t>
        <w:br/>
        <w:t>өтеуге болады. Осы күнәні жууға арналған барлық мал өлген</w:t>
        <w:br/>
        <w:t>адамдардың күнәсін өзіне алған жарлы адамдарға беріледі.</w:t>
        <w:br/>
        <w:t>Өлген адамның өсиеті бойынша қалдырылған барлық, ысқат</w:t>
        <w:br/>
        <w:t>малы 3 бөлікке бөлінетіні енді түсінікті: бір бөлігін молда алады,</w:t>
        <w:br/>
        <w:t>екіншісі - рубасыларына берілетін атаулы сыйЙыт?;, үшінші бәлікті</w:t>
        <w:br/>
        <w:t>«дәуір айналдыруга» қатысқан підияшыларға береді.</w:t>
      </w:r>
    </w:p>
    <w:p>
      <w:r>
        <w:t>Өліктің күнәсін өтеу әдет-ғұрпы өткізілгеннен кейін, кілемге</w:t>
        <w:br/>
        <w:t>ораған сүйекті үйден шығарып (аяғын алдына қаратып), алдын</w:t>
        <w:br/>
        <w:t>ала дайындалған екі сырғауыл үстіндегі жәшіктен түратын</w:t>
        <w:br/>
        <w:t>зембілге салады, үстін халатпен жабады. Әйелдер қатты шыңғы-</w:t>
        <w:br/>
        <w:t>рып, өлікке, зембілге жармасады... оларды кері әкетіп, бас молда</w:t>
        <w:br/>
        <w:t>мен оның соңына ерген топ зембілді алып киіз үйден тезірек</w:t>
        <w:br/>
        <w:t>ұзай бастайды. Ауылдан алысырақ, жерге келгенде мал тұяғы</w:t>
        <w:br/>
        <w:t>тимеген, тапталмаған таза жерге (немесе мешіттің тасасына, егер</w:t>
        <w:br/>
        <w:t>ондай болса) тоқтап, жәшікті қояды да, жаназасын шығарады.</w:t>
        <w:br/>
        <w:t>Өлген адамды тағы да басын солтүстікке қаратып салады да,</w:t>
        <w:br/>
        <w:t>молда бетін батысқа (яғни, Меккеге, Қағбага) бұрып, өліктің сол</w:t>
        <w:br/>
        <w:t>жағына, басын игенде өліктің жүрек түсына тиетіндей қашық-</w:t>
        <w:br/>
        <w:t>тықта түрады. Молданың артына 3 қатар болып түрған дүға</w:t>
        <w:br/>
        <w:t>оқушылар да бір-бірінен сондай қашықтықта, Иілген кезде арт-</w:t>
        <w:br/>
        <w:t>тағы адамның алдыңғысының арқасына басы тиетіндей қашық-</w:t>
        <w:br/>
        <w:t>тықты сақтап тұрады. Бұл дұға қылушылардың арасына түсіп,</w:t>
        <w:br/>
        <w:t>барлық істі бүлдіру үшін айналып жүрген шайтандарға ешқан-</w:t>
        <w:br/>
        <w:t>Дай да орын қалдырмас үшін істелінеді, Қатар санын ұзартуға,</w:t>
        <w:br/>
        <w:t>кеңейтуге болғанымен, азайтуға болмайды. Дүға оқылып болған-</w:t>
        <w:br/>
        <w:t>нан кейін молда дүға қылушыларға бүрылып: «Марқұм жақсы</w:t>
        <w:br/>
        <w:t>адам ба ед1?», -- деп сұрайды. «Жақсы, жақсы», -- деп барлығы</w:t>
        <w:br/>
        <w:t>бірге жауап береді.</w:t>
        <w:br/>
        <w:t>296</w:t>
        <w:br/>
        <w:t>бүл күнә. Негізінен әйелдердің бүкіл денесі, бетінен басқа (бүл</w:t>
        <w:br/>
        <w:t>да қасынан бастап) және қолдың буындары арабша горрат деп</w:t>
        <w:br/>
        <w:t>аталады немесе қазақша әдуүйір, Әбүйірді ашу ұят, күнә. Сон-</w:t>
        <w:br/>
        <w:t>дықтан да әйелдердің кебіні еркектердікіндей 3 қабаттан емес,</w:t>
        <w:br/>
        <w:t>5 қабаттан түрады. Біріншісі басынан мойнына дейін гана жет-</w:t>
        <w:br/>
        <w:t>се, екіншісі басынан кеудесіне дейін (оны жабады), үшінші қабат</w:t>
        <w:br/>
        <w:t>басынан тізеге дейін, еркектердің бірінші қабаты сияқты және</w:t>
        <w:br/>
        <w:t>ақырында төртінші және бесінші қабаттары басынан аяғына дейін</w:t>
        <w:br/>
        <w:t>жетеді. Сөйтіп бетіне 5 қабат кебін кигізілсе, кеудесіне - 4 қа-</w:t>
        <w:br/>
        <w:t>бат, ал кеудесінен тізесіне дейін - 3 қабат және аягы үстінен 2</w:t>
        <w:br/>
        <w:t>қабат кебін кигізіледі.</w:t>
        <w:br/>
        <w:t>Кебінге оралған соң күнәсінен тазарту немесе підия деп ата-</w:t>
        <w:br/>
        <w:t>латын әдет-ғұрпы басталады. Гідияны атқаратын арнаулы орын</w:t>
        <w:br/>
        <w:t>болмайды, үйдің ішінде, болмаса далада да өткізіле береді.</w:t>
        <w:br/>
        <w:t>Сүйектің басын солтүстікке қаратып қояды; оның бір жағында</w:t>
        <w:br/>
        <w:t>оған бетімен қарап молда отырады, ал екінші жағында жарты</w:t>
        <w:br/>
        <w:t>шеңбер жасап өлген адамның ауылының бірнеше ең кедей адам-</w:t>
        <w:br/>
        <w:t>дары отырады, оларды шдияшылар деп атайды.</w:t>
        <w:br/>
        <w:t>Әрбір адам белгілі бір жасқа келгеннен кейін күнәлар бо-</w:t>
        <w:br/>
        <w:t>лып саналады, атап айтқанда: қыздар тоғыз жасқа келгеннен</w:t>
        <w:br/>
        <w:t>бастап, себебі тоғыз жастағы қыз күйеуге шығуы да мүмкін</w:t>
        <w:br/>
        <w:t>(аңыз бойынша, пайғамбар сегіз жасар Айшамен некеге отыр-</w:t>
        <w:br/>
        <w:t>ған, бірақ, Айша біраз кейінірек қана оның әйелі болған), ал</w:t>
        <w:br/>
        <w:t>ұлдар он үш жасынан бастап. Егер балалар осы жасқа дейін</w:t>
        <w:br/>
        <w:t>өмірден өтетін болса, олардың күнәлары жоқ, сондықтан олар-</w:t>
        <w:br/>
        <w:t>дың жерлеу алдында ешқандай күнәларын жуып-шаюдың қажеті</w:t>
        <w:br/>
        <w:t>жоқ. Бірақ әрбір келесі жылы адам өмірінде күнәға кіре бас-</w:t>
        <w:br/>
        <w:t>тайды және күнәсін жуу үшін бір жылда кедейлердің пайдасы-</w:t>
        <w:br/>
        <w:t>на жүз жиырма бес пүт бидай, өмірінің екі жылы үшін - екі</w:t>
        <w:br/>
        <w:t>жүз елу пүт, 3 жылға - 9375 пүт және тағы сол сияқты... төлеуі</w:t>
        <w:br/>
        <w:t>тиіс. Қазақтар бидайды аз себетін болгандықтан, күнәсін өтеу</w:t>
        <w:br/>
        <w:t>үшін бидайдың орнына мал береді: бидайдың құны малга ауыс-</w:t>
        <w:br/>
        <w:t>тырылады. 15-16 жастагы адам қайтыс болса бір сірә: оның</w:t>
        <w:br/>
        <w:t>күнәсінің құны 250, 3%5 пұт бидайды құрайды, оны өтеуге бола-</w:t>
      </w:r>
    </w:p>
    <w:p>
      <w:r>
        <w:t>ды. Ал егер отыз жеті жылгы күнәсі бар 50 жастагы қарт қай-</w:t>
        <w:br/>
        <w:t>тыс болса ше? Мұндай жағдайды былайша шешуге болады:</w:t>
        <w:br/>
        <w:t>жүз жиырма бес пүт бидайдың құнына түратын п/дия малы</w:t>
        <w:br/>
        <w:t>алынады да, дәуірге айналдырылады.</w:t>
        <w:br/>
        <w:t>Өліктің жанында отырған молда кез келген қойдың немесе</w:t>
        <w:br/>
        <w:t>тайыншаның жібін алып, кейбір сөздерінің мағынасын өздері</w:t>
        <w:br/>
        <w:t>Де түсінбейтін араб дұгасын оқыганнан кейін, қатар отырган</w:t>
        <w:br/>
        <w:t>підияшыларға жіпті мынадай сөздермен береді: «үшбу өлміш</w:t>
        <w:br/>
        <w:t>бәлен баласының бір жылғы сауым, салат уа сайыр уа жібіт-</w:t>
        <w:br/>
        <w:t>тарының кіпараты үшін үшбу малды қабыл қылып аласыз ба?»,</w:t>
        <w:br/>
        <w:t>Бұл сөздердің мағынасы: «бәлен деген өлген адамның, бәлен-</w:t>
        <w:br/>
        <w:t>ше дегеннің баласының Шаригаттың міндетті қаулыларын орын-</w:t>
        <w:br/>
        <w:t>дауда, дүга оқуда жіберген кемшіліктері үшін, оразаларын сақ-</w:t>
        <w:br/>
        <w:t>298</w:t>
        <w:br/>
        <w:t>Осы жерде молда мен рубасыларға өлген адамның малы және</w:t>
        <w:br/>
        <w:t>сүйекке түсушілерге киімдері таратылып беріледі. Содан соң зембіл</w:t>
        <w:br/>
        <w:t>көтеріліп, соңғы рәсім - жерлеуді атқару үшін әрі қарай жүреді.</w:t>
        <w:br/>
        <w:t>Өлікті зембілмен жаяу көтеріп апару немесе көлікке салып апару</w:t>
        <w:br/>
        <w:t>«ұлытқа» (бейітке) |4| дейінгі қашықтыққа байланысты. Бірнеше</w:t>
        <w:br/>
        <w:t>молалардан тұратын ұлыт әдетте бұрыштары пирамида тәріздес</w:t>
        <w:br/>
        <w:t>шошайып келген биік қабыргамен қоршалады 1(5|. Кейбір адам</w:t>
        <w:br/>
        <w:t>өлімінен кейін бейітін түрғызуға қаражат жетер ме екен деп тірі</w:t>
        <w:br/>
        <w:t>кезінде өзіне жеке мола тұрғызып қояды. Далалық жерде жалғыз</w:t>
        <w:br/>
        <w:t>тұрган бұл ұлыттың ашық аспан астындагы кертешті қабыргалары</w:t>
        <w:br/>
        <w:t>мен шошаймалары алыстан-ақ анық көрінеді. Молалардың немесе</w:t>
        <w:br/>
        <w:t>моланың үстіндегі құрылыс там деп аталады (6|. Моланы өзен</w:t>
        <w:br/>
        <w:t>жағасына, ауылға жақын төбелерге немесе үлкен даңғыл жолдың</w:t>
        <w:br/>
        <w:t>шетіне алдын ала дайындайды. Ол мынадай түрде қазылады: алды-</w:t>
        <w:br/>
        <w:t>мен үзындыгы 3 аршын, ені 1 аршын, тереңдігі 1,5 аршын шүңқыр</w:t>
        <w:br/>
        <w:t>қазады. Содан соң моланың қабыргасының батыс жагынан жер</w:t>
        <w:br/>
        <w:t>бетінен жарты аршын төменірек ішкерілеп ойық ояды. Ойық үңгір</w:t>
        <w:br/>
        <w:t>тәріздес болады. Әйелдер үшін үңгір тәріздес ойық міндетті түрде</w:t>
        <w:br/>
        <w:t>емее, есесіне олардың моласы тереңірек болып қазылады (әйел</w:t>
        <w:br/>
        <w:t>адамның күнәсі көбірек болады ғой), ал балалардың моласы жас-</w:t>
        <w:br/>
        <w:t>тарына қарай кішірейтіліп қазылады.</w:t>
        <w:br/>
        <w:t>Сүйекті үлытқа әкелісімен, оны бірден, дүга оқымастан,</w:t>
        <w:br/>
        <w:t>зембілден түсіріп, кілемімен қоса сүлгілер арқылы моланың ішіне</w:t>
        <w:br/>
        <w:t>түсіреді. Моланың түбінде 3 адам тұрады, олар үш жерден бай-</w:t>
        <w:br/>
        <w:t>данган байлауды шешіп, кілемді жогары тұргандарга береді де,</w:t>
        <w:br/>
        <w:t>өлікті моланың батыс жақ қабыргасындагы ойылып қазылган</w:t>
        <w:br/>
        <w:t>қуысқа (лақатқа), басын солтүстікке қаратып, бетін жартылай</w:t>
        <w:br/>
        <w:t>батысқа Қағбаға (Меккеге) бүрып қояды. Сүйекті жерге берген-</w:t>
        <w:br/>
        <w:t>нен кейін топырақ салу деп аталатын рәсімді өткізіп, үстіне</w:t>
        <w:br/>
        <w:t>бірнеше уыс топырақ тастайды, жақын адамдар үшін бүл міндетті</w:t>
        <w:br/>
        <w:t>болып саналады, содан соң лақаттың аузын кірпішпен қалап,</w:t>
        <w:br/>
        <w:t>кірпіш болмаган жагдайда, сыргауылмен бекітіп, содан соң</w:t>
        <w:br/>
        <w:t>шұңқырды топырақпен толтырады. Содан соң келгендер жерге</w:t>
        <w:br/>
        <w:t>тізе бүгіп, молда соңғы дүғасын оқи бастайды.</w:t>
        <w:br/>
        <w:t>Ақыры бұл дұға да аяқталады... Туысқан ер адамдар (әйелдер</w:t>
        <w:br/>
        <w:t>бейіт басына келмейді) қатты дауыс қылып, молага ұмтылып,</w:t>
        <w:br/>
        <w:t>оны тырнақтарымен тырмалайды, алайда оларды тезірек мола-</w:t>
        <w:br/>
        <w:t>дан алып кетеді. Сүлгілерді қабір қазушылар алып, кілем мен</w:t>
        <w:br/>
        <w:t>халатты өз адамдары алып кетеді.</w:t>
        <w:br/>
        <w:t>Барлығы моладан 40 қадам ұзаған соң, өлген адамның жаны</w:t>
      </w:r>
    </w:p>
    <w:p>
      <w:r>
        <w:t>қайта оралып, ол қайта тіріледі. Сол мезетте қабірге екі періште</w:t>
        <w:br/>
        <w:t>(Мүңкір мен Нәңкір) кіріп, жауап ала бастайды. Егер өлген адам-</w:t>
        <w:br/>
        <w:t>ның жауаптары дәл әрі дұрыс болса, періштелер оны тыныш</w:t>
        <w:br/>
        <w:t>қалдырады да, жан қайтадан денені тастап, аспан мен жердің</w:t>
        <w:br/>
        <w:t>арасында келесі қиыншылықтарды күтіп ұшып жүреді. Егер бей-</w:t>
        <w:br/>
        <w:t>шара күнәһар болса, дұрыс жауап таба алмаса, онда Муүңкір</w:t>
        <w:br/>
        <w:t>мен Нәңкір оны күрзі деп аталатын жуан таяқпен ұрып, жер</w:t>
        <w:br/>
        <w:t>оны басып жаншиды. Оның денесі қатты қиналады...</w:t>
        <w:br/>
        <w:t>305</w:t>
        <w:br/>
        <w:t>заман барысында мұндай салт-дәстүрлер мұсылманданған түрік</w:t>
        <w:br/>
        <w:t>халықтарында (соның ішінде қазақтарда да) өз күшін жоя</w:t>
        <w:br/>
        <w:t>бастағанын, көп жағдайда шартты сипат алғанын атап өткен</w:t>
        <w:br/>
        <w:t>жөн. Қалай болганда да, автордың мәтінінен Ибрагимовтың</w:t>
        <w:br/>
        <w:t>заманында (ХІХ ғ. ортасы мен 2-ші жартысы), қазақ, даласының</w:t>
        <w:br/>
        <w:t>мәдени-тұрмыстық тіршілігінде маңызды өзгерістер (жартылай</w:t>
        <w:br/>
        <w:t>отырықшылыққа көшу) болып жатқан кезде, мұндай әдет-</w:t>
        <w:br/>
        <w:t>ғұрыптар барлық жерде бұлтарыссыз сақталған деуге болмайды.</w:t>
        <w:br/>
        <w:t>Сонымен қатар осы шындыққа жанасымсыз үзіндіге қатысты</w:t>
        <w:br/>
        <w:t>айтарымыз: біздің ойымызша, автордың қазақтық салтты</w:t>
        <w:br/>
        <w:t>сипаттауда, кейбір олқылықтар мен асыра сілтеушіліктер орын</w:t>
        <w:br/>
        <w:t>алган («уй иесінің қызы қонақтың арқасын қасып, аяғын</w:t>
        <w:br/>
        <w:t>қытықтап, уқалауы» т.с.с.).</w:t>
        <w:br/>
        <w:t>П12| Автордың жерлеу және оған қатысты жүргізілетін жорал-</w:t>
        <w:br/>
        <w:t>ғысы өте қысқа, толық еместігін айтқан жөн. Бұл қайтыс болған</w:t>
        <w:br/>
        <w:t>адамды жерлеуге дайындау, қонақасын беру рәсіміне, «жаназа»</w:t>
        <w:br/>
        <w:t>шығару, бейіті мен ескерткішіне байланысты. Бейіт турасында</w:t>
        <w:br/>
        <w:t>Ибрагимов бүл жерде «лақат» түріндегі, бүйірінен үңгіп жерлеу</w:t>
        <w:br/>
        <w:t>түрін айтса керек. Бейітке қойылатын ескерткіштерге кеңінен</w:t>
        <w:br/>
        <w:t>тоқталған. Автордың бірінші рет қолданған саркофаг сөзі тас</w:t>
        <w:br/>
        <w:t>түріндегі саркофаг /сандықтас) дегенді білдірсе керек.</w:t>
        <w:br/>
        <w:t>Т,</w:t>
        <w:br/>
        <w:t>СЕМЕЙ ОБЛЫСЫ ҚАЗАҚТАРЫНЫҢ</w:t>
        <w:br/>
        <w:t>ӘДЕТ-БҰРЫПТАРЫ</w:t>
        <w:br/>
        <w:t>(С.Е. Әжіғалидің түсініктемелері)</w:t>
        <w:br/>
        <w:t>Бұл еңбек П. «Обычаи киргизов Семипалатинской области»</w:t>
        <w:br/>
        <w:t>деген бүркеншік атпен «Русский вестник» әдеби және саяси</w:t>
        <w:br/>
        <w:t>журналында жарияланған (М., 1878. Х% 9. с. 22-66.). Бұл көлемді</w:t>
        <w:br/>
        <w:t>мақаланың авторы, мәтіннен көрініп түрғанындай, («яЯ видела»</w:t>
        <w:br/>
        <w:t>Деген сияқты етістіктердің женский родта қолданылуы, кейбір</w:t>
        <w:br/>
        <w:t>стильдік және басқа да ерекшеліктері), әйел болып табылады</w:t>
        <w:br/>
        <w:t>Деген ойдамыз. Біздің ойымызша, бүл Семей облысының әскери</w:t>
        <w:br/>
        <w:t>губернаторы В.А. Полторацкийдің жұбайы 1876 жылғы Шығыс</w:t>
        <w:br/>
        <w:t>Қазақстандағы әйгілі «Бремен экспедициясына» қатысқан</w:t>
        <w:br/>
        <w:t>Любовь Констаниновна Полторацқая болса керек. Оңтүстік Сібір</w:t>
        <w:br/>
        <w:t>және Шығыс Қазақстан аймағы бойынша оның қаламынан шық;</w:t>
        <w:br/>
        <w:t>қан бұдан басқа да біраз еңбектер бар («Виды и типы Западной</w:t>
        <w:br/>
        <w:t>Сибири», «Южные склоны Алтая и Тарбагатайский край» мақа-</w:t>
        <w:br/>
        <w:t>лалары). Автордың жеке өзінің бақылауларына және ақпарат</w:t>
        <w:br/>
        <w:t>беруші-аудармашылардың («раскашицалардың») мәліметтеріне</w:t>
        <w:br/>
        <w:t>негізделген бүл мақала қазақтың дәстүрлі әдет-ғүрпы бойынша</w:t>
        <w:br/>
        <w:t>жазылган өте маңызды және тыңгылықты еңбек болып табыла-</w:t>
        <w:br/>
        <w:t>ды. Мақалада үйленуге және жерлеуге байланысты салт-дәстүр-</w:t>
        <w:br/>
        <w:t>лер толық сипатталган (жігіт пен қыз әндерінің, жоқтаудың</w:t>
        <w:br/>
        <w:t>үлгілері келтірілген), босанған әйел мен жаңа туған нәрестенің</w:t>
        <w:br/>
        <w:t>күтімі туралы баяндалган, қазақтардың арасында кең қолданы-</w:t>
      </w:r>
    </w:p>
    <w:p>
      <w:r>
        <w:t>20-764</w:t>
        <w:br/>
        <w:t>304</w:t>
        <w:br/>
        <w:t>Бұл негізінде нақты емес, керісінше ит ит көйлекке оралған</w:t>
        <w:br/>
        <w:t>нәрсені жесе керек. Бұл бауырсақ, басқа тамақ, болуы мүмкін.</w:t>
        <w:br/>
        <w:t>ІБІ Бұл жерде автор дұрыс айтпаған. Берілген зат Ибра-</w:t>
        <w:br/>
        <w:t>гимов жазгандай, «қалың кілем» емес, қалы кілем деп атала-</w:t>
        <w:br/>
        <w:t>ды. «Қалы» сөзі парсыдан алынып, «үлкен, қымбат кілем»</w:t>
        <w:br/>
        <w:t>дегенді білдіреді.</w:t>
        <w:br/>
        <w:t>І6| Бұл жерде қазақтарда кең түрде таралган «сәтті күн»</w:t>
        <w:br/>
        <w:t>турасында - жолға шығу, құдалық және сол сияқты істерді</w:t>
        <w:br/>
        <w:t>«сәтті күнге» балап сипатталған. Сонымен бірге аса сәтті, ба-</w:t>
        <w:br/>
        <w:t>қытты күндердің бірі деп есептелетін сәрсенбі күні авторда</w:t>
        <w:br/>
        <w:t>айтылмаған.</w:t>
        <w:br/>
        <w:t>ІЗІ Бұл жерде автор аса қиын проблемалық магынасы бар</w:t>
        <w:br/>
        <w:t>этимологиялық «ұрын келу», «ұрын бару» терминдерін еріксіз</w:t>
        <w:br/>
        <w:t>көтерген. Компетентті зерттеушілердің (Х. Арғынбаев) пікірінше,</w:t>
        <w:br/>
        <w:t>күйеужігіттің қалыңдығына ұрланып баруы «жасырын», «ұрлық»</w:t>
        <w:br/>
        <w:t>дегенді білдірмейді. Бұл ежелгітүріктің «урун» (шгип) деген</w:t>
        <w:br/>
        <w:t>сөзінен шығып, «ену», «жақындау», «туыс болу» дегенді білдіреді.</w:t>
        <w:br/>
        <w:t>И. Ибрагимов «үрын» терминіне өзінің өте қызықты күйеужігіттің</w:t>
        <w:br/>
        <w:t>қалыңдық, ауылына «бірінші», «арнайы бірінші» келуі деген тұжы-</w:t>
        <w:br/>
        <w:t>рымын үсынады.</w:t>
        <w:br/>
        <w:t>ІВ| Қазақтарда және көшпенді түрік халықтарында киіз үйдің</w:t>
        <w:br/>
        <w:t>оңға - ерлер (оң жақ) және солға - әйелдер /сол жақ) бөлінуі</w:t>
        <w:br/>
        <w:t>қиіз үйдегі төрге, яғни адам сол жерде түрып бетін есікке қара-</w:t>
        <w:br/>
        <w:t>туына байланысты. Сондықтан автор сырттан сол жақ (киіз</w:t>
        <w:br/>
        <w:t>үйдің есігіне кірер жағына байланысты), ал жастардың тепкен</w:t>
        <w:br/>
        <w:t>жагы «оң жақ» болып табылады. Бұл жерде жастардың төсегі</w:t>
        <w:br/>
        <w:t>орналасады.</w:t>
        <w:br/>
        <w:t>І8| Ягни «оң жаққа» төрден есептегенде.</w:t>
        <w:br/>
        <w:t>П90| Бұл ыстық күнде ішетін қазақтың «шалап» деген сусы-</w:t>
        <w:br/>
        <w:t>нына ұқсас.</w:t>
        <w:br/>
        <w:t>І| «... Сонымен бірге үй иесінің қызы қонақтың арқасын</w:t>
        <w:br/>
        <w:t>қасиды, қытықтайды және аяғын уқалайды. Ересек қызы бар</w:t>
        <w:br/>
        <w:t>үйде қонуга қалган қонақ қазақтарда бұрынан келе жатқан қызын</w:t>
        <w:br/>
        <w:t>оған келуімен беру парызын әдетінше пайдалануы мүмкін, бұл</w:t>
        <w:br/>
        <w:t>қойнына бару деп аталады. Түнде ата-анасы үйықтап қалған</w:t>
        <w:br/>
        <w:t>кезде қонақ қыздың төсегіне барып, қолын оның қойнына сала-</w:t>
        <w:br/>
        <w:t>ды, бұл қол салу деп аталады. Бұл қызға қатысты ер адамның</w:t>
        <w:br/>
        <w:t>парызы. Егер қыз оның қолын итеріп жіберсе, онда бұл мүлде</w:t>
        <w:br/>
        <w:t>қабыл алмау дегенді білдірмейді. Қонақ тағы да осы әрекетін</w:t>
        <w:br/>
        <w:t>екінші рет, одан кейін үшінші рет қайталайды. Егер қыз жетер</w:t>
        <w:br/>
        <w:t>деп айтса, бұл қарсылық болып табылмайды, өйткені бұл еркектің</w:t>
        <w:br/>
        <w:t>өз міндетін орындауы болып есептеледі (әдет-ғұрып бойынша).</w:t>
        <w:br/>
        <w:t>Егер қыз еркектің қолын үшінші рет итеріп жіберсе, онда бұл</w:t>
        <w:br/>
        <w:t>нақ қабыл алмау дегенді білдіреді...»</w:t>
        <w:br/>
        <w:t>Бұл жерде автор бұрын көптеген халықтарда болган</w:t>
        <w:br/>
        <w:t>этнографиялық ғылымда белгілі «қонақжайлық гетеризм» салты</w:t>
        <w:br/>
        <w:t>туралы айтып отыр. Далалық түрік-моңғол халықтарында бұл</w:t>
        <w:br/>
        <w:t>көне салт түрлі сипатта -- шектен шығатындарынан шартты</w:t>
      </w:r>
    </w:p>
    <w:p>
      <w:r>
        <w:t>түрлеріне дейін (қазақтардагы қол салу) көрініс тапты. Жаңа</w:t>
        <w:br/>
        <w:t>308</w:t>
        <w:br/>
        <w:t>дереккөздерде көрсетілген иеліктері жоқтауда аталған Ертістің</w:t>
        <w:br/>
        <w:t>жоғарғы бастауына сәйкес келмейді. Басқа жағынан қарайтын</w:t>
        <w:br/>
        <w:t>болсак, ол да, жоқтауда көрсетілгендей, қалмақтармен (жоңғар-</w:t>
        <w:br/>
        <w:t>лармен) шайқасқан. Егер бүл жерде сол Бөкей туралы айтылган</w:t>
        <w:br/>
        <w:t>болса, жоқтаудың мәтіні сүлтанның аталган аудандардагы қоны-</w:t>
        <w:br/>
        <w:t>сын көрсетуімен маңызды. Дегенмен, жалпы алганда, осылай</w:t>
        <w:br/>
        <w:t>ұқсастыру даулы, өйткені Шыгыс Қазақстанның бүл ауданы Абул-</w:t>
        <w:br/>
        <w:t>феис (Әбілпейіс) сұлтанның ұрпақтарының иелігінде болған, бірақ,</w:t>
        <w:br/>
        <w:t>олардың арасында Бәкей есімді кісі болмаған.</w:t>
        <w:br/>
        <w:t>ІР0| Жоқтаудың мәтінінде түсініктемені қажет ететін бірқатар</w:t>
        <w:br/>
        <w:t>топонимдер мен терминдер бар: Маңырақ пен Сауыр - Шығыс</w:t>
        <w:br/>
        <w:t>Қазақстандағы Зайсан көлінің оңтүстік, оңтүстік-шығыс жағын-</w:t>
        <w:br/>
        <w:t>дағы тау жоталары; цзянцзюнь - ірі әскери бөлімшенің басшы-</w:t>
        <w:br/>
        <w:t>сы, генерал; Дулдул - Әли хазіреттің атақты қанатты аты.</w:t>
        <w:br/>
        <w:t>ІР1| Бұл жерде адам қайтыс болғаннан кейін үш күн өткенде</w:t>
        <w:br/>
        <w:t>берілетін ас - үші туралы қысқаша баяндалған.</w:t>
        <w:br/>
        <w:t>І22| Бұл киім үлестіру рәсімі - қайтқан адамның киімін та-</w:t>
        <w:br/>
        <w:t>ратып беру.</w:t>
        <w:br/>
        <w:t>І23| Адам қайтыс болғаннан кейін қырық күн өткенде берілетін</w:t>
        <w:br/>
        <w:t>ас - қырқы, оның алдында қатым Қүран ғұрпы -- өлген адам-</w:t>
        <w:br/>
        <w:t>ды еске алу ретінде Құранды толыгымен оқу - бар.</w:t>
        <w:br/>
        <w:t>ІР4І Бүл жерде автор тағы да адамның қайтыс болғанынан</w:t>
        <w:br/>
        <w:t>бір жыл өткенде берілетін асты (жылын) сипаттап отыр. Ол ал-</w:t>
        <w:br/>
        <w:t>дында баяндалган «бәйге өткізетін астың» өзі. Ягни автордың</w:t>
        <w:br/>
        <w:t>толық және анықталған (ақпарат берушілерден, аудармашылар-</w:t>
        <w:br/>
        <w:t>дан алынган) ақпараты болмагандықтан, «жылында берілетін</w:t>
        <w:br/>
        <w:t>асты» (жылы, ас) екіге бөліп отыр. Бір ескерілетін жайт, бұл бір</w:t>
        <w:br/>
        <w:t>өлген адамның жылына ас беру салтының екі нүсқасы өткізілу</w:t>
        <w:br/>
        <w:t>уақыты мен мәні жағынан бір-бірімен сәйкес келе бермейді.</w:t>
        <w:br/>
        <w:t>«Жылын», негізінен, қайтыс болғанынан кейін бір жыл өткенде</w:t>
        <w:br/>
        <w:t>(немесе сәл ертерек) қатардағы қарапайым адамдардың қүрметіне</w:t>
        <w:br/>
        <w:t>өткізеді. «Ас» - халыққа еңбегі сіңіп, ұлгайган жасында қайтыс</w:t>
        <w:br/>
        <w:t>болган адамдарды салтанатты түрде еске алу. Әдетте, қазақтар</w:t>
        <w:br/>
        <w:t>асты жаздың аягы - күздің басына қарай, мал семірген кезде</w:t>
        <w:br/>
        <w:t>әткізуге тырысады, яғни күнтізбе бойынша келетін жылынан</w:t>
        <w:br/>
        <w:t>ертеректеу (қайтыс болғаннан кейін жарты жыл өткенде не одан</w:t>
        <w:br/>
        <w:t>кейінірек) өткізеді. Осы аста, автордың айтқанындай, атшабыс</w:t>
        <w:br/>
        <w:t>(«бәйге») үйымдастырылады, «қайтыс болған адамның сүйікті</w:t>
        <w:br/>
        <w:t>атын сояды», «найзасын қақ бөледі».</w:t>
        <w:br/>
        <w:t>І25| Сурдина -- музыкалық аспаптың дыбысын басуга арнал-</w:t>
        <w:br/>
        <w:t>тан тетік.</w:t>
        <w:br/>
        <w:t>ІР6| Бұл құрылгы түбек - бесіктің астыңғы жагындагы ша-</w:t>
        <w:br/>
        <w:t>гын ойыққа бекітілген нәрестенің қою дәреті жиналатын киіз</w:t>
        <w:br/>
        <w:t>қапшық, Сүйық дәретін ағызу үшін арнайы сүйек түтікше -</w:t>
        <w:br/>
        <w:t>шүмек салынады.</w:t>
        <w:br/>
        <w:t>|07| Мақала мәтінінде бүл жерде қате жіберілген немесе қате</w:t>
        <w:br/>
        <w:t>басылған болса керек, «тұсауын кесудің» орнына «тусаун- те-</w:t>
        <w:br/>
        <w:t>седы» деп берілген,</w:t>
      </w:r>
    </w:p>
    <w:p>
      <w:r>
        <w:t>ІР8І Мих уошіса, ягни «құстыратын жаңгақ», чилибуханың</w:t>
        <w:br/>
        <w:t>ұрығы, қазақша: күшала (немесе куүшәлә)</w:t>
        <w:br/>
        <w:t>299</w:t>
        <w:br/>
        <w:t>Алайда әулиелерден басқа ешкім мүны естімейді. Ел ішіндегі</w:t>
        <w:br/>
        <w:t>әңгімелер бойынша, бұрын осы аумақта, қазір де кейбір шалгай</w:t>
        <w:br/>
        <w:t>жерлерде, 40 қадам ұзаганнан кейін молда молага қайтып келетін</w:t>
        <w:br/>
        <w:t>көрінеді, ол қабірдің басында қалып, Мүңкір мен Нәңкірдің көрге</w:t>
        <w:br/>
        <w:t>түсуіне мүмкіндік беру үшін және қиналган жанның сүрақ-</w:t>
        <w:br/>
        <w:t>жауаптарына көмек беруге тырысып талхун деп аталатын дұга-</w:t>
        <w:br/>
        <w:t>ны қатты дауыстап оқиды |7|. Марқұмның туыстары мұндай</w:t>
        <w:br/>
        <w:t>қызметі үшін молдаға разы болып, зор сый-сияпат көрсетеді.</w:t>
        <w:br/>
        <w:t>Әулиелерден басқа жазаланган қүнәһардың жан қиналысын</w:t>
        <w:br/>
        <w:t>жан-жануарлар сезуі мүмкін. Егер салт атты адам ұлыттың жа-</w:t>
        <w:br/>
        <w:t>нынан өтіп бара жатқанда, жылқы кенеттен тоқтай қалып, алға</w:t>
        <w:br/>
        <w:t>қарай баспай қойса, қанды зәр шығарып, құлағын қайшылап</w:t>
        <w:br/>
        <w:t>үркетін болса, оның Мүңкір мен Нәңкірдің сойылының астында</w:t>
        <w:br/>
        <w:t>бейшараның қиналғанын сезгені. Бүкіл мал атаулы да кенеттен</w:t>
        <w:br/>
        <w:t>күтпеген қылық көрсетіп, бірдеңені сезуі мүмкін.</w:t>
        <w:br/>
        <w:t>Ал сол арада өлікті жерлеуге кеткендер ауылға қайтып орала-</w:t>
        <w:br/>
        <w:t>ды. Жылауларын тыйған әйелдер бейіт басынан қайтқандар жа-</w:t>
        <w:br/>
        <w:t>қындаған кезде қайтадан дауыс қылады. Барлығы өлген адамның</w:t>
        <w:br/>
        <w:t>киіз үйіне кіріп жайғасқан соң, Құраннан бір сүресін оқиды,</w:t>
        <w:br/>
        <w:t>бүрын түгел оқылған Қүран және бүл сүресі өлген адамның ру-</w:t>
        <w:br/>
        <w:t>хына бағышталады. Содан соң ғана отырғандарға алғаш рет ас-</w:t>
        <w:br/>
        <w:t>тан дәм татуға рұқсат беріледі. Аәм татуға бүтіндей қой еті неме-</w:t>
        <w:br/>
        <w:t>се бүтіндей жылқы еті беріледі, оны көршілер әкеледі (өліге бата,</w:t>
        <w:br/>
        <w:t>тіріге көңіл үшін), яғни өліні еске алып, тіріні жебеу үшін. Бұл ас</w:t>
        <w:br/>
        <w:t>бата асы, ал оны әкелгендер бата оқыршы деп аталады |8).</w:t>
        <w:br/>
        <w:t>Бата асы жерлеу сол күні (адам өмірден өткенде) болғанда</w:t>
        <w:br/>
        <w:t>ғана беріледі. Алайда егер сүйек өлімнен кейін 2-ші немесе 3-ші</w:t>
        <w:br/>
        <w:t>күнінде жерленетін болса, онда ас бірінші күні беріледі, өйткені</w:t>
        <w:br/>
        <w:t>әлген адамның отбасының ашығуына болмайды. Өлген адамды</w:t>
        <w:br/>
        <w:t>еске алу кейде 4-5 жылға дейін жалғасады, бірақ та бата асын</w:t>
        <w:br/>
        <w:t>беру тек ауылдас-туыстармен гана шектеледі, ал басқа рудан</w:t>
        <w:br/>
        <w:t>келген тамырлар мен құдалар тагы да сый ретінде аза малын;</w:t>
        <w:br/>
        <w:t>жагдайларына қарай, бір бас не одан көп мал әкеледі.</w:t>
        <w:br/>
        <w:t>“Азаның түп тамыры отбасылар арасындагы өзара материал-</w:t>
        <w:br/>
        <w:t>дық қарым-қатынаста жатыр, бұл бір жагынан сый берген отба-</w:t>
        <w:br/>
        <w:t>сы болса, екінші жағынан, аза арналатын өлген адамның отбасы.</w:t>
        <w:br/>
        <w:t>Қазақтарда екі туыстық байланыс бар: біріншісі -- әке жагы-</w:t>
        <w:br/>
        <w:t>нан туыстық, Бұл туыстықтың ұраны - бірге күлісіп, бірге жы-</w:t>
        <w:br/>
        <w:t>ласу, яғни бұл туыстыққа кіретіндер тіршілікте болып жатқан</w:t>
        <w:br/>
        <w:t>барлық, жағдайларға бәрі бірге қайғырып, бірге қуанып, бірге</w:t>
        <w:br/>
        <w:t>көтерісулері тиіс. Әсіресе, адам өлімі оны уақыттың өзі естен</w:t>
        <w:br/>
        <w:t>шығарғанша, ерекше әсер қалдыруы тиіс.</w:t>
        <w:br/>
        <w:t>Екінші туыстық, материалдық қарым-қатынас негізіңде басқа рудың</w:t>
        <w:br/>
        <w:t>адамдарымен болады. Олар өз алдына екіге бөлінеді: 1) құдалық және</w:t>
        <w:br/>
        <w:t>2) тамырлық, ягни кез келген жақ бір-бірінен қалаган затын сұрай</w:t>
        <w:br/>
        <w:t>алатын жалған туыстық, қатынас. Бүл қалау деп аталады. «Қалау»</w:t>
        <w:br/>
        <w:t>ретінде жылқы, түйе, кілем, тон және басқа да заттар таңдалуы мүмкін.</w:t>
      </w:r>
    </w:p>
    <w:p>
      <w:r>
        <w:t>310</w:t>
        <w:br/>
        <w:t>ІЗІ Трехструнная цитра - үш ішекті домбыра Қазақстан-</w:t>
        <w:br/>
        <w:t>ның Шыгыс, Семей өңірлерінде ертеде кең тараган. Қазір Се-</w:t>
        <w:br/>
        <w:t>мей жақтан табылған үш ішекті домбыраларды оркестрге қосу</w:t>
        <w:br/>
        <w:t>тәжірибесі және жеке ойнау дәстүрі бар (Ж. Шәкәрімов).</w:t>
        <w:br/>
        <w:t>|18І| Старшина Тамарбай Метиков, дұрысында Темірбай</w:t>
        <w:br/>
        <w:t>Метіков болу керек.</w:t>
        <w:br/>
        <w:t>191 Үй иесінің қонақтар отырганда түрегеліп тұруы қазақ</w:t>
        <w:br/>
        <w:t>әдетінде болмаған. «Ас несімен дәмді» дейді халық мақалында.</w:t>
        <w:br/>
        <w:t>Үй иесі авторға қонақасы бергенде, мүмкін, түрегеліп, жайсыз-</w:t>
        <w:br/>
        <w:t>данып, мазаланып қарсы алған шығар.</w:t>
        <w:br/>
        <w:t>ПО) «Ямба» - қазақша «жамбы». Төрт фунт күміс - тайтұяқ,</w:t>
        <w:br/>
        <w:t>111| «Ташымһ» - тәжім ету салты.</w:t>
        <w:br/>
        <w:t>|12| «Старуха» деп отырғаны жеңге.</w:t>
        <w:br/>
        <w:t>П13| «Бақан аттау» -- гүрып,.</w:t>
        <w:br/>
        <w:t>|14| «Кемпір өлді» - ғұрып.</w:t>
        <w:br/>
        <w:t>П5| Жеңге.</w:t>
        <w:br/>
        <w:t>|16| «Жар-жар айту» салты.</w:t>
        <w:br/>
        <w:t>Г12| Алтыбай.</w:t>
        <w:br/>
        <w:t>П18| Ит көйлек.</w:t>
        <w:br/>
        <w:t>|19| Қазақта балаға былапат, бейпіл сөздерді үйретпейді, ав-</w:t>
        <w:br/>
        <w:t>тор бұл жерде қателескен. Одағай, жаңылтпаш сөздерді үйретеді,</w:t>
        <w:br/>
        <w:t>соған күледі.</w:t>
        <w:br/>
        <w:t>І00| Баланы 3-4 жасқа толғанда ашамайға мінгізу салты.</w:t>
        <w:br/>
        <w:t>ІРІ| «Лойлахь» - ләйлек-мата, ақыретке пайдаланылады.</w:t>
        <w:br/>
        <w:t>|22| Түл ат, қаралы ат.</w:t>
        <w:br/>
        <w:t>ІРЗІ Құр бәйге, марқұмның жылдығына өткізілетін ат шабысы.</w:t>
        <w:br/>
        <w:t>Н, КАЛМАКОВ</w:t>
        <w:br/>
        <w:t>СЫРДАРИЯ ОБЛЫСЫНЫҢ СОЛТҮСТІК</w:t>
        <w:br/>
        <w:t>УЕЗДЕРІ ҚАЗАҚТАРЫНЫҢ КЕЙБІР</w:t>
        <w:br/>
        <w:t>ОТБАСЫЛЫҚ ӘДЕТ-ҒҰРЫПТАРЫ МЕН</w:t>
        <w:br/>
        <w:t>САЛТ-ДӘСТҮРЛЕРІ</w:t>
        <w:br/>
        <w:t>(С.Е. Әжіғалидің түсініктемелері)</w:t>
        <w:br/>
        <w:t>Бүл мақала «Некоторые семейные обычаи киргизов север-</w:t>
        <w:br/>
        <w:t>ных уездов Сыр-Дарьинской области» атымен «Кауфманский</w:t>
        <w:br/>
        <w:t>сборник, изданный в память 25-ти лет истекших со дня смерти</w:t>
        <w:br/>
        <w:t>покорителя и устроителя Туркестанского края генерал-альютанта</w:t>
        <w:br/>
        <w:t>К.П. фон-Кауфмана 1-го» кітабында жарияланған (М.: Типо-ли-</w:t>
        <w:br/>
        <w:t>тография И.Н. Кушнерева и Қ“, 1910. С. 221-228).</w:t>
        <w:br/>
        <w:t>111 Автордың түпнұсқасында «Белен-Ата» деп жердің қате</w:t>
        <w:br/>
        <w:t>атауы берілген. Шындығында ол Белен ана (немесе Белян-ана)</w:t>
        <w:br/>
        <w:t>Деп аталады. Белен ана үйінділерін қыпшақ кезеңіне қатысты</w:t>
        <w:br/>
        <w:t>қоныс пен мавзолейдің қалдықтары құрайды.</w:t>
      </w:r>
    </w:p>
    <w:p>
      <w:r>
        <w:t>І2І Түпнүсқада Болған ана деген дүрыс атау «Балгаш Ата»</w:t>
        <w:br/>
        <w:t>деген атпен қате берілген. Осы атаудағы ортағасырлық белгілі</w:t>
        <w:br/>
        <w:t>мавзолей Кеңгір өзені Сарысуға құяр тұста орналасқан.</w:t>
        <w:br/>
        <w:t>ІВІ Бұл жерде автор қыргыздарда кең тараган сайыс жөнінде</w:t>
        <w:br/>
        <w:t>айтатын болса керек. Кейін ол байқаусызда қайтадан қазақтың</w:t>
        <w:br/>
        <w:t>жекпе-жегін сипаттауға көшеді.</w:t>
        <w:br/>
        <w:t>312</w:t>
        <w:br/>
        <w:t>(111 Қазақта бұл процесті бір сөзбен «сылау» деп атайды. Сы-</w:t>
        <w:br/>
        <w:t>лау «сылаумай» дейді.</w:t>
        <w:br/>
        <w:t>І12| Түбекті киізден дөңгелетіп тігеді, бесікке бекітер алды-</w:t>
        <w:br/>
        <w:t>нан төрт жапырақша шыгарып, бесік төсенішінің астына кіргізеді.</w:t>
        <w:br/>
        <w:t>Бір қызығы, қазақ киіз түбектерінен айнымайтын қыш түбектер</w:t>
        <w:br/>
        <w:t>Сарайшық қаласы қазбасынан шыққан.</w:t>
        <w:br/>
        <w:t>І13| Шүмекке қойдың ортан жілігі пайдаланылады.</w:t>
        <w:br/>
        <w:t>И.С. КОЛБАСЕНКО</w:t>
        <w:br/>
        <w:t>ҚАЗАҚ БЕСІГІ. ҚАЗАҚТАРДЫҢ БАЛА КҮТІМІ</w:t>
        <w:br/>
        <w:t>ТУРАЛЫ БІРЕР СӨЗ</w:t>
        <w:br/>
        <w:t>(А.У. Тоқтабайдың түсініктемелері)</w:t>
        <w:br/>
        <w:t>Мақала «Киргизская колыбель. Несколько слов об уходе за деть-</w:t>
        <w:br/>
        <w:t>ми у киргиз» (Протоқолы заседаний Қиевсқого акушерско-гинеко-</w:t>
        <w:br/>
        <w:t>логического обшества. Год третий. Вып. б. Киев, 1890. С. 32-38)</w:t>
        <w:br/>
        <w:t>атпен жарияланды. Қазан төңкерісіне дейінгі қазақ халқына бай-</w:t>
        <w:br/>
        <w:t>ланысты еңбектерде бесік жиі кездеседі, бірақ, бесікке арналған</w:t>
        <w:br/>
        <w:t>жеке зерттеу болған емес. Осы тұрғыдан алғанда бұл мақала өте</w:t>
        <w:br/>
        <w:t>қүнды, бесіктің бөлшектерінің атауларынан бастап, қүрылымын,</w:t>
        <w:br/>
        <w:t>бесікке бөлеудің егжей-тегжейін, баланың күтімін т.б. автор тәптіштеп</w:t>
        <w:br/>
        <w:t>жазған. Маман ретінде бесіктің көп артықшылықтарын, тек кейбір</w:t>
        <w:br/>
        <w:t>қолайсыз жағдайларын атап өтеді. Кеңес өкіметі орнағаннан кейін</w:t>
        <w:br/>
        <w:t>бесікке бөлеу зиянды деп даурықпа мақалалар көп болды. Солармен</w:t>
        <w:br/>
        <w:t>салыстырғанда, әрине, И.С. Колбасенконың бүл еңбегі ғылыми дең-</w:t>
        <w:br/>
        <w:t>гейде дайындалган деуге болады. Айта кету кажет мақалада қазақ-</w:t>
        <w:br/>
        <w:t>тардың «бесігі» туралы ғана емес, сондай-ақ, қазақ-қырғыз бесігі</w:t>
        <w:br/>
        <w:t>және балалық, шаққа қатысты әдет-гүрыптар жөнінде де жалпыла-</w:t>
        <w:br/>
        <w:t>ма мәлімет берілген. Дегенмен де, жалпы алғанда, автор қазақ мате-</w:t>
        <w:br/>
        <w:t>риалына сүйенеді. Жалпы бесік туралы толық маглұматты мына</w:t>
        <w:br/>
        <w:t>еңбектен алуға болады: Шоқпарұлы Д. Бесікке бөлеу -- бабалар</w:t>
        <w:br/>
        <w:t>дәстүрі // Қазақтың әдет-ғұрыптары мен салт-дәстүрлері: өткендегісі</w:t>
        <w:br/>
        <w:t>және бүгіні. Алматы, 2001. 277--284-66.</w:t>
        <w:br/>
        <w:t>ПІ Қазан төңкерісіне дейінгі орыстың отарлық әдебиет-</w:t>
        <w:br/>
        <w:t>терінде қазақтарды «қырғыздар» деп, қырғыздарды «қарақыр-</w:t>
        <w:br/>
        <w:t>ғыз» немесе «дикокаменные киргизы» деп кемсітіп жазған.</w:t>
        <w:br/>
        <w:t>ІРІ Автор бұл жерде қыргыздардың бесік бөліктерінің атау-</w:t>
        <w:br/>
        <w:t>ларын келтірген.</w:t>
        <w:br/>
        <w:t>ІЗІ «Культук» («күлтөк») және «тубек»: түбекті - «қолтық»</w:t>
        <w:br/>
        <w:t>деп айту кездеседі.</w:t>
        <w:br/>
        <w:t>МІ Шүмек қойдың ортан жілігінен жасалады.</w:t>
        <w:br/>
        <w:t>І5| «Упчу» -- әпшу; сиырдың мүйізінің үшынан жасаған еміздік.</w:t>
      </w:r>
    </w:p>
    <w:p>
      <w:r>
        <w:t>І6| Қазақ рәсімінде балаларга да, үлкендерге де шикі сүт</w:t>
        <w:br/>
        <w:t>бермейді, міндетті түрде пісіріп береді.</w:t>
        <w:br/>
        <w:t>ІЗ?| Баланың түсау кесу жоралғысын қырық күн өткеннен кейін</w:t>
        <w:br/>
        <w:t>кеспейді. Бұл автордың қателігі: тұсау кесу - бала енді-енді талпы-</w:t>
        <w:br/>
        <w:t>нып жүрейін деп жүргенде бір жастың ол жақ бұл жағында өтеді.</w:t>
        <w:br/>
        <w:t>311</w:t>
        <w:br/>
        <w:t>И.С. КОЛБАСЕНКО</w:t>
        <w:br/>
        <w:t>ҚАЗАҚТАРДЫҢ АКУШЕРЛІК МАҢЫЗЫ БАР КЕЙБІР</w:t>
        <w:br/>
        <w:t>ӘДЕТ-ҒҰРЫПТАРЫ МЕН ЫРЫМДАРЫ</w:t>
        <w:br/>
        <w:t>(А.У. Тоқтабайдың түсініктемелері)</w:t>
        <w:br/>
        <w:t>Бүл мақала «Некоторые киргизские обычани и поверья, имекицие</w:t>
        <w:br/>
        <w:t>акушерское значение» «Протоколы заседаний Киевсқого акушерс-</w:t>
        <w:br/>
        <w:t>ко-гинекологического обшества» басылымында жарияланды (Киев,</w:t>
        <w:br/>
        <w:t>1889. Год третий. Вып, 5. С. 45--51), Еңбек таза дәрігерлік, этногра-</w:t>
        <w:br/>
        <w:t>фиялық деректері мол, қазірге дейін өзінің практикалық маңызын</w:t>
        <w:br/>
        <w:t>жоймаган мазмұнды жұмыс. Автордың Жетісу өлкесінде, Қапал</w:t>
        <w:br/>
        <w:t>уезінде дәрігер болганы, көптеген болыстарды аралап, қазақ, ауыл-</w:t>
        <w:br/>
        <w:t>дарындағы, орыс қоныстанушыларының деревняларындағы әйел-</w:t>
        <w:br/>
        <w:t>дер босандырғаны т.б. зерттеуінен көрініп тұр. Маман дәрігер-гине-</w:t>
        <w:br/>
        <w:t>ҡолог болғандықтан қазақ, әйелінің босануына, баланың өмірге келуіне</w:t>
        <w:br/>
        <w:t>үстіртін қарамай, көбіне медициналық бақылау және зерттеу</w:t>
        <w:br/>
        <w:t>жүргізген. Егер бұл еңбекті қазіргі қазақстандық дәрігер-гинеколог-</w:t>
        <w:br/>
        <w:t>тар қараса, пайдасынан басқа зияны жоқ, болар еді, Келешекте бұл</w:t>
        <w:br/>
        <w:t>еңбекке Қазақстан дәрігерлері де көңіл аударады деген үміттеміз.</w:t>
        <w:br/>
        <w:t>11 Қалыңмал және әмеңгерлік туралы сөз болып отыр.</w:t>
        <w:br/>
        <w:t>2) «Прихоть» -- әйелдің жерік болуы. Әйел қазақта қандай нәр-</w:t>
        <w:br/>
        <w:t>сете жерік болса, соны міндетті түрде тауып беріп, жерігін басады.</w:t>
        <w:br/>
        <w:t>31 «Тауп» - тәуйіг: емші, бақсыларға қарағанда таза прак-</w:t>
        <w:br/>
        <w:t>тиқалық ем жасайды.</w:t>
        <w:br/>
        <w:t>4| «Детсқое место» - жатыр.</w:t>
        <w:br/>
        <w:t>5| «Қугинаш» - көкнәш -- әйелдерді босандыратын емшілер.</w:t>
        <w:br/>
        <w:t>6| Әйелдің толгагы қатты болганда қазақтар ежелден ерек-</w:t>
        <w:br/>
        <w:t>ше белгісі бар жылқыларга сенген. Құйрық жалы төгілген ай-</w:t>
        <w:br/>
        <w:t>ғырды арқыратып алып келіп, болмаса атты терлетіп шауып</w:t>
        <w:br/>
        <w:t>келіп деміне иіскетеді. Шағыр көзді жылқыны, кейде бір айғыр</w:t>
        <w:br/>
        <w:t>үйір жылқыны айдап алып келеді. Кейде әйелді бір мықты жігіт</w:t>
        <w:br/>
        <w:t>алдына алып, атпен шауып босандырған жағдайлар болған (қара-</w:t>
        <w:br/>
        <w:t>ңыз: Тоқтабай А. Қульт коня у қазахов. Алматы, 2004. 4-6-06б.).</w:t>
        <w:br/>
        <w:t>7| Толгақ ауыр болган жагдайларда бақсы жын шақырып қобы-</w:t>
        <w:br/>
        <w:t>зын ойнап, жын-шайтандарды қуган. «Туземная балалайқа» деп отыр-</w:t>
        <w:br/>
        <w:t>таны қобыз, Кейде қобызбен құлаққа жагымды сарындар тартқанда</w:t>
        <w:br/>
        <w:t>әйел де, өмірге келетін нәресте де елігіп, толғақ, жеңіл болған.</w:t>
        <w:br/>
        <w:t>8| Әйел толғатқанда әтешпен жын-шайтанды қуу қазақ сал-</w:t>
        <w:br/>
        <w:t>тында сирек кездеседі. Бұл ырым, мүмкін, Қапал уезіндегі оты-</w:t>
        <w:br/>
        <w:t>рықшы орыс-татарлардан келген болуы керек. Ал бүркітті әкелу</w:t>
        <w:br/>
        <w:t>барлық қазақ жерінде кездеседі, себебі бүркіт бүкіл құс атаулы-</w:t>
        <w:br/>
        <w:t>ның патшасы, қасиетті қүс. Ал жылқы туралы жогарыда айттық,</w:t>
        <w:br/>
        <w:t>9| Бір «вершок» 4,4 см-ге тең.</w:t>
      </w:r>
    </w:p>
    <w:p>
      <w:r>
        <w:t>10| Қазақ дәстүрінде кіндік кесуге, кесілген кіндікті ерекше</w:t>
        <w:br/>
        <w:t>ырымдайды. Кіндік кескен әйел «кіндік шеше» деп аталады.</w:t>
        <w:br/>
        <w:t>Кесілген кіндікті ер бала болса, айғырдың мойнына, қошқардың</w:t>
        <w:br/>
        <w:t>мүйізіне байлап жібереді -- малтабар, батыр болсын деген ни-</w:t>
        <w:br/>
        <w:t>етпен; қыз болса, кіндігін сандықтың түбіне түйіп сақтап қояды -</w:t>
        <w:br/>
        <w:t>ісмер, шебер болсын деп.</w:t>
        <w:br/>
        <w:t>319</w:t>
        <w:br/>
        <w:t>|9| Қазақта баланы атқа мінгізуді - 3 жасынан бастайды,</w:t>
        <w:br/>
        <w:t>оған арнаулы ер - ашамай пайдаланылады. Бүл жерде автор</w:t>
        <w:br/>
        <w:t>ашамай туралы айтып отыр.</w:t>
        <w:br/>
        <w:t>П90| Автор бұл жерде ойыншықтың орнына қолданган музы-</w:t>
        <w:br/>
        <w:t>қа аспабы - турба туралы айтып отыр.</w:t>
        <w:br/>
        <w:t>(111 Түпнұсқада «Кан (князь)» хан ұғымында берілген.</w:t>
        <w:br/>
        <w:t>К. ДУЖАН</w:t>
        <w:br/>
        <w:t>КӨКПЕКТІ ОКРУГІ ҚАЗАҚТАРЫНЫҢ ҮЙЛЕНУ</w:t>
        <w:br/>
        <w:t>ӘДЕТ-БҰРЫПТАРЫ</w:t>
        <w:br/>
        <w:t>(А.И. Құдайбергенованың түсініктемелері)</w:t>
        <w:br/>
        <w:t>Константин Аужанның «Свадебные обряды у киргизов Кокбек-</w:t>
        <w:br/>
        <w:t>тинского округа» мақаласы 1855 жылы 28 сәуірде Санқкт-Петер-</w:t>
        <w:br/>
        <w:t>бургте шыгатын «Северная пчела» деп аталатын саяси және әдеби</w:t>
        <w:br/>
        <w:t>тазеттің 92-нөмірінде 471 -- 473-беттерінде жарияланды.</w:t>
        <w:br/>
        <w:t>Мақалада ХІХ ғ. 2-жартысындағы Семей облысының Көкпекті</w:t>
        <w:br/>
        <w:t>округіндегі (облыстың шығыс жағы) үйленуге қатысты әдет-ғүрып-</w:t>
        <w:br/>
        <w:t>тар баяндалған. Мақалада қүда түсердегі қалыңмал мөлшері тура-</w:t>
        <w:br/>
        <w:t>ды, күйеу жігіттің қалыңдығына алғаш барған кездегі сыйлық, жыр-</w:t>
        <w:br/>
        <w:t>тыс, кий, ілу және т.б. жөн-жоралгылары туралы айтылып, үйлену</w:t>
        <w:br/>
        <w:t>салтанатының осы оқрутке тән ерекшеліктері жазылган. Жалпы</w:t>
        <w:br/>
        <w:t>алғанда, мақала өзі көзімен көрген адамның бақылауы мен баға-</w:t>
        <w:br/>
        <w:t>лауы ретінде маңызды.</w:t>
        <w:br/>
        <w:t>ПІ Кніт - құдалар арасында кез келген жөн-жоралғылар</w:t>
        <w:br/>
        <w:t>кезінде киім, мата, мал түрінде берілетін сыйлық,</w:t>
        <w:br/>
        <w:t>12) Жамбы -- салмагы төрт жарым қадақ болатын күміс кесегі.</w:t>
        <w:br/>
        <w:t>ІЗІ Бүл жерде әңгіме «шалу» деп аталатын әдет туралы бо-</w:t>
        <w:br/>
        <w:t>лып отыр. Келген құдалардың құтты болуы, тойдың бастамасы</w:t>
        <w:br/>
        <w:t>сәтті болуын тілеп, әдетте шашу шашады. Малды ауылда мал</w:t>
        <w:br/>
        <w:t>өнімдерінен жасалатын өнімдердің ыңгайлысы қуат болган соң,</w:t>
        <w:br/>
        <w:t>шашуға қүртты пайдаланған.</w:t>
        <w:br/>
        <w:t>М| «Қызқашар» -- қалыңмалды түгел беріп болған соң, күйеу-</w:t>
        <w:br/>
        <w:t>жігіттің өз қалыңдыгын бірінші рет көруіне барар кезде, күйеу-</w:t>
        <w:br/>
        <w:t>жігіттің әкесі ұлының қалыңдыгының ауылына барганда, қалың-</w:t>
        <w:br/>
        <w:t>дықтың әкесінің үйіне алып баратын, сол үйде сыйлықтарды</w:t>
        <w:br/>
        <w:t>ашатын қыз-келіншектерге арналған жүзім, өрік, жібек шапан</w:t>
        <w:br/>
        <w:t>және т.б. тұратын сыйлық,</w:t>
        <w:br/>
        <w:t>ІБІ Сәукеле - қазақ келіндері басына киетін, арнайы дайын-</w:t>
        <w:br/>
        <w:t>далатын өте қымбат киімі, өзге халықтарда мұндай бағалы киім</w:t>
        <w:br/>
        <w:t>болмайды. Ұзатылатын қыздың ең қымбат дүниелігі.,</w:t>
      </w:r>
    </w:p>
    <w:p>
      <w:r>
        <w:t>|6) «Қазақта үйленуге байланысты арнаулы өлең-жырлар жоқ»</w:t>
        <w:br/>
        <w:t>деп автор қателескен. Жар-жар, беташар, сыңсу, қоштасу және</w:t>
        <w:br/>
        <w:t>т.б. тек үйленуге орай айтылады.</w:t>
        <w:br/>
        <w:t>ІЗГІ «Қойдың еті» деп сыйлы қонақ, келгенде мал сойып, оның</w:t>
        <w:br/>
        <w:t>етінен ет асып жейтін тагамды айтады.</w:t>
        <w:br/>
        <w:t>318</w:t>
        <w:br/>
        <w:t>Р. КАРУТЦ</w:t>
        <w:br/>
        <w:t>ДҮНИЕГЕ КЕЛУ ЖӘНЕ БАЛАЛЫҚ ШАҚ</w:t>
        <w:br/>
        <w:t>(А.У. Тоқтабайдың түсініктемелері)</w:t>
        <w:br/>
        <w:t>Авторы Рихард Карутц неміс дәрігері, әуесқой этнограф;</w:t>
        <w:br/>
        <w:t>1903, 1909 жж. Маңқыстауға келіп, түркімендер мен қазақтар-</w:t>
        <w:br/>
        <w:t>дың тұрмыс-салтымен танысты. Осы зерттеу жұмыстарын жи-</w:t>
        <w:br/>
        <w:t>нақтап, 1909 ж. Лейпцигте неміс тілінде кітап етіп шыгарды.</w:t>
        <w:br/>
        <w:t>Кейін бұл кітап орыс тілінде шықты: «Среди киргизов и турк-</w:t>
        <w:br/>
        <w:t>менов на Мангышлаке / Пер. с нем. Е. Петри. СПб.: Издание</w:t>
        <w:br/>
        <w:t>А.Ф. Девриена, 1910». Оны Санкт-Петербург университетінің</w:t>
        <w:br/>
        <w:t>профессоры Е. Петри орыс тіліне аударды. Кітапта Маңқыс-</w:t>
        <w:br/>
        <w:t>тау қазақтарының түрмыс-салты, материалдық, мәдениеті т.б.</w:t>
        <w:br/>
        <w:t>жайлы қүнды деректер бар, 83-сурет берілген.</w:t>
        <w:br/>
        <w:t>Автор көшпелі қазақтар мен түркімендердің күнделікті өмірін</w:t>
        <w:br/>
        <w:t>мейлінше дұрыс және нақты жазуға ұмтылған, кемсіту, әдейі</w:t>
        <w:br/>
        <w:t>бұрмалау т.б. фактілер кездеспейді. Жалпы неміс, поляқ, венгр</w:t>
        <w:br/>
        <w:t>т.б. ұлт зерттеушілері, кейбір орыс авторларына қарағанда қазақ,</w:t>
        <w:br/>
        <w:t>халқының тұрмыс-тіршілігін дүрыс көрсетеді. Мысалы, Маң-</w:t>
        <w:br/>
        <w:t>қыстау «нагыз балалар - жұмагы» - деп қазақтың бала тәр-</w:t>
        <w:br/>
        <w:t>биесін сүйіспеншілікпен жазады.</w:t>
        <w:br/>
        <w:t>ПІ Түбек туралы айтылып отыр.</w:t>
        <w:br/>
        <w:t>ІРІ Автор ешқандай негізсіз «қазақ, бесікті отырықшы сарт-</w:t>
        <w:br/>
        <w:t>тардан алды» дейді және көшпелі түрмысқа қолайсыз деп</w:t>
        <w:br/>
        <w:t>көрсетеді. Әрине бұл дұрыс емес.</w:t>
        <w:br/>
        <w:t>|131 Мұнда автор қазақтың азық-түлік салатын кебежесі ту-</w:t>
        <w:br/>
        <w:t>ралы айтып отыр. Көші-қон кезінде кебежеге балаларды отыр-</w:t>
        <w:br/>
        <w:t>гызып, түйенің қомындагы жүкке іліп қоятын. Кебеже бесік емес,</w:t>
        <w:br/>
        <w:t>М1 Тұңғыш баланы ата-ене өздерінің бауырына салып алады.</w:t>
        <w:br/>
        <w:t>І5| Түркімендердегі теке руының шығуы туралы аңыз</w:t>
        <w:br/>
        <w:t>келтірілген. Маңқыстау қазақтары; «ат жақсысы теке түркіменде,</w:t>
        <w:br/>
        <w:t>қыз жақсысы теке түркіменде» -- деп текелер жөнінде жақсы</w:t>
        <w:br/>
        <w:t>ілтипат білдіреді.</w:t>
        <w:br/>
        <w:t>ІСІ Радлов Василий Васильевич (Фридрих Вильгельм) - неміс</w:t>
        <w:br/>
        <w:t>текті ресейлік көрнекті түрколог, этнограф Р. Карутц кітабын</w:t>
        <w:br/>
        <w:t>орыс тіліндегі нүсқасын дайындауга, осы тараудың қазақ тіліндегі</w:t>
        <w:br/>
        <w:t>сөздерін редакциялауга т.с.с. қатысқан.</w:t>
        <w:br/>
        <w:t>ІЗІ Ажангыр-бай қазақша Жәңгірбай, жаңбыр сөзінен шық;</w:t>
        <w:br/>
        <w:t>пайды, автор бүл жерде ағаттық, жіберген. Жәңгір -- Жаһангир</w:t>
        <w:br/>
        <w:t>ұгымы жаһан, ягни әлем - Вселенная сөзінен шыққан; түркі-</w:t>
        <w:br/>
        <w:t>моңғол халықтарында Джангар - Жәңгір есімдері көп тараған.</w:t>
      </w:r>
    </w:p>
    <w:p>
      <w:r>
        <w:t>ІВІ Қазақтың дәстүрлі бала тәрбиесінде балаға емін-еркіндік</w:t>
        <w:br/>
        <w:t>беріледі, әсіресе баланы соғу, қатаң жазалау өте сирек кездеседі,</w:t>
        <w:br/>
        <w:t>мүлде болмаған деп айтуға болады.</w:t>
        <w:br/>
        <w:t>316</w:t>
        <w:br/>
        <w:t>ПІ Толғатқан әйелді суық сумен ұшықтау.</w:t>
        <w:br/>
        <w:t>ІРІ Әйелдің толгагын тез келтіру, жын-шайтанды қуу үшін</w:t>
        <w:br/>
        <w:t>мылтық атады, қамшымен сипай қамшылайды.</w:t>
        <w:br/>
        <w:t>ІЗІ ШЮлдехана - нәрестенің өмірге келу тойы. Көбінесе бір</w:t>
        <w:br/>
        <w:t>күн болады. Автор үш күн тойлайтынын көрсетеді.</w:t>
        <w:br/>
        <w:t>ИІ Алгашқы үш қүнде шілдеханага жиналган адамның</w:t>
        <w:br/>
        <w:t>у-шуынан перілер қорқып, баланы тастап кетеді деп ырым қылады.</w:t>
        <w:br/>
        <w:t>ІБІ| Алғаш нәрестені ауыздандыру үшін, аузына қойдың майын</w:t>
        <w:br/>
        <w:t>жагады, кейінірек шешесінің омырауын еме бастаганда қойдың</w:t>
        <w:br/>
        <w:t>құйрыгын соргызу әдеті де бар.</w:t>
        <w:br/>
        <w:t>І6| Сылаумай -- жалпы қазақта баланың денесін созып,</w:t>
        <w:br/>
        <w:t>уқалап сылау үшін қойдың майы қолданылады. Автор бұл жерде</w:t>
        <w:br/>
        <w:t>«сары-бұға», «боз-бұға» деп аталатын шөп қосылған сылаумай-</w:t>
        <w:br/>
        <w:t>ды айтып отыр.</w:t>
        <w:br/>
        <w:t>ІРІ 1 вершок - 4,45 см-ге тең. І аршын - 71,12 см-ге тең; кез.</w:t>
        <w:br/>
        <w:t>ІВІ Тал бесіктің қүрылысы, конструкциясы, өлшеулері толық</w:t>
        <w:br/>
        <w:t>жазылған. Түбек пен шүмектің бесікке орналасуы, бесік тартпа-</w:t>
        <w:br/>
        <w:t>ның қандай матадан жасалатыны көрсетілген.</w:t>
        <w:br/>
        <w:t>ІӘІ Шүмек - қойдың ортан жілігінен жасалады.</w:t>
        <w:br/>
        <w:t>01 Бесік тойы, әйелдердің шашу шашуы, баланы бесікке бөле-</w:t>
        <w:br/>
        <w:t>тен әйелдің «бесік сыйлығын» алуы баяндалады.</w:t>
        <w:br/>
        <w:t>П11| Балаға ат қойған адам сенің атың бәлен деп баланың</w:t>
        <w:br/>
        <w:t>қүлағына үш рет айғайлайды.</w:t>
        <w:br/>
        <w:t>Ә. ДИБАЕВ</w:t>
        <w:br/>
        <w:t>ҚАЗАҚ БАЛАЛАРЫНЫҢ ОЙЫНДАРЫ.</w:t>
        <w:br/>
        <w:t>ҚАЗАҚ ЖАСТАРЫНЫҢ ЕЖЕЛГІ ОЙЫНДАРЫ.</w:t>
        <w:br/>
        <w:t>ҚАЗАҚТАР БАЛАЛАРЫН ҚАЛАЙ ЖҰБАТАДЫ</w:t>
        <w:br/>
        <w:t>(А.У. Тоқтабайдың түсініктемелері)</w:t>
        <w:br/>
        <w:t>«Қазақ балаларының ойындары» атты мақаланы алгаш рет</w:t>
        <w:br/>
        <w:t>Ә. Диваев 1905 жылы «Туркестанские ведомости» газетінің 152-</w:t>
        <w:br/>
        <w:t>санында (орыс тілінде) бастырган.</w:t>
        <w:br/>
        <w:t>«Қазақ жастарының ежелгі ойындары» Ә. Диваев 1907 жылы</w:t>
        <w:br/>
        <w:t>«Туркестанские ведомостінің» 54-санында және «Туркестанский</w:t>
        <w:br/>
        <w:t>сборник» 566-томында Моллакөбей Тоқболатовтың қолжазбасы-</w:t>
        <w:br/>
        <w:t>нан орысшага аударып бастырган. Бұл мақала «Жас қазақ»</w:t>
        <w:br/>
        <w:t>газетінде 1992 ж. 4-санында көпшілікке арналып жарияланды (қазақ,</w:t>
        <w:br/>
        <w:t>тіліне сын ескертпелермен аударған А. Тоқтабай).</w:t>
        <w:br/>
        <w:t>«Қазақтар балаларын қалай жұбатады». Алгаш бұл мақаланы</w:t>
      </w:r>
    </w:p>
    <w:p>
      <w:r>
        <w:t>Диваев Сырдария болысының тұрғыны Еркінбек Ахенбекұлынан</w:t>
        <w:br/>
        <w:t>жазып алып, Мәскеуде шығатын «Этнографическое обозрение»</w:t>
        <w:br/>
        <w:t>журналының 1908 жылғы 1- 2 сандарында жариялаған.</w:t>
        <w:br/>
        <w:t>Ә. Диваев қазақтың балалар ойындарын жазған кезде ба-</w:t>
        <w:br/>
        <w:t>ланың сәби кезінен бастап бозбала болғанға дейінгі</w:t>
        <w:br/>
        <w:t>мерзімдегілерін бөліп-бөліп көрсетеді. Балалар ойыншығына</w:t>
        <w:br/>
        <w:t>314</w:t>
        <w:br/>
        <w:t>Жүсіп Көпеев сияқты қазақ жазушыларын пайдалануы мақала-</w:t>
        <w:br/>
        <w:t>ның құндылыгын арттыра түскен.</w:t>
        <w:br/>
        <w:t>ПІ Мұнда қай Орда туралы айтылып отырганы толыгымен</w:t>
        <w:br/>
        <w:t>анық емес, өйткені мәтіннің бұл жерінде Орал сырты («За-</w:t>
        <w:br/>
        <w:t>уральская Орда») жөнінде сөз болып отыр. Бүл атаумен ХІХ г.</w:t>
        <w:br/>
        <w:t>көптеген Ресей авторлары, әдетте, Оралдың (Жайықтың), соны-</w:t>
        <w:br/>
        <w:t>мен қатар Орал тауының оңтүстік бәлігінің аргы жагындагы,</w:t>
        <w:br/>
        <w:t>шығысында жатқан Қазақ даласының негізгі территориясын</w:t>
        <w:br/>
        <w:t>түсінген. Сонымен бірге Оралдың (Жайықтың) батыс жагында</w:t>
        <w:br/>
        <w:t>орналасқан Бөкей Ордасын Орал сырты емес Ішкі Орда деп</w:t>
        <w:br/>
        <w:t>түсінген. Бірақ, айтып өткен жөн, бұдан төмен автор енді нақты</w:t>
        <w:br/>
        <w:t>Бөкей Ордасы жайында баяндайды (мысалдар келтіреді). - СӨ.</w:t>
        <w:br/>
        <w:t>ІРІ Тана мен масқар рулары Орта жүзге емес, Кіші жүз</w:t>
        <w:br/>
        <w:t>құрамына кіреді.</w:t>
        <w:br/>
        <w:t>ІЗІ Қалжа қой.</w:t>
        <w:br/>
        <w:t>М1 Указдағы молда: ресми тағайындалған молда.</w:t>
        <w:br/>
        <w:t>ІБ| Балаға ат бір жылдан кейін қойылмайды. Автор бұл жер-</w:t>
        <w:br/>
        <w:t>де ағат кеткен.</w:t>
        <w:br/>
        <w:t>І6| Қазақта мүндай ат қойылмайды, автор бүл арада Көтбай,</w:t>
        <w:br/>
        <w:t>Майкөт, Көтенбай т.с.с. аттармен шатастырып отыр.</w:t>
        <w:br/>
        <w:t>ІРІ Иттің аяғы емес, иттің ас ішетін аяғы. Атақты тазы, төбет</w:t>
        <w:br/>
        <w:t>иттердің аяғы қасиетті саналған, ондай аяқтан жай иттерге ас</w:t>
        <w:br/>
        <w:t>құймайды, қүрметтеп сақтап қояды. «Итаяқ» деп бала тоқтамай</w:t>
        <w:br/>
        <w:t>шетіней берсе, жаны иттей берік болсын деп ырымдап қояды.</w:t>
        <w:br/>
        <w:t>ІВІ Бүл жерде және одан әрі жеке авторлар жайында сөз</w:t>
        <w:br/>
        <w:t>болады (Сүлеймен Бақырғани, Жүсіп Баласағүни) және сол кездегі</w:t>
        <w:br/>
        <w:t>мектеп-медреселерде араб, парсы, түркі оқулықтары жөнінде</w:t>
        <w:br/>
        <w:t>айтылады.</w:t>
        <w:br/>
        <w:t>ІӘІ Юсуф Копеев - Мәшһүр Жүсіп Көпеев.</w:t>
        <w:br/>
        <w:t>ПӘ| Бүл жерде әмеңгерлік туралы айтылып отыр.</w:t>
        <w:br/>
        <w:t>Г. КАПУСТИН</w:t>
        <w:br/>
        <w:t>ҚОСТАНАЙ УЕЗІНІҢ ЖЕТІҚАРА БОЛЫСЫ.</w:t>
        <w:br/>
        <w:t>КОРРЕСПОНДЕНЦИЯ</w:t>
        <w:br/>
        <w:t>(А.У. Тоқтабайдың түсініктемелері)</w:t>
        <w:br/>
        <w:t>Бұл мақаласын «Джитыгаринская волость Кустанайсқого уезда.</w:t>
        <w:br/>
        <w:t>Корреспонденция» деген атпен «Тургайская газета» (1895.</w:t>
        <w:br/>
        <w:t>ХР 28) басылымында жариялаған. Сойылған малдың, тігілген үйлердің,</w:t>
        <w:br/>
        <w:t>асылган қазандардың, шақырылган қонақтардың, бәйге мен палуан</w:t>
      </w:r>
    </w:p>
    <w:p>
      <w:r>
        <w:t>күрестің есебіне қарағанда бай, ауқатты адамның баласының сундет</w:t>
        <w:br/>
        <w:t>тойы екені көрініп тұр. Автор сүндет тойға сырттай бақылаушы</w:t>
        <w:br/>
        <w:t>ретінде қарап, тойдың әдет-ғүрыптарын, орындалатын салттарды</w:t>
        <w:br/>
        <w:t>ашып көрсете алмаған. Сүндет тойдың көптеген рәсімдері Кеңес</w:t>
        <w:br/>
        <w:t>үкіметі жылдарында дінмен күрес кезінде ұмытылып қалды. Қазақ-</w:t>
        <w:br/>
        <w:t>та баланы сүндеттерден бүрын арнайы сундет-атқа мінгізіп, басына</w:t>
        <w:br/>
        <w:t>313</w:t>
        <w:br/>
        <w:t>ІВІ Золотник - салмақ өлшемі (4,266 г).</w:t>
        <w:br/>
        <w:t>|9| Сынап қазақ халық медицинасында жиі қолданылады.</w:t>
        <w:br/>
        <w:t>|10| Көже, бидай көже, қара көже, ашымал көже т.б. болады.</w:t>
        <w:br/>
        <w:t>(11| Рахит - баланың мешел болуы.</w:t>
        <w:br/>
        <w:t>А.Н. АЛЕКТОРОВ</w:t>
        <w:br/>
        <w:t>ҚАЗАҚТА БАЛАНЫҢ ДҮНИЕГЕ КЕЛУІ, ТӘРБИЕЛЕУІ,</w:t>
        <w:br/>
        <w:t>АТА-АНАЛАРДЫҢ ҚҰҚЫҚТАРЫ МЕН БИЛІГІ ТУРАЛЫ</w:t>
        <w:br/>
        <w:t>(А.У. Тоқтабайдың түсініктемелері)</w:t>
        <w:br/>
        <w:t>Автор бұл мақаласын «О рожденни и воспитании детей у кир-</w:t>
        <w:br/>
        <w:t>гизов, о правах и власти родительской» «Оренбургский листок»</w:t>
        <w:br/>
        <w:t>газетінде жариялаған (1891. Х% 31, 33). Алекторов А.Е. (1861-- 1918) -</w:t>
        <w:br/>
        <w:t>орыс шығыстанушысы, қазақ, тарихын, мәдениетін, этнографиясы</w:t>
        <w:br/>
        <w:t>мен фольклорын жинап зерттеуші. Орынбор пединститутын бітірген.</w:t>
        <w:br/>
        <w:t>1882 ж. Торғайға келгеннен бастап, ұзақ жыл халық ағарту сала-</w:t>
        <w:br/>
        <w:t>сында Бөкей ордасында, Астрахань губерниясында, Ақмола, Се-</w:t>
        <w:br/>
        <w:t>мей, Гурьев облыстарында халық, училишцелерінің директоры, инспек-</w:t>
        <w:br/>
        <w:t>торы қызметін атқарған. Қазақтарға байланысты орыс кітаптары</w:t>
        <w:br/>
        <w:t>мен баспасөздегі т.б. библиографиялық көрсеткішін (Указатель книг,</w:t>
        <w:br/>
        <w:t>журнальных и газетных статей и заметок о қиргизах. Қазань 1900)</w:t>
        <w:br/>
        <w:t>жасаған, 200-ге жуық мақалалардың авторы. Бүл мақала кезінде</w:t>
        <w:br/>
        <w:t>жеке кітапша да болып шыққан. Автор қазақтар арасында жиі</w:t>
        <w:br/>
        <w:t>болып, қазақ, тілін, салт-дәстүрін жақсы білгендіктен баланың дүни-</w:t>
        <w:br/>
        <w:t>еге келуі, тәрбиесіне байланысты мәселелерді тәптіштеп ыждахат-</w:t>
        <w:br/>
        <w:t>ты жазады. Сонымен қатар көпе-көрнеу фактілерді бұрмалаушы-</w:t>
        <w:br/>
        <w:t>лық кездеседі. Автор орыс, шетел оқушыларын таңдандыргысы</w:t>
        <w:br/>
        <w:t>келгені ме, мысалы, балаға ат қоюды адамның жыныс мүшелеріне</w:t>
        <w:br/>
        <w:t>қатысты деп елді күлдіргісі келеді, ол тұсын біз мәтіннен алып</w:t>
        <w:br/>
        <w:t>тастадық, Баланың есімін әйел таңдайды, көрінген нәрсенің ата-</w:t>
        <w:br/>
        <w:t>уын қоя салады дейді. Ат қою қазақта ежелден ерлердің, оның</w:t>
        <w:br/>
        <w:t>ішінде Үлкендердің қүзырына берілетін. Қыз баланың тәрбиесі</w:t>
        <w:br/>
        <w:t>жайында автор мүлде агат кеткен. Қыз балалар ит, мысық, т.б. үй</w:t>
        <w:br/>
        <w:t>жануарларымен бірге тамақ, ішеді дейді. Бұл халықты кемсіту деп</w:t>
        <w:br/>
        <w:t>түсінбеске амал жоқ, Қазақ, ежелден қыз бала тәрбиесіне, әсіресе</w:t>
        <w:br/>
        <w:t>оның тазалыгына ерекше көңіл бөлген. Ең жақсы киімдері болса</w:t>
        <w:br/>
        <w:t>қызга кигізетін «қызга қырық үйден тыйым, ұлга отыз үйден ты-</w:t>
        <w:br/>
        <w:t>йым» деп өскенше ата-анасы, туыстары қадағалайтын. Орыс</w:t>
        <w:br/>
        <w:t>зерттеушілерінің ішіндегі Алекторов А.Е. ең көрнектісі десек те</w:t>
        <w:br/>
        <w:t>оның жогарыдан төмен қарайтын империялық көзқарасы білініп</w:t>
        <w:br/>
        <w:t>қалады. Жалпы орыс зерттеушілерінің қайсысы болса да қазақты</w:t>
        <w:br/>
        <w:t>зерттеген еуропа зерттеушілеріне қарағанда (Янушкевич, Вамбе-</w:t>
        <w:br/>
        <w:t>ри, Карутц т.с.с.) жетпейді. Еуропа зерттеушілерінде фактіні бұрма-</w:t>
        <w:br/>
        <w:t>лаушылық, кемсіту т.б. кездеспейді.</w:t>
        <w:br/>
        <w:t>Автор зерттеуші болғандықтан, бала тәрбиесіне байланысты</w:t>
        <w:br/>
        <w:t>әдебиеттерді пайдаланған. Қазақ авторларын, оның ішінде Мәшһүр</w:t>
      </w:r>
    </w:p>
    <w:p>
      <w:r>
        <w:t>322</w:t>
        <w:br/>
        <w:t>туылған қыздарды айттыруға тырысқан. Себебі, «тоқалдан түған»</w:t>
        <w:br/>
        <w:t>деген үғымның өзі сол адамның статусын сәл төмендеткендей</w:t>
        <w:br/>
        <w:t>болады. Осыған байланысты қазақ, қыздарын екінші әйелі болуға</w:t>
        <w:br/>
        <w:t>немесе тоқалдыққа беруге онша құмартпаган. Осыдан келіп,</w:t>
        <w:br/>
        <w:t>екінші әйелі үшін қалыңмал біріншісіне қарағанда көбірек,</w:t>
        <w:br/>
        <w:t>үшіншісі үшін екіншісіне қараганда кәбірек қалыңмал да төленуі</w:t>
        <w:br/>
        <w:t>тиіс болган.</w:t>
        <w:br/>
        <w:t>ПІ8| Жиырма - әдет бойынша, қалыңмал жиырмамен</w:t>
        <w:br/>
        <w:t>есептеледі. Қазақтар «жиырманы» не 60 қойға немесе 16 ірі қараға</w:t>
        <w:br/>
        <w:t>немесе 2 түйе мен 2 жылқыға немесе 4 түйеге теңестіреді. Бірақ</w:t>
        <w:br/>
        <w:t>жиырмалардың арасында өзгешеліктер бар: алғашқы екі жиырма</w:t>
        <w:br/>
        <w:t>жоғарыда көрсетілген мал түрінен есептелінеді, үшінші жиырма</w:t>
        <w:br/>
        <w:t>түйе, жылқы, өгіз бен мылтықтан түрады: төртіншісі біріншісімен</w:t>
        <w:br/>
        <w:t>бірдей, оған қосымша жақсы ат пен жас және кәрі екі байтал.</w:t>
        <w:br/>
        <w:t>Барлық алты жиырманы, шамамен, 400 р. күміс деп есептеуге</w:t>
        <w:br/>
        <w:t>болады. Бүл қалыңдық үшін ең жогаргы төлем. Ең төменгі төлемнің</w:t>
        <w:br/>
        <w:t>мөлшері !/: немесе !/, жиырма: шамамен 30-15 күміс рубль.</w:t>
        <w:br/>
        <w:t>П9| «Черкес» - Кіші жүздің Байұлы тайпалық бірлестігінің</w:t>
        <w:br/>
        <w:t>шеркеш руы.</w:t>
        <w:br/>
        <w:t>ІРО| «Байбақгы» -- Кіші жүздің Байүлы тайпалық бірлестігінің</w:t>
        <w:br/>
        <w:t>байбақты руы.</w:t>
        <w:br/>
        <w:t>ІРІ «Исыковском» - Кіші жүздің Байүлы тайпалық, бірлестігінің</w:t>
        <w:br/>
        <w:t>ысық руы.</w:t>
        <w:br/>
        <w:t>|22| Бұл жерде әңгіме әмеңгерлік жайлы болып отыр.</w:t>
        <w:br/>
        <w:t>І23І Олжа-орыс -- мақалада байбақты руының бір тармагы</w:t>
        <w:br/>
        <w:t>ретінде берілген. Тұтқынга түсірген орыс қыздарын күңге</w:t>
        <w:br/>
        <w:t>айналдырғаннан соң, солардан тараған үрпақтардың руын</w:t>
        <w:br/>
        <w:t>анықтауда оларды орыстан «олжа» болған деп атаған. Олар</w:t>
        <w:br/>
        <w:t>көбейе келе рудың тармагына арналган. (Бірақ кейбір</w:t>
        <w:br/>
        <w:t>шежірелерде бүлардың аттарын Олжа, Өріс деп келтіреді).</w:t>
        <w:br/>
        <w:t>|241 «тилля» - «Тіллә» -- 3р. 60 коп. болатын алтын монета.</w:t>
        <w:br/>
        <w:t>Мақаланың мәтінінде қате терілген болуы керек: екінші сан 400</w:t>
        <w:br/>
        <w:t>деп жазылган, оны 40 деп оқу қажет,</w:t>
        <w:br/>
        <w:t>І251 Әңгіме Солтүстік Үстірт пен оның айналасындағы</w:t>
        <w:br/>
        <w:t>территорияны мекендеген табын руының ірі тармағы шөмішті</w:t>
        <w:br/>
        <w:t>туралы болып отыр.</w:t>
        <w:br/>
        <w:t>Ы. АЛТЫНСАРИН</w:t>
        <w:br/>
        <w:t>ОРЫНБОР ВЕДОМСТВОСЫ ҚАЗАҚТАРЫНЫҢ</w:t>
        <w:br/>
        <w:t>ҚҰДА ТҮСУ, ҚЫЗ ҰЗАТУ ЖӘНЕ ТОЙ</w:t>
        <w:br/>
        <w:t>ЖАСАУ ДӘСТҮРЛЕРІНІҢ ОЧЕРКІ</w:t>
        <w:br/>
        <w:t>(А.И. Құдайбергенованың түсініктемелері)</w:t>
        <w:br/>
        <w:t>Қазақ халқының белгілі ағартушысы Ыбырай (Ибрагим)</w:t>
        <w:br/>
        <w:t>Алтынсариннің «Очерки обычаев при сватовстве и свадьбе у кир-</w:t>
        <w:br/>
        <w:t>гизов Оренбургского ведомства» мақаласы алғашқы жарияланып</w:t>
        <w:br/>
        <w:t>шыққан басылым «Записки Оренбургского отдела Императорского</w:t>
      </w:r>
    </w:p>
    <w:p>
      <w:r>
        <w:t>324</w:t>
        <w:br/>
        <w:t>жеңеді, олар қызды тартып алып, оны жеңгелерінің қолына береді,</w:t>
        <w:br/>
        <w:t>қызды күйеуге алып барады. Осы кеш «қызқашар» деп аталады.</w:t>
        <w:br/>
        <w:t>ІВІ Отқа табыну салты, «от ана, май ана, жарылқа» деп</w:t>
        <w:br/>
        <w:t>кемпірлер тәу етеді.</w:t>
        <w:br/>
        <w:t>19| Бүл дәстүрді «аттергеу» деп атайды.</w:t>
        <w:br/>
        <w:t>А.Е. АЛЕКТОРОВ</w:t>
        <w:br/>
        <w:t>ҚАЗАҚТАРДЫҢ НЕКЕГЕ ТҰРУЫ МЕН</w:t>
        <w:br/>
        <w:t>ҮИЛЕНУ САЛТТАРЫ</w:t>
        <w:br/>
        <w:t>(А.И. Құдайбергенованың түсініктемелері)</w:t>
        <w:br/>
        <w:t>Бұл «Основание бракқа и свадебные обычаи у киргизов» деп</w:t>
        <w:br/>
        <w:t>аталатын мақала «Оренбургский листок» газетінде жарық көрген</w:t>
        <w:br/>
        <w:t>(1888. % 11, 12). Қазақ тарихын, мәдениетін, этнографиясы мен</w:t>
        <w:br/>
        <w:t>ауыз әдебиеті үлгілерін зерттеген орыс ориенталисі, миссионер</w:t>
        <w:br/>
        <w:t>Александар Ефимович Алекторов (1861- 1918) қазақтарға қатысты</w:t>
        <w:br/>
        <w:t>құнды 200-ге жуық, еңбек жазып қалдырған. Орынбор педагоги-</w:t>
        <w:br/>
        <w:t>қалық институтын бітірген. 1882 ж. Торғайға келгеннен бастап</w:t>
        <w:br/>
        <w:t>халық, ағарту саласында қызмет істей жүріп, қазақ халқының та-</w:t>
        <w:br/>
        <w:t>рихы, тұрмыс-салты, ауыз әдебиеті, тілі жөнінде көптеген зерттеу</w:t>
        <w:br/>
        <w:t>жүргізеді. «Бұратана халықтар үшін мектеп - орыстандырудың</w:t>
        <w:br/>
        <w:t>басты құралы» саясатын белсенді жүргізген А.Е. Алекторовтың</w:t>
        <w:br/>
        <w:t>осы мақаласында өзге ұлт өкілінің қазақ некесіне деген өзіндік,</w:t>
        <w:br/>
        <w:t>субьективтік көзқарасы берілген. А.Е. Алекторов Хан ставкасын-</w:t>
        <w:br/>
        <w:t>да көріп білгендерін мақалада баяндай отырып, қазақтың тұрмы-</w:t>
        <w:br/>
        <w:t>сы, әдет-ғұрпы, салт-дәстүрі туралы бірқатар мағлүматтар береді.</w:t>
        <w:br/>
        <w:t>Некені қарапайым сауда келісімі ретінде көрсете отырып, автор</w:t>
        <w:br/>
        <w:t>некені қалыңмалдың мөлшеріне сәйкес үлкендердің келіскен үйга-</w:t>
        <w:br/>
        <w:t>рымының жүзеге асуы деп есептейді.</w:t>
        <w:br/>
        <w:t>ІШ «Қазақтар некеге сауда келісімі ретінде қарайды», мүлде</w:t>
        <w:br/>
        <w:t>дұрыс емес. Қазақ, ежелден неке арқылы құда-жекжат іздеген.</w:t>
        <w:br/>
        <w:t>«Қүда - мыңжылдық» дейді. Қүдалық, арқылы алдымен екі от-</w:t>
        <w:br/>
        <w:t>басының, екі ру елдің туыстық достығы бекиді. Автор қазақ тілін,</w:t>
        <w:br/>
        <w:t>әдет-гұрпын біле отырып әдейі бұрмалаган.</w:t>
        <w:br/>
        <w:t>ІРІ Құдалар келіп, қалыңмал туралы келіскенде, мұндагы</w:t>
        <w:br/>
        <w:t>көрсетілген ерекшелік - қалыңмал мөлшерінің жиырмалармен</w:t>
        <w:br/>
        <w:t>есептелуі. Сондай-ақ, малдың ірі немесе үсақ болғандығына, ба-</w:t>
        <w:br/>
        <w:t>ғалығына байланысты әрбір жиырманың өзіндік мөлшері берілуі.</w:t>
        <w:br/>
        <w:t>ІЗІ Құда болудың басты белгісі - құйрық-бауыр жеудің</w:t>
        <w:br/>
        <w:t>үйленудегі заңдық мәнінің болғандығы айтылады.</w:t>
        <w:br/>
        <w:t>ІП Ұрын бару салты бойынша қалыңдықтың жүкті болып</w:t>
        <w:br/>
        <w:t>қалуы кездеседі, бірақ, бұл өте сирек.</w:t>
        <w:br/>
        <w:t>ІБІ Қоспа той: үйлену тойының алдында қалыңдықтың әкесінің</w:t>
        <w:br/>
        <w:t>үйінде болатын той.</w:t>
        <w:br/>
        <w:t>І6| Қазақ қыздары қаншама емін-еркін болғанымен, арын</w:t>
        <w:br/>
        <w:t>жогалтып үятсыздыққа бармаган. Күйеуге тигенге дейін «досы»</w:t>
        <w:br/>
        <w:t>329</w:t>
        <w:br/>
        <w:t>БЕТАШАР.</w:t>
        <w:br/>
        <w:t>ЖАС КЕЛІНШЕКТІҢ ЖАҢА ОТБАСЫҒА КІРУІ</w:t>
      </w:r>
    </w:p>
    <w:p>
      <w:r>
        <w:t>(А.И. Құдайбергенованың түсініктемелері)</w:t>
        <w:br/>
        <w:t>ХУ. деген бір әріппен берілген бүркеншек атты автордың «Бет</w:t>
        <w:br/>
        <w:t>ашар. Вступление молодой жены в новую семью» атты мақала</w:t>
        <w:br/>
        <w:t>«Тургайская газета» газетінде (1905 ж., 20 қараша, 47 нөмірі)</w:t>
        <w:br/>
        <w:t>фельетон түрінде жарияланган. (Революцияга дейінгі баспасөз</w:t>
        <w:br/>
        <w:t>беттерінде жарияланатын тұрмысқа қатысты, әдебиет, өнер және</w:t>
        <w:br/>
        <w:t>т.б. туралы мақалаларды «фельетон» деп атайтын). Мақалада</w:t>
        <w:br/>
        <w:t>жас келіннің күйеуінің үйіне келгеннен кейінгі жаңа туыстары-</w:t>
        <w:br/>
        <w:t>мен таныстыру сәтін арнайы беташар деп аталатын салт-дәстүрдің</w:t>
        <w:br/>
        <w:t>орындалуымен жүзеге асатынын, оның барысында ән айтылып,</w:t>
        <w:br/>
        <w:t>суырыпсалма өлеңмен таныстыра отырып, келінге сәлем салды-</w:t>
        <w:br/>
        <w:t>ратын беташардың мәнісі мен барысы суреттеледі.</w:t>
        <w:br/>
        <w:t>Мақалада Ырғыз уезі, Қызылжар болысының қазағы С. Айым-</w:t>
        <w:br/>
        <w:t>қүлов жеткізген «Беташар» (нақты айтқанда бетті ашу) кезіндегі</w:t>
        <w:br/>
        <w:t>өлең мәтіні беріледі.</w:t>
        <w:br/>
        <w:t>7. ЖҮРСІНОВ</w:t>
        <w:br/>
        <w:t>ҚАЗАҚТАРДЫҢ ҮЙЛЕНУ САЛТЫ</w:t>
        <w:br/>
        <w:t>(А.И. Құдайбергенованың түсініктемелері)</w:t>
        <w:br/>
        <w:t>Т, Жүрсіновтың (Т. Джурсунов) «Свадебные обычаи у кир-</w:t>
        <w:br/>
        <w:t>гиз» мақаласы фельетон түрінде «Тургайская газетада» 1906</w:t>
        <w:br/>
        <w:t>жылғы 16 сәуірдегі 15-- 16 нөмірлерінде жарияланды. («Фелье-</w:t>
        <w:br/>
        <w:t>тон» деп революцияға дейінгі баспасөзде жарияланатын түрмыс-</w:t>
        <w:br/>
        <w:t>қа қатысты, әдебиет, өнер және т.б. туралы мақалаларды атай-</w:t>
        <w:br/>
        <w:t>тын). Мақалада ХХ г. басындагы қазақтардың үйленуге байла-</w:t>
        <w:br/>
        <w:t>нысты орындалатын әдет-гүрыптары, әсіресе, құда түсу кезінде</w:t>
        <w:br/>
        <w:t>орындалатын салттар, қалыңмал, құда, бауыздау құда, киіт, шашу</w:t>
        <w:br/>
        <w:t>ұғымдарының мәні, қызқашар, некеге тұргызу және т.б. жөн-</w:t>
        <w:br/>
        <w:t>жоралғылар туралы қысқа болса да айтылған.</w:t>
        <w:br/>
        <w:t>ПІ Бауыздау құда - нагыз құда. Ол әдетте қалыңдық не</w:t>
        <w:br/>
        <w:t>күйеу жігіттің туған әкесі немесе әкесінің сенімді адамы ретінде</w:t>
        <w:br/>
        <w:t>жіберген өкілі -- жақын ағайыны болып табылад,</w:t>
        <w:br/>
        <w:t>ІРІ Қызқашар. Қалыңмалдың жартысын не 7 -ін төлеген соң,</w:t>
        <w:br/>
        <w:t>күйеу жігіт алғаш рет қалыңдығына «ұрын барады». Міне, осы</w:t>
        <w:br/>
        <w:t>жолы өзімен бірге апаратын сыйлықтардың ішінде «қызқашар-</w:t>
        <w:br/>
        <w:t>ға» арналған сыйлық болады. Ол сыйлық көрші ауылда түратын</w:t>
        <w:br/>
        <w:t>қалыңдықтың әкесінің туыстарының біріне беріледі. Ол туыс</w:t>
        <w:br/>
        <w:t>қалыңдық пен күйеу жігітке арнап өз үйінде «қызқашар» деп</w:t>
        <w:br/>
        <w:t>аталатын қалыңдық ауылы мен көрші ауылдың жастарына</w:t>
        <w:br/>
        <w:t>323</w:t>
        <w:br/>
        <w:t>Русского Географического Обіцества. Казань. Вып. 1. 1870» деп ата-</w:t>
        <w:br/>
        <w:t>лады. Алдын ала мақала Орыс Географиялық қоғамының Орынбор</w:t>
        <w:br/>
        <w:t>бөлімінде 1868 жылдың 23 наурызында оқылып, басуға жіберіледі.</w:t>
        <w:br/>
        <w:t>Белгілі тарихшы, Қазақ КСР ҒА корреспондент-мүшесі Б.С, Сүлей-</w:t>
        <w:br/>
        <w:t>менов Ы, Алтынсариннің таңдамалы шығармаларын жинақтап, 1955</w:t>
        <w:br/>
        <w:t>жылы қазақ тілінде, 1957 жылы орыс тілінде Қазақ, КСР Ғылым</w:t>
        <w:br/>
        <w:t>академиясының баспасында жарыққа шыгарды. Алты тарауга</w:t>
        <w:br/>
        <w:t>бөлінген Ыбырай Алтынсариннің шығармалар жинағының 9-ші та-</w:t>
        <w:br/>
        <w:t>рауында 1870 жылы жарияланған осы мақаланың қазақша аудар-</w:t>
        <w:br/>
        <w:t>масы берілді. Біз осы кітапта «Орынбор ведомствосы қазақтарының</w:t>
        <w:br/>
        <w:t>құда түсу, қыз ұзату және той жасау дәстүрлерінің очеркі» мақала-</w:t>
        <w:br/>
        <w:t>сын 1955 жылғы жинақтағы нүсқасы бойынша басып отырмыз.</w:t>
        <w:br/>
        <w:t>ОГҚ-ның Орынбор бөлімі мүше-қызметкері, суретші-этног-</w:t>
      </w:r>
    </w:p>
    <w:p>
      <w:r>
        <w:t>раф В.И. Плотников осы мақала туралы 1870 ж. жазған пікірінде</w:t>
        <w:br/>
        <w:t>(ол да сол басылымда бірге шыққан) Ы. Алтынсариннің зерттеуінде</w:t>
        <w:br/>
        <w:t>қазақтардың үйленуге байланысты салт-дәстүрлері тәптіштеле</w:t>
        <w:br/>
        <w:t>көрсетілмегенімен, негізгі әдет-ғұрыптар очерк түрінде баяндал-</w:t>
        <w:br/>
        <w:t>ған деп айтылады. Қалай дегенмен, Ы. Алтынсариннің мақала-</w:t>
        <w:br/>
        <w:t>сы қазақ халқының түрмыстық, ерекшеліктерін көрсететін, эт-</w:t>
        <w:br/>
        <w:t>нографиясы үшін қүнды материал болып табылады.</w:t>
        <w:br/>
        <w:t>1| «ҮЙІ сынық», Қазақ қызы әйелі өлген адамның айттыруын</w:t>
        <w:br/>
        <w:t>өзіне кемшілік деп санайды. Ондай күйеу - «үйі сынық» деп</w:t>
        <w:br/>
        <w:t>аталады, бұл оның күйзелгенін көрсетеді.</w:t>
        <w:br/>
        <w:t>2| «Кәде». Барлық той-томалақта қазақтың әдет-гұрпы орындалу</w:t>
        <w:br/>
        <w:t>кезінде жөн-жоралгыларга сай берілетін сый-сияпат, сыйлықтар.</w:t>
        <w:br/>
        <w:t>31 «Бесжақсы». Немесе «басжақсы» -- қалыңмал төлер кез-</w:t>
        <w:br/>
        <w:t>де берілетін жылқының жүйрігі және түйе мен ірі қараның са-</w:t>
        <w:br/>
        <w:t>палысы, бүркіт қүс пен қару түрлері кіретін «қалыңмалдың басы</w:t>
        <w:br/>
        <w:t>жақсы» болсын деген атау.</w:t>
        <w:br/>
        <w:t>41 «Глу». Алғашқы құда түскеннен кейін екі-үш жыл өткен</w:t>
        <w:br/>
        <w:t>соң күйеудің ата-аналары күйеуді қымбатты кәделермен қалың-</w:t>
        <w:br/>
        <w:t>дығына жібереді, бұл кәде «ілу» деп аталады.</w:t>
        <w:br/>
        <w:t>5| «Жыртыс». Ілумен бірге және басқа да заттар әртүрлі</w:t>
        <w:br/>
        <w:t>жібек, шұға, шыт сияқты (әйелдерге үлестіру үшін) жіберіледі;</w:t>
        <w:br/>
        <w:t>бұл кәделер «жыртыс» деп аталады.</w:t>
        <w:br/>
        <w:t>6| “Ат байлар гұрпы.</w:t>
        <w:br/>
        <w:t>721 «Қызқашар» күйеу қалыңдығына үрын барғанда ауылда бір</w:t>
        <w:br/>
        <w:t>үй әзірленеді. Оның қожасына күйеу ат мінгізуге, не шапан жабуға</w:t>
        <w:br/>
        <w:t>тиіс, бұл кәде «қызқашар» деп аталады. Осы үйде жұрт екі топқа</w:t>
        <w:br/>
        <w:t>бөлінеді. Оның бірі - кәдеге жалданылып алынған, күйеу жағын</w:t>
        <w:br/>
        <w:t>жақтайтын топ та, екіншісі - қалыңдық жағын жақтайтын топ.</w:t>
        <w:br/>
        <w:t>Соңгы топ қалыңдықты жасырып қояды. Күйеу жагы оны іздеп</w:t>
        <w:br/>
        <w:t>тауып алған кезде тартыс басталады. Бұл тартыстағы қалыңдық</w:t>
        <w:br/>
        <w:t>жағының мақсаты қалыңдықты қорғап, бермей қалу да, күйеу жақ</w:t>
        <w:br/>
        <w:t>топтың мақсаты қалыңдықты тартып алу болады. Ақырында</w:t>
        <w:br/>
        <w:t>біреулердің қолы жараланып, біреулерінің бет-аузы даладай қан</w:t>
        <w:br/>
        <w:t>болып, киімдері жыртылганнан кейін, әдетте, әрқашан күйеу жагы</w:t>
        <w:br/>
        <w:t>315</w:t>
        <w:br/>
        <w:t>үкі тагады. Қоржынына құрт-ірімшік салып, баланың әкесі не жа-</w:t>
        <w:br/>
        <w:t>қын бір туысқаны елді аралатады, мұны «сундет-тойга шақыру» деп</w:t>
        <w:br/>
        <w:t>атайды. Бала кімнің есігінің алдына келіп тоқтаса, сол адам қор-</w:t>
        <w:br/>
        <w:t>жыннан қүрт-ірімшік алып, өзі баланың киіміне не атына 1-2 м</w:t>
        <w:br/>
        <w:t>мата байлайды. Бала елді аралап шыққанда, үсті-басы мен аты әртүрлі</w:t>
        <w:br/>
        <w:t>матадан көрінбей кетеді, әлем-жәлем болады. Көрген ел: «Е бәлен-</w:t>
        <w:br/>
        <w:t>байдың баласы сүндет-тойға шақырып жүр екен ғой», - дейді</w:t>
        <w:br/>
        <w:t>(А. Тоқтабай. Культ коня у казахов. Алматы, 2004. 14-15-66).</w:t>
        <w:br/>
        <w:t>1| 1 аршын - 71,12 см-ге тең.</w:t>
        <w:br/>
        <w:t>2| Түпнұсқада «Бсеис- Текей» қате жазылған (басылған),</w:t>
        <w:br/>
        <w:t>шежіре бойынша бүл жагалбайлы руының бір атасы: Біліс-</w:t>
        <w:br/>
        <w:t>Құлсейіт- Текей (Қазақ шежіресі. Алматы, 1994. 156-б.).</w:t>
        <w:br/>
        <w:t>3І| Ормантай - жағалбайлының бір атасы. (Т, Үсенбаев. Ал-</w:t>
        <w:br/>
        <w:t>шын шежіресі. Қызылорда, 2003. 46-б.; Қазақ, шежіресі. Алматы,</w:t>
      </w:r>
    </w:p>
    <w:p>
      <w:r>
        <w:t>1994, 156-б.</w:t>
        <w:br/>
        <w:t>4| Орыс мәтінінде «Болбит» деп қате жазылган. Бұл жагал-</w:t>
        <w:br/>
        <w:t>байлы руының «бөзбет» деген бөлімі болса керек (қараңыз: Қазақ,</w:t>
        <w:br/>
        <w:t>шежіресі, Алматы, 1994. 156-б.; Маданов Х., Кіші жүздің шежіресі,</w:t>
        <w:br/>
        <w:t>Алматы, 1994. 109-6.).</w:t>
        <w:br/>
        <w:t>5| «Дөңгелек нан» дегені - тоқаш, Батыс Қазақстанда «то-</w:t>
        <w:br/>
        <w:t>ғаш» дейді.</w:t>
        <w:br/>
        <w:t>6| Автор ет салған табақтарды салтаттылар қорғап жүріп</w:t>
        <w:br/>
        <w:t>таратады дейді, мүлдем қате. Әр отауға атпен табақ тарту рәсімі</w:t>
        <w:br/>
        <w:t>көрсетілген. Бір жігіт атпен табақ, тартса, екіншісі оның жанын-</w:t>
        <w:br/>
        <w:t>Да атын жоргалатып отырып қонақтарга «Сіздердің сыбаға та-</w:t>
        <w:br/>
        <w:t>бақтарыңыз мынау» деп айтып, береді. Бұл ежелден бар дәстүр.</w:t>
        <w:br/>
        <w:t>ҒАБД. БАЛЕЫМБАНВ</w:t>
        <w:br/>
        <w:t>БЕСІКТЕН ҚАБІРГЕ ДЕЙІН</w:t>
        <w:br/>
        <w:t>(ҚАЗАҚ ТРМЫСЫНЫҢ ОЧЕРКТЕРІ)</w:t>
        <w:br/>
        <w:t>(А.У. Тоқтабайдың түсініктемелері)</w:t>
        <w:br/>
        <w:t>Автор «От колыбели до могилы. (Очерки киргизского быта)»</w:t>
        <w:br/>
        <w:t>атты мақаласын «Тургайская газета» басылымында жариялаган</w:t>
        <w:br/>
        <w:t>(1904. Х% 48, 50), бірақ, жұмысы толық аяқталмай қалған. Зерттеуші</w:t>
        <w:br/>
        <w:t>халық әмірін жақсы білгендіктен, баланың өмірге келуіне байла-</w:t>
        <w:br/>
        <w:t>нысты әдет-ғұрыптарын айна-қатесіз жазған. Алғашында автор</w:t>
        <w:br/>
        <w:t>адам өмірінің бесіктен бейітке дейінгі бүкіл кезеңдерін жазуға</w:t>
        <w:br/>
        <w:t>арнағанмен, тек баланың тууы, бесікке бөленуі, соған байланыс-</w:t>
        <w:br/>
        <w:t>ты ғана әдет-ғұрыптармен шектелген. Автор ойлаған мақаланың</w:t>
        <w:br/>
        <w:t>өлікті жерлеуге байланысты үлкен көлемді бөлігі бізге жетпеген.</w:t>
        <w:br/>
        <w:t>Балғымбаев Әбдіғали (Ғабдіғали, түпнүсқада Габд. Балгимбаев)</w:t>
        <w:br/>
        <w:t>(1866 - 1942) Ы. Алтынсариннің шәкірті, педагог, орыс-қазақ мек-</w:t>
        <w:br/>
        <w:t>тептерін ұйымдастырушылардың бірі, Орынбор округіндегі қазақ,</w:t>
        <w:br/>
        <w:t>училишелерінің инспекторы, «Тургайские областные ведомос-</w:t>
        <w:br/>
        <w:t>ти» газетінің (Орынбор) редакторы болды. 1936 жылдан өмірінің</w:t>
        <w:br/>
        <w:t>ақырына дейін Қазақстан Орталық музейінде библиограф болды.</w:t>
        <w:br/>
        <w:t>317</w:t>
        <w:br/>
        <w:t>арнайы тоқтала қеле, қазақ балаларында ойыншықтар аз бол-</w:t>
        <w:br/>
        <w:t>ган ба, мүмкін әрі зерттесе табылып қалатын шыгар деп ой</w:t>
        <w:br/>
        <w:t>тастайды. Бесік жыры фольклорда арнайы зерттеуді керек етеді,</w:t>
        <w:br/>
        <w:t>Данышпан ибн Сина «Бәбекті ширата түсуге қажетті өмірлік</w:t>
        <w:br/>
        <w:t>құралдардың қатарына бірінші жеңіл тербеліс, екінші әлди-</w:t>
        <w:br/>
        <w:t>леу кезінде айтылатын ән мен жыр жатады», - деп бесік</w:t>
        <w:br/>
        <w:t>жырына ерекше маңыз береді. Бір таңданарлыгы қазақтың</w:t>
        <w:br/>
        <w:t>қай жерінде де бесік жырының әуені мен сөзі бірдей, көп</w:t>
        <w:br/>
        <w:t>айырмашылыгы жоқ.</w:t>
        <w:br/>
        <w:t>Қазақтың ұлттық ойындары, оның ішінде балалар ойында-</w:t>
        <w:br/>
        <w:t>ры туралы әдебиеттер көп емес. Көбінесе балалар ойында-</w:t>
        <w:br/>
        <w:t>ры, жалпы ұлттық ойындармен қатар зерттеледі (Сағындықов Е.</w:t>
        <w:br/>
        <w:t>Қазақтың ұлттық ойындары. Алматы, 1991; Төтенаев Б. Қазақ-</w:t>
        <w:br/>
        <w:t>тың ұлттық ойындары. Алматы, 1994; Ыбыраев Ш. Соқыр теке.</w:t>
        <w:br/>
        <w:t>Алматы, 1990).</w:t>
        <w:br/>
        <w:t>11 Қазақ балаларында ойыншық түрлері мүлдем аз болған,</w:t>
        <w:br/>
        <w:t>автор бұл жөнінде дұрыс қорытынды жасайды. Әлі күнге дейін</w:t>
        <w:br/>
        <w:t>ұлттық ойыншық, түрлері жайында зерттеуді қойып, бір мақала</w:t>
      </w:r>
    </w:p>
    <w:p>
      <w:r>
        <w:t>жазылған жоқ,</w:t>
        <w:br/>
        <w:t>21 Қазақта балаларды ойыншық ойнатып тәрбиелеуден көрі, топ-</w:t>
        <w:br/>
        <w:t>тасып ойнайтын үлт ойындарына, әсіресе баланы руханият жағынан</w:t>
        <w:br/>
        <w:t>тәрбиелеуге көп көңіл бөлген. Мысалы: жүмбақ, жаңылтпаш, шешен</w:t>
        <w:br/>
        <w:t>сөйлеу, айтыс т.б. екінші жағынан, спорттық ойындарға тәрбиелеу.</w:t>
        <w:br/>
        <w:t>Үшінші жағынан, атқа үйрету, ат шабыс, садақ, тарту, белдесу т.б.</w:t>
        <w:br/>
        <w:t>3| Мүндай қой күзететін иттерді, қотаншыл иттер немесе</w:t>
        <w:br/>
        <w:t>барақ иттер деп атайды.</w:t>
        <w:br/>
        <w:t>4| Халық дәстүрінде адам өмірінің кезеңдерін «қозы жасы»,</w:t>
        <w:br/>
        <w:t>«қой жасы», «жылқы жасы» деп бөледі.</w:t>
        <w:br/>
        <w:t>5| Бүл ойынды қыздардың «қуыршақ ойыны» деп те атайды.</w:t>
        <w:br/>
        <w:t>6| Кәдімгі ақсуЙек ойыны, Ақсүйекті жылқының сомпайы-</w:t>
        <w:br/>
        <w:t>мен (асыгымен) ойнайды,</w:t>
        <w:br/>
        <w:t>З3| Қазақстанның шыгыс өңірінде бүл ойынды «шүжік» деп</w:t>
        <w:br/>
        <w:t>атайды.</w:t>
        <w:br/>
        <w:t>8| Бұл ойындар қазақтың ертедегі көшпенділік жаугершілік</w:t>
        <w:br/>
        <w:t>салтынан қалғанға ұқсайды. Ойында жаугершілік жағдайында</w:t>
        <w:br/>
        <w:t>ерлермен қатар, әйелдердің жортуылга шыгатыны, ягни амазон-</w:t>
        <w:br/>
        <w:t>қалық дәстүрдің жұрнагы кездеседі. Әрине бұл ойындардың шыгу</w:t>
        <w:br/>
        <w:t>тегін арнайы зерттеу қажет етеді.</w:t>
        <w:br/>
        <w:t>9| Қараңыз: |8| түсініктеме.</w:t>
        <w:br/>
        <w:t>10| «Құтба дұгасы»: хұтба - имам-хатыб мешітте оқитын</w:t>
        <w:br/>
        <w:t>түскі жұма намазы және діни мейрамдарда оқылатын айт на-</w:t>
        <w:br/>
        <w:t>маздарының атауы.</w:t>
        <w:br/>
        <w:t>111 Бүрынғы қазақ салтында «қырғыз қыздарының етегі</w:t>
        <w:br/>
        <w:t>ашық» қырғыздан қыз алу сирек кездескен. «Қызды қырғыздан</w:t>
        <w:br/>
        <w:t>алады» деген мәтелдің байыбына баратын болсақ, қазақтар қыз-</w:t>
        <w:br/>
        <w:t>дарының қырғызға шығуын жән көрмеген.</w:t>
        <w:br/>
        <w:t>330</w:t>
        <w:br/>
        <w:t>арналған кеш өткізеді. Яғни «қызқашар» арнайы сыйлықты алғ-</w:t>
        <w:br/>
        <w:t>ан адамның үйінде жастарга арналып жасалатын, онда да әртүрлі</w:t>
        <w:br/>
        <w:t>жастар ойындары өткізілетін кеш болады".</w:t>
        <w:br/>
        <w:t>Р. КАРУТЦ</w:t>
        <w:br/>
        <w:t>ҮЙЛЕНУ ЖӘНЕ НЕКЕ</w:t>
        <w:br/>
        <w:t>(А.И. Құдайбергенованың түсініктемелері)</w:t>
        <w:br/>
        <w:t>Белгілі неміс зерттеушісі, дәрігер Рихард Карутцтың Санкт-</w:t>
        <w:br/>
        <w:t>Петербургте 1910 жылы Е. Петридің аудармасында жарық, көрген</w:t>
        <w:br/>
        <w:t>«Среди киргизов и туркменов на Мангышлаке» кітабының</w:t>
        <w:br/>
        <w:t>У/ тарауы «Свадьба и брак» деп аталады. Маңқыстау түбегінде</w:t>
        <w:br/>
        <w:t>екі рет болған зерттеуші осы өлкені мекендеген қазақтар мен</w:t>
        <w:br/>
        <w:t>түркімендердің өмірінен, салт-дәстүрлерінен хабардар болып,</w:t>
        <w:br/>
        <w:t>қысқа түрде болса да, түбек халқының денсаулығы, ауру түрлері,</w:t>
        <w:br/>
        <w:t>әдет-ғұрыптары, ескерткіштері және т.б. жайлы жазған.</w:t>
        <w:br/>
        <w:t>Кітаптың осы тарауында Маңқыстау қазақтарының үйлену</w:t>
      </w:r>
    </w:p>
    <w:p>
      <w:r>
        <w:t>мен некеге түруға байланысты әдет-ғүрып, дәстүрлерінің</w:t>
        <w:br/>
        <w:t>ерекшеліктері ашылады. Құда түсерден қалыңдықты күйеу</w:t>
        <w:br/>
        <w:t>жігіттің үйіне алып келгенге дейінгі үйленуге қатысты әдет-</w:t>
        <w:br/>
        <w:t>ғүрыптарды мүнда жеті кезеңге бөлінетіндігі көрсетіліп, әрбір</w:t>
        <w:br/>
        <w:t>тойдың өткізілуі тәптіштеліп, той кезінде өткізілетін ойындар,</w:t>
        <w:br/>
        <w:t>бәйгелер мен жөн-жоралғыларға сипаттама берілген.</w:t>
        <w:br/>
        <w:t>ШІ Халат - шапан,</w:t>
        <w:br/>
        <w:t>ІРІ Түпнұсқада «семь свадеб» -- жеті той деп берілген үйлену</w:t>
        <w:br/>
        <w:t>тойы -- қалыңдықты айттырып, құда түскен сәттен қызды жігіттің</w:t>
        <w:br/>
        <w:t>үйіне әкеліп, келіншек болғанға дейінгі үйлену салтанатының жеті</w:t>
        <w:br/>
        <w:t>кезеңі туралы әңгіме болады. Жеті бөлікке бөлінген үйлену тойлары</w:t>
        <w:br/>
        <w:t>мәтінде жеті үйлену тойы деп берілген, Ал біз оны той деп аламыз.</w:t>
        <w:br/>
        <w:t>ІЗ| «Жәшік» деп берілген. Қазақтардағы жүк жинайтын саңдық-</w:t>
        <w:br/>
        <w:t>тар не жүкаяқтар болуы керек.</w:t>
        <w:br/>
        <w:t>ІНІ Шатыр байғазы (түпнұсқада «бейгесси» деп қате жазыл-</w:t>
        <w:br/>
        <w:t>ган, бұл жерде автор «бәйгені» «байгазы» сөзімен шатастырып</w:t>
        <w:br/>
        <w:t>отыр). Қалыңдығын көріп кетуге келгенде күйеу жігіт қыз аулының</w:t>
        <w:br/>
        <w:t>сыртында шақырымдай жерде, сол ауылдың әйелдері тігіп беретін</w:t>
        <w:br/>
        <w:t>шатыр не киіз үйде тоқтайды. Сол шатырды тігу үшін әйелдердің</w:t>
        <w:br/>
        <w:t>күйеу жігіттен алатын сыйлығы «шатыр байғазы» деп аталады.</w:t>
        <w:br/>
        <w:t>|5| Аттар көмбеге жақындағанда әркім өз атын шылбырынан,</w:t>
        <w:br/>
        <w:t>жалынан, құйрыгынан сүйрейді, мұны көтерме деп атайды.</w:t>
        <w:br/>
        <w:t>І6Б| Бұл жерде әңгіме өмеңгерлік туралы болып отыр. Күйеу</w:t>
        <w:br/>
        <w:t>өліп, жесір қалған әйелдің қайнағасына не қайнысына, не болмаса</w:t>
        <w:br/>
        <w:t>жүбайының ең жақын туыстарының біріне түрмысқа шығуы,</w:t>
        <w:br/>
        <w:t>некелесуі. Бұл қазақ қоғамында ерте заманнан «аға өлсе, жеңге -</w:t>
        <w:br/>
        <w:t>% Қызқашар туралы өзге де мақалаларда айтылады.</w:t>
        <w:br/>
        <w:t>325</w:t>
        <w:br/>
        <w:t>болды деген әңгімелер Алекторовтың осы мақаласынан басқа</w:t>
        <w:br/>
        <w:t>бірде-бір зерттеушіде кездеспейді. Бұл жерде автордың белгілі</w:t>
        <w:br/>
        <w:t>бір мақсатпен әдейі жалган жазганы көрінеді.</w:t>
        <w:br/>
        <w:t>ІЗ| К.К. фон-Кауфман -- Түркістан генерал-губернаторы.</w:t>
        <w:br/>
        <w:t>ІВІ Қазақ қыздарының ата-заң дәстүріне байланысты таны-</w:t>
        <w:br/>
        <w:t>майтын, бірақ дәулеті бар кәрі шалга тұрмысқа шыгуга атасты-</w:t>
        <w:br/>
        <w:t>рылып, қалыңмалын алып қойганнан кейін, тіпті жеккөрінішті</w:t>
        <w:br/>
        <w:t>адамға өз еркінен тыс күйеуге тиюге мәжбүр болғандығы, яғни</w:t>
        <w:br/>
        <w:t>қыз құқыгының отбасы құруда шектеулі болгандыгы осы еңбек-</w:t>
        <w:br/>
        <w:t>те нақты көрсетілген.</w:t>
        <w:br/>
        <w:t>|9| Мақала мәтінінде қазақтар -- қырғыз-қайсақтар деп</w:t>
        <w:br/>
        <w:t>беріледі. Осы және басқа да деректер патшалы Ресейдің бода-</w:t>
        <w:br/>
        <w:t>ны болған қазақтардың этникалық атауының отарлаушы үшін</w:t>
        <w:br/>
        <w:t>ешбір мәні болмағандығының дәлелі.</w:t>
        <w:br/>
        <w:t>Н. ДЖ-БАЕВ</w:t>
        <w:br/>
        <w:t>ҚАЗАҚТАРДЫҢ ҮЙЛЕНУ САЛТТАРЫ</w:t>
        <w:br/>
        <w:t>(А.И. Құдайбергенованың түсініктемелері)</w:t>
        <w:br/>
        <w:t>Н. Дж-баевтың «Свадебные обычаи киргизов» мақаласы «Степ-</w:t>
      </w:r>
    </w:p>
    <w:p>
      <w:r>
        <w:t>ной листок» газетінің 1893 жылғы 36-- 3? нөмірінде жарияланған.</w:t>
        <w:br/>
        <w:t>Түпнүсқада автордың аты «Н, Аж-баевь» деп қысқартылған түрде</w:t>
        <w:br/>
        <w:t>берілген, Мақаланың авторы Ноғайбай Жетпісбаев (орыс басы-</w:t>
        <w:br/>
        <w:t>лымдарында Джетбисбаев) болар деп топшылаймыз. Н.С. Жет-</w:t>
        <w:br/>
        <w:t>пісбаев (2-?) - қазақ, резервтегі маманданған жаяу әскер бата-</w:t>
        <w:br/>
        <w:t>Аьонының поручигі. Араб, парсы, және қазақ тілдерінің өзіндік</w:t>
        <w:br/>
        <w:t>үйрену кітабын жасаған”. ТКЛА-ның белсенді мүшесі, археоло-</w:t>
        <w:br/>
        <w:t>гияга және этнографияга қатысты мақалалардың авторы.</w:t>
        <w:br/>
        <w:t>Мақалада автор қазақтардағы үйленуге байланысты әдет-</w:t>
        <w:br/>
        <w:t>ғүрыптарды Үндістандағы әдет-ғүрыптармен үқсас деп байла-</w:t>
        <w:br/>
        <w:t>ныстырады. Себебі Үндістанда бесіктегі балаларды атастырғандай</w:t>
        <w:br/>
        <w:t>туылган балаларды атастырып қою салты кездеседі. Мақала мәтіні</w:t>
        <w:br/>
        <w:t>бойынша ХІХ ғ, соңы туралы әңгіме болатыны байқалады. Автор</w:t>
        <w:br/>
        <w:t>қазақтардың қүда түсудегі салттарының ерекшеліктерін көрсетпес-</w:t>
        <w:br/>
        <w:t>тен бұрын, оның Үндістандагы өзгешелігін айтып кетеді. Басты</w:t>
        <w:br/>
        <w:t>ерекшелік - үндінің атастырылган балаларының бірі - ұл бала</w:t>
        <w:br/>
        <w:t>ерте шетінеп кетсе, онда оның сәби қалыңдығы жесір деп аталып,</w:t>
        <w:br/>
        <w:t>әмір бойы қайта атастырылуға тұрмайтын бейшара болып, қоғам</w:t>
        <w:br/>
        <w:t>үшін де, өзінің отбасы үшін де қатынасқа ие болатындыгы көрінеді,</w:t>
        <w:br/>
        <w:t>Ал қазақтарда жесір қайта тұрмысқа шыга алады. Бұл мақаланың</w:t>
        <w:br/>
        <w:t>қызықты бір жайы да осында. Қүда түсу, қалыңмалдың мөлшеріне</w:t>
        <w:br/>
        <w:t>7 ҚСЭ. 10-т., 145-б.; Библиографический словарь отечественных тюрко-</w:t>
        <w:br/>
        <w:t>Аогов. Дооктябрьсқий период. 2-е изд. М., 1989. С. 87-88; Б.В. Аунин. Из</w:t>
        <w:br/>
        <w:t>истории русского востоковедения и археологии в Туркестане. Туркестан-</w:t>
        <w:br/>
        <w:t>ский кружок любителей археологии (1895- 1017 тг.). Ташкент, 1958.</w:t>
        <w:br/>
        <w:t>320</w:t>
        <w:br/>
        <w:t>Ф. л-ИЙй</w:t>
        <w:br/>
        <w:t>ОРЫНБОР ВЕДОМОСТВОСЫ ҚАЗАҚТАРЫНЫҢ</w:t>
        <w:br/>
        <w:t>ҮИЛЕНУ САЛТТАРЫ</w:t>
        <w:br/>
        <w:t>(А.И. Құдайбергенованың түсініктемелері)</w:t>
        <w:br/>
        <w:t>Ф. Л-ий деп бүркеншек атпен берілген «Свадебные обычан у</w:t>
        <w:br/>
        <w:t>киргизов Оренбургского ведомства» мақаласы «Московские</w:t>
        <w:br/>
        <w:t>ведомости» газетінде жарияланған (1862. Хе 151, 154, 158). Ф. А-ий</w:t>
        <w:br/>
        <w:t>дегеніміз Ф. Лазаревский болуы керек. Бұл автор көп уақыт бойы</w:t>
        <w:br/>
        <w:t>қазақтардың арасында өмір сүріп, олардың тұрмысы жайлы бірқатар</w:t>
        <w:br/>
        <w:t>мақалалар жариялаған. Ол, сондай-ақ, белгілі «Очерқ киргизов</w:t>
        <w:br/>
        <w:t>Оренбургского ведомства» еңбегінің авторы («Русский дневник». 1859,</w:t>
        <w:br/>
        <w:t>% 14, 15). «Орынбор ведомствосы қазақтарының үйлену салттары»</w:t>
        <w:br/>
        <w:t>мақаласы қазақтардың түрмысы жайлы этнографиялық маглүматтарга</w:t>
        <w:br/>
        <w:t>мол. Мақалада қазақтың өмірінен мысалдар келтіре отырып, дәстүрлі</w:t>
        <w:br/>
        <w:t>құқықтық мәндегі салт-дәстүрдің қандай жағдайларда қолданылғанынан</w:t>
        <w:br/>
        <w:t>да хабардар етеді. Ескертетін жағдай, автордың әдет-ғұрыптардың</w:t>
        <w:br/>
        <w:t>орындалуы барысын түсіндіруінен, сый-сияпаттар мен қалыңмал</w:t>
        <w:br/>
        <w:t>мөлшерін көрсетуінен бүны тек байлар ғана істей алатынын түсінеміз.</w:t>
        <w:br/>
        <w:t>Яғни мақалада байлардың үйлену салтанатынан мағлұматтар беріледі</w:t>
        <w:br/>
        <w:t>деуге болады. Түпнүсқада автор барлық терминдер мен этнонимдерді</w:t>
        <w:br/>
        <w:t>«татаризмнің» ықпалымен берген. Сол себепті мақаланың түпнүсқасында</w:t>
        <w:br/>
        <w:t>«джинай», «кудачи чачар», «эля-элю» және т/б деп жазылған.</w:t>
        <w:br/>
        <w:t>ШІ Түпнұсқада «қудачи чачар» деп берілген, «Құдаша шашар» -</w:t>
        <w:br/>
        <w:t>қүда түсіп кеткеннен соң, келіскен уақытта қалыңдық жағы күйеудің</w:t>
        <w:br/>
        <w:t>үйіндегі қалыңмалды көріп, тексеріп, алып кету үшін келеді. Осы</w:t>
        <w:br/>
        <w:t>кезде күйеужігіттің әкесінің сүйікті қыздарының бірі немесе жақын</w:t>
        <w:br/>
        <w:t>туыс қызы да қалыңмалды қарап, ішінен өзіне кез келген малды</w:t>
        <w:br/>
        <w:t>таңдап алуға құқығы бар. Бұл әдет-ғұрып «құдаша шашар» деп аталады.</w:t>
      </w:r>
    </w:p>
    <w:p>
      <w:r>
        <w:t>ІРІ Орыс мәтінінде «Рлю-трю» -- «өлі-тірі»: қалыңмалды</w:t>
        <w:br/>
        <w:t>алганнан соң қалыңдықтың әкесі өз үйінде ауылдастарын жинап,</w:t>
        <w:br/>
        <w:t>қалыңмалға кірген малдардың ішінен ең семіз малды алып, бата</w:t>
        <w:br/>
        <w:t>оқып, сойып, өлі рухтарға арнап Құран оқып, тамақ, береді. Бұл</w:t>
        <w:br/>
        <w:t>малдың етін қалыңдықтан өзгелері түгел жейді. Ал қалыңдық</w:t>
        <w:br/>
        <w:t>жесе, онда өмір бойы оның іші ауырады деп есептеледі.</w:t>
        <w:br/>
        <w:t>ІЗІ «Эля-элю» - «ілуді ілу» қалыңмалдың жартысы төленген</w:t>
        <w:br/>
        <w:t>соң, күйеужігіт қалыңдығымен алғаш кездесер алдында жүзеге</w:t>
        <w:br/>
        <w:t>асатын салт. Қалыңдығына келерде күйеужігіт қайын атасына,</w:t>
        <w:br/>
        <w:t>енесіне арнап түйе, жылқы, ақ шапан, жібек орамал апарып,</w:t>
        <w:br/>
        <w:t>ілуді іледі. Немесе күйеудің қалыңдығына келгенде әкелетін</w:t>
        <w:br/>
        <w:t>қымбат сый-сияпаттардан тұратын кәдесі «ілу» деп аталады.</w:t>
        <w:br/>
        <w:t>ЕП «Ажиртиш» -- «жыртыс» қалыңдық үшін берілетін</w:t>
        <w:br/>
        <w:t>қалыңмалдың жартысы төленген соң, күйеужігіт қалыңдығымен</w:t>
        <w:br/>
        <w:t>кездесуге барады. Оның қайын жұртына апаратын сыйлықтары-</w:t>
        <w:br/>
        <w:t>ның ішінде «жыртыс» деп аталатын арнайы сый-сияпат әдеті</w:t>
        <w:br/>
        <w:t>орындалуы керек. Ол қалыңдықтың анасының қолына берілетін</w:t>
        <w:br/>
        <w:t>328</w:t>
        <w:br/>
        <w:t>этнографии при Императорском Қазанском университете» атты ба-</w:t>
        <w:br/>
        <w:t>сылымда (Казань, 1905. Том ХХІ. Вып. 4. С. 382-392) жарияланған.</w:t>
        <w:br/>
        <w:t>Алаш қозғалысының қайраткері, этнограф, ауыз әдебиеті нүсқала-</w:t>
        <w:br/>
        <w:t>рын жинаушы, аудармашы Молданияз Бекімовтың бұл мақаласында</w:t>
        <w:br/>
        <w:t>революцияға дейінгі Орал облысы қазақтарына тән үйленуге байла-</w:t>
        <w:br/>
        <w:t>нысты салт, әдет-гүрыптардың ерекшеліктері қарастырылган. Қазақ,</w:t>
        <w:br/>
        <w:t>халқының этнографиясына байланысты маңызды болып табылатын</w:t>
        <w:br/>
        <w:t>мақала аймақ, қазақтарының құда түсу және үйленуге қатысты әдет-</w:t>
        <w:br/>
        <w:t>гұрыптарын тәптіштеп түсіндіре отырып, ерекшеліктерін анықтауга</w:t>
        <w:br/>
        <w:t>көмектеседі, Орал облысы деп революцияга дейінгі кезеңде Батыс</w:t>
        <w:br/>
        <w:t>Қазақстанның (Бөкей Ордасы -- Астрахань губерниясы мен Торғай</w:t>
        <w:br/>
        <w:t>облысы арасында) едәуір бөлігін қамтыган территорияны айтамыз.</w:t>
        <w:br/>
        <w:t>(11 Балиғатқа жету. Қыз баланың физиологиялық дамуы</w:t>
        <w:br/>
        <w:t>түрмыс қүру жасына сай келді, бойжетті деген үғым.</w:t>
        <w:br/>
        <w:t>І2І| Тұпнұсқада «бтуажа» деп берілген. «Бітімші», «бітуа жа-</w:t>
        <w:br/>
        <w:t>саушы» немесе екі жақты келістірер бітім (келісім) жасаушы.</w:t>
        <w:br/>
        <w:t>Бітімшіні қазақта «жаушы» деп те атаган. Оның негізгі міндеті -</w:t>
        <w:br/>
        <w:t>қыздың басы бос болса, қыз әкесінің ниетін біліп, егер ол қарсы</w:t>
        <w:br/>
        <w:t>болмаса, құдалыққа қай уақытта келетіндігі туралы келісіп қайту.</w:t>
        <w:br/>
        <w:t>Сондықтан бітімші ретінде сыр тартып, сөз келістіруге жарай-</w:t>
        <w:br/>
        <w:t>тын пысық адамды жұмсайды.</w:t>
        <w:br/>
        <w:t>ІЗІ «Халат» деп үлкен кісілерге, ақсақалдарға кигізетін, сый</w:t>
        <w:br/>
        <w:t>ретінде беретін шапанды айтады.</w:t>
        <w:br/>
        <w:t>ІШІ «Көрісе келу» деп бұл жерде қалыңдықтың әкесінің күйеу</w:t>
        <w:br/>
        <w:t>жігіттің әкесінен (қүданың) қалыңмалды алып кеткеннен кейін</w:t>
        <w:br/>
        <w:t>бір жылдан соң отбасының хал-жагдайын білу үшін, сол үйді</w:t>
        <w:br/>
        <w:t>көру үшін келуі.</w:t>
        <w:br/>
        <w:t>І5| «Ұрын келу» - күйеу жігіттің өз қалыңдығына алғаш үйле-</w:t>
        <w:br/>
        <w:t>ну тойына дейін баруын айтады.</w:t>
        <w:br/>
        <w:t>І6І «Жас әйелдер» дегенде, сол ауылға келін болып түскен</w:t>
        <w:br/>
        <w:t>жас келіншектер, жеңгелері туралы әңгіме болады.</w:t>
      </w:r>
    </w:p>
    <w:p>
      <w:r>
        <w:t>І?| Теңге ату, жамбы ату ойыны.</w:t>
        <w:br/>
        <w:t>ІВ| «Болыс үй» - күйеу жігіт қалыңдыққа ұрын келгенде</w:t>
        <w:br/>
        <w:t>ұзататын қызға арналған кеш. Ілгері кезде қарындасын не жиенін</w:t>
        <w:br/>
        <w:t>ұзатқанда мен қарындасымның болыс үйін аламын деп жата-</w:t>
        <w:br/>
        <w:t>тын. Болыс үй жасаушы бір кеш тамаша жасап береді. Мысалы,</w:t>
        <w:br/>
        <w:t>бүл салт-дәстүр Орынбор қазақтарында да кездеседі (Қараңыз:</w:t>
        <w:br/>
        <w:t>Қазақ тілінің диалектологиялық сөздігі. Алматы, 1969. 69-б.; Қазақ,</w:t>
        <w:br/>
        <w:t>тілінің аймақтық, сөздігі. Алматы, 2005. 149-6б.).</w:t>
        <w:br/>
        <w:t>ІІ «Аллты» ойнайды деп асықпен ойнайтын ойынның бір</w:t>
        <w:br/>
        <w:t>түрін айтады.</w:t>
        <w:br/>
        <w:t>П01| «Мүше». Ат жарыстың ерекше түрі. Ат пен ат иесі -</w:t>
        <w:br/>
        <w:t>шабандоздың шаршағанша ақша оралған орамалды алып, қол-</w:t>
        <w:br/>
        <w:t>Дан қолға беріп, бірін-бірі қуып жарысуы.</w:t>
        <w:br/>
        <w:t>321</w:t>
        <w:br/>
        <w:t>15 кез (бір кез аршынға тең - 71,12 см) қанқызыл түсті барқыт,</w:t>
        <w:br/>
        <w:t>15 кез шыт және басқа матадан түратын сыйлық. Яғни ілумен</w:t>
        <w:br/>
        <w:t>бірге әйелдерге үлестіру үшін берілетін басқа да заттар әртүрлі</w:t>
        <w:br/>
        <w:t>жібек, шұга шыт сияқты сыйлық-кәде «жыртыс» деп аталады.</w:t>
        <w:br/>
        <w:t>|5І «Ажинай» -- түпнүсқада осылай беріледі. «Жеңге» деген</w:t>
        <w:br/>
        <w:t>сөз. Бірақ күйеудің ұрын келгендегі іс-әрекеттеріне сәйкес оны</w:t>
        <w:br/>
        <w:t>«жеңгетай» деп алганымызды жөн дейміз.</w:t>
        <w:br/>
        <w:t>|6) «Ажуламейка» - жолым үй шағын да жүпыны киіз үй.</w:t>
        <w:br/>
        <w:t>ІЗГІ «Булуш уй» -- «болыс үй» күйеужігіт қалыңдыққа ұрын</w:t>
        <w:br/>
        <w:t>келгенде ұзататын қызға арналган кешті өткізетін үй. Ілгері кезде</w:t>
        <w:br/>
        <w:t>қарындасын не жиенін ұзатқанда «мен қарындасымның болыс</w:t>
        <w:br/>
        <w:t>үйін аламын» деп жататын. Болыс үй жасаушы бір кеш тамаша</w:t>
        <w:br/>
        <w:t>жасап береді.</w:t>
        <w:br/>
        <w:t>ІВІ «Тартыш» -- тартыс дегеннің мәні мынада: болыс үйде</w:t>
        <w:br/>
        <w:t>жігіттер шеңбер жасап қалыңдықтың алдына отырады да, оны</w:t>
        <w:br/>
        <w:t>әйелдерге бермейді. Әйелдер өздерінің барлық күштерін жиып,</w:t>
        <w:br/>
        <w:t>қалай болғанда да олардан қалыңдықты тартып алмақшы болып</w:t>
        <w:br/>
        <w:t>тырысады. Жігіттердің күш жағынан әйелдерден жеңілген</w:t>
        <w:br/>
        <w:t>оқиғалары да болған, бірақ, көбінесе кейбір жігіттердің әйелдер</w:t>
        <w:br/>
        <w:t>жағына шыққанынан, ал қалғандары өздерінің әлсіздігін</w:t>
        <w:br/>
        <w:t>көргеннен соң, қалыңдықты беруге мәжбүр болады.</w:t>
        <w:br/>
        <w:t>|9| «Урун бару» -- күйеужігіттің өз қалыңдығына алгаш келуін</w:t>
        <w:br/>
        <w:t>«ұрын бару» деп атайды. Осы мақала мәтінінде «үрлық келу» деп</w:t>
        <w:br/>
        <w:t>беріледі, бірақ, бұл ұрлық, емес. Қалыңмалдың жартысын төлегеннен</w:t>
        <w:br/>
        <w:t>соң екі жақтың келісімімен күйеужігіт қалыңдыгының аулына алгаш</w:t>
        <w:br/>
        <w:t>келіп, қалыңдыгын көреді. Мұнда да көп жөн-жоралгылар жасалады.</w:t>
        <w:br/>
        <w:t>|0) Ұрын бару салты бойынша, сирек болса да қалыңдықтың</w:t>
        <w:br/>
        <w:t>жүкті болып қалуы кездеседі. Ал қазақтардың қалыңмал мен</w:t>
        <w:br/>
        <w:t>сыйлықтарга әкесінің үйінде босанып қалган қызы мен оның</w:t>
        <w:br/>
        <w:t>сәбиінің өмірін құрбан етіп, жауыздыққа баруы бірен-саран болса</w:t>
        <w:br/>
        <w:t>да кездесіп қалған. Автор мақаласында осы жайтты жиі</w:t>
        <w:br/>
        <w:t>кездесетін оқига ретінде көрсетеді. Бұл бұрмалаушылық,</w:t>
        <w:br/>
        <w:t>11 Түпнұсқада «никях&gt;» деп берілген. Баяндалатын оқига</w:t>
        <w:br/>
        <w:t>неке қияр болып табылады. Автор сөзді естіген кезде қалай</w:t>
      </w:r>
    </w:p>
    <w:p>
      <w:r>
        <w:t>қабылдаса солай мақала мәтініне түсірген.</w:t>
        <w:br/>
        <w:t>2| Байгазы киген жаңа киіміне, сәукелеге, жаңа отауга</w:t>
        <w:br/>
        <w:t>және т.б, заттарга «құтты болсын» айтып ақша, зат береді. Міне,</w:t>
        <w:br/>
        <w:t>осы берілген нәрсені байғазы деп атайды.</w:t>
        <w:br/>
        <w:t>3І| «Ғаланы» маңдайына Құдайдың жазғаны, несібесі деген</w:t>
        <w:br/>
        <w:t>ұғымды білдіреді.</w:t>
        <w:br/>
        <w:t>41 Түпнұсқада «Алачинский род». Бұл Кіші жүздің Байұлы</w:t>
        <w:br/>
        <w:t>тайпалық бірлестігінің алаша руы.</w:t>
        <w:br/>
        <w:t>51 «Әлімұлы» -- Кіші жүздің тайпалық бірлестігі. Мәтінде</w:t>
        <w:br/>
        <w:t>«Алагинцы» деп берген.</w:t>
        <w:br/>
        <w:t>16| «Чихлинский род» - Кіші жүздің Әлімүлы тайпалық,</w:t>
        <w:br/>
        <w:t>бірлестігінің шекті руы.</w:t>
        <w:br/>
        <w:t>7| Бәйбіше - жігіттің ең алғаш үйленген жұбайы.</w:t>
        <w:br/>
        <w:t>Қалгандары тоқал деп аталган. Құда түсерде, әдетте, бәйбішеден</w:t>
        <w:br/>
        <w:t>21-764</w:t>
        <w:br/>
        <w:t>Ә.А, ДИВАЕВ</w:t>
        <w:br/>
        <w:t>СЫРДАРИЯ ОБЛЫСЫ ҚАЗАҚТАРЫНЫҢ</w:t>
        <w:br/>
        <w:t>ҮЙАЕНУ РӘСІМІ ТУРАЛЫ БІРНЕШЕ СӨЗ</w:t>
        <w:br/>
        <w:t>(А.И. Құдайбергенованың түсініктемелері)</w:t>
        <w:br/>
        <w:t>Әбубәкір Ахметжанұлы Диваевтың «Несколько слов о свадебном ри-</w:t>
        <w:br/>
        <w:t>туале киргизов Сыр-Дарьинской области» мақаласы «А.А. Диваев. О</w:t>
        <w:br/>
        <w:t>свадебном ритуале қиргизов Сыр-Дарьинсқой области» (Қазань 1900)</w:t>
        <w:br/>
        <w:t>кітабында араб және орыс тілдерінде басылып шықты. Аса көрнекті</w:t>
        <w:br/>
        <w:t>ғалым, фольклоршы әрі этнограф Ә.А. Диваевтың бұл мақаласы Сырда-</w:t>
        <w:br/>
        <w:t>рия облысы қазақтарының үйленуге байланысты салт-дәстүріне арна-</w:t>
        <w:br/>
        <w:t>лады. Мақала құда түсердегі рәсімдерді баяндаудан басталып, беташар</w:t>
        <w:br/>
        <w:t>кезінде айтылатын өлеңнің толық, мәтінін берумен аяқталған. Қазақтың</w:t>
        <w:br/>
        <w:t>қыз ұзатар тойында қыз бен жігіттің айтысатын «ау-жар» өлең сөздері</w:t>
        <w:br/>
        <w:t>де берілген, Мақала мәтіні Шымкент уезінің, Ноғайкүре болысының қа-</w:t>
        <w:br/>
        <w:t>зағы -- информатор Еркімбек Ақынбековтың айтуы бойынша жазылған,</w:t>
        <w:br/>
        <w:t>11 «Жасырын барғаны» -- бүл жерде күйеу жігіттің өз қалың-</w:t>
        <w:br/>
        <w:t>дығына алғаш баруы - «ұрын даруы» туралы айтылады. Қалың-</w:t>
        <w:br/>
        <w:t>малдың жартысын төлегеннен соң екі жақтың келісімімен күйеу</w:t>
        <w:br/>
        <w:t>жігіт қалыңдығының аулына алғаш келіп, қалыңдығын көреді.</w:t>
        <w:br/>
        <w:t>Мүнда да көп жөн-жоралғылар жасалады.</w:t>
        <w:br/>
        <w:t>2| «Айып анасы» -- күйеу жігіт қалыңдығына ұрын барған-</w:t>
        <w:br/>
        <w:t>да атасының үйіне бір түйе апарып береді. Оны «айып анасы»</w:t>
        <w:br/>
        <w:t>деп атайды.</w:t>
        <w:br/>
        <w:t>31 «Ентікпе» -- күйеудің келгенін біліп қыз-қатындар жүгіріп</w:t>
        <w:br/>
        <w:t>күйеу алдына ентігіп келіп ентікпе бер деп жанжал қып, 20-30</w:t>
        <w:br/>
        <w:t>кез мата шыт алады. Оны бөлісіп алады да, сонан соң күйеуді</w:t>
        <w:br/>
        <w:t>отау үйге алып келеді. Осы кездегі кәде «ентікпе» деп аталады.</w:t>
        <w:br/>
        <w:t>4| «Тартыс». Тартыс дегеннің мәні мынада: күйеу жігіт қалың-</w:t>
        <w:br/>
        <w:t>дыгына ұрын барганда кешке жастар бөлек жиналады да, ішіп-</w:t>
        <w:br/>
        <w:t>жемнен, ән мен жырдан кейін болыс үйде жігіттер шеңбер жасап</w:t>
        <w:br/>
        <w:t>қалыңдықтың алдына отырады да, оны әйелдерге бермейді, Әйел-</w:t>
        <w:br/>
        <w:t>дер өздерінің бар күштерін жиып, қалай болганда да олардан қалың-</w:t>
        <w:br/>
        <w:t>дықты тартып алмақшы болып, тырысады. Жігіттердің күш жағы-</w:t>
      </w:r>
    </w:p>
    <w:p>
      <w:r>
        <w:t>нан әйелдерден жеңілген оқигалары да болган, бірақ көбінесе кейбір</w:t>
        <w:br/>
        <w:t>жігіттердің әйелдер жагына шыққанынан, ал қалгандары өздерінің</w:t>
        <w:br/>
        <w:t>әлсіздігін көргеннен соң, қалыңдықты беруге мәжбүр болады.</w:t>
        <w:br/>
        <w:t>М.Н. БЕКІМОВ</w:t>
        <w:br/>
        <w:t>ОРАЛ ОБЛЫСЫ ҚАЗАҚТАРЫНЫҢ ҮЙЛЕНУ САЛТЫ</w:t>
        <w:br/>
        <w:t>(А.И. Құдайбергенованың түсініктемелері)</w:t>
        <w:br/>
        <w:t>М.-Н. Бекімовтың «Свадебные обряды киргизов Уральской</w:t>
        <w:br/>
        <w:t>области» мақаласы «Известия Обіцества археологии, истории и</w:t>
        <w:br/>
        <w:t>326</w:t>
        <w:br/>
        <w:t>келісу, оны төлеу, некелесу, отбасындагы бәйбішенің және тоқал-</w:t>
        <w:br/>
        <w:t>дың рөлі мен құқықтары, «ұрын келудің» аймақтық, ерекшеліктері,</w:t>
        <w:br/>
        <w:t>сондай-ақ, қазақ жерінің кейбір аймақтарында орындалмайтын «жыр-</w:t>
        <w:br/>
        <w:t>тыс», «бас жақсы», «аяқ жақсы», «үй мүшелеу» жоралғылар сөз</w:t>
        <w:br/>
        <w:t>болады. Автор некелесу кезіндегі қалыңдықтың салыстырмалы түрдегі</w:t>
        <w:br/>
        <w:t>Құқыгының бар-жоқтыгы туралы да күмән тугыза отырып, ол салт-</w:t>
        <w:br/>
        <w:t>тың орындалу барысында жастардың әкелері мен молданың негізгі</w:t>
        <w:br/>
        <w:t>рөл атқаратынын көрсетеді. Құдай алдында пенде-адамдардың ақтық</w:t>
        <w:br/>
        <w:t>әз сөздері мен куәгерліктерінің қажет екендігін бұл мақала да көрсете</w:t>
        <w:br/>
        <w:t>отырып, қазақтардың синкреттік діни сенімі туралы да мағлұмат</w:t>
        <w:br/>
        <w:t>береді. Себебі некелесу кезіндегі ыдысқа қүйылған су - суға сенім</w:t>
        <w:br/>
        <w:t>(пайғамбары Сүлеймен), ал дұға - Құран дұғасы.</w:t>
        <w:br/>
        <w:t>ШІ Тайтуұяқ -- салмағы 30--40 золотник (1 золотник - 4,266 т)</w:t>
        <w:br/>
        <w:t>күміс кесек.</w:t>
        <w:br/>
        <w:t>ІРІ Қызқашар. Қалыңмалдың 3/; -ін төлеген соң, күйеу жігіт</w:t>
        <w:br/>
        <w:t>алғаш рет өз қалыңдығына барады. Оның қалыңдықтың ауылына</w:t>
        <w:br/>
        <w:t>келуінің шығыны аз болмайды. Ол өзімен бірге әртүрлі мануфак-</w:t>
        <w:br/>
        <w:t>туралық тауарлардың бірнеше кесінділерін алып барады, әр кесінді</w:t>
        <w:br/>
        <w:t>9 данадан болу керек, әр дана әртүрлі матаның 30-- 40 аршыны-</w:t>
        <w:br/>
        <w:t>нан түрады. Бұл заттардан бөлек күйеу жігіт тагы ерекше сыйлық,</w:t>
        <w:br/>
        <w:t>апарады, ол не аттан немесе тайтүяқтан және әртүрлі қымбат ма-</w:t>
        <w:br/>
        <w:t>таның 8 данасынан тұрады. Қазақтарда бұл сыйлық «қызқашар»</w:t>
        <w:br/>
        <w:t>деп аталады. Күйеужігіттің қалыңдықтың ауылына ұрын келгенде</w:t>
        <w:br/>
        <w:t>күйеужігіттің үйінен әкелінген «қызқашар» деп аталатын сыйлық,</w:t>
        <w:br/>
        <w:t>таныстардың біріне беріледі, ал ол қалыңдықтың үйінде өткізілген</w:t>
        <w:br/>
        <w:t>тойдан кейін әз үйінде күйеужігіт пен қалыңдыққа арнап кеш ұйым-</w:t>
        <w:br/>
        <w:t>дастыруы керек. Қалыңдық таңертеңмен өз ауылынан «қашқан»</w:t>
        <w:br/>
        <w:t>болып сол үйге кетіп қалады. «Қызқашарды» алган адамның үйінде</w:t>
        <w:br/>
        <w:t>болатын жастарға арналған ойын-сауық қызқашар деп аталады.</w:t>
        <w:br/>
        <w:t>ІЗІ Жыртыс той - күйеу жігіт алғаш рет өз қалыңдығына</w:t>
        <w:br/>
        <w:t>ұрын барады. Қалыңдығына кететін кезде үлдың ата-анасы той</w:t>
        <w:br/>
        <w:t>жасайды. Тойга көрші ауылдардың қазақтары түгел шақырыла-</w:t>
        <w:br/>
        <w:t>ды және ол ат бәйгесімен аяқталады. Жігіттің үйіндегі бұл той</w:t>
        <w:br/>
        <w:t>«жыртыс салган» немесе «жыртыс той» деп аталады.</w:t>
        <w:br/>
        <w:t>ІМІ «ҮЙ мүшелеу». Жігіт қалыңдығын алып кетер кездегі қыз әкесі</w:t>
        <w:br/>
        <w:t>ауылында өткізілетін салт. Қалыңдықтың әкесінің қызын үзатар кез-</w:t>
        <w:br/>
        <w:t>де өткізетін ат бәйгесінен кейін жастар жагы жас жұбайлардың киіз</w:t>
        <w:br/>
        <w:t>үйін қоршап, жас жігіттер аттың үстінде отырып, қиіз үйдің туыр-</w:t>
        <w:br/>
        <w:t>лықтарын алып тастамақ, болады. Олар киіз үйді қоршап, өздерін киіз</w:t>
        <w:br/>
        <w:t>үйге жақындатпай тұрған әйелдермен таласады. Қолдарына таяқ, ұстан-</w:t>
        <w:br/>
        <w:t>ған әйелдерден таяқ жегендеріне қарамастан еркектер киіз үйдің</w:t>
        <w:br/>
        <w:t>сүйегін гана қалдырып, ішін толық бақылап, көруге болатындай етіп,</w:t>
        <w:br/>
        <w:t>жалаңаштап тастайды, Осы салт «үй мүшелеу» деп аталады.</w:t>
      </w:r>
    </w:p>
    <w:p>
      <w:r>
        <w:t>346</w:t>
        <w:br/>
        <w:t>МІ Бүл жерде автор беймәлім, диалекті сөз «ұлыт» деген</w:t>
        <w:br/>
        <w:t>терминді шагын отбасылық;рулық, бейіт (--қауым) магынасында</w:t>
        <w:br/>
        <w:t>қолданады. Сірә, бұл осы магынадагы ортаазиялық, елат (элат)</w:t>
        <w:br/>
        <w:t>деген терминінің варианты болса керек. Сондай-ақ бұл белгілі</w:t>
        <w:br/>
        <w:t>бір дәлсіздік немесе қате басылган сөз болуы да мүмкін.</w:t>
        <w:br/>
        <w:t>ІБ| Бұл жерде ішінде 10-нан 20-га дейін жай молалар,</w:t>
        <w:br/>
        <w:t>қабірүсті құрылыстары орналасқан қорған сияқты қауым («елат»/</w:t>
        <w:br/>
        <w:t>«ұлыт») типтес шағын отбасылық-рулық бейіт туралы сөз болса</w:t>
        <w:br/>
        <w:t>керек.</w:t>
        <w:br/>
        <w:t>І6| Сарыарқа мен Батыс Қазақстан аумагындагы далалық,</w:t>
        <w:br/>
        <w:t>көшпелі қазақтардың едәуір бөлігі сәулетті қабірүсті құрылыста-</w:t>
        <w:br/>
        <w:t>рын там деп атайды. Негізінен бұл уйтам деп аталатын күмбезді</w:t>
        <w:br/>
        <w:t>мавзолей немесе сәулетті қабірүсті қоршауы - сағанатам,</w:t>
        <w:br/>
        <w:t>төртқұлақтытам.</w:t>
        <w:br/>
        <w:t>І?| Қазақтарда бұл рәсім талқы деп аталады және оған өлген</w:t>
        <w:br/>
        <w:t>адамның ең жақын туысы қатысады (Жетісу). Толығырақ, қараңыз:</w:t>
        <w:br/>
        <w:t>Әжіғали С.Е. Религиозность и обрядность сельчан Казахстана в</w:t>
        <w:br/>
        <w:t>ближайшей ретроспективе: Жетысу, середина 80-х // Қазақтың</w:t>
        <w:br/>
        <w:t>әдет-ғұрыптары мен салт-дәстүрлері: өткендетісі және бүгіні.</w:t>
        <w:br/>
        <w:t>Мақалалар жинағы. Алматы, 2001. ?79-б.</w:t>
        <w:br/>
        <w:t>ІВІ Автор сипаттаған «бата асы» әдет-ғүрпы қазақтардың</w:t>
        <w:br/>
        <w:t>көпшілігінде қонақасы деп аталады. Бүл рационалды-салттық,</w:t>
        <w:br/>
        <w:t>сипаттағы екі жақты әдет-ғұрып, оның негізгі мақсаты -</w:t>
        <w:br/>
        <w:t>жерлеуге келген адамдарды (және, мақалада айтылғандай, өлік</w:t>
        <w:br/>
        <w:t>шыққан үйде тамақ дайындауға болмайтындықтан, өлген адамның</w:t>
        <w:br/>
        <w:t>отбасы мүшелерін де) тамақтандыру. Қазіргі қазақтарда қонақасы</w:t>
        <w:br/>
        <w:t>өлікті жерлемес бұрын, кешке беріледі, әйткені қазір көбіне</w:t>
        <w:br/>
        <w:t>адамды өлген күні жерлемейді, әдетте 2-ші, кейде 3-ші күні де</w:t>
        <w:br/>
        <w:t>жерлей береді.</w:t>
        <w:br/>
        <w:t>334</w:t>
        <w:br/>
        <w:t>қазақтардың елеулі бөлігінің жартылай көшпенділік пен жарты-</w:t>
        <w:br/>
        <w:t>лай отырықшылыққа ауысуы, елді мекендердің құрылысын салу</w:t>
        <w:br/>
        <w:t>және т.с.с.) тұтастай алғанда көрнекі паш етеді.</w:t>
        <w:br/>
        <w:t>ІІІ Мәтінде, сірә, қате кеткен. «Сырьем» сөзінің орнына,</w:t>
        <w:br/>
        <w:t>біздің ойымызша, мәтіннің мазмүнына қарай «сыр» (қүрт, ірімшік)</w:t>
        <w:br/>
        <w:t>болуы тиіс.</w:t>
        <w:br/>
        <w:t>І2І Г.К. - бұл Г. Катанаев, И.Я. Словцовтың мақаласының</w:t>
        <w:br/>
        <w:t>2-ші басылымының редакторы.</w:t>
        <w:br/>
        <w:t>Н.И. ГРОДЕКОВ</w:t>
        <w:br/>
        <w:t>ҚОНАҚАСЫ БЕРУ, ЖАЛПЫ МҮЛІКТІ ИЕЛЕНУ,</w:t>
        <w:br/>
        <w:t>ӨЗАРА КӨМЕК ЖӘНЕ КИІЗ ҮЙГЕ КІРУ</w:t>
        <w:br/>
        <w:t>ДӘСТҮРЛЕРІ ЖАЙЫНДА</w:t>
        <w:br/>
        <w:t>(Р.А. Бекназаровтың түсініктемелері)</w:t>
        <w:br/>
        <w:t>Бүл еңбек Сырдария облысында 1906- 1908 жылдары қызмет</w:t>
      </w:r>
    </w:p>
    <w:p>
      <w:r>
        <w:t>істеген, Түркістан әскери округін басқарган генерал Ниқолай</w:t>
        <w:br/>
        <w:t>Иванович Гродековтың (1843- өлген жылы белгісіз) зерттеуі.</w:t>
        <w:br/>
        <w:t>Оның жұмысының басты багыты қазақ пен қыргыздың адат</w:t>
        <w:br/>
        <w:t>құқығын танып-білуге негізделгенімен, оның жұмысында этно-</w:t>
        <w:br/>
        <w:t>графия, әдет-ғүрып, аңыз-әңгімелер, жүмбақтар және т.б. қүнды</w:t>
        <w:br/>
        <w:t>деректер қамтылған.</w:t>
        <w:br/>
        <w:t>ПІ Торгай - бұл Н. Гродековқа мәліметтер берген инфор-</w:t>
        <w:br/>
        <w:t>матордың есімі. Жұмыстың кіріспесінде ол жайлы «Торғай, ошақ;</w:t>
        <w:br/>
        <w:t>ты руының қазагы, кәсібі жүк тасушы, Орынбор, Троицк, Вер-</w:t>
        <w:br/>
        <w:t>ный және басқа жерлерде болған» (ІУ б.) деп түсініктеме беріледі</w:t>
        <w:br/>
        <w:t>және оның қолдан салынган суреті бар (44-б.).</w:t>
        <w:br/>
        <w:t>ІРІ Әбдірахман - Н. Гродековқа мәлімметтер берген Әулие-</w:t>
        <w:br/>
        <w:t>ата уезінің биі (ТУ б.).</w:t>
        <w:br/>
        <w:t>ІЗІ Мәтінді теру барысында «жезде» сөзінде әріптер түсіп</w:t>
        <w:br/>
        <w:t>қалып қате жазылғаны белгілі.</w:t>
        <w:br/>
        <w:t>ИІ Бүл жерде, шамасы, автор «мәйекті» қолданғаны туралы</w:t>
        <w:br/>
        <w:t>мәлімет келтіруді көздеген.</w:t>
        <w:br/>
        <w:t>І5| «Хошар» немесе «асар» сөздері - тұрғын үй салу сияқты,</w:t>
        <w:br/>
        <w:t>қиын және көлемді жұмыс болган кездері адамдардың көмекке жа-</w:t>
        <w:br/>
        <w:t>былуын білдіреді. Қазақстанның Батыс аймақтарында бүл сөз «көмек»</w:t>
        <w:br/>
        <w:t>деген ұғымды білдіріп, ел арасында кеңінен қолданылады.</w:t>
        <w:br/>
        <w:t>А.Н. САМОЙАОВИЧ</w:t>
        <w:br/>
        <w:t>ҚАЗАҚ ӘЙЕЛДЕРІНІҢ ТІЛІНДЕГІ</w:t>
        <w:br/>
        <w:t>ТЫЙЫМ СӨЗДЕР</w:t>
        <w:br/>
        <w:t>(Р.А. Бекназаровтың түсініктемелері)</w:t>
        <w:br/>
        <w:t>Бұл мақала белгілі түркітанушы, шығыстанушы, академик Алек-</w:t>
        <w:br/>
        <w:t>санар Николаевич Самойловичтің (1880- 1938) алгашқы еңбек-</w:t>
        <w:br/>
        <w:t>341</w:t>
        <w:br/>
        <w:t>6| Бұл ХІХ ғ. орыс ақынының әлеңі философиялық сарын-</w:t>
        <w:br/>
        <w:t>Да жазылгандықтан, оны аудару қиындау. Сол себепті біз бұл</w:t>
        <w:br/>
        <w:t>жерде әлеңнің шартты түрдегі еркін аудармасын беріп отыр-</w:t>
        <w:br/>
        <w:t>мыз. Аударманың авторы Т. Төлегенов.</w:t>
        <w:br/>
        <w:t>7| Автор мұнда «достың», «жақын таныстың» кавказдық</w:t>
        <w:br/>
        <w:t>анықтамасын беріп отыр. Қазақша бұл «тамыр», «дос»,</w:t>
        <w:br/>
        <w:t>8| Мұнда тығыз киізден жасалынған киіз үй есігінің кең</w:t>
        <w:br/>
        <w:t>таралған түрі: киіз есік жөнінде айтылып отыр.</w:t>
        <w:br/>
        <w:t>9| Батыс Сібірде, Ертісте болган Сібір хандыгының</w:t>
        <w:br/>
        <w:t>әкімшілік орталықтарын айтып отырған болу керек. «Диван» -</w:t>
        <w:br/>
        <w:t>мемлекеттік кеңес, кейбір ортағасырлық мұсылман елдеріндегі</w:t>
        <w:br/>
        <w:t>үкіметтік мекеме.</w:t>
        <w:br/>
        <w:t>10| Тұманды таулар деп, сірә, Үстірт айтылып отырган шыгар.</w:t>
        <w:br/>
        <w:t>11| Бүл Мәні мен Арыстанның бейіті немесе «мазаршығы»,</w:t>
        <w:br/>
        <w:t>сірә, шатыры, күмбезі бар тас блоктардан, плиталардан қалан-</w:t>
        <w:br/>
        <w:t>ған мавзолей болып табылады (немесе болып табылған).</w:t>
        <w:br/>
        <w:t>12) Ширек деген (четверть) 17,77 см-ге тең; шамамен қазақ-</w:t>
        <w:br/>
        <w:t>тың бір сүйемімен бірдей.</w:t>
        <w:br/>
        <w:t>13| Мұнда қазақтың тастан қашалган стела-құлпытастары-</w:t>
        <w:br/>
        <w:t>ның багытталуы тас мүсінінің ерекше оңтүстік-батысқа багыт-</w:t>
        <w:br/>
        <w:t>талуымен сәйкес келетіні сөз болып отыр. Келесі мәтіннен бай-</w:t>
        <w:br/>
        <w:t>қайтынымыздай құлпытастар авторға және жергілікті орыстар-</w:t>
        <w:br/>
        <w:t>ға белгілі болған: |14| түсініктемені қараңыз.</w:t>
      </w:r>
    </w:p>
    <w:p>
      <w:r>
        <w:t>14| Тастан қашалган қабірүсті стела-құлпытастар жөнінде</w:t>
        <w:br/>
        <w:t>әңгіме болып отыр. АД. Мухин - бүл ескерткіштердің айна-</w:t>
        <w:br/>
        <w:t>ның орнатылуы сияқты ерекшелігін көрсеткен революцияға</w:t>
        <w:br/>
        <w:t>дейінгі азғана авторлардың бірі. Күннің культін бейнелейтін</w:t>
        <w:br/>
        <w:t>бұл әдет-гұрып қазақ құлпытастарының құрылымында жога-</w:t>
        <w:br/>
        <w:t>рғы бөлігінде айнаға арналған ойық (рамка) түрінде сақтал-</w:t>
        <w:br/>
        <w:t>ды. Құлпытастардың басқа да ерекшеліктерін - Құраннан</w:t>
        <w:br/>
        <w:t>алынган да, тұрмыстық та (эпитафия) эпиграфикалық мәтін-</w:t>
        <w:br/>
        <w:t>дердің болуын атап айтады.</w:t>
        <w:br/>
        <w:t>115| Мекендердің - қазақтардың көші-қон жерлерінің атау-</w:t>
        <w:br/>
        <w:t>дары.</w:t>
        <w:br/>
        <w:t>|16| Қазақ даласының шагын гана бөлігімен таныс болган</w:t>
        <w:br/>
        <w:t>автор мүнда көшпелілердің мәдениетіне ағаттықпен және үстіртін</w:t>
        <w:br/>
        <w:t>қарайды.</w:t>
        <w:br/>
        <w:t>Ә. ДИВАВВ</w:t>
        <w:br/>
        <w:t>ЕРТЕДЕГІ ҚАЗАҚТАРДЫҢ ЖЕРЛЕУ ДӘСТҮРАЕРІ</w:t>
        <w:br/>
        <w:t>(С.Е. Әжіғалидің түсініктемелері)</w:t>
        <w:br/>
        <w:t>Бұл мақаланы белгілі фольклорист, этнограф Әбубәкір Ахмет-</w:t>
        <w:br/>
        <w:t>жанұлы Диваев (1855- 1933) «Известия Обшества археологии, ис-</w:t>
        <w:br/>
        <w:t>тории и этнографии при Императорском Қазансқом университе-</w:t>
        <w:br/>
        <w:t>те» (Казань, 1898. Т.14. Вып. 2. С. 181-- 182) басылымында «Древне-</w:t>
        <w:br/>
        <w:t>киргизские похоронные обычаи» деген атпен жариялаған. Сон-</w:t>
        <w:br/>
        <w:t>337</w:t>
        <w:br/>
        <w:t>беруіне қарамастан, қазақтардың жерлеу-ас беру салты бойынша білікті</w:t>
        <w:br/>
        <w:t>автор жазган алгашқы маңызды жарияланымдардың бірі. Кейінірек</w:t>
        <w:br/>
        <w:t>осы тақырыпқа арналган бірқатар басқа да еңбектер жарық, көрді.</w:t>
        <w:br/>
        <w:t>ПІ Ысқат әдет-гүрпы басқаша дәуір, підия деп аталады. Ол</w:t>
        <w:br/>
        <w:t>ислам дініне дейін пайда болган және бұрынгы заманда қазақ”</w:t>
        <w:br/>
        <w:t>тардың арасында кеңінен тараган. Алайда өлген адамның күнә-</w:t>
        <w:br/>
        <w:t>ларын өтеу көне әдет-ғұрпы мұсылмандық емес, «шариғатқа жат-</w:t>
        <w:br/>
        <w:t>пайды» деп есептеледі. Сондықтан ресми діни қауымның ықпа-</w:t>
        <w:br/>
        <w:t>лымен бұл әдет-гұрып жойылып, соның ішінде қазақтардың ара-</w:t>
        <w:br/>
        <w:t>сында қазіргі кезде жартылай ғана шартты түрде сақталды.</w:t>
        <w:br/>
        <w:t>ІРІ Шамасы, автор бұл жерде өлген адамның аруағына бағыш-</w:t>
        <w:br/>
        <w:t>талған Құран оқуды сөз қылып отыр, бұл жаназа дұғасы емес,</w:t>
        <w:br/>
        <w:t>негізінен қысқаша, шартты түрде оқылатын Құран (хатым Құран,</w:t>
        <w:br/>
        <w:t>дәлел). Жаназаны әдетте үйден тыс, ашық, таза жерде шығарады.</w:t>
        <w:br/>
        <w:t>ІЗІ Бүл жерде өлген адамның «қырқы» емес, жылында</w:t>
        <w:br/>
        <w:t>берілетін «асы» сөз болып отыр.</w:t>
        <w:br/>
        <w:t>І41 Түпнұсқада «сорочинская крупа» айтылған, яғни күріш</w:t>
        <w:br/>
        <w:t>(В. Плотниковтың мақаласына берілген |4| түсініктемені қараңыз).</w:t>
        <w:br/>
        <w:t>В. ПЛОТНИКОВ</w:t>
        <w:br/>
        <w:t>АС. ОРАЛ СЫРТЫ ҚАЗАҚТАРЫНЫҢ ТҰРМЫСЫНАН</w:t>
        <w:br/>
        <w:t>ЭТНОГРАФИЯЛЫҚ ОЧЕРК</w:t>
        <w:br/>
        <w:t>(С.Е. Әжіғалидің түсініктемелері)</w:t>
        <w:br/>
        <w:t>Осы «Поминки (Ас). Этнографический очерк из быта За-</w:t>
        <w:br/>
        <w:t>уральских киргизов» атты мақала «Записқи Оренбургского от-</w:t>
      </w:r>
    </w:p>
    <w:p>
      <w:r>
        <w:t>дела Императорского Русского географического обшества (Қа-</w:t>
        <w:br/>
        <w:t>зань, 1870. Вып. 1. С. 137- 150)» басылымында жарияланған. Оның</w:t>
        <w:br/>
        <w:t>авторы революцияга дейінгі кезеңдегі белгілі зерттеуші, суретші-</w:t>
        <w:br/>
        <w:t>этнограф Владимир Николаевич Плотников (1832- 1875) Орын-</w:t>
        <w:br/>
        <w:t>бор губерниясы мен Торгай облысында түрлі әкімшілік-басқару</w:t>
        <w:br/>
        <w:t>органдарында жұмыс істеген, ОГҚ-ның Орынбор бөлімінің мүше-</w:t>
        <w:br/>
        <w:t>қызметкері болган. Қызмет бабында және өзінің этнографиялық</w:t>
        <w:br/>
        <w:t>ізденістерінің нәтижесінде В. Плотников қазақ, жұртын жақсы</w:t>
        <w:br/>
        <w:t>білген, халық салттары мен әдет-қүқыгы жөнінде бірқатар мақа-</w:t>
        <w:br/>
        <w:t>лалар жариялаган. Ол сондай-ақ өзінің қазақтың тұрмысынан</w:t>
        <w:br/>
        <w:t>этнографиялық суреттерімен белгілі: ұзын саны 253 акварельді</w:t>
        <w:br/>
        <w:t>суреті бар (ол туралы толығырақ; Бежкович А.С. Этнографичес-</w:t>
        <w:br/>
        <w:t>кие рисунки Вл. Плотникова по быту казахов (1859-- 1862 жыл-</w:t>
        <w:br/>
        <w:t>дар) // Советская этнография. 1953. % 4). Жарияланып отырған</w:t>
        <w:br/>
        <w:t>мақала қайтыс болған адамның құрметіне бір жылдан кейін</w:t>
        <w:br/>
        <w:t>берілетін қазақтардың асына арналған, өз көзімен көріп, егжей-</w:t>
        <w:br/>
        <w:t>тегжейлі сипатталған ең маңызды жұмыстардың бірі болып</w:t>
        <w:br/>
        <w:t>табылады. Материал ас, қонақасы беруді ұйымдастырудың,</w:t>
        <w:br/>
        <w:t>дәстүрлі жарыстарда жүлде беру ретін суреттеуімен ерекше</w:t>
        <w:br/>
        <w:t>22-764</w:t>
        <w:br/>
        <w:t>336</w:t>
        <w:br/>
        <w:t>қалың сақалы болуына байланысты әйелдер берген Қарасақал</w:t>
        <w:br/>
        <w:t>аты кеңінен тарап кеткен. Өзінің негізгі аты бірте-бірте қолда-</w:t>
        <w:br/>
        <w:t>ныстан шығып қалған.</w:t>
        <w:br/>
        <w:t>І8І Біздің ойымызша, бұл жерде «түркі этнографиясы»</w:t>
        <w:br/>
        <w:t>үғымын қолданған жән болар еді.</w:t>
        <w:br/>
        <w:t>Ы. АЛТЫНСАРИН</w:t>
        <w:br/>
        <w:t>ОРЫНБОР ВЕДОМСТВОСЫ ҚАЗАҚТАРЫНЫҢ</w:t>
        <w:br/>
        <w:t>ӨЛГЕН АДАМДЫ ЖЕРЛЕУ ЖӘНЕ ОҒАН АС БЕРУ</w:t>
        <w:br/>
        <w:t>ДӘСТҮРІНІҢ ОЧЕРКІ</w:t>
        <w:br/>
        <w:t>(С.Е. Әжіғалидің түсініктемелері)</w:t>
        <w:br/>
        <w:t>«Орынбор ведомствосы қазақтарының өлген адамды жерлеу</w:t>
        <w:br/>
        <w:t>және оган ас беру дәстүрінің очеркі» мақаласын аса көрнекті</w:t>
        <w:br/>
        <w:t>қазақ агартушысы, педагог, жазушы және этнограф Ыбырай</w:t>
        <w:br/>
        <w:t>(Ибраһим) Алтынсарин (1841- 1859) орыс тілінде 1867 жылы</w:t>
        <w:br/>
        <w:t>жазған, Бұл еңбек автордың тағы бір «Орынбор ведомствосы</w:t>
        <w:br/>
        <w:t>қазақтарының құда түсу, қыз үзату және той жасау дәстүрлерінің</w:t>
        <w:br/>
        <w:t>очеркі» атты мақаласымен (ол да осы басылымда жарияланған)</w:t>
        <w:br/>
        <w:t>«Записки Оренбургского отдела Императорского Русского гео-</w:t>
        <w:br/>
        <w:t>графического обшества» (Қазань 1870. Вып. 1. С. 117-122) жи-</w:t>
        <w:br/>
        <w:t>нагында жарық көрген. Алтынсарин үшін күрделі этнография-</w:t>
        <w:br/>
        <w:t>лық зерттеудің алғашқы тәжірибесі болып табылатын бұл мате-</w:t>
        <w:br/>
        <w:t>риалдар ОГҚ-ның Орынбор бөліміне табыс етіліп, сонда Бөлім</w:t>
        <w:br/>
        <w:t>мүшесі, қызметкер В.Н. Плотниқовтың сын пікірі беріліп, мақа-</w:t>
        <w:br/>
        <w:t>ла талқыланып, басылымға үсынылған. Аталған мақалалар жарық</w:t>
        <w:br/>
        <w:t>көрген «Запискалардың» сол басылымында В.Н. Плотниковтың</w:t>
        <w:br/>
        <w:t>қазақ әдет-гүрыптары туралы мақаласы жарияланып, оның</w:t>
        <w:br/>
        <w:t>ішінде Алтынсариннің материалдарына ескертулер жасалған. Эт-</w:t>
        <w:br/>
        <w:t>нографиялық очерктер басылып шыққаннан кейін автордың есімі</w:t>
        <w:br/>
        <w:t>Ресейдің гылыми орталарында кеңінен белгілі болды. Мәселен,</w:t>
        <w:br/>
        <w:t>Қазан оқу округының қамқоршысы (попечитель) П.А, Шестаков</w:t>
        <w:br/>
        <w:t>18%3 жылы былай деп жазған: «Ибрагим Алтынсарин өзіне қатыс-</w:t>
        <w:br/>
        <w:t>ты тікелей қызметімен ғана жұрттың назарын аударып қоймай-</w:t>
        <w:br/>
        <w:t>ды, сондай-ақ «Записқи Оренбургского отдела РГО» (І бас.) жи-</w:t>
      </w:r>
    </w:p>
    <w:p>
      <w:r>
        <w:t>нагында жарияланган қазақтардың этнографиясы жәніндегі</w:t>
        <w:br/>
        <w:t>еңбектерімен де ерекше көзге түседі».</w:t>
        <w:br/>
        <w:t>Этнографиялық «Очерктер» алғашқы рет қазақ тілінде</w:t>
        <w:br/>
        <w:t>«Ы. Алтынсарин. Таңдамалы шығармалар. Алматы, 1955» кітабында</w:t>
        <w:br/>
        <w:t>белгілі тарихшы Б.С. Сүлейменовтың аудармасы және кейбір</w:t>
        <w:br/>
        <w:t>түсініктемелермен басылып шығарылды. Кейін бұл мақалалар орыс</w:t>
        <w:br/>
        <w:t>тілінде Ы. Алтынсариннің 3-томдық «Шыгармалар жинагында» (Алма-</w:t>
        <w:br/>
        <w:t>Ата, 1976. Т. ІІ) сол зерттеушінің түсініктемелерімен жарияланды. (Кейін</w:t>
        <w:br/>
        <w:t>«Очерктер» «Ы. Алтынсарин. Таза бүлақ, Алматы, 1988» жинағында</w:t>
        <w:br/>
        <w:t>басылып шығарылды). Бүл жинақта мақала мәтіні бірінші қазақ,</w:t>
        <w:br/>
        <w:t>басылымы бойынша кейбір мәтін намалық, анықтамалармен беріледі.</w:t>
        <w:br/>
        <w:t>Жарияланып отырған «Очерк» өзінің қысқа түрде «шағын ақпарат»</w:t>
        <w:br/>
        <w:t>331</w:t>
        <w:br/>
        <w:t>мүра», «әЙел ерден кетсе де елден кетпейді» деген қағидаға айна-</w:t>
        <w:br/>
        <w:t>лып, әдеттік заң (жосыны) нормасы ретінде қалыптасқан.</w:t>
        <w:br/>
        <w:t>Әмеңгерлік институтының тек әлеуметтік-құқықтық қана емес, сон-</w:t>
        <w:br/>
        <w:t>дай-ақ тәрбиелік-гуманистік мәні де зор болған. Біріншіден, көшпелі</w:t>
        <w:br/>
        <w:t>түрмыс салтында жесір әйелдің жалғыз күнелтуі, күйеуінен қал-</w:t>
        <w:br/>
        <w:t>ған бала-шағаға, мал-мүлікке не болуы қиын. Бөгде, тегі бөлек</w:t>
        <w:br/>
        <w:t>біреуге түрмысқа шықса, балаларына өгейлік, мейірімсіздік таны-</w:t>
        <w:br/>
        <w:t>туы мүмкін. Екіншіден, марқұм күйеуінен қалған мал-мүлік жесір</w:t>
        <w:br/>
        <w:t>әйелге берілсе, бөтен адамның иеленіп кетуі, талан-таражға салуы,</w:t>
        <w:br/>
        <w:t>жетім балаларды нәпақасыз қалдыруы мүмкін. Үшіншіден, әйел</w:t>
        <w:br/>
        <w:t>бөтен біреуге күйеуге шықса, әкелерінің туыстары жетімдерді ана-</w:t>
        <w:br/>
        <w:t>сынан айырып, алып қалуы мүмкін. Бүл қиянат. Сол себепті,</w:t>
        <w:br/>
        <w:t>әмеңгерлікті қолданган. Әмеңгерден бас тартқан әйелге бала да, мал-</w:t>
        <w:br/>
        <w:t>мүлік те берілмеген, тек өз қалауымен күйеуге шығу еркі берілген.</w:t>
        <w:br/>
        <w:t>ІЗ| Қазақта үнемі Қүран ережесіне сәйкес төрт әйел алуга</w:t>
        <w:br/>
        <w:t>болады, ал бұл жерде бес әйел туралы сөз болып отыр, басқа</w:t>
        <w:br/>
        <w:t>жерлерде мүндай кездеспейді.</w:t>
        <w:br/>
        <w:t>|8) Полигамия (грек: роіу - көп, датов - неке ) - көп некелік.</w:t>
        <w:br/>
        <w:t>Полигамия көп әйелді алуды білдіретін атау ретінде де қолданылады.</w:t>
        <w:br/>
        <w:t>|9| Моногамия (грек: топо -- жалғыз, бірыңғай -- дашов -</w:t>
        <w:br/>
        <w:t>неке) - бір некелік, неке мен отбасының тарихи қалыптасқан</w:t>
        <w:br/>
        <w:t>түрі. Ежелгі замандағы жұп некеліктен пайда болған.</w:t>
        <w:br/>
        <w:t>П901| Бұл жерде автор Гомердің ежелгі грек эпикалық поэма-</w:t>
        <w:br/>
        <w:t>сы «Иллиададағы» белгілі Гекуба (Гақубу) деген персонажды</w:t>
        <w:br/>
        <w:t>назарға алған. Ол Трояндық патша Туманның әйелі, Троя со-</w:t>
        <w:br/>
        <w:t>ғысында күйеуі мен барлық үлдарынан айрылады. Оның обра-</w:t>
        <w:br/>
        <w:t>зы қайгы мен шарасыздықтың белгісі болып табылады. Шай</w:t>
        <w:br/>
        <w:t>қүю кезіндегі қазақ және түркімен әйелдерінің көнбістігі мен</w:t>
        <w:br/>
        <w:t>«қайгылы» бейнесін елестету үшін автор мақалада осы класси-</w:t>
        <w:br/>
        <w:t>калық образды пайдаланады.</w:t>
        <w:br/>
        <w:t>А.И. ЛЕВШИН</w:t>
        <w:br/>
        <w:t>ІЗЕТТІЛІКТІҢ ЖАЛПЫ БЕЛГІЛЕРІ</w:t>
        <w:br/>
        <w:t>(Р.А. Бекназаровтың түсініктемелері)</w:t>
        <w:br/>
        <w:t>Бұл үзінді Алексанар Ираклиевич Левшиннің (1797- 1879)</w:t>
        <w:br/>
        <w:t>1832 жылы Санкт-Петербургте жарық көрген 3 бөлімнен түра-</w:t>
        <w:br/>
        <w:t>тын «Описание қиргиз-казачьих, или киргиз-қайсацких, орд и</w:t>
        <w:br/>
        <w:t>степей» атты белгілі еңбегінен алыңды. Зерттеу оның авторын</w:t>
        <w:br/>
        <w:t>кең танымал етіп, өз уақыты үшін күрделі, іргелі болып танылды</w:t>
      </w:r>
    </w:p>
    <w:p>
      <w:r>
        <w:t>және кейін де ерекше ғылыми-танымдық мәнін жоғалтпады. 1833</w:t>
        <w:br/>
        <w:t>жылы-ақ Левшиннің зерттеуі Петербург Ғылым ақадемиясының</w:t>
        <w:br/>
        <w:t>Демидов сыйлығына лайықты деп табылды (қараңыз: История</w:t>
        <w:br/>
        <w:t>Академии наук СССР. Т.2. (1803- 1917). М.-Л., 1964. С. 223).</w:t>
        <w:br/>
        <w:t>Бәріне мәлім бұл маңызды еңбек соңгы уақытта гана қайта шы-</w:t>
        <w:br/>
        <w:t>ғарылған болатын (Левшин А.И, Описание киргиз-қазачьих, или</w:t>
        <w:br/>
        <w:t>киргиз-кайсацких, орд и степей. Алматы: Санат, 1996. 656 с.)</w:t>
        <w:br/>
        <w:t>және бұл үзінді содан алынды (сонда: 346-б.). Әдеп мәселесі қазақ,</w:t>
        <w:br/>
        <w:t>343</w:t>
        <w:br/>
        <w:t>халықтарының арасында бүл үғымның кең таралуы да, өздерінің</w:t>
        <w:br/>
        <w:t>лексикасында осындай негізгі анықтамаларға бастапқыда аса назар</w:t>
        <w:br/>
        <w:t>аударған дала тұрғындарында жерлеу кезінде ат шаптыру ертеден</w:t>
        <w:br/>
        <w:t>келе жатқандыгы да бұган қайшы қеледі. Бұл басылымдагы Құрбан-</w:t>
        <w:br/>
        <w:t>ғали Халидтің еңбегіне берілген |1| түсініктемені қараңыз.</w:t>
        <w:br/>
        <w:t>ІЗ| Бұнда автор (Ә. Диваев) немесе оган дерек беруші дәл</w:t>
        <w:br/>
        <w:t>бермей отыр: «шауып жүріп» жерлеген жоқ, жерлегеннен кейін</w:t>
        <w:br/>
        <w:t>асығып оралатын. Расында, олар тезірек жерлеуге тырысқан-</w:t>
        <w:br/>
        <w:t>дығын айтқысы келген болар, бірақ қазақтарда бейіт басына</w:t>
        <w:br/>
        <w:t>алып бару рәсімі ешқашан да асыгыспен өткізілмеген.</w:t>
        <w:br/>
        <w:t>ІВ| Бұл айқын түсініктеме салттың өз атауы болмаса кереқ.</w:t>
        <w:br/>
        <w:t>|9| Мүнда бәйгені көңіл көтеретін іс-шара ретінде</w:t>
        <w:br/>
        <w:t>түсіндірудің жалпыхалықтық түрі орын алып түр. Шын мәнінде</w:t>
        <w:br/>
        <w:t>«астағы» ат жарысы ежелгі, терең, ритуалды мағынаға ие бол-</w:t>
        <w:br/>
        <w:t>ды: марқұмның «жұмақтың тәріне» тезірек жетеді деп</w:t>
        <w:br/>
        <w:t>түсіндірілді. Марқүмның көзі тірі кезіндегі еңбектері, беделі,</w:t>
        <w:br/>
        <w:t>жасының үлкендігі маңызды еді, өйткені (оның жаны, аруағы)</w:t>
        <w:br/>
        <w:t>«құдайлар патшалығында» тірілерді қолдап жүретін тілекші</w:t>
        <w:br/>
        <w:t>болады деп есептелді.</w:t>
        <w:br/>
        <w:t>Р. КАРУТҢ</w:t>
        <w:br/>
        <w:t>АУРУ МЕН АЖАЛ</w:t>
        <w:br/>
        <w:t>(С.Е. Әжіғалидің түсініктемелері)</w:t>
        <w:br/>
        <w:t>Бұл мақала немістің белгілі зерттеушісі, дәрігер Рихард Ка-</w:t>
        <w:br/>
        <w:t>рутцтың «Среди киргизов и туркменов на Мангышлаке» (Пер.</w:t>
        <w:br/>
        <w:t>с нем. Е. Петри. СПб.: Издание А.Ф. Девриена, 1910. С.114- 122)</w:t>
        <w:br/>
        <w:t>кітабының 6-шы тарауынан алынған. Аталған ғалымның Маң-</w:t>
        <w:br/>
        <w:t>қыстау түбегінде екі дүркін болып, осы өлкенің қазақтары мен</w:t>
        <w:br/>
        <w:t>түркімендерінің тұрмыс-тіршілігінің әртүрлі жақтары жөнінде</w:t>
        <w:br/>
        <w:t>нақтылы мағлүматтар жинағаны мәлім. Бүл тарауда автор қазақ-</w:t>
        <w:br/>
        <w:t>тар тұрғындарының денсаулық, жағдайы мен кейбір ауру түрлерін</w:t>
        <w:br/>
        <w:t>сөз етіп, марқұмды жерлеу мен еске алуға арналған әдет-ғұрып-</w:t>
        <w:br/>
        <w:t>тар мен салт-дәстүрлерге тоқталып, қабірүсті ескерткіштеріне қыс-</w:t>
        <w:br/>
        <w:t>қаша сипаттама береді. Сюжеттер, негізінен, дәрігерлік нақтылы</w:t>
        <w:br/>
        <w:t>бағалауды қоспағанда, қысқаша және жалпылама сипатта бол-</w:t>
        <w:br/>
        <w:t>тан. Тұтастай алганда бұл материал құнды және куәгердің бақы-</w:t>
        <w:br/>
        <w:t>лап қадагалауы мен багалауы ретінде маңызды, күтпеген бірқатар</w:t>
        <w:br/>
        <w:t>жайттарымен, ескерткіштерді авторлық фотобелгілеуімен және</w:t>
        <w:br/>
        <w:t>т.б. қызықты. Осы басылымда автор сілтеме жасаған фотосурет-</w:t>
        <w:br/>
        <w:t>тер берілген.</w:t>
        <w:br/>
        <w:t>ІП Кәдімгі мерез.</w:t>
        <w:br/>
        <w:t>ІРІ Автор Маңқыстау қазақтарының бейіт үлгілері мен</w:t>
        <w:br/>
        <w:t>жерлеуді қысқаша және үзінді түрінде сипаттайды. Бұл тұста</w:t>
      </w:r>
    </w:p>
    <w:p>
      <w:r>
        <w:t>Батыс Қазақстанда кеңінен тараған бейіттің жарма аталатын</w:t>
        <w:br/>
        <w:t>үлгісі жайында сөз болып отырғанын атап өткен жөн. Ол жо-</w:t>
        <w:br/>
        <w:t>339</w:t>
        <w:br/>
        <w:t>Н. СОРОКИН</w:t>
        <w:br/>
        <w:t>ДҮНИЕДЕН ӨТУГЕ БАЙЛАНЫСТЫ</w:t>
        <w:br/>
        <w:t>ҚАЗАҚТАРДЫҢ ӘДЕТ-ҒҰРЫПТАРЫ</w:t>
        <w:br/>
        <w:t>ТУРАЛЫ ЖАЗБА</w:t>
        <w:br/>
        <w:t>(С.Е. Әжіғалидің түсініктемелері)</w:t>
        <w:br/>
        <w:t>Н. Сорокиннің «Заметка о посмертных киргизских обрядах» деп</w:t>
        <w:br/>
        <w:t>аталатын шағын мақаласы «Тобольские губернские ведомости»</w:t>
        <w:br/>
        <w:t>газетінде (1871. Х&gt; 5) жарияланған. Материалдың белгілі бір таным-</w:t>
        <w:br/>
        <w:t>дық қызығушылық тудырумен қатар, ХІХ ғ. орыс қоғамының қазақ-</w:t>
        <w:br/>
        <w:t>тардың проблемаларына кеңінен ден қоя бастаганын дәлелдейтін</w:t>
        <w:br/>
        <w:t>«тарихнамалық» маңызы бар. Мәтіннің кейбір тұстарына қарағанда</w:t>
        <w:br/>
        <w:t>(Омбы округінің Черлаков станицасын нақтылы нұсқауы, молалар-</w:t>
        <w:br/>
        <w:t>ға тән құрылыстарды -- «ағаш-бөренелерді» атап өтуі), солтүстік</w:t>
        <w:br/>
        <w:t>Сарыарқа қазақтары туралы сөз болып отырган сияқты, Аталган</w:t>
        <w:br/>
        <w:t>мақаланың бірқатар жақтары, соның ішінде Ниязғұлдың асын «ста-</w:t>
        <w:br/>
        <w:t>тистикалық» сипаттауы гылыми-этнографиялық маңызға ие.</w:t>
        <w:br/>
        <w:t>ПІ Мақаланың басында бірқатар дәлсіздіктер бар. «Қыр-</w:t>
        <w:br/>
        <w:t>гыз-қайсақтар» деп, әлбетте, қазақтарды емес Алтын Орданы</w:t>
        <w:br/>
        <w:t>мекен еткен олардың ата-бабаларын атаған жөн. Берке хан билік</w:t>
        <w:br/>
        <w:t>еткен жылдары ХІІ ғасырға емес, ХІП ғасырға сәйкес келеді</w:t>
        <w:br/>
        <w:t>(бұл жерде қате жазылуы мүмкін). Дала аймағының тұрғындары</w:t>
        <w:br/>
        <w:t>ислам дінін қабылдағанға дейін буддизмді емес, діннің ертедегі</w:t>
        <w:br/>
        <w:t>тәңірі-шамандық, формасын уагыздады.</w:t>
        <w:br/>
        <w:t>|21 Мүнда, сірә, қобыз жайында сөз болса керек (дегенмен</w:t>
        <w:br/>
        <w:t>автор бұл жерде қобызды домбырамен шатастыруы да мүмкін).</w:t>
        <w:br/>
        <w:t>ІЗІ яғни «қазақты».</w:t>
        <w:br/>
        <w:t>|41 Автордың қабірлерді сипаттауы қысқаша болганымен,</w:t>
        <w:br/>
        <w:t>кейбір түсініктемелерді талап етеді. Қабірді (әсіресе, кіре берісі</w:t>
        <w:br/>
        <w:t>алды - қүдық) қазақтар әрқашан адам бойынан биік етіп қаз-</w:t>
        <w:br/>
        <w:t>байды, әдетте ол адам бойымен бірдей немесе одан сәл аласа</w:t>
        <w:br/>
        <w:t>болады. Одан әрі автор қабірлердің кең тараған екі түрі: «бөре-</w:t>
        <w:br/>
        <w:t>не ағаштармен» жабылған, түбінде шүңқыры бар - жарма; қабыр-</w:t>
        <w:br/>
        <w:t>ғасы қуыс шұңқыры бар -- лақат жайында айтады.</w:t>
        <w:br/>
        <w:t>|51 Мұнда және одан әрі автор «жылау» -- рәсімдік жылау</w:t>
        <w:br/>
        <w:t>жайында сөз қозгап, екі ұқсас ұгымдар: жылау мен жырлауды</w:t>
        <w:br/>
        <w:t>шатастырып отыр.</w:t>
        <w:br/>
        <w:t>|6) Фунт - 409, 51 г</w:t>
        <w:br/>
        <w:t>ІНІ Қыз қуу дәстүрі сипатталған.</w:t>
        <w:br/>
        <w:t>4. МУХИН</w:t>
        <w:br/>
        <w:t>ҚАЗАҚ ЕСКЕРТКІШТЕРІ</w:t>
        <w:br/>
        <w:t>(С.Е. Әжіғалидің түсініктемелері)</w:t>
        <w:br/>
        <w:t>Свяшенник Д. Мухиннің «Киргизские памятники» атты ма-</w:t>
        <w:br/>
        <w:t>қаласы «Оренбургский листок» (1881. 29 34, 37) газетінде</w:t>
      </w:r>
    </w:p>
    <w:p>
      <w:r>
        <w:t>344</w:t>
        <w:br/>
        <w:t>басы жағынан тікбүрышты, бүйірі шығыңқы шүңқыр, оның тар-</w:t>
        <w:br/>
        <w:t>лау шүңқырға айналатын төменгі бөлігіне марқүмның мүрдесі</w:t>
        <w:br/>
        <w:t>жатқызылады. «Жерлейтін қуыс» - жарма деп аталатын төменгі</w:t>
        <w:br/>
        <w:t>шұңқыр тас плиталармен жабылады. Олардың үстіне қамыс,</w:t>
        <w:br/>
        <w:t>шөп немесе киіз (Р. Қарутц жазғандай) төселеді, содан соң</w:t>
        <w:br/>
        <w:t>қабірдің топырагы үйіледі. Жерлеу салты «Қазақ халқының</w:t>
        <w:br/>
        <w:t>дәстүрлері мен әдет-гүрыптары» басылымының 1-томында (192-</w:t>
        <w:br/>
        <w:t>193-606.) біршама кеңірек жазылған.</w:t>
        <w:br/>
        <w:t>ІЗ| Карутц жылы -- ас өткізетін күңді мүмкіндікке қарай мар-</w:t>
        <w:br/>
        <w:t>құмның өмірден озганына бір жыл толуына таяу ай толық туатын</w:t>
        <w:br/>
        <w:t>түнді таңдау арқылы ай жарығымен үлкен әзірлік жұмыстарын ат-</w:t>
        <w:br/>
        <w:t>қаруға жағдай жасалатынына назар аударған санаулы авторлар-</w:t>
        <w:br/>
        <w:t>дың бірі.</w:t>
        <w:br/>
        <w:t>141 Автордың Маңқыстаудағы қабірүсті құрылыстарын си-</w:t>
        <w:br/>
        <w:t>паттауының толық болмауы және оның үзінділерден құралуы</w:t>
        <w:br/>
        <w:t>түсінікті де. Өйткені, біріншіден, ол өнертанушы маман бол-</w:t>
        <w:br/>
        <w:t>ған жоқ, ал екіншіден, оның осы еңбегімен басылымның</w:t>
        <w:br/>
        <w:t>міндеттері жалпылама сипатта болды. Сол себепті Қаспий</w:t>
        <w:br/>
        <w:t>өңірінің бірегей сәулет өнері ескерткіштерін Р. Карутцтың</w:t>
        <w:br/>
        <w:t>суреттеп сипаттауы, әрине оның үлгідегі жекелеген ежелгі</w:t>
        <w:br/>
        <w:t>қорымдарды көруіне мүмкіндігі болғанымен, тұтастай алғанда</w:t>
        <w:br/>
        <w:t>білімді геуропалықтың жалпылама, көбінесе сезім жетегіне ер-</w:t>
        <w:br/>
        <w:t>тен әсерлерін көрсетеді. Автор бәрінен бүрын зираттарды аң-</w:t>
        <w:br/>
        <w:t>құстан қорғайтын қабірүсті құрылыстарының маңызына дұрыс</w:t>
        <w:br/>
        <w:t>тоқталады; ескерткіштердің жекелеген түрлерін қысқаша си-</w:t>
        <w:br/>
        <w:t>паттау арқылы оларды тұтастай «шыгыстық» дәстүр тұргы-</w:t>
        <w:br/>
        <w:t>сында бағалауға тырысады. Автор бейнелеген қабірүсті құры-</w:t>
        <w:br/>
        <w:t>лыстары Маңғышлақтың сәулетшілік-мемориалды ескерткіш-</w:t>
        <w:br/>
        <w:t>тердің төмендегі үлгілеріне сәйкес келетінін атап өткен жөн:</w:t>
        <w:br/>
        <w:t>«бір немесе бірнеше тастар» -- баспалдақты қабіртастар; «тас-</w:t>
        <w:br/>
        <w:t>тардан қаланған төртбұрышты үйінді» -- тас үйінділері; «тастар-</w:t>
        <w:br/>
        <w:t>дан қаланган аласа үйінді» -- қоршаулар; «қабірүсті жәшіктер» -</w:t>
        <w:br/>
        <w:t>сандықтастар; «қора құрайтындай .. қоршаулар» - сагана-</w:t>
        <w:br/>
        <w:t>тамдар; «қора ішінде» .. «жерде жатқан (тас|» - қойтас</w:t>
        <w:br/>
        <w:t>түріндегі қабіртас; «бас жаққа .. тік қойылған тас» -- құлпы-</w:t>
        <w:br/>
        <w:t>тас; «төбесі бар ... «қора» -- күмбезді мавзолей және т.б.</w:t>
        <w:br/>
        <w:t>ҚҰРБАНҒАЛИ ХАЛИД ҮХАЛИДИ)</w:t>
        <w:br/>
        <w:t>ҚАЗАҚТА МӘЙІТ ШЫҒАРУ</w:t>
        <w:br/>
        <w:t>(С.Е. Әжіғалидің түсініктемелері)</w:t>
        <w:br/>
        <w:t>Тарихшы әрі этнограф Қүрбанғали Халидтың (Халиди, Қүрбан-</w:t>
        <w:br/>
        <w:t>ғали Халидұғлы Аягози, 1846- 1913) очеркі «Құрбанғали Халид.</w:t>
        <w:br/>
        <w:t>Тауарих хамса (Бес тарих) / Ауд. Б. Төтенаев, А. Жолдасов.</w:t>
        <w:br/>
        <w:t>Алматы: Қазақстан, 1992, 179-- 185-66.» кітабынан алынган. Бұл</w:t>
        <w:br/>
        <w:t>материал автордың жеке бақылауларына (тәжірибесіне)</w:t>
        <w:br/>
        <w:t>негізделген, кей жерлерінде ол ауызша тарихи дереккөздеріне</w:t>
        <w:br/>
        <w:t>335</w:t>
        <w:br/>
        <w:t>терінің бірі. Зерттеу үш бөлімнен түрады: кіріспе бөлімінде дәс-</w:t>
        <w:br/>
        <w:t>түрлі қазақ қоғамындағы әйелдер арасында қалыптасқан тыйым</w:t>
      </w:r>
    </w:p>
    <w:p>
      <w:r>
        <w:t>сөздерге жалпы сараптама жасай отырып, Н.И. Ильминский және</w:t>
        <w:br/>
        <w:t>Н.И, Гродеков еңбектеріне сілтеме берген; негізгі екінші бөлімі</w:t>
        <w:br/>
        <w:t>толығымен Мүстафа Шоқайдың (мақалада фамилиясы «Чоқаев»</w:t>
        <w:br/>
        <w:t>Деп берілген) әзінің жақын және алыс туыстары арасында</w:t>
        <w:br/>
        <w:t>келіндердің есімдерін атауга болмайтын адамдардың жанама</w:t>
        <w:br/>
        <w:t>аттарына байланысты берген дерегіне негізделген; үшінші бөлім</w:t>
        <w:br/>
        <w:t>Де осы мәселенің ағайын адамдар арасында орындалу деңгейіне</w:t>
        <w:br/>
        <w:t>арналган. Тыйым сөздер мен бұрмаланган есімдерді сипаттау</w:t>
        <w:br/>
        <w:t>кезінде автор ғылыми түсініктемелері мен ғылыми әдебиеттерге</w:t>
        <w:br/>
        <w:t>сілтеме беріп отырған.</w:t>
        <w:br/>
        <w:t>ІП Николай Иванович Ильминский (1822- 1892) - Қазан</w:t>
        <w:br/>
        <w:t>төнкерісіне дейінгі белгілі шыгыстанушы, Қазан университетінің</w:t>
        <w:br/>
        <w:t>профессоры, ол Ы. Алтынсаринмен жүмыс істеген, Ресей импе-</w:t>
        <w:br/>
        <w:t>риясы құрамындағы түркі халықтарының араб алфавитінен орыс</w:t>
        <w:br/>
        <w:t>графикасына өту идеясының авторларының бірі болып табыла-</w:t>
        <w:br/>
        <w:t>ды. Көрсетілген жүмыс «Ученые записки Қазанского универси-</w:t>
        <w:br/>
        <w:t>тета. 1860, кн. ІШ, ГУ; 1861, кн. І, Ш» басылымында жарияланған,</w:t>
        <w:br/>
        <w:t>ІРІ Мәтіндегі қазақ сөздері орыс және латын алфавитінің</w:t>
        <w:br/>
        <w:t>әріптерін пайдаланумен берілген, мысалы, «шыраК», «біккеш» және</w:t>
        <w:br/>
        <w:t>т.б., біз оларды қазіргі қазақ тілінің жазылу тәртібімен бергенбіз.</w:t>
        <w:br/>
        <w:t>ІЗІ Бұл басылымдағы кейбір жазбалар біздің осы жинақта</w:t>
        <w:br/>
        <w:t>(4-бөлім) беріліп отыр.</w:t>
        <w:br/>
        <w:t>ІНІ Бұл жерде басты дерек беруші ХХ г, 1-ші жартысындагы</w:t>
        <w:br/>
        <w:t>қазақ үлттық интеллигенциясының жарқын түлғасы Мүстафа</w:t>
        <w:br/>
        <w:t>Шоқай (Шоқаев) (1889- 1941). Біздің пайымдауымызша, Шоқай</w:t>
        <w:br/>
        <w:t>мен Самойлович Санқт-Петербургте Ә. Бөкейханов арқылы кез-</w:t>
        <w:br/>
        <w:t>дескен болар. Бүл уақытта М. Шоқай Петербор университетінің</w:t>
        <w:br/>
        <w:t>заң факультетінде оқып жүрген, оны тамамдаған соң 1914 жылы</w:t>
        <w:br/>
        <w:t>Ә. Бөкейхановтың ұсынуымен ТУ Мемлекеттік Ауманың мұсыл-</w:t>
        <w:br/>
        <w:t>мандар фракциясының секретары міндетін атқарды (қосымша қара-</w:t>
        <w:br/>
        <w:t>ңыз: Б.И. Садықова. Мустафа Чокай. Алматы: Алаш, 2004). Сондай-</w:t>
        <w:br/>
        <w:t>ақ, А. Самойловичтің «Из казақ-киргизских материалов М. Чоқаева»</w:t>
        <w:br/>
        <w:t>атты мақаласы да осы журналда басылганын ескерте кеткеніміз</w:t>
        <w:br/>
        <w:t>жән (қараңыз: ЖС. Год ХХУ. 1916. Петроград. С. 5,2).</w:t>
        <w:br/>
        <w:t>І5І| Адас - тезка. Бүл «аттас» мағынасында қолданылатын</w:t>
        <w:br/>
        <w:t>Диалектизм, «әдеби тілде арнайы маңызы жоқ, сондықтан да</w:t>
        <w:br/>
        <w:t>көркем шығармаларда және жеке адамдар тілінде жиі қолданы-</w:t>
        <w:br/>
        <w:t>лады» (қараңыз: Казахско-русский словарь / Под ред. Р.Г. Сыз-</w:t>
        <w:br/>
        <w:t>Дыковой, К.Ш. Хусаин. Алматы, 2001. С. 8, 19).</w:t>
        <w:br/>
        <w:t>І6І| Орыс оқырман қауымына түсінікті болу үшін мәтінде «дом-</w:t>
        <w:br/>
        <w:t>бырашы» сөзі «балалаечник» деп аударылған, алайда бұл музықа-</w:t>
        <w:br/>
        <w:t>лық аспаптарды (домбыра мен балалайка) үқсастыру дұрыс емес.</w:t>
        <w:br/>
        <w:t>ІРІ Түсінікті болу үшін Әлімүлы тайпасының шежіресін</w:t>
        <w:br/>
        <w:t>келтірейік. Әлім эпонимының төрт ұлы болған: Жаманақ, Ұланақ,</w:t>
        <w:br/>
        <w:t>Қарамашақ, Айнық (Қарасақал). Халық арасында Айнықтың қара</w:t>
        <w:br/>
        <w:t>342</w:t>
        <w:br/>
        <w:t>дай-ақ аталмыш жүмыс «Оренбургский листок» (1893. Х% 29)</w:t>
        <w:br/>
        <w:t>тазетінде жарық көрді. Бүл мақала қазақтардың жерлеу-еске алу</w:t>
        <w:br/>
        <w:t>салтына арналған зерттеу емес, Ташкент уезі, Ақжар болысының</w:t>
        <w:br/>
        <w:t>қазагы, қаңлы руынан шыққан Моллакөбей Тоқболатовтың қол-</w:t>
        <w:br/>
        <w:t>жазбаларынан алынған аударма болып табылады. Мақала белгілі</w:t>
      </w:r>
    </w:p>
    <w:p>
      <w:r>
        <w:t>этнографтың және ішінара Археология, тарих және этнография</w:t>
        <w:br/>
        <w:t>қогамының жаршысы (ИОАИЗЭ) редакциясының түсініктемелерімен</w:t>
        <w:br/>
        <w:t>толықтырылған. Мазмүнына қарағанда, мақаланың негізгі мәтіні</w:t>
        <w:br/>
        <w:t>Ә. Диваевтың дерек берушісінікі, мүмкін зерттеуші кейбір түзету-</w:t>
        <w:br/>
        <w:t>лер енгізген болар. Мақалада шартты түрде үш нұсқага («салтқа»)</w:t>
        <w:br/>
        <w:t>бөлінген қазақтардың жерлеу-еске алу салтының жалпыхалықтық,</w:t>
        <w:br/>
        <w:t>сипаттамасын береді, олар: егде тартқан ер кісіні (ақсақалды), орта</w:t>
        <w:br/>
        <w:t>жастағы кісіні және жас адамды жерлеу. Мақала ежелгі рәсімдерді</w:t>
        <w:br/>
        <w:t>сипаттауымен ғана емес, түрлі терминдерді, жосын-жоралғылар-</w:t>
        <w:br/>
        <w:t>ды келтіруімен және т.б. маңызды этнографиялық мәнге ие.</w:t>
        <w:br/>
        <w:t>|11 Қазақтардың арасындағы мұсылманша жерлеу дәстүрінде</w:t>
        <w:br/>
        <w:t>әлген кісінің бетін (немесе сирек: басын) құбылаға сәйкес -</w:t>
        <w:br/>
        <w:t>Мекке жаққа (Қағбаға) қаратқан. Беттің мүндай ритуалды бүры-</w:t>
        <w:br/>
        <w:t>луы Қазақстанның байтақ территориясы үшін марқүмның басы</w:t>
        <w:br/>
        <w:t>солтүстік-батысқа (сирек жағдайда батысқа) қаратылса ғана</w:t>
        <w:br/>
        <w:t>мүмкін, Соган байланысты әртүрлі аудандарда бейіттердің ба-</w:t>
        <w:br/>
        <w:t>тытталуында белгілі бір айырмашылықтар байқалды. Бүл мақа-</w:t>
        <w:br/>
        <w:t>лада Ташкент оазисінің қазақтары туралы сөз болғандықтан бас-</w:t>
        <w:br/>
        <w:t>тың солтүстікке «канондық» багытталуы мұнда Ташкенттің</w:t>
        <w:br/>
        <w:t>солтүстік-батысында орналасқан қасиетті Түркістан қаласына</w:t>
        <w:br/>
        <w:t>бағытталуымен сәйкес келеді.</w:t>
        <w:br/>
        <w:t>ІРІ Қазақтардың қабірін дәстүрлі сипаттауда, кейде, оның</w:t>
        <w:br/>
        <w:t>саяздалу үрдісі байқалып жүр - мүнда «өлген адамның белінен»</w:t>
        <w:br/>
        <w:t>делінеді, бірақ ол шын мәнінде одан аздап терең қазылады. Бұл</w:t>
        <w:br/>
        <w:t>жерде бүйірінен үңгіп қазылатын моланың «лақат» деген түрі</w:t>
        <w:br/>
        <w:t>сипатталган. Қазақтың «мола» деген сөзі негізінен алганда жал-</w:t>
        <w:br/>
        <w:t>пы «қабірді», оның сыртқы түрі мен формасын білдіреді.</w:t>
        <w:br/>
        <w:t>ІЗІ Бүл жерде айтылып отырған күмбезді мавзолейлер қазақ-</w:t>
        <w:br/>
        <w:t>тарда «күмбез» немесе «там» (Батыс Қазақстанда) деген</w:t>
        <w:br/>
        <w:t>терминдерімен белгіленді. «Сагана» сөзімен әдетте қабірүсті</w:t>
        <w:br/>
        <w:t>сүйір-еңселі түріндегі, кірпіштен қаланган ескерткіші аталады;</w:t>
        <w:br/>
        <w:t>немесе ол архитектуралық, қоршауды білдіретін терминнің қүрам-</w:t>
        <w:br/>
        <w:t>дас бөлігі («сағанатам») болып табылады. Оның күмбезді мавзо-</w:t>
        <w:br/>
        <w:t>лейлерге қатысты қолданылуы тек Оңтүстік Қазақстанға тән</w:t>
        <w:br/>
        <w:t>ерекшелік болса керек.</w:t>
        <w:br/>
        <w:t>ІЕМІ Аршын - 71,12см.</w:t>
        <w:br/>
        <w:t>ІБІ «Русский вестниктегі» жоқтаулардың мәтіні (шынында</w:t>
        <w:br/>
        <w:t>ол біреу емес, үшеу) осы басылымда жарияланып отыр: П.(олто-</w:t>
        <w:br/>
        <w:t>рацкаяның| мақаласын қараңыз.</w:t>
        <w:br/>
        <w:t>І6| Түркі тіліндегі «бәйге» сөзі славянның «бега», «бежать»</w:t>
        <w:br/>
        <w:t>сөзінен шыққан деген тұжырымның төңірегіндегі әңгіме даулы, бірақ</w:t>
        <w:br/>
        <w:t>бүл солай болуы да мүмкін. Алайда, ескерте кету керек, түркі дала</w:t>
        <w:br/>
        <w:t>333</w:t>
        <w:br/>
        <w:t>2| Ат-тон айып -- бүл бір жылқыдан және қымбат киімнен</w:t>
        <w:br/>
        <w:t>түратын айыппүл,</w:t>
        <w:br/>
        <w:t>3| Алаш, Алаша-хан -- қазақтардың даңқты билеушісі (толы-</w:t>
        <w:br/>
        <w:t>гырақ ақпарат; Левшин А.И. Описание қиргиз-қазачьһих, или қир-</w:t>
        <w:br/>
        <w:t>гиз-кайсацқих, орд и степей / акад. М.Қ. Қозыбаевтың жалпы</w:t>
        <w:br/>
        <w:t>редакциясымен. Алматы, 1996. 146-бет).</w:t>
        <w:br/>
        <w:t>4| Енші - бүл үлдары әкесінің үйі «қара шаңырақтан» бөлініп</w:t>
        <w:br/>
        <w:t>шыққан кезде ата-анасы оған бөліп беретін мүрагерлік үлес неме-</w:t>
      </w:r>
    </w:p>
    <w:p>
      <w:r>
        <w:t>се мүліктің бір бөлігі. Қазақтың дәстүрінде еншіге негізінен мал,</w:t>
        <w:br/>
        <w:t>киіз үй мен тұрмысқа қажетті дүние-мүлік кіреді, бұл атап айтқан-</w:t>
        <w:br/>
        <w:t>да халықтың ауызша тарихы -- шежіреде кеңінен бейнеленген.</w:t>
        <w:br/>
        <w:t>5| «Жылу» бүл жерде - басына қиындық түскен ағайынына</w:t>
        <w:br/>
        <w:t>материалдық жағынан да, сондай-ақ жүмыс күшімен де</w:t>
        <w:br/>
        <w:t>көрсетілетін ұжымдық ерікті көмекті білдіреді.</w:t>
        <w:br/>
        <w:t>6) Бұл жерде, шамасы, «Мақан» есімі «Мәке» деп қысқарты-</w:t>
        <w:br/>
        <w:t>Ауы жөнінде айтылады.</w:t>
        <w:br/>
        <w:t>7| Қазақтың тұрмысқа шыққан әйелдерінің өз ерлері мен еркек</w:t>
        <w:br/>
        <w:t>жынысты басқа да туысқандарының есімдерін өзгертіп атау дәстүрі</w:t>
        <w:br/>
        <w:t>туралы осы жинақтағы А.Н. Самойловичтың «Қазақ әйелдерінің</w:t>
        <w:br/>
        <w:t>тіліндегі тыйым сөздер» деген арнайы мақаласын қараңыз.</w:t>
        <w:br/>
        <w:t>И.Я. САОВЦОВ</w:t>
        <w:br/>
        <w:t>(ҚАЗАҚТАРДЫҢ ӨМІРГЕ ДЕГЕН ІШКІ</w:t>
        <w:br/>
        <w:t>КӨЗҚАРАСЫ, ҚОНАҚЖАЙЛЫБРЫ, ДОСТЫҒЫ ТУРАЛЫ)</w:t>
        <w:br/>
        <w:t>(Р.А. Бекназаровтың түсініктемелері)</w:t>
        <w:br/>
        <w:t>Осы үзінді көшірмелерді біз Императорлық Орыс география-</w:t>
        <w:br/>
        <w:t>лық қогамының Батыс Сібір бөлімінің толық мүшесі Иван Яқов-</w:t>
        <w:br/>
        <w:t>левич Словцовтың «Путевые заметки, веденные во время поезд-</w:t>
        <w:br/>
        <w:t>ки в Кокчетавский уезд, Акмолинской области, в 1878 году» атты</w:t>
        <w:br/>
        <w:t>мақаласынан алдық, (1-- 78-6б.). Ол автордың көзі тірі кезінде-ақ</w:t>
        <w:br/>
        <w:t>екі рет: «ИОГК Батыс Сібір бөлімінің жазбаларының» 1881 жыл-</w:t>
        <w:br/>
        <w:t>ғы ІП кітапшасында және ИОГҚБСБ жазбаларының 1897 жылғы</w:t>
        <w:br/>
        <w:t>ХХІ кітапшасында Омбы қаласында басылып шығарылған бола-</w:t>
        <w:br/>
        <w:t>тын. И, Словцовтың еңбегі күнделік жазбалары түрінде баяндал-</w:t>
        <w:br/>
        <w:t>ган, алайда онда ХХ гасырдың басындагы Ақмола облысының</w:t>
        <w:br/>
        <w:t>қазақтарының түрмысынан алынған толып жатқан алуан түрлі</w:t>
        <w:br/>
        <w:t>этнографиялық, егжей-тегжейлі мәлімет, сол кезеңде және келе-</w:t>
        <w:br/>
        <w:t>шекте көшпенділерді малмен қамтамасыз ету бойынша статис-</w:t>
        <w:br/>
        <w:t>тикалық математикалық есептер мен санақтар келтірілген; ма-</w:t>
        <w:br/>
        <w:t>қала сондай-ақ карталармен және топографиялық түсіру жос-</w:t>
        <w:br/>
        <w:t>парларымен жабдықталган. Біз пайдаланып отырган, 18927 жылы</w:t>
        <w:br/>
        <w:t>басылған мақалаға редактор Г, Қатанаев бастапқы мәтінге «Жол-</w:t>
        <w:br/>
        <w:t>сапар жазбалары...» алғаш рет басылғаннан бері өткен 18 жыл</w:t>
        <w:br/>
        <w:t>ішінде аймақта болған өзгерістерге байланысты ескерімдер</w:t>
        <w:br/>
        <w:t>енгізген. Бұл осындай едәуір қысқа мерзім ішінде қазақ дала-</w:t>
        <w:br/>
        <w:t>сында болган өзгерістерді (қоныс аударушылардың көптеп келуі,</w:t>
        <w:br/>
        <w:t>338</w:t>
        <w:br/>
        <w:t>қызықты. Автордың айтуынша, бүл ас 1860 жылдың шілде айын-</w:t>
        <w:br/>
        <w:t>да жаппас руының жайлауында Қаракөл деген жерде берілген</w:t>
        <w:br/>
        <w:t>(тәрізі, қазіргі Қостанай облысының жері болса керек).</w:t>
        <w:br/>
        <w:t>ІП «Шыгыс даласы» деп автор Қазақ даласының Жайық</w:t>
        <w:br/>
        <w:t>өзенінен қүншыгысқа қарай созылган елеулі бөлігін айтады, бұган</w:t>
        <w:br/>
        <w:t>Бөкей ордасының (Ішкі Орданың) құрамындагы қазақтар қоныс-</w:t>
        <w:br/>
        <w:t>танған Жайық пен Еділдің арасындағы кеңістік кірмейді.</w:t>
        <w:br/>
        <w:t>ІРІ Бұл жерде сөз қымызды сапырып,құюга арналган үлкен</w:t>
        <w:br/>
        <w:t>тегене жайлы болып отыр. Мұндай ыдысқа 5 литрден 15 литрге</w:t>
        <w:br/>
        <w:t>дейін сыйып кетеді, әдетте ағаштан жасалып, сырты оюмен, күміс</w:t>
        <w:br/>
        <w:t>немесе күміс жалатылған темір жапсырмалармен, құрсаумен әше-</w:t>
        <w:br/>
        <w:t>кейленген, тұтқалары болған. Аталған жағдайда әңгіме таза күмістен</w:t>
        <w:br/>
        <w:t>жасалған бірегей тегене, сондай-ақ сирек кездесетін күміс ожау</w:t>
      </w:r>
    </w:p>
    <w:p>
      <w:r>
        <w:t>туралы болып отыр. Тегене негізінен қымызды сапыру үшін қол-</w:t>
        <w:br/>
        <w:t>данылған, ол содан кейін одан кіші тостағандарға -- «шараларға»</w:t>
        <w:br/>
        <w:t>құйылған.</w:t>
        <w:br/>
        <w:t>ІЗІ Аталған тегене григориан күнтізбесі бойынша 1819 жыл-</w:t>
        <w:br/>
        <w:t>Дың 19 шілдесінде жасалған.</w:t>
        <w:br/>
        <w:t>МІ Күріштің орысша ескі атауы; анағүрлым кең қолданыл-</w:t>
        <w:br/>
        <w:t>ған атауы: «сарачин (сарацин) тарысы».</w:t>
        <w:br/>
        <w:t>І5| «Қом» - түйеге жүк артуға арналған қүрал туралы ай-</w:t>
        <w:br/>
        <w:t>тылып отыр. Ол түйенің өркешін түбіне дейін жабатын қап</w:t>
        <w:br/>
        <w:t>тәріздес көп қабатты киіз жабын түрінде болады.</w:t>
        <w:br/>
        <w:t>І6| Тамақтың алдында (әсіресе, ет жердің алдында), сон-</w:t>
        <w:br/>
        <w:t>дай-ақ одан кейін қол жуу рәсімі қазақ малшыларының ас</w:t>
        <w:br/>
        <w:t>ішуінің айнымас дәстүрлі тазалық бөлігі болып табылады. Бір</w:t>
        <w:br/>
        <w:t>жас жігіт леген, құмган және сүлгі алып, барлық отыргандар-</w:t>
        <w:br/>
        <w:t>дың қолына су қүйып, ауыздарын шаю (астан кейін) үшін олар-</w:t>
        <w:br/>
        <w:t>ды айналып шығады. (Сондай-ақ төменде, мақаланың мәтінен</w:t>
        <w:br/>
        <w:t>қараңыз).</w:t>
        <w:br/>
        <w:t>ІЗ| Бұл салт асату деген атаумен белгілі,</w:t>
        <w:br/>
        <w:t>ІВ| Бұл салт қазақтарда «сыбаға» деп аталады - асқа</w:t>
        <w:br/>
        <w:t>келгеннің баршасының хақы бар үлес, ғұрыптық, астың бір бөлігі,</w:t>
        <w:br/>
        <w:t>Автор жазган «мерекеден, жалпы тойдан әкелінетін сауқат» «сар-</w:t>
        <w:br/>
        <w:t>қыт» деп аталады.</w:t>
        <w:br/>
        <w:t>ІӘІ Бүл сәйгүліктер мәреге жақындаганда жанкүйерлердің</w:t>
        <w:br/>
        <w:t>нөпірі аттарга мәреге (қарақшы) бірінші жетуге көмектеспек</w:t>
        <w:br/>
        <w:t>болып, жан салған уақытта орын алатын сапырылыс және ығы-</w:t>
        <w:br/>
        <w:t>жығыны қазақтар көтерме деп атайды. Осыдан орыстың «ку-</w:t>
        <w:br/>
        <w:t>терьма» -- қарбалас, абыр-сабыр деген сөзі шыгады.</w:t>
        <w:br/>
        <w:t>110| Күміс шақа. Әдетте «жамбы» деп салмағы әртүрлі құйма-</w:t>
        <w:br/>
        <w:t>лар түріндегі қытай күмісі айтылады.</w:t>
        <w:br/>
        <w:t>(1111 пүт - 16,38 кг; 1 фунт - 409,51 г; 1 шелек - шамамен</w:t>
        <w:br/>
        <w:t>12,5 кг (д).</w:t>
        <w:br/>
        <w:t>347</w:t>
        <w:br/>
        <w:t>10.</w:t>
        <w:br/>
        <w:t>11.</w:t>
        <w:br/>
        <w:t>12,</w:t>
        <w:br/>
        <w:t>13.</w:t>
        <w:br/>
        <w:t>14.</w:t>
        <w:br/>
        <w:t>Библиография</w:t>
        <w:br/>
        <w:t>4., Р.Н. Киргизский праздник (байга) в Қоқчетаве // Московские</w:t>
        <w:br/>
        <w:t>ведомости. 1858. М» 99.</w:t>
        <w:br/>
        <w:t>А.К. Предания адаевцев о святых секты ханафие, живших и умерших</w:t>
        <w:br/>
        <w:t>на Мангышлаке // Сборник сведений о қавқазсқих горцах. 1873. Вып. ?.</w:t>
        <w:br/>
        <w:t>“Аббасова С. Жөргекке орап алған сөз (сәби күтімі) // Денсаулық, (ж.).</w:t>
      </w:r>
    </w:p>
    <w:p>
      <w:r>
        <w:t>1992. Хь 12.</w:t>
        <w:br/>
        <w:t>“Абрамзон С.А4. Предметы культа қазахов, киргизов и қарақалпаков //</w:t>
        <w:br/>
        <w:t>СМАЭ. ХХХІУ. А. 1998.</w:t>
        <w:br/>
        <w:t>“Абрамзон С.М. Рождение и детство киргизского ребенка. (Из обычаев</w:t>
        <w:br/>
        <w:t>и обрядов тянь-шаньских киргизов) // СМАЭ. ХП. М.-Л. 1949.</w:t>
        <w:br/>
        <w:t>-Абросимов. В степях Средней Азим. Рассказ торговца Абросимова</w:t>
        <w:br/>
        <w:t>ә поездке егов Хиву // Бсемирный труд. 1872. Май.</w:t>
        <w:br/>
        <w:t>“Абылқасымов Б, Телқоңыр. Қазақтың көне наным-сенімдеріне</w:t>
        <w:br/>
        <w:t>қатысты ғұрыптық, фолькаоры. Алматы, 1993.</w:t>
        <w:br/>
        <w:t>“Агаджанов С.Г. Огузские племена Средней Азии ГХ-- ХІ вв. (историко-</w:t>
        <w:br/>
        <w:t>этнографичесқий очерк) // Страны и народы Востока. Средняя и</w:t>
        <w:br/>
        <w:t>Центральная Азия, География, этнография, история. 1971. Вып, Х.</w:t>
        <w:br/>
        <w:t>Аджигалиев С.И. Кулпытас-- қойтас: проблема генезиса в связи с</w:t>
        <w:br/>
        <w:t>ролью қоня в ритуалах қочевников Евразии // ВАН. 1986. Х% 11.</w:t>
        <w:br/>
        <w:t>Аджигалиев С.И. Об архаичном обычае вставки зеркал в казахские</w:t>
        <w:br/>
        <w:t>ҡулпытасы // Среднеазиатско-Кавказские чтения. Краткое содерж.</w:t>
        <w:br/>
        <w:t>доқл. Май. 1989. Л., 1990,</w:t>
        <w:br/>
        <w:t>Аджигалиев С.И. Основные особенности погребально-поминальной</w:t>
        <w:br/>
        <w:t>обрядности казахов Жетысу // Жетісу тарихы мен мәдениеті. Қазақтың</w:t>
        <w:br/>
        <w:t>халық, батыры -- Қаракерей Қабанбайдың 300 жылдығына арналған</w:t>
        <w:br/>
        <w:t>конференция материалдары. Талдықорған, 1992. П кітап,</w:t>
        <w:br/>
        <w:t>ААлджигалнев С.И, Генезис традиционной погребально-қультовой</w:t>
        <w:br/>
        <w:t>архитектуры Западного Қазахстана (на основе исследования малых форм).</w:t>
        <w:br/>
        <w:t>Алматы, 1994.</w:t>
        <w:br/>
        <w:t>Ажигали С.Е. Религиозность и обрядность сельчан Қазахстана в</w:t>
        <w:br/>
        <w:t>ближайшей ретроспективе: Жетысу, середина 80-х // Обычай и</w:t>
        <w:br/>
        <w:t>обряды казахов в прошлом и настояшем. Сб. статей. Алматы, 2001.</w:t>
        <w:br/>
        <w:t>Акатаев С. Мировоззренческий синкретизм казахов (Истоки</w:t>
        <w:br/>
        <w:t>народной мысли). Алматы, 1993, 1994. Вып.1-!.</w:t>
        <w:br/>
        <w:t>15. Акпаев Я. Наброски по обычному, в частности брачному праву киргиз-</w:t>
        <w:br/>
        <w:t>16.</w:t>
        <w:br/>
        <w:t>17.</w:t>
        <w:br/>
        <w:t>Еһазакһов // Записки Семипалат. подотдела ЗСОРГО. 1907. Вып, 3.</w:t>
        <w:br/>
        <w:t>Ақатаев С.Н, Культ предков у қазахов в прошлом и зороастризм //</w:t>
        <w:br/>
        <w:t>ИАН ҚазССР. Сер. обшеств. 1973. % 2.</w:t>
        <w:br/>
        <w:t>ААққотшқарова А.С. Исламдық әркениеттің қазақ әдет-ғұрпына әсері</w:t>
        <w:br/>
        <w:t>жайлы бірер сөз // Өркениеттік сананы қалыптастыру мәселесі.</w:t>
        <w:br/>
        <w:t>Материалы Межаунар. научн. конф. Алматы, 2004.</w:t>
        <w:br/>
        <w:t>18. Алексеев Н.А. Ранние формы религии тюрқоязычных народов Сибири.</w:t>
        <w:br/>
        <w:t>19.</w:t>
        <w:br/>
        <w:t>20.</w:t>
        <w:br/>
        <w:t>21.</w:t>
        <w:br/>
        <w:t>22,</w:t>
        <w:br/>
        <w:t>Новосибирск, 1980.</w:t>
        <w:br/>
        <w:t>“Алексеев Н.А. Шаманизм тюркоязычных народов Сибири (опыт</w:t>
        <w:br/>
        <w:t>ареального сравнительного исследования). Новосибирск, 1984.</w:t>
        <w:br/>
        <w:t>Алекторов А. Ранние браки // Особое прибавление к Ақкмолинсқим</w:t>
        <w:br/>
        <w:t>областным ведомостям. 1890. Х% 28.</w:t>
      </w:r>
    </w:p>
    <w:p>
      <w:r>
        <w:t>Алекторов А.Ғ. Киргизы // ОА. 1886. Х» 13-20.</w:t>
        <w:br/>
        <w:t>Алекторов А.Е. Материалы дая изучения страны, истории и быта</w:t>
        <w:br/>
        <w:t>киргизов. Оренбург, 1892. Вып. 1, 2.</w:t>
        <w:br/>
        <w:t>348</w:t>
        <w:br/>
        <w:t>23.</w:t>
        <w:br/>
        <w:t>24.</w:t>
        <w:br/>
        <w:t>25.</w:t>
        <w:br/>
        <w:t>26.</w:t>
        <w:br/>
        <w:t>27.</w:t>
        <w:br/>
        <w:t>28,</w:t>
        <w:br/>
        <w:t>Алекторов А.Е, Народная литература киргизов // Астраханский</w:t>
        <w:br/>
        <w:t>вестник. 1893. Х8 1212, 1216.</w:t>
        <w:br/>
        <w:t>“Алекторов А.Б. О рождений и воспитании детей у киргизов, о правах</w:t>
        <w:br/>
        <w:t>и власти родительской // ОЛ, 1891. Х% 31, 33.</w:t>
        <w:br/>
        <w:t>Алекторов .А.Е. Основание брака и свадебные обычаи у киргизов //</w:t>
        <w:br/>
        <w:t>ОЛ. 1888. Мә 11, 12.</w:t>
        <w:br/>
        <w:t>Алекторов А.Е. Песня алашинца Байтоки на смерть хана Ажангира //</w:t>
        <w:br/>
        <w:t>ИОАИЗЭ. 1898. Т.14. Вып. 6.</w:t>
        <w:br/>
        <w:t>Алекторов А.Е. Праздничные игры и забавы у қиргизов // ОЛ, 1888. Хе 42.</w:t>
        <w:br/>
        <w:t>Алимбай Н. «Гость старше деда родного» или об одной традиции</w:t>
        <w:br/>
        <w:t>казахского народа // Казахстанская правда. 1997. 26 февраля.</w:t>
        <w:br/>
        <w:t>29. Алимбеков, Несколько слов по поводу статьи О, Ивановского «Церемония</w:t>
        <w:br/>
        <w:t>30.</w:t>
        <w:br/>
        <w:t>31.</w:t>
        <w:br/>
        <w:t>32.</w:t>
        <w:br/>
        <w:t>33.</w:t>
        <w:br/>
        <w:t>34.</w:t>
        <w:br/>
        <w:t>35.</w:t>
        <w:br/>
        <w:t>36.</w:t>
        <w:br/>
        <w:t>3%.</w:t>
        <w:br/>
        <w:t>38.</w:t>
        <w:br/>
        <w:t>39.</w:t>
        <w:br/>
        <w:t>40.</w:t>
        <w:br/>
        <w:t>41.</w:t>
        <w:br/>
        <w:t>42.</w:t>
        <w:br/>
        <w:t>49.</w:t>
        <w:br/>
        <w:t>киргизской свадьбы» // Сибирский вестник. 1889. 28 132, 133 и 138.</w:t>
        <w:br/>
        <w:t>Алтаев Б.Ә. Оңтүстік Қазақстан халықтарының егіншілікке</w:t>
        <w:br/>
        <w:t>байланысты дәстүрлері мен әдет-ғүрыптары (тарихи-этнографиялық,</w:t>
        <w:br/>
        <w:t>зерттеу): Тарих ғыл. канд. ... диес. Алматы, 1994.</w:t>
        <w:br/>
        <w:t>Алтынсарин И. Очерк обычаев при сватовстве и свадьбе у киргизов</w:t>
        <w:br/>
        <w:t>Оренбургского ведомства // ЗООРГО. Казань, 1870. Вып. 1.</w:t>
        <w:br/>
        <w:t>Алтынсарин И. Очерк обычаев при похоронах и поминқаху киргизов</w:t>
        <w:br/>
        <w:t>Оренбургского ведомства // ЗООРГО. Қазань, 1870. Вып. 1.</w:t>
        <w:br/>
        <w:t>Алтынсарин Ы. Таңдамалы шығармалар / Құраст. Б.С, Сулейменов.</w:t>
        <w:br/>
        <w:t>Алматы, 1955.</w:t>
      </w:r>
    </w:p>
    <w:p>
      <w:r>
        <w:t>“Алтынсарин 4. Очерк обычаев при сватовстве и свадьбе у киргизов</w:t>
        <w:br/>
        <w:t>Оренбургского ведомства // Собр. соч. в трех томах. Алма-Ата, 19%6, Т.2.</w:t>
        <w:br/>
        <w:t>Алтынсарин ҒИ. Очерк обычаев при похоронах и поминках у киргизов</w:t>
        <w:br/>
        <w:t>Оренбургского ведомства // Собр. соч.: в трех томах. Алма-Ата, 19%6. Т.2.</w:t>
        <w:br/>
        <w:t>Алтынсарин, Ыбырай. Таза бұлақ, Алматы, 1988.</w:t>
        <w:br/>
        <w:t>“Альджанов О. Беседы о воспитании киргизских детей // КСГ. 1898. ПІ 13.</w:t>
        <w:br/>
        <w:t>“Аманжолов А.С. Следы культа оленя в тюркских язықах // Проблемы</w:t>
        <w:br/>
        <w:t>изучения и охраны памятников культуры Қазахстана: Тез. докл. и</w:t>
        <w:br/>
        <w:t>сообш,. научно-теоретич. конф. Алма-Ата, 1980.</w:t>
        <w:br/>
        <w:t>Амантурлин Ш, Пережитки анимизма, шаманства, ислама и</w:t>
        <w:br/>
        <w:t>атенстическая работа (методические материалы). Алма-Ата, 1977.</w:t>
        <w:br/>
        <w:t>Амантурлин Ш.Б. Предрассудки и суеверия, их преодоление (на</w:t>
        <w:br/>
        <w:t>материалах изучения сельского населения Қазахстана). Алма-Ата, 1985.</w:t>
        <w:br/>
        <w:t>“Андреев ИІ. Что думает наша северная степь. (О жизни қиргиз) //</w:t>
        <w:br/>
        <w:t>ТВ. 1912. 7% 225.</w:t>
        <w:br/>
        <w:t>“Аничков 44. Қ вопросу о калыме // Средняя Азия. Альманах / Под ред.</w:t>
        <w:br/>
        <w:t>Е.Т. Смирнова. Ташкент, 1896.</w:t>
        <w:br/>
        <w:t>. Аничков 14.Б. Поездқа на киргизские поминки в 1892 году // ИОАИЗЭ.,</w:t>
        <w:br/>
        <w:t>1892. Т. 14. Вып. 2.</w:t>
        <w:br/>
        <w:t>. Анчабадзе Ю,Д. Прекрасный обычай гостеприимства // СЭ. 1985. Ме 4.</w:t>
        <w:br/>
        <w:t>. Аралас неке // Қазақ әдебиеті (газ.). 1997, 4 наурыз.</w:t>
        <w:br/>
        <w:t>. Аргындаев Х.А. Историко-кулвтурные связи русского и қазахского</w:t>
        <w:br/>
        <w:t>народов и их влияние на материальную культуру казахов в середине</w:t>
        <w:br/>
        <w:t>ХІХ и начале ХХ веков (По материалам Восточного Қазахстана) //</w:t>
        <w:br/>
        <w:t>ТИИАЭ АН ҚазССР. Алма-Ата, 1959. Т. 6,</w:t>
        <w:br/>
        <w:t>. Арғынбаев Х. Қазақ халқындағы семья мен неке (Тарихи-этногра-</w:t>
        <w:br/>
        <w:t>фиялық шолу). Алматы, 1973,</w:t>
        <w:br/>
        <w:t>, Аргынбаев Х. Свадьба и свадебные обряды у казахов. М., 1993. Доклад</w:t>
        <w:br/>
        <w:t>на ІХ конгрессе АИЭН в Чикаго).</w:t>
        <w:br/>
        <w:t>“Аргынбаев Х. Свадьба и свадебные обряды у қазахов в прошлом и</w:t>
        <w:br/>
        <w:t>настояшем // СЭ. 1974. % 6.</w:t>
        <w:br/>
        <w:t>345</w:t>
        <w:br/>
        <w:t>сүйенеді. Бүл біршама қысқа түрде берілген очерқ қазақтардың</w:t>
        <w:br/>
        <w:t>жерлеу дәстүрінің жекелеген элементтерін, әсіресе ас пен</w:t>
        <w:br/>
        <w:t>бәйгені сипаттауымен, жеке өзіндік сөздерді, терминдерді, эпи-</w:t>
        <w:br/>
        <w:t>теттер мен шартты сөйлемдерді келтіріп түсіндіруімен багалы.</w:t>
        <w:br/>
        <w:t>Сонымен бірге автордың жерлеу дәстүрін толық емес, үзік түрде</w:t>
        <w:br/>
        <w:t>сипаттаганын атап әткен жөн.</w:t>
        <w:br/>
        <w:t>ІШ Бәйге сөзінің мағынасына қатысты бұл жер түсініксіз әрі</w:t>
        <w:br/>
        <w:t>біршама күмәнді болып табылады. Сөздің автор ұсынып отыр-</w:t>
        <w:br/>
        <w:t>ган түсіндірмесі, атап айтқанда, оны сырттай ұқсас парсы сөзімен</w:t>
        <w:br/>
        <w:t>салыстыруы, біздің ойымызша, кездейсоқ жайт. Бәйге сөзінің</w:t>
        <w:br/>
        <w:t>түп төркіні түркі тілінен болса керек. Бұл түрколог ғалымдардың</w:t>
        <w:br/>
        <w:t>зерттеулерімен де дәлелденген еді.</w:t>
        <w:br/>
        <w:t>ІРІ Кез қазақтың дәстүрлі ұзындық өлшемі; 71,12 см-ге тең.</w:t>
        <w:br/>
        <w:t>Орыс аршынына сәйкес келеді.</w:t>
        <w:br/>
        <w:t>А.М. БАЛАУБАЕВА-ГОЛЯХОВСКАЯ</w:t>
      </w:r>
    </w:p>
    <w:p>
      <w:r>
        <w:t>АҚМОЛА ГУБЕРНИЯСЫ ҚАЗАҚТАРЫНЫҢ</w:t>
        <w:br/>
        <w:t>ЖЕРЛЕУ САЛТЫ</w:t>
        <w:br/>
        <w:t>(С.Е. Әжіғалидің түсініктемелері)</w:t>
        <w:br/>
        <w:t>А.М. Балаубаева-Голяховскаяның «Погребальные обряды у</w:t>
        <w:br/>
        <w:t>қазаков Акмолинской губернии» атты мақаласы «Сборник научного</w:t>
        <w:br/>
        <w:t>кружка при Восточном факультете Среднеазиатского</w:t>
        <w:br/>
        <w:t>государственного университета» басылымында жарияланған</w:t>
        <w:br/>
        <w:t>(Ташкент, 1928, Вып. 1, С. 17-30). Бұл қазақтардың едәуір тобының</w:t>
        <w:br/>
        <w:t>жерлеу салтын егжей-тегжейіне дейін сипаттаган қызықты да мақсат-</w:t>
        <w:br/>
        <w:t>бағдарлы зерттеу. Кейбір жеке түсініксіздеу жерлеріне қарамастан,</w:t>
        <w:br/>
        <w:t>мақаладағы материалдардың, қазақтың дәстүрлі жерлеу салтын</w:t>
        <w:br/>
        <w:t>таныстыруда және оны зерттеуде үлкен гылыми маңызы бар екендігі</w:t>
        <w:br/>
        <w:t>Даусыз. (Мақалада араб қарпімен қатар келтірілген жеке</w:t>
        <w:br/>
        <w:t>терминдер, әдет-гүрыптық шартты сөйлемдер алынып тасталган).</w:t>
        <w:br/>
        <w:t>111 Мақала түпнұсқасының бұл жерінде «жила» деген сөз</w:t>
        <w:br/>
        <w:t>жазылған. Осы сөз қате басылған болса керек, автордың айтып</w:t>
        <w:br/>
        <w:t>отырганы «жылу» - туысқандар мен тамырлар арасындагы бір-</w:t>
        <w:br/>
        <w:t>біріне көмек көрсету әдет-гұрпы деп ойлаймыз.</w:t>
        <w:br/>
        <w:t>ІР| Алтай - арғын тайпасындағы қуандық руының ірі бөлігі.</w:t>
        <w:br/>
        <w:t>|31 Автор өз мақаласында көпшілікке беймәлім, диалектілер-</w:t>
        <w:br/>
        <w:t>ден алынган «сиит» («сыйыт») деген терминді келтіреді, бұл жерде</w:t>
        <w:br/>
        <w:t>ол жерлеу кезінде берілетін салттық сыйды (малмен берілетін</w:t>
        <w:br/>
        <w:t>болуы мүмкін) білдіреді. «Сыйыт» сөзі белгілі филолог</w:t>
        <w:br/>
        <w:t>С. Аманжолов өзінің «Вопросы диалектологии и историй</w:t>
        <w:br/>
        <w:t>казахского языка» (Ч. 1-я. 1959. С. 405) деген еңбегінде төңкеріске</w:t>
        <w:br/>
        <w:t>дейінгі сөздіктерге сілтеме жасалып, «тойдағы сыйлық»</w:t>
        <w:br/>
        <w:t>мағынасында берілген.</w:t>
        <w:br/>
        <w:t>332</w:t>
        <w:br/>
        <w:t>этнографиясында аз зерттелгенін есепке алсақ, жарияланып</w:t>
        <w:br/>
        <w:t>отырған басылымның тақырыбына сай қысқа да нүсқа аталмыш</w:t>
        <w:br/>
        <w:t>үзіндіде әртүрлі әлеуметтік топтардан шыққан казақтар, әйел</w:t>
        <w:br/>
        <w:t>мен ер кісінің және т.б. арасында бір-бірімен кездескенде</w:t>
        <w:br/>
        <w:t>көрсетілетін ізеттілік белгілерін сипаттауы бізді қызықтырады.</w:t>
        <w:br/>
        <w:t>ІП Мүнда, сөзсіз, екі алақанымен бетін сипаган. Өйткені қазіргі</w:t>
        <w:br/>
        <w:t>уақытқа дейін кейбір түрғындардың арасында дауыстап сәлем</w:t>
        <w:br/>
        <w:t>бергеннен кейін (қол алысып немесе қол алыспай), бетін екі ала-</w:t>
        <w:br/>
        <w:t>қанымен сипайды, Мәселен, намаз оқыганнан соң «бисмилля»,</w:t>
        <w:br/>
        <w:t>«әумин» сөздерін айтып сипаған секілді (автордың Орынбор</w:t>
        <w:br/>
        <w:t>облысының оңтүстігінде жиналған далалық материалдарынан).</w:t>
        <w:br/>
        <w:t>А.Ф. БАЛЛЮЗЕК</w:t>
        <w:br/>
        <w:t>МЕЙІРБАНДЫҚ ПЕН ҚАЙЫРЫМДЫЛЫҚ,</w:t>
        <w:br/>
        <w:t>ӘДЕПТІЛІК ПЕН ІЗЕТТІЛІК ЕРЕЖЕЛЕРІНЕ</w:t>
        <w:br/>
        <w:t>ҚАТЫСТЫ ӘДЕТ-ҒҰРЫПТАР</w:t>
        <w:br/>
        <w:t>(Р.А. Бекназаровтың түсініктемелері)</w:t>
        <w:br/>
        <w:t>Аталған мақаланы «Императорлық Орыс географиялық</w:t>
        <w:br/>
        <w:t>қогамының Орынбор бөлімінің жазбалары. 2-шыгарылым. 18%1</w:t>
        <w:br/>
        <w:t>(Қазан, 1872. 45- 16%-б66.)» басылымында, оның толық мүшесі</w:t>
        <w:br/>
        <w:t>Торғай облысының 1865- 1877 жылдардағы губернаторы гене-</w:t>
        <w:br/>
        <w:t>рал-майор Лев Федорович Баллюзек (1822- 1879) басып шыгар-</w:t>
        <w:br/>
        <w:t>тан. Қарауындагы сұлтандар мен билерге, ақсақалдарга қазақ-</w:t>
        <w:br/>
        <w:t>тардың (Кіші жүз, ішінара Орта жүз) әдеттегі құқығы жайлы</w:t>
      </w:r>
    </w:p>
    <w:p>
      <w:r>
        <w:t>деректер жинаттырған, мысалы, Императорлық Орыс Геотра-</w:t>
        <w:br/>
        <w:t>фиялық қогамының Орынбор бөлімінің қызметкері болып санал-</w:t>
        <w:br/>
        <w:t>ған сүлтан Тлеумүхаммед Сейдалиннен (Сейдалин- 2) деректер</w:t>
        <w:br/>
        <w:t>алғаны белгілі. Оның негізгі ғылыми зерттеулері қазақтардың</w:t>
        <w:br/>
        <w:t>әдет құқыгының, олардың аумақтық қоныстануының, империя-</w:t>
        <w:br/>
        <w:t>ның реформаларына бейімделуінің шеңберінде жүргізілді. Оның</w:t>
        <w:br/>
        <w:t>осы еңбегі қазақтардың дүниеге келгеннен бастап қайтыс бол-</w:t>
        <w:br/>
        <w:t>ғанға дейінгі әдет құқықтарына, қазақтардың сот ісін жүргізуіне,</w:t>
        <w:br/>
        <w:t>билердің шешіміне, діннің (шаригаттың) ықпалына және т.с.с.</w:t>
        <w:br/>
        <w:t>қатысты мәселелердің кең ауқымын қозгайды. Зерттеудің кейбір</w:t>
        <w:br/>
        <w:t>бөлімдері нақты даулы мәселелерді шешу фактілерімен, олар-</w:t>
        <w:br/>
        <w:t>дың дәлелді түсіндірмелерімен қосымша қамтамасыз етілген. Бүл</w:t>
        <w:br/>
        <w:t>шығарманың біз үшін құндылығы мәтіннің ХІХ ғасырдың 2-ші</w:t>
        <w:br/>
        <w:t>жартысындағы көшпелі және жартылай көшпелі халықтың</w:t>
        <w:br/>
        <w:t>өмірінен алынған этнографиялық жайттармен молынан қамта-</w:t>
        <w:br/>
        <w:t>масыз етілуі болып табылатыны сөзсіз. Оның мақаласынан таң-</w:t>
        <w:br/>
        <w:t>дап алынған үзіндіде ас беру, өзара көмек көрсету және бір-</w:t>
        <w:br/>
        <w:t>бірімен амандасу кезіндегі қазақтардың кейбір «мінез-қүлық</w:t>
        <w:br/>
        <w:t>ережелері» түсіндіріледі.</w:t>
        <w:br/>
        <w:t>ІШ Қонақасы -- бұл қонақтың құрметіне, жолаушыға, мұқтаж</w:t>
        <w:br/>
        <w:t>адамга және т.с.с. берілетін тамақ,</w:t>
        <w:br/>
        <w:t>349</w:t>
        <w:br/>
        <w:t>50.</w:t>
        <w:br/>
        <w:t>60.</w:t>
        <w:br/>
        <w:t>бі.</w:t>
        <w:br/>
        <w:t>62.</w:t>
        <w:br/>
        <w:t>63,</w:t>
        <w:br/>
        <w:t>64.</w:t>
        <w:br/>
        <w:t>65.</w:t>
        <w:br/>
        <w:t>66.</w:t>
        <w:br/>
        <w:t>“Аргынбаев Х. Народные обычаи и поверья казахов, связанные со</w:t>
        <w:br/>
        <w:t>скотоводством // Хозяйственно-қультурные традиции народов</w:t>
        <w:br/>
        <w:t>Средней Азия и Казахстана. М., 1935.</w:t>
        <w:br/>
        <w:t>.Арғындаев Х. Дәстүрдің озығы бар // Лениншіл жас (ж.). 1979.3 қазан.</w:t>
        <w:br/>
        <w:t>. Арғынбаев Х. Қазақ халқының 15- 18 ғасырлардағы әдет-ғұрыптары //</w:t>
        <w:br/>
        <w:t>Қазақ Советтік Социалистік Республикасы. Энциклопедиялық</w:t>
        <w:br/>
        <w:t>анықтама. Алматы: ҚСЭ, 1980.</w:t>
        <w:br/>
        <w:t>.Аргындаев Х.А. Семейно-брачные отношения у казахов в советскую</w:t>
        <w:br/>
        <w:t>эпоху // Актуальные проблемы историй Сөветского Казахстана.</w:t>
        <w:br/>
        <w:t>Алма-Ата, 1980,</w:t>
        <w:br/>
        <w:t>. Арғынбаев Х. Қаралыға көңіл айту дәстүрі // Қазақстан әйелдері (ж.). 1986. Х 10,</w:t>
        <w:br/>
        <w:t>Арғынбаев Х. Жаңа дәстүр, жаңа салт // Берік болсын босаға. Алматы, 1988.</w:t>
        <w:br/>
        <w:t>, Арғындаев Х. Күйеудің ұрын бару салты // Анатілі (газ.). 1991, 24 қазан.</w:t>
        <w:br/>
        <w:t>, Арғынбаев Х.Туыстық, жекжат-жұрағат хақында // Атамекен: жинақ,</w:t>
        <w:br/>
        <w:t>Жаматы, 1992.</w:t>
        <w:br/>
        <w:t>..Аргындаев Х. В обычаях душа народа // Казахстанская правда. 1992.</w:t>
      </w:r>
    </w:p>
    <w:p>
      <w:r>
        <w:t>23 қыркүйек.</w:t>
        <w:br/>
        <w:t>. Арғынбаев Х. Қазақ жанұясының қадірі // Заман-- Қазақстан (газ.).</w:t>
        <w:br/>
        <w:t>1994. Х%3-4,</w:t>
        <w:br/>
        <w:t>«Арғынбаев Х. Қонақ қабылдау дәстүрі // Заман-- Қазақстан (газ.). 1994, Ме 5,</w:t>
        <w:br/>
        <w:t>-Арғындаев Х. Бала тәрбиесі хақыная // Заман -- Қазақстан (газ.). 1994, М» 7.</w:t>
        <w:br/>
        <w:t>«Арғынбаев Х. Мәйітті жерлеу және оны атқару дәстүрі // Заман--</w:t>
        <w:br/>
        <w:t>Қазақстан (газ.). 1994, Х8 9.</w:t>
        <w:br/>
        <w:t>Арғынбаев Х. Қалыңмал және жасау // Заман-- Қазақстан (газ.). 1994,</w:t>
        <w:br/>
        <w:t>% 31-32.</w:t>
        <w:br/>
        <w:t>“Арғынбаев Х.А. Қазақ, отбасы (қазақ, отбасының кешегісі мен бүгінгісі</w:t>
        <w:br/>
        <w:t>жайындағы ғылыми-зерттеу еңбек). Алматы, 1996.</w:t>
        <w:br/>
        <w:t>Арғынбаев Х., Тоқтабай А., Сейітқұлова Ж. Қазақтың мал</w:t>
        <w:br/>
        <w:t>шаруашылығына байланысты наным-сенімдері // Қазақ халқының</w:t>
        <w:br/>
        <w:t>дәстүрлері мен әдет-ғұрыптары. 1-том; біртүтастығы және ерекшелігі,</w:t>
        <w:br/>
        <w:t>Алматы, 2005.</w:t>
        <w:br/>
        <w:t>Арт/менко С.К. Бата. Очерк киргизских нравов // Сборник</w:t>
        <w:br/>
        <w:t>материалов по мусульманству. Ташкент. 1900. Т.2.</w:t>
        <w:br/>
        <w:t>, Артыкдаев Ж.О. Казахское обшествов ХІХ в.: традиции и инноваций.</w:t>
        <w:br/>
        <w:t>Қараганда, 1993.</w:t>
        <w:br/>
        <w:t>. Арутонов С.А., Мкртумян Ю.И, Проблема классификации элементов</w:t>
        <w:br/>
        <w:t>қульгуры (на примере армянсқой системы питания) // СЭ. 1981. Х»4,</w:t>
        <w:br/>
        <w:t>, Аршабеков Т, Жерлеу рәсімінің Сарыарқа өңіріндегі ерекшеліктері //</w:t>
        <w:br/>
        <w:t>Қазақтың әдет-ғұрыптары мен салт-дәстүрлері: өткендегісі және</w:t>
        <w:br/>
        <w:t>бүгіні. Мақалалар жинағы. Алматы, 2001.</w:t>
        <w:br/>
        <w:t>. Арынов 7. Боздағым (Қазақтың жоқтау жырлары). Алматы, 1990.</w:t>
        <w:br/>
        <w:t>. Арынов 7. Ұрпағын тек деп әсірген // Ақ желкен (ж.). 1995, Хә 1-2.</w:t>
        <w:br/>
        <w:t>. Ата салтыңды аяла (қазақ, салт-дәстүрлері туралы таным) / Құраст.</w:t>
        <w:br/>
        <w:t>Н. Ақбаев. Алматы, 1998.</w:t>
        <w:br/>
        <w:t>. Атадан өсиет; ападан қасиет // Қазақ әдебиеті (газ.). 1997. 10 маусым.</w:t>
        <w:br/>
        <w:t>. Атамекен: жинақ / Құраст. Қ. Боранбаев. Алматы, 1990.</w:t>
        <w:br/>
        <w:t>. Ахмадиев Ж. Нәрестеге байланысты Ұлттық салт-дәстүрлер // Өркен</w:t>
        <w:br/>
        <w:t>(газ.). 1991. 3 тамыз.</w:t>
        <w:br/>
        <w:t>. Әбуова Н. Отбасылық әдет пен мінез-құлық // Қазақ тілі мен әдебиеті (ж.).</w:t>
        <w:br/>
        <w:t>1994, М:5-6.</w:t>
        <w:br/>
        <w:t>. Әдеби мұра. Революциядан бұрынғы мерзімді баспасөз бетінде</w:t>
        <w:br/>
        <w:t>жарияланған көркем шығармалар / Құраст. Ү. Субханбердина.</w:t>
        <w:br/>
        <w:t>Алматы, 19790.</w:t>
        <w:br/>
        <w:t>340</w:t>
        <w:br/>
        <w:t>жарық көрді. Ол революцияға дейінгі газеттерде түрмыстық</w:t>
        <w:br/>
        <w:t>тақырыптағы, өнер, әдебиет т.с.с. туралы мақалалар жария-</w:t>
      </w:r>
    </w:p>
    <w:p>
      <w:r>
        <w:t>ланатын «Фельетон» арнайы бөлімінде берілген. Мақалада</w:t>
        <w:br/>
        <w:t>Тобыл мен Орал өзендері арасындагы (қазіргі Қостанай,</w:t>
        <w:br/>
        <w:t>Челябі және Орынбор облыстарының қиылысында) жерлердегі</w:t>
        <w:br/>
        <w:t>кейбір казақтың және одан да ежелгі ескерткіштер туралы</w:t>
        <w:br/>
        <w:t>еркін түрде әңгімеленеді. Қазақ даласының осы бір бөлігінің</w:t>
        <w:br/>
        <w:t>кейбір ескерткіштері жөнінде автордың мәліметі, қабірүсті</w:t>
        <w:br/>
        <w:t>құрылыстардың типтері, олардың ерекшеліктері жайындағы</w:t>
        <w:br/>
        <w:t>ойлары белгілі бір қызыгушылық тудырады. Сонымен қатар</w:t>
        <w:br/>
        <w:t>қазақ аңызы мен дала халқының әмірі туралы жалпы және</w:t>
        <w:br/>
        <w:t>үстіртін сипатта болса да кейбір ескертпелері де қызықты.</w:t>
        <w:br/>
        <w:t>Айта кеткен жөн, А. Мухиннің «фельетоны» қазақтың қабірүсті</w:t>
        <w:br/>
        <w:t>және т.б. ескерткіштері жөніндегі алғашқы жарияланымдар-</w:t>
        <w:br/>
        <w:t>дың бірі ретінде тарихнамалық маңызы бар.</w:t>
        <w:br/>
        <w:t>|111 Қазақ шежіресі және этнографтардың зерттеулері бо-</w:t>
        <w:br/>
        <w:t>йынша, ХІХ ғ. аяғы- ХХ ғ. басында қазіргі Қостанай облысы-</w:t>
        <w:br/>
        <w:t>ның, (атап айтқанда, оның солтүстік жартысы), сондай-ак, Ресейдің</w:t>
        <w:br/>
        <w:t>Челябі және Орынбор облыстарының іргелес аудандарының</w:t>
        <w:br/>
        <w:t>жерлерін алып жатқан бұл территорияларда Орта және Кіші</w:t>
        <w:br/>
        <w:t>жүз руларының қазақтары: қыпшақ, керей, аргын; жагалбайлы,</w:t>
        <w:br/>
        <w:t>телеу, жаппас мекен етті.</w:t>
        <w:br/>
        <w:t>ІРІ Қазақтарда жазудың болмағандығына қатысты автор</w:t>
        <w:br/>
        <w:t>қателеседі, себебі ХІХ г. тұргындар арасында араб жазуы ай-</w:t>
        <w:br/>
        <w:t>тарлықтай таралды, Әсіресе ХІХ-ХХ тт. басында қабірүсті</w:t>
        <w:br/>
        <w:t>стела-қүлпытастардағы эпитафиялардың араб графикасымен</w:t>
        <w:br/>
        <w:t>жазылған қазақша мәтіні кең таралды. Сонымен қатар эпиграфи-</w:t>
        <w:br/>
        <w:t>қалық ескерткіштер Мухинмен суреттеліп отырган территория-</w:t>
        <w:br/>
        <w:t>да да революцияға дейін болды, оған, мәселен, Қостанай об-</w:t>
        <w:br/>
        <w:t>лысының оңтүстігінде жүргізілген далалық зерттеулер дәлел.</w:t>
        <w:br/>
        <w:t>Бұл ескерткіштер сондай-ақ дала элитасының және қазақ</w:t>
        <w:br/>
        <w:t>қогамының т.б. өкілдерінің түрлі жазбаша құжаттары жаңа</w:t>
        <w:br/>
        <w:t>заманда араб графикасындағы жазуының болғандығын</w:t>
        <w:br/>
        <w:t>дәлелдейді.</w:t>
        <w:br/>
        <w:t>|81 Автордың төменде беріліп отырган қазақ ескерткіштерінің</w:t>
        <w:br/>
        <w:t>сипаттамасы қысқа және үстіртін. Дегенмен де «саздан жасал-</w:t>
        <w:br/>
        <w:t>ған төңкерілген қорапқа үқсайтын..» қүрылыс - бүл</w:t>
        <w:br/>
        <w:t>күйдірілмеген кірпіштен қаланған сүйір-еңселі түріндегі сағана</w:t>
        <w:br/>
        <w:t>типтес қабірүсті ескерткіші. «Тас молалар» жөнінде айтатын бол-</w:t>
        <w:br/>
        <w:t>сақ, онда олардың түрі түсініксіз - мүмкін бұл тас қоршаулар</w:t>
        <w:br/>
        <w:t>болар.</w:t>
        <w:br/>
        <w:t>МІ Қазіргі Қостанай облысы, Жетіқара қаласынының баты-</w:t>
        <w:br/>
        <w:t>сында 60 шақырым жерде орналасқан, Челябі облысының</w:t>
        <w:br/>
        <w:t>оңтүстігіндегі шағын түрғылықты мекен,</w:t>
        <w:br/>
        <w:t>ІБІ Қылдай немесе қылыштың жүзіндей жіңішке және тозақ -</w:t>
        <w:br/>
        <w:t>«джаханнам» орналасқан тұңғиықтың үстінен өткізілген мифтік</w:t>
        <w:br/>
        <w:t>«Сират» көпірі туралы әңгіме болып отыр.</w:t>
        <w:br/>
        <w:t>350</w:t>
        <w:br/>
        <w:t>78. Әжіғали С., Байгабатова Н. Жетісу қазақтарының салт-дәстүрлері мен</w:t>
        <w:br/>
        <w:t>әдет-ғұрыптары // Қазақ, халқының дәстүрлері мен әдет-ғұрыптары.</w:t>
        <w:br/>
        <w:t>1-том: біртүтастығы және ерекшелігі, Алматы, 2005.</w:t>
        <w:br/>
        <w:t>39. Әжіғали С., Оразбек Е. Қазақтардың дінге сенгіштігі // Қазақ,</w:t>
        <w:br/>
        <w:t>халқының дәстүрлері мен әдет-ғұрыптары. 1-том: біртұтастығы және</w:t>
        <w:br/>
        <w:t>ерекшелігі, Алматы, 2005,</w:t>
      </w:r>
    </w:p>
    <w:p>
      <w:r>
        <w:t>80, Әлімбай Н, Қазақтың өлікті жөнелтуге байланысты жосын-жо-</w:t>
        <w:br/>
        <w:t>ралғыларының этномәдени проекциясы // Изв. НАН РҚ. Сер.</w:t>
        <w:br/>
        <w:t>обшеств. наук. 1994. П 1.</w:t>
        <w:br/>
        <w:t>81. Әуесбай Т. Үй тұрмысындағы тыйым сөздер // Ана тілі (газ.) 1995.</w:t>
        <w:br/>
        <w:t>849 (8 маусым).</w:t>
        <w:br/>
        <w:t>82, Б.А. Киргизские обычаи // Новое время. 1889. П 4899 (18 октября).</w:t>
        <w:br/>
        <w:t>83. Бабаджанов М.С. О кҡаменной бабе, найденной в киргизской степи //</w:t>
        <w:br/>
        <w:t>Этнографический сборник РГО. СПб., 1864. Вып. У1.</w:t>
        <w:br/>
        <w:t>84. Байбосынов К. Балбике бақсы // Білім және еңбек. 1982. 11 10.</w:t>
        <w:br/>
        <w:t>85. Байбосынов К., АФустафина Р. Новые сведения о қазахсқих шаманах //</w:t>
        <w:br/>
        <w:t>Новое в этнографии. М., 1989. Вып.1.</w:t>
        <w:br/>
        <w:t>86. Байбурин А. К. Жилише в обрядах и представлениях восточных</w:t>
        <w:br/>
        <w:t>славян. Л., 1983.</w:t>
        <w:br/>
        <w:t>87. Байбурин А.К. Ритуал в традиционной қультуре. СІПб., 1993.</w:t>
        <w:br/>
        <w:t>88. Байға // Газета Русский Туркестан. 1898. Х2 18.</w:t>
        <w:br/>
        <w:t>89. Байгабатова Н.К. «Кырыкы»: к вопросу о поминальной обряд-</w:t>
        <w:br/>
        <w:t>ности қазахов (по материалам Западно-Қазахстанской облас-</w:t>
        <w:br/>
        <w:t>ти) // Арало-Қаспийсқий регион в истории и культуре Евразии.</w:t>
        <w:br/>
        <w:t>Материалы Междунар. научн. конф. Актобе, 2006. Ч. 1,</w:t>
        <w:br/>
        <w:t>90. Байтанаев Б.А. А.А. Диваев. Очерк жизни и деятельности. Шымкент, 2004.</w:t>
        <w:br/>
        <w:t>91. Байтанаев Б.А. Наурыз: (Историко-этнографические материалы).</w:t>
        <w:br/>
        <w:t>Чимкент, 1992,</w:t>
        <w:br/>
        <w:t>92. Байтурсунов А. Қиргизские приметы и пословицы // ТГ. 1895. П 39.</w:t>
        <w:br/>
        <w:t>93. Баккаревич А4.Н. Статистичесқое обозрение Сибири, составленное</w:t>
        <w:br/>
        <w:t>на основании сведений, почерпнутых из листов правительства и</w:t>
        <w:br/>
        <w:t>Аругих достоверных источников. СПб., 1810.</w:t>
        <w:br/>
        <w:t>94, Бакса (из жизни Оренбургских киргизов) // ОЛ. 1889, Хв 25 (то же:</w:t>
        <w:br/>
        <w:t>ЖОВ. 1889. Х%.41--43).</w:t>
        <w:br/>
        <w:t>95. Балаубаева-Голяховская А.М, Погребальные обряды у қазақов</w:t>
        <w:br/>
        <w:t>Акмолинской губернии // Сборник научного кружка при Восточном</w:t>
        <w:br/>
        <w:t>Ффакулвьтете Среднеазиатского государственного университета. Ташкент,</w:t>
        <w:br/>
        <w:t>1928. Бып.1.</w:t>
        <w:br/>
        <w:t>96, Балгимбаев, Габд. От қолыбели до могилы (Очерки киргизского быта) //</w:t>
        <w:br/>
        <w:t>ТГ. 1904, % 48, 50.</w:t>
        <w:br/>
        <w:t>97. Баллюзек /1.Ф. Народные обычай, имевшие, а отчасти и ныне имеюшие в</w:t>
        <w:br/>
        <w:t>Малой Қиргизской орде силу Закона // ЗООРГО. Қазань, 1871. Вып. 2.</w:t>
        <w:br/>
        <w:t>98. Бартольд В.В.К вопросу о погребальных обрядах турков и монголов //</w:t>
        <w:br/>
        <w:t>Соч. М., 1966. Т.4.</w:t>
        <w:br/>
        <w:t>99. Басанов Д. Той. Киргизский праздник // ТГ. 1895. % 16.</w:t>
        <w:br/>
        <w:t>100. Басилов В.Н. Культ святых в исламе, М., 1971.</w:t>
        <w:br/>
        <w:t>101. Басилов В.Н. Традиции женского шаманства у казахов // Полевые</w:t>
        <w:br/>
        <w:t>исследования Института этнографий. 1974. М., 19%5.</w:t>
      </w:r>
    </w:p>
    <w:p>
      <w:r>
        <w:t>102. Басилов Б.Н., Кармышева Дж.Х. Ислам ұу қазахов (до 1917 г.). М., 1997,</w:t>
        <w:br/>
        <w:t>103. Баскаков Н.А, Ауша в древних верованиях тюрков Алтая: (термины,</w:t>
        <w:br/>
        <w:t>их значение, этимология) // СЭ. 1973, Х8 5.</w:t>
        <w:br/>
        <w:t>351</w:t>
        <w:br/>
        <w:t>104.</w:t>
        <w:br/>
        <w:t>105.</w:t>
        <w:br/>
        <w:t>106.</w:t>
        <w:br/>
        <w:t>107.</w:t>
        <w:br/>
        <w:t>108,</w:t>
        <w:br/>
        <w:t>109.</w:t>
        <w:br/>
        <w:t>119,</w:t>
        <w:br/>
        <w:t>111.</w:t>
        <w:br/>
        <w:t>112,</w:t>
        <w:br/>
        <w:t>113.</w:t>
        <w:br/>
        <w:t>114.</w:t>
        <w:br/>
        <w:t>115.</w:t>
        <w:br/>
        <w:t>116.</w:t>
        <w:br/>
        <w:t>117.</w:t>
        <w:br/>
        <w:t>118,</w:t>
        <w:br/>
        <w:t>119,</w:t>
        <w:br/>
        <w:t>120.</w:t>
        <w:br/>
        <w:t>121.</w:t>
        <w:br/>
        <w:t>122.</w:t>
        <w:br/>
        <w:t>123,</w:t>
        <w:br/>
        <w:t>124,</w:t>
        <w:br/>
        <w:t>125,</w:t>
        <w:br/>
        <w:t>Баудиярова Қ. Қазақстанның Батыс аймағындағы жергілікті халық-</w:t>
        <w:br/>
        <w:t>тық, әдет-ғұрпындағы ерекшелік: Ақтөбе облысында жүргізілген</w:t>
        <w:br/>
        <w:t>этнографиялық деректер бойынша // Отан тарихы-- Отечественная</w:t>
        <w:br/>
        <w:t>история. 2005. % 2.</w:t>
        <w:br/>
        <w:t>Бахти. Празднование нового года у киргизов // ОЛ, 1892. 78 9,</w:t>
        <w:br/>
        <w:t>Баялиева 7,Д. Доисламсқие верования и их пережитки у киргизов.</w:t>
        <w:br/>
        <w:t>Фрунзе, 19%2,</w:t>
        <w:br/>
        <w:t>Бәмішұлы Б. Жетелі ұрпақ өсірудің жеті қағидасы // Ана тілі (газ.).</w:t>
        <w:br/>
        <w:t>1996. ? караша.</w:t>
        <w:br/>
        <w:t>Бгажноков Б.Х. Очерки этнографии обіцения адыгов. Нальчиқ, 1983.</w:t>
        <w:br/>
        <w:t>Бекбалак К.А. Похоронно-поминальная обрядность казахов Южного</w:t>
        <w:br/>
        <w:t>Казахстана // Обычаи и обряды қазахов в прошлом и настояшем.</w:t>
        <w:br/>
        <w:t>СӨ. статей. Алматы, 2001,</w:t>
        <w:br/>
        <w:t>Бекет-Ата / Кітапты құрастырып, алғы сөзі мен түсініктерін жазған</w:t>
        <w:br/>
        <w:t>Қ, Сыдиықұлы. Алматы, 1994.</w:t>
      </w:r>
    </w:p>
    <w:p>
      <w:r>
        <w:t>Бекимов М.Н. Свадебные обряды киргизов Уральской области //</w:t>
        <w:br/>
        <w:t>ИОАИЗЭ. 1905. Т. 21, Вып. 4,</w:t>
        <w:br/>
        <w:t>Бекнмов М.Н. Этнографические материалы (Киргизские пословицы) //</w:t>
        <w:br/>
        <w:t>Туркестанский курьер. Ташкент. 1909. 8 1, 4.</w:t>
        <w:br/>
        <w:t>Бекимон М.Н. Следы шаманетва у киргиз .. // Средняя Азия.</w:t>
        <w:br/>
        <w:t>Альманах. 1910, 9% 2.</w:t>
        <w:br/>
        <w:t>Бекназаров Р.А. Семантика образа животного барана-- қошқара в</w:t>
        <w:br/>
        <w:t>традиционно искусстве казахов // Әбілқайыр хан және Еуразиялық</w:t>
        <w:br/>
        <w:t>идея: тарихи шындық пен қүмән. Респуб. ғылыми-теориялық конф.</w:t>
        <w:br/>
        <w:t>материалдары. Ақтөбе, 1999.</w:t>
        <w:br/>
        <w:t>Бекназаров Р.А. Посохи, қақ предмет историко-этнографического</w:t>
        <w:br/>
        <w:t>исследования (на примере навершия из мавзолея Абат-Байтақ,</w:t>
        <w:br/>
        <w:t>ХІУ-ХУ вв.) // Вопросы археологии Западного Казахстана. Сб.</w:t>
        <w:br/>
        <w:t>научных трудов. Актобе, 2005. Вып. 2.</w:t>
        <w:br/>
        <w:t>Бекназаров Р.А., Шалманова Ә.Б. Қазақ бақсыларының емшілік</w:t>
        <w:br/>
        <w:t>қызметі: медико-биологиялық, этнографиялық, аспектілер //</w:t>
        <w:br/>
        <w:t>Вопросы истории и археологин Западного Казахстана: Сб. научных</w:t>
        <w:br/>
        <w:t>статей. Уральск, 2003. Вып. 2.</w:t>
        <w:br/>
        <w:t>Белниловский А.К, Женшины инородцев Сибири (медико-</w:t>
        <w:br/>
        <w:t>этнографический очерк). СІПб., 1894.</w:t>
        <w:br/>
        <w:t>Белиловский А.К. Об обычаях и обрядах при родах инородческих</w:t>
        <w:br/>
        <w:t>женшин Сибири и Средней Азии // ЖС. 1894. Вып. 3-4.</w:t>
        <w:br/>
        <w:t>Берг Л, и Итнатов |. Соленые озера Селеты-Денгиз, Теке и Қызыл-</w:t>
        <w:br/>
        <w:t>қақ, Физико-географичесқий очерк // ЗЗСОРГО, Кн, ХХМШ. М., 1901,</w:t>
        <w:br/>
        <w:t>Бернштам А.Н. Материалы к изучению архитектуры киргизов И</w:t>
        <w:br/>
        <w:t>казахов ХУШ - ХІХ вв. в Семиречье // КСИЗ. 1950. Бып. 10.</w:t>
        <w:br/>
        <w:t>Бесік жыры // Қазақстан мектебі (ж.). 1996. 19 9.</w:t>
        <w:br/>
        <w:t>Бийсенов М.«Қарый желик». (Предплечһе овцы). Қиргизская сказқа //</w:t>
        <w:br/>
        <w:t>ТГ. 1895. 26 47.</w:t>
        <w:br/>
        <w:t>Бийсенов М4. Предостережение поқойника. Из киргизских обычаев //</w:t>
        <w:br/>
        <w:t>ТГ. 1897. Х% 28.</w:t>
        <w:br/>
        <w:t>Бисембаев А.А. Қ вопросу о исламизации средневекового населения</w:t>
        <w:br/>
        <w:t>Западного Қазахстана (археологичесқий аспект) // Арало-Қаспий-</w:t>
        <w:br/>
        <w:t>ский регион в истории и культуре Евразии. Материалы Междунар.</w:t>
        <w:br/>
        <w:t>научн. конф. Актобе, 2006. Ч. 1.</w:t>
        <w:br/>
        <w:t>Богатая киргизская свадьба / / Астраханский вестник. 1897. Х% 2616</w:t>
        <w:br/>
        <w:t>(то же: Закаспийское обозрение. 1897, 79 264; ОЛ. 1897. ХЬ 50).</w:t>
        <w:br/>
        <w:t>352</w:t>
        <w:br/>
        <w:t>126.</w:t>
        <w:br/>
        <w:t>127.</w:t>
        <w:br/>
        <w:t>128.</w:t>
        <w:br/>
        <w:t>129.</w:t>
        <w:br/>
        <w:t>130.</w:t>
        <w:br/>
        <w:t>131.</w:t>
        <w:br/>
        <w:t>132.</w:t>
        <w:br/>
        <w:t>133.</w:t>
      </w:r>
    </w:p>
    <w:p>
      <w:r>
        <w:t>134.</w:t>
        <w:br/>
        <w:t>135.</w:t>
        <w:br/>
        <w:t>136.</w:t>
        <w:br/>
        <w:t>137.</w:t>
        <w:br/>
        <w:t>138.</w:t>
        <w:br/>
        <w:t>139.</w:t>
        <w:br/>
        <w:t>140.</w:t>
        <w:br/>
        <w:t>141.</w:t>
        <w:br/>
        <w:t>142.</w:t>
        <w:br/>
        <w:t>143.</w:t>
        <w:br/>
        <w:t>144.</w:t>
        <w:br/>
        <w:t>145.</w:t>
        <w:br/>
        <w:t>146.</w:t>
        <w:br/>
        <w:t>147.</w:t>
        <w:br/>
        <w:t>148.</w:t>
        <w:br/>
        <w:t>149.</w:t>
        <w:br/>
        <w:t>150.</w:t>
        <w:br/>
        <w:t>151.</w:t>
        <w:br/>
        <w:t>152.</w:t>
        <w:br/>
        <w:t>Брем А. Бытовая и семейная жизнь қиргизов // Нива, 1894,</w:t>
        <w:br/>
        <w:t>Ежемесячное приложение. Х22.</w:t>
        <w:br/>
        <w:t>Брем А. Степные кочевники-скотоводы // Нива. 1896. Ежемесячное</w:t>
        <w:br/>
        <w:t>приложение. Х% 1,</w:t>
        <w:br/>
        <w:t>Букейханов А. О киргизских поминках // КСГ. 1900, Х» ? и 8.</w:t>
        <w:br/>
        <w:t>Букнн, Иш-Мухаммед. Физическое и умственное воспитание у</w:t>
        <w:br/>
        <w:t>киргиз // ТВ, 1883. Х% 17.</w:t>
        <w:br/>
        <w:t>Бушаев. Богатая қиргизсқая свадьба // ТГ. 1895. М» 21.</w:t>
        <w:br/>
        <w:t>В.А. Образцы киргизской народной словесности. І. Қиргизские</w:t>
        <w:br/>
        <w:t>загадки // ТГ. 1900. Х% 9, 10, 12, 14.</w:t>
        <w:br/>
        <w:t>В.А. Пословицы, записанные сө слов киргиз Тургайской области //</w:t>
        <w:br/>
        <w:t>ТОВ. 1992. Х% 33-34.</w:t>
        <w:br/>
        <w:t>Валиханов ЧЧ. О киргиз-кайсацких могилах (молах) и древностях</w:t>
        <w:br/>
        <w:t>вообше // Собр. соч. в пяти томах. Алма-Ата, 1984. Т.1.</w:t>
        <w:br/>
        <w:t>Балиханов Ч,Ч. Тенкри (бог) // Собр. соч. в пяти томах. Алма-</w:t>
        <w:br/>
        <w:t>Ата, 1984, Т.</w:t>
        <w:br/>
        <w:t>Валиханов Ч.Ч. О мусульманстве в степи // Собр. соч. в пяти томах,</w:t>
        <w:br/>
        <w:t>Алма-Ата, 1985. Т.4.</w:t>
        <w:br/>
        <w:t>Балиханов Ч,Ч. Следы шаманства у киргизов // Собр. соч. в пяти</w:t>
        <w:br/>
        <w:t>томах. Алма-Ата, 1985. Т.А.</w:t>
        <w:br/>
        <w:t>Васильев А. Қиргизские молитвенные благопожелания «Бата-соз» //</w:t>
        <w:br/>
        <w:t>ТГ. 1904. % 43-46, 50; 1905. % 4, 13.</w:t>
        <w:br/>
        <w:t>Васильев А.П. Образцы киргизской народной словесности.</w:t>
        <w:br/>
        <w:t>Оренбург, 1897. І; 1898. ПІ.</w:t>
        <w:br/>
        <w:t>ВБаснлвева Г п Кисляқов Н.А. Вопросы семьи и быта народов</w:t>
        <w:br/>
        <w:t>Средней Азии и Казахстана в период строительства социализма и</w:t>
        <w:br/>
        <w:t>коммунизма // СЭ. 1962. Ха 6.</w:t>
      </w:r>
    </w:p>
    <w:p>
      <w:r>
        <w:t>Басильев Д.В. Золотоордынские мавзолей: типология и</w:t>
        <w:br/>
        <w:t>погребальный обряд // Арало-Қаспийский регион в истории и</w:t>
        <w:br/>
        <w:t>культуре Евразии. Материалы Межаунар. научн. конф. Актобе,</w:t>
        <w:br/>
        <w:t>2006. Ч,1.</w:t>
        <w:br/>
        <w:t>ВБерешагин В.В. Развалины Джанкента // Материалы для статистики</w:t>
        <w:br/>
        <w:t>Туркестанского края. Ежегодник. Вып. ІШ. СІП1б., 1874,</w:t>
        <w:br/>
        <w:t>Веселовский Н.И. Қ вопросу о восточном обычае перенесения</w:t>
        <w:br/>
        <w:t>костей покқойника дая погребения на родине// ИАҚК. 1905. Вып. 16.</w:t>
        <w:br/>
        <w:t>Веселовский Н.И. Роль стрелы в обрядах и еб символическое</w:t>
        <w:br/>
        <w:t>значение // ЗВОРАО. 1921. Т. 25.</w:t>
        <w:br/>
        <w:t>Влангали А. Геогностические поездки в восточной части киргизской</w:t>
        <w:br/>
        <w:t>степи в 1849 и 1851 годах, СПб., 1853, Ч.І.</w:t>
        <w:br/>
        <w:t>Войнов В. Народный киргизский праздник по случаю прибытия в</w:t>
        <w:br/>
        <w:t>Сибирь Великого князя Владимира Александровича // Современная</w:t>
        <w:br/>
        <w:t>летопись. 1868, 3% 24.</w:t>
        <w:br/>
        <w:t>Воронцов К. Формы погребения у современных и древних народов</w:t>
        <w:br/>
        <w:t>Восточной России // ИОАИЗЭ. 1892. Т. 10. Вып. 4,</w:t>
        <w:br/>
        <w:t>Востров В.В, Қ вопросу о пережитқах древних верований у қазахов //</w:t>
        <w:br/>
        <w:t>ИАН ҚазСЕР. Сер. ист., археол. и этногр. 1959, Вып. 2.</w:t>
        <w:br/>
        <w:t>Востров В.В. Новые материалы по этнографии казахов-адаевцев //</w:t>
        <w:br/>
        <w:t>ТИИАЗЭ АН КазССР. Алма-Ата, 1960, Т. 8.</w:t>
        <w:br/>
        <w:t>Вульфсон Э.С. Киргизы. М., 1913.</w:t>
        <w:br/>
        <w:t>Вяткина К.Н. Культ коня у монгольских народов // СЭ. 1986. 2% 6.</w:t>
        <w:br/>
        <w:t>Габитов Т.Х. Қазақ, мәдениетінің типологиясы. Алматы, 1998.</w:t>
        <w:br/>
        <w:t>Галнев А. А. Традиционное мировоззрение казахов. Алматы, 1997,</w:t>
        <w:br/>
        <w:t>353</w:t>
        <w:br/>
        <w:t>153.</w:t>
        <w:br/>
        <w:t>154,</w:t>
        <w:br/>
        <w:t>155.</w:t>
        <w:br/>
        <w:t>156.</w:t>
        <w:br/>
        <w:t>157.</w:t>
        <w:br/>
        <w:t>158.</w:t>
        <w:br/>
        <w:t>159.</w:t>
        <w:br/>
        <w:t>171.</w:t>
        <w:br/>
        <w:t>172.</w:t>
        <w:br/>
        <w:t>133.</w:t>
        <w:br/>
        <w:t>174.</w:t>
        <w:br/>
        <w:t>175,</w:t>
        <w:br/>
        <w:t>176,</w:t>
        <w:br/>
        <w:t>177.</w:t>
        <w:br/>
        <w:t>178.</w:t>
        <w:br/>
        <w:t>179,</w:t>
      </w:r>
    </w:p>
    <w:p>
      <w:r>
        <w:t>180.</w:t>
        <w:br/>
        <w:t>Галимова А.К. Современная сельсқая семья қазахов Северного Қазахстана</w:t>
        <w:br/>
        <w:t>(этносоциологическае исследование): Автореф. ... дисс. к.л.н. Алматы, 2000.</w:t>
        <w:br/>
        <w:t>Галимова А.К. Родильная и детская обрядность қазахов Северо-</w:t>
        <w:br/>
        <w:t>Восточного Қазахстана // Обычаи и обряды қазахов в прошлом и</w:t>
        <w:br/>
        <w:t>настояшем. Сб. статей. Алматы, 2001.</w:t>
        <w:br/>
        <w:t>Гейер И. Ашаны. Материалы қ изучению бытовых черт мусульманского</w:t>
        <w:br/>
        <w:t>населения Туркестанского қрая // Сборник материалов для статистики</w:t>
        <w:br/>
        <w:t>Сырдарыянсқой области. Ташкент, 1891. Т.1.</w:t>
        <w:br/>
        <w:t>Гейнс А.К. Қиргизские очерки // Военный сборник. 1866. в 1, 6, 7.</w:t>
        <w:br/>
        <w:t>Георги И.Г. Описание всех обитаюших в Российском государстве</w:t>
        <w:br/>
        <w:t>народов. О народах финского происхождения. 2-е изд. СПб., 1799.</w:t>
        <w:br/>
        <w:t>Герн В., фон. Из записной книжки. Характер и нравы киргизов-</w:t>
        <w:br/>
        <w:t>кайсаков // Памятная книжқа Семипалатинской области. 1899. Ота, 2.</w:t>
        <w:br/>
        <w:t>Герн Вл., фон-. Киргизские пословицы // Семипалатинские област-</w:t>
        <w:br/>
        <w:t>ные ведомости. 1891, Х% 10-12 (то же: Памятная қнижқа Семи-</w:t>
        <w:br/>
        <w:t>палатинсқой области. 1902).</w:t>
        <w:br/>
        <w:t>, Герн, Владимир фон-. Характер и нравы қазахов (этнографические</w:t>
        <w:br/>
        <w:t>заметки). Қараганда, 1995.</w:t>
        <w:br/>
        <w:t>, Голан А, Миф и символ. М., 1993,</w:t>
        <w:br/>
        <w:t>, Горячкин А. Об играх киргизских детей во Внутренней Букеевсқой</w:t>
        <w:br/>
        <w:t>орде // ИОАИЭ. 1911. 27. Вып. 4.</w:t>
        <w:br/>
        <w:t>, ТГостевринмство киргизов // КСГ. 1900. М8 11, 12 (то же: ТГ. 1900, Мь2).</w:t>
        <w:br/>
        <w:t>. Гофман А. Б, Левкович Б... Обычай как форма социальной</w:t>
        <w:br/>
        <w:t>регуляции // СЭ. 1973. М1,</w:t>
        <w:br/>
        <w:t>, Гродеков Н. Қиргизы и қаракиргизы Сыр-Дарьинской обл. Т.1.</w:t>
        <w:br/>
        <w:t>ЖЮОридический быт. Ташкент. 1889.</w:t>
        <w:br/>
        <w:t>, Гуржий Т. Встречая гостя дастарханом... // Столичная жизнь (газ.).</w:t>
        <w:br/>
        <w:t>2005. М» 23. 9 июня.</w:t>
        <w:br/>
        <w:t>ШБылымхал / Авт; Меһмет Соймен; қаз. ауд, Халифа Алтай, Истанбұл, 1991,</w:t>
        <w:br/>
        <w:t>, Даулбаев Б.Д. Қиргизские пословицы // ТОВ. 1894. Хе 5 (то же:</w:t>
        <w:br/>
        <w:t>КСГ, 1894, Х% 10),</w:t>
        <w:br/>
        <w:t>«Дала уалаятының газеті», Әдеби нұсқалар. 1888- 1894 / Құраст.</w:t>
        <w:br/>
        <w:t>Ү. Субханбердина. Алматы, 1989,</w:t>
        <w:br/>
        <w:t>«Дала уалаятының газеті». Әдеби нүсқалар. 1895-- 1898 / Қүраст.</w:t>
        <w:br/>
        <w:t>Ү. Субханбердина. Алматы, 1990.</w:t>
        <w:br/>
        <w:t>«Дала уалаятының газеті», Әдеби нұсқалар. 1899- 1902 / Құраст.</w:t>
        <w:br/>
        <w:t>Ү. Субханбердина. Алматы, 1992.</w:t>
        <w:br/>
        <w:t>«Дала уалаятының газеті», Адам, қоғам, табиғат, 1888 -- 1902/ Құраст.</w:t>
        <w:br/>
        <w:t>Ү, Субханбердина. Алматы, 1994,</w:t>
        <w:br/>
        <w:t>Үү. Суәханбердина. «Дала уалаятының газеті». 1888- 1902. 5-ші</w:t>
        <w:br/>
        <w:t>кітап. Мазмұндалған библиографиялық, көрсеткіш. Алматы, 1996.</w:t>
        <w:br/>
        <w:t>“Демндов С.М. Туркменские овляды. Ашхабад, 1976.</w:t>
      </w:r>
    </w:p>
    <w:p>
      <w:r>
        <w:t>!Демич В. Очерки русской народной медицины: акушерство и</w:t>
        <w:br/>
        <w:t>гинекология народа // Врач. 1889. Х%?, 9, 19, 11.</w:t>
        <w:br/>
        <w:t>“Денисов Ж. Киргизская ураза // ТГ, 1895, Хһ 24,</w:t>
        <w:br/>
        <w:t>(Аж-баев Н. Свадебные обычаи киргизов // Степной листок (газ.).</w:t>
        <w:br/>
        <w:t>1893. 9% 36-37.</w:t>
        <w:br/>
        <w:t>Ажанибеков У. Эхо... (По следам легенды о золотой домбре).</w:t>
        <w:br/>
        <w:t>Алма-Ата, 1990.</w:t>
        <w:br/>
        <w:t>“Джелбулдин БЕ. Мой великий мудрый народ. Традиции и обычаи</w:t>
        <w:br/>
        <w:t>казахов. 2-е изд. Петропавловск, 2005.</w:t>
        <w:br/>
        <w:t>Джурсунов Т. Свадебные обычай у киргиз // ТГ. 1906. % 15- 16.</w:t>
        <w:br/>
        <w:t>23-764</w:t>
        <w:br/>
        <w:t>358</w:t>
        <w:br/>
        <w:t>290.</w:t>
        <w:br/>
        <w:t>291.</w:t>
        <w:br/>
        <w:t>292.</w:t>
        <w:br/>
        <w:t>293.</w:t>
        <w:br/>
        <w:t>294.</w:t>
        <w:br/>
        <w:t>295.</w:t>
        <w:br/>
        <w:t>297.</w:t>
        <w:br/>
        <w:t>298.</w:t>
        <w:br/>
        <w:t>299.</w:t>
        <w:br/>
        <w:t>300.</w:t>
        <w:br/>
        <w:t>301.</w:t>
        <w:br/>
        <w:t>302.</w:t>
        <w:br/>
        <w:t>303.</w:t>
        <w:br/>
        <w:t>304.</w:t>
        <w:br/>
        <w:t>305.</w:t>
        <w:br/>
        <w:t>306.</w:t>
        <w:br/>
        <w:t>307.</w:t>
        <w:br/>
        <w:t>308.</w:t>
        <w:br/>
        <w:t>309.</w:t>
        <w:br/>
        <w:t>310.</w:t>
        <w:br/>
        <w:t>311.</w:t>
        <w:br/>
        <w:t>312.</w:t>
        <w:br/>
        <w:t>3ІЗ.</w:t>
        <w:br/>
        <w:t>314.</w:t>
        <w:br/>
        <w:t>315.</w:t>
        <w:br/>
        <w:t>316.</w:t>
        <w:br/>
        <w:t>Кенжеахметұлы С. Жеті қазына. 2-кітап, Алматы, 2002.</w:t>
        <w:br/>
        <w:t>Кенжеахметулы С. Традиции и обряды казахского народа. Алматы, 2004.</w:t>
      </w:r>
    </w:p>
    <w:p>
      <w:r>
        <w:t>Кенжеахметұлы С. Қазақ халқының тұрмысы мен мәдениеті,</w:t>
        <w:br/>
        <w:t>Алматы, 2006.</w:t>
        <w:br/>
        <w:t>Кенжеахметұлы С. Қазақ,халқының салт-дәстүрлері. Алматы, 2006.</w:t>
        <w:br/>
        <w:t>Кенжеғалиұлы А. Халқымыздың керемет дәстүрлері-ай // Атырау</w:t>
        <w:br/>
        <w:t>(газ.). 1998, 16 маусым,</w:t>
        <w:br/>
        <w:t>Кердері Әбубәкір, Қазағым. Өлең, толғаулар, айтыс, жырлар.</w:t>
        <w:br/>
        <w:t>Алматы, 1993.</w:t>
        <w:br/>
        <w:t>, Кереева-Канафиева К. Дореволюционная русская печать в</w:t>
        <w:br/>
        <w:t>Казахстане. Из истории русско-казахских литературных связей.</w:t>
        <w:br/>
        <w:t>Алма-Ата, 1963.</w:t>
        <w:br/>
        <w:t>Киргизскне народные обычгғи // Семипалатинские областные</w:t>
        <w:br/>
        <w:t>ведомости. 1871. 98 33, 37.</w:t>
        <w:br/>
        <w:t>Киргизские обычан // Новое время (газ.). 1880. 8 4899,</w:t>
        <w:br/>
        <w:t>Жиргизскне поминки // ТГ. 189%, М» 130 (то же: ОА. 1898. 1% 20;</w:t>
        <w:br/>
        <w:t>Зақаспийское обозрение. 1897. М» 232).</w:t>
        <w:br/>
        <w:t>Киргизский праздник // Журнал охоты и коннозаводства. 1870, % 43,</w:t>
        <w:br/>
        <w:t>Кисаяков Н.А. Некоторые брачные церемонии у народов Средней</w:t>
        <w:br/>
        <w:t>Азий и проблема материнского рода. М., 1964.</w:t>
        <w:br/>
        <w:t>Киттары М.Я. Киргизский туй // ЖМВД. 1849. ХХУ,</w:t>
        <w:br/>
        <w:t>Ковалевский .А.Г1. Книга Ахмеда ибн-Фадлана о его путешествии</w:t>
        <w:br/>
        <w:t>на Волгу в 921--922тт. Харьков, 1956.</w:t>
        <w:br/>
        <w:t>Козлов И, Обзор обычного права киргизов // Памятная книжка</w:t>
        <w:br/>
        <w:t>Западной Сибири. Омсқ, 1882.</w:t>
        <w:br/>
        <w:t>ЖКолбасенко И.С. Некоторые киргизские обычай и поверья, имеюшие</w:t>
        <w:br/>
        <w:t>акушерское значение // ПКАГО. Киев, 1889. Вып. 5.</w:t>
        <w:br/>
        <w:t>Колбасенко 14.С. Киргизская колыбель. Несколько слов об уходе за</w:t>
        <w:br/>
        <w:t>детьми у киргизов // ПКАГО, Киев, 1990. Т. 3. Вып, 6,</w:t>
        <w:br/>
        <w:t>Колбасенко 2Ғ.С. Семиреченская киргизка в ақушерсқом отношении,</w:t>
        <w:br/>
        <w:t>плодовитость и детская смертность // ПҚАГО, 1890. 11 36.</w:t>
        <w:br/>
        <w:t>Колосов Г.А. О народном врачевании у сартов и киргизов Туркестана //</w:t>
        <w:br/>
        <w:t>Труды Антрополог. Об-ва при Имп. Военно-медицинсқой ақадемии.</w:t>
        <w:br/>
        <w:t>Т. УІ (за 1899-- 1900 учебные годы). СІПб., 1903,</w:t>
        <w:br/>
        <w:t>Комаров ПІ. Из киргизских поверий // ТВ. 1901. Х% 97 и 101.</w:t>
        <w:br/>
        <w:t>Комаров П. Из поверий киргизов // Самарканд (газ.). 1905. 9 70-&lt;?І.</w:t>
        <w:br/>
        <w:t>Коновалов А.В. Казахи Южного Алтая (Проблемы формирования</w:t>
        <w:br/>
        <w:t>этничесқой группы). Алма-Ата, 1986.</w:t>
        <w:br/>
        <w:t>Коновалов А,В, Опыт реконструкции элементов традиционного</w:t>
        <w:br/>
        <w:t>мировоззрения казахов // Реконструкция древних верований:</w:t>
        <w:br/>
        <w:t>источники, метод, цель. СӨ. науч. тр. СІП6., 1991.</w:t>
        <w:br/>
        <w:t>Коновалов А.В. Вода қак компонент поминальной обрядности қаза-</w:t>
        <w:br/>
        <w:t>хов // Краткое содержание докладов Лавровских (Среднеазиатсқо-</w:t>
        <w:br/>
        <w:t>Ҡавқазских) чтений, 1993 г. СПӘа., 1994,</w:t>
        <w:br/>
        <w:t>Коновалов А.В, Пиша в похоронно-поминальных ритуалах қазахов //</w:t>
        <w:br/>
        <w:t>Лавровские (Среднеазиатско-Қавқазские) чтения, 1994-- 1995 тт.: Қратк.</w:t>
        <w:br/>
        <w:t>содерж. докл. СІПб., 1997.</w:t>
        <w:br/>
        <w:t>Коновалов А.В. Поқойный в казахском жилише // Лавровские</w:t>
        <w:br/>
        <w:t>(Среднеазиатско-Кавказские) чтения, 1994-- 1995 тт.: Кратк. содерж.</w:t>
      </w:r>
    </w:p>
    <w:p>
      <w:r>
        <w:t>докл. СПВ., 1997,</w:t>
        <w:br/>
        <w:t>Жоновалов .А.В., Шаханова Н.Ж. Ребенок в системе традиционной</w:t>
        <w:br/>
        <w:t>обрядности қазахов, (Родильный и ранний воспитательный циклы) //</w:t>
        <w:br/>
        <w:t>355</w:t>
        <w:br/>
        <w:t>209,</w:t>
        <w:br/>
        <w:t>210.</w:t>
        <w:br/>
        <w:t>211.</w:t>
        <w:br/>
        <w:t>212.</w:t>
        <w:br/>
        <w:t>213.</w:t>
        <w:br/>
        <w:t>214.</w:t>
        <w:br/>
        <w:t>215.</w:t>
        <w:br/>
        <w:t>216.</w:t>
        <w:br/>
        <w:t>217,</w:t>
        <w:br/>
        <w:t>218.</w:t>
        <w:br/>
        <w:t>219,</w:t>
        <w:br/>
        <w:t>220.</w:t>
        <w:br/>
        <w:t>221.</w:t>
        <w:br/>
        <w:t>222,</w:t>
        <w:br/>
        <w:t>223.</w:t>
        <w:br/>
        <w:t>224.</w:t>
        <w:br/>
        <w:t>225.</w:t>
        <w:br/>
        <w:t>226.</w:t>
        <w:br/>
        <w:t>227.</w:t>
        <w:br/>
        <w:t>228,</w:t>
        <w:br/>
        <w:t>229.</w:t>
        <w:br/>
        <w:t>230.</w:t>
        <w:br/>
        <w:t>231.</w:t>
        <w:br/>
        <w:t>232,</w:t>
        <w:br/>
        <w:t>233.</w:t>
        <w:br/>
        <w:t>234.</w:t>
        <w:br/>
        <w:t>235.</w:t>
        <w:br/>
        <w:t>Ерназаров Ж.Т, Семейная обрядность қазахов; символ и ритуал,</w:t>
        <w:br/>
        <w:t>Алматы, 2003.</w:t>
        <w:br/>
        <w:t>Есбергенов Х., Атамуратов Т. Традиции и их преобразование в</w:t>
        <w:br/>
        <w:t>городском быту каракалпақов. Нукус, 1925.</w:t>
        <w:br/>
        <w:t>Есбергенов Х.Қ вопросу об изживании религиозных представлений</w:t>
        <w:br/>
        <w:t>в обрядах қарақалпақов (на материале погребальной обрядности):</w:t>
        <w:br/>
        <w:t>Дисс. ... канд. ист. наук, М., 1963.</w:t>
        <w:br/>
        <w:t>Ескекбаев Д.Б. Орынбор қазақтарының өлікті жерлеуге байла-</w:t>
        <w:br/>
        <w:t>нысты кейбір әдет-ғүрыптары // Қазахстан: этнография совре-</w:t>
        <w:br/>
        <w:t>менности. Алматы, 1995.</w:t>
        <w:br/>
        <w:t>Ескекбаев Д.Б. Қазақ халқының үйлену және қыз ұзату дәстүрлері.</w:t>
        <w:br/>
        <w:t>(Орынбор облысы деректері бойынша) // ҚазМУ хабаршысы. Тарих</w:t>
        <w:br/>
        <w:t>сериясы. 1999, 9 12.</w:t>
        <w:br/>
        <w:t>Ескекбаев Д. Шығыс Қазақстан облысы қазақтарының отбасылық</w:t>
        <w:br/>
        <w:t>әдет-ғұрыптары // Қазақтың әдет-ғұрыптары мен салт-дәстүрлері;</w:t>
        <w:br/>
        <w:t>өткендегісі және бүгіні. Мақалалар жинағы. Алматы, 2001.</w:t>
        <w:br/>
        <w:t>Ескекбаев Д.Б., Толеубаев А.Т. Орынбор қазақтары. Алматы, 2004,</w:t>
        <w:br/>
        <w:t>Ефремов Ф. Девятилетнее странствование / Под ред, Э.М. Мурзаева.</w:t>
      </w:r>
    </w:p>
    <w:p>
      <w:r>
        <w:t>М.,1952,</w:t>
        <w:br/>
        <w:t>Жақсыбай Т. Гостю можно говорить «приходи», «уходи» говорить</w:t>
        <w:br/>
        <w:t>нельзя // Казахстанская правда. 1997. 1 августа.</w:t>
        <w:br/>
        <w:t>Жанпенсов Б.Н. Этнокультурная лексика казахского языка (на</w:t>
        <w:br/>
        <w:t>матерлалах произведений М. Ауззова). Алма-Ата, 1989.</w:t>
        <w:br/>
        <w:t>Жанузаков Т. Обычай и традиции в казахской антропонимии //</w:t>
        <w:br/>
        <w:t>Этнография имен. М., 1971.</w:t>
        <w:br/>
        <w:t>Жапакова Г.С. Муса Чорманов и его вклад в изучение этнографии</w:t>
        <w:br/>
        <w:t>казахского народа / КазНИИ культуры и искусствознания. Алматы, 2004.</w:t>
        <w:br/>
        <w:t>Жапанов К. Қақ обучают киргизы своих детей // ҚСГ. 1895. Х% 8.</w:t>
        <w:br/>
        <w:t>Жетібаев Ж. Маңғыстау және Үстірт қазақтарының этнографиялық</w:t>
        <w:br/>
        <w:t>суреттеріндегі қару-жарақтар // ИНАН РҚ. Сер. обшеств. наук.</w:t>
        <w:br/>
        <w:t>1993. Х% 5.</w:t>
        <w:br/>
        <w:t>Жидекова К. Степной закон тостеприимства: Народные традиции //</w:t>
        <w:br/>
        <w:t>Вечерняя Астана (газ.). 2002. 8 августа.</w:t>
        <w:br/>
        <w:t>Жидекова К. Пора сватов засылаты Народные традиции // Вечерняя</w:t>
        <w:br/>
        <w:t>Астана (газ.). 2003. 22 мая.</w:t>
        <w:br/>
        <w:t>Жиалвңов А. Бақсы // ТГ. 1895. Ме 7.</w:t>
        <w:br/>
        <w:t>Жолдасбеков М. Шабденнің асы // Егеменді Қазақстан. 2001. 22 наурыз.</w:t>
        <w:br/>
        <w:t>Жүнісов А, Қазақ дастарқаны // Ана тілі (газ.). 1994, М 52.</w:t>
        <w:br/>
        <w:t>Жүнісов А. Фәниден бақиға дейін (әдет-ғұрыптар). Алматы, 1994,</w:t>
        <w:br/>
        <w:t>Жүнісұлы А. Тал бесік // Столичное обозрение (газ.). 1995. 1? августа.</w:t>
        <w:br/>
        <w:t>Жігіттің үш жұрты (туыстық, қатынастар хақындағы әңгімелер</w:t>
        <w:br/>
        <w:t>жинағы) / Құраст. А, Естенов. Алматы, 1999,</w:t>
        <w:br/>
        <w:t>Загряжский Г. Киргизские очерки. Аш или тризна по умершим //</w:t>
        <w:br/>
        <w:t>ТВ. 1873. 81,</w:t>
        <w:br/>
        <w:t>Загряжскин Ғ. Юридические обычаи киргизов // Материалы для</w:t>
        <w:br/>
        <w:t>статистики Туркестанского края. С.Пб., 1876. Вып. 4.</w:t>
        <w:br/>
        <w:t>Заклинаниеу киргиз / / Семиреченские областные ведомости, 1910. ХЕ 73.</w:t>
        <w:br/>
        <w:t>Залесский Б. Қазақ сахарасына саяхат (Жизнь казахских степей) /</w:t>
        <w:br/>
        <w:t>Пер. с франц. на рус., каз. Алматы, 1991.</w:t>
        <w:br/>
        <w:t>Заметка о религин киргиз // Акмолинские областные ведомости,</w:t>
        <w:br/>
        <w:t>1880. Ме 45.</w:t>
        <w:br/>
        <w:t>ӘЗелаңд Г. Киргизы. Этнологический очерк //3ЭСОРГО. 1885. Кн. ?. Бып.2.</w:t>
        <w:br/>
        <w:t>362</w:t>
        <w:br/>
        <w:t>394.</w:t>
        <w:br/>
        <w:t>395.</w:t>
        <w:br/>
        <w:t>. Материалы для изучения юридических обычаев киргизов. Вып. 1.</w:t>
        <w:br/>
        <w:t>397.</w:t>
        <w:br/>
        <w:t>398.</w:t>
        <w:br/>
        <w:t>399.</w:t>
        <w:br/>
        <w:t>400.</w:t>
        <w:br/>
        <w:t>401.</w:t>
        <w:br/>
        <w:t>402.</w:t>
        <w:br/>
        <w:t>403.</w:t>
        <w:br/>
        <w:t>404.</w:t>
      </w:r>
    </w:p>
    <w:p>
      <w:r>
        <w:t>405.</w:t>
        <w:br/>
        <w:t>406.</w:t>
        <w:br/>
        <w:t>407.</w:t>
        <w:br/>
        <w:t>408.</w:t>
        <w:br/>
        <w:t>410.</w:t>
        <w:br/>
        <w:t>411.</w:t>
        <w:br/>
        <w:t>412.</w:t>
        <w:br/>
        <w:t>413.</w:t>
        <w:br/>
        <w:t>414.</w:t>
        <w:br/>
        <w:t>415.</w:t>
        <w:br/>
        <w:t>416.</w:t>
        <w:br/>
        <w:t>417.</w:t>
        <w:br/>
        <w:t>418.</w:t>
        <w:br/>
        <w:t>419.</w:t>
        <w:br/>
        <w:t>420.</w:t>
        <w:br/>
        <w:t>Масқар Ә. Дастарқан батасы // Ана тілі (газ.). 1993. Х% 27.</w:t>
        <w:br/>
        <w:t>Массэ А. Ислам. Очерки историй / Пер. с франц. Изд. 3-е. М., 1982.</w:t>
        <w:br/>
        <w:t>(Семипалатинский област. статистич, комитет). Омсқ, 1886.</w:t>
        <w:br/>
        <w:t>Материалы ин характеристика взаймных отношений татар и</w:t>
        <w:br/>
        <w:t>киргизов // ТГ. 1898. 9% 6, 9, 10, 18-20.</w:t>
        <w:br/>
        <w:t>Материалы по свадьбе и семейно-родовому строю народов СССР,</w:t>
        <w:br/>
        <w:t>А., 1926,</w:t>
        <w:br/>
        <w:t>АМатыжанов Т. Бесік тәрбиесі (әлпештеу поэзиясы туралы) // Қазақ,</w:t>
        <w:br/>
        <w:t>тілі мен әдебиеті (ж.). 1991. Х% 6.</w:t>
        <w:br/>
        <w:t>Матыжанон Т. Бесік ырымдары // Ана тілі (газ.). 1991. 7,21 ақпан.</w:t>
        <w:br/>
        <w:t>Мауқараұлы А. Қонақ // Ана тілі (газ.). 1996. Хе 4.</w:t>
        <w:br/>
        <w:t>Мачулин. Эмба. Экспедиция в 1871 году. (Из походных записок</w:t>
        <w:br/>
        <w:t>интендантского чиновника) // Нива. 1872. 28 3,7, 9.</w:t>
        <w:br/>
        <w:t>Медоев А, Сақральная архитектура Мангышлақа // Искусство</w:t>
        <w:br/>
        <w:t>Қазахстана -- 79: Сборник статей, очерков, интервью. Алма-Ата, 1980.</w:t>
        <w:br/>
        <w:t>Мейер ЛЛ. Киргизская степь Оренбургского ведомства П|Материалы</w:t>
        <w:br/>
        <w:t>Аля географии и статистики России, собранные офицерами</w:t>
        <w:br/>
        <w:t>Генерального штаба). СІПб., 1865,</w:t>
        <w:br/>
        <w:t>Мейрманова Г.А, Некоторые нормы қазахского гостеприимства (по</w:t>
        <w:br/>
        <w:t>материалам полевых исследований 2005 г, в Актюбинской области) //</w:t>
        <w:br/>
        <w:t>Арало-Қаспийсқий регион в истории и культуре Евразии. Материалы</w:t>
        <w:br/>
        <w:t>Междунар. научн. конф. Актобе, 2006. Ч. 1.</w:t>
        <w:br/>
        <w:t>Молкона Н.А, Игры киргизов // Тр. Оренб. Об-ва изуч. Киргизского</w:t>
        <w:br/>
        <w:t>края. Оренбург, 1921. Бып. 1.</w:t>
        <w:br/>
        <w:t>Мендешев С. Освобождение от қалыма киргизской женшины //</w:t>
        <w:br/>
        <w:t>Советская Киргизия (ж.). 1925. М81.</w:t>
        <w:br/>
        <w:t>Мендикулов М.М. Памятники архитектуры полуострова Мангыш-</w:t>
        <w:br/>
        <w:t>лака и Западного Устюрта. Алма-Ата, 1956.</w:t>
        <w:br/>
        <w:t>. Мифы народов мира. М., 1980; 1982. Т.1; 2.</w:t>
      </w:r>
    </w:p>
    <w:p>
      <w:r>
        <w:t>Михайлов К. Алительность человеческой жизни. Киргизская легенда //</w:t>
        <w:br/>
        <w:t>ТВ. 1913. Х» 108.</w:t>
        <w:br/>
        <w:t>Мустафина Р.М. Казахский дуана (К вопросу о контаминацин</w:t>
        <w:br/>
        <w:t>элементов шамансқой и суфийской традиций) // Этно-қультурная</w:t>
        <w:br/>
        <w:t>Аинамика в центре и на периферии этнического ареала. М., 1986.</w:t>
        <w:br/>
        <w:t>Мустафина Р.М. Представления, қульты, обряды у қазахов. Алма-</w:t>
        <w:br/>
        <w:t>Ата, 1992.</w:t>
        <w:br/>
        <w:t>Мустафина Р. Бытовой ислам в Қазахстане // Обычаи и обряды</w:t>
        <w:br/>
        <w:t>казахов в прошлом и настояшем. Сб. статей. Алматы. 2001.</w:t>
        <w:br/>
        <w:t>Мұстафина Р. Қазақи ислам // Қазақ халқының дәстүрлері мен</w:t>
        <w:br/>
        <w:t>әдет-ғұрыптары. 1-том; біртұтастығы және ерекшелігі, Алматы, 2005.</w:t>
        <w:br/>
        <w:t>Мұстафина Р. Тасаттық // Қазақ халқының дәстүрлері мен әдет-</w:t>
        <w:br/>
        <w:t>ғүрыптары. 1-том: біртүтастығы және ерекшелігі. Алматы, 2005.</w:t>
        <w:br/>
        <w:t>ААұрстафина Р.М. Бытовой ислам у қазахов (ХІХ-ХХ вв.) (историко-</w:t>
        <w:br/>
        <w:t>этнографическое исследование): Автореф. ... дисс. д.и.н. Алматы, 2006.</w:t>
        <w:br/>
        <w:t>Мустафина Р.М. Обряды детского цикла у қазахов Западного</w:t>
        <w:br/>
        <w:t>Қазахстана // Арало-КҚаспийсқий регион в истории и культуре</w:t>
        <w:br/>
        <w:t>Евразии. Материалы Междунар. научн. конф. Ақтобе, 2006. Ч. 1.</w:t>
        <w:br/>
        <w:t>Мухин Д. Киргизские памятники // ОЛ, 1881. 8 34,37.</w:t>
        <w:br/>
        <w:t>Мұхтарова Ғ.Р. Аәстүрлі казақ, қоғамындағы ислам дінінің ықпалы</w:t>
        <w:br/>
        <w:t>(ХІХ ғ. екінші жартысы): Кана. дисс. ... автореф. Қарағанды, 1999,</w:t>
        <w:br/>
        <w:t>Міулпел жас және оның мәні // Ұлт тағылымы (ж.). 2000. Хе 3.</w:t>
        <w:br/>
        <w:t>356</w:t>
        <w:br/>
        <w:t>237.</w:t>
        <w:br/>
        <w:t>238.</w:t>
        <w:br/>
        <w:t>239.</w:t>
        <w:br/>
        <w:t>240.</w:t>
        <w:br/>
        <w:t>241.</w:t>
        <w:br/>
        <w:t>242.</w:t>
        <w:br/>
        <w:t>243.</w:t>
        <w:br/>
        <w:t>244.</w:t>
        <w:br/>
        <w:t>245.</w:t>
        <w:br/>
        <w:t>247.</w:t>
        <w:br/>
        <w:t>248.</w:t>
        <w:br/>
        <w:t>249.</w:t>
        <w:br/>
        <w:t>251.</w:t>
        <w:br/>
        <w:t>232;</w:t>
        <w:br/>
        <w:t>253.</w:t>
        <w:br/>
        <w:t>255.</w:t>
        <w:br/>
        <w:t>257.</w:t>
        <w:br/>
        <w:t>259.</w:t>
        <w:br/>
        <w:t>260.</w:t>
        <w:br/>
        <w:t>261.</w:t>
        <w:br/>
        <w:t>262.</w:t>
        <w:br/>
        <w:t>263.</w:t>
        <w:br/>
        <w:t>Зрнтель, Қиргизсқий праздник // Сибирский вестник. 1887. Х% 77,</w:t>
      </w:r>
    </w:p>
    <w:p>
      <w:r>
        <w:t>“Ибадулла, Серказы. Ақырғы сапар // Атырау (газ.). 1998. 31 қаңтар.</w:t>
        <w:br/>
        <w:t>Ибрагимов И. Некоторые заметки о хивинских туркменах и</w:t>
        <w:br/>
        <w:t>киргизах // Военный сборник. 1874. Х%9.</w:t>
        <w:br/>
        <w:t>Ибрагимов . О муллах в киргизской степи // Материалы дая</w:t>
        <w:br/>
        <w:t>статистики Туркестанского края, СІПб., 1874. Вып. 3.</w:t>
        <w:br/>
        <w:t>гйОрагағесін И, Очерки быта қиргизов // Аревняя и новая Россия.</w:t>
        <w:br/>
        <w:t>1876. Х»9.</w:t>
        <w:br/>
        <w:t>Ибрагимов И.И. Этнографические очерқи киргизского народа //</w:t>
        <w:br/>
        <w:t>Русский Туркестан. М., 1872. Вып. 2.</w:t>
        <w:br/>
        <w:t>Ибраев Б.А. Звезды над қурганами // Искусство стран Востока:</w:t>
        <w:br/>
        <w:t>Кн. для учашихся ст. классов. М., 1986,</w:t>
        <w:br/>
        <w:t>Ибраев Б.А. Космогонические представления наших предков //</w:t>
        <w:br/>
        <w:t>Декоративное искусствов СССР, 1980. Х8 8.</w:t>
        <w:br/>
        <w:t>Ибраев М. Сарыарқа қазақтарының салт-дәстүрлері мен әдет-</w:t>
        <w:br/>
        <w:t>ғұрыптары // Қазақ, халқының дәстүрлері мен әдет-ғұрыптары. 1-том:</w:t>
        <w:br/>
        <w:t>біртұтастығы және ерекшелігі. Алматы, 2005.</w:t>
        <w:br/>
        <w:t>. Ибраев |М. Халықтың ежелгі көне түсінік, наным, ырымдары //</w:t>
        <w:br/>
        <w:t>Семей таңы. 1990. 3 қараша; 1991. 19 қаңтар.</w:t>
        <w:br/>
        <w:t>Иванов В.В. Опыт истолкования древнеиндийских ритуальных и</w:t>
        <w:br/>
        <w:t>мифологическқих терминов, образованных от Гкуа-конь // Проблемы</w:t>
        <w:br/>
        <w:t>истории язықов и қультуры народов Индий. М., 1974,</w:t>
        <w:br/>
        <w:t>Ивановский А. Киргизская байга // Русские ведомости. 1888.</w:t>
        <w:br/>
        <w:t>Х8 187 (то же: Коннозаводство и Коневодство. 1888. Х&gt; 33).</w:t>
        <w:br/>
        <w:t>Ивановский А. Смерть киргизского певца Улгенбая // Русские</w:t>
        <w:br/>
        <w:t>ведомости. 1890. М» 327,</w:t>
        <w:br/>
        <w:t>. Ивановский С. Из путевых заметок миссионера // Сибирский</w:t>
        <w:br/>
        <w:t>вестник. 1889. Х»9и 10,</w:t>
        <w:br/>
        <w:t>Итры киргизских детей. Этнографичесқая заметка // ОЛ. 1893. Хв 2.</w:t>
        <w:br/>
        <w:t>Из нашей жизни. Киргизские поминки // Переводчик (газ.,</w:t>
        <w:br/>
        <w:t>Бахчисарай). 1895. Ха 19.</w:t>
        <w:br/>
        <w:t>Изразцов Н. Обычное право (адат) киргизов Семиреченсқой области //</w:t>
        <w:br/>
        <w:t>Этнографическое обозрение. 1897. % 3,4.</w:t>
        <w:br/>
        <w:t>. Ильминский Н.И. Аревний обычай распределения кусков мяса,</w:t>
        <w:br/>
        <w:t>сохранившийся у киргизов ... // Изв. Археологического обшества.</w:t>
        <w:br/>
        <w:t>СІПб., 1861. Т. ІП. Вып. 3.</w:t>
        <w:br/>
        <w:t>ШИмамутдинова Э.А. Чтение Корана. Регионально-этнические формы</w:t>
        <w:br/>
        <w:t>Евразий // Арало-Каспийский регион в истории и культуре Евразии.</w:t>
        <w:br/>
        <w:t>Материалы Межаунар. научн. конф. Актобе, 2006, Ч. 1.</w:t>
        <w:br/>
        <w:t>. Ислам на территорин бывшей Российской империи. Энциклопеди-</w:t>
        <w:br/>
        <w:t>ческий словарь. М., 1998. Вып. 1; М., 1999. Вып. 2; М., 2001. Вып. 3;</w:t>
        <w:br/>
        <w:t>М., 2003. Вып. 4.</w:t>
        <w:br/>
        <w:t>Истнлеев А. У святых могил Буқей-хана Сейд-бабы // Волга (газ.</w:t>
        <w:br/>
        <w:t>Астраханск. обл.). 2001. Хе 1%0.</w:t>
      </w:r>
    </w:p>
    <w:p>
      <w:r>
        <w:t>- Исхаков Г.М. Свадебные обряды уйгуров Восточного Туркестана //</w:t>
        <w:br/>
        <w:t>ТИИАЗЭ АН ҚазССР. Алма-Ата, 1963. Т.18.</w:t>
        <w:br/>
        <w:t>Ит көйлек // Ана тілі (газ.). 1993. 18 ақпан.</w:t>
        <w:br/>
        <w:t>ҚК характеристике обычаев киргизского народа // Оренбургский</w:t>
        <w:br/>
        <w:t>край (газ.). 1892, 8% 88,</w:t>
        <w:br/>
        <w:t>К.Д, Заметқа о религии киргиз // Акмолинские областные ведомости.</w:t>
        <w:br/>
        <w:t>1880. Х% 45.</w:t>
        <w:br/>
        <w:t>К.И. Байга у киргизов // Сибирская газета. 1882. Хв 13.</w:t>
        <w:br/>
        <w:t>Кагаров Б.Г. Состав и происхождение свадебной обрядности //</w:t>
        <w:br/>
        <w:t>СМАЗЭ. А., 1929. Т.</w:t>
        <w:br/>
        <w:t>366</w:t>
        <w:br/>
        <w:t>499.</w:t>
        <w:br/>
        <w:t>502.</w:t>
        <w:br/>
        <w:t>503.</w:t>
        <w:br/>
        <w:t>504.</w:t>
        <w:br/>
        <w:t>505.</w:t>
        <w:br/>
        <w:t>507.</w:t>
        <w:br/>
        <w:t>508.</w:t>
        <w:br/>
        <w:t>509.</w:t>
        <w:br/>
        <w:t>510.</w:t>
        <w:br/>
        <w:t>511.</w:t>
        <w:br/>
        <w:t>512.</w:t>
        <w:br/>
        <w:t>513.</w:t>
        <w:br/>
        <w:t>514.</w:t>
        <w:br/>
        <w:t>515.</w:t>
        <w:br/>
        <w:t>516.</w:t>
        <w:br/>
        <w:t>517.</w:t>
        <w:br/>
        <w:t>518.</w:t>
        <w:br/>
        <w:t>519.</w:t>
        <w:br/>
        <w:t>520.</w:t>
        <w:br/>
        <w:t>521.</w:t>
        <w:br/>
        <w:t>522.</w:t>
        <w:br/>
        <w:t>Самсонов А. Очерки сибирской қиргизсқой степи // Записки для</w:t>
        <w:br/>
        <w:t>чтения, 1869. Август- декабрь,</w:t>
      </w:r>
    </w:p>
    <w:p>
      <w:r>
        <w:t>. Сарсенбаев Н. Обычай и традиции в развитии. Алма-Ата, 1965.</w:t>
        <w:br/>
        <w:t>501.</w:t>
        <w:br/>
        <w:t>Сарсенбаев Н.С. Обычай, традиции и обшественная жизнь. Алма-</w:t>
        <w:br/>
        <w:t>Ата, 1974,</w:t>
        <w:br/>
        <w:t>Свадебные обытчан киргизов // Степной листок (газ.). 1893. Х» 36-- 37.</w:t>
        <w:br/>
        <w:t>Сейдімбеков А, Тыйым // Ана тілі (газ.). 1995, Х» 51 (21 желтоқсан).</w:t>
        <w:br/>
        <w:t>Сейтқұлова Ж. Мүйізді ірі қараға байланысты жосын-жоралғылар //</w:t>
        <w:br/>
        <w:t>Вопросы отечественной историй. Сб. статей молодых ученых и</w:t>
        <w:br/>
        <w:t>аспирантов. Алматы, 2000.</w:t>
        <w:br/>
        <w:t>Сейтқұлова Ж.М. Қазақтың жосын-жоралғылар жүйесіндегі қой</w:t>
        <w:br/>
        <w:t>басының ғұрыптық қызметі // Суверенный Қазахстан в гуманитарном</w:t>
        <w:br/>
        <w:t>измерений: культура, политика, экономика. Алматы, 2001. Ч.2.</w:t>
        <w:br/>
        <w:t>. Сейітқүлова Ж.М. Қазақтың төрт түлікке байланысты әдет-</w:t>
        <w:br/>
        <w:t>ғұрыптары мен салт-дәстүрлері: т.ғ.к. ... автореф. Алматы, 2002.</w:t>
        <w:br/>
        <w:t>Сексенұлы С. Бала тәрбиесі // Орталық Қазақстан (газ.). 1993.</w:t>
        <w:br/>
        <w:t>12 қаңтар, 19 ақпан, 21 сәуір.</w:t>
        <w:br/>
        <w:t>Сексенулы С. Тұсау кесер, сүндет, ашамайға мінгізу, тоқымқағар //</w:t>
        <w:br/>
        <w:t>Орталық Қазақстан (газ.). 1993. 19 ақпан; 1993. 12 қаңтар; 1994. 14тамыз.</w:t>
        <w:br/>
        <w:t>Селезнев А.Г, Селезнева /4.А, Сибирский ислам: региональный</w:t>
        <w:br/>
        <w:t>вариант религиозного синкретизма. Новосибирск, 2004.</w:t>
        <w:br/>
        <w:t>Семби М.К.Реликты архаических ритуалов в памятниках казахской</w:t>
        <w:br/>
        <w:t>архитектуры Сарыарқи // Обычаи и обряды қазахов в прошлом и</w:t>
        <w:br/>
        <w:t>настояшем. Сб. статей. Алматы, 2001.</w:t>
        <w:br/>
        <w:t>Семейная жизнь киргизов // Тобольские епархиальные ведомости.</w:t>
        <w:br/>
        <w:t>1887. %5-%.</w:t>
        <w:br/>
        <w:t>Семья и семейные обряды у народов Средней Азии и Казахстана.</w:t>
        <w:br/>
        <w:t>М., 1978.</w:t>
        <w:br/>
        <w:t>Симаков Г.Н. Обшественные функции киргизских народных</w:t>
        <w:br/>
        <w:t>развлечений в конце ХІХ -- начале ХХ в. Историко-этнографические</w:t>
        <w:br/>
        <w:t>очерки. Л., 1984,</w:t>
        <w:br/>
        <w:t>Синвковский Ф. Киргизская байга // Сибирская газета. 1886. Хе 21.</w:t>
        <w:br/>
        <w:t>Саовцов И. Путевые заметки, веденные во время поездки в</w:t>
        <w:br/>
        <w:t>Кокчетавский уезд, Акмолинской области, в 1878 году // ЗЗСОРГО.</w:t>
        <w:br/>
        <w:t>Омск, 1881, Кн. Ш (то же: ЗЗСОРГО. Омек, 1897. Кн. ХХІ),</w:t>
        <w:br/>
        <w:t>Слюз П. Тризны у киргизов (в Западной Сибири) // Северная пчела</w:t>
        <w:br/>
        <w:t>(газ.). 1862. Х&gt; 283.</w:t>
        <w:br/>
        <w:t>Смағұлов Е. Ас // Қазақ халқының дәстүрлері мен әдет-ғұрыптары.</w:t>
        <w:br/>
        <w:t>1-том: біртұтастығы және ерекшелігі. Алматы, 2005,</w:t>
        <w:br/>
        <w:t>Смерть, похороны и поминки (киргизов) // Ақмолинские областные</w:t>
        <w:br/>
        <w:t>ведомости, 1989, особое прибавление. М» 11,12, Литературное приложение,</w:t>
        <w:br/>
        <w:t>лист Э% 1,2. (Из рукописей Омского географичесқого о6-ва).</w:t>
        <w:br/>
        <w:t>Снесарев Г.Г. Хорезмийские легенды как источник по истории</w:t>
        <w:br/>
        <w:t>религиозных қультов Средней Азии. М., 1983.</w:t>
        <w:br/>
        <w:t>Соколов ПІ. На кумысе. (Очерк) // Исторический вестник. СПб.-</w:t>
        <w:br/>
        <w:t>М., 1914. Т.137. июль.</w:t>
        <w:br/>
        <w:t>Солнцев А. Из религиозно-нравственной жизни киргизов</w:t>
        <w:br/>
        <w:t>Внутренней Букеевской Орды // Астраханские епархиальные</w:t>
      </w:r>
    </w:p>
    <w:p>
      <w:r>
        <w:t>ведомости. 1890. % 8 и 11 (то же: Сын Отечества. 1890. /Х&gt; 190).</w:t>
        <w:br/>
        <w:t>Сорокин Н. Заметқа о посмертных қиргизских обрядах //</w:t>
        <w:br/>
        <w:t>Тобольские губернские ведомости. 18%1. Хе 5.</w:t>
        <w:br/>
        <w:t>354</w:t>
        <w:br/>
        <w:t>181.</w:t>
        <w:br/>
        <w:t>182.</w:t>
        <w:br/>
        <w:t>183.</w:t>
        <w:br/>
        <w:t>194.</w:t>
        <w:br/>
        <w:t>185.</w:t>
        <w:br/>
        <w:t>186.</w:t>
        <w:br/>
        <w:t>187.</w:t>
        <w:br/>
        <w:t>188.</w:t>
        <w:br/>
        <w:t>189.</w:t>
        <w:br/>
        <w:t>190.</w:t>
        <w:br/>
        <w:t>191.</w:t>
        <w:br/>
        <w:t>192.</w:t>
        <w:br/>
        <w:t>193.</w:t>
        <w:br/>
        <w:t>194.</w:t>
        <w:br/>
        <w:t>195.</w:t>
        <w:br/>
        <w:t>196.</w:t>
        <w:br/>
        <w:t>197.</w:t>
        <w:br/>
        <w:t>198.</w:t>
        <w:br/>
        <w:t>199.</w:t>
        <w:br/>
        <w:t>200.</w:t>
        <w:br/>
        <w:t>201.</w:t>
        <w:br/>
        <w:t>202.</w:t>
        <w:br/>
        <w:t>203.</w:t>
        <w:br/>
        <w:t>204.</w:t>
        <w:br/>
        <w:t>205.</w:t>
        <w:br/>
        <w:t>206.</w:t>
        <w:br/>
        <w:t>207.</w:t>
        <w:br/>
        <w:t>208.</w:t>
        <w:br/>
        <w:t>"Диваев А. Аревне-киргизские похоронные обычай // ИОАИЭ.</w:t>
        <w:br/>
        <w:t>Казань, 1898. Т.14. Вып. 2.</w:t>
        <w:br/>
        <w:t>"Диваев А.А. Киргизские причитания по покойнике // ИОАИЗЭ. 1898.</w:t>
        <w:br/>
        <w:t>Т. 14. Вып. 5.</w:t>
        <w:br/>
        <w:t>"Диваев А.А. Иіз области киргизских верований. Бақсы как лекарьи</w:t>
        <w:br/>
        <w:t>қолдун. (Этнографический очерк) // ИОАИЗЭ. 1899. Т. 15. Вып. 3.</w:t>
        <w:br/>
        <w:t>Диваев А.А, Киргизская колыбельная песня // Изв. Туркестанского</w:t>
        <w:br/>
        <w:t>отдела РГО. 1900. Т.ПІ. Вып. 1.</w:t>
        <w:br/>
        <w:t>"Диваев А.А. О свадебном ритуале киргизов Сыр-Дарьинской</w:t>
        <w:br/>
        <w:t>области. Казань 1900. (См. также Ученые зап. Қазанского ун-та.</w:t>
        <w:br/>
        <w:t>1900. Кн. 4.).</w:t>
        <w:br/>
        <w:t>"Диваев А.А. Игры киргизских детей // ТВ. 1905. Х» 152 (то же: ТГ</w:t>
        <w:br/>
        <w:t>1905. Х&gt; 48).</w:t>
      </w:r>
    </w:p>
    <w:p>
      <w:r>
        <w:t>"Диваев А.А. Аревние игры киргизской молодбжаи // ТВ. 1907. Мә 54.</w:t>
        <w:br/>
        <w:t>"Диваев А. Кақ киргизы развлекают детей // ЭО. 1908. %1-2.</w:t>
        <w:br/>
        <w:t>Диваев А.А. Приметы киргизов во время путешествия //Записки</w:t>
        <w:br/>
        <w:t>РГО по отд. этнография. Т. ХХХІУ., СІ16., 1909,</w:t>
        <w:br/>
        <w:t>"Диваев А.А.ҠК вопросу о наречении имени у киргизов // ТВ. 1916. Ха 206.</w:t>
        <w:br/>
        <w:t>“Диваев А.А, Похоронный ритуал киргизов // Народный универ-</w:t>
        <w:br/>
        <w:t>ситет. Ташкент. 1918. 9% 46.</w:t>
        <w:br/>
        <w:t>"Диваев А. А, Приметы киргизов // Труды Оренбургского обшества</w:t>
        <w:br/>
        <w:t>изучения Қиргизсқого края. Оренбург, 1922. Бып. Ш; Народный</w:t>
        <w:br/>
        <w:t>университет. 1918. 9 50.</w:t>
        <w:br/>
        <w:t>"Диваев А. Тарту // Тр. Оренб. Об-ва изучения Қиргизского края,</w:t>
        <w:br/>
        <w:t>Оренбург, 1923. Вып. 3.</w:t>
        <w:br/>
        <w:t>"Диваев Ә. Тарту (жинақ) / Құраст. Ф. Оразаева. Алматы, 1992,</w:t>
        <w:br/>
        <w:t>«Дмитриев С.В. Байга у каракиргизов по случаю емерти манапа</w:t>
        <w:br/>
        <w:t>Шабдана Джантаева в Пишпекском уезде (Читано в заседании ота.</w:t>
        <w:br/>
        <w:t>этнографии ИРГО 18 янв. 1913 года) (Ота. оттиск из «Изв. ИРГО»,</w:t>
        <w:br/>
        <w:t>1912. Т. ХІМШ. Бып. 6-10).</w:t>
        <w:br/>
        <w:t>(Домусульманские верования и обряды в Средней Азии. М., 19%5,</w:t>
        <w:br/>
        <w:t>(Донентаев С. Шығармалар. Алматы, 1957,</w:t>
        <w:br/>
        <w:t>«Досумбеков Б. Табибы и бақсы // ҚКСГ. 1894. Хе 16.</w:t>
        <w:br/>
        <w:t>Аревние обряды, верования и культы народов Средней Азий.</w:t>
        <w:br/>
        <w:t>Историко-этнографические очерки. М., 1986.</w:t>
        <w:br/>
        <w:t>Аужан К. Свадебные ойбряды у киргизов Кокбектинского округа //</w:t>
        <w:br/>
        <w:t>Северная пчела (газ.). 1855. Х%92,</w:t>
        <w:br/>
        <w:t>«Дьяконова В.П, Погребальный обряд тувинцев қақ историко-</w:t>
        <w:br/>
        <w:t>этнографический источник. Л., 1975.</w:t>
        <w:br/>
        <w:t>Е-вич. Шаманство у киргиз // ТВ. 1913. Х% 28.</w:t>
        <w:br/>
        <w:t>Евреннов А, Внутренняя или Букеевская қиргиз-қазачья орда //</w:t>
        <w:br/>
        <w:t>Современник. 1851, Хе 11, сентябрь.</w:t>
        <w:br/>
        <w:t>Еламанов Қ. Қазақтағы балаға ат-есім беру дәстүрінің тәрбиелік</w:t>
        <w:br/>
        <w:t>мәні // Ақтөбе (газ.). 1993. 15 қазан.</w:t>
        <w:br/>
        <w:t>Елемесұлы 44. Қазаға кәде беру қайдан шықты? // Атырау (газ.).</w:t>
        <w:br/>
        <w:t>2004. 4 қыркүйек.</w:t>
        <w:br/>
        <w:t>Ельницкий ҚК. Киргизы // Родник (Ежемесячный журнал). 1887. 191,</w:t>
        <w:br/>
        <w:t>Емельяненко Т.Г. Свадебный занавес у народов Средней Азии и</w:t>
        <w:br/>
        <w:t>Казахстана // Лавровские (Среднеазиатско-Кавказские) чтения,</w:t>
        <w:br/>
        <w:t>1998- 1999 гг.: Краткое содерж. докл. СПб., 2001.</w:t>
        <w:br/>
        <w:t>Ерназаров Ж. Особенности погребально-поминальной обрядности</w:t>
        <w:br/>
        <w:t>қазахов Западного Казахстана // Обычайи и обряды қазахов в</w:t>
        <w:br/>
        <w:t>прошлом и настояшем. Сб. статей. Алматы, 2001.</w:t>
        <w:br/>
        <w:t>360</w:t>
        <w:br/>
        <w:t>342.</w:t>
        <w:br/>
        <w:t>343.</w:t>
      </w:r>
    </w:p>
    <w:p>
      <w:r>
        <w:t>344.</w:t>
        <w:br/>
        <w:t>345.</w:t>
        <w:br/>
        <w:t>346.</w:t>
        <w:br/>
        <w:t>347.</w:t>
        <w:br/>
        <w:t>348.</w:t>
        <w:br/>
        <w:t>349.</w:t>
        <w:br/>
        <w:t>350.</w:t>
        <w:br/>
        <w:t>ЗІ.</w:t>
        <w:br/>
        <w:t>352.</w:t>
        <w:br/>
        <w:t>353.</w:t>
        <w:br/>
        <w:t>354.</w:t>
        <w:br/>
        <w:t>352.</w:t>
        <w:br/>
        <w:t>356.</w:t>
        <w:br/>
        <w:t>357.</w:t>
        <w:br/>
        <w:t>358.</w:t>
        <w:br/>
        <w:t>359.</w:t>
        <w:br/>
        <w:t>360.</w:t>
        <w:br/>
        <w:t>361.</w:t>
        <w:br/>
        <w:t>362.</w:t>
        <w:br/>
        <w:t>363.</w:t>
        <w:br/>
        <w:t>364.</w:t>
        <w:br/>
        <w:t>Қазақ халқының дәстүрлерімен әдет-ғұрыптары жөнінде, Алматы, 1993,</w:t>
        <w:br/>
        <w:t>Қазақ халқының дәстүрлері мен әдет-ғұрыптары, 1-том: біртүтастығы</w:t>
        <w:br/>
        <w:t>және ерекшелігі / Құраст. С. Әжіғали. Алматы, 2005,</w:t>
        <w:br/>
        <w:t>Қазақ халқының дәстүрлері мен әдет-ғұрыптары. 2-том: дүниеге</w:t>
        <w:br/>
        <w:t>келгеннен өлімге дейін (отбасылық, әдет-ғұрыптар ертеректегі</w:t>
        <w:br/>
        <w:t>авторлардың еңбектері бойынша) / Құраст. С. Әжіғали. Алматы, 2006.</w:t>
        <w:br/>
        <w:t>Қазақ халқының мұрасынан (жыл айлары, мүшел және болжамдар</w:t>
        <w:br/>
        <w:t>туралы). Алматы, 1993,</w:t>
        <w:br/>
        <w:t>Қазақтың әдет-ғұрыптары мен салт-дәстүрлері. Мақалалар жинағы:</w:t>
        <w:br/>
        <w:t>Обычаи и обряды казахов в прошлом и настояшем. Сб. статей.</w:t>
        <w:br/>
        <w:t>Алматы: НИЦ «Ғылым», 2001.</w:t>
        <w:br/>
        <w:t>Қазақтың киіз үйі / Қазахская юрта (кн.-альбом на 3-х яз.).</w:t>
        <w:br/>
        <w:t>Атырау- Лондон, 2005.</w:t>
        <w:br/>
        <w:t>Қазақтың мақалдары мен мәтелдері / Жинап құраст. Ө. Тұрманжанов.</w:t>
        <w:br/>
        <w:t>2-ші бас. Алматы, 1959,</w:t>
        <w:br/>
        <w:t>Қазақтың наным-сенімдері / Жинастырған Б. Қанарбаева. Алматы, 1999,</w:t>
        <w:br/>
        <w:t>Қазақтың халық творчествосы: (|Ә. Диваев жинаған материалдар).</w:t>
        <w:br/>
        <w:t>Алматы, 1989.</w:t>
        <w:br/>
        <w:t>Қазақы неке (салт-дәстүр жөніндегі жазбалар) / Орыс тілінен ауа.</w:t>
        <w:br/>
        <w:t>Б. Қожабекова. Алматы, 1994.</w:t>
        <w:br/>
        <w:t>Қазақы тыйымдар мен ырымдар / Құраст, А. Қүралүлы. Алматы, 1998,</w:t>
        <w:br/>
        <w:t>Қайбарұлы А., Бопайұлы Б. Қазақ ырымдары. Қазахские поверья.</w:t>
      </w:r>
    </w:p>
    <w:p>
      <w:r>
        <w:t>Алматы, 1998,</w:t>
        <w:br/>
        <w:t>Қайырбекова А. Баланың тууына және оның тәрбиесіне байланысты</w:t>
        <w:br/>
        <w:t>әдеттер // Дидар (ж.). 1993. 15 шілде.</w:t>
        <w:br/>
        <w:t>Қалнев С. Қазақ халқының салт-дәстүрлері. Алматы, 1994,</w:t>
        <w:br/>
        <w:t>Қалиев С. Шілдехана, балаға ат қою // Лениншіл жас (ж.). 1997, 14 тамыз.</w:t>
        <w:br/>
        <w:t>Қалшабаева Б.К. Өзбекстанның солтүстік-шығысындағы қазақтар-</w:t>
        <w:br/>
        <w:t>дың отбасы және қыз ұзату, келін түсіру дәстүріндегі ерекшеліктер //</w:t>
        <w:br/>
        <w:t>ҚР Гуманитарлық ғылымдар Академиясының хабаршысы. Ғылыми</w:t>
        <w:br/>
        <w:t>журнал. Алматы, 1999. 1 1(3).</w:t>
        <w:br/>
        <w:t>Қалшабаева Б.К., Байгабатова Н.К. Жетісу қазақтарының отбасына</w:t>
        <w:br/>
        <w:t>байланысты әдет-ғұрып, салт-дәстүрлері // Қазақтың әдет-</w:t>
        <w:br/>
        <w:t>ғұрыптары мен салт-дәстүрлері: өткендегісі және бүгіні. Мақалалар</w:t>
        <w:br/>
        <w:t>жинағы. Алматы, 2001,</w:t>
        <w:br/>
        <w:t>Қамалашұлы Б., Ошанов О. Моңғолия қазақтарының салт-дәстүрі</w:t>
        <w:br/>
        <w:t>мен әдет-ғұрпындағы ерекшеліктер // Қазақ халқының дәстүрлері мен</w:t>
        <w:br/>
        <w:t>әдет-ғұрыптары. 1-том: біртұтастығы және ерекшелігі. Алматы, 2005.</w:t>
        <w:br/>
        <w:t>Қанарбаев Б, Малды теппе, ақты төкпе... // Ана тілі (газ.). 1994,</w:t>
        <w:br/>
        <w:t>Х% 45 (11 қараша).</w:t>
        <w:br/>
        <w:t>Қанарбаева Б. Өлікке байланысты нанымдар // Ана тілі (газ.). 1995,</w:t>
        <w:br/>
        <w:t>Х% 43 (9 қараша).</w:t>
        <w:br/>
        <w:t>Қарраманұлы Қ. Тәңірге тағзым. Алматы, 1996.</w:t>
        <w:br/>
        <w:t>Қасымжанов Д. Уақыт сынынан өткен: әдет-ғұрып, салт-дәстүр</w:t>
        <w:br/>
        <w:t>жайында // Ақиқат (ж.). 2006. 2% ?,</w:t>
        <w:br/>
        <w:t>Қатранұлы Д. Қазақтардың қазіргі кезеңдегі дәстүрлі-ғұрыптық</w:t>
        <w:br/>
        <w:t>тамақтану жүйесі // Қазақтың әдет-ғүрыптары мен салт-дәстүрлері:</w:t>
        <w:br/>
        <w:t>өткендегісі және бүгіні. Мақалалар жинағы. Алматы, 2001.</w:t>
        <w:br/>
        <w:t>. Қатран Д. Қазақтың дәстүрлі ас-тағам мәдениеті (тарихи-</w:t>
        <w:br/>
        <w:t>этнологиялық зерттеу). Алматы, 2002.</w:t>
        <w:br/>
        <w:t>5. Қатран Д. Келін, ана, нәресте, сәби.: Балаға байланысты әдет-</w:t>
        <w:br/>
        <w:t>ғұрыптар // Мемлекеттік қызметшінің анықтамалығы. 2005. 7% 8.</w:t>
        <w:br/>
        <w:t>357</w:t>
        <w:br/>
        <w:t>264,</w:t>
        <w:br/>
        <w:t>265.</w:t>
        <w:br/>
        <w:t>266,</w:t>
        <w:br/>
        <w:t>267.</w:t>
        <w:br/>
        <w:t>268.</w:t>
        <w:br/>
        <w:t>269.</w:t>
        <w:br/>
        <w:t>20.</w:t>
        <w:br/>
        <w:t>271,</w:t>
        <w:br/>
        <w:t>272,</w:t>
        <w:br/>
        <w:t>273.</w:t>
        <w:br/>
        <w:t>274.</w:t>
      </w:r>
    </w:p>
    <w:p>
      <w:r>
        <w:t>235.</w:t>
        <w:br/>
        <w:t>276,</w:t>
        <w:br/>
        <w:t>277.</w:t>
        <w:br/>
        <w:t>278,</w:t>
        <w:br/>
        <w:t>279,</w:t>
        <w:br/>
        <w:t>280.</w:t>
        <w:br/>
        <w:t>281,</w:t>
        <w:br/>
        <w:t>282,</w:t>
        <w:br/>
        <w:t>283.</w:t>
        <w:br/>
        <w:t>284,</w:t>
        <w:br/>
        <w:t>285.</w:t>
        <w:br/>
        <w:t>286.</w:t>
        <w:br/>
        <w:t>287.</w:t>
        <w:br/>
        <w:t>288.</w:t>
        <w:br/>
        <w:t>299.</w:t>
        <w:br/>
        <w:t>Казахи, Историко-этнографическое исследование. Алматы, 1995.</w:t>
        <w:br/>
        <w:t>Казахская народная поэзия: (Из образцов, собранных и записанных</w:t>
        <w:br/>
        <w:t>А.А. Диваевым). Алма-Ата, 1964,</w:t>
        <w:br/>
        <w:t>Жазахские пословицы и поговорки / Сост. Аккозин М. Алма-Ата, 1975.</w:t>
        <w:br/>
        <w:t>Калмаков Н. Некоторые семейные обычаи қиргизов северных</w:t>
        <w:br/>
        <w:t>уездов Сыр-Дарьһинсқой области // Кауфманский сборник,</w:t>
        <w:br/>
        <w:t>изданный в память 25-ти лет, истекших со дня смерти ... генерал-</w:t>
        <w:br/>
        <w:t>адьютанта Қ.П. фон-Кауфмана 1-го. М., 1910,</w:t>
        <w:br/>
        <w:t>Калон. Киргизы Малой Орды // Русский художественный листок.</w:t>
        <w:br/>
        <w:t>1858. М» 31.</w:t>
        <w:br/>
        <w:t>Калышев А.Б. Межнациональные браки в г. Алматы // Казахстан:</w:t>
        <w:br/>
        <w:t>этнография современности. Алматы, 1995,</w:t>
        <w:br/>
        <w:t>Калыштев А.Б. Родильная и детская обрядностьу қазахов // Вестник</w:t>
        <w:br/>
        <w:t>Академии гуманитарных наук РК. Алматы, 1998.</w:t>
        <w:br/>
        <w:t>Калытев А.Б, Семейная обрядность сельского населения</w:t>
        <w:br/>
        <w:t>Павлодарского Прииртышья // Обычаи и обряды казахов в прошлом</w:t>
        <w:br/>
        <w:t>и настояшем. Сб. статей. Алматы, 2001.</w:t>
        <w:br/>
        <w:t>Жалышғев А.Б. Современная брачная обрядность казахов // Вестник</w:t>
        <w:br/>
        <w:t>КазГУ. Серия историческая. 1995. Хв 2.</w:t>
        <w:br/>
        <w:t>Жалһьнинг В. Начало киргизских поминок и несколько слов О</w:t>
        <w:br/>
        <w:t>қиргизсқом коневодстве // Журнал қонноҙаводства. 1873. Х% 3.</w:t>
        <w:br/>
        <w:t>Капустин Ғ. Богатая свадьба у киргизов // ТГ. 1895. Ме 2.</w:t>
        <w:br/>
        <w:t>Капустин Г. Ажитыгаринская волость, Кустанайского уезда. Кор-</w:t>
        <w:br/>
        <w:t>респонденция // ТГ. 1895. Х% 28.</w:t>
        <w:br/>
        <w:t>Каракузова Ж.К., Хасанов М.Ш, Космос қазахсқой культуры.</w:t>
        <w:br/>
        <w:t>Алматы, 1993,</w:t>
        <w:br/>
        <w:t>Кармышева Дж. Х. Семья и семейный быт // Кулвтура и быт</w:t>
        <w:br/>
        <w:t>казахского колхозного аула. Алма-Ата, 1967.</w:t>
        <w:br/>
        <w:t>Жармышева Дж. Казахстанский историк-краевед и этнограф</w:t>
        <w:br/>
        <w:t>Курбангали Халиди // ОЭ. 1971. Хе1.</w:t>
        <w:br/>
        <w:t>Кармышева Дж. Қазақтардың егіншілікке байланысты әдет-</w:t>
        <w:br/>
        <w:t>ғұрыптары // Қазақ, халқының дәстүрлері мен әдет-ғұрыптары.</w:t>
        <w:br/>
        <w:t>1-том: біртұтастығы және ерекшелігі. Алматы, 2009.</w:t>
        <w:br/>
        <w:t>Карутң Р. Среди киргизов и туркменов на Мангышлаке / Пер. с</w:t>
      </w:r>
    </w:p>
    <w:p>
      <w:r>
        <w:t>нем. СПб., 1910.</w:t>
        <w:br/>
        <w:t>Кастанье И.А. Аревности Қиргизской степи и Оренбургского края //</w:t>
        <w:br/>
        <w:t>Труды Оренбургской ученой архивной комиссин. (Вып. 22). 1910.</w:t>
        <w:br/>
        <w:t>Жастанһе /4.А, Аз области киргизских верований // Вестник</w:t>
        <w:br/>
        <w:t>Оренбургского учебного округа, 1912. Х» 3, 6; 1913. » 3-6.</w:t>
        <w:br/>
        <w:t>Кастанье И.А. Надгробные сооружения киргизских степей.</w:t>
        <w:br/>
        <w:t>Оренбург, 1911.</w:t>
        <w:br/>
        <w:t>Катанов Н. Погребальные обряды у тюркских племГн Центральной</w:t>
        <w:br/>
        <w:t>и Восточной Азии. Қазань, 1999,</w:t>
        <w:br/>
        <w:t>Катанов Н.Ф. О погребальных обрядах у тюркских племен с древ-</w:t>
        <w:br/>
        <w:t>нейших времен до наших дней // ИОАИЗЭ. 1884, Т. 12. Вып. 2.</w:t>
        <w:br/>
        <w:t>ЖКәмалашуүлы, Биқұүмар. Монголиядағы қазақтардың салт-дәстүрлері,</w:t>
        <w:br/>
        <w:t>Өлгей, 1995.</w:t>
        <w:br/>
        <w:t>Кеңесбаев С. «Жеті», «үш», «тоғыз», «қырық» пен байланысты</w:t>
        <w:br/>
        <w:t>ұғымдар // Изв. АН КазССР. Сер. филол. 1964. Вып. 4.</w:t>
        <w:br/>
        <w:t>Кенжеахметұлы С. Ұлттық әдет-ғұрыптың беймәлім 220 түрі.</w:t>
        <w:br/>
        <w:t>Алматы, 1998.</w:t>
        <w:br/>
        <w:t>Кенжеахметұлы С. Жеті қазына. 1-кітап. Алматы, 2002.</w:t>
        <w:br/>
        <w:t>368</w:t>
        <w:br/>
        <w:t>548.</w:t>
        <w:br/>
        <w:t>549.</w:t>
        <w:br/>
        <w:t>591.</w:t>
        <w:br/>
        <w:t>е</w:t>
        <w:br/>
        <w:t>3</w:t>
        <w:br/>
        <w:t>о</w:t>
        <w:br/>
        <w:t>Ө</w:t>
        <w:br/>
        <w:t>565.</w:t>
        <w:br/>
        <w:t>567.</w:t>
        <w:br/>
        <w:t>569.</w:t>
        <w:br/>
        <w:t>5%0.</w:t>
        <w:br/>
        <w:t>5372.</w:t>
        <w:br/>
        <w:t>533.</w:t>
        <w:br/>
        <w:t>534.</w:t>
        <w:br/>
        <w:t>Толеубаев А.Т.Қ истории изучения свадебной обрядности казахов //</w:t>
        <w:br/>
        <w:t>Некоторые вопросы изучения этнических аспектов Ауховной</w:t>
        <w:br/>
        <w:t>ҡулытуры. М., 1977.</w:t>
        <w:br/>
        <w:t>Толеубаев А. Пережитки магии в традиционной детской обрядности</w:t>
        <w:br/>
        <w:t>қазахов в начале ХХ века // ИАН ҚазССР. Сер. обш. наук. 1978. 91.</w:t>
        <w:br/>
        <w:t>Толеубаев А.Т. О пережитках ранних форм религиозных верований</w:t>
        <w:br/>
        <w:t>и обрядов в современном быту қазахов // Проблемы изучения и</w:t>
        <w:br/>
        <w:t>охраны памятников культуры Казахстана. Тез. доқл. и сообш.</w:t>
        <w:br/>
        <w:t>научно-теоретич. конф. Алма-Ата, 1980,</w:t>
        <w:br/>
        <w:t>Толеубаев А.Т. Происхождение и сушность казахского обычая</w:t>
      </w:r>
    </w:p>
    <w:p>
      <w:r>
        <w:t>посвяшения умершему коня // Изв. АН ҚазССР. Сер. обшеств.</w:t>
        <w:br/>
        <w:t>науқ. 1984. Х2 2,</w:t>
        <w:br/>
        <w:t>Толеубаев А.Т. Домусульманские верования и обряды қазахов,</w:t>
        <w:br/>
        <w:t>связанные со скотоводством // Вестник АН ҚазССР, 1984. 9 12.</w:t>
        <w:br/>
        <w:t>Тохтабаева Ш.Ж. Обряды и обычаи казахов, связанные с</w:t>
        <w:br/>
        <w:t>произведениями прикладного искусства // Обычай и обряды казахов</w:t>
        <w:br/>
        <w:t>впрошлом и настояшем. Сб. статей. Алматы. 2001.</w:t>
        <w:br/>
        <w:t>Тохтабаева Ш. Қазақтардың қолөнерге байланысты әдет-ғұрыптары</w:t>
        <w:br/>
        <w:t>мен салт-дәстүрлері // Қазақ халқының дәстүрлері мен әдет-</w:t>
        <w:br/>
        <w:t>ғұрыптары. 1-том: біртұтастығы және ерекшелігі. Алматы, 2005.</w:t>
        <w:br/>
        <w:t>Төлеубаев Ә. Қазақтағы бақсылық, // Қазақ халқының дәстүрлері мен</w:t>
        <w:br/>
        <w:t>әдет-ғұрыптары. 1-том: біртүтастығы және ерекшелігі. Алматы, 2005.</w:t>
        <w:br/>
        <w:t>Төлеубекқызы К. Сәби дүниеге келгенде // Алдаспан (ж.). 2002,4 1--2.</w:t>
        <w:br/>
        <w:t>Төлеубекова Р. Ұлттық,мүрадағы бала тәрбиесі // Ұлағат (ж.). 1997. Х» 1-2.</w:t>
        <w:br/>
        <w:t>Традиционное мировоззрение тюрков Южной Сибири: Пространство</w:t>
        <w:br/>
        <w:t>и время. Вешный мир / ЛАьвова Э.Л., Октябрьская М.В., Сагалаев А.М.,</w:t>
        <w:br/>
        <w:t>“Усманова М.С. Новосибирск, 1988.</w:t>
        <w:br/>
        <w:t>Традиционное мировоззренне тюрков Южной Сибири: Человек.</w:t>
        <w:br/>
        <w:t>Обшество / Аьвова Э.Л., Октябрьсқая И.ҺВ., Сагалаев А.М., Усманова М.С.</w:t>
        <w:br/>
        <w:t>Новосибирск, 1989.</w:t>
        <w:br/>
        <w:t>Традиционное мировоззрение тюрков Южной Сибири: Знак и</w:t>
        <w:br/>
        <w:t>ритуал / Сагалаев А.,М., Оқтябрьсқая И.В, Новосибирск, 1990,</w:t>
        <w:br/>
        <w:t>Традиционные и новые обряды в быту народов СССР. М., 1981.</w:t>
        <w:br/>
        <w:t>Тронцкая А.Л. Первые сорок дней ребенка (чилля) среди оседлого</w:t>
        <w:br/>
        <w:t>населения Ташкента и Чимкентекого уезда // В.В. Бартольду</w:t>
        <w:br/>
        <w:t>туркестанские друзья, ученики и почитатели. Ташкент, 1927.</w:t>
        <w:br/>
        <w:t>Тронов В,Д. Материалы по антропологии и этнологии киргиз // ЗРГО.</w:t>
        <w:br/>
        <w:t>По ота. этнографии. 1891. Т. 17. Вып. 2.</w:t>
        <w:br/>
        <w:t>Тронов В,Д, Обычаи и обычное право киргиз // ЗРГО. По отд.</w:t>
        <w:br/>
        <w:t>этнографий. 1891. Т. 17. Вып. 2.</w:t>
        <w:br/>
        <w:t>Тулемысов 14. В зашиту гостеприимства киргизов // КСГ. 1894. 79 31.</w:t>
        <w:br/>
        <w:t>Турсунов Е. Возникновение бақсы, акынов, сэри и жырау. Астана, 1999.</w:t>
        <w:br/>
        <w:t>Тұсау кесу // Жас Алаш (газ.). 2003. 21 мамыр.</w:t>
        <w:br/>
        <w:t>Тэйлор Э.Б. Первобытная культура. М., 1989.</w:t>
        <w:br/>
        <w:t>Тэрнер В. Символ и ритуал. М., 1983.</w:t>
        <w:br/>
        <w:t>&lt;Эслодовский А4. Қ вопросу о брачном праве у туземцев // ТВ.</w:t>
        <w:br/>
        <w:t>1882. Хә51.</w:t>
        <w:br/>
        <w:t>. Фиельструп Ф.А, Свадебные жилиша турецких народноөстей //</w:t>
        <w:br/>
        <w:t>Материалы по этнографии А., 1926. Т.З, Вып.1.</w:t>
        <w:br/>
        <w:t>Фиельструп Ф.А., Из обрядовой жизни киргизов начала ХХ века.</w:t>
        <w:br/>
        <w:t>М.. 2002.</w:t>
        <w:br/>
        <w:t>Фрэзер Дж. Золотая ветвь. М., 1980.</w:t>
        <w:br/>
        <w:t>Фукс С.А. Обычное право казахов в ХУШІ-- первой половине ХІХ вв.</w:t>
        <w:br/>
        <w:t>Алма-Ата,1981.</w:t>
        <w:br/>
        <w:t>365</w:t>
      </w:r>
    </w:p>
    <w:p>
      <w:r>
        <w:t>473,</w:t>
        <w:br/>
        <w:t>474,</w:t>
        <w:br/>
        <w:t>435.</w:t>
        <w:br/>
        <w:t>436,</w:t>
        <w:br/>
        <w:t>477.</w:t>
        <w:br/>
        <w:t>48.</w:t>
        <w:br/>
        <w:t>4399,</w:t>
        <w:br/>
        <w:t>480.</w:t>
        <w:br/>
        <w:t>481,</w:t>
        <w:br/>
        <w:t>482,</w:t>
        <w:br/>
        <w:t>483.</w:t>
        <w:br/>
        <w:t>484,</w:t>
        <w:br/>
        <w:t>485.</w:t>
        <w:br/>
        <w:t>496.</w:t>
        <w:br/>
        <w:t>487,</w:t>
        <w:br/>
        <w:t>498.</w:t>
        <w:br/>
        <w:t>489.</w:t>
        <w:br/>
        <w:t>490.</w:t>
        <w:br/>
        <w:t>491,</w:t>
        <w:br/>
        <w:t>492.</w:t>
        <w:br/>
        <w:t>493.</w:t>
        <w:br/>
        <w:t>494,</w:t>
        <w:br/>
        <w:t>495,</w:t>
        <w:br/>
        <w:t>497.</w:t>
        <w:br/>
        <w:t>498,</w:t>
        <w:br/>
        <w:t>Полторацкая Л.Қ. Виды и типы Западной Сибири. Антропологичесқая</w:t>
        <w:br/>
        <w:t>выставка. М., 1879-1880. Т. ІІ. Ч. 2. (|Изв. Об6-ва любителей</w:t>
        <w:br/>
        <w:t>естествознания, антропологии и этнографии при Московсқом ун-те</w:t>
        <w:br/>
        <w:t>ХхХХУ, Ч.2. Труды Антропологич. отделения. М).</w:t>
        <w:br/>
        <w:t>Полферов Я.Я. Среди киргизских могил // ТГ, 1896. Хе 1, 6, 16.</w:t>
        <w:br/>
        <w:t>Поляков С.Г, Этничесқая история Северо-Западной Туркмений в</w:t>
        <w:br/>
        <w:t>средние века. М., 1973,</w:t>
        <w:br/>
        <w:t>Потапов Л.П. Аревний обычай, отражаюшций первобытно-обшинный</w:t>
        <w:br/>
        <w:t>быт кочевников // Тюркологический сборник. І. М.-Л. 1955.</w:t>
        <w:br/>
        <w:t>Потапов /1.11. Конь в верованиях и эпосе народов Саяно-Алтая //</w:t>
        <w:br/>
        <w:t>Фольклор и этнография. Л., 1977.</w:t>
        <w:br/>
        <w:t>Похоронный обряд у киргизов // Нива. 1872. ХУ 9.</w:t>
        <w:br/>
        <w:t>Похороны у киргиз // Северная пчела (газ.). 1862. Х» 283.</w:t>
        <w:br/>
        <w:t>Похороны киргизов // Степной листок (газ.). 1893. Х% 27.</w:t>
        <w:br/>
        <w:t>Поярков Ф.В, Из области киргизских верований // ЭО, 1891. Хе 4.</w:t>
        <w:br/>
        <w:t>Праздник в палатке хана Малой киргиз-қайсацқой Орды Ажангира //</w:t>
        <w:br/>
        <w:t>Русский инвалид, 1844, Х8 5.</w:t>
        <w:br/>
        <w:t>Премуарость Хазрат-Султана Арифин-Ходжа-Ахмада Яссави, С</w:t>
        <w:br/>
        <w:t>тюркского перевел Н.С. Аықошин // СӨ. мат-лов дая статистики</w:t>
        <w:br/>
        <w:t>Сыр-Дарьинской оба. 1897. Т. 9,</w:t>
        <w:br/>
        <w:t>Пылів А.И. Ходжа Ахмед Ясави: суфийсқий поэт, его эпоха и</w:t>
        <w:br/>
        <w:t>творчество (опыт историко-культурного исследования). Алматы, 1997.</w:t>
        <w:br/>
        <w:t>РБождение, смертность и браки жителей Оренбургской губернии</w:t>
        <w:br/>
        <w:t>магометанского зақона сравнительно с православным исповеданием</w:t>
        <w:br/>
        <w:t>за 1845 и 1846 г. // Оренбургские губернские ведомости. 1847, 79 18.</w:t>
      </w:r>
    </w:p>
    <w:p>
      <w:r>
        <w:t>Россия. Полное географическое описание нашего отечества.</w:t>
        <w:br/>
        <w:t>Настольная и дорожная книга для русских людей / Под. ред.</w:t>
        <w:br/>
        <w:t>П.П. Семенова. Т.ХУШ. Қиргизский край. СІПб., 1903.</w:t>
        <w:br/>
        <w:t>Руденко С.И. Очерк быта қазақов бассейна рек Уила и Сагыза //</w:t>
        <w:br/>
        <w:t>Қазақи. Антропологические очерки С.Ф. Баронова, А.Н. Букей-</w:t>
        <w:br/>
        <w:t>ханова и С.И. Руденко. Л., 1927,</w:t>
        <w:br/>
        <w:t>Руденко С.И. Очерқ быта северо-восточных қазаков // Қазақи.</w:t>
        <w:br/>
        <w:t>Сб. ст. Антропол. отряда Қазахстанской экспедиции АН СССР. Иссл.</w:t>
        <w:br/>
        <w:t>1927 г, А. 1930.</w:t>
        <w:br/>
        <w:t>Фазлаллах ибн Рузбихан Исфахани. Михман-наме-йи Бухара (За-</w:t>
        <w:br/>
        <w:t>писқи бухарского гостя): Пер., предисл. и примеч, Р.П, Джалиловой /</w:t>
        <w:br/>
        <w:t>Под. ред. А.К. Арендса. М., 1996.</w:t>
        <w:br/>
        <w:t>Рыбаков С. Бақсы (киргизские кудесники) // ОЛ, 1897. УХ» 24.</w:t>
        <w:br/>
        <w:t>Рычков Н.П. Аневные записки путешествия қапитана Николая</w:t>
        <w:br/>
        <w:t>Рычкова в Киргиз-Кайсацкой степи 1771 г. СПб., 1772.</w:t>
        <w:br/>
        <w:t>С новой линин // ОЛ. 1886. М» 23.</w:t>
        <w:br/>
        <w:t>С. Аз жизни инородцев // Наше время. 1862. Х% ?.</w:t>
        <w:br/>
        <w:t>Сабитов Н. Мектебы и медресеу казахов (Историко-педагогический</w:t>
        <w:br/>
        <w:t>очерк). Алма-Ата, 1950,</w:t>
        <w:br/>
        <w:t>Сабырбек С. Қонақ келсе - құт // Ана тілі (газ.). 1993, Х» 29,</w:t>
        <w:br/>
        <w:t>Сагнаева С.К., Коспанов А.А. Институт гостеприимства в қазахском</w:t>
        <w:br/>
        <w:t>обіцестве (по материалам Западно-Казахстанской области) / / Обычай</w:t>
        <w:br/>
        <w:t>и обряды қазахов в прошлом и настояццем. Сб. статей. Алматы, 2001.</w:t>
        <w:br/>
        <w:t>Самойлович А.Н. Запретные слова в языке казак-киргизской за-</w:t>
        <w:br/>
        <w:t>мужней женшины // ЖС. 1915. Вып. 1--2. (то же: Самойлович А.Н.</w:t>
        <w:br/>
        <w:t>Тюркское языкознание. Филология. Руника. М., 2005).</w:t>
        <w:br/>
        <w:t>Самоквасов,4,Я, Сборник обычного права инородцев. Варшава, 1876,</w:t>
        <w:br/>
        <w:t>363</w:t>
        <w:br/>
        <w:t>421.</w:t>
        <w:br/>
        <w:t>422.</w:t>
        <w:br/>
        <w:t>423.</w:t>
        <w:br/>
        <w:t>424.</w:t>
        <w:br/>
        <w:t>425.</w:t>
        <w:br/>
        <w:t>426.</w:t>
        <w:br/>
        <w:t>427.</w:t>
        <w:br/>
        <w:t>428.</w:t>
        <w:br/>
        <w:t>429.</w:t>
        <w:br/>
        <w:t>430.</w:t>
        <w:br/>
        <w:t>431.</w:t>
        <w:br/>
        <w:t>432.</w:t>
        <w:br/>
        <w:t>433.</w:t>
        <w:br/>
        <w:t>434,</w:t>
        <w:br/>
        <w:t>435.</w:t>
        <w:br/>
        <w:t>436.</w:t>
        <w:br/>
        <w:t>433.</w:t>
        <w:br/>
        <w:t>438.</w:t>
      </w:r>
    </w:p>
    <w:p>
      <w:r>
        <w:t>439.</w:t>
        <w:br/>
        <w:t>440,</w:t>
        <w:br/>
        <w:t>441,</w:t>
        <w:br/>
        <w:t>442.</w:t>
        <w:br/>
        <w:t>443,</w:t>
        <w:br/>
        <w:t>444.</w:t>
        <w:br/>
        <w:t>445,</w:t>
        <w:br/>
        <w:t>446,</w:t>
        <w:br/>
        <w:t>НІН. Из киргизских нравов // Семипалатинские областные ведо-</w:t>
        <w:br/>
        <w:t>мости. 1873. Х%37.</w:t>
        <w:br/>
        <w:t>Назаров, Филипп. Записки о некоторых народах и землях средней</w:t>
        <w:br/>
        <w:t>части Азии. М., 1968,</w:t>
        <w:br/>
        <w:t>Народные киргизские обычан // Семипалатинские областные</w:t>
        <w:br/>
        <w:t>ведомости. 1871. % 5-?, 10 (то же: Енисейские губернские</w:t>
        <w:br/>
        <w:t>ведомости. 1871, 2% 25).</w:t>
        <w:br/>
        <w:t>Наурузбаев Б. Дамбарская волость Николаевского уезда.</w:t>
        <w:br/>
        <w:t>О женитьбе киргизов // ТГ. 1895. 8 3.</w:t>
        <w:br/>
        <w:t>Наурыз; жаңғырған салт-дәстүрлер / Құраст. М. Қазыбеков.</w:t>
        <w:br/>
        <w:t>Алматы, 1991.</w:t>
        <w:br/>
        <w:t>Некролог // Акмолинские областные ведомости. Особое прибав-</w:t>
        <w:br/>
        <w:t>ление. 1890. М:27.</w:t>
        <w:br/>
        <w:t>Ник-в. Кое о чем из киргизской жизни и о кумысе // УЕВ. 1874. 821.</w:t>
        <w:br/>
        <w:t>Никонов В.А. Имя и обшество. М., 1974.</w:t>
        <w:br/>
        <w:t>Новик В.С. Обряд и фольклор в сибирском шаманстве, Опыт</w:t>
        <w:br/>
        <w:t>сопоставления структур. Изд. 2-е, М., 2004.</w:t>
        <w:br/>
        <w:t>Нурджанов А, О разорительном обычае киргизов устраивать</w:t>
        <w:br/>
        <w:t>поминки по усопшему // КСГ. 1900. Хе 2.</w:t>
        <w:br/>
        <w:t>Нұралина Ж. Қазақтың ырым-нанымы да рухани қүндылық //</w:t>
        <w:br/>
        <w:t>Нұр-Астана. 2006, Хе 29.</w:t>
        <w:br/>
        <w:t>Нығмет Мыңжан. Қазақтың қысқаша тарихы / Дайындаған М. Қани.</w:t>
        <w:br/>
        <w:t>Алматы, 1994,</w:t>
        <w:br/>
        <w:t>Обайге, бывшей в Омске в 1876 и 187% г // Ақмолинские областные</w:t>
        <w:br/>
        <w:t>ведомости. 1876. 8 13, 15; 1876. М81-5.</w:t>
        <w:br/>
        <w:t>О киргиз-кайсаках Средней Орды // Сын Отечества (газ. СПб.).</w:t>
        <w:br/>
        <w:t>1829. Т. ТУ.</w:t>
        <w:br/>
        <w:t>О киргизских браках // ОЛ. 1886. % 23,</w:t>
        <w:br/>
        <w:t>О суевериях киргиз // КСГ. 1894. 7.</w:t>
        <w:br/>
        <w:t>Обычан и обряды казахов в прошлом и настояшем. Сб. статей.</w:t>
        <w:br/>
        <w:t>Қазақтың әдет-ғұрыптары мен салт-дәстүрлері: өткендегісі мен</w:t>
        <w:br/>
        <w:t>бүгіні, Мақалалар жинағы. Алматы, 2001.</w:t>
        <w:br/>
        <w:t>-ОВ. О повивальных бабқах в киргизских степях // ОЛ, 1891. Х» 18.</w:t>
        <w:br/>
        <w:t>Ойшибаева Г.Б. Современная арачная обрядность городских қазахов</w:t>
        <w:br/>
        <w:t>(по материалам этносоциологического исследования населения</w:t>
        <w:br/>
        <w:t>т. Алматы) // Обычан и обряды казахов в прошлом и настояшем.</w:t>
        <w:br/>
        <w:t>Сб. статей. Алматы, 2001,</w:t>
      </w:r>
    </w:p>
    <w:p>
      <w:r>
        <w:t>Олеарий, Адам. Описание путешествия в Московию и через</w:t>
        <w:br/>
        <w:t>Мосқовию в Персию и обратно. СІП8., 1906.</w:t>
        <w:br/>
        <w:t>Оразақов Е. Қазақ халық медицинасы. Алматы, 1989,</w:t>
        <w:br/>
        <w:t>Оразбек Е.Ж. Некоторые черты традиционной культуры сыр-</w:t>
        <w:br/>
        <w:t>дарьинских қазахов // Обычаи и обряды казахов в прошлом и</w:t>
        <w:br/>
        <w:t>настояшем, Сб. статей, Алматы, 2001.</w:t>
        <w:br/>
        <w:t>Оразбек Б.Ж. Социокультурные очерки қазахского аула (полевые</w:t>
        <w:br/>
        <w:t>материалы 2004 года). Алматы: КазНИИКИ, 2004.</w:t>
        <w:br/>
        <w:t>Оригинальный свадебный бал. (Из частного письма из Оренбурга) //</w:t>
        <w:br/>
        <w:t>Северная пчела (газ.). 1845. Х» 17.</w:t>
        <w:br/>
        <w:t>Орлов В, Джестернақ (Железные қогти) / / Средняя Азия. Альманах.</w:t>
        <w:br/>
        <w:t>1910. Ме11.</w:t>
        <w:br/>
        <w:t>Ошанов О. Көкпар // Қазақ, халқының дәстүрлері мен әдет-</w:t>
        <w:br/>
        <w:t>ғұрыптары. 1-том: біртұтастығы және ерекшелігі. Алматы, 2005.</w:t>
        <w:br/>
        <w:t>361</w:t>
        <w:br/>
        <w:t>367,</w:t>
        <w:br/>
        <w:t>368,</w:t>
        <w:br/>
        <w:t>369,</w:t>
        <w:br/>
        <w:t>370,</w:t>
        <w:br/>
        <w:t>371,</w:t>
        <w:br/>
        <w:t>372,</w:t>
        <w:br/>
        <w:t>393,</w:t>
        <w:br/>
        <w:t>374.</w:t>
        <w:br/>
        <w:t>395.</w:t>
        <w:br/>
        <w:t>376.</w:t>
        <w:br/>
        <w:t>373,</w:t>
        <w:br/>
        <w:t>338.</w:t>
        <w:br/>
        <w:t>399,</w:t>
        <w:br/>
        <w:t>380,</w:t>
        <w:br/>
        <w:t>381.</w:t>
        <w:br/>
        <w:t>392,</w:t>
        <w:br/>
        <w:t>382.</w:t>
        <w:br/>
        <w:t>383.</w:t>
        <w:br/>
        <w:t>385.</w:t>
        <w:br/>
        <w:t>386.</w:t>
        <w:br/>
        <w:t>387.</w:t>
        <w:br/>
        <w:t>388.</w:t>
        <w:br/>
        <w:t>389.</w:t>
        <w:br/>
        <w:t>390,</w:t>
        <w:br/>
        <w:t>391,</w:t>
      </w:r>
    </w:p>
    <w:p>
      <w:r>
        <w:t>392.</w:t>
        <w:br/>
        <w:t>393.</w:t>
        <w:br/>
        <w:t>Қондыбаев С. Қазақ мифологиясына кіріспе, Алматы, 1999,</w:t>
        <w:br/>
        <w:t>Қондыбаев С. Маңғыстау мен Үстірттің киелі орындары. Алматы, 2000,</w:t>
        <w:br/>
        <w:t>Құдайбергенова А. Сырдарияның төменгі ағысында түратын</w:t>
        <w:br/>
        <w:t>қазақтардың әдет-ғұрпы мен салт-дәстүрлерінің ерекшеліктері //</w:t>
        <w:br/>
        <w:t>Қазақтың әдет-ғұрыптары мен салт-дәстүрлері: өткендегісі және</w:t>
        <w:br/>
        <w:t>бүгіні, Мақалалар жинағы. Алматы, 2001.</w:t>
        <w:br/>
        <w:t>Құдайбергенова А., Бекбалақ Қ. Оңтүстік Қазақстан қазақтарының әдет-</w:t>
        <w:br/>
        <w:t>ғұрпы мен салт-дәстүр ерекшеліктері // Қазақ халқының дәстүрлері</w:t>
        <w:br/>
        <w:t>менәдет-ғұрыптары. 1-том: біртұтастығы және ерекшелігі, Алматы, 2005.</w:t>
        <w:br/>
        <w:t>Құрбанғали Халид. Тауарих хамса (Бес тарих) / Ауд. Б. Төтенаев,</w:t>
        <w:br/>
        <w:t>А. Жолдасов. Алматы, 1992.</w:t>
        <w:br/>
        <w:t>Қыдыралнн Ү.С, Маңғыстау қазақтарының мәдениеті мен тұрмысы.</w:t>
        <w:br/>
        <w:t>Ақтау. 1995.</w:t>
        <w:br/>
        <w:t>Қыдыралин Ү.С. Маңғыстау қазақтарының дәстүрлі шаруашылығы,</w:t>
        <w:br/>
        <w:t>Ақтау. 1999.</w:t>
        <w:br/>
        <w:t>Қыдыралин Ү. Маңғыстау қазақтары әдет-ғұрыптарының ерек-</w:t>
        <w:br/>
        <w:t>шеліктері // Қазақтың әдет-ғұрыптары мен салт-дәстүрлері: өткендегісі</w:t>
        <w:br/>
        <w:t>және бүгіні. Мақалалар жинағы. Алматы, 2001.</w:t>
        <w:br/>
        <w:t>Қыдыралин Ұ. Маңрыстау қазақтарының дәстүрлі мәдениеті мен</w:t>
        <w:br/>
        <w:t>әдет-ғұрыптары (тарихи-этнографиялық шолу). Алматы, 2002.</w:t>
        <w:br/>
        <w:t>Қыдыралин Ү. Батыс Қазақстан қазақтарының ғұрыптарындағы</w:t>
        <w:br/>
        <w:t>ерекшеліктері // Қазақ халқының дәстүрлері мен әдет-ғұрыптары.</w:t>
        <w:br/>
        <w:t>1-том: біртұтастығы және ерекшелігі. Алматы, 2005.</w:t>
        <w:br/>
        <w:t>ЖЛіазаревск|-нй Ф. Свадебные обычаи у киргизов Оренбургского</w:t>
        <w:br/>
        <w:t>ведомства // Московские ведомости. 1862. Х» 151, 154, 158,</w:t>
        <w:br/>
        <w:t>АДаткин И.В. Малая и Средняя Киргизская Орда (очерк) //</w:t>
        <w:br/>
        <w:t>Живописная Россия. СІПб., 1885. Т. Х.</w:t>
        <w:br/>
        <w:t>Лебедев Ю.Т. Киргизы-адаевцы (современный очерк) // ОЛ, 1897. Х9 1-6.</w:t>
        <w:br/>
        <w:t>Леваненский Мі, Очерки киргизских степей (Эмбинского уезда) //</w:t>
        <w:br/>
        <w:t>Землеведение. 1894, Кн. 2-4; 1985. Кн.2-3.</w:t>
        <w:br/>
        <w:t>Девн-Строс К. Структурная антропология. М., 1983.</w:t>
        <w:br/>
        <w:t>Девтин А, Свидание с ханом Меньшой қиргиз-қайсацкқой орды //</w:t>
        <w:br/>
        <w:t>Вестник Европы. 1820. % 22.</w:t>
        <w:br/>
        <w:t>Левшин А.И. Описание киргиз-казачьих, или киргиз-кайсацких, орд</w:t>
        <w:br/>
        <w:t>и степей. Алматы, 1996,</w:t>
        <w:br/>
        <w:t>Леопольдов .А. Отношение русских к киргизам // Саратовские</w:t>
        <w:br/>
        <w:t>тубернские ведомости. 1850. Х% 43.</w:t>
        <w:br/>
        <w:t>Жипец Р.С. Отражение погребального обряда в тюрко-монгольском</w:t>
        <w:br/>
        <w:t>эпосе // Обряды и обрядовый фольклор, М., 1982.</w:t>
        <w:br/>
        <w:t>ДЛобачева Н.П. Различные обрядовые комплексы в свадебном</w:t>
        <w:br/>
        <w:t>церемониале народов Средней Азии и Казахстана // Домусульманские</w:t>
        <w:br/>
        <w:t>верования и обряды в Средней Азии. М., 1975.</w:t>
        <w:br/>
        <w:t>ДЛобачева Н.П. Сверстники и семья (Қ вопросу о древней</w:t>
        <w:br/>
        <w:t>половозрастной градации обшества у народов Средней Азии и</w:t>
        <w:br/>
        <w:t>Казахстана) // СЭ. 1989, М 5.</w:t>
        <w:br/>
        <w:t>А4 Н.О браке среди киргизов // КСТ, 1896. /% 39.</w:t>
      </w:r>
    </w:p>
    <w:p>
      <w:r>
        <w:t>Маковецкий П.Б. Материалы дая изучения юридических обычаев</w:t>
        <w:br/>
        <w:t>киргизов. Материальное право. Омсқ, 1886. Вып. 1.</w:t>
        <w:br/>
        <w:t>Малышев Н., Обычное семейное право киргизов. Ярославль, 1902,</w:t>
        <w:br/>
        <w:t>Мамышев Н.Р, Прием и угошение у киргизов // Вестник Европы.</w:t>
        <w:br/>
        <w:t>1809. Ч. 44. Х% 8.</w:t>
        <w:br/>
        <w:t>Маргулан А.Х. Мир казахов. Алматы, 1997,</w:t>
        <w:br/>
        <w:t>Марр С.М. Мохаррам (Шиитские мистерии как пережиток древних</w:t>
        <w:br/>
        <w:t>переднеазиатских кульгов) // СМАЭ. 1970. Бып. 26.</w:t>
        <w:br/>
        <w:t>259</w:t>
        <w:br/>
        <w:t>317.</w:t>
        <w:br/>
        <w:t>318.</w:t>
        <w:br/>
        <w:t>319.</w:t>
        <w:br/>
        <w:t>320.</w:t>
        <w:br/>
        <w:t>321.</w:t>
        <w:br/>
        <w:t>322.</w:t>
        <w:br/>
        <w:t>323.</w:t>
        <w:br/>
        <w:t>324,</w:t>
        <w:br/>
        <w:t>325.</w:t>
        <w:br/>
        <w:t>326.</w:t>
        <w:br/>
        <w:t>327,</w:t>
        <w:br/>
        <w:t>328.</w:t>
        <w:br/>
        <w:t>329,</w:t>
        <w:br/>
        <w:t>330.</w:t>
        <w:br/>
        <w:t>331.</w:t>
        <w:br/>
        <w:t>332.</w:t>
        <w:br/>
        <w:t>333.</w:t>
        <w:br/>
        <w:t>334.</w:t>
        <w:br/>
        <w:t>335.</w:t>
        <w:br/>
        <w:t>336,</w:t>
        <w:br/>
        <w:t>337.</w:t>
        <w:br/>
        <w:t>338.</w:t>
        <w:br/>
        <w:t>339.</w:t>
        <w:br/>
        <w:t>340,</w:t>
        <w:br/>
        <w:t>341.</w:t>
        <w:br/>
        <w:t>Детство в традиционной культуре народов Средней Азии,</w:t>
        <w:br/>
        <w:t>Қазахстана и Қавқаза. СІПб., 1998.</w:t>
        <w:br/>
        <w:t>Коновалов А.Б., Шаханова Н.Ж. Числовая символика в обрядах</w:t>
        <w:br/>
        <w:t>родильного цикла қазахов // Краткое содержание докладов Лавровских</w:t>
        <w:br/>
        <w:t>(Среднеазиатско-Қавқазсқих) чгений, 1990-1991 гг. СІПб., 1992,</w:t>
        <w:br/>
        <w:t>Копеев Ю. Обучение грамоте в степи // Особое прибавление қ</w:t>
        <w:br/>
        <w:t>Акмолинским областным ведомостям. 1888, 28 38.</w:t>
        <w:br/>
        <w:t>Көкпар. Этнографиялық әңгімелер / Құраст, А, Сарбалаев, Алматы, 1992.</w:t>
      </w:r>
    </w:p>
    <w:p>
      <w:r>
        <w:t>Краснов А.И. Очерк быта Семиреченских киргизов // ИРГО. 1887. Т. 23.</w:t>
        <w:br/>
        <w:t>Красовский |М. Материалы для географии и статистики России,</w:t>
        <w:br/>
        <w:t>собранные офицерами Генерального штаба. Область Сибирских</w:t>
        <w:br/>
        <w:t>киргизов. СПб., 1868. Ч. 1-3.</w:t>
        <w:br/>
        <w:t>Кузнецов В.В. Старое сказание о вере и обрядах киргизов //</w:t>
        <w:br/>
        <w:t>Тобольские епархиальные ведомости. 1896. Х8 10.</w:t>
        <w:br/>
        <w:t>Кузьмина Е.Е. Распространение коневодства и культа коня у ираноязыч-</w:t>
        <w:br/>
        <w:t>ных плембн Средней Азии и других народов Старого Света // Средняя</w:t>
        <w:br/>
        <w:t>Азия вдревности и средневековье (история и қулытура). М., 1977,</w:t>
        <w:br/>
        <w:t>Кульсарнева С.П Традиционная родильная абрядность казахов второй</w:t>
        <w:br/>
        <w:t>половины ХХ в. (на материалах Кзыл-Ординскқой и Алма-Атинской облас-</w:t>
        <w:br/>
        <w:t>тей Қазахсқой ССР) // ИАН ҚазССР. Сер. обшеств. наук, 1987. М% 2.</w:t>
        <w:br/>
        <w:t>Куавсариева С.П. Традиции и формирование этнического менталите-</w:t>
        <w:br/>
        <w:t>та у қазахсқих детей // Обычаи и обряды қазахов в прошлом и</w:t>
        <w:br/>
        <w:t>настояшем. Сб. статей. Алматы, 2001.</w:t>
        <w:br/>
        <w:t>Культура и быт қазахсқого колхозного аула, Алма-Ата, 1967.</w:t>
        <w:br/>
        <w:t>Құрманбаев А. Вҙгляд киргизов на физический труд // КСГ. 1894. 9%8.</w:t>
        <w:br/>
        <w:t>Курылев В.Г. Казахский женский свадебный головной убор: к истории</w:t>
        <w:br/>
        <w:t>происхождения. (По қоллекции МАЭ) // Лавровские (Среднеазиатско-</w:t>
        <w:br/>
        <w:t>Кавқазские) чтения, 1996-- 1992 гт.: Кратк. содерж, докл. СІПб., 1998,</w:t>
        <w:br/>
        <w:t>Қурылев В.П. О некоторых традиционных приемах обучения детей</w:t>
        <w:br/>
        <w:t>верховой езде и уходу за лошадыюу казахов // Детство втрадиционной</w:t>
        <w:br/>
        <w:t>культуре народов Средней Азии, Қазахстана и Қавқаза. СІ1б., 1998,</w:t>
        <w:br/>
        <w:t>Курылев В.П, Савинов Д4Г. Об одной древней традиции западных</w:t>
        <w:br/>
        <w:t>қазахов (к вопросу об изображениях на надгробных сооружениях) //</w:t>
        <w:br/>
        <w:t>Кратк. содер. докл. науч. сессии, посвяш, основным итогам работы в</w:t>
        <w:br/>
        <w:t>десятой пятилетке. ИЭ им. Н.Н. Миклухо-Мақлая. Ленингр. отд, А., 1983.</w:t>
        <w:br/>
        <w:t>Кустанаев Х. Этнографические очерки киргизов Перовского и</w:t>
        <w:br/>
        <w:t>Казалинского уездов. Ташкент, 1894.</w:t>
        <w:br/>
        <w:t>Күйеу келтір, қыз үзат / Құраст. Ш. Керімов. Алматы, 1992.</w:t>
        <w:br/>
        <w:t>Күйеу келтір, қыз ұзат, тойыңды қыл. Әдеби-этнографиялық таным /</w:t>
        <w:br/>
        <w:t>Құраст. Б. Әлімқұлов, Е. Әбдіраманов. Алматы, 1994,</w:t>
        <w:br/>
        <w:t>ҚКызласов Л.Р.,. Леонтьев Н.В. Народные рисунки хақасов. М., 1980.</w:t>
        <w:br/>
        <w:t>Кіңдік шеше (түсініктеме) // Жас Алаш (газ.). 1994. 16 маусым.</w:t>
        <w:br/>
        <w:t>«Қазақ» газеті / Құраст. Ү. Субханбердина, С. Дәуітов, Қ. Сахов.</w:t>
        <w:br/>
        <w:t>Алматы, 1998.</w:t>
        <w:br/>
        <w:t>Қазақ бақсы-балгерлері / Құраст. Ж. Дәуренбеков, Е. Түрсынов.</w:t>
        <w:br/>
        <w:t>Алматы, 1993.</w:t>
        <w:br/>
        <w:t>Қазақ дәстүрлі мәдениетінің энциклопедиялық сөздігі / Құраст.</w:t>
        <w:br/>
        <w:t>А. Құралұлы. Алматы, 1997.</w:t>
        <w:br/>
        <w:t>Қазақ мәдениеті зерттеулер мен ізденістер. Ғылыми мақалалар жинағы /</w:t>
        <w:br/>
        <w:t>Жалпы редакциясын басқарған Қ. Раимханова. Алматы: ҚазМӨЕЗИ, 2000.</w:t>
        <w:br/>
        <w:t>Қазақ өміріндегі қуаныштар (үкі тағу, құрсақ шашу, шілдехана,</w:t>
        <w:br/>
        <w:t>қалжа, кіндік шеше, ит көйлек) // Жерұйық (газ.). 1996. 30 сәуір.</w:t>
        <w:br/>
        <w:t>Қазақ халқы салт-дәстүрлерінің түсіндірме сөздігі. Алматы, 2005.</w:t>
        <w:br/>
        <w:t>364</w:t>
        <w:br/>
        <w:t>447.</w:t>
        <w:br/>
        <w:t>448.</w:t>
        <w:br/>
        <w:t>444.</w:t>
      </w:r>
    </w:p>
    <w:p>
      <w:r>
        <w:t>450.</w:t>
        <w:br/>
        <w:t>451.</w:t>
        <w:br/>
        <w:t>452.</w:t>
        <w:br/>
        <w:t>453.</w:t>
        <w:br/>
        <w:t>454.</w:t>
        <w:br/>
        <w:t>455.</w:t>
        <w:br/>
        <w:t>456.</w:t>
        <w:br/>
        <w:t>453.</w:t>
        <w:br/>
        <w:t>. ГҒв А. Қақ лечат бақсы // ҚСТГ, 1896. Х% 20.</w:t>
        <w:br/>
        <w:t>459.</w:t>
        <w:br/>
        <w:t>460.</w:t>
        <w:br/>
        <w:t>461.</w:t>
        <w:br/>
        <w:t>462.</w:t>
        <w:br/>
        <w:t>463.</w:t>
        <w:br/>
        <w:t>464,</w:t>
        <w:br/>
        <w:t>465.</w:t>
        <w:br/>
        <w:t>467.</w:t>
        <w:br/>
        <w:t>468.</w:t>
        <w:br/>
        <w:t>469.</w:t>
        <w:br/>
        <w:t>470.</w:t>
        <w:br/>
        <w:t>471.</w:t>
        <w:br/>
        <w:t>472.</w:t>
        <w:br/>
        <w:t>Отанов О.Ж. Көкпар ойынының түпкі мәні туралы // Қазақтың</w:t>
        <w:br/>
        <w:t>әдет-ғұрыптары мен салт-дәстүрлері: өткендегісі мен бүгіні,</w:t>
        <w:br/>
        <w:t>Мақалалар жинағы. Алматы, 2001.</w:t>
        <w:br/>
        <w:t>Өметулы Ә. Құрсақ, шашудан шілдеханаға дейін немесе ана мен</w:t>
        <w:br/>
        <w:t>нәрестеге байланысты әдет-ғұрыптар // Тәрбие құралы (ж.). 2004. Мв 5.</w:t>
        <w:br/>
        <w:t>Өмірзақов 7. М, Ислямов О. Наурыз // Қазақтың әдет-ғұрыптары мен</w:t>
        <w:br/>
        <w:t>салт-дәстүрлері: өткендегісі мен бүгіні. Мақалалар жинағы. Алматы, 2001.</w:t>
        <w:br/>
        <w:t>Өсеров НІ, Естаев Ж. Ислам және қазақтардың әдет-ғұрпы, Алматы, 1992,</w:t>
        <w:br/>
        <w:t>Өтеміс, Индира. Досжан хазірет |Әңгімені Өтеген Иманбаевтан</w:t>
        <w:br/>
        <w:t>жазып алған) // Алтын Орда (газ.). 2000. 11 26.</w:t>
        <w:br/>
        <w:t>Өтенияз С. Қары жілік, қай жілік? // Ана тілі (газ.). 1991. 22 тамыз.</w:t>
        <w:br/>
        <w:t>ІП, Обычаи киргизов Семипалатинской области // Русский вестник,</w:t>
        <w:br/>
        <w:t>М., 1878. %9,</w:t>
        <w:br/>
        <w:t>Падшай. (Случай из быта киргиз) // Иллюстрированная неделя. 1975.</w:t>
        <w:br/>
        <w:t>М13и14.</w:t>
        <w:br/>
        <w:t>Паллас П.С. Путешествие по разным провинциям Российской</w:t>
        <w:br/>
        <w:t>империи, СПб., 1809. Ч.1.</w:t>
        <w:br/>
        <w:t>ПШальчевский А.О. Оренбургское укрепление и окрестности его //</w:t>
        <w:br/>
        <w:t>Сборник статей исторических и археологических сведений по</w:t>
        <w:br/>
        <w:t>бывшей Оренбургской и нынешней Уфимской губерний, собранных</w:t>
        <w:br/>
        <w:t>и разработанных в 1856 и 186? гг. Уфа, 1868.</w:t>
        <w:br/>
        <w:t>Пантусов Н.Н. Орден Хуфие // ИОАИЗ. 1885. Т.12, Вып. 5.</w:t>
        <w:br/>
        <w:t>Первые русские научные исследования Устюрта: СӨ. материалов.</w:t>
        <w:br/>
        <w:t>Пережитки родового бытг в Қазахстане // Новый Восток. 1928.</w:t>
        <w:br/>
        <w:t>2%25-27.</w:t>
      </w:r>
    </w:p>
    <w:p>
      <w:r>
        <w:t>Перешивалов С, Роковое недоразумение // Газета Руссқий</w:t>
        <w:br/>
        <w:t>Туркестан. 1898. Хв 21-22.</w:t>
        <w:br/>
        <w:t>Пнгаргв Е.М. К вопросу о генезисе казахской погребально-</w:t>
        <w:br/>
        <w:t>ҡультовой архитектуры Нижнего Поволжья // Археология Нижнего</w:t>
        <w:br/>
        <w:t>Поволжья на рубеже тысячилетий: мат-лы всероссийск. научно-</w:t>
        <w:br/>
        <w:t>практич. конф. Астрахань, 2001.</w:t>
        <w:br/>
        <w:t>Плотников В. Заметки на статью Алтынсарина «Очерк киргизских</w:t>
        <w:br/>
        <w:t>обычаев при сватовстве и свадьбе», читанную в Оренб. отд. Имп.</w:t>
        <w:br/>
        <w:t>РГО, 23 марта 1868 года // ЗООРГО. 1870. Вып. 1.</w:t>
        <w:br/>
        <w:t>Плотников В, Очерк обычаев при сватовстне, свадьбе, при похоронах и</w:t>
        <w:br/>
        <w:t>поминках у киргизов Оренбургского ведомства // ЗООРГӘ. 1870. Вып. 1.</w:t>
        <w:br/>
        <w:t>Плотников В. Поминки (Ас). Этнографичесқий очерк из быта</w:t>
        <w:br/>
        <w:t>Зауральских киргизов // ЗООРГО. 1870. Вып. 1.</w:t>
        <w:br/>
        <w:t>Плотников В.Н. Народные обычай, имевшие, а отчасти и ныне имеюшие</w:t>
        <w:br/>
        <w:t>в Малой Қиргизской орде силу закона // ЗООРГО. 1871. Вып, 2,</w:t>
        <w:br/>
        <w:t>По окраинам Букана. (Из походного дневниқа) // ТВ, 1872. Ха 39, 40, 42.</w:t>
        <w:br/>
        <w:t>По поводу ранних браков у киргизов // КСГ. 1895. М» 20.</w:t>
        <w:br/>
        <w:t>Погребение у киргизов // Иллюстрированная газета. 1864. ХР 45.</w:t>
        <w:br/>
        <w:t>Подварков А. Брақ и разводу киргиз // Средняя Азия, Альманах. 1910.У»2.</w:t>
        <w:br/>
        <w:t>Покровский Б.А. Детские игры, преимушественно русские, в связи с</w:t>
        <w:br/>
        <w:t>историей, этнографией, педагогией и гигиеной. М., 1887.</w:t>
        <w:br/>
        <w:t>Шокровский Б.А. Физическое воспитание детей у разных народов,</w:t>
        <w:br/>
        <w:t>преимушественно Россий // Изв. Об-ва любителей Естествознания,</w:t>
        <w:br/>
        <w:t>Антропологии и Этнографии при Московском Университете. ХІ,</w:t>
        <w:br/>
        <w:t>Тр. Антропол. отделения. 1884, ҮП.</w:t>
        <w:br/>
        <w:t>367</w:t>
        <w:br/>
        <w:t>523.</w:t>
        <w:br/>
        <w:t>524.</w:t>
        <w:br/>
        <w:t>525.</w:t>
        <w:br/>
        <w:t>526.</w:t>
        <w:br/>
        <w:t>527.</w:t>
        <w:br/>
        <w:t>528,</w:t>
        <w:br/>
        <w:t>529,</w:t>
        <w:br/>
        <w:t>530.</w:t>
        <w:br/>
        <w:t>531.</w:t>
        <w:br/>
        <w:t>532.</w:t>
        <w:br/>
        <w:t>533.</w:t>
        <w:br/>
        <w:t>535.</w:t>
        <w:br/>
        <w:t>56.</w:t>
        <w:br/>
        <w:t>537.</w:t>
        <w:br/>
        <w:t>538.</w:t>
        <w:br/>
        <w:t>539.</w:t>
        <w:br/>
        <w:t>541.</w:t>
        <w:br/>
        <w:t>542.</w:t>
        <w:br/>
        <w:t>543.</w:t>
      </w:r>
    </w:p>
    <w:p>
      <w:r>
        <w:t>Спасский Г.А. Киргиз-қайсаки Большой, Средней и Малой Орды //</w:t>
        <w:br/>
        <w:t>Сибирский вестник, 1820. Ч. ІХ, Кн.1-393; Ч. Х. Кн.4-6.</w:t>
        <w:br/>
        <w:t>Стасевич РІВ. Статус вдовы в культуре казахов и киргизов (на основе</w:t>
        <w:br/>
        <w:t>материалов ХІХ -- начала ХХ века): Автореф. дисс... к.н.н. СІПб., 2005.</w:t>
        <w:br/>
        <w:t>Стасевич И.В. Обряды, сопровождавшие уход женшины из семейно-</w:t>
        <w:br/>
        <w:t>родственной группы мужа, у қазахов и киргизов. СПб., 2005.</w:t>
        <w:br/>
        <w:t>Стасевич И.В, Саукеле из Западного Қазахстана в собрании МАЭ</w:t>
        <w:br/>
        <w:t>РАН // Арало-Қаспийсқий регион в истории и культуре Евразий.</w:t>
        <w:br/>
        <w:t>Материалы Межаунар. научн. конф. Актобе, 2006. Ч. 1.</w:t>
        <w:br/>
        <w:t>Степняк. Интересный обычай у киргизов // Сибирский вестник,</w:t>
        <w:br/>
        <w:t>1887. П 43.</w:t>
        <w:br/>
        <w:t>Струве К., Потанин Г. Путешествие на озеро Зайсан // ЗРГО. Ч.1. 1867.</w:t>
        <w:br/>
        <w:t>Стюагрт/Д. Религия қазаховв ХУ- ХУІІ вв.: Автореф. ... дисс. қ.и.н,</w:t>
        <w:br/>
        <w:t>Алматы, 2002.</w:t>
        <w:br/>
        <w:t>Сүндет тойы / Құраст. С. Медеубекұлы. Алматы, 1992.</w:t>
        <w:br/>
        <w:t>Сураганова З.К. Основа и функции казахского обычая гостеприимства</w:t>
        <w:br/>
        <w:t>«Қонақасы» // ҚазҰУ Хабаршысы. Тарих сериясы- Вестник ҚазНУ.</w:t>
        <w:br/>
        <w:t>Серия историческая. 2006. УХ» 2 (41).</w:t>
        <w:br/>
        <w:t>Сухарева О.А. Ислам в Узбекистане. Ташкент, 1960.</w:t>
        <w:br/>
        <w:t>Сухарева О.А. О некоторых элементах суфизма генетически</w:t>
        <w:br/>
        <w:t>связанных с шаманством // Материалы второго совешания</w:t>
        <w:br/>
        <w:t>археологов и этнографов Средней Азии. М.-А., 1959,</w:t>
        <w:br/>
        <w:t>Таным мен наным. Халқымыздың ырымы қандай еді // Егеменді</w:t>
        <w:br/>
        <w:t>Қазақстан. 1991, 10 тамыз.</w:t>
        <w:br/>
        <w:t>Тасмагамбет Г.С. Некоторые аспекты поклонение святым у казахов</w:t>
        <w:br/>
        <w:t>(на материалах культово-жилиіцного қомплекса Шерлигул) // Арало-</w:t>
        <w:br/>
        <w:t>Каспийский регион в истории и культуре Евразии. Материалы</w:t>
        <w:br/>
        <w:t>Междунар. научн. конф. Актобе, 2006. Ч. 1.</w:t>
        <w:br/>
        <w:t>Тәкежанұлы Қ. Қазақтың ежелгі әдет-ғұрыптары. Алматы, 2005.</w:t>
        <w:br/>
        <w:t>Тәкежанүлы Қ. Қазіргі Ақмола, Қарағанды, Көкшетау облыстарына</w:t>
        <w:br/>
        <w:t>қараған қазақтардың құда түсу, қалыңмал, қыз ұзату, келін түсіру,</w:t>
        <w:br/>
        <w:t>өлімге ас беру ғүрып, салт-санасы // Ежелгі қазақ әдет-ғүрыптары.</w:t>
        <w:br/>
        <w:t>Алматы, 2005,</w:t>
        <w:br/>
        <w:t>Токарев С.А. Религия в истории народов мира. Изд. 3-е. М., 1976.</w:t>
        <w:br/>
        <w:t>Тоқтабаев А. Бата // Ана тілі |(газ.). 1990. 25 қазан.</w:t>
        <w:br/>
        <w:t>Тоқтабаев А.У. Қазақтың мал патшасы -- жылқыға байланысты әдет-</w:t>
        <w:br/>
        <w:t>ғұрыптары мен наным-сенімдері // Қазақтың әдет-ғұрыптары мен салт-</w:t>
        <w:br/>
        <w:t>дәстүрлері: өткендегісі және бүгіні, Мақалалар жинағы. Алматы, 2001.</w:t>
        <w:br/>
        <w:t>Тоқтабаев А.У, Сейтқұлова Ж.М. Қазақтың төрт түлік төресі -- түйеге</w:t>
        <w:br/>
        <w:t>байланысты жора-жосындары // Қазақтың әдет-ғүрыптары мен салт-</w:t>
        <w:br/>
        <w:t>дәстүрлері: өткендегісі және бүгіні, Мақалалар жинағы. Алматы, 2001.</w:t>
        <w:br/>
        <w:t>Токтабай А.У. Культ коня у казахов. Алматы, 2004.</w:t>
        <w:br/>
        <w:t>Тоқтабай А. Қазақтардың аңшылыққа, құсбегілікке, балық, аулауға</w:t>
        <w:br/>
        <w:t>байланысты жора-жосындары // Қазақ халқының дәстүрлері мен</w:t>
        <w:br/>
        <w:t>әдет-ғұрыптары. 1-том: біртұтастығы және ерекшелігі, Алматы, 2005.</w:t>
        <w:br/>
        <w:t>Тоқтабай А, Наурыз // Қазақ халқының дәстүрлері мен әдет-</w:t>
        <w:br/>
        <w:t>ғұрыптары. 1-том: біртұтастығы және ерекшелігі, Алматы, 2005,</w:t>
        <w:br/>
        <w:t>Тоқтабай А. Қымызмұрындық // Қазақ халқының дәстүрлері мен</w:t>
        <w:br/>
        <w:t>әдет-ғұрыптары. 1-том: біртұтастығы және ерекшелігі, Алматы, 2005.</w:t>
        <w:br/>
        <w:t>Токфулатов. Аревние игры киргизской молодбжи. Пер. А, Диваева //</w:t>
        <w:br/>
        <w:t>ТВ, 1907. УМ» 54,</w:t>
      </w:r>
    </w:p>
    <w:p>
      <w:r>
        <w:t>Толеубаев А.Т. Реликты доисламских верований в семейной обряд-</w:t>
        <w:br/>
        <w:t>ности казахов (ХІХ--начало ХХ в ). Алма-Ата, 1991.</w:t>
        <w:br/>
        <w:t>370</w:t>
        <w:br/>
        <w:t>601.</w:t>
        <w:br/>
        <w:t>602.</w:t>
        <w:br/>
        <w:t>603.</w:t>
        <w:br/>
        <w:t>604.</w:t>
        <w:br/>
        <w:t>605.</w:t>
        <w:br/>
        <w:t>610.</w:t>
        <w:br/>
        <w:t>611.</w:t>
        <w:br/>
        <w:t>612.</w:t>
        <w:br/>
        <w:t>613.</w:t>
        <w:br/>
        <w:t>614.</w:t>
        <w:br/>
        <w:t>615.</w:t>
        <w:br/>
        <w:t>616.</w:t>
        <w:br/>
        <w:t>617.</w:t>
        <w:br/>
        <w:t>618.</w:t>
        <w:br/>
        <w:t>619.</w:t>
        <w:br/>
        <w:t>620.</w:t>
        <w:br/>
        <w:t>621.</w:t>
        <w:br/>
        <w:t>622.</w:t>
        <w:br/>
        <w:t>623.</w:t>
        <w:br/>
        <w:t>624.</w:t>
        <w:br/>
        <w:t>625.</w:t>
        <w:br/>
        <w:t>Шаханова Н.Ж. Мир традиционной қульгуры қазахов (этнографические</w:t>
        <w:br/>
        <w:t>очерки). Алматы, 1998.</w:t>
        <w:br/>
        <w:t>Шестаков М. Религия и легенды, похороны и рождение у киргизов //</w:t>
        <w:br/>
        <w:t>ЭЗСОРГО. 1886. Кн. 8. Вып. 1. Протокол (то же: Ақмолинские</w:t>
        <w:br/>
        <w:t>областные ведомости. 1866. Х» 25-27.)</w:t>
        <w:br/>
        <w:t>Шишао Б. Среднеазиатский тул и его сибирские параллели //</w:t>
        <w:br/>
        <w:t>Домусульманские верования и обряды в Средней Азии. М., 1975.</w:t>
        <w:br/>
        <w:t>Шоқпарұлы 4. Бесікке бөлеу - бабалар дәстүрі // Қазақтың әдет-</w:t>
        <w:br/>
        <w:t>ғүрыптары мен салт-дәстүрлері: өткендегісі және бүгіні. Мақалалар</w:t>
        <w:br/>
        <w:t>жинағы. Алматы, 2001.</w:t>
        <w:br/>
        <w:t>Шомбал-Кукатев Р. К символике старинного казахского</w:t>
        <w:br/>
        <w:t>поминального ритуала «түйе шешу» // Обычай и обряды казахов в</w:t>
        <w:br/>
        <w:t>прошлом и настояшем. Сб, статей. Алматы, 2001,</w:t>
        <w:br/>
        <w:t>Шорманов М4. Қазақтың халықтық әдет-ғұрыптары / Құраст.</w:t>
        <w:br/>
        <w:t>А.М. Канафина. Қарағанды, 2000,</w:t>
        <w:br/>
        <w:t>. Штернберг Л.Я. Первобытная религия в свете этнографии: Иссл,,</w:t>
        <w:br/>
        <w:t>статьи, лекции. А. 1936.</w:t>
      </w:r>
    </w:p>
    <w:p>
      <w:r>
        <w:t>Штуссер А. Ранние браки и брачный возраст в Казахстане // Журнал</w:t>
        <w:br/>
        <w:t>ранне-детского возраста. 1929, ІХ. Ма 7,</w:t>
        <w:br/>
        <w:t>Шулембаев К.Н. Маги, боги и действительность. Алма-Ата, 1975.</w:t>
        <w:br/>
        <w:t>Ысқабаев Ә. Тәрбие басы -- тал бесік // Алматы ақшамы (газ.).</w:t>
        <w:br/>
        <w:t>1990. 11 желтоқсан.</w:t>
        <w:br/>
        <w:t>Млиясқызы Р. Ойсылқара әулие // Парасат (ж.). 1997. И. 4.</w:t>
        <w:br/>
        <w:t>Этнографическое изучение знаковых средств культуры. Л., 1989.</w:t>
        <w:br/>
        <w:t>Юдин НІ. Киргизы. Этнографический очерк // Оренбургские</w:t>
        <w:br/>
        <w:t>губернские ведомости. 1890 г, У% 52и 1891 г. Х21и5.</w:t>
        <w:br/>
        <w:t>Ягмин, Альф. Киргиз-кайсацкие степи и их жители. СПб., 1845.</w:t>
        <w:br/>
        <w:t>Ясауи тағылымы. Ғылыми мақалалар мен жаңа деректер жиналығы.</w:t>
        <w:br/>
        <w:t>Түркістан, 1992,</w:t>
        <w:br/>
        <w:t>Ястребов М.Я. Киргизские шаманы (Отрывок из записной книжқки) //</w:t>
        <w:br/>
        <w:t>Москвитянин. 1851, Ч. 2. Кн, 8,</w:t>
        <w:br/>
        <w:t>И/ Беташар. Еступление молодой жены в новую семью // ТГ. 1995. ХВ 47,</w:t>
        <w:br/>
        <w:t>7. Женшина в қочевом быту // ТВ. 1889. Хв 33, 34.</w:t>
        <w:br/>
        <w:t>Агдіпбраеу Н. Маттіаде апа Маттіаде КИев Атопа Іһе Ка?аЕһв іп іһе</w:t>
        <w:br/>
        <w:t>МіпейеетіҺһ апа Еагіу Туәеппетһ |Керог оп Іһе ІХ Сопд4гевв оҒ</w:t>
        <w:br/>
        <w:t>Ал4Һторо/іоау апа Еіһпоіоду өсіепсе|. СҺісадо, 1973.</w:t>
        <w:br/>
        <w:t>Вивсһап, С Шазітіете уӛІсегісшііе, Әліісалй, 1923. Ба. Ш. 2-е алПаде, 1078 5.</w:t>
        <w:br/>
        <w:t>Еізае М. 5сһатапізтйв тілі агсһаівсһе Екавегесііс, 2ітісһ -</w:t>
        <w:br/>
        <w:t>білдааті, 1957,</w:t>
        <w:br/>
        <w:t>бсһиуіег Е. ТшКізіап. Мойев ой а Әошпеу іп Биввіаап Тшіізкап,</w:t>
        <w:br/>
        <w:t>КһоКапд, ВаЕһага апа Кш8фа... Гопһаоп, 1876. УО1. П.</w:t>
        <w:br/>
        <w:t>«Ұапаап Піспопагу оғ ҒоЖКіоге Муйоіоау апа іедепі / Мата 1ғасһ</w:t>
        <w:br/>
        <w:t>Байот, ЕапЕ апа Ууадпайв сотрапу. Меуг-ҮотЕ, 1949-1959, Уо1, Гала П.</w:t>
        <w:br/>
        <w:t>Бе (Лға!му-Вошғаоп, Міпе. бе Рагів а батагКапа. Г.е ҒегдһалаһҺ, 1е</w:t>
        <w:br/>
        <w:t>Кошдфа, е! 1а біретіе оввідепіаІе іптргеввіопв 4е Уоуаде де” чле</w:t>
        <w:br/>
        <w:t>Рагівіеппе. Рагів, 1880.</w:t>
        <w:br/>
        <w:t>Г?аіевігі, ВтотіБіаа |. Га чіе 4ев Ә1еррев Кіксізігез, евстіріоп тес алһа</w:t>
        <w:br/>
        <w:t>сошев. Техіе ей Шівігайопв Геап Ютпе раг Вгопівіав 7а!евКі, Рагів, 1865.</w:t>
        <w:br/>
        <w:t>369</w:t>
        <w:br/>
        <w:t>5%5.</w:t>
        <w:br/>
        <w:t>5%6.</w:t>
        <w:br/>
        <w:t>577.</w:t>
        <w:br/>
        <w:t>580,</w:t>
        <w:br/>
        <w:t>581,</w:t>
        <w:br/>
        <w:t>582.</w:t>
        <w:br/>
        <w:t>583.</w:t>
        <w:br/>
        <w:t>584,</w:t>
        <w:br/>
        <w:t>585.</w:t>
        <w:br/>
        <w:t>587.</w:t>
        <w:br/>
        <w:t>588.</w:t>
      </w:r>
    </w:p>
    <w:p>
      <w:r>
        <w:t>596.</w:t>
        <w:br/>
        <w:t>597,</w:t>
        <w:br/>
        <w:t>598.</w:t>
        <w:br/>
        <w:t>599,</w:t>
        <w:br/>
        <w:t>Хайтун Д.Е. Пережитки тотемизма у народов Средней Азии и</w:t>
        <w:br/>
        <w:t>Казахстана // Ученые записки Таджикского государственного</w:t>
        <w:br/>
        <w:t>университета. Сталинабад, 1956. Т. ХІУ.</w:t>
        <w:br/>
        <w:t>Халифа Алтай Ғақыпұлы. Таңдаулы хадистер аудармасы. Алматы, 1993.</w:t>
        <w:br/>
        <w:t>Хантинский Ғів. Народные киргизские скачки на урочише при озере</w:t>
        <w:br/>
        <w:t>Шуптикуль Тургайской области // Журнал коннозаводства. 1893, Х% 12.</w:t>
        <w:br/>
        <w:t>, Харузин А. Киргизы Букеевской орды (Антрополого-этнологический</w:t>
        <w:br/>
        <w:t>очерк). М., 1889, 1891. Вып. 1, 2.</w:t>
        <w:br/>
        <w:t>, Хинаятұлы Б. Қазақтардың төрт түлікке байланысты ырым, жосын-</w:t>
        <w:br/>
        <w:t>жоралғы, әдет-ғүрыптары 7/ Қазақтың әдет-ғүрыптары мен салт-</w:t>
        <w:br/>
        <w:t>дәстүрлері: өткендегісі және бүгіні, Мақалалар жинағы. Алматы, 2001.</w:t>
        <w:br/>
        <w:t>Ходырев ГІ. Итры киргиз // ТВ. 1912. Ме 239.</w:t>
        <w:br/>
        <w:t>Ходырев ГІ Из киргизских поверий // Труды Оренбургсқой ученой</w:t>
        <w:br/>
        <w:t>архивной комиссии. Оренбург, 1917. Вып. 35.</w:t>
        <w:br/>
        <w:t>Хозяйство казахов на рубеже ХІХ-- ХХ веков. Материалы к</w:t>
        <w:br/>
        <w:t>историко-этнографическому атласу. Алма-Ата, 1980.</w:t>
        <w:br/>
        <w:t>Чараз Уеллер Р., Бабасова Д., Сайлаов Е. Қазақ халқының үлттық</w:t>
        <w:br/>
        <w:t>мәдениеті. Алматы, 2003.</w:t>
        <w:br/>
        <w:t>Частный Г1.Л4. Национальные блюда Қазахстана. Алма-Ата, 1962.</w:t>
        <w:br/>
        <w:t>Чеканинский И.А. Бақсылық. Следы древних верований қазахов //</w:t>
        <w:br/>
        <w:t>Записки Семипалатинского отдела обтцества изучения Қазахстана.</w:t>
        <w:br/>
        <w:t>Семипалатинсқ, 1929, Т.1,</w:t>
        <w:br/>
        <w:t>Чорманов ІМ. Поминки по усопшим. Киргизские народные обычай //</w:t>
        <w:br/>
        <w:t>Семипалатинские областные ведомости. 1871, Хе 32.</w:t>
        <w:br/>
        <w:t>Чорманов М4. О скачкак в степи // Акмолинские областные</w:t>
        <w:br/>
        <w:t>ведомости. 1889. Особое прибавление. Хз 39, 40, 41.</w:t>
        <w:br/>
        <w:t>Ш. Павлодарский уезд Семипалатинской области. Экономический</w:t>
        <w:br/>
        <w:t>очерк // Сибирская газета. 1881. Ха 41.</w:t>
        <w:br/>
        <w:t>ШИС.Степные очерки и қартины // Оренбургский край. 1893. Х% 29,96.</w:t>
        <w:br/>
        <w:t>, Шаймерденова К.Г. Қазақтардың диқаншылық, кәсібінде кездесетін түрді</w:t>
        <w:br/>
        <w:t>рәсім-кәде, салт-жоралғылар // Қазақтың әдет-ғұрыптары мен салт-</w:t>
        <w:br/>
        <w:t>дәстүрлері: өткендегісі және бүгіні. Мақалалар жинағы. Алматы, 2001.</w:t>
        <w:br/>
        <w:t>, Шалабаев С., Өмірбаев Б., Сыдиықов К. Маңқыстау. Алматы, 1973,</w:t>
        <w:br/>
        <w:t>, Шалгинбаева С.Х. Семейные традиции и социокультурный облик</w:t>
        <w:br/>
        <w:t>казахов городов Алматы и Тараза (этносоциологическое исследо-</w:t>
        <w:br/>
        <w:t>вание): Автореф. дисс. .. к.и.н. Алматы, 2002.</w:t>
        <w:br/>
        <w:t>, Шалекенов У.Х. Казахи низовьев Амударьи. Ташкент, 1966.</w:t>
        <w:br/>
        <w:t>, ШаӘлекенов У.Х. Қазақтың жанұясының кейбір мәселелері // Зерде</w:t>
      </w:r>
    </w:p>
    <w:p>
      <w:r>
        <w:t>(ж.). 1993. 958.</w:t>
        <w:br/>
        <w:t>, Шалманова А.Б, Лечебная функция казахского шамана (бақсы):</w:t>
        <w:br/>
        <w:t>медико-биологические и этнографические аспекты // Жастар ғылым</w:t>
        <w:br/>
        <w:t>жолында- 2004 (Жас ғалымдар мен студенттердің ғылыми конфе-</w:t>
        <w:br/>
        <w:t>ренциясының материалдары). Ақтөбе, 2005.</w:t>
        <w:br/>
        <w:t>Шаханова Н.Ж. Символические аспекты традиционной свадебной</w:t>
        <w:br/>
        <w:t>трапезы қазахов // Этнографическое изучение знаковых средств</w:t>
        <w:br/>
        <w:t>ҡулатуры. Л., 1989.</w:t>
        <w:br/>
        <w:t>Шәрипов, Сабыр. Екі томдық шығармалар жинағы. Алматы, 1982. Т. 2.</w:t>
        <w:br/>
        <w:t>Шарипов. Баганалинцы // Советская Киргизия. 1924, 93-4.</w:t>
        <w:br/>
        <w:t>Шаханова Н.Ж. Понятие «кут» в традиционном мировоззрении</w:t>
        <w:br/>
        <w:t>казахов // Культура кочевников на рубеже веков (ХІХ-ХХ, ХХ-</w:t>
        <w:br/>
        <w:t>ХХІ вв.): Проблемы генезиса и трансформации, Алматы, 1995.</w:t>
        <w:br/>
        <w:t>, Шаханова Н. Половозрастная стратификация традиционного өбшества</w:t>
        <w:br/>
        <w:t>қазахов // Эволюция государственности Қазахстана. Алматы, 1996,</w:t>
        <w:br/>
        <w:t>24-764</w:t>
        <w:br/>
        <w:t>971</w:t>
        <w:br/>
        <w:t>ВАН</w:t>
        <w:br/>
        <w:t>жс</w:t>
        <w:br/>
        <w:t>жмвд</w:t>
        <w:br/>
        <w:t>ЗВОРАО</w:t>
        <w:br/>
        <w:t>3З3ЗСОРГО</w:t>
        <w:br/>
        <w:t>ЗООРГО</w:t>
        <w:br/>
        <w:t>ЗРГО</w:t>
        <w:br/>
        <w:t>ИАҚ</w:t>
        <w:br/>
        <w:t>ИАН</w:t>
        <w:br/>
        <w:t>ИНАН</w:t>
        <w:br/>
        <w:t>ИОАИЭ</w:t>
        <w:br/>
        <w:t>огқ, (ИОГК)</w:t>
        <w:br/>
        <w:t>ОГҚБСБ</w:t>
        <w:br/>
        <w:t>ИРГО</w:t>
        <w:br/>
        <w:t>кСГ</w:t>
        <w:br/>
        <w:t>ксиэ</w:t>
        <w:br/>
        <w:t>ҚазМӨРЗИ</w:t>
        <w:br/>
        <w:t>ҚазнИИКкИ</w:t>
        <w:br/>
        <w:t>МАЭ</w:t>
        <w:br/>
        <w:t>Ол</w:t>
        <w:br/>
        <w:t>ПКАГО</w:t>
        <w:br/>
        <w:t>пксо</w:t>
        <w:br/>
        <w:t>РГО</w:t>
        <w:br/>
        <w:t>СМАЭ</w:t>
        <w:br/>
        <w:t>сэ</w:t>
        <w:br/>
        <w:t>ТВ</w:t>
      </w:r>
    </w:p>
    <w:p>
      <w:r>
        <w:t>ТГ</w:t>
        <w:br/>
        <w:t>ТИИАЭ</w:t>
        <w:br/>
        <w:t>ТОВ</w:t>
        <w:br/>
        <w:t>ТОУАК</w:t>
        <w:br/>
        <w:t>УВВ</w:t>
        <w:br/>
        <w:t>Қысқартылған сөздер тізімі</w:t>
        <w:br/>
        <w:t>- Вестник АН ҚазССР. Алма-Ата</w:t>
        <w:br/>
        <w:t>- Живая старина. СПб.</w:t>
        <w:br/>
        <w:t>- Журнал Министерства внутренних дел. СПб.</w:t>
        <w:br/>
        <w:t>- Записки Восточного отделения Русского</w:t>
        <w:br/>
        <w:t>археологического обшества. СІ1б., Пг.</w:t>
        <w:br/>
        <w:t>-- Записки Западно-Сибирского отдела РГО. Омск</w:t>
        <w:br/>
        <w:t>- Записки Оренбургского отдела РГО</w:t>
        <w:br/>
        <w:t>- Записки РГО, СПб,</w:t>
        <w:br/>
        <w:t>- Известия Археологической комиссии. СТ16,</w:t>
        <w:br/>
        <w:t>- Известия Ақадемии наук КазССР. Алма-Ата</w:t>
        <w:br/>
        <w:t>- Известия Национальной Ақадемии науқ РК. Алматы</w:t>
        <w:br/>
        <w:t>- Известия Обшества археологии, истории</w:t>
        <w:br/>
        <w:t>и этнографии при Казанском университете</w:t>
        <w:br/>
        <w:t>-- (Императорлық| Орыс географиялық, қоғамы</w:t>
        <w:br/>
        <w:t>- ОГҚ-ның Батыс Сібір бөлімі</w:t>
        <w:br/>
        <w:t>- Известия РГО. СПб.</w:t>
        <w:br/>
        <w:t>- Қиргизская степная газета. Омск</w:t>
        <w:br/>
        <w:t>- Краткие сообшения Института</w:t>
        <w:br/>
        <w:t>этнографии АН СССР. М.-А, М.</w:t>
        <w:br/>
        <w:t>- Қазақ мәдениет және өнертану ғылыми-</w:t>
        <w:br/>
        <w:t>зерттеу институты</w:t>
        <w:br/>
        <w:t>- Қазахсқий научно-исследовательский институт</w:t>
        <w:br/>
        <w:t>культуры и искусствознания</w:t>
        <w:br/>
        <w:t>- Музей антропологии и этнографии АН СССР</w:t>
        <w:br/>
        <w:t>- Оренбургский листок</w:t>
        <w:br/>
        <w:t>- Протоқолы Киевского</w:t>
        <w:br/>
        <w:t>акушерско-гинекологического обшества</w:t>
        <w:br/>
        <w:t>- Памятная книжхка Семипалатинской области.</w:t>
        <w:br/>
        <w:t>Семипалатинск</w:t>
        <w:br/>
        <w:t>- (Императорское| Русское Географическое обшество</w:t>
      </w:r>
    </w:p>
    <w:p>
      <w:r>
        <w:t>- Сборник МАЭ. СПб., М.-Л,</w:t>
        <w:br/>
        <w:t>- Советская этнография. М.</w:t>
        <w:br/>
        <w:t>- Туркестанские ведомости. Ташкент</w:t>
        <w:br/>
        <w:t>- Тургайская газета. Оренбург</w:t>
        <w:br/>
        <w:t>- Труды Института истории, археологии и этнографии</w:t>
        <w:br/>
        <w:t>АН КазССР. Алма-Ата</w:t>
        <w:br/>
        <w:t>- Тургайские областные ведомости. Оренбург</w:t>
        <w:br/>
        <w:t>- Труды Оренбургской ученой архивной комиссии.</w:t>
        <w:br/>
        <w:t>Оренбург</w:t>
        <w:br/>
        <w:t>- Уральские ваойсқовые ведомости. Уральск</w:t>
        <w:br/>
        <w:t>- Этнографическое обозрение. М.</w:t>
        <w:br/>
        <w:t>372</w:t>
        <w:br/>
        <w:t>Атаулар көрсеткіші</w:t>
        <w:br/>
        <w:t>«абыз» 1,293</w:t>
        <w:br/>
        <w:t>ағаш сырықтары һ, 280</w:t>
        <w:br/>
        <w:t>ағашқа малдың басын іліп қою І, 109</w:t>
        <w:br/>
        <w:t>адай (ру) ШІ, 159,218</w:t>
        <w:br/>
        <w:t>адам иесі І, 284</w:t>
        <w:br/>
        <w:t>адамның сүйегі 1,320</w:t>
        <w:br/>
        <w:t>«адас» П, 247,335</w:t>
        <w:br/>
        <w:t>адат 1,33</w:t>
        <w:br/>
        <w:t>адыраспан І, 133, 180</w:t>
        <w:br/>
        <w:t>а-ды қайнату 1132</w:t>
        <w:br/>
        <w:t>ажал ІП, 343</w:t>
        <w:br/>
        <w:t>ажырасу ІП, 40, 154, 190, 228</w:t>
        <w:br/>
        <w:t>аза П, 255, 299</w:t>
        <w:br/>
        <w:t>а. түту п, 228</w:t>
        <w:br/>
        <w:t>а. салу 1155</w:t>
        <w:br/>
        <w:t>ай 1,90</w:t>
        <w:br/>
        <w:t>а, қабақ ату І, 158</w:t>
        <w:br/>
        <w:t>а-дың атаулары 1, 163</w:t>
        <w:br/>
        <w:t>айғыр 1, 239, 270, 231, 283, 30; ІІ, 98</w:t>
        <w:br/>
        <w:t>айдар 1236</w:t>
        <w:br/>
        <w:t>айқасқа П, 54</w:t>
        <w:br/>
        <w:t>Айпара (от анасы) 1,147</w:t>
        <w:br/>
        <w:t>айран 1, 100, 242; 1, 69, 104</w:t>
        <w:br/>
        <w:t>Айт 1, 64, 234</w:t>
        <w:br/>
        <w:t>Айт-намаз І 58,59</w:t>
        <w:br/>
        <w:t>айтыс 1,223, 233,261; П, БІ, 148, 188</w:t>
        <w:br/>
        <w:t>айып П, 150, 194, 202</w:t>
        <w:br/>
        <w:t>«а. анасы» П, 327</w:t>
        <w:br/>
        <w:t>а, төлеу П, 34, 165, 333</w:t>
        <w:br/>
        <w:t>Айша бибі 1 201</w:t>
        <w:br/>
        <w:t>ақ,</w:t>
        <w:br/>
        <w:t>а. жаулық ц, 27</w:t>
        <w:br/>
        <w:t>а. киім 1204</w:t>
        <w:br/>
        <w:t>а. күмбез 1,228,234</w:t>
        <w:br/>
        <w:t>а. қой П, 35</w:t>
        <w:br/>
        <w:t>а. мата Ш, 58</w:t>
        <w:br/>
        <w:t>а. сауыт П,21</w:t>
      </w:r>
    </w:p>
    <w:p>
      <w:r>
        <w:t>а. үй 1, 309 ІП, 30</w:t>
        <w:br/>
        <w:t>а. түсті жылқының культі 188</w:t>
        <w:br/>
        <w:t>а. түсті түйе үстау 1,88</w:t>
        <w:br/>
        <w:t>а. ту П, 86, 285</w:t>
        <w:br/>
        <w:t>ақ бөз П, 275</w:t>
        <w:br/>
        <w:t>ақ сүйек (ойын) П, 29, 134, 31%</w:t>
        <w:br/>
        <w:t>акдәрі ІП, 68</w:t>
        <w:br/>
        <w:t>аққұла («құдайдың сыбағасы»,</w:t>
        <w:br/>
        <w:t>«құдайдың несібесі») 1112</w:t>
        <w:br/>
        <w:t>ақсақал 1, 268; П, 62, 66, 162, 199, 259, 293, 294, 243</w:t>
        <w:br/>
        <w:t>а. кеңесі 1, 253,25?</w:t>
        <w:br/>
        <w:t>а-ды құрметтеу 1, 100</w:t>
        <w:br/>
        <w:t>375</w:t>
        <w:br/>
        <w:t>он екі а.</w:t>
        <w:br/>
        <w:t>атаның көзі</w:t>
        <w:br/>
        <w:t>ата-ана</w:t>
        <w:br/>
        <w:t>а-а-лардың құқықтары</w:t>
        <w:br/>
        <w:t>ата-баба</w:t>
        <w:br/>
        <w:t>а-б. дәстүрі</w:t>
        <w:br/>
        <w:t>а-б-дан қалған мазарлар</w:t>
        <w:br/>
        <w:t>а-б. рухын ардақтау,</w:t>
        <w:br/>
        <w:t>құрметтеу; еске алу</w:t>
        <w:br/>
        <w:t>атан жарыс</w:t>
        <w:br/>
        <w:t>атеизм</w:t>
        <w:br/>
        <w:t>аттас</w:t>
        <w:br/>
        <w:t>аты теріс</w:t>
        <w:br/>
        <w:t>ауру (дер?і-</w:t>
        <w:br/>
        <w:t>а-ды көшіру</w:t>
        <w:br/>
        <w:t>бөртпе а-ы</w:t>
        <w:br/>
        <w:t>көз а-ы</w:t>
        <w:br/>
        <w:t>шешек а-ы</w:t>
        <w:br/>
        <w:t>ауыл ағасы</w:t>
        <w:br/>
        <w:t>ауыз ашар (сәресі, ипта, зо)</w:t>
        <w:br/>
        <w:t>ашамай</w:t>
        <w:br/>
        <w:t>ашытқы (ұйытқы, қор)</w:t>
        <w:br/>
        <w:t>аю</w:t>
        <w:br/>
        <w:t>аяқ-алқа</w:t>
        <w:br/>
        <w:t>«аяқ жақсы»</w:t>
        <w:br/>
        <w:t>әбүйір</w:t>
        <w:br/>
        <w:t>Әзірет Әлі</w:t>
        <w:br/>
        <w:t>әйел</w:t>
        <w:br/>
        <w:t>э. қауымына қүрмет беру</w:t>
        <w:br/>
        <w:t>босану кезіндегі ә-дің қалпы</w:t>
        <w:br/>
        <w:t>ә-дің отбасындағы рөлі</w:t>
        <w:br/>
        <w:t>ә-ді тазарту</w:t>
        <w:br/>
        <w:t>әйелдің сіңлісі</w:t>
      </w:r>
    </w:p>
    <w:p>
      <w:r>
        <w:t>әке</w:t>
        <w:br/>
        <w:t>әке күші</w:t>
        <w:br/>
        <w:t>,205</w:t>
        <w:br/>
        <w:t>1128</w:t>
        <w:br/>
        <w:t>1,248</w:t>
        <w:br/>
        <w:t>П,111</w:t>
        <w:br/>
        <w:t>1,278,289</w:t>
        <w:br/>
        <w:t>1,252</w:t>
        <w:br/>
        <w:t>1,249; І,36</w:t>
        <w:br/>
        <w:t>1,52, 54,55, 98, 100, 147, 153, 197, 245,</w:t>
        <w:br/>
        <w:t>246, 242, 252, 259,</w:t>
        <w:br/>
        <w:t>1225</w:t>
        <w:br/>
        <w:t>1, 63, 64, 192</w:t>
        <w:br/>
        <w:t>1,247</w:t>
        <w:br/>
        <w:t>П,248</w:t>
        <w:br/>
        <w:t>Ш, 278, 343</w:t>
        <w:br/>
        <w:t>І, 300, 307, 310, 311</w:t>
        <w:br/>
        <w:t>ш, 277</w:t>
        <w:br/>
        <w:t>Пп, 277</w:t>
        <w:br/>
        <w:t>237</w:t>
        <w:br/>
        <w:t>п,293</w:t>
        <w:br/>
        <w:t>1,58</w:t>
        <w:br/>
        <w:t>1,236; П, 20, 66, 131, 310,319</w:t>
        <w:br/>
        <w:t>1,267</w:t>
        <w:br/>
        <w:t>П, 68</w:t>
        <w:br/>
        <w:t>П, 101</w:t>
        <w:br/>
        <w:t>1,232: П, 22, 26, 197, 326</w:t>
        <w:br/>
        <w:t>П, 296</w:t>
        <w:br/>
        <w:t>1,240</w:t>
        <w:br/>
        <w:t>Ш 156</w:t>
        <w:br/>
        <w:t>1, 121; П, 96</w:t>
        <w:br/>
        <w:t>ІШЕ!»</w:t>
        <w:br/>
        <w:t>П, 230</w:t>
        <w:br/>
        <w:t>Ш, 84</w:t>
        <w:br/>
        <w:t>ІП, 156</w:t>
        <w:br/>
        <w:t>1, 247</w:t>
      </w:r>
    </w:p>
    <w:p>
      <w:r>
        <w:t>1, 205</w:t>
        <w:br/>
        <w:t>Әлі Шынар (Чинар бобо, Шынар,</w:t>
        <w:br/>
        <w:t>хазырет Әлінің шынары)</w:t>
        <w:br/>
        <w:t>әліксалам</w:t>
        <w:br/>
        <w:t>әлімұлы (ру)</w:t>
        <w:br/>
        <w:t>әмеңгерлік</w:t>
        <w:br/>
        <w:t>әнші</w:t>
        <w:br/>
        <w:t>ә-ге сыйлық беру</w:t>
        <w:br/>
        <w:t>әпшу</w:t>
        <w:br/>
        <w:t>аруақ (аруақ)</w:t>
        <w:br/>
        <w:t>ә. қону</w:t>
        <w:br/>
        <w:t>ә-тарға сену</w:t>
        <w:br/>
        <w:t>ә-мен тілдесу</w:t>
        <w:br/>
        <w:t>1,106</w:t>
        <w:br/>
        <w:t>1,236</w:t>
        <w:br/>
        <w:t>П, 321,335</w:t>
        <w:br/>
        <w:t>1,24, 29, 142, 154, 183: 1, 39, 40, 166,</w:t>
        <w:br/>
        <w:t>125, 192, 311, 314, 322, 330,331</w:t>
        <w:br/>
        <w:t>1,232,254, 258, 300; П, 42, 62, 76, 148,</w:t>
        <w:br/>
        <w:t>199,212,</w:t>
        <w:br/>
        <w:t>ш, 42</w:t>
        <w:br/>
        <w:t>1,312</w:t>
        <w:br/>
        <w:t>1, 48, 208, 209, 218, 219,221, 224, 231,</w:t>
        <w:br/>
        <w:t>252, 280, 284, 298, 300, 318, 320; І,28</w:t>
        <w:br/>
        <w:t>1,202</w:t>
        <w:br/>
        <w:t>1,55, 65, 68, 208</w:t>
        <w:br/>
        <w:t>1,146</w:t>
        <w:br/>
        <w:t>377</w:t>
        <w:br/>
        <w:t>6-ты ұстау 1,219, 308,311</w:t>
        <w:br/>
        <w:t>6-тың түпкі идеясы 12%</w:t>
        <w:br/>
        <w:t>6-ның пайдаланатын</w:t>
        <w:br/>
        <w:t>құралдары 1, 299, 303</w:t>
        <w:br/>
        <w:t>6-ның ұрпақтары 1213</w:t>
        <w:br/>
        <w:t>Бақтыбай батыр 1, 249</w:t>
        <w:br/>
        <w:t>бала 1,311</w:t>
        <w:br/>
        <w:t>«б. бақсы» 1,294</w:t>
        <w:br/>
        <w:t>6-ны емдеу Т, 67, 103</w:t>
        <w:br/>
        <w:t>6-ны қамқоршылығына алу ШІ111</w:t>
        <w:br/>
        <w:t>б. кәтеру І, 178,205: ІІ, 66</w:t>
        <w:br/>
        <w:t>6. туу 1178</w:t>
        <w:br/>
        <w:t>6-ға ат қою 1,213; П, 19, 66, 106, 107, 117, 129, 130,314</w:t>
        <w:br/>
        <w:t>6-ға лақап атын қою 1-20</w:t>
        <w:br/>
        <w:t>6-лардың ойындары ТП, 118, 134, 134, 135,136</w:t>
      </w:r>
    </w:p>
    <w:p>
      <w:r>
        <w:t>6-мен байланысты</w:t>
        <w:br/>
        <w:t>әдет-ғұрыптар 1, 43,156, 178</w:t>
        <w:br/>
        <w:t>6-ны асырау ІІІ</w:t>
        <w:br/>
        <w:t>6-ны құндақтау ТІ, 65, 106, 116,128</w:t>
        <w:br/>
        <w:t>6-ны қырқынан шығару Һ, 103</w:t>
        <w:br/>
        <w:t>6-ны жұбату І, 127</w:t>
        <w:br/>
        <w:t>6-ны күзету (қара: шілдехана) 1,235</w:t>
        <w:br/>
        <w:t>6-ны тәрбиелеу І, 84, 95, 107, 108, 313, 318, 132,</w:t>
        <w:br/>
        <w:t>6-ның жастығының астына</w:t>
        <w:br/>
        <w:t>пышақ қою 1182</w:t>
        <w:br/>
        <w:t>6-ның зираты ШІ 85</w:t>
        <w:br/>
        <w:t>кенже 6. 1,154</w:t>
        <w:br/>
        <w:t>пері тастап кеткен 6. Ц, 115</w:t>
        <w:br/>
        <w:t>Балақай бақсы 1,292</w:t>
        <w:br/>
        <w:t>балауыз жағу І 63</w:t>
        <w:br/>
        <w:t>балиғат І, 208</w:t>
        <w:br/>
        <w:t>балиғатқа жету 328</w:t>
        <w:br/>
        <w:t>Балпық әулие 1,52</w:t>
        <w:br/>
        <w:t>балуан (палуан) 1, 249, 258, 268; ІІ, 61, 62, 73, 89, 262, 267</w:t>
        <w:br/>
        <w:t>балуан күрес ІІ, 66, 113, 182</w:t>
        <w:br/>
        <w:t>балық аулауға байланысты</w:t>
        <w:br/>
        <w:t>әдет-ғұрып 1123</w:t>
        <w:br/>
        <w:t>Балықшы әулие 1, 123</w:t>
        <w:br/>
        <w:t>барақ, (үлкен далалық и?) І, 35, 31?</w:t>
        <w:br/>
        <w:t>барымта 1,1%1, 286, 299; 1, 26, 172, 244</w:t>
        <w:br/>
        <w:t>б-да өлген адам 1,171</w:t>
        <w:br/>
        <w:t>бас 1,220</w:t>
        <w:br/>
        <w:t>6. жақсы 1, 232: П, 22, 197, 323, 326</w:t>
        <w:br/>
        <w:t>6. қүда І, 143</w:t>
        <w:br/>
        <w:t>бас-алқа ІІ 101</w:t>
        <w:br/>
        <w:t>басқұр 1, 228; ІІ, 306</w:t>
        <w:br/>
        <w:t>басу айту 1,237</w:t>
        <w:br/>
        <w:t>бат (майлы ботқа) 1,99</w:t>
        <w:br/>
        <w:t>бата 1, 13, 15, 31, 89, 9%, 158, 195, 206, 207,</w:t>
        <w:br/>
        <w:t>209,211, 239, 257, 258, 269, 284, 294,</w:t>
        <w:br/>
        <w:t>298; 1, 22, 33, 66, 86, 92, 202, 226, 254,</w:t>
        <w:br/>
        <w:t>275, 299</w:t>
        <w:br/>
        <w:t>376</w:t>
        <w:br/>
        <w:t>ә-тар әлемі 1,281</w:t>
        <w:br/>
        <w:t>ә-тарға ас беру 1247</w:t>
        <w:br/>
        <w:t>«әскер» (толық, қара:</w:t>
        <w:br/>
        <w:t>бақсының көмекші-жебеуші</w:t>
        <w:br/>
        <w:t>рухтары) 1, 295, 296</w:t>
        <w:br/>
        <w:t>әскери тәрбиелік 1,289</w:t>
        <w:br/>
        <w:t>әулие 1, 32, 33, 166, 270, 292, 298; П, 57, 183, 266</w:t>
        <w:br/>
        <w:t>ә. ағаш 1,270</w:t>
        <w:br/>
        <w:t>ә. аралау 1,202</w:t>
        <w:br/>
        <w:t>ә. жер 1, 116, 165, 166, 16?</w:t>
        <w:br/>
        <w:t>ә-ге зиярат жасау 1203</w:t>
        <w:br/>
        <w:t>ә-ге табыну 126, 51, 52, 306</w:t>
        <w:br/>
        <w:t>ә-ден бата алу 1,294</w:t>
        <w:br/>
        <w:t>ә-нің басына қону, түнеу 1,203; П, 35</w:t>
        <w:br/>
        <w:t>ә-нің ұрпақтары 1,26</w:t>
        <w:br/>
        <w:t>Баба түкті Шашты Әзиз 133,310</w:t>
        <w:br/>
        <w:t>Байдыбек ата 1,33</w:t>
      </w:r>
    </w:p>
    <w:p>
      <w:r>
        <w:t>байбақты (ру) І, 161, 173</w:t>
        <w:br/>
        <w:t>байғазы 1, 30, 321,</w:t>
        <w:br/>
        <w:t>шатыр 6. ІП, 27, 46, 330</w:t>
        <w:br/>
        <w:t>байқұт Ш 119</w:t>
        <w:br/>
        <w:t>бадел қаж П, 290</w:t>
        <w:br/>
        <w:t>бақан 1,253; П, 23, 39, 63, 254</w:t>
        <w:br/>
        <w:t>«б. түртер» 1,207</w:t>
        <w:br/>
        <w:t>б-ға отырғызу 1,241</w:t>
        <w:br/>
        <w:t>б. аттау П,310</w:t>
        <w:br/>
        <w:t>б. салды П, 204</w:t>
        <w:br/>
        <w:t>бақсы І, 147, 217, 219, 254, 271, 284, 291, 294,</w:t>
        <w:br/>
        <w:t>296, 297, 298, 300, 302, 304, 306, 307,</w:t>
        <w:br/>
        <w:t>311, 313; П, 19, 35, 64, 6?, 96, 98, 105,</w:t>
        <w:br/>
        <w:t>14</w:t>
        <w:br/>
        <w:t>«бала б.» І, 294, 309</w:t>
        <w:br/>
        <w:t>«б. ауру» 1,294</w:t>
        <w:br/>
        <w:t>8. болуға дайындалу 1299</w:t>
        <w:br/>
        <w:t>б. әйел 1, 42,311</w:t>
        <w:br/>
        <w:t>қазақтың атақты 8. 1292</w:t>
        <w:br/>
        <w:t>а-ның көмекші-жебеуші</w:t>
        <w:br/>
        <w:t>рухтары («кісі», «әскер»,</w:t>
        <w:br/>
        <w:t>«қожайын», «пері», «ие»,</w:t>
        <w:br/>
        <w:t>араб. жын) 1,295, 296, 293, 297, 300</w:t>
        <w:br/>
        <w:t>6. ойыны 1, 272, 301, 30?</w:t>
        <w:br/>
        <w:t>бақсының ұрпақтары 1,217</w:t>
        <w:br/>
        <w:t>б6-ның экстазға жетуі І, 305</w:t>
        <w:br/>
        <w:t>6-дан түсінде бата алу 1,294</w:t>
        <w:br/>
        <w:t>6-ға сену 1, 300</w:t>
        <w:br/>
        <w:t>бақсылық (қазақ бақсылығы) 1, 32, 34, 46, 47, 66, 130, 202, 216, 217%,</w:t>
        <w:br/>
        <w:t>218, 234, 291, 292, 310,314</w:t>
        <w:br/>
        <w:t>«ақ б.» 1,300</w:t>
        <w:br/>
        <w:t>«қара б.» 1,300</w:t>
        <w:br/>
        <w:t>б. қонуы 1, 293, 294</w:t>
        <w:br/>
        <w:t>6. өнері І, 219, 299</w:t>
        <w:br/>
        <w:t>373</w:t>
        <w:br/>
        <w:t>«а-дың шапаны»</w:t>
        <w:br/>
        <w:t>ақсүйек</w:t>
        <w:br/>
        <w:t>«ақтық» (қара: жыртыс)</w:t>
        <w:br/>
        <w:t>ақты дәріптеу</w:t>
        <w:br/>
        <w:t>ақым (қара: лақат)</w:t>
        <w:br/>
        <w:t>«жан а.»</w:t>
        <w:br/>
        <w:t>«тік а.»</w:t>
        <w:br/>
        <w:t>ақын</w:t>
        <w:br/>
        <w:t>а-дар айтысы</w:t>
        <w:br/>
        <w:t>ақырет (қара: кебін)</w:t>
        <w:br/>
        <w:t>а-ке орау</w:t>
        <w:br/>
        <w:t>а-тің жіптері</w:t>
      </w:r>
    </w:p>
    <w:p>
      <w:r>
        <w:t>Ақыт қажы</w:t>
        <w:br/>
        <w:t>ала жіп</w:t>
        <w:br/>
        <w:t>Алас (от пер)</w:t>
        <w:br/>
        <w:t>аластау</w:t>
        <w:br/>
        <w:t>адыраспанмен а.</w:t>
        <w:br/>
        <w:t>аршамен а.</w:t>
        <w:br/>
        <w:t>қызған темірмен а.</w:t>
        <w:br/>
        <w:t>шеңгелдің түтінімен а.</w:t>
        <w:br/>
        <w:t>ыстық нанмен а.</w:t>
        <w:br/>
        <w:t>Алаш</w:t>
        <w:br/>
        <w:t>алаша (ру)</w:t>
        <w:br/>
        <w:t>алаша</w:t>
        <w:br/>
        <w:t>албасты</w:t>
        <w:br/>
        <w:t>алдияр</w:t>
        <w:br/>
        <w:t>«алдынан шығар»</w:t>
        <w:br/>
        <w:t>Алпамыс батыр</w:t>
        <w:br/>
        <w:t>алты қатын жортақай</w:t>
        <w:br/>
        <w:t>«алтын қабақ, ату»</w:t>
        <w:br/>
        <w:t>«алшың» (ойын)</w:t>
        <w:br/>
        <w:t>«алым»</w:t>
        <w:br/>
        <w:t>амазонкалық дәстүр</w:t>
        <w:br/>
        <w:t>аманат</w:t>
        <w:br/>
        <w:t>амандасу</w:t>
        <w:br/>
        <w:t>аң аулау дәстүрі</w:t>
        <w:br/>
        <w:t>аңшы</w:t>
        <w:br/>
        <w:t>«аңшының күні»</w:t>
        <w:br/>
        <w:t>аңшылық</w:t>
        <w:br/>
        <w:t>анимизм</w:t>
        <w:br/>
        <w:t>апа</w:t>
        <w:br/>
        <w:t>а-ның көзі</w:t>
        <w:br/>
        <w:t>арала (золотник,</w:t>
        <w:br/>
        <w:t>александриялық жапырақ)</w:t>
        <w:br/>
        <w:t>Арасан әулие</w:t>
        <w:br/>
        <w:t>Арыстанбаб</w:t>
        <w:br/>
        <w:t>арба</w:t>
        <w:br/>
        <w:t>жедек а.</w:t>
        <w:br/>
        <w:t>«арқа жатар»</w:t>
        <w:br/>
        <w:t>«артына жатар»</w:t>
        <w:br/>
        <w:t>арша</w:t>
        <w:br/>
        <w:t>1, 209</w:t>
        <w:br/>
        <w:t>1, 22,66, 111; П, 286, 289</w:t>
        <w:br/>
        <w:t>1, 206; ІІ, 66</w:t>
        <w:br/>
        <w:t>1,81</w:t>
        <w:br/>
        <w:t>1, 145, 192</w:t>
        <w:br/>
        <w:t>1, 238</w:t>
        <w:br/>
        <w:t>1,238</w:t>
        <w:br/>
        <w:t>1,21, 223,249, 258, 260, 261, 291, 300;</w:t>
        <w:br/>
        <w:t>ІП, 19, 76, 7%</w:t>
        <w:br/>
        <w:t>1, 224</w:t>
        <w:br/>
        <w:t>1, 167, 189, 190, 193, 221, 222: П, 58,85</w:t>
        <w:br/>
        <w:t>П, 58, 279, 307</w:t>
      </w:r>
    </w:p>
    <w:p>
      <w:r>
        <w:t>ь193</w:t>
        <w:br/>
        <w:t>1240</w:t>
        <w:br/>
        <w:t>1172, 181, 215, 236; І, 66</w:t>
        <w:br/>
        <w:t>1147</w:t>
        <w:br/>
        <w:t>1,183,212, 296, 300: 1, 18</w:t>
        <w:br/>
        <w:t>1,180</w:t>
        <w:br/>
        <w:t>1,26%</w:t>
        <w:br/>
        <w:t>1,180</w:t>
        <w:br/>
        <w:t>Ш 19</w:t>
        <w:br/>
        <w:t>1215</w:t>
        <w:br/>
        <w:t>П, 234, 241</w:t>
        <w:br/>
        <w:t>П, 159, 162, 168</w:t>
        <w:br/>
        <w:t>1233</w:t>
        <w:br/>
        <w:t>П, 1, 18, 105, 106</w:t>
        <w:br/>
        <w:t>П, 236</w:t>
        <w:br/>
        <w:t>П,%</w:t>
        <w:br/>
        <w:t>1, 86, 88</w:t>
        <w:br/>
        <w:t>1184</w:t>
        <w:br/>
        <w:t>П, 179</w:t>
        <w:br/>
        <w:t>1,328</w:t>
        <w:br/>
        <w:t>1,206</w:t>
        <w:br/>
        <w:t>1, 317</w:t>
        <w:br/>
        <w:t>1, 145,230</w:t>
        <w:br/>
        <w:t>1, 41, 50, 53,236</w:t>
        <w:br/>
        <w:t>1,164</w:t>
        <w:br/>
        <w:t>174</w:t>
        <w:br/>
        <w:t>1,123</w:t>
        <w:br/>
        <w:t>ПЕ</w:t>
        <w:br/>
        <w:t>1,127, 178,201,245</w:t>
        <w:br/>
        <w:t>һ, 247</w:t>
        <w:br/>
        <w:t>1128</w:t>
        <w:br/>
        <w:t>П, 67</w:t>
        <w:br/>
        <w:t>1,53</w:t>
        <w:br/>
        <w:t>1,24</w:t>
        <w:br/>
        <w:t>П, 20, 89</w:t>
        <w:br/>
        <w:t>П, 20</w:t>
        <w:br/>
        <w:t>1, 233</w:t>
      </w:r>
    </w:p>
    <w:p>
      <w:r>
        <w:t>1, 204</w:t>
        <w:br/>
        <w:t>1133</w:t>
        <w:br/>
        <w:t>378</w:t>
        <w:br/>
        <w:t>«қүрбан б.»</w:t>
        <w:br/>
        <w:t>6. алу</w:t>
        <w:br/>
        <w:t>«б. оқырға»</w:t>
        <w:br/>
        <w:t>мал б.</w:t>
        <w:br/>
        <w:t>6. аяқ,</w:t>
        <w:br/>
        <w:t>6. оқыршы</w:t>
        <w:br/>
        <w:t>батыр</w:t>
        <w:br/>
        <w:t>6-лық эпосы</w:t>
        <w:br/>
        <w:t>бау (шашақ бау)</w:t>
        <w:br/>
        <w:t>бауртқа</w:t>
        <w:br/>
        <w:t>бауырсақ</w:t>
        <w:br/>
        <w:t>бауырым</w:t>
        <w:br/>
        <w:t>«бауыр табақ» («бауырынан</w:t>
        <w:br/>
        <w:t>табақ алу»)</w:t>
        <w:br/>
        <w:t>бәйбіше</w:t>
        <w:br/>
        <w:t>бәйге</w:t>
        <w:br/>
        <w:t>жорға 6.</w:t>
        <w:br/>
        <w:t>«кішігірім б.»</w:t>
        <w:br/>
        <w:t>1,320</w:t>
        <w:br/>
        <w:t>18</w:t>
        <w:br/>
        <w:t>1239</w:t>
        <w:br/>
        <w:t>1,206</w:t>
        <w:br/>
        <w:t>ц 202</w:t>
        <w:br/>
        <w:t>П, 299</w:t>
        <w:br/>
        <w:t>1.20, 171, 248, 249, 260, 281, 287</w:t>
        <w:br/>
        <w:t>1,207</w:t>
        <w:br/>
        <w:t>1, 306</w:t>
        <w:br/>
        <w:t>П, 101</w:t>
        <w:br/>
        <w:t>1, 195; П, 69</w:t>
        <w:br/>
        <w:t>П,273,225,285</w:t>
        <w:br/>
        <w:t>І, 181</w:t>
        <w:br/>
        <w:t>1, 148, 154, 206; П, 84, 88, 159, 160, 162,</w:t>
        <w:br/>
        <w:t>163, 132, 191, 199,321</w:t>
      </w:r>
    </w:p>
    <w:p>
      <w:r>
        <w:t>1,144,158,170, 223, 242, 248, 252,254,</w:t>
        <w:br/>
        <w:t>260, 269, 273,283, 293, 310; П 19, 61, 62,</w:t>
        <w:br/>
        <w:t>66, 73, 86, 88, 91, 92, 125, 182, 188, 199,</w:t>
        <w:br/>
        <w:t>209,224, 261, 263, 267, 275, 285, 282, 288,</w:t>
        <w:br/>
        <w:t>308, 309, 310, 342, 343, 345</w:t>
        <w:br/>
        <w:t>П, 288</w:t>
        <w:br/>
        <w:t>1,256</w:t>
        <w:br/>
        <w:t>«ошақ, б.» (қырғ. кемеге бәйге) І, 256, 262</w:t>
        <w:br/>
        <w:t>тоқ, б.</w:t>
        <w:br/>
        <w:t>аламан б.</w:t>
        <w:br/>
        <w:t>«көр 6.», «мұрза б.»</w:t>
        <w:br/>
        <w:t>құнан 6.</w:t>
        <w:br/>
        <w:t>бәсіре</w:t>
        <w:br/>
        <w:t>Бәтима би</w:t>
        <w:br/>
        <w:t>безгек ауруы</w:t>
        <w:br/>
        <w:t>«бедеу»</w:t>
        <w:br/>
        <w:t>бейіт</w:t>
        <w:br/>
        <w:t>баланың 6-і</w:t>
        <w:br/>
        <w:t>әйел адамның 6-і</w:t>
        <w:br/>
        <w:t>ер адамның 6.</w:t>
        <w:br/>
        <w:t>«бейсенбілік»</w:t>
        <w:br/>
        <w:t>Бекет ата</w:t>
        <w:br/>
        <w:t>бел басы</w:t>
        <w:br/>
        <w:t>бел құда (ежеқабыл, аманат)</w:t>
        <w:br/>
        <w:t>бел омыртқа</w:t>
        <w:br/>
        <w:t>белбеу</w:t>
        <w:br/>
        <w:t>«белбеу тарту»</w:t>
        <w:br/>
        <w:t>белгі орнату</w:t>
        <w:br/>
        <w:t>белдемше</w:t>
        <w:br/>
        <w:t>«бесбармақ»</w:t>
        <w:br/>
        <w:t>бесжақсы</w:t>
        <w:br/>
        <w:t>«бесконақ»</w:t>
        <w:br/>
        <w:t>бес тас (ойын)</w:t>
        <w:br/>
        <w:t>бесік</w:t>
        <w:br/>
        <w:t>1225</w:t>
        <w:br/>
        <w:t>1,225, 261, 262.</w:t>
        <w:br/>
        <w:t>1,261; П, 3?</w:t>
        <w:br/>
        <w:t>1225: 261,262</w:t>
        <w:br/>
        <w:t>1180</w:t>
        <w:br/>
        <w:t>1,203</w:t>
        <w:br/>
        <w:t>Ш, 68</w:t>
        <w:br/>
        <w:t>1,235</w:t>
        <w:br/>
        <w:t>1,59, 193, 220, 253, 320; І, 254, 268, 271,</w:t>
        <w:br/>
        <w:t>343</w:t>
        <w:br/>
        <w:t>П, 63,254</w:t>
        <w:br/>
        <w:t>П, 63,254</w:t>
      </w:r>
    </w:p>
    <w:p>
      <w:r>
        <w:t>П, 63,254</w:t>
        <w:br/>
        <w:t>1,220</w:t>
        <w:br/>
        <w:t>154,116</w:t>
        <w:br/>
        <w:t>П,286</w:t>
        <w:br/>
        <w:t>1,142,183, 205, 231</w:t>
        <w:br/>
        <w:t>1210</w:t>
        <w:br/>
        <w:t>Ш, 19,35</w:t>
        <w:br/>
        <w:t>1,229</w:t>
        <w:br/>
        <w:t>1,250</w:t>
        <w:br/>
        <w:t>1, 190</w:t>
        <w:br/>
        <w:t>1,195; І, 308</w:t>
        <w:br/>
        <w:t>П,178</w:t>
        <w:br/>
        <w:t>1,164</w:t>
        <w:br/>
        <w:t>П,135</w:t>
        <w:br/>
        <w:t>1,43, 44, ІЗІ, 182, 213, 231, 238; П, 63,65,</w:t>
        <w:br/>
        <w:t>386</w:t>
        <w:br/>
        <w:t>к-нің туыстарына бару П, 190</w:t>
        <w:br/>
        <w:t>к. түсіру 1, 94, 142, 143, 155, 182, 187, 208, 223,</w:t>
        <w:br/>
        <w:t>234, 274</w:t>
        <w:br/>
        <w:t>келіншек Ш, 150</w:t>
        <w:br/>
        <w:t>«халықтың келіні» 1208</w:t>
        <w:br/>
        <w:t>к-ге ақ орамал салу 1, 209</w:t>
        <w:br/>
        <w:t>к-ге қызыл орамал салу 1,208</w:t>
        <w:br/>
        <w:t>к-ді үйге кіргізу 1,208</w:t>
        <w:br/>
        <w:t>к-нің қолына май беру 1,208</w:t>
        <w:br/>
        <w:t>«кемпір өлді» ІШ, 28, 46, 48, 82, 180, 188, 204, 310</w:t>
        <w:br/>
        <w:t>кемпіркосақ, 1,271</w:t>
        <w:br/>
        <w:t>кенже бала 1154</w:t>
        <w:br/>
        <w:t>кепсен (кафсан, капсан) ІІ!</w:t>
        <w:br/>
        <w:t>кереге 1,137, 228: 11, 39, 63, 125, 275, 295</w:t>
        <w:br/>
        <w:t>«к-нің үш көгі» 1,210</w:t>
        <w:br/>
        <w:t>«кестелеу» 1, 306</w:t>
        <w:br/>
        <w:t>кеудесіне тас қою П, 292</w:t>
        <w:br/>
        <w:t>кетпен 1, 94, 299, 303, 304</w:t>
        <w:br/>
        <w:t>кешірімшілер 1,207</w:t>
        <w:br/>
        <w:t>қи ою 1,240</w:t>
        <w:br/>
        <w:t>киелі кітап П,63</w:t>
        <w:br/>
        <w:t>киіз 1, 39</w:t>
        <w:br/>
        <w:t>ақ к. І, 189, 193, 248; П, 58</w:t>
        <w:br/>
        <w:t>к. әзірлеу 1,132</w:t>
        <w:br/>
        <w:t>қ, откиіз 1,185</w:t>
        <w:br/>
        <w:t>к. сырмақ 1 228</w:t>
        <w:br/>
        <w:t>к. түбек 1235</w:t>
        <w:br/>
        <w:t>киіз есік П, 341</w:t>
        <w:br/>
        <w:t>киіз үй 1, 13, 77,83, 94, 97, 102, 134, 166, 167,177,</w:t>
      </w:r>
    </w:p>
    <w:p>
      <w:r>
        <w:t>180, 194, 223, 225, 227, 228, 230, 232, 252,</w:t>
        <w:br/>
        <w:t>55, 256300, 301, 302, 306, 30%; ІІ, 19, 21,27,</w:t>
        <w:br/>
        <w:t>30</w:t>
        <w:br/>
        <w:t>к. ү-дің ішкі жиһаздары 1228</w:t>
        <w:br/>
        <w:t>к. ұ. түрғызу П, 41, 82</w:t>
        <w:br/>
        <w:t>қамшымен к. ү. сабалау П, 98</w:t>
        <w:br/>
        <w:t>марқұмның к. ү. (қара:</w:t>
        <w:br/>
        <w:t>қаралы үз) П, 62</w:t>
        <w:br/>
        <w:t>к. ү-ді көшіру ШІ, 275, 276</w:t>
        <w:br/>
        <w:t>киім үлестіру рәсімі 1, 191; П, 308</w:t>
        <w:br/>
        <w:t>1, 143, 158, 185, 205, 206, 207; 11223, 24, 45,</w:t>
        <w:br/>
        <w:t>141, 145, 162, 178, 185,208, 216, 219,294,</w:t>
        <w:br/>
        <w:t>300, 319, 329</w:t>
        <w:br/>
        <w:t>қ. кигізуге дейінгі сый-құрмет І, 158</w:t>
        <w:br/>
        <w:t>киіт (кит)</w:t>
        <w:br/>
        <w:t>атасының қ. І, 191</w:t>
        <w:br/>
        <w:t>кимешек 1, 180, 190, 229, 230, 233; П, 306</w:t>
        <w:br/>
        <w:t>киноварь ІП, 308</w:t>
        <w:br/>
        <w:t>көген П, 54</w:t>
        <w:br/>
        <w:t>көже 1, 231; П, 68, 69, 104, 313</w:t>
        <w:br/>
        <w:t>алғашқы бидайдан к. 1, 109</w:t>
        <w:br/>
        <w:t>«қүдайы к.» (қос к./ 1, 109, 102,319</w:t>
        <w:br/>
        <w:t>көз тию |тіл-көз тию)</w:t>
        <w:br/>
        <w:t>1,46, 66, 78,84, 88, 103, 134, 137, 148,149,</w:t>
        <w:br/>
        <w:t>138, 182, 183, 211, 212, 267,317; ПІ, 20</w:t>
        <w:br/>
        <w:t>380</w:t>
        <w:br/>
        <w:t>бүркіт</w:t>
        <w:br/>
        <w:t>6-пен аң аулау</w:t>
        <w:br/>
        <w:t>Бұдда</w:t>
        <w:br/>
        <w:t>бүйырған топырағы</w:t>
        <w:br/>
        <w:t>бұқа</w:t>
        <w:br/>
        <w:t>Бұқар шатыры</w:t>
        <w:br/>
        <w:t>бұрым тарқату</w:t>
        <w:br/>
        <w:t>білтелі мылтық</w:t>
        <w:br/>
        <w:t>«бітімші»</w:t>
        <w:br/>
        <w:t>«бітуа жасаушы»</w:t>
        <w:br/>
        <w:t>Вейис баба (қара: Ойсылқара)</w:t>
        <w:br/>
        <w:t>дамбал салдың («Йш киім</w:t>
        <w:br/>
        <w:t>дақтыру») (ойын)</w:t>
        <w:br/>
        <w:t>Дастарқан</w:t>
        <w:br/>
        <w:t>А. бата</w:t>
        <w:br/>
        <w:t>дауыс айту</w:t>
        <w:br/>
        <w:t>дауыс көтеру</w:t>
        <w:br/>
        <w:t>дауыс қылу</w:t>
      </w:r>
    </w:p>
    <w:p>
      <w:r>
        <w:t>дауыс шығару (дауыс ету;</w:t>
        <w:br/>
        <w:t>дәлел оқу)</w:t>
        <w:br/>
        <w:t>дәм татқызу (дәм тию)</w:t>
        <w:br/>
        <w:t>дән</w:t>
        <w:br/>
        <w:t>А. егу</w:t>
        <w:br/>
        <w:t>А, себу (тұқым себу)</w:t>
        <w:br/>
        <w:t>дәрігер</w:t>
        <w:br/>
        <w:t>дәрет алу</w:t>
        <w:br/>
        <w:t>«дау пірі»</w:t>
        <w:br/>
        <w:t>дәуір</w:t>
        <w:br/>
        <w:t>дәуір жүргізуші</w:t>
        <w:br/>
        <w:t>Дәуіт Пайғамбар</w:t>
        <w:br/>
        <w:t>Айқан баба</w:t>
        <w:br/>
        <w:t>«домалақ, ағаш» (сүйел,</w:t>
        <w:br/>
        <w:t>доп ағаш) (ойын)</w:t>
        <w:br/>
        <w:t>Домалақ ана</w:t>
        <w:br/>
        <w:t>домбыра (үш ішекті)</w:t>
        <w:br/>
        <w:t>«дос»</w:t>
        <w:br/>
        <w:t>дөдеге</w:t>
        <w:br/>
        <w:t>Досжан бақсы</w:t>
        <w:br/>
        <w:t>дөнен</w:t>
        <w:br/>
        <w:t>АулАуа баба</w:t>
        <w:br/>
        <w:t>дүние</w:t>
        <w:br/>
        <w:t>А-ге келу тойы</w:t>
        <w:br/>
        <w:t>«сайтан қашар» д.</w:t>
        <w:br/>
        <w:t>«соған бер» д.</w:t>
        <w:br/>
        <w:t>А-ді көрсету</w:t>
        <w:br/>
        <w:t>ДұлдҮл</w:t>
        <w:br/>
        <w:t>дұға</w:t>
        <w:br/>
        <w:t>П, 18, 43, 66, 74, 98, 249</w:t>
        <w:br/>
        <w:t>П, 74</w:t>
        <w:br/>
        <w:t>11</w:t>
        <w:br/>
        <w:t>1,193</w:t>
        <w:br/>
        <w:t>1, 305,311</w:t>
        <w:br/>
        <w:t>Ш 258</w:t>
        <w:br/>
        <w:t>П, 57</w:t>
      </w:r>
    </w:p>
    <w:p>
      <w:r>
        <w:t>Ш 309</w:t>
        <w:br/>
        <w:t>П, 328</w:t>
        <w:br/>
        <w:t>1,328</w:t>
        <w:br/>
        <w:t>1,81</w:t>
        <w:br/>
        <w:t>ІП, 124,125</w:t>
        <w:br/>
        <w:t>1, 48, 54, 133, 169, 182, 194, 202,211,</w:t>
        <w:br/>
        <w:t>216, 221, 250, 240, 251; ІІ, 66, 79, 81, 86</w:t>
        <w:br/>
        <w:t>1,158</w:t>
        <w:br/>
        <w:t>1,188</w:t>
        <w:br/>
        <w:t>1,188</w:t>
        <w:br/>
        <w:t>1,252</w:t>
        <w:br/>
        <w:t>1, 173, 188, 198, 168,171, 191,220; ПІ, 36,</w:t>
        <w:br/>
        <w:t>63,85</w:t>
        <w:br/>
        <w:t>1,135, 167, 171, 199, 181, 215, 276, 319;</w:t>
        <w:br/>
        <w:t>1,79</w:t>
        <w:br/>
        <w:t>1,194; П, 38</w:t>
        <w:br/>
        <w:t>1103</w:t>
        <w:br/>
        <w:t>1,103</w:t>
        <w:br/>
        <w:t>П, 67</w:t>
        <w:br/>
        <w:t>1, 30, 190, 237, 302</w:t>
        <w:br/>
        <w:t>1296</w:t>
        <w:br/>
        <w:t>П, 36</w:t>
        <w:br/>
        <w:t>1144</w:t>
        <w:br/>
        <w:t>1,129,132</w:t>
        <w:br/>
        <w:t>1,31, 95, 96, 100, 102, 108, 109, 112,</w:t>
        <w:br/>
        <w:t>П, 121</w:t>
        <w:br/>
        <w:t>,33</w:t>
        <w:br/>
        <w:t>1,224, 299, 309; ІІ, 38, 309, 235, 339</w:t>
        <w:br/>
        <w:t>П, 240,341</w:t>
        <w:br/>
        <w:t>1,306</w:t>
        <w:br/>
        <w:t>1,293</w:t>
        <w:br/>
        <w:t>1,236</w:t>
        <w:br/>
        <w:t>1,271</w:t>
        <w:br/>
        <w:t>1178</w:t>
        <w:br/>
        <w:t>1,234</w:t>
        <w:br/>
        <w:t>1,239</w:t>
        <w:br/>
        <w:t>1233</w:t>
        <w:br/>
        <w:t>П, 308</w:t>
      </w:r>
    </w:p>
    <w:p>
      <w:r>
        <w:t>1, 66, 193; П, 18,20, 326</w:t>
        <w:br/>
        <w:t>382</w:t>
        <w:br/>
        <w:t>жабағы І, 19,65</w:t>
        <w:br/>
        <w:t>жад моншақ, 131?</w:t>
        <w:br/>
        <w:t>жадашы 1,31?</w:t>
        <w:br/>
        <w:t>жады тас ЕЗІ</w:t>
        <w:br/>
        <w:t>жайлау 1, 266; ІП, 59</w:t>
        <w:br/>
        <w:t>жайма (аламан кок бору) 1285</w:t>
        <w:br/>
        <w:t>жақсы П, 202</w:t>
        <w:br/>
        <w:t>жал 1283</w:t>
        <w:br/>
        <w:t>жал-жая 1,241</w:t>
        <w:br/>
        <w:t>Жалаңаш ата ШЕН</w:t>
        <w:br/>
        <w:t>жалау П,266</w:t>
        <w:br/>
        <w:t>Жалман әзірет І 109</w:t>
        <w:br/>
        <w:t>Жалмауыз кемпір ІШ, 18</w:t>
        <w:br/>
        <w:t>«жамбас» І, 2(6, 209, 231</w:t>
        <w:br/>
        <w:t>жамбы (ямд) ШІ 61</w:t>
        <w:br/>
        <w:t>жамбы Т, 141, 310, 319, 338</w:t>
        <w:br/>
        <w:t>жамбы ату (алғын қабақ) І, 259, 2650</w:t>
        <w:br/>
        <w:t>Жаман сарт бақсы 1,293</w:t>
        <w:br/>
        <w:t>жан 1, 292; 1, 291</w:t>
        <w:br/>
        <w:t>Жанабай батыр 1,248</w:t>
        <w:br/>
        <w:t>жаназа 1, 30, 16?, 191, 192, 238; Ш, 254, 274, 294,</w:t>
        <w:br/>
        <w:t>297, 300, 305, 337</w:t>
        <w:br/>
        <w:t>ж-ны шығару 1, 167</w:t>
        <w:br/>
        <w:t>жаназашы П, 293</w:t>
        <w:br/>
        <w:t>жанама ат 1, 20</w:t>
        <w:br/>
        <w:t>жанама жақсы 1,232: І, 22,182</w:t>
        <w:br/>
        <w:t>жанашыр П, 41</w:t>
        <w:br/>
        <w:t>жаңбырлы тас 1, 316,31?</w:t>
        <w:br/>
        <w:t>«жандама» («жандатпа») 1, 193</w:t>
        <w:br/>
        <w:t>жарамазан (жарапазан) 131</w:t>
        <w:br/>
        <w:t>жарғақ, 1,136</w:t>
        <w:br/>
        <w:t>жар-жар 1, 187, 209, 233; П, 83, 204, 310,319</w:t>
        <w:br/>
        <w:t>жарма («жерлеу саңылауы») 1, 192, 242</w:t>
        <w:br/>
        <w:t>«жарыс қазан» 1 179,235</w:t>
        <w:br/>
        <w:t>жасау (приданное) 1, 185, 233; ІІ, 30, 43, 144, 155, 163, 181,</w:t>
        <w:br/>
        <w:t>186, 191</w:t>
        <w:br/>
        <w:t>ж-ын көрсету ШІ, 53, 182</w:t>
        <w:br/>
        <w:t>жастық 1235</w:t>
        <w:br/>
        <w:t>жас («қозы жасы», «қой жасы»,</w:t>
        <w:br/>
        <w:t>«жылқы жасы») П,317</w:t>
        <w:br/>
        <w:t>жатыр 1, 311</w:t>
        <w:br/>
        <w:t>жауқазын П, 68</w:t>
        <w:br/>
        <w:t>жаулық 1, 190; П, 31, 44, 51,57, 164, 208, 306; ПІ, 40,</w:t>
        <w:br/>
        <w:t>328</w:t>
        <w:br/>
        <w:t>жаушы 1, 159, 172</w:t>
        <w:br/>
        <w:t>жауын (жаңдыр) 1</w:t>
        <w:br/>
        <w:t>ж. шақыру 1, 91, 317, 318, 319, 320,321</w:t>
        <w:br/>
        <w:t>ж-ға байланысты наным-</w:t>
        <w:br/>
        <w:t>сенімдер 1147</w:t>
        <w:br/>
        <w:t>жауырын сүйекті лақтыру ІП, 83</w:t>
        <w:br/>
        <w:t>жаяу жарыс 1234</w:t>
        <w:br/>
        <w:t>қаралы үй</w:t>
      </w:r>
    </w:p>
    <w:p>
      <w:r>
        <w:t>қ, ү-дің шаңырағы</w:t>
        <w:br/>
        <w:t>қаралы хабарды жеткізу</w:t>
        <w:br/>
        <w:t>Қарамырза бақсы</w:t>
        <w:br/>
        <w:t>қарасақал</w:t>
        <w:br/>
        <w:t>«қарасалмақ» (аза түту)</w:t>
        <w:br/>
        <w:t>қара салу</w:t>
        <w:br/>
        <w:t>қарасүйек («қара қазақтар»)</w:t>
        <w:br/>
        <w:t>«қарасы» (шығару садақасы,</w:t>
        <w:br/>
        <w:t>жерленген күн)</w:t>
        <w:br/>
        <w:t>«қарғыбау»</w:t>
        <w:br/>
        <w:t>Қармақшы ата</w:t>
        <w:br/>
        <w:t>қарсақ,</w:t>
        <w:br/>
        <w:t>қарсы дұға</w:t>
        <w:br/>
        <w:t>қарсы құда</w:t>
        <w:br/>
        <w:t>қарық батал</w:t>
        <w:br/>
        <w:t>қарын шаш алу</w:t>
        <w:br/>
        <w:t>қарыс</w:t>
        <w:br/>
        <w:t>қасиетті адам</w:t>
        <w:br/>
        <w:t>қасиетті ағаш</w:t>
        <w:br/>
        <w:t>қасиетті құс</w:t>
        <w:br/>
        <w:t>қасиетті орын (қ. жер)</w:t>
        <w:br/>
        <w:t>қасқыр</w:t>
        <w:br/>
        <w:t>қатық</w:t>
        <w:br/>
        <w:t>қатым-қат (қатым Құран)</w:t>
        <w:br/>
        <w:t>қатым түсіру</w:t>
        <w:br/>
        <w:t>қатын</w:t>
        <w:br/>
        <w:t>қобыз</w:t>
        <w:br/>
        <w:t>«қара қ,»</w:t>
        <w:br/>
        <w:t>қ-дың иесі</w:t>
        <w:br/>
        <w:t>Қобыланды батыр</w:t>
        <w:br/>
        <w:t>қоғамдық табыт</w:t>
        <w:br/>
        <w:t>қожа (қажы)</w:t>
        <w:br/>
        <w:t>Қожа Ахмет Ясауи</w:t>
        <w:br/>
        <w:t>қой</w:t>
        <w:br/>
        <w:t>«адай қ,»</w:t>
        <w:br/>
        <w:t>ақ бас қ.</w:t>
        <w:br/>
        <w:t>қ-дың басын тарту</w:t>
        <w:br/>
        <w:t>қ, сою</w:t>
        <w:br/>
        <w:t>құрбандық қ,</w:t>
        <w:br/>
        <w:t>«отқа құяр» қ,</w:t>
        <w:br/>
        <w:t>«өлі-тірі» қ,</w:t>
        <w:br/>
        <w:t>қ, бағу.</w:t>
        <w:br/>
        <w:t>қ-дың басы</w:t>
        <w:br/>
        <w:t>қалжа қ,</w:t>
        <w:br/>
        <w:t>Қойлыбай бақсы</w:t>
        <w:br/>
        <w:t>«қойнына бару»</w:t>
        <w:br/>
        <w:t>«қойнына кірмек»</w:t>
        <w:br/>
        <w:t>391</w:t>
        <w:br/>
        <w:t>1,255,257, 262; Ш, 59, 62, 287</w:t>
        <w:br/>
        <w:t>1,253</w:t>
        <w:br/>
        <w:t>1, 167</w:t>
        <w:br/>
        <w:t>1,292</w:t>
      </w:r>
    </w:p>
    <w:p>
      <w:r>
        <w:t>П, 239</w:t>
        <w:br/>
        <w:t>1,296</w:t>
        <w:br/>
        <w:t>П, 275, 276</w:t>
        <w:br/>
        <w:t>1,922,111</w:t>
        <w:br/>
        <w:t>1,168, 194, 171</w:t>
        <w:br/>
        <w:t>1,118 158</w:t>
        <w:br/>
        <w:t>1,125</w:t>
        <w:br/>
        <w:t>П, 68</w:t>
        <w:br/>
        <w:t>1,20</w:t>
        <w:br/>
        <w:t>1, 183, 205, 232</w:t>
        <w:br/>
        <w:t>П, 203</w:t>
        <w:br/>
        <w:t>1, 156, 181,214, 235</w:t>
        <w:br/>
        <w:t>П, 306</w:t>
        <w:br/>
        <w:t>1,294</w:t>
        <w:br/>
        <w:t>1,53,</w:t>
        <w:br/>
        <w:t>1,267</w:t>
        <w:br/>
        <w:t>1,25, 26, 28, 29, 166</w:t>
        <w:br/>
        <w:t>1,280, 281, 282, 285, 286, 288, 295</w:t>
        <w:br/>
        <w:t>П, 43, 69</w:t>
        <w:br/>
        <w:t>54; 1, 308</w:t>
        <w:br/>
        <w:t>П, 289</w:t>
        <w:br/>
        <w:t>1,282; ІІ, 156, 164, 174</w:t>
        <w:br/>
        <w:t>1,47,217,218, 219,292, 293, 297, 299, 305,</w:t>
        <w:br/>
        <w:t>310, 311; 1, 64, 98, 311, 339</w:t>
        <w:br/>
        <w:t>1,29%</w:t>
        <w:br/>
        <w:t>1299</w:t>
        <w:br/>
        <w:t>1,90</w:t>
        <w:br/>
        <w:t>һ 233</w:t>
        <w:br/>
        <w:t>1, 13,24, 32, 56, 170, 204, 221, 260, 280; ІП,</w:t>
        <w:br/>
        <w:t>21,36, 157</w:t>
        <w:br/>
        <w:t>І, 16, 26, 28, 52, 54, 57, 96, 166, 201, 248,</w:t>
        <w:br/>
        <w:t>319</w:t>
        <w:br/>
        <w:t>1,252,268, 276, 284, 310, 318, 319, 203;</w:t>
        <w:br/>
        <w:t>1, 249</w:t>
      </w:r>
    </w:p>
    <w:p>
      <w:r>
        <w:t>1, 162</w:t>
        <w:br/>
        <w:t>1,254</w:t>
        <w:br/>
        <w:t>1224</w:t>
        <w:br/>
        <w:t>173:1,18</w:t>
        <w:br/>
        <w:t>1184</w:t>
        <w:br/>
        <w:t>,184</w:t>
        <w:br/>
        <w:t>1,184</w:t>
        <w:br/>
        <w:t>П,38</w:t>
        <w:br/>
        <w:t>Ш, 33, 79, 260</w:t>
        <w:br/>
        <w:t>П,314</w:t>
        <w:br/>
        <w:t>1, 292, 293, 294</w:t>
        <w:br/>
        <w:t>П, 29,34</w:t>
        <w:br/>
        <w:t>Т, 149</w:t>
        <w:br/>
        <w:t>374</w:t>
        <w:br/>
        <w:t>ас</w:t>
        <w:br/>
        <w:t>-</w:t>
        <w:br/>
        <w:t>. «ат шабар» күн</w:t>
        <w:br/>
        <w:t>- «мал сояр» күн</w:t>
        <w:br/>
        <w:t>. «ошақ, қазар» күн</w:t>
        <w:br/>
        <w:t>а. «ұстаған» күн</w:t>
        <w:br/>
        <w:t>«ас асату»</w:t>
        <w:br/>
        <w:t>. басқарушы</w:t>
        <w:br/>
        <w:t>. басқарушы топ</w:t>
        <w:br/>
        <w:t>- беретін ауылдың тігілуі</w:t>
        <w:br/>
        <w:t>. беру</w:t>
        <w:br/>
        <w:t>өш</w:t>
        <w:br/>
        <w:t>”</w:t>
        <w:br/>
        <w:t>ышо</w:t>
        <w:br/>
        <w:t>- берудің шарттары</w:t>
        <w:br/>
        <w:t>.арналған ат</w:t>
        <w:br/>
        <w:t>. қайындау</w:t>
        <w:br/>
        <w:t>. келу, а. салтанатпен келу</w:t>
        <w:br/>
        <w:t>Көтібардың а.</w:t>
        <w:br/>
        <w:t>а. өткізетін орын</w:t>
      </w:r>
    </w:p>
    <w:p>
      <w:r>
        <w:t>а. аяқталуы</w:t>
        <w:br/>
        <w:t>асар</w:t>
        <w:br/>
        <w:t>асату («асамақ»)</w:t>
        <w:br/>
        <w:t>аса таяқ</w:t>
        <w:br/>
        <w:t>ассалаумағалейкум</w:t>
        <w:br/>
        <w:t>ас-су әзірлеу</w:t>
        <w:br/>
        <w:t>асықты жілік</w:t>
        <w:br/>
        <w:t>ат</w:t>
        <w:br/>
        <w:t>ала а.</w:t>
        <w:br/>
        <w:t>а. жарысы (қара: бәйге)</w:t>
        <w:br/>
        <w:t>вюшшы</w:t>
        <w:br/>
        <w:t>а. жарыстыру</w:t>
        <w:br/>
        <w:t>атқа байланысты ойындар</w:t>
        <w:br/>
        <w:t>атқа мінгізу</w:t>
        <w:br/>
        <w:t>а-тың құйрығын күзеу</w:t>
        <w:br/>
        <w:t>(қара: тұлдау)</w:t>
        <w:br/>
        <w:t>а. үстінен аударыспақ</w:t>
        <w:br/>
        <w:t>қара шолақ, ат</w:t>
        <w:br/>
        <w:t>он үш а.</w:t>
        <w:br/>
        <w:t>тоғыз а.</w:t>
        <w:br/>
        <w:t>а. ойын шеберлері</w:t>
        <w:br/>
        <w:t>а. тергеу салты</w:t>
        <w:br/>
        <w:t>а. құрбандыққа шалу</w:t>
        <w:br/>
        <w:t>а-тың ізі</w:t>
        <w:br/>
        <w:t>атшабу</w:t>
        <w:br/>
        <w:t>ат тергеу</w:t>
        <w:br/>
        <w:t>тоғыз ат</w:t>
        <w:br/>
        <w:t>«ат байлар» (сый)</w:t>
        <w:br/>
        <w:t>ата</w:t>
        <w:br/>
        <w:t>а. баласы</w:t>
        <w:br/>
        <w:t>а. жолы (а-сының киіт)</w:t>
        <w:br/>
        <w:t>«а. мал»</w:t>
        <w:br/>
        <w:t>1, 12, 14, 143, 144, 145, 168, 224, 229, 245,</w:t>
        <w:br/>
        <w:t>262, 275: П, 62, 20,92, 239,244, 263,275,</w:t>
        <w:br/>
        <w:t>276, 308, 310, 336, 337, 338, 344</w:t>
        <w:br/>
        <w:t>1,144</w:t>
        <w:br/>
        <w:t>1144</w:t>
        <w:br/>
        <w:t>1,144,256</w:t>
        <w:br/>
        <w:t>1,144,</w:t>
        <w:br/>
        <w:t>1210: 61</w:t>
        <w:br/>
        <w:t>,257</w:t>
        <w:br/>
        <w:t>1,257</w:t>
        <w:br/>
        <w:t>1,255</w:t>
        <w:br/>
        <w:t>1, 169, 189, 194, 223, 239, 246, 243, 254,</w:t>
        <w:br/>
        <w:t>255, 262: ПІ, 79, 84,255, 257, 267, 280,</w:t>
        <w:br/>
        <w:t>285, 288, 289, 299</w:t>
        <w:br/>
        <w:t>1,247</w:t>
      </w:r>
    </w:p>
    <w:p>
      <w:r>
        <w:t>1,195</w:t>
        <w:br/>
        <w:t>1,253</w:t>
        <w:br/>
        <w:t>1,257,258</w:t>
        <w:br/>
        <w:t>1224</w:t>
        <w:br/>
        <w:t>1,253,254</w:t>
        <w:br/>
        <w:t>1,262</w:t>
        <w:br/>
        <w:t>1,56; Ц, 334</w:t>
        <w:br/>
        <w:t>Ш, 33, 43, 79, 260, 338</w:t>
        <w:br/>
        <w:t>1, 167,299</w:t>
        <w:br/>
        <w:t>П, 236</w:t>
        <w:br/>
        <w:t>1,202</w:t>
        <w:br/>
        <w:t>1,210</w:t>
        <w:br/>
        <w:t>1, 279, 308; ІП, 70, 72, 84, 270</w:t>
        <w:br/>
        <w:t>1,254</w:t>
        <w:br/>
        <w:t>1,158, 223, 233, 234; ПІ, 73,217, 224, 267,</w:t>
        <w:br/>
        <w:t>235,276</w:t>
        <w:br/>
        <w:t>1,241,273</w:t>
        <w:br/>
        <w:t>1,233</w:t>
        <w:br/>
        <w:t>1,136,236; 1,66</w:t>
        <w:br/>
        <w:t>1, 195; П, 226</w:t>
        <w:br/>
        <w:t>П, 89</w:t>
        <w:br/>
        <w:t>П,21</w:t>
        <w:br/>
        <w:t>П, 263</w:t>
        <w:br/>
        <w:t>П, 61, 262,</w:t>
        <w:br/>
        <w:t>1,258</w:t>
        <w:br/>
        <w:t>1156</w:t>
        <w:br/>
        <w:t>1,195</w:t>
        <w:br/>
        <w:t>1,182</w:t>
        <w:br/>
        <w:t>1,255,261; П, 62, 179, 182</w:t>
        <w:br/>
        <w:t>П,324</w:t>
        <w:br/>
        <w:t>П, 252</w:t>
        <w:br/>
        <w:t>Ш, 26, 28,29,</w:t>
        <w:br/>
        <w:t>Ш, 246, 24% ІП, 9?</w:t>
        <w:br/>
        <w:t>1,154; ПІ, 294</w:t>
      </w:r>
    </w:p>
    <w:p>
      <w:r>
        <w:t>І, 191, 198</w:t>
        <w:br/>
        <w:t>1,239</w:t>
        <w:br/>
        <w:t>385</w:t>
        <w:br/>
        <w:t>3-ға сену 1, 47</w:t>
        <w:br/>
        <w:t>зекет 127</w:t>
        <w:br/>
        <w:t>зембіл ІП, 58</w:t>
        <w:br/>
        <w:t>Зеңгі баба 1, 31, 81, 270</w:t>
        <w:br/>
        <w:t>зират І, 166, 197, 294; П, 85</w:t>
        <w:br/>
        <w:t>зиратхана 1, 4?, 53</w:t>
        <w:br/>
        <w:t>зиярат салу, зиярат ету 1, 294</w:t>
        <w:br/>
        <w:t>золотник Ш, 313</w:t>
        <w:br/>
        <w:t>зікір салу І, 216, 218, 284, 299</w:t>
        <w:br/>
        <w:t>«иесі» 1,221</w:t>
        <w:br/>
        <w:t>ніс шығару 1, 225</w:t>
        <w:br/>
        <w:t>имам 1, 168, 191, 224, 238: П, 77</w:t>
        <w:br/>
        <w:t>иман айту 1, 188,219</w:t>
        <w:br/>
        <w:t>ислам ІП, 38,52</w:t>
        <w:br/>
        <w:t>и-ға дейінгі ғұрыптар 1, 23, 30, 178, 292, 317</w:t>
        <w:br/>
        <w:t>ит І, 170: П, 314</w:t>
        <w:br/>
        <w:t>«итаяқ» І, 212; П, 314</w:t>
        <w:br/>
        <w:t>барақ и. ШІ 31?</w:t>
        <w:br/>
        <w:t>и. жерік болу 1,211</w:t>
        <w:br/>
        <w:t>и-ке күйек байлау 1, 26</w:t>
        <w:br/>
        <w:t>и. көйлек (ит жейде) 1, 46, 156, 189, 212,214; ІП, 303, 304, 310</w:t>
        <w:br/>
        <w:t>пиәқұс 1,283</w:t>
        <w:br/>
        <w:t>и-тің басы 1,301, 303</w:t>
        <w:br/>
        <w:t>и, тотемі 1,118</w:t>
        <w:br/>
        <w:t>«и. ырылдатар» 1, 207; П, 23, 46, 48, 49, 82, 149, 180, 204,</w:t>
        <w:br/>
        <w:t>210</w:t>
        <w:br/>
        <w:t>«и. тию» 1,46</w:t>
        <w:br/>
        <w:t>«и-тің бас сүйегі» 1,46</w:t>
        <w:br/>
        <w:t>қотаншыл и. ШІ 31?</w:t>
        <w:br/>
        <w:t>ишан 1, 24, 256</w:t>
        <w:br/>
        <w:t>«кәде» 1, 205; П, 178, 217, 220, 221, 323</w:t>
        <w:br/>
        <w:t>соңғы ауылдың к-сі Ш 55</w:t>
        <w:br/>
        <w:t>қалта қарау к-сі 1,206</w:t>
        <w:br/>
        <w:t>кәмелет ШІ 208</w:t>
        <w:br/>
        <w:t>кәрі жілік 1210</w:t>
        <w:br/>
        <w:t>«кәрі кемпірдің сандығын ашу» |, 238</w:t>
        <w:br/>
        <w:t>кәуап П, 69</w:t>
        <w:br/>
        <w:t>кебеже 1, 228; Ш 58, 318</w:t>
        <w:br/>
        <w:t>кебі 1,221</w:t>
        <w:br/>
        <w:t>кебін(ақырет 1, 190; ІП, 36, 58, 273, 295</w:t>
        <w:br/>
        <w:t>к. дайындаудың тәртіптері 1, 190</w:t>
        <w:br/>
        <w:t>әйелді к-ге орау І, 279, 296</w:t>
        <w:br/>
        <w:t>еркекті к-ге орау П, 279, 296</w:t>
        <w:br/>
        <w:t>кез ІІ, 306, 316, 321, 345</w:t>
        <w:br/>
        <w:t>келін 1, 29, 142, 156, 212, 267, 268, 282; ІІ, 2453,</w:t>
        <w:br/>
        <w:t>247, 248, 164</w:t>
        <w:br/>
        <w:t>«жұрт к.» 1, 208</w:t>
        <w:br/>
        <w:t>к. күйеуінің туысқандарына</w:t>
        <w:br/>
        <w:t>ат кою Ш 183, 190</w:t>
        <w:br/>
        <w:t>к. қайтыс болса Ш 191, 193</w:t>
        <w:br/>
        <w:t>25-764</w:t>
      </w:r>
    </w:p>
    <w:p>
      <w:r>
        <w:t>383</w:t>
        <w:br/>
        <w:t>жейде</w:t>
        <w:br/>
        <w:t>іш ж.</w:t>
        <w:br/>
        <w:t>жеде тас (джеде-таш, яда, еде,</w:t>
        <w:br/>
        <w:t>суу-таш,</w:t>
        <w:br/>
        <w:t>жезде</w:t>
        <w:br/>
        <w:t>жеке ту бие</w:t>
        <w:br/>
        <w:t>желбау</w:t>
        <w:br/>
        <w:t>желі</w:t>
        <w:br/>
        <w:t>ж-нді сары маймен жағу</w:t>
        <w:br/>
        <w:t>жеңге</w:t>
        <w:br/>
        <w:t>жай тас)</w:t>
        <w:br/>
        <w:t>«жеңгедей алу»</w:t>
        <w:br/>
        <w:t>жеңгелік («жеңгетай»)</w:t>
        <w:br/>
        <w:t>жент</w:t>
        <w:br/>
        <w:t>жер жырту әдет-ғұрыптар</w:t>
        <w:br/>
        <w:t>жер иесі</w:t>
        <w:br/>
        <w:t>жергілікті діни жүйелер</w:t>
        <w:br/>
        <w:t>«жерік асы»</w:t>
        <w:br/>
        <w:t>жерленген күн</w:t>
        <w:br/>
        <w:t>жерлеу</w:t>
        <w:br/>
        <w:t>«уақытша ж.» («аманат қою»)</w:t>
        <w:br/>
        <w:t>«сөреге» ж.</w:t>
        <w:br/>
        <w:t>ж. күні (толық қара:</w:t>
        <w:br/>
        <w:t>садақа «қарасы»)</w:t>
        <w:br/>
        <w:t>Жер-Су (қара: іреу; Ирсу)</w:t>
        <w:br/>
        <w:t>жер-суға табыну</w:t>
        <w:br/>
        <w:t>жерік</w:t>
        <w:br/>
        <w:t>«жермекіл» (жірмек?л) (ойын)</w:t>
        <w:br/>
        <w:t>жесір</w:t>
        <w:br/>
        <w:t>ж. киіз үйі</w:t>
        <w:br/>
        <w:t>жеті ата</w:t>
        <w:br/>
        <w:t>жеті нан, жеті шелпек</w:t>
        <w:br/>
        <w:t>жетісі</w:t>
        <w:br/>
        <w:t>жеті той</w:t>
        <w:br/>
        <w:t>«жетім қүл»</w:t>
        <w:br/>
        <w:t>«жетті-кетті» (ойын)</w:t>
        <w:br/>
        <w:t>жиен</w:t>
        <w:br/>
        <w:t>жиырма</w:t>
        <w:br/>
        <w:t>жоғарғы әлем</w:t>
        <w:br/>
        <w:t>жоқтау (тәж. мәрсия, қырғ.</w:t>
        <w:br/>
        <w:t>кошок)</w:t>
        <w:br/>
        <w:t>әкесін ж.</w:t>
        <w:br/>
        <w:t>ж. айту</w:t>
        <w:br/>
        <w:t>ж. жырлары</w:t>
        <w:br/>
        <w:t>ж-дың мазмүны</w:t>
      </w:r>
    </w:p>
    <w:p>
      <w:r>
        <w:t>ж-дың негізгі міндеті</w:t>
        <w:br/>
        <w:t>Жолбарыс әулие</w:t>
        <w:br/>
        <w:t>жолдас</w:t>
        <w:br/>
        <w:t>жолдас қыз</w:t>
        <w:br/>
        <w:t>1,189</w:t>
        <w:br/>
        <w:t>1,31,316,317, 318, 321</w:t>
        <w:br/>
        <w:t>П, 157,242,334</w:t>
        <w:br/>
        <w:t>1,22</w:t>
        <w:br/>
        <w:t>1,228</w:t>
        <w:br/>
        <w:t>1263; 1, 23</w:t>
        <w:br/>
        <w:t>1,239</w:t>
        <w:br/>
        <w:t>1, 135, 206, 208, 212, 233; П, 30, 49, 82,</w:t>
        <w:br/>
        <w:t>147, 149, 154, 186, 310,321</w:t>
        <w:br/>
        <w:t>1,142</w:t>
        <w:br/>
        <w:t>П, 50, 202</w:t>
        <w:br/>
        <w:t>,242</w:t>
        <w:br/>
        <w:t>1,102</w:t>
        <w:br/>
        <w:t>1,270</w:t>
        <w:br/>
        <w:t>1,65</w:t>
        <w:br/>
        <w:t>1,234</w:t>
        <w:br/>
        <w:t>1,253</w:t>
        <w:br/>
        <w:t>1,25, 30, 35, 146, 219, 220, 238, 253; І, 36,</w:t>
        <w:br/>
        <w:t>79, 336</w:t>
        <w:br/>
        <w:t>1, 145, 193, 198</w:t>
        <w:br/>
        <w:t>1,146</w:t>
        <w:br/>
        <w:t>1, 187, 189, 194</w:t>
        <w:br/>
        <w:t>1114</w:t>
        <w:br/>
        <w:t>1161</w:t>
        <w:br/>
        <w:t>311</w:t>
        <w:br/>
        <w:t>П, 135</w:t>
        <w:br/>
        <w:t>Т, 62, 187</w:t>
        <w:br/>
        <w:t>П,59</w:t>
        <w:br/>
        <w:t>1,155, 160, 183, 204</w:t>
        <w:br/>
        <w:t>1, 50, 59, 195, 197</w:t>
        <w:br/>
        <w:t>1, 155, 168, 195, 220,221, 231, 238; І, 92</w:t>
        <w:br/>
        <w:t>П, 330</w:t>
      </w:r>
    </w:p>
    <w:p>
      <w:r>
        <w:t>21</w:t>
        <w:br/>
        <w:t>П, 126</w:t>
        <w:br/>
        <w:t>1293</w:t>
        <w:br/>
        <w:t>ІП, 169, 185, 324</w:t>
        <w:br/>
        <w:t>132,83</w:t>
        <w:br/>
        <w:t>1,99, 145, 188, 237, 249, 250, 257, 258;</w:t>
        <w:br/>
        <w:t>П, 59,62,85, 254, 255, 266, 26, 27, 276,</w:t>
        <w:br/>
        <w:t>287, 291, 292, 307</w:t>
        <w:br/>
        <w:t>ІП, 60</w:t>
        <w:br/>
        <w:t>1,220</w:t>
        <w:br/>
        <w:t>1,238</w:t>
        <w:br/>
        <w:t>1, 250</w:t>
        <w:br/>
        <w:t>1,250</w:t>
        <w:br/>
        <w:t>1, 52, 53</w:t>
        <w:br/>
        <w:t>ІШ; 240</w:t>
        <w:br/>
        <w:t>1207</w:t>
        <w:br/>
        <w:t>384</w:t>
        <w:br/>
        <w:t>жол-жора беру 1,143</w:t>
        <w:br/>
        <w:t>жол иесі 1270</w:t>
        <w:br/>
        <w:t>жолым үй П, 147</w:t>
        <w:br/>
        <w:t>жорға жарыс 1225</w:t>
        <w:br/>
        <w:t>жоса 1,302</w:t>
        <w:br/>
        <w:t>жүген Ш, 184</w:t>
        <w:br/>
        <w:t>жүзі 1, 155, 168, 194, 220,221, 231, 238</w:t>
        <w:br/>
        <w:t>жүкаяқ, жәшік П, 330</w:t>
        <w:br/>
        <w:t>жүк аяқ І, 228</w:t>
        <w:br/>
        <w:t>жүлде Ш. 73, 88, 113,262, 2653</w:t>
        <w:br/>
        <w:t>жұбату (көңіл айту) І, 186; ІП, 300</w:t>
        <w:br/>
        <w:t>жұлдыз атаулары 1, 163, 173</w:t>
        <w:br/>
        <w:t>жұмбақ ІП, 22,137</w:t>
        <w:br/>
        <w:t>жұма күні 1, 60, 197, 221</w:t>
        <w:br/>
        <w:t>жұма намаз 1, 60, 63, 108</w:t>
      </w:r>
    </w:p>
    <w:p>
      <w:r>
        <w:t>жүт 1, 164</w:t>
        <w:br/>
        <w:t>жылан ІП, 68</w:t>
        <w:br/>
        <w:t>жылау І, 188; П, 339</w:t>
        <w:br/>
        <w:t>жылқы 1,232, 240, 252, 252, 256, 267, 269, 270,</w:t>
        <w:br/>
        <w:t>271,272,276, 279, 280,281,284, 318; П,</w:t>
        <w:br/>
        <w:t>24, 6І, 72, 249, 339</w:t>
        <w:br/>
        <w:t>ж. мен сиырды төлдеу 1,79</w:t>
        <w:br/>
        <w:t>ж-ны көму дәстүрі 1253</w:t>
        <w:br/>
        <w:t>Ж-ның бас сүйегін пайдалану |, 45</w:t>
        <w:br/>
        <w:t>ж-ның басы П,260</w:t>
        <w:br/>
        <w:t>көзі ақ түсті ж. Ш, 18</w:t>
        <w:br/>
        <w:t>жылқышы І, 267; П, 24</w:t>
        <w:br/>
        <w:t>Жылқышы ата (қара: Қамдар ата)</w:t>
        <w:br/>
        <w:t>жылу (тамыздық, немеурін) 1,154: П, 235, 243, 244, 294, 333, 345</w:t>
        <w:br/>
        <w:t>жылы (ас) 1, 168, 195, 220, 221, 231, 236; П, 92, 308</w:t>
        <w:br/>
        <w:t>жын (толық қара: бақсының</w:t>
        <w:br/>
        <w:t>көмекші-жебеуші рухтары) 1, 48, 218, 295, 284, 294, 296, 300,311</w:t>
        <w:br/>
        <w:t>ж. шақыру 1, 302, 304, 310,</w:t>
        <w:br/>
        <w:t>жын-ие қонған адам 1, 294</w:t>
        <w:br/>
        <w:t>ж. мінген бақсы 1305</w:t>
        <w:br/>
        <w:t>жырау 1, 291,254</w:t>
        <w:br/>
        <w:t>жыртқыш құстар 1116</w:t>
        <w:br/>
        <w:t>«жыртыс той» ІП, 199, 326</w:t>
        <w:br/>
        <w:t>«жыртыс» (сьлй ІП, 30, 45, 46, 50, 59, 142, 147,178, 199, 274,</w:t>
        <w:br/>
        <w:t>276, 319, 320, 323, 326, 344</w:t>
        <w:br/>
        <w:t>жыртыс 1, 192, 208, 220, 223, 206</w:t>
        <w:br/>
        <w:t>ж. сала беру 1, 142</w:t>
        <w:br/>
        <w:t>жыршы 1, 224; П, 80, 217, 266, 267</w:t>
        <w:br/>
        <w:t>жігіт П, 260</w:t>
        <w:br/>
        <w:t>ж-ті үйлендіру І1?і</w:t>
        <w:br/>
        <w:t>«ж-тің төресі» (ж-тің</w:t>
        <w:br/>
        <w:t>сырттаны) 1,280</w:t>
        <w:br/>
        <w:t>жіліктеу П, 235</w:t>
        <w:br/>
        <w:t>Заратуштра 111</w:t>
        <w:br/>
        <w:t>зат</w:t>
        <w:br/>
        <w:t>з-ның сиқырлы күші І 128</w:t>
        <w:br/>
        <w:t>289</w:t>
      </w:r>
    </w:p>
    <w:p>
      <w:r>
        <w:t>кішігірім той</w:t>
        <w:br/>
        <w:t>кішкене тілеу</w:t>
        <w:br/>
        <w:t>Қабанбай батыр</w:t>
        <w:br/>
        <w:t>қабір (мүрде, көр)</w:t>
        <w:br/>
        <w:t>қ, қазу</w:t>
        <w:br/>
        <w:t>қ, шұңқыры</w:t>
        <w:br/>
        <w:t>қ-дің құдығы</w:t>
        <w:br/>
        <w:t>қабірүсті жәшіктері</w:t>
        <w:br/>
        <w:t>Қағбаға</w:t>
        <w:br/>
        <w:t>қажылық |кішт қ., үлкен қ.)</w:t>
        <w:br/>
        <w:t>қазақ,</w:t>
        <w:br/>
        <w:t>қазақ бақсылығы (толық,</w:t>
        <w:br/>
        <w:t>қара: бақсылық)</w:t>
        <w:br/>
        <w:t>қазақ малдың төлдеу циклы</w:t>
        <w:br/>
        <w:t>қазақи ислам (толық</w:t>
        <w:br/>
        <w:t>қара: ғұрмыстық ислам)</w:t>
        <w:br/>
        <w:t>қазан</w:t>
        <w:br/>
        <w:t>«қара қ.»</w:t>
        <w:br/>
        <w:t>қ, жарысқазан</w:t>
        <w:br/>
        <w:t>тайқазан</w:t>
        <w:br/>
        <w:t>Қазыбектің сөре тасы</w:t>
        <w:br/>
        <w:t>қазы-қарта</w:t>
        <w:br/>
        <w:t>Қазырет қали</w:t>
        <w:br/>
        <w:t>қайрақан</w:t>
        <w:br/>
        <w:t>қайталмақ ауру</w:t>
        <w:br/>
        <w:t>қайын жұрт</w:t>
        <w:br/>
        <w:t>қ, ата</w:t>
        <w:br/>
        <w:t>қ, сіңілі</w:t>
        <w:br/>
        <w:t>қайнаға</w:t>
        <w:br/>
        <w:t>қ-Ларына ат беру дәстүрі</w:t>
        <w:br/>
        <w:t>қақпақыл (ойын)</w:t>
        <w:br/>
        <w:t>қақпаны алып кету (қ. ұрлау)</w:t>
        <w:br/>
        <w:t>қақтыру</w:t>
        <w:br/>
        <w:t>қала қазақтары</w:t>
        <w:br/>
        <w:t>қалампыр</w:t>
        <w:br/>
        <w:t>қалау</w:t>
        <w:br/>
        <w:t>қ-дың түрлері</w:t>
        <w:br/>
        <w:t>қалған</w:t>
        <w:br/>
        <w:t>қалжа</w:t>
        <w:br/>
        <w:t>қ, қой сою</w:t>
        <w:br/>
        <w:t>қ, беру</w:t>
        <w:br/>
        <w:t>Қали Арыстан</w:t>
        <w:br/>
        <w:t>қалы кілем</w:t>
        <w:br/>
        <w:t>қалың</w:t>
        <w:br/>
        <w:t>анықталмаған қ.</w:t>
        <w:br/>
        <w:t>балдыз қ,</w:t>
        <w:br/>
        <w:t>домалақ қ,</w:t>
        <w:br/>
        <w:t>ең тәуір қ,</w:t>
        <w:br/>
        <w:t>қ-дық</w:t>
        <w:br/>
        <w:t>1,154</w:t>
        <w:br/>
        <w:t>1,240</w:t>
        <w:br/>
        <w:t>1,249</w:t>
        <w:br/>
        <w:t>1, 192, 238; ІП, 280, 339, 342</w:t>
        <w:br/>
        <w:t>П, 58</w:t>
      </w:r>
    </w:p>
    <w:p>
      <w:r>
        <w:t>ШІ, 266, 298</w:t>
        <w:br/>
        <w:t>П, 339</w:t>
        <w:br/>
        <w:t>1,282</w:t>
        <w:br/>
        <w:t>П, 342</w:t>
        <w:br/>
        <w:t>1, 25, 26, 28, 56, 57; П, 290</w:t>
        <w:br/>
        <w:t>1, 17, 22</w:t>
        <w:br/>
        <w:t>1,300</w:t>
        <w:br/>
        <w:t>75</w:t>
        <w:br/>
        <w:t>1,23</w:t>
        <w:br/>
        <w:t>1, 83, 97, 104, 107, 134, 144, 162, 206, 208,</w:t>
        <w:br/>
        <w:t>231, 268, 307; ПІ, 58,71</w:t>
        <w:br/>
        <w:t>1,29</w:t>
        <w:br/>
        <w:t>1, бі</w:t>
        <w:br/>
        <w:t>1, 16, 59, 100, 217,224 ПІ, 87</w:t>
        <w:br/>
        <w:t>1,146</w:t>
        <w:br/>
        <w:t>1,241: , 42,68</w:t>
        <w:br/>
        <w:t>1240</w:t>
        <w:br/>
        <w:t>119</w:t>
        <w:br/>
        <w:t>І, 35</w:t>
        <w:br/>
        <w:t>1, 209; П, 178, 245</w:t>
        <w:br/>
        <w:t>1, 209; П, 55, 92, 149, 155, 179, 203, 212,</w:t>
        <w:br/>
        <w:t>23%</w:t>
        <w:br/>
        <w:t>1,234</w:t>
        <w:br/>
        <w:t>1, 160, 209; ІП, 39, 83, 212, 246</w:t>
        <w:br/>
        <w:t>1,156</w:t>
        <w:br/>
        <w:t>ІП, 135</w:t>
        <w:br/>
        <w:t>1,119</w:t>
        <w:br/>
        <w:t>1300</w:t>
        <w:br/>
        <w:t>ІІ, 242</w:t>
        <w:br/>
        <w:t>1,190; П, 6?</w:t>
        <w:br/>
        <w:t>ІП, 24, 25, 299</w:t>
        <w:br/>
        <w:t>І, 24</w:t>
        <w:br/>
        <w:t>ІП, 308</w:t>
        <w:br/>
        <w:t>һ, 303</w:t>
        <w:br/>
        <w:t>Һ 63</w:t>
        <w:br/>
        <w:t>1,156, 235</w:t>
        <w:br/>
        <w:t>1,240</w:t>
        <w:br/>
        <w:t>ІП, 304</w:t>
        <w:br/>
        <w:t>1, 158, 184, 206; 1, 21, 24, 39</w:t>
        <w:br/>
        <w:t>ШІ, 22</w:t>
        <w:br/>
        <w:t>1, 29</w:t>
        <w:br/>
        <w:t>ІП, 22</w:t>
        <w:br/>
        <w:t>І, 43</w:t>
        <w:br/>
        <w:t>1,29, 207</w:t>
        <w:br/>
        <w:t>387</w:t>
        <w:br/>
        <w:t>«көзі» 1,221</w:t>
        <w:br/>
        <w:t>көк</w:t>
        <w:br/>
        <w:t>к. бөрі культі 1, 277, 278, 282, 283, 285, 286, 288, 289</w:t>
        <w:br/>
        <w:t>қ. жарыс (мереке) 1,108</w:t>
      </w:r>
    </w:p>
    <w:p>
      <w:r>
        <w:t>к. лақ тарту (қара: көкпар) 61</w:t>
        <w:br/>
        <w:t>«к. сиыр» (айын) ШІ, 120</w:t>
        <w:br/>
        <w:t>к.тас 1,221</w:t>
        <w:br/>
        <w:t>қ. түстің символы 1,90</w:t>
        <w:br/>
        <w:t>көкжал 1, 282</w:t>
        <w:br/>
        <w:t>Көкке (Тәңір) табыну,</w:t>
        <w:br/>
        <w:t>тәңірлік діні І, 90, 146, 147, 161</w:t>
        <w:br/>
        <w:t>Көкмұрын ата 1 204</w:t>
        <w:br/>
        <w:t>«көкнәШш» ІШ 97, 311</w:t>
        <w:br/>
        <w:t>көкірекше Ш, 164</w:t>
        <w:br/>
        <w:t>көкпар (көкбөрі, теке тарту;</w:t>
        <w:br/>
        <w:t>серке тарту) 1,61, 234,241, 233,273, 285, 288, 289;</w:t>
        <w:br/>
        <w:t>ПІ, 22, 91, 83, 125, 203</w:t>
        <w:br/>
        <w:t>«бата қ.» 1,276</w:t>
        <w:br/>
        <w:t>«үлкен к.» 1,276</w:t>
        <w:br/>
        <w:t>қ. тарту 1, 273, 277,287</w:t>
        <w:br/>
        <w:t>к-ға аттарды дайындау 1,275</w:t>
        <w:br/>
        <w:t>ҡ-ды әткізу 1,276, 227</w:t>
        <w:br/>
        <w:t>көкпаршы І, 258, 276</w:t>
        <w:br/>
        <w:t>Көкше бақсы 1,293</w:t>
        <w:br/>
        <w:t>көлегейлеп 1,234</w:t>
        <w:br/>
        <w:t>көмбе П, 243, 244, 287, 288, 334</w:t>
        <w:br/>
        <w:t>көмек алу І, 254, 255,257</w:t>
        <w:br/>
        <w:t>көмек көрсету (жығу; немеурін,</w:t>
        <w:br/>
        <w:t>үме, асар) 155</w:t>
        <w:br/>
        <w:t>туыстық қ. І, 155, 189</w:t>
        <w:br/>
        <w:t>кәңіл айту (қара: жұбату) 1, 143, 167, 188, 221; П, 286</w:t>
        <w:br/>
        <w:t>көңіл сұрау 1, 171</w:t>
        <w:br/>
        <w:t>көңіл шай беру («піүкірлік») 1, 169</w:t>
        <w:br/>
        <w:t>«көп жаса» Ш 183, 236</w:t>
        <w:br/>
        <w:t>көр І, 192, 238; П, 85</w:t>
        <w:br/>
        <w:t>көрімдік 1, 133, 206, 208, 234; ІІ, 24, 29, 56, 144,210</w:t>
        <w:br/>
        <w:t>көрісу І, 194, 233, 238; П, 209, 328</w:t>
        <w:br/>
        <w:t>көрісшілер 1,233, 238</w:t>
        <w:br/>
        <w:t>көрпе ІШ, 41</w:t>
        <w:br/>
        <w:t>«көрпе қимылдатар» 1, 233; Ш, 180, 210</w:t>
        <w:br/>
        <w:t>кәрхана І, 53</w:t>
        <w:br/>
        <w:t>көсем сайлау 1, 287, 288</w:t>
        <w:br/>
        <w:t>«көтерме» ІІ, 309, 338, 330</w:t>
        <w:br/>
        <w:t>көтен асар 1,80</w:t>
        <w:br/>
        <w:t>кәтен асу 1,240</w:t>
        <w:br/>
        <w:t>көш 1,27, 67</w:t>
        <w:br/>
        <w:t>«қуғыншы» 1, 207</w:t>
        <w:br/>
        <w:t>куәлар ПІ, 52, 91</w:t>
        <w:br/>
        <w:t>күзеу ПІ, 21, 59</w:t>
        <w:br/>
        <w:t>күзет 1,240</w:t>
        <w:br/>
        <w:t>күйеу 1, 29, 94, 142, 184, 210, 207</w:t>
        <w:br/>
        <w:t>«қ. аттандырар» тойы 1, 15?, 159</w:t>
        <w:br/>
        <w:t>қ-дық алып қашу</w:t>
        <w:br/>
        <w:t>қ-ның бөліктері</w:t>
        <w:br/>
        <w:t>қалыңмал</w:t>
        <w:br/>
        <w:t>қ, төлеу</w:t>
        <w:br/>
        <w:t>«қалың кілем»</w:t>
        <w:br/>
        <w:t>қалыңдық,</w:t>
        <w:br/>
        <w:t>«қ, ойнау»</w:t>
        <w:br/>
        <w:t>«қ-ты сақтау» (сый)</w:t>
        <w:br/>
        <w:t>қ-ты сатып алу</w:t>
        <w:br/>
        <w:t>қ-пен көрісу (қоштасу)</w:t>
      </w:r>
    </w:p>
    <w:p>
      <w:r>
        <w:t>қ-ты алудың түрлері</w:t>
        <w:br/>
        <w:t>қ-ты киіндіру</w:t>
        <w:br/>
        <w:t>қ-тың аулына бару</w:t>
        <w:br/>
        <w:t>қ-тың әкесі</w:t>
        <w:br/>
        <w:t>қ-тың мерекелік аты</w:t>
        <w:br/>
        <w:t>қ;тың тойы</w:t>
        <w:br/>
        <w:t>қ-тың шешесі</w:t>
        <w:br/>
        <w:t>қ;ты іздеу</w:t>
        <w:br/>
        <w:t>қам</w:t>
        <w:br/>
        <w:t>Қамбар ата (Жылқышы ата,</w:t>
        <w:br/>
        <w:t>жылқышы перй</w:t>
        <w:br/>
        <w:t>Қамбар ата мешіті</w:t>
        <w:br/>
        <w:t>қамшы</w:t>
        <w:br/>
        <w:t>қамшыгер</w:t>
        <w:br/>
        <w:t>қамытқа май жағу</w:t>
        <w:br/>
        <w:t>қанды тоқтату</w:t>
        <w:br/>
        <w:t>қанжайлау</w:t>
        <w:br/>
        <w:t>қанжар )</w:t>
        <w:br/>
        <w:t>қаппен жүгіру</w:t>
        <w:br/>
        <w:t>қара</w:t>
        <w:br/>
        <w:t>бақсы</w:t>
        <w:br/>
        <w:t>бүркіт</w:t>
        <w:br/>
        <w:t>қой</w:t>
        <w:br/>
        <w:t>жамылу</w:t>
        <w:br/>
        <w:t>мал</w:t>
        <w:br/>
        <w:t>мылтық,</w:t>
        <w:br/>
        <w:t>нар</w:t>
        <w:br/>
        <w:t>орамал</w:t>
        <w:br/>
        <w:t>шаңырақ</w:t>
        <w:br/>
        <w:t>қара күштерді шығару</w:t>
        <w:br/>
        <w:t>қарақасқа құю</w:t>
        <w:br/>
        <w:t>қарақырғыз</w:t>
        <w:br/>
        <w:t>қаракөктің тұқымы</w:t>
        <w:br/>
        <w:t>«қарақұрт шақыру»</w:t>
        <w:br/>
        <w:t>қарақұсты алдау</w:t>
        <w:br/>
        <w:t>қарақшы (хабарлаулты)</w:t>
        <w:br/>
        <w:t>қаралы ту</w:t>
        <w:br/>
        <w:t>қ, т. сындыру</w:t>
        <w:br/>
        <w:t>төрелерге тігілетін құт,</w:t>
        <w:br/>
        <w:t>390</w:t>
        <w:br/>
        <w:t>126,232</w:t>
        <w:br/>
        <w:t>п, 22</w:t>
        <w:br/>
        <w:t>1, 142, 15, 184, 205, 208, 214,232, 260; Ш,</w:t>
        <w:br/>
        <w:t>79, 80, 90, 96, 141, 145,146, 151,153, 160,</w:t>
        <w:br/>
        <w:t>161, 173, 138, 181,185, 195,208, 216,219,</w:t>
        <w:br/>
        <w:t>228, 311, 319, 322,325, 326, 329</w:t>
        <w:br/>
        <w:t>1,24, 26,29; ШІ, 154, 197, 199</w:t>
        <w:br/>
        <w:t>П, 21,304</w:t>
        <w:br/>
        <w:t>П,21, 81, 145, 156, 169</w:t>
        <w:br/>
        <w:t>1, 28, 45</w:t>
        <w:br/>
        <w:t>28</w:t>
        <w:br/>
        <w:t>П. 48, 162</w:t>
        <w:br/>
        <w:t>П, 31, 53, 143, 144, 155, 187,211</w:t>
      </w:r>
    </w:p>
    <w:p>
      <w:r>
        <w:t>Ш1?І</w:t>
        <w:br/>
        <w:t>Ш, 53, 182</w:t>
        <w:br/>
        <w:t>П,143</w:t>
        <w:br/>
        <w:t>П, 80, 141, 142, 148, 151, 182</w:t>
        <w:br/>
        <w:t>1, 52</w:t>
        <w:br/>
        <w:t>ІШ, 189</w:t>
        <w:br/>
        <w:t>Ш, 28,55, 36, 144, 151,155, 182,203</w:t>
        <w:br/>
        <w:t>ІІ, 146</w:t>
        <w:br/>
        <w:t>1,271</w:t>
        <w:br/>
        <w:t>1,31, 49, 269, 270, 271</w:t>
        <w:br/>
        <w:t>1,230</w:t>
        <w:br/>
        <w:t>1, 67, 218, 297, 301, 303, 304; П, 22</w:t>
        <w:br/>
        <w:t>1,268</w:t>
        <w:br/>
        <w:t>1,103</w:t>
        <w:br/>
        <w:t>1 97</w:t>
        <w:br/>
        <w:t>1,268</w:t>
        <w:br/>
        <w:t>1,299, 303</w:t>
        <w:br/>
        <w:t>1,268</w:t>
        <w:br/>
        <w:t>Пп</w:t>
        <w:br/>
        <w:t>1911</w:t>
        <w:br/>
        <w:t>1,284, 308, 309, 311,</w:t>
        <w:br/>
        <w:t>1,90</w:t>
        <w:br/>
        <w:t>Ш, 254</w:t>
        <w:br/>
        <w:t>24</w:t>
        <w:br/>
        <w:t>1 309</w:t>
        <w:br/>
        <w:t>Ш21</w:t>
        <w:br/>
        <w:t>ІП, 256, 276,285</w:t>
        <w:br/>
        <w:t>1,153</w:t>
        <w:br/>
        <w:t>ІШ, 18,35, 98, 105, 106, 115</w:t>
        <w:br/>
        <w:t>1,241</w:t>
        <w:br/>
        <w:t>Ш 101</w:t>
        <w:br/>
        <w:t>1,280</w:t>
        <w:br/>
        <w:t>1, 300, 312</w:t>
      </w:r>
    </w:p>
    <w:p>
      <w:r>
        <w:t>1,180</w:t>
        <w:br/>
        <w:t>ІШ, 287, 338</w:t>
        <w:br/>
        <w:t>1, 143, 144, 250,257; П, 59, 236, 285,286</w:t>
        <w:br/>
        <w:t>1, 262; П, 62, 256, 288, 308</w:t>
        <w:br/>
        <w:t>1,251</w:t>
        <w:br/>
        <w:t>379</w:t>
        <w:br/>
        <w:t>20, 85, 99, 101, 114,116, 128, 129, 254,</w:t>
        <w:br/>
        <w:t>308, 312, 316, 318</w:t>
        <w:br/>
        <w:t>б. жабдықтары 1,235</w:t>
        <w:br/>
        <w:t>б. жасау 1,137</w:t>
        <w:br/>
        <w:t>б. құда 1,24, 142, 183, 205, 231</w:t>
        <w:br/>
        <w:t>6. шүмекті қысқашпен қару |, 182</w:t>
        <w:br/>
        <w:t>6-ке салу (6-ке бөлеу, б. то?) |, 156,180, 212, 235; ШІ, 19, 65, 84, 106, 115,</w:t>
        <w:br/>
        <w:t>128,316</w:t>
        <w:br/>
        <w:t>6-тің құрамдары І, 213; П,102, 128</w:t>
        <w:br/>
        <w:t>қасқырдың, бүркіттің, аюдың</w:t>
        <w:br/>
        <w:t>түяқтарын 6-ке іліп қою 1, 182</w:t>
        <w:br/>
        <w:t>«тал б.» 1,201</w:t>
        <w:br/>
        <w:t>6-тің кемшіліктері П, 102</w:t>
        <w:br/>
        <w:t>б. сыйлығы П, 316</w:t>
        <w:br/>
        <w:t>«бет көру» 1,238</w:t>
        <w:br/>
        <w:t>бет құла І, 231, 232</w:t>
        <w:br/>
        <w:t>«бетағаш» 1,238</w:t>
        <w:br/>
        <w:t>беташар 1, 159, 187, 209, 234; ПІ, 56, 183, 186, 190,</w:t>
        <w:br/>
        <w:t>206, 211, 212, 319, 329</w:t>
        <w:br/>
        <w:t>би 1, 246, 249, 268; П, 162, 171, 176, 259</w:t>
        <w:br/>
        <w:t>6-лердің ақыл-кеңесі ШІ, 193</w:t>
        <w:br/>
        <w:t>бие 1,269</w:t>
        <w:br/>
        <w:t>6. байлар (толық қара:</w:t>
        <w:br/>
        <w:t>қымызмұрындық) І, 239, 266, 267</w:t>
        <w:br/>
        <w:t>б. сүті 1270</w:t>
        <w:br/>
        <w:t>биебау (толық қара:</w:t>
        <w:br/>
        <w:t>қымызмұрындық) 1, 266</w:t>
        <w:br/>
        <w:t>биемұрындық, (толық қара:</w:t>
        <w:br/>
        <w:t>қымызмұрындық) 1, 266</w:t>
        <w:br/>
        <w:t>би 1, 246, 249, 268; ІП, 162, 171, 176, 259</w:t>
        <w:br/>
        <w:t>6-лердің ақыл-кеңесі П, 193</w:t>
        <w:br/>
        <w:t>биаға Ш, 237</w:t>
        <w:br/>
        <w:t>бикеш П, 245</w:t>
        <w:br/>
        <w:t>боғжама Ш, 49</w:t>
        <w:br/>
        <w:t>боз бұғы П, 67, 116</w:t>
        <w:br/>
        <w:t>болыс үй (ойын) Ш, 210,321, 327, 328</w:t>
        <w:br/>
        <w:t>босаға майлау 1,231</w:t>
        <w:br/>
        <w:t>«босаға аттасу» 1,28</w:t>
        <w:br/>
        <w:t>босану І, 95, 96, 97, 105, 114</w:t>
        <w:br/>
        <w:t>6-натын әйелді салт атқа</w:t>
        <w:br/>
        <w:t>мінгізу П, 98</w:t>
        <w:br/>
        <w:t>бота 1,78</w:t>
        <w:br/>
        <w:t>6-ны сақтау 1278</w:t>
        <w:br/>
        <w:t>бөле 1, 156</w:t>
        <w:br/>
        <w:t>бөрі 1, 278, 279, 281, 286</w:t>
        <w:br/>
        <w:t>6-лер ойыны, сайыс (толық,</w:t>
      </w:r>
    </w:p>
    <w:p>
      <w:r>
        <w:t>қара: көкпар) 1,287</w:t>
        <w:br/>
        <w:t>6-нің қаншығы 1, 272,288</w:t>
        <w:br/>
        <w:t>бөрте 1, 281</w:t>
        <w:br/>
        <w:t>бөрік жасырмақ (ойын) Ш, 121</w:t>
        <w:br/>
        <w:t>Буддизм 1,65</w:t>
        <w:br/>
        <w:t>бура 1,305</w:t>
        <w:br/>
        <w:t>381</w:t>
        <w:br/>
        <w:t>«жаңбыр д.»</w:t>
        <w:br/>
        <w:t>А. оқу</w:t>
        <w:br/>
        <w:t>дін</w:t>
        <w:br/>
        <w:t>А. басқармасы</w:t>
        <w:br/>
        <w:t>А-ге сенбеушілер (атеистер)</w:t>
        <w:br/>
        <w:t>А-ге сенгіштік дәрежесі</w:t>
        <w:br/>
        <w:t>А. Дәстүр</w:t>
        <w:br/>
        <w:t>А. мейрамдар</w:t>
        <w:br/>
        <w:t>А. оқу орындары</w:t>
        <w:br/>
        <w:t>А. Топтар</w:t>
        <w:br/>
        <w:t>А. өзін-өзі сезінуі (конфес.</w:t>
        <w:br/>
        <w:t>самондентификация)</w:t>
        <w:br/>
        <w:t>егіншілік</w:t>
        <w:br/>
        <w:t>е-қе байланысты әдет-</w:t>
        <w:br/>
        <w:t>ғұрыптар</w:t>
        <w:br/>
        <w:t>емдеу</w:t>
        <w:br/>
        <w:t>е. арбап емдеу</w:t>
        <w:br/>
        <w:t>е. бедеу әйелдерді емдеу</w:t>
        <w:br/>
        <w:t>е. қойды терісіне орап</w:t>
        <w:br/>
        <w:t>емдеу</w:t>
        <w:br/>
        <w:t>емшек ана (су? ана)</w:t>
        <w:br/>
        <w:t>емші</w:t>
        <w:br/>
        <w:t>е-нің ұрғылап емдеуі</w:t>
        <w:br/>
        <w:t>емшілік</w:t>
        <w:br/>
        <w:t>ене</w:t>
        <w:br/>
        <w:t>е-сіне сәлем беру</w:t>
        <w:br/>
        <w:t>«ентікпе»</w:t>
        <w:br/>
        <w:t>ен салу</w:t>
        <w:br/>
        <w:t>енші</w:t>
        <w:br/>
        <w:t>е-ге ең қолайлы уақыт</w:t>
        <w:br/>
        <w:t>еңбек дәстүрі</w:t>
        <w:br/>
        <w:t>ерадам</w:t>
        <w:br/>
        <w:t>ер-тоқым</w:t>
        <w:br/>
        <w:t>әйелдің е.-т.</w:t>
        <w:br/>
        <w:t>ер-түрман</w:t>
        <w:br/>
        <w:t>ерлеу</w:t>
        <w:br/>
        <w:t>есік ашу</w:t>
        <w:br/>
        <w:t>есік құда</w:t>
        <w:br/>
        <w:t>еске алу, еске салу</w:t>
        <w:br/>
        <w:t>«52 күндік» е. а.</w:t>
        <w:br/>
        <w:t>Ескелді би</w:t>
      </w:r>
    </w:p>
    <w:p>
      <w:r>
        <w:t>ескерткіш</w:t>
        <w:br/>
        <w:t>е. сәулетшілігі</w:t>
        <w:br/>
        <w:t>е. тас орнатылу</w:t>
        <w:br/>
        <w:t>айна орнатылған е.</w:t>
        <w:br/>
        <w:t>естен тану (экстаз)</w:t>
        <w:br/>
        <w:t>«естірту»</w:t>
        <w:br/>
        <w:t>ет тағамы</w:t>
        <w:br/>
        <w:t>ешкі</w:t>
        <w:br/>
        <w:t>1, 320, 321</w:t>
        <w:br/>
        <w:t>1,29, 188, 313, 317, 318: П, 62,98, 147,</w:t>
        <w:br/>
        <w:t>197, 258, 291, 297, 299</w:t>
        <w:br/>
        <w:t>1, 34, 37, 39, 40, 41, 42, 56, 64, 6?, 95, 96,</w:t>
        <w:br/>
        <w:t>133,245, 321: ПІ, 72</w:t>
        <w:br/>
        <w:t>1 23, 28,31, 57</w:t>
        <w:br/>
        <w:t>1,64</w:t>
        <w:br/>
        <w:t>1,94</w:t>
        <w:br/>
        <w:t>1, 94, 95</w:t>
        <w:br/>
        <w:t>1,91, 292, 294, 296, 300, 301, 307, 309; П, 35</w:t>
        <w:br/>
        <w:t>1,312</w:t>
        <w:br/>
        <w:t>1311</w:t>
        <w:br/>
        <w:t>1,310</w:t>
        <w:br/>
        <w:t>1,20</w:t>
        <w:br/>
        <w:t>1, 67, 216: П, 98, 311</w:t>
        <w:br/>
        <w:t>4%</w:t>
        <w:br/>
        <w:t>1,52, 131, 134, 217,202, 217</w:t>
        <w:br/>
        <w:t>1,247</w:t>
        <w:br/>
        <w:t>П, 214</w:t>
        <w:br/>
        <w:t>ІШ, 27,202, 327</w:t>
        <w:br/>
        <w:t>1, 49,240</w:t>
        <w:br/>
        <w:t>1,154, 155; 1 234, 241,333</w:t>
        <w:br/>
        <w:t>1,307</w:t>
        <w:br/>
        <w:t>1бІ</w:t>
        <w:br/>
        <w:t>Ш, 66</w:t>
        <w:br/>
        <w:t>1,128; І, 30, 73, 86</w:t>
        <w:br/>
        <w:t>П, 164</w:t>
        <w:br/>
        <w:t>1, 62,75</w:t>
        <w:br/>
        <w:t>1,238</w:t>
        <w:br/>
        <w:t>1,208; , 28</w:t>
        <w:br/>
        <w:t>1,25, 142</w:t>
        <w:br/>
        <w:t>1,195, 194, 198, 225</w:t>
        <w:br/>
        <w:t>1,221</w:t>
      </w:r>
    </w:p>
    <w:p>
      <w:r>
        <w:t>1,52</w:t>
        <w:br/>
        <w:t>П, 254, 268, 271, 280</w:t>
        <w:br/>
        <w:t>1132</w:t>
        <w:br/>
        <w:t>1,195</w:t>
        <w:br/>
        <w:t>П, 272</w:t>
        <w:br/>
        <w:t>1,299, 300, 311</w:t>
        <w:br/>
        <w:t>1,188,237</w:t>
        <w:br/>
        <w:t>1,195</w:t>
        <w:br/>
        <w:t>1,288</w:t>
        <w:br/>
        <w:t>388</w:t>
        <w:br/>
        <w:t>к, жолдас 1,206</w:t>
        <w:br/>
        <w:t>к. табақ, 1207</w:t>
        <w:br/>
        <w:t>«к. шақыру» П, 46, 48</w:t>
        <w:br/>
        <w:t>к-іне тамақ беру ШІ, 64</w:t>
        <w:br/>
        <w:t>күйеужігіт ІП, 147, 150</w:t>
        <w:br/>
        <w:t>к. қайтыс болса П, 191, 193</w:t>
        <w:br/>
        <w:t>к-тің шатыры П, 147, 179,222</w:t>
        <w:br/>
        <w:t>к-тің аулы П, 150, 155, 182</w:t>
        <w:br/>
        <w:t>күйеу 1,207</w:t>
        <w:br/>
        <w:t>күйші 1,233, 249, 254, 258, 300</w:t>
        <w:br/>
        <w:t>күл шашу 148</w:t>
        <w:br/>
        <w:t>күлдіргіш П,179</w:t>
        <w:br/>
        <w:t>күмбез 1, 228, 234; П, 85, 274, 342</w:t>
        <w:br/>
        <w:t>«жалпақ к.» 1,177</w:t>
        <w:br/>
        <w:t>«шошақ қ,» 1%?</w:t>
        <w:br/>
        <w:t>к-ді мазар 1, 197</w:t>
        <w:br/>
        <w:t>к-ді там І, 165</w:t>
        <w:br/>
        <w:t>күміс 1,211,259</w:t>
        <w:br/>
        <w:t>к, белбеу І, 229, 234</w:t>
        <w:br/>
        <w:t>к, ожау Ш, 338</w:t>
        <w:br/>
        <w:t>күн 1, 20, 90, 9%, 100, 172, 272; П, 162, 194</w:t>
        <w:br/>
        <w:t>к. ағашы 1, 106, 10%</w:t>
        <w:br/>
        <w:t>к.райын болжау І, 162</w:t>
        <w:br/>
        <w:t>«қ. сәті» 1, 18, 24</w:t>
        <w:br/>
        <w:t>к-ді құрметтеу 120</w:t>
        <w:br/>
        <w:t>Қ. құдайы, Күнікей, К. ана 1,15</w:t>
        <w:br/>
        <w:t>к-нің көзі І,18</w:t>
        <w:br/>
        <w:t>күң әйел П, 173</w:t>
        <w:br/>
        <w:t>күңдер П,173</w:t>
        <w:br/>
        <w:t>күндік П, 287</w:t>
        <w:br/>
        <w:t>к, жер П, 293</w:t>
        <w:br/>
        <w:t>күнәһар ІП, 296</w:t>
        <w:br/>
        <w:t>күнәсінен тазарту І, 296, 297</w:t>
        <w:br/>
        <w:t>күрес 1, 61, 234; ІП, 1%9, 217, 255, 262, 288</w:t>
        <w:br/>
        <w:t>«қарсы к.» 1249</w:t>
        <w:br/>
        <w:t>«қатын к,» 1,268</w:t>
        <w:br/>
        <w:t>балуан к. І, 143, 223, 259, 260</w:t>
        <w:br/>
        <w:t>күрзі 1, 298</w:t>
        <w:br/>
        <w:t>күріш («сорочинская крупа») П, 265, 337</w:t>
        <w:br/>
        <w:t>күшала (күшәлә) 1, 67, 68, 308</w:t>
        <w:br/>
        <w:t>кілем 1276</w:t>
        <w:br/>
        <w:t>қ. бастау жоралғысы 1, 134</w:t>
      </w:r>
    </w:p>
    <w:p>
      <w:r>
        <w:t>қ. жасап шығару 1,132</w:t>
        <w:br/>
        <w:t>к. қүру жоралғысы 1135</w:t>
        <w:br/>
        <w:t>кіндік</w:t>
        <w:br/>
        <w:t>к. жіп 1,235</w:t>
        <w:br/>
        <w:t>к. кесу 1, 156, 211, 235; 1, 98</w:t>
        <w:br/>
        <w:t>к. шеше (оңқол ана) 1, 44, 156, 172, 179, 180, 213, 235; ШІ, 19,</w:t>
        <w:br/>
        <w:t>63, 65, 311</w:t>
        <w:br/>
        <w:t>кіреші 1,288</w:t>
        <w:br/>
        <w:t>кіші той 1, 203, 209</w:t>
        <w:br/>
        <w:t>кіші жетім 1232</w:t>
        <w:br/>
        <w:t>410</w:t>
        <w:br/>
        <w:t>ыдыс-аяқтар</w:t>
        <w:br/>
        <w:t>ырым</w:t>
        <w:br/>
        <w:t>ысқат</w:t>
        <w:br/>
        <w:t>ы. малы</w:t>
        <w:br/>
        <w:t>ыспар</w:t>
        <w:br/>
        <w:t>ысырапшылық</w:t>
        <w:br/>
        <w:t>«ықылас бата»</w:t>
        <w:br/>
        <w:t>ілу</w:t>
        <w:br/>
        <w:t>«ілуді ілу»</w:t>
        <w:br/>
        <w:t>«іргетебер» (сый)</w:t>
        <w:br/>
        <w:t>іркіт ашыту</w:t>
        <w:br/>
        <w:t>ірі қара</w:t>
        <w:br/>
        <w:t>ірімшік</w:t>
        <w:br/>
        <w:t>ашы і-ті ішу</w:t>
        <w:br/>
        <w:t>ісмер</w:t>
        <w:br/>
        <w:t>іш ауруы</w:t>
        <w:br/>
        <w:t>ішке кіретін кісілер (қара:</w:t>
        <w:br/>
        <w:t>«сүйекке түсетін кісілер»)</w:t>
        <w:br/>
        <w:t>ішімдікке салынбау</w:t>
        <w:br/>
        <w:t>ішірткі</w:t>
        <w:br/>
        <w:t>эпитафия</w:t>
        <w:br/>
        <w:t>этноүлттың сақталуы</w:t>
        <w:br/>
        <w:t>этномәдени қарым-қатынастар</w:t>
        <w:br/>
        <w:t>ямб (жамбы)</w:t>
        <w:br/>
        <w:t>1,133, 185; 1, 58</w:t>
        <w:br/>
        <w:t>1,16, 44, 45, 48, 49, 62, 73, 77, 79, 82, 96,</w:t>
        <w:br/>
        <w:t>104, 114, 1%0, 132, 200, 201, 204, 205,</w:t>
        <w:br/>
        <w:t>206, 203, 208, 212,214,235,245, 250,</w:t>
      </w:r>
    </w:p>
    <w:p>
      <w:r>
        <w:t>260, 237, 32; П, 40, 53, 95, 103</w:t>
        <w:br/>
        <w:t>П, 253,254, 337</w:t>
        <w:br/>
        <w:t>1, 290, 294, 295</w:t>
        <w:br/>
        <w:t>1,232</w:t>
        <w:br/>
        <w:t>1,2%</w:t>
        <w:br/>
        <w:t>1,2%</w:t>
        <w:br/>
        <w:t>1, 143, 232; П, 142, 142, 178, 181,323</w:t>
        <w:br/>
        <w:t>1 320</w:t>
        <w:br/>
        <w:t>1, 50</w:t>
        <w:br/>
        <w:t>1,242</w:t>
        <w:br/>
        <w:t>1,240</w:t>
        <w:br/>
        <w:t>1, 242: ІП, 69, 103, 239, 334</w:t>
        <w:br/>
        <w:t>І, 104</w:t>
        <w:br/>
        <w:t>1, 311</w:t>
        <w:br/>
        <w:t>І, 147</w:t>
        <w:br/>
        <w:t>1,30</w:t>
        <w:br/>
        <w:t>1 100</w:t>
        <w:br/>
        <w:t>І, 303</w:t>
        <w:br/>
        <w:t>1, 341</w:t>
        <w:br/>
        <w:t>1,64</w:t>
        <w:br/>
        <w:t>117)</w:t>
        <w:br/>
        <w:t>1, 263, 264</w:t>
        <w:br/>
        <w:t>392</w:t>
        <w:br/>
        <w:t>қойтас 1,165; ІШ, 344</w:t>
        <w:br/>
        <w:t>қойшы 12370</w:t>
        <w:br/>
        <w:t>қол бау І, 235</w:t>
        <w:br/>
        <w:t>қол қауға, атпа 1,105</w:t>
        <w:br/>
        <w:t>«қол ұстасу» 1,142: 1, 27, 50, 142, 204, 210, 225</w:t>
        <w:br/>
        <w:t>«қол салу» 1, 34, 149, 304</w:t>
        <w:br/>
        <w:t>қол шаю ритуалы І, 189</w:t>
        <w:br/>
        <w:t>қолағаш 1, 299</w:t>
        <w:br/>
        <w:t>қолданбалы өнер 112?</w:t>
        <w:br/>
        <w:t>қолдиірмен П, 70</w:t>
        <w:br/>
        <w:t>қолқайыр Ц, 289</w:t>
        <w:br/>
        <w:t>қолөнерге байланысты</w:t>
        <w:br/>
        <w:t>әдет-ғұрыптар 1,127</w:t>
        <w:br/>
        <w:t>«қолмен сипау» 1,217</w:t>
        <w:br/>
        <w:t>«қол-тұзақ» (ойын) Ш 135</w:t>
        <w:br/>
        <w:t>«қолтық» ШІ, 312</w:t>
        <w:br/>
        <w:t>қолтырмаш П, 20</w:t>
        <w:br/>
        <w:t>«қом» ІІ, 339</w:t>
        <w:br/>
        <w:t>қонақ (мейман) 1, 152, 184, 185, 206, 209, 212, 224, 229, 237,</w:t>
      </w:r>
    </w:p>
    <w:p>
      <w:r>
        <w:t>256, 257, 258, 262, 268, 269; ІГ, 32, 69,</w:t>
        <w:br/>
        <w:t>78, 79, 89, 112, 1123, 148, 19%, 242,270</w:t>
        <w:br/>
        <w:t>«құдай қ,» ІП, 32</w:t>
        <w:br/>
        <w:t>қ. жайлау 1, 254, 255; П, 239</w:t>
        <w:br/>
        <w:t>қ, кәде ШІ 33</w:t>
        <w:br/>
        <w:t>қ, күту 1, 223,308</w:t>
        <w:br/>
        <w:t>құрметті қ, 1,25?</w:t>
        <w:br/>
        <w:t>қ. шақыру 1, 308</w:t>
        <w:br/>
        <w:t>қ-тарға шапан кигізу І, 224</w:t>
        <w:br/>
        <w:t>қонақасы 1,152,168,173, 189, 209, 220,229, 231,237;</w:t>
        <w:br/>
        <w:t>П, 32, 234, 235, 237, 241, 305, 332, 346</w:t>
        <w:br/>
        <w:t>қонақжайлылық, 1, 152, 269% ІП, 32, 80</w:t>
        <w:br/>
        <w:t>қора І, 181</w:t>
        <w:br/>
        <w:t>қорған 1, 193, 239</w:t>
        <w:br/>
        <w:t>қоржын 1, 61, 136, 184</w:t>
        <w:br/>
        <w:t>қоршау ағаштан жасалған қ. ПІ, 63</w:t>
        <w:br/>
        <w:t>«қоржын шалмак» (ойын) ШІ 136</w:t>
        <w:br/>
        <w:t>Қорқыт ата (Қорқыт баба) І, 33, 217, 292, 293, 306</w:t>
        <w:br/>
        <w:t>Қорқыт күйлері 1,293</w:t>
        <w:br/>
        <w:t>Қорқыт туралы аңыз-әңгімелер |, 292</w:t>
        <w:br/>
        <w:t>Қорқыттың анасы І, 294</w:t>
        <w:br/>
        <w:t>қоршау І, 197</w:t>
        <w:br/>
        <w:t>қорым І, 197</w:t>
        <w:br/>
        <w:t>кос тәріздес шатыр 1, 306</w:t>
        <w:br/>
        <w:t>қосағым 1 233</w:t>
        <w:br/>
        <w:t>қосақ бау ш 24</w:t>
        <w:br/>
        <w:t>коспа той ШІ, 187, 324</w:t>
        <w:br/>
        <w:t>қошқар П, 249</w:t>
        <w:br/>
        <w:t>қ, мүйіз 1, 134</w:t>
        <w:br/>
        <w:t>қ-ға күйек байлау 1, 24</w:t>
        <w:br/>
        <w:t>қоштасу І, 233; П, 83, 319</w:t>
        <w:br/>
        <w:t>қоян ШІ, 249</w:t>
        <w:br/>
        <w:t>қуырдақ, І, 179, 276, 318; ІП, 69</w:t>
        <w:br/>
        <w:t>394</w:t>
        <w:br/>
        <w:t>қты суға салу 1, 181</w:t>
        <w:br/>
        <w:t>құман ІП, 58</w:t>
        <w:br/>
        <w:t>құмжеміл (қалған) П, 6?</w:t>
        <w:br/>
        <w:t>қүн 1, 171: П, 21, 43,123, 158,172</w:t>
        <w:br/>
        <w:t>«құн жақсы» П,21</w:t>
        <w:br/>
        <w:t>қүнан 1.2326; 1,66</w:t>
        <w:br/>
        <w:t>«құнан-құнажын» П, 22</w:t>
        <w:br/>
        <w:t>құрақ көрпелерді әзірлеу 1, 136</w:t>
        <w:br/>
        <w:t>Құран 1,238, 318; П, 36, 37, 57, 58, 66, 73, 152,</w:t>
        <w:br/>
        <w:t>219, 308, 320, 326, 331, 337, 341</w:t>
        <w:br/>
        <w:t>Қ, оқу 1, 220; ПІ, 61,84, 85, ІЗІ, 147, 275, 292,</w:t>
        <w:br/>
        <w:t>293, 294</w:t>
        <w:br/>
        <w:t>Құранды оқыту П, 144</w:t>
        <w:br/>
        <w:t>Құрбан айт 1, 12, 58, 59, 60, 197, 272: П, 123</w:t>
        <w:br/>
        <w:t>құрбандық 1, 170, 189</w:t>
        <w:br/>
        <w:t>қ, тағам 1,101</w:t>
        <w:br/>
        <w:t>қ-қа шалу 1, 14, 49, 88, 91, 99, 110, 195, 202, 246,</w:t>
        <w:br/>
        <w:t>247, 253, 316, 318, 319; ШІ, 35, 14%, 233,</w:t>
        <w:br/>
        <w:t>266, 289</w:t>
        <w:br/>
        <w:t>қ-қа шалынатын мал 1, 50, 51, 53, 59, 74, 89, 104, 105, 184,</w:t>
        <w:br/>
        <w:t>318, 320</w:t>
        <w:br/>
        <w:t>құрмет көрсету 1,257</w:t>
        <w:br/>
        <w:t>«құрсақ шашу» 1, 179,211</w:t>
      </w:r>
    </w:p>
    <w:p>
      <w:r>
        <w:t>құрт 1, 100, 242; П, 43, 69, 103, 185, 239, 334</w:t>
        <w:br/>
        <w:t>құртқа 1,282</w:t>
        <w:br/>
        <w:t>құрық бау (арқан) ТІ 24</w:t>
        <w:br/>
        <w:t>құс бау шашу 1,240</w:t>
        <w:br/>
        <w:t>қүсбегілік өнері 1, 119-122</w:t>
        <w:br/>
        <w:t>құт 1, 18, 20, 83, 88, 164</w:t>
        <w:br/>
        <w:t>«құтты аяқ» 1,214</w:t>
        <w:br/>
        <w:t>құтба дұға 1 125</w:t>
        <w:br/>
        <w:t>құтты күн І, 64</w:t>
        <w:br/>
        <w:t>қуыршақ 1,301, 307, 319; ІІ 118, 134,317</w:t>
        <w:br/>
        <w:t>Қыдыр (Қызыр, Хызыр) ата</w:t>
        <w:br/>
        <w:t>(пайғамбар, баба) 1, 17, 31, 96, 109, 167, 203</w:t>
        <w:br/>
        <w:t>қыз 1, 268; П, 62, 151</w:t>
        <w:br/>
        <w:t>қ, алысу 1,172</w:t>
        <w:br/>
        <w:t>қ-ды алып қашу (ұрлал кету) 1,29, 183, 207, 232; 1, 34, 84, 143, 162, 165</w:t>
        <w:br/>
        <w:t>қ-дың асыл киімдері 1,233</w:t>
        <w:br/>
        <w:t>қ-дың басына үкі тағу 1,184</w:t>
        <w:br/>
        <w:t>қ, баланың дүниеге келуі ІІ 106</w:t>
        <w:br/>
        <w:t>қ. баланы тәрбиелеу І 110, 160</w:t>
        <w:br/>
        <w:t>қ, беру 1,286</w:t>
        <w:br/>
        <w:t>қ, бөрі 1,235</w:t>
        <w:br/>
        <w:t>қ, жасау 1,233</w:t>
        <w:br/>
        <w:t>к, жолдас 1,206</w:t>
        <w:br/>
        <w:t>қ, көру 1, 159, 172</w:t>
        <w:br/>
        <w:t>қыз куу 1,233,234, 275; П, 22, 288, 339</w:t>
        <w:br/>
        <w:t>қ-ды сатып алу ТІ, 172</w:t>
        <w:br/>
        <w:t>қ, таңдау 1172</w:t>
        <w:br/>
        <w:t>қ, ұзату 1, 142, 143, 155, 152,159, 183,185, 222,</w:t>
        <w:br/>
        <w:t>233,274</w:t>
        <w:br/>
        <w:t>395</w:t>
        <w:br/>
        <w:t>«ақызқашар»</w:t>
        <w:br/>
        <w:t>қ-дың бағасы</w:t>
        <w:br/>
        <w:t>«қызқұшақтар»</w:t>
        <w:br/>
        <w:t>«қызойнақ»</w:t>
        <w:br/>
        <w:t>қызыл көтеру</w:t>
        <w:br/>
        <w:t>қызылша</w:t>
        <w:br/>
        <w:t>қызыл қасқыр</w:t>
        <w:br/>
        <w:t>қызыл май</w:t>
        <w:br/>
        <w:t>қызыл шүберек байлау</w:t>
        <w:br/>
        <w:t>қызыр түні</w:t>
        <w:br/>
        <w:t>қылмыскер</w:t>
        <w:br/>
        <w:t>қылыш</w:t>
        <w:br/>
        <w:t>қымбат шөп (сальсапарелы</w:t>
        <w:br/>
        <w:t>қымыз</w:t>
        <w:br/>
        <w:t>алғашқы қ-ға шақыру</w:t>
        <w:br/>
        <w:t>қ, бата</w:t>
        <w:br/>
        <w:t>қ, ішудің салты</w:t>
        <w:br/>
        <w:t>қымызмұрындық, (биемұрындық,</w:t>
        <w:br/>
        <w:t>бине дайлар, биебау)</w:t>
        <w:br/>
        <w:t>«қынама бел»</w:t>
        <w:br/>
        <w:t>«қырқы» (садақа)</w:t>
        <w:br/>
        <w:t>қырғыз жастарының ойыны</w:t>
        <w:br/>
        <w:t>қырғыз-қазақ,</w:t>
      </w:r>
    </w:p>
    <w:p>
      <w:r>
        <w:t>қырқынан шығару (баланы)</w:t>
        <w:br/>
        <w:t>қырман тойы</w:t>
        <w:br/>
        <w:t>қырманды қандау</w:t>
        <w:br/>
        <w:t>қырманды құрметтеу</w:t>
        <w:br/>
        <w:t>қыстау</w:t>
        <w:br/>
        <w:t>қырық бау (сый)</w:t>
        <w:br/>
        <w:t>қышыма</w:t>
        <w:br/>
        <w:t>лақ,</w:t>
        <w:br/>
        <w:t>лақ, тарту (толық, қара: көкпар)</w:t>
        <w:br/>
        <w:t>лақат (лахат, ляхад, лақат көр)</w:t>
        <w:br/>
        <w:t>ләйлек мата</w:t>
        <w:br/>
        <w:t>мавзолей</w:t>
        <w:br/>
        <w:t>магия</w:t>
        <w:br/>
        <w:t>мазар</w:t>
        <w:br/>
        <w:t>м-дың айналасын аралау</w:t>
        <w:br/>
        <w:t>май құяр</w:t>
        <w:br/>
        <w:t>майсана майы</w:t>
        <w:br/>
        <w:t>майшам жағу (шырақ жағу)</w:t>
        <w:br/>
        <w:t>мақал-мәтелдер</w:t>
        <w:br/>
        <w:t>мал</w:t>
        <w:br/>
        <w:t>м. сояр күн (толық қара: ас)</w:t>
        <w:br/>
        <w:t>м. беру</w:t>
        <w:br/>
        <w:t>м.-жанын сұрау</w:t>
        <w:br/>
        <w:t>Ш, 31,52, 48, 124, 142, 180, 199, 200, 217,</w:t>
        <w:br/>
        <w:t>225, 319, 323, 324, 326, 329, 330</w:t>
        <w:br/>
        <w:t>Ш 142</w:t>
        <w:br/>
        <w:t>1,233: П, 46, 49,204</w:t>
        <w:br/>
        <w:t>П, 29, 30, 123, 181</w:t>
        <w:br/>
        <w:t>П,235</w:t>
        <w:br/>
        <w:t>Ш, 38,68</w:t>
        <w:br/>
        <w:t>1,278,282</w:t>
        <w:br/>
        <w:t>1,284</w:t>
        <w:br/>
        <w:t>1, 26, 84</w:t>
        <w:br/>
        <w:t>13,19</w:t>
        <w:br/>
        <w:t>П, 168</w:t>
        <w:br/>
        <w:t>Ш, 19, 70</w:t>
        <w:br/>
        <w:t>П, 6?</w:t>
        <w:br/>
        <w:t>1255, 256, 268; Ш, 21, 22, 33, 62, 69, 71,</w:t>
        <w:br/>
        <w:t>79, 81,86, 104, 185, 196, 239, 260</w:t>
        <w:br/>
        <w:t>1,239</w:t>
        <w:br/>
        <w:t>1,268</w:t>
      </w:r>
    </w:p>
    <w:p>
      <w:r>
        <w:t>268</w:t>
        <w:br/>
        <w:t>1, 49, 81, 239, 266, 268, 269, 272,</w:t>
        <w:br/>
        <w:t>1,234</w:t>
        <w:br/>
        <w:t>1, 155, 168, 195, 220, 221, 231, 238; П, 308,</w:t>
        <w:br/>
        <w:t>33?</w:t>
        <w:br/>
        <w:t>П,126</w:t>
        <w:br/>
        <w:t>П,101</w:t>
        <w:br/>
        <w:t>1, 44, 45, 46, 61, 156, 180, 213, 214, 235</w:t>
        <w:br/>
        <w:t>1,112</w:t>
        <w:br/>
        <w:t>1112</w:t>
        <w:br/>
        <w:t>1, 109,110</w:t>
        <w:br/>
        <w:t>П,59</w:t>
        <w:br/>
        <w:t>124</w:t>
        <w:br/>
        <w:t>П,68</w:t>
        <w:br/>
        <w:t>1,277</w:t>
        <w:br/>
        <w:t>1,286</w:t>
        <w:br/>
        <w:t>1, 145, 192, 193, 222: ПІ, 274, 298, 305, 307,</w:t>
        <w:br/>
        <w:t>339, 342</w:t>
        <w:br/>
        <w:t>П, 310</w:t>
        <w:br/>
        <w:t>ІП, 280, 282, 341, 344, 346</w:t>
        <w:br/>
        <w:t>1, 23, 74, 79, 88, 90, 178, 211, 219, 287, 311</w:t>
        <w:br/>
        <w:t>1, 42, 53,55</w:t>
        <w:br/>
        <w:t>, 53</w:t>
        <w:br/>
        <w:t>1, 208</w:t>
        <w:br/>
        <w:t>Ш, 88</w:t>
        <w:br/>
        <w:t>1, 292</w:t>
        <w:br/>
        <w:t>П,%0, 13?</w:t>
        <w:br/>
        <w:t>1, 256, 268</w:t>
        <w:br/>
        <w:t>24</w:t>
        <w:br/>
        <w:t>ШІ, 28, 32, 196</w:t>
        <w:br/>
        <w:t>404</w:t>
        <w:br/>
        <w:t>тастай тыйыл І.?5</w:t>
        <w:br/>
        <w:t>«ташым» П,81</w:t>
        <w:br/>
        <w:t>тәбәрік І, 192, 193, 220; 1, 30?</w:t>
      </w:r>
    </w:p>
    <w:p>
      <w:r>
        <w:t>тәжім ету ШІ, 26, 45, 53, 310</w:t>
        <w:br/>
        <w:t>Тәңір (толық қара: Көкке</w:t>
        <w:br/>
        <w:t>табыну 1,232, 293, 300, 292</w:t>
        <w:br/>
        <w:t>тәтті шай 1210</w:t>
        <w:br/>
        <w:t>тәуіп 1, 25, 35, 96, 97, 114,311</w:t>
        <w:br/>
        <w:t>тегене П, 196, 338</w:t>
        <w:br/>
        <w:t>теке</w:t>
        <w:br/>
        <w:t>«т-нің күні», 1, 164</w:t>
        <w:br/>
        <w:t>«т-нің мойын жуар,</w:t>
        <w:br/>
        <w:t>бел басары» І, 164</w:t>
        <w:br/>
        <w:t>текемет 1,228; ІП, 306</w:t>
        <w:br/>
        <w:t>т. әзірлеу (т. басу) 1,132</w:t>
        <w:br/>
        <w:t>темірді қарсы алу дәстүрі 1,129</w:t>
        <w:br/>
        <w:t>Темірқазық, 1,222</w:t>
        <w:br/>
        <w:t>«тенешір» 1,320</w:t>
        <w:br/>
        <w:t>теңге ату (жамбы ату) ІП, 328</w:t>
        <w:br/>
        <w:t>«тепкішек» 1,236</w:t>
        <w:br/>
        <w:t>термеші 1,224</w:t>
        <w:br/>
        <w:t>тие беру 1220</w:t>
        <w:br/>
        <w:t>тобыраш П,1%2</w:t>
        <w:br/>
        <w:t>тоған 1,109</w:t>
        <w:br/>
        <w:t>тоғасы Ш, 164</w:t>
        <w:br/>
        <w:t>ТОРЫЗДЫҚ Ш. 30, 34, 59, 164, 171, 179, 262, 263, 264,</w:t>
        <w:br/>
        <w:t>285,307</w:t>
        <w:br/>
        <w:t>тоғыз Тастаған Һ 31</w:t>
        <w:br/>
        <w:t>тоғыз тігу ІП, 288</w:t>
        <w:br/>
        <w:t>«тоғызы» Т 92</w:t>
        <w:br/>
        <w:t>тоғыс І, 164</w:t>
        <w:br/>
        <w:t>тозақ, Т, 340</w:t>
        <w:br/>
        <w:t>той І, 266; П, 19, 8?</w:t>
        <w:br/>
        <w:t>аламан т. 1,246</w:t>
        <w:br/>
        <w:t>т. бастар 1, 187, 209</w:t>
        <w:br/>
        <w:t>т. иелері 1,27?</w:t>
        <w:br/>
        <w:t>кішігірім т. 1,154</w:t>
        <w:br/>
        <w:t>т. малы 1, 208, 232, 205 ПІ, 30, 50, 152, 181</w:t>
        <w:br/>
        <w:t>т.-томалақ, 1, 229, 225, 316</w:t>
        <w:br/>
        <w:t>«той бастар» 1, 209</w:t>
        <w:br/>
        <w:t>тоқал І, 148; ІІ, 84, 159, 160, 163, 177, 321</w:t>
        <w:br/>
        <w:t>т-дан туған ІП, 322</w:t>
        <w:br/>
        <w:t>тоқаш, «тоғаш» І, 315</w:t>
        <w:br/>
        <w:t>тоқты Т, 249</w:t>
        <w:br/>
        <w:t>«томбау» 1,207</w:t>
        <w:br/>
        <w:t>тон Қ 51</w:t>
        <w:br/>
        <w:t>топырақ, салу 1, 298</w:t>
        <w:br/>
        <w:t>топоним І, 135</w:t>
        <w:br/>
        <w:t>топоним «жетісу» 1176</w:t>
        <w:br/>
        <w:t>торсық, ШІ, 69</w:t>
        <w:br/>
        <w:t>тотем 1,287</w:t>
        <w:br/>
        <w:t>тотемизм 1, 65, 178, 201, 278, 287, 288</w:t>
        <w:br/>
        <w:t>құбыла (қыбыла, араб. -қибла)</w:t>
        <w:br/>
        <w:t>құда (бас қ., би қ,, бел қ., бесік</w:t>
        <w:br/>
        <w:t>қ. қарсы қ., қарын қ., Құдай</w:t>
        <w:br/>
        <w:t>қосқан қ., хан қ, есік қ.,</w:t>
        <w:br/>
        <w:t>сарысүйек қ.)</w:t>
        <w:br/>
        <w:t>«қ, табақ»</w:t>
        <w:br/>
        <w:t>бас қ, (бауыздау қ., нағыз қ!)</w:t>
      </w:r>
    </w:p>
    <w:p>
      <w:r>
        <w:t>кіші қ,</w:t>
        <w:br/>
        <w:t>қ, жеберу</w:t>
        <w:br/>
        <w:t>қ, түсу, құдатүсер</w:t>
        <w:br/>
        <w:t>қ, тартыс (ойын)</w:t>
        <w:br/>
        <w:t>қ, шақырушылар</w:t>
        <w:br/>
        <w:t>қ-ларға арналған тағам</w:t>
        <w:br/>
        <w:t>қ-ларға киіз үй тұрғызу</w:t>
        <w:br/>
        <w:t>қ-ларды қарсы алу</w:t>
        <w:br/>
        <w:t>қ-лардың киімдерін тігіп қою</w:t>
        <w:br/>
        <w:t>қ-ға бата оқу</w:t>
        <w:br/>
        <w:t>қ-ға сәлем айту</w:t>
        <w:br/>
        <w:t>құдағи</w:t>
        <w:br/>
        <w:t>құдаласқан қ.</w:t>
        <w:br/>
        <w:t>қүдалық</w:t>
        <w:br/>
        <w:t>қ-лар сыбағасы</w:t>
        <w:br/>
        <w:t>Құдай</w:t>
        <w:br/>
        <w:t>қ, көже (қос көже)</w:t>
        <w:br/>
        <w:t>«құдайы» (жер ошақ</w:t>
        <w:br/>
        <w:t>құдайылығы)</w:t>
        <w:br/>
        <w:t>қ, садақа, қ, тамақ</w:t>
        <w:br/>
        <w:t>қ-ы шалу</w:t>
        <w:br/>
        <w:t>Құдайдың жазғаны</w:t>
        <w:br/>
        <w:t>«құдаша қашар»</w:t>
        <w:br/>
        <w:t>«құдаша шашар»</w:t>
        <w:br/>
        <w:t>құдық</w:t>
        <w:br/>
        <w:t>қүймақ</w:t>
        <w:br/>
        <w:t>құйрық</w:t>
        <w:br/>
        <w:t>«қ, ботқа» («отыр көтен»)</w:t>
        <w:br/>
        <w:t>«қ,-бауыр»</w:t>
        <w:br/>
        <w:t>қүйымшақ</w:t>
        <w:br/>
        <w:t>құйысқан</w:t>
        <w:br/>
        <w:t>құл</w:t>
        <w:br/>
        <w:t>құлпытас</w:t>
        <w:br/>
        <w:t>қүлын</w:t>
        <w:br/>
        <w:t>құлын-тай</w:t>
        <w:br/>
        <w:t>алғашқы қ-ның тойы</w:t>
        <w:br/>
        <w:t>қ, байлар</w:t>
        <w:br/>
        <w:t>«құлынды бие»</w:t>
        <w:br/>
        <w:t>құмай тазы</w:t>
        <w:br/>
        <w:t>құмалақ ашу (қ. тарту)</w:t>
        <w:br/>
        <w:t>құмалақшы</w:t>
        <w:br/>
        <w:t>393</w:t>
        <w:br/>
        <w:t>1,50, 112,188, 193, 311</w:t>
        <w:br/>
        <w:t>1,24, 26, 142, 183, 185, 205, 209, 210,</w:t>
        <w:br/>
        <w:t>231: 1, 21,22, 29, 80, 145, 202, 299,</w:t>
        <w:br/>
        <w:t>300, 324, 329</w:t>
        <w:br/>
        <w:t>1,206</w:t>
        <w:br/>
        <w:t>П, 23, 43, 45, 216, 329</w:t>
        <w:br/>
        <w:t>Ш, 43,45</w:t>
        <w:br/>
        <w:t>Ш, 141,219</w:t>
        <w:br/>
        <w:t>1,89, 157, 183, 184, 205,207, 206; П, 21,</w:t>
        <w:br/>
        <w:t>23, 26, 40, 79, 141, 145, 160, 171, 1??,</w:t>
        <w:br/>
        <w:t>196, 197, 208, 216, 218, 329</w:t>
      </w:r>
    </w:p>
    <w:p>
      <w:r>
        <w:t>1,184; П, 22, 44, 173, 189, 202,219, 220</w:t>
        <w:br/>
        <w:t>п,23</w:t>
        <w:br/>
        <w:t>1, 158, 184, 206; П, 43, 146, 198, 202</w:t>
        <w:br/>
        <w:t>П, 41</w:t>
        <w:br/>
        <w:t>П, 41,202</w:t>
        <w:br/>
        <w:t>П, 44</w:t>
        <w:br/>
        <w:t>1, 89, 157</w:t>
        <w:br/>
        <w:t>142</w:t>
        <w:br/>
        <w:t>1,206; П, 53</w:t>
        <w:br/>
        <w:t>1152</w:t>
        <w:br/>
        <w:t>1,142, 153,205, 231; П, 150, 162, 299</w:t>
        <w:br/>
        <w:t>1210</w:t>
        <w:br/>
        <w:t>1,292; Ш, 18, 26,31, 71, 158,236</w:t>
        <w:br/>
        <w:t>1 100, 102,</w:t>
        <w:br/>
        <w:t>1, 196: П, 274</w:t>
        <w:br/>
        <w:t>1,202,219</w:t>
        <w:br/>
        <w:t>1,316</w:t>
        <w:br/>
        <w:t>1,321</w:t>
        <w:br/>
        <w:t>П, 146</w:t>
        <w:br/>
        <w:t>П, 320</w:t>
        <w:br/>
        <w:t>1,193</w:t>
        <w:br/>
        <w:t>П, 69</w:t>
        <w:br/>
        <w:t>1210</w:t>
        <w:br/>
        <w:t>1181</w:t>
        <w:br/>
        <w:t>1,184, 206; П, 43, 146, 185, 198, 202, 324</w:t>
        <w:br/>
        <w:t>1210</w:t>
        <w:br/>
        <w:t>П, 164</w:t>
        <w:br/>
        <w:t>Ш, 162, 123,229</w:t>
        <w:br/>
        <w:t>1, 132, 165, 221, 239: П, 341,344</w:t>
        <w:br/>
        <w:t>1236</w:t>
        <w:br/>
        <w:t>п,72</w:t>
        <w:br/>
        <w:t>1,239</w:t>
        <w:br/>
        <w:t>1,239</w:t>
      </w:r>
    </w:p>
    <w:p>
      <w:r>
        <w:t>п,2</w:t>
        <w:br/>
        <w:t>1,117,118</w:t>
        <w:br/>
        <w:t>1, 49, 149, 165, 29</w:t>
        <w:br/>
        <w:t>1,6%</w:t>
        <w:br/>
        <w:t>салым</w:t>
        <w:br/>
        <w:t>самауыр</w:t>
        <w:br/>
        <w:t>«сана»</w:t>
        <w:br/>
        <w:t>саркофаг (сандықтас)</w:t>
        <w:br/>
        <w:t>сарқыт</w:t>
        <w:br/>
        <w:t>сарсуы ауруы</w:t>
        <w:br/>
        <w:t>«сары бұғы»</w:t>
        <w:br/>
        <w:t>саскор</w:t>
        <w:br/>
        <w:t>сасыр (ойын)</w:t>
        <w:br/>
        <w:t>саты</w:t>
        <w:br/>
        <w:t>сауап</w:t>
        <w:br/>
        <w:t>саусақтардың атаулары</w:t>
        <w:br/>
        <w:t>сауын мал</w:t>
        <w:br/>
        <w:t>сауын</w:t>
        <w:br/>
        <w:t>сауысқанның майын ішкізу</w:t>
        <w:br/>
        <w:t>сауыт</w:t>
        <w:br/>
        <w:t>саят</w:t>
        <w:br/>
        <w:t>сәйгүліктердің құйрығын өру</w:t>
        <w:br/>
        <w:t>«сәлдеме»</w:t>
        <w:br/>
        <w:t>сәлемдесу</w:t>
        <w:br/>
        <w:t>сәлем беру</w:t>
        <w:br/>
        <w:t>Сәрке батыр</w:t>
        <w:br/>
        <w:t>сәт күні</w:t>
        <w:br/>
        <w:t>сәукеле</w:t>
        <w:br/>
        <w:t>Сексек ата (Шекшек ата)</w:t>
        <w:br/>
        <w:t>селт еткізер (дір еткізер)</w:t>
        <w:br/>
        <w:t>сену</w:t>
        <w:br/>
        <w:t>сеп</w:t>
        <w:br/>
        <w:t>сеп жиналу</w:t>
        <w:br/>
        <w:t>сеп жию</w:t>
        <w:br/>
        <w:t>септі</w:t>
        <w:br/>
        <w:t>сиқыр (сиқырлы күш)</w:t>
        <w:br/>
        <w:t>белгілі адамның с. қ,</w:t>
        <w:br/>
        <w:t>синагога</w:t>
      </w:r>
    </w:p>
    <w:p>
      <w:r>
        <w:t>сипау</w:t>
        <w:br/>
        <w:t>сиыр мүйізінің сынып қалуы</w:t>
        <w:br/>
        <w:t>сиыршы</w:t>
        <w:br/>
        <w:t>собықты бұршақ,</w:t>
        <w:br/>
        <w:t>соғым</w:t>
        <w:br/>
        <w:t>сойыс</w:t>
        <w:br/>
        <w:t>с. қылу</w:t>
        <w:br/>
        <w:t>соқыр теке (ойын)</w:t>
        <w:br/>
        <w:t>сол жақ,</w:t>
        <w:br/>
        <w:t>сопылық (суфизм)</w:t>
        <w:br/>
        <w:t>сорпа</w:t>
        <w:br/>
        <w:t>шипалы с.</w:t>
        <w:br/>
        <w:t>кашемір-с.</w:t>
        <w:br/>
        <w:t>сөзуар</w:t>
        <w:br/>
        <w:t>сөйлестіру</w:t>
        <w:br/>
        <w:t>сөре (ағаш с.)</w:t>
        <w:br/>
        <w:t>стела</w:t>
        <w:br/>
        <w:t>26-764</w:t>
        <w:br/>
        <w:t>401</w:t>
        <w:br/>
        <w:t>П, 243</w:t>
        <w:br/>
        <w:t>П, 69</w:t>
        <w:br/>
        <w:t>П, 67, 308</w:t>
        <w:br/>
        <w:t>Т, 36, 344, 305</w:t>
        <w:br/>
        <w:t>П, 261, 338</w:t>
        <w:br/>
        <w:t>Ш, 35</w:t>
        <w:br/>
        <w:t>П, 116</w:t>
        <w:br/>
        <w:t>1 112,113,</w:t>
        <w:br/>
        <w:t>П, 135</w:t>
        <w:br/>
        <w:t>1,193</w:t>
        <w:br/>
        <w:t>ІШ, 275,294</w:t>
        <w:br/>
        <w:t>П, 127</w:t>
        <w:br/>
        <w:t>П, 244</w:t>
        <w:br/>
        <w:t>1, 144, 169,239; П, 259, 286</w:t>
        <w:br/>
        <w:t>1,18</w:t>
        <w:br/>
        <w:t>П, 160</w:t>
        <w:br/>
        <w:t>П,74</w:t>
        <w:br/>
        <w:t>П, 261</w:t>
        <w:br/>
        <w:t>1, 190</w:t>
        <w:br/>
        <w:t>П, 230</w:t>
        <w:br/>
        <w:t>1, 234: ПІ, 78, 81, 183, 213, 233, 306, 332</w:t>
        <w:br/>
        <w:t>1,217</w:t>
        <w:br/>
        <w:t>ШІ. 24, 26, 41, 167, 304</w:t>
      </w:r>
    </w:p>
    <w:p>
      <w:r>
        <w:t>П, 23, 30, 51, 60, 143, 144, 152, 155, 164,</w:t>
        <w:br/>
        <w:t>181, 189, 203, 227, 260, 287,319</w:t>
        <w:br/>
        <w:t>131</w:t>
        <w:br/>
        <w:t>1%</w:t>
        <w:br/>
        <w:t>П, 18</w:t>
        <w:br/>
        <w:t>1,286</w:t>
        <w:br/>
        <w:t>1,143,253, 25%</w:t>
        <w:br/>
        <w:t>1,253, 254,255</w:t>
        <w:br/>
        <w:t>1,288</w:t>
        <w:br/>
        <w:t>1,201</w:t>
        <w:br/>
        <w:t>119</w:t>
        <w:br/>
        <w:t>1,68</w:t>
        <w:br/>
        <w:t>1,303, 308</w:t>
        <w:br/>
        <w:t>184</w:t>
        <w:br/>
        <w:t>1,270</w:t>
        <w:br/>
        <w:t>Ш, 68</w:t>
        <w:br/>
        <w:t>1,54, 100, 240; П, 68</w:t>
        <w:br/>
        <w:t>1,205</w:t>
        <w:br/>
        <w:t>1,250</w:t>
        <w:br/>
        <w:t>П, 119</w:t>
        <w:br/>
        <w:t>Ш, 304, 30%</w:t>
        <w:br/>
        <w:t>1,26, 33, 166</w:t>
        <w:br/>
        <w:t>П, 63, 69, 79, 104</w:t>
        <w:br/>
        <w:t>П, 65</w:t>
        <w:br/>
        <w:t>Ш.69</w:t>
        <w:br/>
        <w:t>П,212</w:t>
        <w:br/>
        <w:t>1,28</w:t>
        <w:br/>
        <w:t>1,228</w:t>
        <w:br/>
        <w:t>1 197; П, 341</w:t>
        <w:br/>
        <w:t>397</w:t>
        <w:br/>
        <w:t>мешіт</w:t>
        <w:br/>
        <w:t>м-інің қызметкер</w:t>
        <w:br/>
        <w:t>Мираж (Мұхаммедтің көкке</w:t>
        <w:br/>
        <w:t>көтерілу)</w:t>
      </w:r>
    </w:p>
    <w:p>
      <w:r>
        <w:t>мойын омыртқасын шаңырақтан</w:t>
        <w:br/>
        <w:t>лақтыру</w:t>
        <w:br/>
        <w:t>«мойынтастар»</w:t>
        <w:br/>
        <w:t>мола</w:t>
        <w:br/>
        <w:t>молда (тіркелген м,, шала м.)</w:t>
        <w:br/>
        <w:t>м-ға оқуға беру</w:t>
        <w:br/>
        <w:t>моногамиялы отбасы</w:t>
        <w:br/>
        <w:t>монша (қазақ м-св)</w:t>
        <w:br/>
        <w:t>мөзе</w:t>
        <w:br/>
        <w:t>мүрде</w:t>
        <w:br/>
        <w:t>мүсәтір</w:t>
        <w:br/>
        <w:t>«мүше»</w:t>
        <w:br/>
        <w:t>мүше (сый)</w:t>
        <w:br/>
        <w:t>мүшел есебі (жыл қайыру)</w:t>
        <w:br/>
        <w:t>м. тойы</w:t>
        <w:br/>
        <w:t>Мұхаммед</w:t>
        <w:br/>
        <w:t>Мұхамедтің заңы</w:t>
        <w:br/>
        <w:t>мылтық,</w:t>
        <w:br/>
        <w:t>«мырза аға»</w:t>
        <w:br/>
        <w:t>нағашы</w:t>
        <w:br/>
        <w:t>найза</w:t>
        <w:br/>
        <w:t>марқұмның н-сы (толық қара;</w:t>
        <w:br/>
        <w:t>қаралы ту)</w:t>
        <w:br/>
        <w:t>н-ны сындыру (толық қара;</w:t>
        <w:br/>
        <w:t>қаралы ту)</w:t>
        <w:br/>
        <w:t>«найман сорпа»</w:t>
        <w:br/>
        <w:t>намаз</w:t>
        <w:br/>
        <w:t>намазшы</w:t>
        <w:br/>
        <w:t>науқан</w:t>
        <w:br/>
        <w:t>Наурыз</w:t>
        <w:br/>
        <w:t>Н. батыры</w:t>
        <w:br/>
        <w:t>Н-дың ақша қары</w:t>
        <w:br/>
        <w:t>Н. көже (көп көже)</w:t>
        <w:br/>
        <w:t>Н. мейрамның дәстүрі</w:t>
        <w:br/>
        <w:t>Н. тарихы</w:t>
        <w:br/>
        <w:t>Н. той</w:t>
        <w:br/>
        <w:t>Н. түн</w:t>
        <w:br/>
        <w:t>наурызнама</w:t>
        <w:br/>
        <w:t>нәресте</w:t>
        <w:br/>
        <w:t>1, 24, 55, 56, 5%, 58, 63, 168, 169, 191,203,</w:t>
        <w:br/>
        <w:t>2241, 36, 117</w:t>
        <w:br/>
        <w:t>1, 168</w:t>
        <w:br/>
        <w:t>1, 60</w:t>
        <w:br/>
        <w:t>Ш,51</w:t>
        <w:br/>
        <w:t>1,232; П, 50, 51, 63,106</w:t>
        <w:br/>
        <w:t>1,296; П, 36, 63, 274, 342</w:t>
      </w:r>
    </w:p>
    <w:p>
      <w:r>
        <w:t>1, 13,24, 29, 30, 54, 57, 63, 143, 167,169,</w:t>
        <w:br/>
        <w:t>101, 194, 215,219, 221,224, 234, 237,</w:t>
        <w:br/>
        <w:t>238,256, 311,312,318, 321: І,18,19,21,</w:t>
        <w:br/>
        <w:t>34,36, 37, 52, 57, 59, 62, 56, 83, 85, 86,</w:t>
        <w:br/>
        <w:t>98, 106, 108, 117, ІЗІ, 144, 147, 152, 170,</w:t>
        <w:br/>
        <w:t>187, 211, 258, 293, 294, 314</w:t>
        <w:br/>
        <w:t>П, 110, ІЗІ</w:t>
        <w:br/>
        <w:t>11221, 229,331</w:t>
        <w:br/>
        <w:t>П,64</w:t>
        <w:br/>
        <w:t>Ш 6?</w:t>
        <w:br/>
        <w:t>1, 177, 192, 194, 198</w:t>
        <w:br/>
        <w:t>Ш, 88</w:t>
        <w:br/>
        <w:t>П,328</w:t>
        <w:br/>
        <w:t>П, 52, 190,210</w:t>
        <w:br/>
        <w:t>1, 100, 147</w:t>
        <w:br/>
        <w:t>1231</w:t>
        <w:br/>
        <w:t>1,11: П, 85, 180</w:t>
        <w:br/>
        <w:t>П, 155, 194</w:t>
        <w:br/>
        <w:t>П, 160</w:t>
        <w:br/>
        <w:t>П, 247</w:t>
        <w:br/>
        <w:t>1, 180, 293, 294</w:t>
        <w:br/>
        <w:t>1, 254, 256, 245, 276, 285, 308</w:t>
        <w:br/>
        <w:t>ШІ, 59, 62</w:t>
        <w:br/>
        <w:t>1192</w:t>
        <w:br/>
        <w:t>1,210</w:t>
        <w:br/>
        <w:t>1,24,25,23,28; , 39</w:t>
        <w:br/>
        <w:t>П, 294</w:t>
        <w:br/>
        <w:t>1,231</w:t>
        <w:br/>
        <w:t>1,11, 20, 26, 31, 62, 63, 74, 96, 97, 98,100,</w:t>
        <w:br/>
        <w:t>164, 240, 268, 232, 274</w:t>
        <w:br/>
        <w:t>1,240</w:t>
        <w:br/>
        <w:t>1, 164</w:t>
        <w:br/>
        <w:t>116, 26, 62, 63, 99, 100, 101, 103, 165,</w:t>
        <w:br/>
        <w:t>231,241</w:t>
        <w:br/>
        <w:t>114,101</w:t>
      </w:r>
    </w:p>
    <w:p>
      <w:r>
        <w:t>1,12</w:t>
        <w:br/>
        <w:t>1,241</w:t>
        <w:br/>
        <w:t>1241</w:t>
        <w:br/>
        <w:t>14</w:t>
        <w:br/>
        <w:t>119</w:t>
        <w:br/>
        <w:t>408</w:t>
        <w:br/>
        <w:t>ұрғашылық қульт</w:t>
        <w:br/>
        <w:t>ұрпақ,</w:t>
        <w:br/>
        <w:t>ұ. тудырушы</w:t>
        <w:br/>
        <w:t>ұрын (толық қара: күйеужітт)</w:t>
        <w:br/>
        <w:t>ұ. бару</w:t>
        <w:br/>
        <w:t>ү. жіберу</w:t>
        <w:br/>
        <w:t>ұ. келу</w:t>
        <w:br/>
        <w:t>ұ. той</w:t>
        <w:br/>
        <w:t>ұста</w:t>
        <w:br/>
        <w:t>ұ-ның сиқырлы күші</w:t>
        <w:br/>
        <w:t>ұт</w:t>
        <w:br/>
        <w:t>ұ.айы</w:t>
        <w:br/>
        <w:t>ұшықтау</w:t>
        <w:br/>
        <w:t>кетпенмен ұ.</w:t>
        <w:br/>
        <w:t>суық сумен ү.</w:t>
        <w:br/>
        <w:t>ұ-ға ен қолайлы уақыт</w:t>
        <w:br/>
        <w:t>ұшыр</w:t>
        <w:br/>
        <w:t>Фатима (Мұхаммедтің қызы)</w:t>
        <w:br/>
        <w:t>фетишизм</w:t>
        <w:br/>
        <w:t>хабар айту</w:t>
        <w:br/>
        <w:t>хабаршы</w:t>
        <w:br/>
        <w:t>х-шыны жіберу</w:t>
        <w:br/>
        <w:t>халат</w:t>
        <w:br/>
        <w:t>халим тамағы (әлім ботқа)</w:t>
        <w:br/>
        <w:t>халық медицинасы</w:t>
        <w:br/>
        <w:t>халық астрономиясы</w:t>
        <w:br/>
        <w:t>халық шеберлері</w:t>
        <w:br/>
        <w:t>Хамидолла бақсы</w:t>
        <w:br/>
        <w:t>хан</w:t>
        <w:br/>
        <w:t>х. көтеру</w:t>
        <w:br/>
        <w:t>х. ойыны</w:t>
        <w:br/>
        <w:t>хатым Құран</w:t>
        <w:br/>
        <w:t>хина</w:t>
        <w:br/>
        <w:t>Хорасан ата</w:t>
      </w:r>
    </w:p>
    <w:p>
      <w:r>
        <w:t>Христос</w:t>
        <w:br/>
        <w:t>хұтба</w:t>
        <w:br/>
        <w:t>һәмәвар</w:t>
        <w:br/>
        <w:t>цэЯНЦЭЮНь</w:t>
        <w:br/>
        <w:t>шабандоздық</w:t>
        <w:br/>
        <w:t>шай қүю</w:t>
        <w:br/>
        <w:t>шайтан</w:t>
        <w:br/>
        <w:t>шайыр</w:t>
        <w:br/>
        <w:t>Шақпақ ата</w:t>
        <w:br/>
        <w:t>шалғы</w:t>
        <w:br/>
        <w:t>шалап</w:t>
        <w:br/>
        <w:t>шалбар</w:t>
        <w:br/>
        <w:t>1,269</w:t>
        <w:br/>
        <w:t>П, 159</w:t>
        <w:br/>
        <w:t>1,270</w:t>
        <w:br/>
        <w:t>1,233,234; П, 150</w:t>
        <w:br/>
        <w:t>1,142,232; 1,38, 149, 168, 183, 186, 199,</w:t>
        <w:br/>
        <w:t>202,210, 212, 304, 321, 324, 326, 327,329</w:t>
        <w:br/>
        <w:t>П, 135</w:t>
        <w:br/>
        <w:t>1,26, 304</w:t>
        <w:br/>
        <w:t>1,232</w:t>
        <w:br/>
        <w:t>1,130, 285; П, 65</w:t>
        <w:br/>
        <w:t>1,130</w:t>
        <w:br/>
        <w:t>113</w:t>
        <w:br/>
        <w:t>1,102</w:t>
        <w:br/>
        <w:t>1,83,213, 300, 310</w:t>
        <w:br/>
        <w:t>1,218</w:t>
        <w:br/>
        <w:t>1,316</w:t>
        <w:br/>
        <w:t>131</w:t>
        <w:br/>
        <w:t>1112</w:t>
        <w:br/>
        <w:t>1,203</w:t>
        <w:br/>
        <w:t>1, 65, 73, 76, 127,138</w:t>
        <w:br/>
        <w:t>п,293</w:t>
        <w:br/>
        <w:t>1,122, 207,208</w:t>
        <w:br/>
        <w:t>1,57</w:t>
        <w:br/>
        <w:t>Ш 295</w:t>
        <w:br/>
        <w:t>1113</w:t>
        <w:br/>
        <w:t>1, 313</w:t>
      </w:r>
    </w:p>
    <w:p>
      <w:r>
        <w:t>П,138</w:t>
        <w:br/>
        <w:t>1,193</w:t>
        <w:br/>
        <w:t>1,294</w:t>
        <w:br/>
        <w:t>П, 135,157</w:t>
        <w:br/>
        <w:t>1,248</w:t>
        <w:br/>
        <w:t>,241</w:t>
        <w:br/>
        <w:t>1,221: 1,285, 288, 337</w:t>
        <w:br/>
        <w:t>1 68</w:t>
        <w:br/>
        <w:t>1,203</w:t>
        <w:br/>
        <w:t>ПЕТ</w:t>
        <w:br/>
        <w:t>Ш, 31?</w:t>
        <w:br/>
        <w:t>1,270</w:t>
        <w:br/>
        <w:t>ІП, 308</w:t>
        <w:br/>
        <w:t>П,%?</w:t>
        <w:br/>
        <w:t>1, 209, 230</w:t>
        <w:br/>
        <w:t>1, 50, 218; П, 98</w:t>
        <w:br/>
        <w:t>Т, 68</w:t>
        <w:br/>
        <w:t>1,54, 306</w:t>
        <w:br/>
        <w:t>12%</w:t>
        <w:br/>
        <w:t>1, 304</w:t>
        <w:br/>
        <w:t>1,136</w:t>
        <w:br/>
        <w:t>398</w:t>
        <w:br/>
        <w:t>н. күтімі</w:t>
        <w:br/>
        <w:t>н-ге массаж (уқалау) жасау</w:t>
        <w:br/>
        <w:t>н-ні алғаш ұстау</w:t>
        <w:br/>
        <w:t>н-ні бірінші рет жуу</w:t>
        <w:br/>
        <w:t>н-ні тұзды суға шомылдыру</w:t>
        <w:br/>
        <w:t>неке</w:t>
        <w:br/>
        <w:t>н. (үйлену) керуені</w:t>
        <w:br/>
        <w:t>н. дүғасы</w:t>
        <w:br/>
        <w:t>н. қию (некелесу)</w:t>
        <w:br/>
        <w:t>н. қию рәсімі</w:t>
        <w:br/>
        <w:t>н-ге тұрғызу</w:t>
        <w:br/>
        <w:t>н-ден босату (қара: ажырасу)</w:t>
        <w:br/>
        <w:t>н-сіз туған бала</w:t>
      </w:r>
    </w:p>
    <w:p>
      <w:r>
        <w:t>н-сі</w:t>
        <w:br/>
        <w:t>немеурін</w:t>
        <w:br/>
        <w:t>несібесі</w:t>
        <w:br/>
        <w:t>ноқта</w:t>
        <w:br/>
        <w:t>нысана</w:t>
        <w:br/>
        <w:t>нысана көздеу</w:t>
        <w:br/>
        <w:t>«о дүние»</w:t>
        <w:br/>
        <w:t>оба</w:t>
        <w:br/>
        <w:t>Ойсылқара (Вейис баба)</w:t>
        <w:br/>
        <w:t>ойын</w:t>
        <w:br/>
        <w:t>ойыншық</w:t>
        <w:br/>
        <w:t>ойын-тамашалар болатүғын</w:t>
        <w:br/>
        <w:t>оң жақ,</w:t>
        <w:br/>
        <w:t>оп</w:t>
        <w:br/>
        <w:t>ораза (оразаны ұстау)</w:t>
        <w:br/>
        <w:t>Ораза айт</w:t>
        <w:br/>
        <w:t>орақ</w:t>
        <w:br/>
        <w:t>орамал</w:t>
        <w:br/>
        <w:t>орда (ойын)</w:t>
        <w:br/>
        <w:t>өт</w:t>
        <w:br/>
        <w:t>аттың қаны о-қа тастау</w:t>
        <w:br/>
        <w:t>бейітте о. жағу</w:t>
        <w:br/>
        <w:t>қойдың майын о-қа тастау</w:t>
        <w:br/>
        <w:t>мал сүйегін о-қа жағу</w:t>
        <w:br/>
        <w:t>тастарды о-қа қыздыру</w:t>
        <w:br/>
        <w:t>түзды о-қа салу</w:t>
        <w:br/>
        <w:t>от асыл</w:t>
        <w:br/>
        <w:t>о. сөндірмеу</w:t>
        <w:br/>
        <w:t>о-қа ақты құю,</w:t>
        <w:br/>
        <w:t>«отқа қүяр» қой</w:t>
        <w:br/>
        <w:t>о-қа май құю</w:t>
        <w:br/>
        <w:t>о-қа табыну</w:t>
        <w:br/>
        <w:t>о-пен аластау</w:t>
        <w:br/>
        <w:t>от пері (Алас)</w:t>
        <w:br/>
        <w:t>отағасы (толық қара: үй иесі)</w:t>
        <w:br/>
        <w:t>отау</w:t>
        <w:br/>
        <w:t>Т, 63, 99</w:t>
        <w:br/>
        <w:t>ІП,99, 116</w:t>
        <w:br/>
        <w:t>П,114</w:t>
        <w:br/>
        <w:t>ШІ, 98, 115</w:t>
        <w:br/>
        <w:t>П, 20, 65, 84</w:t>
        <w:br/>
        <w:t>1, 324</w:t>
        <w:br/>
        <w:t>П, 55, 83, 91, 144</w:t>
        <w:br/>
        <w:t>Ш, 153</w:t>
        <w:br/>
        <w:t>1, 29, 25, 187, 209, 233; П, 32, 34, 52, 125,</w:t>
        <w:br/>
        <w:t>144, 151, 152, 165, 168, 182, 185, 187,211,</w:t>
        <w:br/>
        <w:t>217,226, 321</w:t>
        <w:br/>
        <w:t>ІП, 52, 91,153</w:t>
        <w:br/>
        <w:t>П,329</w:t>
        <w:br/>
        <w:t>ІП, 40</w:t>
        <w:br/>
        <w:t>П,110</w:t>
        <w:br/>
        <w:t>Ш, 83</w:t>
        <w:br/>
        <w:t>1, 154; П, 243</w:t>
        <w:br/>
        <w:t>1,321</w:t>
      </w:r>
    </w:p>
    <w:p>
      <w:r>
        <w:t>1,196</w:t>
        <w:br/>
        <w:t>1,283</w:t>
        <w:br/>
        <w:t>П,267</w:t>
        <w:br/>
        <w:t>1,245, 252, 253, 261, 262, 281: П, 84</w:t>
        <w:br/>
        <w:t>1,246, 247; І, 271</w:t>
        <w:br/>
        <w:t>1,26, 31, 81, 269</w:t>
        <w:br/>
        <w:t>1 81, 267</w:t>
        <w:br/>
        <w:t>П, 118,317</w:t>
        <w:br/>
        <w:t>1,98</w:t>
        <w:br/>
        <w:t>П, 292, 304, 307</w:t>
        <w:br/>
        <w:t>1110</w:t>
        <w:br/>
        <w:t>1, 23,28, 59, 234; П, 96,123</w:t>
        <w:br/>
        <w:t>1,58, 59,60</w:t>
        <w:br/>
        <w:t>1,299</w:t>
        <w:br/>
        <w:t>ШІ, 236</w:t>
        <w:br/>
        <w:t>П, 121</w:t>
        <w:br/>
        <w:t>1, 43, 26, 82, 147, 206, 307, 308, 310,</w:t>
        <w:br/>
        <w:t>1,196</w:t>
        <w:br/>
        <w:t>35</w:t>
        <w:br/>
        <w:t>П,18</w:t>
        <w:br/>
        <w:t>1,162</w:t>
        <w:br/>
        <w:t>1,183</w:t>
        <w:br/>
        <w:t>1,183, 267</w:t>
        <w:br/>
        <w:t>1,44</w:t>
        <w:br/>
        <w:t>П,63</w:t>
        <w:br/>
        <w:t>1,82, 162</w:t>
        <w:br/>
        <w:t>1,184</w:t>
        <w:br/>
        <w:t>1, 19, 184, 202, 234; І, 180</w:t>
        <w:br/>
        <w:t>1,14%; П, 324</w:t>
        <w:br/>
        <w:t>1, 44, 82, 202, 300</w:t>
        <w:br/>
        <w:t>1147</w:t>
        <w:br/>
        <w:t>1,259</w:t>
        <w:br/>
        <w:t>П, 31,60, 125, 152, 153, 154, 181, 186</w:t>
        <w:br/>
        <w:t>405</w:t>
        <w:br/>
        <w:t>тәбет</w:t>
      </w:r>
    </w:p>
    <w:p>
      <w:r>
        <w:t>төл таңбалау</w:t>
        <w:br/>
        <w:t>төменгі әлем</w:t>
        <w:br/>
        <w:t>тәр</w:t>
        <w:br/>
        <w:t>жиын-тойлар т,</w:t>
        <w:br/>
        <w:t>күнделекті т.</w:t>
        <w:br/>
        <w:t>құдайы қонақ, (жолаушы) т,</w:t>
        <w:br/>
        <w:t>тәре</w:t>
        <w:br/>
        <w:t>төркіндеу</w:t>
        <w:br/>
        <w:t>төрт түліктің түр-түсі</w:t>
        <w:br/>
        <w:t>төртқүлақ</w:t>
        <w:br/>
        <w:t>төс</w:t>
        <w:br/>
        <w:t>төс өрік</w:t>
        <w:br/>
        <w:t>тәсек</w:t>
        <w:br/>
        <w:t>ағаш т.</w:t>
        <w:br/>
        <w:t>т. көре бару</w:t>
        <w:br/>
        <w:t>құс т.</w:t>
        <w:br/>
        <w:t>т. сырмақ</w:t>
        <w:br/>
        <w:t>төсек жапқыштар</w:t>
        <w:br/>
        <w:t>«төсек жинау»</w:t>
        <w:br/>
        <w:t>«төсек салу»</w:t>
        <w:br/>
        <w:t>«төсекке отырғызу»</w:t>
        <w:br/>
        <w:t>төсеу-киіз</w:t>
        <w:br/>
        <w:t>төстік</w:t>
        <w:br/>
        <w:t>төстің басы (сүріншек бас)</w:t>
        <w:br/>
        <w:t>ту (жалау)</w:t>
        <w:br/>
        <w:t>ҚЫЗЫЛ т.</w:t>
        <w:br/>
        <w:t>ақт.</w:t>
        <w:br/>
        <w:t>ту ілу</w:t>
        <w:br/>
        <w:t>қара т.</w:t>
        <w:br/>
        <w:t>қаралы т.</w:t>
        <w:br/>
        <w:t>турба</w:t>
        <w:br/>
        <w:t>туысқандық, қатынастар</w:t>
        <w:br/>
        <w:t>туыстық</w:t>
        <w:br/>
        <w:t>түз жыртыс</w:t>
        <w:br/>
        <w:t>түбек (култөк)</w:t>
        <w:br/>
        <w:t>түзу мылтық</w:t>
        <w:br/>
        <w:t>түйе</w:t>
        <w:br/>
        <w:t>т. әулие</w:t>
        <w:br/>
        <w:t>т-нің төлдеуі</w:t>
        <w:br/>
        <w:t>т-нің басы</w:t>
        <w:br/>
        <w:t>т-нің құмалағынан жасалған</w:t>
        <w:br/>
        <w:t>моншақ,</w:t>
        <w:br/>
        <w:t>арам әлген т,</w:t>
        <w:br/>
        <w:t>түйе шешу (туйе тарту)</w:t>
        <w:br/>
        <w:t>түйе тоғыз</w:t>
        <w:br/>
        <w:t>түйе-түйе (ойын)</w:t>
        <w:br/>
        <w:t>түйеші</w:t>
        <w:br/>
        <w:t>тулақ шашу</w:t>
        <w:br/>
        <w:t>түн</w:t>
        <w:br/>
        <w:t>түндік</w:t>
        <w:br/>
        <w:t>1,%6; 1,314</w:t>
        <w:br/>
        <w:t>1240</w:t>
        <w:br/>
        <w:t>183</w:t>
        <w:br/>
        <w:t>1, 19, 45, 224, 229, 270, 306; ІШ, 41, 42, 62,</w:t>
        <w:br/>
        <w:t>66, 79, 306</w:t>
        <w:br/>
        <w:t>1,230</w:t>
        <w:br/>
        <w:t>1230</w:t>
        <w:br/>
        <w:t>1230</w:t>
        <w:br/>
        <w:t>1, 204, 280; П, 77, 184</w:t>
        <w:br/>
        <w:t>І, 154, 180</w:t>
      </w:r>
    </w:p>
    <w:p>
      <w:r>
        <w:t>1, 84, 86, 87, 89, 91</w:t>
        <w:br/>
        <w:t>1,219, 221, 222; П, 346</w:t>
        <w:br/>
        <w:t>1,184,210; ШІ, 23, 43, 80,81</w:t>
        <w:br/>
        <w:t>Пп, 202</w:t>
        <w:br/>
        <w:t>Ш, 154</w:t>
        <w:br/>
        <w:t>1,185, 228, 233</w:t>
        <w:br/>
        <w:t>142</w:t>
        <w:br/>
        <w:t>1235</w:t>
        <w:br/>
        <w:t>1233</w:t>
        <w:br/>
        <w:t>П, 306</w:t>
        <w:br/>
        <w:t>һ, 46</w:t>
        <w:br/>
        <w:t>1,233: ПІ, 28, 144, 148</w:t>
        <w:br/>
        <w:t>П, 46, 49, 149</w:t>
        <w:br/>
        <w:t>П, 101</w:t>
        <w:br/>
        <w:t>П, 43, 69</w:t>
        <w:br/>
        <w:t>1210</w:t>
        <w:br/>
        <w:t>П, 276, 285</w:t>
        <w:br/>
        <w:t>ІП, 86, 255, 285</w:t>
        <w:br/>
        <w:t>Ш, 85</w:t>
        <w:br/>
        <w:t>П, 255, 275,285</w:t>
        <w:br/>
        <w:t>1, 143, 144, 250, 257; ІП, 59, 276, 285, 286</w:t>
        <w:br/>
        <w:t>П, 319</w:t>
        <w:br/>
        <w:t>1, 155</w:t>
        <w:br/>
        <w:t>П, 299</w:t>
        <w:br/>
        <w:t>1,232</w:t>
        <w:br/>
        <w:t>П, 99, 101, 116, 129, 308, 312, 318</w:t>
        <w:br/>
        <w:t>Ш, 21</w:t>
        <w:br/>
        <w:t>1, 211, 240, 294</w:t>
        <w:br/>
        <w:t>1, 134</w:t>
        <w:br/>
        <w:t>177</w:t>
        <w:br/>
        <w:t>1,303</w:t>
        <w:br/>
        <w:t>1,206</w:t>
        <w:br/>
        <w:t>П, 158</w:t>
        <w:br/>
        <w:t>1, 130, 127, 196, 197, 280</w:t>
        <w:br/>
        <w:t>Ш, 39,56</w:t>
        <w:br/>
        <w:t>Ш119</w:t>
        <w:br/>
        <w:t>12%; П,24</w:t>
        <w:br/>
        <w:t>1240</w:t>
        <w:br/>
        <w:t>1,132,295</w:t>
        <w:br/>
        <w:t>118,23,31</w:t>
      </w:r>
    </w:p>
    <w:p>
      <w:r>
        <w:t>403</w:t>
        <w:br/>
        <w:t>қасқырдың с.)</w:t>
        <w:br/>
        <w:t>сірге жию</w:t>
        <w:br/>
        <w:t>«сірге жияр» (с. мөлдіретер)</w:t>
        <w:br/>
        <w:t>табақ, тарту</w:t>
        <w:br/>
        <w:t>«т-қа сәлем беру»</w:t>
        <w:br/>
        <w:t>табақшы</w:t>
        <w:br/>
        <w:t>табиғатқа табыну</w:t>
        <w:br/>
        <w:t>табу</w:t>
        <w:br/>
        <w:t>табыт (зембіл)</w:t>
        <w:br/>
        <w:t>т-қа салу</w:t>
        <w:br/>
        <w:t>тағам</w:t>
        <w:br/>
        <w:t>екіқабат әйелдерге</w:t>
        <w:br/>
        <w:t>бермейтін/беретін т.</w:t>
        <w:br/>
        <w:t>құдаларға арналған т.</w:t>
        <w:br/>
        <w:t>т-ды тарту</w:t>
        <w:br/>
        <w:t>тағзым</w:t>
        <w:br/>
        <w:t>тазы</w:t>
        <w:br/>
        <w:t>тай</w:t>
        <w:br/>
        <w:t>«тай-қүнан»</w:t>
        <w:br/>
        <w:t>тайқазан</w:t>
        <w:br/>
        <w:t>тайпа</w:t>
        <w:br/>
        <w:t>тайтұяқ,</w:t>
        <w:br/>
        <w:t>тайынша байлау</w:t>
        <w:br/>
        <w:t>тақия</w:t>
        <w:br/>
        <w:t>тақия теппек (ойын)</w:t>
        <w:br/>
        <w:t>талақ,</w:t>
        <w:br/>
        <w:t>таланы</w:t>
        <w:br/>
        <w:t>талап</w:t>
        <w:br/>
        <w:t>талқан</w:t>
        <w:br/>
        <w:t>талқы (көр Құран)</w:t>
        <w:br/>
        <w:t>талхун</w:t>
        <w:br/>
        <w:t>там</w:t>
        <w:br/>
        <w:t>там үй салу</w:t>
        <w:br/>
        <w:t>тамақтың бетін жауып қою</w:t>
        <w:br/>
        <w:t>тамыздық,</w:t>
        <w:br/>
        <w:t>тамыр (жолдас)</w:t>
        <w:br/>
        <w:t>тамырлас</w:t>
        <w:br/>
        <w:t>тамырласу</w:t>
        <w:br/>
        <w:t>тамырлық,</w:t>
        <w:br/>
        <w:t>танан</w:t>
        <w:br/>
        <w:t>таныс</w:t>
        <w:br/>
        <w:t>таңба салу</w:t>
        <w:br/>
        <w:t>таңғыш</w:t>
        <w:br/>
        <w:t>тапқыр</w:t>
        <w:br/>
        <w:t>тартыс</w:t>
        <w:br/>
        <w:t>тас қоршаулар</w:t>
        <w:br/>
        <w:t>тас үйінділер</w:t>
        <w:br/>
        <w:t>тасаттық,</w:t>
        <w:br/>
        <w:t>таспиқ (таспық)</w:t>
        <w:br/>
        <w:t>І, 279, 280</w:t>
        <w:br/>
        <w:t>І, 84, 239</w:t>
        <w:br/>
        <w:t>І, 269</w:t>
        <w:br/>
        <w:t>1,209,210,258; П, 221,222, 259,287</w:t>
        <w:br/>
        <w:t>1210 1,33</w:t>
        <w:br/>
        <w:t>1,259</w:t>
      </w:r>
    </w:p>
    <w:p>
      <w:r>
        <w:t>1, 68, 161</w:t>
        <w:br/>
        <w:t>1,287: П, 246</w:t>
        <w:br/>
        <w:t>1,53, 192, 193; ІП, 295</w:t>
        <w:br/>
        <w:t>П, 273</w:t>
        <w:br/>
        <w:t>1318</w:t>
        <w:br/>
        <w:t>1,178,211</w:t>
        <w:br/>
        <w:t>1,158, 184, 206; П, 43, 146, 198, 202.</w:t>
        <w:br/>
        <w:t>1,220,223</w:t>
        <w:br/>
        <w:t>П, 28, 147</w:t>
        <w:br/>
        <w:t>Ш, 35, 300, 314</w:t>
        <w:br/>
        <w:t>13,236</w:t>
        <w:br/>
        <w:t>1,22</w:t>
        <w:br/>
        <w:t>І, 16, 59, 100, 217,224: П, 87</w:t>
        <w:br/>
        <w:t>1,279, 287; П, 246</w:t>
        <w:br/>
        <w:t>П, 199, 310,326</w:t>
        <w:br/>
        <w:t>,241</w:t>
        <w:br/>
        <w:t>1,66</w:t>
        <w:br/>
        <w:t>122</w:t>
        <w:br/>
        <w:t>П, 162, 174,193</w:t>
        <w:br/>
        <w:t>Ш 158,321</w:t>
        <w:br/>
        <w:t>ПІ, %</w:t>
        <w:br/>
        <w:t>Ш 103</w:t>
        <w:br/>
        <w:t>1,194: П, 346</w:t>
        <w:br/>
        <w:t>Ш 299</w:t>
        <w:br/>
        <w:t>ІШ, 298, 342, 346</w:t>
        <w:br/>
        <w:t>,222</w:t>
        <w:br/>
        <w:t>1170</w:t>
        <w:br/>
        <w:t>1154</w:t>
        <w:br/>
        <w:t>1,156; П, 24,25, 238, 240, 300, 341</w:t>
        <w:br/>
        <w:t>1,294</w:t>
        <w:br/>
        <w:t>П, 24,26</w:t>
        <w:br/>
        <w:t>1, 292, 299</w:t>
      </w:r>
    </w:p>
    <w:p>
      <w:r>
        <w:t>129</w:t>
        <w:br/>
        <w:t>1, 240</w:t>
        <w:br/>
        <w:t>131</w:t>
        <w:br/>
        <w:t>ІП, 306</w:t>
        <w:br/>
        <w:t>1232</w:t>
        <w:br/>
        <w:t>1,233; 1, 125, 148, 153, 188, 203, 209, 224,</w:t>
        <w:br/>
        <w:t>321,323</w:t>
        <w:br/>
        <w:t>П, 340, 344</w:t>
        <w:br/>
        <w:t>П, 344</w:t>
        <w:br/>
        <w:t>1,26, 31, 49, 50,91, 107, 108, 202, 316,</w:t>
        <w:br/>
        <w:t>318, 319,321,</w:t>
        <w:br/>
        <w:t>1,30, 66</w:t>
        <w:br/>
        <w:t>409</w:t>
        <w:br/>
        <w:t>шаман</w:t>
        <w:br/>
        <w:t>шаманизм</w:t>
        <w:br/>
        <w:t>шанамен апару</w:t>
        <w:br/>
        <w:t>шаңырақ</w:t>
        <w:br/>
        <w:t>«қара іш.»</w:t>
        <w:br/>
        <w:t>ш. көтеру</w:t>
        <w:br/>
        <w:t>ш. күмбезін сәндеу</w:t>
        <w:br/>
        <w:t>шарананы сығып шығару</w:t>
        <w:br/>
        <w:t>шапан</w:t>
        <w:br/>
        <w:t>ш, жабу</w:t>
        <w:br/>
        <w:t>шариғат</w:t>
        <w:br/>
        <w:t>«шатыр байғазы»</w:t>
        <w:br/>
        <w:t>шауып келу</w:t>
        <w:br/>
        <w:t>«шаш сипау»</w:t>
        <w:br/>
        <w:t>шаш</w:t>
        <w:br/>
        <w:t>ш. пен тырнақ, алу</w:t>
        <w:br/>
        <w:t>ш-қа байланысты ырымдар</w:t>
        <w:br/>
        <w:t>шашу</w:t>
        <w:br/>
        <w:t>ш. шай</w:t>
        <w:br/>
        <w:t>шебер</w:t>
        <w:br/>
        <w:t>шеберхана (дүкен)</w:t>
        <w:br/>
        <w:t>шежіре</w:t>
        <w:br/>
        <w:t>шеке (әкесінің анасы)</w:t>
        <w:br/>
        <w:t>«шеке беру» («шек беру»)</w:t>
        <w:br/>
        <w:t>шекті (ру)</w:t>
        <w:br/>
        <w:t>Шекшек ата</w:t>
        <w:br/>
        <w:t>шелек (ойын)</w:t>
        <w:br/>
        <w:t>шелек (көнек) түсіру</w:t>
        <w:br/>
        <w:t>шелпек (жалпақ жұқа нан)</w:t>
        <w:br/>
        <w:t>шеңгел</w:t>
      </w:r>
    </w:p>
    <w:p>
      <w:r>
        <w:t>шеркеш Іру)</w:t>
        <w:br/>
        <w:t>шешен</w:t>
        <w:br/>
        <w:t>ши</w:t>
        <w:br/>
        <w:t>шоқпар</w:t>
        <w:br/>
        <w:t>Шопабай батыр</w:t>
        <w:br/>
        <w:t>Шопан ата</w:t>
        <w:br/>
        <w:t>шүлен тарату</w:t>
        <w:br/>
        <w:t>шүмек</w:t>
        <w:br/>
        <w:t>Шүмен бақсы</w:t>
        <w:br/>
        <w:t>шылауыш</w:t>
        <w:br/>
        <w:t>шылбыр</w:t>
        <w:br/>
        <w:t>шымылдық</w:t>
        <w:br/>
        <w:t>шын киім</w:t>
        <w:br/>
        <w:t>шырақ (жарық, шырақ жағу;</w:t>
        <w:br/>
        <w:t>шам жағу)</w:t>
        <w:br/>
        <w:t>шырақшы</w:t>
        <w:br/>
        <w:t>шырға тарту</w:t>
        <w:br/>
        <w:t>шілдехана</w:t>
        <w:br/>
        <w:t>1,300</w:t>
        <w:br/>
        <w:t>1, 146, 178, 222, 292, 311,318</w:t>
        <w:br/>
        <w:t>Ш, 58</w:t>
        <w:br/>
        <w:t>1, 16, 131, 180, 220, 232, 279,311: 1, 39</w:t>
        <w:br/>
        <w:t>63,64, 178</w:t>
        <w:br/>
        <w:t>1, 153, 299</w:t>
        <w:br/>
        <w:t>1,232; 1, 55, 204</w:t>
        <w:br/>
        <w:t>1,128</w:t>
        <w:br/>
        <w:t>П,965</w:t>
        <w:br/>
        <w:t>1, 134, 191,222: П, 27, В, 113, 146, 152,</w:t>
        <w:br/>
        <w:t>186, 202, 330</w:t>
        <w:br/>
        <w:t>п,59</w:t>
        <w:br/>
        <w:t>124,220; ІП, 253,254</w:t>
        <w:br/>
        <w:t>П, 223</w:t>
        <w:br/>
        <w:t>П, 26, 23, 32</w:t>
        <w:br/>
        <w:t>П, 49, 149,210</w:t>
        <w:br/>
        <w:t>ІЗІ</w:t>
        <w:br/>
        <w:t>1,156, 181</w:t>
        <w:br/>
        <w:t>1,236</w:t>
        <w:br/>
        <w:t>1,44, 135, 187, 192, 198, 206, 208, 210,</w:t>
        <w:br/>
        <w:t>211, 212,213; П, 22, 66, 116,216, 319,</w:t>
        <w:br/>
        <w:t>329</w:t>
        <w:br/>
        <w:t>1,240</w:t>
        <w:br/>
        <w:t>П, 75,311</w:t>
        <w:br/>
        <w:t>1,130</w:t>
      </w:r>
    </w:p>
    <w:p>
      <w:r>
        <w:t>П, 340</w:t>
        <w:br/>
        <w:t>І, 156</w:t>
        <w:br/>
        <w:t>1, 192</w:t>
        <w:br/>
        <w:t>П, 159</w:t>
        <w:br/>
        <w:t>1,269</w:t>
        <w:br/>
        <w:t>П, 122,338</w:t>
        <w:br/>
        <w:t>202</w:t>
        <w:br/>
        <w:t>І, 103, 107, 169, 195; І, 103</w:t>
        <w:br/>
        <w:t>Ш, 19</w:t>
        <w:br/>
        <w:t>П, 163</w:t>
        <w:br/>
        <w:t>1,232</w:t>
        <w:br/>
        <w:t>П, 41</w:t>
        <w:br/>
        <w:t>1,299,303</w:t>
        <w:br/>
        <w:t>1,120</w:t>
        <w:br/>
        <w:t>1,25, 31, 33, 74, 166, 269, 270</w:t>
        <w:br/>
        <w:t>1,168</w:t>
        <w:br/>
        <w:t>1,235</w:t>
        <w:br/>
        <w:t>1293</w:t>
        <w:br/>
        <w:t>1,229</w:t>
        <w:br/>
        <w:t>1,196</w:t>
        <w:br/>
        <w:t>1,185, 190, 208, 228, 237,</w:t>
        <w:br/>
        <w:t>1221</w:t>
        <w:br/>
        <w:t>1, 131, 189,222, 235, 237, 302, 303, 304, 307</w:t>
        <w:br/>
        <w:t>1, 26, 32, 203</w:t>
        <w:br/>
        <w:t>1122</w:t>
        <w:br/>
        <w:t>1, 50, 156, 179, 212, 220, 231, 235, 285,321</w:t>
        <w:br/>
        <w:t>399</w:t>
        <w:br/>
        <w:t>«отаужабар» (сый)</w:t>
        <w:br/>
        <w:t>о. көтеріп беру</w:t>
        <w:br/>
        <w:t>«о. көтерер» (сый)</w:t>
        <w:br/>
        <w:t>отбасы</w:t>
        <w:br/>
        <w:t>о. қаумы</w:t>
        <w:br/>
        <w:t>моногамиялы о.</w:t>
        <w:br/>
        <w:t>патриархалды о.</w:t>
      </w:r>
    </w:p>
    <w:p>
      <w:r>
        <w:t>о-лық әдет-ғүрыптар</w:t>
        <w:br/>
        <w:t>о-ндағы әкенің рөлі</w:t>
        <w:br/>
        <w:t>«отыр көтен»</w:t>
        <w:br/>
        <w:t>ошақ,</w:t>
        <w:br/>
        <w:t>о, асы</w:t>
        <w:br/>
        <w:t>о. қазу</w:t>
        <w:br/>
        <w:t>о. майы</w:t>
        <w:br/>
        <w:t>тойы</w:t>
        <w:br/>
        <w:t>о-тан шоқ, шығартпау</w:t>
        <w:br/>
        <w:t>ою-өрнек салу</w:t>
        <w:br/>
        <w:t>ою-өрнектің түс символикасы</w:t>
        <w:br/>
        <w:t>9</w:t>
        <w:br/>
        <w:t>өзбек халаты</w:t>
        <w:br/>
        <w:t>әлген адамның жаны (толық</w:t>
        <w:br/>
        <w:t>қара: марқұмның аруағы)</w:t>
        <w:br/>
        <w:t>өлген адамның киімінен</w:t>
        <w:br/>
        <w:t>қуыршақ жасау</w:t>
        <w:br/>
        <w:t>өлген адамның символикалық</w:t>
        <w:br/>
        <w:t>бейнесі (толық қара: марқұм)</w:t>
        <w:br/>
        <w:t>өлік (мүрде, мәйіт) (толық қара:</w:t>
        <w:br/>
        <w:t>ө-ті бейітке апару</w:t>
        <w:br/>
        <w:t>ә-ті жерлеу тәртібі (қайғы)</w:t>
        <w:br/>
        <w:t>ө-ті жөнелту</w:t>
        <w:br/>
        <w:t>ө-ті жуындыру</w:t>
        <w:br/>
        <w:t>ө-ті киіз үйден шығару</w:t>
        <w:br/>
        <w:t>ә-ті күзету</w:t>
        <w:br/>
        <w:t>ө-ті сыйлау</w:t>
        <w:br/>
        <w:t>ө-ті түнету</w:t>
        <w:br/>
        <w:t>ө-ті шымылдықпен жабу</w:t>
        <w:br/>
        <w:t>әлең</w:t>
        <w:br/>
        <w:t>«өлі қыз»</w:t>
        <w:br/>
        <w:t>әлім</w:t>
        <w:br/>
        <w:t>өлім жатқан адамнан кешірім</w:t>
        <w:br/>
        <w:t>сұрау</w:t>
        <w:br/>
        <w:t>«өлітірісі» («өлі-тірі»)</w:t>
        <w:br/>
        <w:t>әндірістік дәстүрлер</w:t>
        <w:br/>
        <w:t>өнер</w:t>
        <w:br/>
        <w:t>өнерлі</w:t>
        <w:br/>
        <w:t>өрік</w:t>
        <w:br/>
        <w:t>өсиет</w:t>
        <w:br/>
        <w:t>ауызша ө.</w:t>
        <w:br/>
        <w:t>әсіп-өну культі</w:t>
        <w:br/>
        <w:t>1, 232: П, 50, 51</w:t>
        <w:br/>
        <w:t>1,232</w:t>
        <w:br/>
        <w:t>І, 31</w:t>
        <w:br/>
        <w:t>1,153</w:t>
        <w:br/>
        <w:t>1,132: 1,229,33І</w:t>
        <w:br/>
        <w:t>1,151,122: П, 160,228</w:t>
        <w:br/>
        <w:t>1,204</w:t>
        <w:br/>
        <w:t>1,153</w:t>
      </w:r>
    </w:p>
    <w:p>
      <w:r>
        <w:t>1181</w:t>
        <w:br/>
        <w:t>1,83, 128, 144, 170, 175, 196, 239, 255,</w:t>
        <w:br/>
        <w:t>256, 268, 303</w:t>
        <w:br/>
        <w:t>1,287</w:t>
        <w:br/>
        <w:t>1,256</w:t>
        <w:br/>
        <w:t>1,236</w:t>
        <w:br/>
        <w:t>1,239</w:t>
        <w:br/>
        <w:t>1,171</w:t>
        <w:br/>
        <w:t>1,228</w:t>
        <w:br/>
        <w:t>1,197</w:t>
        <w:br/>
        <w:t>І, 292</w:t>
        <w:br/>
        <w:t>1,195,253</w:t>
        <w:br/>
        <w:t>1,251,252</w:t>
        <w:br/>
        <w:t>1,251</w:t>
        <w:br/>
        <w:t>ІІ, 58, 92</w:t>
        <w:br/>
        <w:t>1,143</w:t>
        <w:br/>
        <w:t>1, 220: 1, 297</w:t>
        <w:br/>
        <w:t>1, 220, 237; П, 58</w:t>
        <w:br/>
        <w:t>1,238; 1, 58, 85, 307</w:t>
        <w:br/>
        <w:t>1,167, 189, 23%</w:t>
        <w:br/>
        <w:t>1,220</w:t>
        <w:br/>
        <w:t>І, 36</w:t>
        <w:br/>
        <w:t>1, 167, 190</w:t>
        <w:br/>
        <w:t>ІП, 144, 148, 152,125</w:t>
        <w:br/>
        <w:t>һ, 30</w:t>
        <w:br/>
        <w:t>1, 128, 187; П, 166</w:t>
        <w:br/>
        <w:t>1,187</w:t>
        <w:br/>
        <w:t>1,208; П,320</w:t>
        <w:br/>
        <w:t>1,49</w:t>
        <w:br/>
        <w:t>Ш, 76</w:t>
        <w:br/>
        <w:t>1,232</w:t>
        <w:br/>
        <w:t>Т 69</w:t>
        <w:br/>
        <w:t>1,290</w:t>
        <w:br/>
        <w:t>1,5?</w:t>
        <w:br/>
        <w:t>1,93, 98</w:t>
      </w:r>
    </w:p>
    <w:p>
      <w:r>
        <w:t>402</w:t>
        <w:br/>
        <w:t>су</w:t>
        <w:br/>
        <w:t>арыққа с. жеберу</w:t>
        <w:br/>
        <w:t>с-ға табыну</w:t>
        <w:br/>
        <w:t>с-дан қорқу, шошыну</w:t>
        <w:br/>
        <w:t>қолға с. құю</w:t>
        <w:br/>
        <w:t>с. шашу</w:t>
        <w:br/>
        <w:t>Сулеймен (су иесі)</w:t>
        <w:br/>
        <w:t>сунақ,</w:t>
        <w:br/>
        <w:t>сунниттер</w:t>
        <w:br/>
        <w:t>сурдина</w:t>
        <w:br/>
        <w:t>суфизм</w:t>
        <w:br/>
        <w:t>сүзек ауруы</w:t>
        <w:br/>
        <w:t>«сүйекке түсетін кісілер»</w:t>
        <w:br/>
        <w:t>(«сүйекшілер», ішке кіретін</w:t>
        <w:br/>
        <w:t>кісілер)</w:t>
        <w:br/>
        <w:t>сүйінішті</w:t>
        <w:br/>
        <w:t>сүндет ат</w:t>
        <w:br/>
        <w:t>с. а-қа мінгізу</w:t>
        <w:br/>
        <w:t>сүндет той (суннат той,</w:t>
        <w:br/>
        <w:t>сүндетке отырғызу)</w:t>
        <w:br/>
        <w:t>сүр</w:t>
        <w:br/>
        <w:t>сүр ет</w:t>
        <w:br/>
        <w:t>сүре</w:t>
        <w:br/>
        <w:t>Мульк с-сі</w:t>
        <w:br/>
        <w:t>Ясин с-сі</w:t>
        <w:br/>
        <w:t>сүріншек бас</w:t>
        <w:br/>
        <w:t>сүт сауатын ыдысты тазалау</w:t>
        <w:br/>
        <w:t>сүтақы</w:t>
        <w:br/>
        <w:t>сүтті қасиеттеу</w:t>
        <w:br/>
        <w:t>сұлтан</w:t>
        <w:br/>
        <w:t>1,31%</w:t>
        <w:br/>
        <w:t>1,103</w:t>
        <w:br/>
        <w:t>1, 14%; І, 326</w:t>
        <w:br/>
        <w:t>1,124</w:t>
        <w:br/>
        <w:t>І, 338</w:t>
        <w:br/>
        <w:t>І, 184, 319, 320</w:t>
        <w:br/>
        <w:t>1,124</w:t>
        <w:br/>
        <w:t>1, 204</w:t>
        <w:br/>
        <w:t>1, 201</w:t>
        <w:br/>
        <w:t>ПІ, 308</w:t>
        <w:br/>
        <w:t>1, 299, 321</w:t>
      </w:r>
    </w:p>
    <w:p>
      <w:r>
        <w:t>ШІ 35</w:t>
        <w:br/>
        <w:t>1, 31, 190, 191, 222, 238; ІП, 58, 294, 295</w:t>
        <w:br/>
        <w:t>І, 76, 159; ІП, 125, 148, 154, 203</w:t>
        <w:br/>
        <w:t>1,237</w:t>
        <w:br/>
        <w:t>ІШ, 314</w:t>
        <w:br/>
        <w:t>1,25, 29, 60, бІ, бІ, 181, 182, 215, 216,</w:t>
        <w:br/>
        <w:t>219, 237,274, 275; ІП, 20, 6, 108, 112,</w:t>
        <w:br/>
        <w:t>130, 314,215</w:t>
        <w:br/>
        <w:t>П, 68</w:t>
        <w:br/>
        <w:t>П,42</w:t>
        <w:br/>
        <w:t>ІІ, 266</w:t>
        <w:br/>
        <w:t>ІІ, 266, 291</w:t>
        <w:br/>
        <w:t>1,210</w:t>
        <w:br/>
        <w:t>ІШ, 103</w:t>
        <w:br/>
        <w:t>1, 208, 232; П, 22, 30, 50, 143, 151, 182</w:t>
        <w:br/>
        <w:t>1,82</w:t>
        <w:br/>
        <w:t>ШІ, 22, 60, 157, 160, 171</w:t>
        <w:br/>
        <w:t>с-мен қүда болу ШІ 15?</w:t>
        <w:br/>
        <w:t>сыбаға (бала-шағаның сыбағасы), 1%, 154, 195, 230, 245; ІП, 23, 33, 55, 338</w:t>
        <w:br/>
        <w:t>«с, асу» 206</w:t>
        <w:br/>
        <w:t>с. табақ, ІШ; 315</w:t>
        <w:br/>
        <w:t>сыбызғы П, 38</w:t>
        <w:br/>
        <w:t>сыйлық 1, 128, 135, 136, 144, 170, 181, 182, 184,</w:t>
        <w:br/>
        <w:t>185, 209, 215: ПІ, 26, 27, 42, 45, 49, 61, 63,</w:t>
        <w:br/>
        <w:t>87,91, 117, 151, 154, 163</w:t>
        <w:br/>
        <w:t>сыйыт ПІ, 294, 300, 345</w:t>
        <w:br/>
        <w:t>сыққақой Ш 179</w:t>
        <w:br/>
        <w:t>асылау» ІШ; 312</w:t>
        <w:br/>
        <w:t>«сылаумай» Ш 116, 312,316</w:t>
        <w:br/>
        <w:t>сынақ салу Ш 35</w:t>
        <w:br/>
        <w:t>сынап 1. 68</w:t>
        <w:br/>
        <w:t>сыңсу 1, 159, 185, 207, 233; 1,143, 155, 183, 319</w:t>
        <w:br/>
        <w:t>сыпа 1, 222</w:t>
        <w:br/>
        <w:t>сыр (киноварь)</w:t>
        <w:br/>
        <w:t>«сырға салу»</w:t>
        <w:br/>
        <w:t>сырмақ</w:t>
        <w:br/>
        <w:t>сырттан (жігіттің с., иттің с.,</w:t>
        <w:br/>
        <w:t>ПІ, 6?</w:t>
        <w:br/>
        <w:t>1, 184, 205</w:t>
        <w:br/>
        <w:t>1, 9?, 185, 233; ІІ, 306</w:t>
        <w:br/>
        <w:t>396</w:t>
      </w:r>
    </w:p>
    <w:p>
      <w:r>
        <w:t>м. шаруашылығы</w:t>
        <w:br/>
        <w:t>м-ға ен салу, таңба салу</w:t>
        <w:br/>
        <w:t>м-дық бас сүйегін суға тастау</w:t>
        <w:br/>
        <w:t>м-дың қанын суға қүю</w:t>
        <w:br/>
        <w:t>м-дың құты</w:t>
        <w:br/>
        <w:t>м-дың сауынынан алынған</w:t>
        <w:br/>
        <w:t>бірінші май</w:t>
        <w:br/>
        <w:t>малта</w:t>
        <w:br/>
        <w:t>малта тас</w:t>
        <w:br/>
        <w:t>малтабар</w:t>
        <w:br/>
        <w:t>мамағаш</w:t>
        <w:br/>
        <w:t>мандолина</w:t>
        <w:br/>
        <w:t>манты</w:t>
        <w:br/>
        <w:t>«маңдайға тиын тағу»</w:t>
        <w:br/>
        <w:t>марқұм (қара: өлік, мүрде)</w:t>
        <w:br/>
        <w:t>м. жатқан жері</w:t>
        <w:br/>
        <w:t>м-ға ескерткіш қою</w:t>
        <w:br/>
        <w:t>м-ға «үй жасау»</w:t>
        <w:br/>
        <w:t>м-мен қоштасу</w:t>
        <w:br/>
        <w:t>м-ның аруағы</w:t>
        <w:br/>
        <w:t>м-ның денесін орау</w:t>
        <w:br/>
        <w:t>м-ның денесін тазарту</w:t>
        <w:br/>
        <w:t>м-ның жақын туыстары</w:t>
        <w:br/>
        <w:t>м-ның жатқан жеріне</w:t>
        <w:br/>
        <w:t>шеге қағу</w:t>
        <w:br/>
        <w:t>м-ның күнәсін көтеру (қара:</w:t>
        <w:br/>
        <w:t>шш) |.</w:t>
        <w:br/>
        <w:t>Мм-НЫҢ КИІМІ</w:t>
        <w:br/>
        <w:t>м-ның найзасы</w:t>
        <w:br/>
        <w:t>м-ның үстаған заттарына</w:t>
        <w:br/>
        <w:t>қолдарын тигізу (сипау)</w:t>
        <w:br/>
        <w:t>м-ның сүйегіне түсу</w:t>
        <w:br/>
        <w:t>Марту</w:t>
        <w:br/>
        <w:t>«мәйек»</w:t>
        <w:br/>
        <w:t>мәйіт</w:t>
        <w:br/>
        <w:t>м-тің сакральді таза еместігі</w:t>
        <w:br/>
        <w:t>м-ті қабірге кіргізу</w:t>
        <w:br/>
        <w:t>мәслихат</w:t>
        <w:br/>
        <w:t>Мәуліт (А4ұхаммед</w:t>
        <w:br/>
        <w:t>пайғамбардың туған күн)</w:t>
        <w:br/>
        <w:t>медресе</w:t>
        <w:br/>
        <w:t>мейіз</w:t>
        <w:br/>
        <w:t>мейірім су</w:t>
        <w:br/>
        <w:t>Мекке</w:t>
        <w:br/>
        <w:t>Меккеге бағыттау</w:t>
        <w:br/>
        <w:t>мектеп</w:t>
        <w:br/>
        <w:t>м-ке бару той</w:t>
        <w:br/>
        <w:t>менгир</w:t>
        <w:br/>
        <w:t>мерген</w:t>
        <w:br/>
        <w:t>«мерез»</w:t>
        <w:br/>
        <w:t>меткел (миткаль)</w:t>
        <w:br/>
        <w:t>метриқалық, кітап</w:t>
        <w:br/>
        <w:t>1,73,137</w:t>
        <w:br/>
        <w:t>133</w:t>
        <w:br/>
        <w:t>1,320,321</w:t>
        <w:br/>
        <w:t>1,319</w:t>
        <w:br/>
        <w:t>1, 74, 26, 80</w:t>
        <w:br/>
        <w:t>1,83</w:t>
        <w:br/>
        <w:t>1,242</w:t>
        <w:br/>
        <w:t>1,247</w:t>
      </w:r>
    </w:p>
    <w:p>
      <w:r>
        <w:t>1,311</w:t>
        <w:br/>
        <w:t>П, 62</w:t>
        <w:br/>
        <w:t>П, 64</w:t>
        <w:br/>
        <w:t>П, 69</w:t>
        <w:br/>
        <w:t>1,184</w:t>
        <w:br/>
        <w:t>1,57, 145, 220, 252, 255, 320; П, 36, 343</w:t>
        <w:br/>
        <w:t>1, 30</w:t>
        <w:br/>
        <w:t>П, 36, 69</w:t>
        <w:br/>
        <w:t>І, 145</w:t>
        <w:br/>
        <w:t>1,192</w:t>
        <w:br/>
        <w:t>1,25?</w:t>
        <w:br/>
        <w:t>1, 189, 190</w:t>
        <w:br/>
        <w:t>1, 30, 189, 190; 1, 36, 273, 276</w:t>
        <w:br/>
        <w:t>1, 188, 189</w:t>
        <w:br/>
        <w:t>1222</w:t>
        <w:br/>
        <w:t>1, 191; П, 253, 254, 297</w:t>
        <w:br/>
        <w:t>1,252; Ш, 255, 295</w:t>
        <w:br/>
        <w:t>П, 59, 62</w:t>
        <w:br/>
        <w:t>1,252</w:t>
        <w:br/>
        <w:t>1,198</w:t>
        <w:br/>
        <w:t>ІП, 18, 105</w:t>
        <w:br/>
        <w:t>1, 334</w:t>
        <w:br/>
        <w:t>Ш, 58, 344</w:t>
        <w:br/>
        <w:t>1,193</w:t>
        <w:br/>
        <w:t>1,193: П, 266, 279</w:t>
        <w:br/>
        <w:t>220</w:t>
        <w:br/>
        <w:t>160</w:t>
        <w:br/>
        <w:t>124,64 110</w:t>
        <w:br/>
        <w:t>169</w:t>
        <w:br/>
        <w:t>1, 123, 189, 198</w:t>
        <w:br/>
        <w:t>1,193; ПІ, 36, 5%, 342</w:t>
        <w:br/>
        <w:t>1,85, 274, 297, 298</w:t>
        <w:br/>
        <w:t>24110</w:t>
        <w:br/>
        <w:t>115%</w:t>
        <w:br/>
        <w:t>1,243</w:t>
        <w:br/>
        <w:t>1,258, 268</w:t>
        <w:br/>
        <w:t>1,343</w:t>
        <w:br/>
        <w:t>1, 306</w:t>
      </w:r>
    </w:p>
    <w:p>
      <w:r>
        <w:t>1, 52</w:t>
        <w:br/>
        <w:t>407</w:t>
        <w:br/>
        <w:t>уық</w:t>
        <w:br/>
        <w:t>үзеңгі</w:t>
        <w:br/>
        <w:t>үй жыртыс</w:t>
        <w:br/>
        <w:t>үй иесі (отағасы)</w:t>
        <w:br/>
        <w:t>«үй мүшелеу»</w:t>
        <w:br/>
        <w:t>үй тігу</w:t>
        <w:br/>
        <w:t>«үйі сынық»</w:t>
        <w:br/>
        <w:t>«үйге енгізу»</w:t>
        <w:br/>
        <w:t>«үйге кіргізер»</w:t>
        <w:br/>
        <w:t>үйге сәлем беру</w:t>
        <w:br/>
        <w:t>үйлену (үйлену тойы)</w:t>
        <w:br/>
        <w:t>екінші рет ү.</w:t>
        <w:br/>
        <w:t>жасы</w:t>
        <w:br/>
        <w:t>рәсімі</w:t>
        <w:br/>
        <w:t>салты</w:t>
        <w:br/>
        <w:t>тойы</w:t>
        <w:br/>
        <w:t>үшін ыңғайлы уақыт</w:t>
        <w:br/>
        <w:t>. шарттары</w:t>
        <w:br/>
        <w:t>үйтам</w:t>
        <w:br/>
        <w:t>үйшік-үйшік (ойын)</w:t>
        <w:br/>
        <w:t>үкі</w:t>
        <w:br/>
        <w:t>ү-нің қауырсыны</w:t>
        <w:br/>
        <w:t>үлкен жетім</w:t>
        <w:br/>
        <w:t>Үркер</w:t>
        <w:br/>
        <w:t>ү-дің үшуы, ү-дің тууы</w:t>
        <w:br/>
        <w:t>үрлеу</w:t>
        <w:br/>
        <w:t>үш</w:t>
        <w:br/>
        <w:t>ү. тоғыз</w:t>
        <w:br/>
        <w:t>ұү. түрлі дәстүр</w:t>
        <w:br/>
        <w:t>үшкіру</w:t>
        <w:br/>
        <w:t>«үші»</w:t>
        <w:br/>
        <w:t>жөзееседе</w:t>
        <w:br/>
        <w:t>ұзату тойы (толық, қара: қыз,</w:t>
        <w:br/>
        <w:t>қалыңдық, үйленй</w:t>
        <w:br/>
        <w:t>ұйқыашар</w:t>
        <w:br/>
        <w:t>ұл баланың дүниеге келуі</w:t>
        <w:br/>
        <w:t>ұлттық</w:t>
        <w:br/>
        <w:t>ұ. киім</w:t>
        <w:br/>
        <w:t>ү. ойындар</w:t>
        <w:br/>
        <w:t>ұлы той</w:t>
        <w:br/>
        <w:t>Ұлыстың үлы күні</w:t>
        <w:br/>
        <w:t>ұлыт (бейіт)</w:t>
        <w:br/>
        <w:t>«ұлыт»</w:t>
        <w:br/>
        <w:t>Ұмай ана (От ана, Май ана, Ұт</w:t>
      </w:r>
    </w:p>
    <w:p>
      <w:r>
        <w:t>бикеш, ЛЯай анна, Ымай иче,</w:t>
        <w:br/>
        <w:t>Ыман)</w:t>
        <w:br/>
        <w:t>«ұн жағу»</w:t>
        <w:br/>
        <w:t>ұран шақыру</w:t>
        <w:br/>
        <w:t>1, 177, 228; ІП, 39, 63</w:t>
        <w:br/>
        <w:t>ІШ, 164</w:t>
        <w:br/>
        <w:t>232</w:t>
        <w:br/>
        <w:t>1,210, 212,231,267, 268, 270: 1,</w:t>
        <w:br/>
        <w:t>42,78, 80, 81, 83,85, 115, 208</w:t>
        <w:br/>
        <w:t>1,201,326</w:t>
        <w:br/>
        <w:t>1,255,258</w:t>
        <w:br/>
        <w:t>І, 176,523</w:t>
        <w:br/>
        <w:t>146</w:t>
        <w:br/>
        <w:t>П, 203</w:t>
        <w:br/>
        <w:t>1,130</w:t>
        <w:br/>
        <w:t>28, 32,</w:t>
        <w:br/>
        <w:t>1, 25, 136, 178, 182, 183, 186, 205, 207,</w:t>
        <w:br/>
        <w:t>231, 260, 275, 288; ІП, 146, 156, 15%, 165</w:t>
        <w:br/>
        <w:t>П, 83, 158</w:t>
        <w:br/>
        <w:t>1, 166, 15, 184</w:t>
        <w:br/>
        <w:t>1,202</w:t>
        <w:br/>
        <w:t>І, 163, 184, 196, 208</w:t>
        <w:br/>
        <w:t>Т, 38, 39, 79, 90, 216,219</w:t>
        <w:br/>
        <w:t>1, 167</w:t>
        <w:br/>
        <w:t>І, 163, 176,218</w:t>
        <w:br/>
        <w:t>1 36, 346</w:t>
        <w:br/>
        <w:t>1,120</w:t>
        <w:br/>
        <w:t>Ш, 18, 57,</w:t>
        <w:br/>
        <w:t>1,18</w:t>
        <w:br/>
        <w:t>1232</w:t>
        <w:br/>
        <w:t>1,13, 14, 18, 74, 164</w:t>
        <w:br/>
        <w:t>1,164</w:t>
        <w:br/>
        <w:t>П, 67</w:t>
        <w:br/>
        <w:t>ПІ, 79</w:t>
        <w:br/>
        <w:t>1,263,264</w:t>
        <w:br/>
        <w:t>273</w:t>
      </w:r>
    </w:p>
    <w:p>
      <w:r>
        <w:t>1,300, 301, 307, 308,</w:t>
        <w:br/>
        <w:t>1,168</w:t>
        <w:br/>
        <w:t>І, 51,203</w:t>
        <w:br/>
        <w:t>11?</w:t>
        <w:br/>
        <w:t>І, 106</w:t>
        <w:br/>
        <w:t>Ш, 89</w:t>
        <w:br/>
        <w:t>1,224,228</w:t>
        <w:br/>
        <w:t>1, 249, 254</w:t>
        <w:br/>
        <w:t>1, 182</w:t>
        <w:br/>
        <w:t>1, 11, 12, 15, 18, 20, 21, 9?, 99, 165, 173,</w:t>
        <w:br/>
        <w:t>268</w:t>
        <w:br/>
        <w:t>һ, 298</w:t>
        <w:br/>
        <w:t>1, 346</w:t>
        <w:br/>
        <w:t>1, 19,20, 147</w:t>
        <w:br/>
        <w:t>1,184, 206</w:t>
        <w:br/>
        <w:t>1, 287</w:t>
        <w:br/>
        <w:t>400</w:t>
        <w:br/>
        <w:t>палау (қара: балуан)</w:t>
        <w:br/>
        <w:t>палуан</w:t>
        <w:br/>
        <w:t>п. күрес</w:t>
        <w:br/>
        <w:t>пантеон (|ландемониум)</w:t>
        <w:br/>
        <w:t>парақүран</w:t>
        <w:br/>
        <w:t>пері (жын)</w:t>
        <w:br/>
        <w:t>пірлерге сиыну</w:t>
        <w:br/>
        <w:t>полигамия</w:t>
        <w:br/>
        <w:t>православие</w:t>
        <w:br/>
        <w:t>пұл</w:t>
        <w:br/>
        <w:t>пүт</w:t>
        <w:br/>
        <w:t>пышақ,</w:t>
        <w:br/>
        <w:t>підия (фидия, дәуір, ысқат)</w:t>
        <w:br/>
        <w:t>п. ғұрпы</w:t>
        <w:br/>
        <w:t>п. малы</w:t>
        <w:br/>
        <w:t>підияшы</w:t>
        <w:br/>
        <w:t>пір түту</w:t>
        <w:br/>
        <w:t>піскек</w:t>
        <w:br/>
        <w:t>пішен</w:t>
        <w:br/>
        <w:t>пішен тойы (пйшпе шай)</w:t>
        <w:br/>
        <w:t>Рамазан айы</w:t>
        <w:br/>
        <w:t>рас ойнау</w:t>
        <w:br/>
        <w:t>рауғаш (саумалдық)</w:t>
        <w:br/>
        <w:t>рахит</w:t>
        <w:br/>
        <w:t>ру басы</w:t>
        <w:br/>
        <w:t>рудың генеологиясы (шежіре)</w:t>
        <w:br/>
        <w:t>рудың мейрамы (үлы бас қосу)</w:t>
        <w:br/>
        <w:t>(толық қара: ас)</w:t>
        <w:br/>
        <w:t>саба</w:t>
        <w:br/>
        <w:t>батыр с.</w:t>
        <w:br/>
        <w:t>сабан той</w:t>
        <w:br/>
        <w:t>Саған Сары</w:t>
        <w:br/>
        <w:t>сағана (сахана, сағана-сақына)</w:t>
        <w:br/>
        <w:t>с-ға салған кілем</w:t>
      </w:r>
    </w:p>
    <w:p>
      <w:r>
        <w:t>сағанасыпа</w:t>
        <w:br/>
        <w:t>сағанатам</w:t>
        <w:br/>
        <w:t>садака (с. беру; с. алу)</w:t>
        <w:br/>
        <w:t>«жетісі» с.</w:t>
        <w:br/>
        <w:t>«жүзі» с,</w:t>
        <w:br/>
        <w:t>«жылы» с.</w:t>
        <w:br/>
        <w:t>«қарасы» (шығару с.,</w:t>
        <w:br/>
        <w:t>жерленген күн)</w:t>
        <w:br/>
        <w:t>«қырқы» с.</w:t>
        <w:br/>
        <w:t>«үші» с.</w:t>
        <w:br/>
        <w:t>бітір с. (пітір с.)</w:t>
        <w:br/>
        <w:t>желін с.</w:t>
        <w:br/>
        <w:t>қабір с.</w:t>
        <w:br/>
        <w:t>құдай с. (құдай тамақ)</w:t>
        <w:br/>
        <w:t>с. ұйымдастыру</w:t>
        <w:br/>
        <w:t>сайыс</w:t>
        <w:br/>
        <w:t>салма әндер</w:t>
        <w:br/>
        <w:t>Ш, 69</w:t>
        <w:br/>
        <w:t>1232</w:t>
        <w:br/>
        <w:t>,233</w:t>
        <w:br/>
        <w:t>1, 32, 272, 292, 295</w:t>
        <w:br/>
        <w:t>ш 293</w:t>
        <w:br/>
        <w:t>1,218; П, 115</w:t>
        <w:br/>
        <w:t>1202</w:t>
        <w:br/>
        <w:t>П, 229,331</w:t>
        <w:br/>
        <w:t>168</w:t>
        <w:br/>
        <w:t>П, 234</w:t>
        <w:br/>
        <w:t>Ш, 338</w:t>
        <w:br/>
        <w:t>1299</w:t>
        <w:br/>
        <w:t>120; 1, 289, 296, 337</w:t>
        <w:br/>
        <w:t>1,191</w:t>
        <w:br/>
        <w:t>П, 296</w:t>
        <w:br/>
        <w:t>1 191: П, 296, 297</w:t>
        <w:br/>
        <w:t>1,24, 96, 246</w:t>
        <w:br/>
        <w:t>ПЕС,</w:t>
        <w:br/>
        <w:t>П,292</w:t>
        <w:br/>
        <w:t>1,240</w:t>
        <w:br/>
        <w:t>127; 1,253</w:t>
        <w:br/>
        <w:t>1,203</w:t>
        <w:br/>
        <w:t>П, 68</w:t>
        <w:br/>
        <w:t>П,313</w:t>
        <w:br/>
        <w:t>П,294</w:t>
        <w:br/>
        <w:t>1,178</w:t>
      </w:r>
    </w:p>
    <w:p>
      <w:r>
        <w:t>1,245, 246, 247</w:t>
        <w:br/>
        <w:t>1,256, 267,</w:t>
        <w:br/>
        <w:t>1,268</w:t>
        <w:br/>
        <w:t>1,108,274</w:t>
        <w:br/>
        <w:t>,240</w:t>
        <w:br/>
        <w:t>1,145, 193, 222; 1,274, 340,342</w:t>
        <w:br/>
        <w:t>1223</w:t>
        <w:br/>
        <w:t>1,197</w:t>
        <w:br/>
        <w:t>1, 165 П, 342, 344, 346</w:t>
        <w:br/>
        <w:t>1, 26, 168, 194 ІІ, 92.</w:t>
        <w:br/>
        <w:t>,168, 155, 194: П, 61, 225, 280</w:t>
        <w:br/>
        <w:t>1168, 155, 133, 194; П, 280</w:t>
        <w:br/>
        <w:t>1168, 194; П, 61,280</w:t>
        <w:br/>
        <w:t>, 168, 133, 194</w:t>
        <w:br/>
        <w:t>1, 168, 155, 194</w:t>
        <w:br/>
        <w:t>І, 168, 173, 194: П, 61, 280, 308</w:t>
        <w:br/>
        <w:t>1,28</w:t>
        <w:br/>
        <w:t>1,80</w:t>
        <w:br/>
        <w:t>1,27</w:t>
        <w:br/>
        <w:t>1, 202, 219</w:t>
        <w:br/>
        <w:t>1, 173</w:t>
        <w:br/>
        <w:t>П, 310</w:t>
        <w:br/>
        <w:t>Ш, 42</w:t>
        <w:br/>
        <w:t>406</w:t>
        <w:br/>
        <w:t>түнеу (қасиетті, әулие жерде</w:t>
        <w:br/>
        <w:t>түнеу)</w:t>
        <w:br/>
        <w:t>түнеу (өлікті күзету)</w:t>
        <w:br/>
        <w:t>түркімен</w:t>
        <w:br/>
        <w:t>түс ат</w:t>
        <w:br/>
        <w:t>түс жору</w:t>
        <w:br/>
        <w:t>түскиіз</w:t>
        <w:br/>
        <w:t>түсші</w:t>
        <w:br/>
        <w:t>түздық</w:t>
      </w:r>
    </w:p>
    <w:p>
      <w:r>
        <w:t>тұқым себу</w:t>
        <w:br/>
        <w:t>тұл</w:t>
        <w:br/>
        <w:t>т. ананың ашы зары</w:t>
        <w:br/>
        <w:t>т. ат (марқұмның аты;</w:t>
        <w:br/>
        <w:t>қаралы аз)</w:t>
        <w:br/>
        <w:t>т. әйел (жесір)</w:t>
        <w:br/>
        <w:t>т. қайыру</w:t>
        <w:br/>
        <w:t>түлдау (күзеу</w:t>
        <w:br/>
        <w:t>түлпар</w:t>
        <w:br/>
        <w:t>түмар (бойтүмар)</w:t>
        <w:br/>
        <w:t>т. көзге түспес</w:t>
        <w:br/>
        <w:t>т-ға дұға тігіп қою</w:t>
        <w:br/>
        <w:t>түрмысқа шығу (толық, қара:</w:t>
        <w:br/>
        <w:t>неке қию, үйлену)</w:t>
        <w:br/>
        <w:t>тұрмыстық ислам (халықтық</w:t>
        <w:br/>
        <w:t>ислам, қазақи ислам)</w:t>
        <w:br/>
        <w:t>түсау кесу</w:t>
        <w:br/>
        <w:t>«тұсауын қылтырмақ»</w:t>
        <w:br/>
        <w:t>тұтқышты жерге тастау</w:t>
        <w:br/>
        <w:t>тыйым</w:t>
        <w:br/>
        <w:t>тыйым сөздер</w:t>
        <w:br/>
        <w:t>тымақ,</w:t>
        <w:br/>
        <w:t>т. ұру</w:t>
        <w:br/>
        <w:t>тымыр</w:t>
        <w:br/>
        <w:t>тырнақ</w:t>
        <w:br/>
        <w:t>тыштырма</w:t>
        <w:br/>
        <w:t>тізе бау</w:t>
        <w:br/>
        <w:t>«Тізе бүкті»</w:t>
        <w:br/>
        <w:t>Тіл тию</w:t>
        <w:br/>
        <w:t>тілашар</w:t>
        <w:br/>
        <w:t>тілеу</w:t>
        <w:br/>
        <w:t>«тілеухана»</w:t>
        <w:br/>
        <w:t>«ТІЛЛӘ»</w:t>
        <w:br/>
        <w:t>уал</w:t>
        <w:br/>
        <w:t>уәжіп</w:t>
        <w:br/>
        <w:t>«упчу»</w:t>
        <w:br/>
        <w:t>уыз</w:t>
        <w:br/>
        <w:t>у. көже (овуз сүйт)</w:t>
        <w:br/>
        <w:t>у. қатыру</w:t>
        <w:br/>
        <w:t>1,53, 131,294; П, 35</w:t>
        <w:br/>
        <w:t>П, 300</w:t>
        <w:br/>
        <w:t>318</w:t>
        <w:br/>
        <w:t>1232</w:t>
        <w:br/>
        <w:t>1148</w:t>
        <w:br/>
        <w:t>1,185, 228, 233; П, 306</w:t>
        <w:br/>
        <w:t>1,148</w:t>
        <w:br/>
        <w:t>П,69</w:t>
        <w:br/>
        <w:t>1103</w:t>
      </w:r>
    </w:p>
    <w:p>
      <w:r>
        <w:t>1,250,251, 252.</w:t>
        <w:br/>
        <w:t>1251</w:t>
        <w:br/>
        <w:t>1, 196, 239 251, 253, 255, 262; ІП, 59,62,</w:t>
        <w:br/>
        <w:t>86, 287, 310</w:t>
        <w:br/>
        <w:t>1,251; ПИ, 286</w:t>
        <w:br/>
        <w:t>1, 251</w:t>
        <w:br/>
        <w:t>П, 286</w:t>
        <w:br/>
        <w:t>1,255</w:t>
        <w:br/>
        <w:t>1, 31, 34, 44, 38, 79, 66, 84, 133, 178, 182,</w:t>
        <w:br/>
        <w:t>193, 221, 29% ПІ, 18, 20</w:t>
        <w:br/>
        <w:t>1, 179</w:t>
        <w:br/>
        <w:t>І, 192</w:t>
        <w:br/>
        <w:t>П, 228</w:t>
        <w:br/>
        <w:t>1,23, 24, 39, 64, 65</w:t>
        <w:br/>
        <w:t>1,45,61,156, 121, 181,215, 226; ІІ, 20, 66,</w:t>
        <w:br/>
        <w:t>312</w:t>
        <w:br/>
        <w:t>П, 103</w:t>
        <w:br/>
        <w:t>1134</w:t>
        <w:br/>
        <w:t>1,48, 170, 195</w:t>
        <w:br/>
        <w:t>П,245, 246</w:t>
        <w:br/>
        <w:t>229,234</w:t>
        <w:br/>
        <w:t>П, 288</w:t>
        <w:br/>
        <w:t>1, 345</w:t>
        <w:br/>
        <w:t>1,171</w:t>
        <w:br/>
        <w:t>1, 180, 212,235</w:t>
        <w:br/>
        <w:t>1,235</w:t>
        <w:br/>
        <w:t>ш, 233</w:t>
        <w:br/>
        <w:t>І, 46, 66, 149, 178, 182</w:t>
        <w:br/>
        <w:t>161</w:t>
        <w:br/>
        <w:t>1,231</w:t>
        <w:br/>
        <w:t>1,203</w:t>
        <w:br/>
        <w:t>Пп, 322</w:t>
        <w:br/>
        <w:t>1,110</w:t>
        <w:br/>
        <w:t>П, 289</w:t>
        <w:br/>
        <w:t>П, 102</w:t>
      </w:r>
    </w:p>
    <w:p>
      <w:r>
        <w:t>1,80</w:t>
        <w:br/>
        <w:t>1,80</w:t>
        <w:br/>
        <w:t>1, 240</w:t>
        <w:br/>
        <w:t>Ескертпе үшін</w:t>
        <w:br/>
        <w:t>Ескертпе үшін</w:t>
        <w:br/>
        <w:t>Дүниеден өту.</w:t>
        <w:br/>
        <w:t>Жерлеу. Ас беру</w:t>
        <w:br/>
        <w:t>МАЗМҰНЫ</w:t>
        <w:br/>
        <w:t>Отбасылық әдет-ғұрыптар</w:t>
        <w:br/>
        <w:t>(жалпылама сипаттағы еңбектер)</w:t>
        <w:br/>
        <w:t>Ибрагимов 14.14, Қазақ, халқының этнографиялық очерктері</w:t>
        <w:br/>
        <w:t>Ауд. С. Смагулова</w:t>
        <w:br/>
        <w:t>ІІ. Семей облысы қазақтарының әдет-ғұрыптары. Ауд, Мі Қойшыбаева ...... 38</w:t>
        <w:br/>
        <w:t>Брем А. Қазақтардың тұрмыстық және отбасылық өмірі.</w:t>
        <w:br/>
        <w:t>Ауд. Б. Ержанов</w:t>
        <w:br/>
        <w:t>Жалмаков Н. Сырдария облысының “солтүстік уездері</w:t>
        <w:br/>
        <w:t>қазақтарының кейбір отбасылық әдет-ғұрыптары мен</w:t>
        <w:br/>
        <w:t>салт-дәстүрлері. Ауд. Е, Ержанов ............. 6. меккокекокеоко енг комегкокеккекн кке енеке 7</w:t>
        <w:br/>
        <w:t>Баланың дүниеге келуі.</w:t>
        <w:br/>
        <w:t>Балалық шақ</w:t>
        <w:br/>
        <w:t>Колбасенко И.С. Қазақтардың акушерлік маңызы бар кейбір</w:t>
        <w:br/>
        <w:t>әдет-ғұрыптары мен ырымдары. Ауд, В. Ержанов ...</w:t>
        <w:br/>
        <w:t>Жолбасенко И.С. Қазақ бесігі. Қазақтардың бала күтімі</w:t>
        <w:br/>
        <w:t>туралы бірер сөз. Ауд. А. Алдоңғарова ...</w:t>
        <w:br/>
        <w:t>“Алекторов А.Е. Қазақта баланың дүниеге келуі, тәрбиелеуі,</w:t>
        <w:br/>
        <w:t>ата-аналардың құқықтары мен билігі туралы. Ауд. М4. Қойшыбаева 105</w:t>
        <w:br/>
        <w:t>Жапустин Г. Қостанай уезінің Жетіқара болысы.</w:t>
        <w:br/>
        <w:t>Корреспонденция (сүндет той туралы). Ауд. А4 Қойшыбаева ....1..... 112</w:t>
        <w:br/>
        <w:t>Балғымбаев Ғабд. Бесіктен қабірге дейін (қазақ түрмысының</w:t>
        <w:br/>
        <w:t>очерктері), “Ауд. Б. Қалшабаева.</w:t>
        <w:br/>
        <w:t>(Диваев Ә. Қазақ балаларының ойындары. Қазақ жастарының</w:t>
        <w:br/>
        <w:t>ежелгі ойындары. Қазақтар балаларын қалай жұбатады</w:t>
        <w:br/>
        <w:t>(«Тарту» жинағынан). Ауд. Ә. Жүмашенва .......222...9-9&lt;.- .. 118</w:t>
        <w:br/>
        <w:t>Карутц Р. Дүниеге келу және балалық, шақ, («Среди қиргизов</w:t>
      </w:r>
    </w:p>
    <w:p>
      <w:r>
        <w:t>и туркменов на Мангышлаке» кітабынан). Ауд. Е. Ержанов.40м2.7. 128</w:t>
        <w:br/>
        <w:t>Үйлену салттары</w:t>
        <w:br/>
        <w:t>Дужан К. Көкпекті округі қазақтарының үйлену әдет-ғұрыптары.</w:t>
        <w:br/>
        <w:t>Ауд. А. Құдайбергенова 5%</w:t>
        <w:br/>
        <w:t>А-ий Ф. Орынбор ведомствосы қазақтарының үйлену салттары.</w:t>
        <w:br/>
        <w:t>Ауд. А. Құдайбергенова</w:t>
        <w:br/>
        <w:t>Алтынсарин Ы. Орынбор ведомствосы қазақтарының құда түсу,</w:t>
        <w:br/>
        <w:t>қыз үзату және той жасау дәстүрлерінің очеркі</w:t>
        <w:br/>
        <w:t>Ауд. Б.С. Сүлейменов</w:t>
        <w:br/>
        <w:t>Алекторов А.В. Қазақтардың некеге тұруы мен үйлену салттары.</w:t>
        <w:br/>
        <w:t>Ауд. А. Құдайбергенова..</w:t>
        <w:br/>
        <w:t>(Дж-Өгев Н. Қазақтардың үйлену салттары.</w:t>
        <w:br/>
        <w:t>Ауд. А. Құдайбергенова</w:t>
        <w:br/>
        <w:t>"Диваев Ә.А. Сырдария облысы қазақтарының үйлену рәсімі туралы</w:t>
        <w:br/>
        <w:t>202</w:t>
        <w:br/>
        <w:t>бірнеше сөз. Ауд. С, Смагулова ... кі</w:t>
        <w:br/>
        <w:t>Бекімов МГ.Н. Орал облысы қазақтарының үйлену салты.</w:t>
        <w:br/>
        <w:t>“Ауд. А. Құдайбергенова...</w:t>
        <w:br/>
        <w:t>«Арыс» баспасының директоры</w:t>
        <w:br/>
        <w:t>Ғарифолла ӘНЕС</w:t>
        <w:br/>
        <w:t>Баспаға Ш.Ш. Уәлиханов атындағы</w:t>
        <w:br/>
        <w:t>Тарих және этнология институтының</w:t>
        <w:br/>
        <w:t>Ғалымдар кеңесі үсынған</w:t>
        <w:br/>
        <w:t>ҚАЗАҚ ХАЛҚЫНЫҢ</w:t>
        <w:br/>
        <w:t>ДӘСТҮРЛЕРІ МЕН</w:t>
        <w:br/>
        <w:t>ӘДЕТ-ҒҰРЫПТАРЫ</w:t>
        <w:br/>
        <w:t>2-том</w:t>
        <w:br/>
        <w:t>Дүниеге келгеннен өмірден</w:t>
        <w:br/>
        <w:t>озғанға дейін (отбасылық әдет-</w:t>
        <w:br/>
        <w:t>ғұрыптар ертеректегі</w:t>
        <w:br/>
        <w:t>авторлардың еңбектері</w:t>
        <w:br/>
        <w:t>бойынша)</w:t>
        <w:br/>
        <w:t>|5ВМ 9965-17-374-5</w:t>
        <w:br/>
        <w:t>7899651173745</w:t>
        <w:br/>
        <w:t>Редактор</w:t>
        <w:br/>
        <w:t>ІШ. ӘЛДИБЕКҰЛЫ</w:t>
        <w:br/>
        <w:t>Суретші</w:t>
        <w:br/>
        <w:t>ХИ. ТЕТЕНКО</w:t>
        <w:br/>
        <w:t>Техникалық редактор</w:t>
        <w:br/>
        <w:t>М. САҚТАҒАНОВ</w:t>
        <w:br/>
        <w:t>Беттеген</w:t>
        <w:br/>
        <w:t>С. ҚАСЫМБАЕВА</w:t>
        <w:br/>
        <w:t>Терім, беттеу жұмыстары</w:t>
        <w:br/>
        <w:t>«Арыс» баспасында атқарылды.</w:t>
      </w:r>
    </w:p>
    <w:p>
      <w:r>
        <w:t>ИБ&gt;% 568</w:t>
        <w:br/>
        <w:t>Терімге 14.08.2006 берілді. Басуға 11.12.2006</w:t>
        <w:br/>
        <w:t>қол қойылды. Тіттімі 60х90 1/7, Офсеттік</w:t>
        <w:br/>
        <w:t>қагаз. Қаріп түрі «ВаШКа». Офсеттік ба-</w:t>
        <w:br/>
        <w:t>сылыс. Шартты баспа табагы 27,0. Есептік</w:t>
        <w:br/>
        <w:t>баспа табағы 26,0, Таралымы 3000 дана.</w:t>
        <w:br/>
        <w:t>Тапсырыс 764.</w:t>
        <w:br/>
        <w:t>«Арыс» баспасы, 050010, Алматы қаласы,</w:t>
        <w:br/>
        <w:t>Құрманғазы көшесі, 29,</w:t>
        <w:br/>
        <w:t>Тел./факс: 616628, 616692.</w:t>
        <w:br/>
        <w:t>Б-тай: агів (фттва 52</w:t>
        <w:br/>
        <w:t>Қазақстан Республикасы «Атамүра корпо-</w:t>
        <w:br/>
        <w:t>рациясы» ЖШС-нің Полиграфкомбинаты,</w:t>
        <w:br/>
        <w:t>050002, Алматы қаласы, М. Мақатаев</w:t>
        <w:br/>
        <w:t>көшесі, 41.</w:t>
        <w:br/>
        <w:t>Ардақты Алаш азаматтары!</w:t>
        <w:br/>
        <w:t>Репрессияға үшыраған Қазақстан зиялыларының</w:t>
        <w:br/>
        <w:t>мұрасын зерттейтін «АРЫС» қоры он бес</w:t>
        <w:br/>
        <w:t>жылдан бері жазықсыз жазаланып, аттары аталмай,</w:t>
        <w:br/>
        <w:t>көпшілік жадынан өше бастаған біртуар</w:t>
        <w:br/>
        <w:t>азаматтарымыздың мұрасын жинап, еңбектерін</w:t>
        <w:br/>
        <w:t>жарыққа шығарады; ескерткіш, мүсіндерін жасап,</w:t>
        <w:br/>
        <w:t>музейлерін жабдықтайды; арыстарымыздың өмірі</w:t>
        <w:br/>
        <w:t>мен творчествосын насихаттаушыларға жәрдем беріп,</w:t>
        <w:br/>
        <w:t>мерейтойларын өткізуге атсалысады; ардақтыларынан</w:t>
        <w:br/>
        <w:t>ажырап қалған шаңырақтарға қайырымдылық</w:t>
        <w:br/>
        <w:t>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береді.</w:t>
        <w:br/>
        <w:t>050010, Алматы қ. е/ш.: 001700102</w:t>
        <w:br/>
        <w:t>Құрманғазы, 29 130070492 (валюта)</w:t>
        <w:br/>
        <w:t>(Піл білімі институты) Ялматы қ-сы</w:t>
        <w:br/>
        <w:t>218-421 каб. | Жазкоммерцбанк</w:t>
        <w:br/>
        <w:t>тел./факс: 261 66 28, ып МФО 190501724</w:t>
        <w:br/>
        <w:t>261 66 92 АР С РНН 600400010767</w:t>
        <w:br/>
        <w:t>уу, ағу. К2</w:t>
        <w:br/>
        <w:t>Е-тай: ағузбишяаыіс.</w:t>
        <w:br/>
        <w:t>Дорогие читатели!</w:t>
        <w:br/>
        <w:t>Фонд «АРЫС», созданный ведушими казахстанскими</w:t>
        <w:br/>
        <w:t>филологами, историками, политолоғами и публицистами,</w:t>
        <w:br/>
        <w:t>болге пятьчадцати лет занимается сбором,</w:t>
        <w:br/>
        <w:t>исследованием и публикацией наследия передовой</w:t>
        <w:br/>
        <w:t>казахской интеллигенциші, ставшей жертвой</w:t>
        <w:br/>
        <w:t>политических репрессий 20 века.</w:t>
        <w:br/>
        <w:t>Фонд стремится восстановить обвективную</w:t>
      </w:r>
    </w:p>
    <w:p>
      <w:r>
        <w:t>историческую память выпускает книги, содействует</w:t>
        <w:br/>
        <w:t>открытию музеев и оформлению тематических</w:t>
        <w:br/>
        <w:t>экспозиций, участвует в проведении юбилеев</w:t>
        <w:br/>
        <w:t>выдаюшихся деятелей, оказывает посильную</w:t>
        <w:br/>
        <w:t>помошь их потомкам.</w:t>
        <w:br/>
        <w:t>Издатольство при фонде «АРЫС»</w:t>
        <w:br/>
        <w:t>квалифицированно и качественно выполнит</w:t>
        <w:br/>
        <w:t>заказы, относяциеся к сфере науки и культуры,</w:t>
        <w:br/>
        <w:t>выпустит Баши литературные труды,</w:t>
        <w:br/>
        <w:t>брошюры, авторефераты, буклеты и др.</w:t>
        <w:br/>
        <w:t>И/. Беташар. Жас келіншектің жаңа отбасыға кіруі.</w:t>
        <w:br/>
        <w:t>“Ауд. А. Құдайбергенова 212</w:t>
        <w:br/>
        <w:t>Жүрсінов Т. Қазақтардың үйлену салты. Ауд. А. Құдайбергенова ...216</w:t>
        <w:br/>
        <w:t>Карутц Р. Үйлену және неке («Среди киргизов и туркменов</w:t>
        <w:br/>
        <w:t>на Мангышлаке» кітабынан). Ард. А. Құдайбергенова</w:t>
        <w:br/>
        <w:t>218</w:t>
        <w:br/>
        <w:t>Адамның отбасы мен қоғамдағы орны</w:t>
        <w:br/>
        <w:t>Левшин А.РҒ Ізеттіліктің жалпы белгілері («Описание киргиз-</w:t>
        <w:br/>
        <w:t>казачьих, или киргиз-қайсацких орд и степей» кітабынан).</w:t>
        <w:br/>
        <w:t>Ауд. Т. Қартаева</w:t>
        <w:br/>
        <w:t>Балаюзек Л.Ф. Мейірбандық к, Әдепті</w:t>
        <w:br/>
        <w:t>пен ізеттілік ережелеріне қатысты әдет-ғұрыптар</w:t>
        <w:br/>
        <w:t>(«Народные обычан, имевшие, а отчасти и ныне имеюшие</w:t>
        <w:br/>
        <w:t>в Малой киргизской орде силу закона» мақаласынан).</w:t>
        <w:br/>
        <w:t>Ауд. А. Алдоңғарова</w:t>
        <w:br/>
        <w:t>Словцов 24Я. (Қазақтардың өмірге деген ішкі көзқарасы, қонақжайлығы,</w:t>
        <w:br/>
        <w:t>достығы туралы| («Путевые заметки, вһеденные во время поездки в</w:t>
        <w:br/>
        <w:t>Кокчетавсқий уезд, Ақмолинской области, в 1878 году» мақаласынан).</w:t>
        <w:br/>
        <w:t>Ауа. А. Алдоңғарова</w:t>
        <w:br/>
        <w:t>Гродеков Н.И. Қонақасы беру, жалпы мүлікті иелену, өзара көмек</w:t>
        <w:br/>
        <w:t>және киіз үйге кіру дәстүрлері жайында («Қиргизы и</w:t>
        <w:br/>
        <w:t>каракиргизы Сыр-Дарьинской области» кітабынан).</w:t>
        <w:br/>
        <w:t>Ауд, Т. Қартаева.</w:t>
        <w:br/>
        <w:t>Самойлович А.Н. Қазақ әйелдерінің тіліндегі тыйым сөздер.</w:t>
        <w:br/>
        <w:t>Ауд. Т. Қартаена ...</w:t>
        <w:br/>
        <w:t>233</w:t>
        <w:br/>
        <w:t>Дүниеден өту. Жерлеу. Ас беру</w:t>
        <w:br/>
        <w:t>“Алтынсарин Ы. Орынбор ведомствосы қазақтарының өлген</w:t>
        <w:br/>
        <w:t>адамды жерлеу және оған ас беру дәстүрінің очерк!</w:t>
        <w:br/>
        <w:t>Ауд. Б.С. Сүлейменов, анықтамаларымен.</w:t>
        <w:br/>
        <w:t>Плотников В. Ас. Орал сырты қазақтарының тұрмысынан</w:t>
        <w:br/>
        <w:t>этнографиялық очерк. Ауд. А. Алдоңғарова..Д0л0а0 ыы ее 257</w:t>
        <w:br/>
        <w:t>Сорокин Н. Дүниеден өтуге байланысты қазақтардың</w:t>
        <w:br/>
        <w:t>әдет-ғұрыптары туралы жазба. Ауд. Б, Ержанов ..</w:t>
        <w:br/>
        <w:t>Мухин Д. Қазақ ескерткіштері, Ауд. Б. Ержанов.</w:t>
        <w:br/>
        <w:t>Диваев Ә.А, Ертедегі қазақтардың жерлеу дәстүрлері.</w:t>
        <w:br/>
        <w:t>Ауа. Қ. Қышқашева</w:t>
        <w:br/>
        <w:t>Карутц Р. Ауру мен ажал («Среди киргизов и туркменов</w:t>
      </w:r>
    </w:p>
    <w:p>
      <w:r>
        <w:t>на Мангышлақе» кітабынан). Ауд. Б. Ержанов .......0л041Ш00аМШыы. 27%</w:t>
        <w:br/>
        <w:t>Құрбанғали Халид (Халиан). Қазақта мәйіт шығару</w:t>
        <w:br/>
        <w:t>(«Тауарих хамса» кітабынан). Ауд. А. Жолдасов</w:t>
        <w:br/>
        <w:t>Балаубаева-Голяховская А.М. Ақмола губерниясы</w:t>
        <w:br/>
        <w:t>қазақтарының жерлеу салты. Ауд. А4. Қойшыбаева</w:t>
        <w:br/>
        <w:t>Түсініктемелер</w:t>
        <w:br/>
        <w:t>Библиография.</w:t>
        <w:br/>
        <w:t>Қысқартылған сөздер тізімі</w:t>
        <w:br/>
        <w:t>Атаулар көрсеткіші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
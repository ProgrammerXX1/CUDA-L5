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ЖОК 636.933.2.082.2. 22 Қолжазба құқында .</w:t>
        <w:br/>
        <w:t>Байбеков Ерубай</w:t>
        <w:br/>
        <w:t>БҰХАР СҰРЫ ҚАРАКӨЛ ҚОЙЫНЫҢ ТОПТАРЫНДАҒЫ</w:t>
        <w:br/>
        <w:t>СЕЛЕКЦИЯЛЫҚ-ГЕНЕТИКАЛЫҚ ПРОЦЕССТЕР ЖӘНЕ ОЛАРДЫ</w:t>
        <w:br/>
        <w:t>БАСҚАРУ ӘДІСТЕРІ</w:t>
        <w:br/>
        <w:t>06.02.01 - Ауыл шаруашылық малдарын өсіру, олардың селекциясы,</w:t>
        <w:br/>
        <w:t>генетикасы және көбеюі</w:t>
        <w:br/>
        <w:t>ауыл шаруатштылығы ғылымдарының докторы</w:t>
        <w:br/>
        <w:t>дәрежесін алу үшін жазылған диссертацияның</w:t>
        <w:br/>
        <w:t>АВТОРЕФЕРАТЫ</w:t>
        <w:br/>
        <w:t>қ і Шымкент қаласы</w:t>
        <w:br/>
        <w:t>2007 ж.</w:t>
        <w:br/>
        <w:t>%962-0 242</w:t>
        <w:br/>
        <w:t>2-сурет- Бұхар сұр қаракөл қойында негізгі бес селекциялық белгілердің</w:t>
        <w:br/>
        <w:t>арасында корреляциялық байланыстар лимиті. Мұнда: 1- талшықтың</w:t>
        <w:br/>
        <w:t>Ұзындығы; 2 -талшықтың жуандығы; 3-контрастылығы; 4- талшықтың түссіз</w:t>
        <w:br/>
        <w:t>бөлігінің мөлшері; 5- сұр түстің қанықтылығы.</w:t>
        <w:br/>
        <w:t>Селекциялық тәсілдердің тиімділігі сұрыптауға алынған белгінің</w:t>
        <w:br/>
        <w:t>генетикалық өзгергіштік қалпына тікелей байланысты. Асылдандыру</w:t>
        <w:br/>
        <w:t>жұмысының алғашқы кезеңінде қолданыстағы әдіс тиімділігінің артуы, осы</w:t>
        <w:br/>
        <w:t>әдіске әсер ететін өзгергіштіктің молшері сол мал тобында мол болады.</w:t>
        <w:br/>
        <w:t>Бірақта, осы өзгергіштіктің мөлшері бастапқы мөлшерінде сақталмай</w:t>
        <w:br/>
        <w:t>біртіндеп азая бастайды. Осыған орай селециялық жұмыстың басты мақсаты</w:t>
        <w:br/>
        <w:t>қолданыстағы сұрыптау және жұптау әдістерін үнемі жетілдіруді талап етеді.</w:t>
        <w:br/>
        <w:t>Қаракөл қойы отарларында өтетін селекциялық-генетикалық</w:t>
        <w:br/>
        <w:t>процестер</w:t>
        <w:br/>
        <w:t>Зерттелетін мәселелер</w:t>
        <w:br/>
        <w:t>Өсіру және бейімделу қасиеттері</w:t>
        <w:br/>
        <w:t>Түс және елтірі белгілері</w:t>
        <w:br/>
        <w:t>жил мізге</w:t>
        <w:br/>
        <w:t>тағмапЯ9о1 но ніялетТі</w:t>
        <w:br/>
        <w:t>Кәйчло әнеж</w:t>
        <w:br/>
        <w:t>ӘКілелі шенвипалнәлмиТІ</w:t>
        <w:br/>
        <w:t>мәсе</w:t>
        <w:br/>
        <w:t>ушйі. ПІНІзӘКА әні</w:t>
      </w:r>
    </w:p>
    <w:p>
      <w:r>
        <w:t>АйыизануА нтэзкинян Аф</w:t>
        <w:br/>
        <w:t>Пудәл Шәй иинитягтәгу</w:t>
        <w:br/>
        <w:t>Айтимәж т Еетгелео шинлонәф</w:t>
        <w:br/>
        <w:t>Методология, принциптер, ұсыныстар, тәсілдер, әдістер, әдістемелер</w:t>
        <w:br/>
        <w:t>|</w:t>
        <w:br/>
        <w:t>-</w:t>
        <w:br/>
        <w:t>ГІТ (әмов шоәнА оян)</w:t>
        <w:br/>
        <w:t>тзеуе</w:t>
        <w:br/>
        <w:t>Квімео іпілпаолсо</w:t>
        <w:br/>
        <w:t>ізвтніч902. ДО нічееП</w:t>
        <w:br/>
        <w:t>&gt; тіге А4шнә ТЕН</w:t>
        <w:br/>
        <w:t>ншәкіптә пөжейем 442)</w:t>
        <w:br/>
        <w:t>ЗЕТІН</w:t>
        <w:br/>
        <w:t>әнеж балып ЕпінЧМО0 4-і</w:t>
        <w:br/>
        <w:t>ннаумиияная ШтбззАІ</w:t>
        <w:br/>
        <w:t>Шшіәсі. АвнылвО ПоЯӘгНИ</w:t>
        <w:br/>
        <w:t>Селекция тиімділігі</w:t>
        <w:br/>
        <w:t>1- сурет- Зерттеу жұмыстарының жалпы сызбасы</w:t>
        <w:br/>
        <w:t>Жұмыс «Оңтүстік-Батыс ауыл шаруашылығы ғылыми-өндірістік орталығы»</w:t>
        <w:br/>
        <w:t>РМК-да орындалған.</w:t>
        <w:br/>
        <w:t>Ғылыми кеңесшілері: ауыл шаруашылығы ғылымдарының докторы,</w:t>
        <w:br/>
        <w:t>Ресми оппоненттері :</w:t>
        <w:br/>
        <w:t>профессор, ҚР ҰҒА академигі, ҚР мемлекеттік</w:t>
        <w:br/>
        <w:t>сыйлығының лауреаты Елемесов К.Е.</w:t>
        <w:br/>
        <w:t>ауыл шаруашылығы ғылымдарының докторы,</w:t>
        <w:br/>
        <w:t>профессор, Қазақстанның еңбек сіңірген</w:t>
        <w:br/>
        <w:t>қызыметкер, ҚР мемлекеттік сыйлығының</w:t>
        <w:br/>
        <w:t>лауреаты Омбаев Ә.М. 3</w:t>
        <w:br/>
        <w:t>ауыл шаруашылығы ғылымдарының докторы,</w:t>
        <w:br/>
        <w:t>профессор Прманшаев М.П,</w:t>
        <w:br/>
        <w:t>“ауыл шаруашылығы ғылымдарының докторы,</w:t>
        <w:br/>
        <w:t>профессор Абиілев Б.</w:t>
        <w:br/>
        <w:t>ауыл шаруашылығы ғылымдарынып докторы,</w:t>
        <w:br/>
        <w:t>профессор, ҚР еңбегі сіңірген ғылым</w:t>
        <w:br/>
        <w:t>қайраткері Садықулов Т.С.</w:t>
        <w:br/>
        <w:t>Жетекші ұйым: С.Сейфулин атындағы Қазақ Мемлекеттік</w:t>
        <w:br/>
        <w:t>аграрлық- техникалық университеті</w:t>
        <w:br/>
        <w:t>; -Ф</w:t>
        <w:br/>
        <w:t>4 4 2% :</w:t>
      </w:r>
    </w:p>
    <w:p>
      <w:r>
        <w:t>Қорғау «/ 1» (4 2007 жылы сағат ге «Оңтүстік-Батыс</w:t>
        <w:br/>
        <w:t>ауыл шаруашылығы ғылыми-өндірістік орталығы» РМК-ның Д.55.39.01.</w:t>
        <w:br/>
        <w:t>диссертациялық кеңесінде өтеді. Мекен -жайы : 160019, Шымкент қаласы,</w:t>
        <w:br/>
        <w:t>Әль-Фараби алаңы, 3.</w:t>
        <w:br/>
        <w:t>Диссертациямен «Оңтүстік-Батыс ауыл шаруашылығы ғылыми-</w:t>
        <w:br/>
        <w:t>өндірістік орталығы» РМК-ның кітапханасында танысуға болады.</w:t>
        <w:br/>
        <w:t>Автореферат « 2. »</w:t>
        <w:br/>
        <w:t>Диссертациялық кеңестің</w:t>
        <w:br/>
        <w:t>ер 2007 жылы таратылды.</w:t>
        <w:br/>
        <w:t>Ғалым хатшысы, ауыл шаруашылығы с, ж</w:t>
        <w:br/>
        <w:t>ғылымдарының кандидаты, доцент е24- С.Тұрымбетов</w:t>
        <w:br/>
        <w:t>Мұның басты себептерінің бірі бұхар сұр түсті қаракөл қозыларын</w:t>
        <w:br/>
        <w:t>тұқымға іріктегенде селекциялық белгілерді фенотиптік бағалауда көзбен</w:t>
        <w:br/>
        <w:t>мөлшерлеу әдісі қолданылды. Осының салдарынан тұқымға іріктеген</w:t>
        <w:br/>
        <w:t>қозылар өз бағасын дәл алмағандықтан селекцияның тиімділігі төмендеді.</w:t>
        <w:br/>
        <w:t>Сонымен бірге, желі бойынша белгілермен ұзақ мерзімде бір жақты іріктеу</w:t>
        <w:br/>
        <w:t>жұмыстарын жүргізу, кейбір селекциялық белгілердің корсеткіштері шектен</w:t>
        <w:br/>
        <w:t>тыс артып, басқа белгілердің дамуын тежеді.</w:t>
        <w:br/>
        <w:t>Осыған орай, кейінгі кезде қаракөл қозыларында жекелеген белгілердің</w:t>
        <w:br/>
        <w:t>байланыстық ара қатынасының тең түрде сақталуы үшін индекстер бойынша</w:t>
        <w:br/>
        <w:t>селекцияны жүргізудің жолдары қаралуда.</w:t>
        <w:br/>
        <w:t>1985 жылдары бұхар сұр қаракөл қойларының топтарында қолданылған</w:t>
        <w:br/>
        <w:t>көзбен бағалау тәсіпі мен 1995 жылдары қолданылған СТҚ тәсілдерінің</w:t>
        <w:br/>
        <w:t>селекциялық ықпалы талқыланды. Сұр түстің қанықтылығы көзбен бағалау</w:t>
        <w:br/>
        <w:t>әдісі бойынша селекция жүргізгенде, оның орташа көрсеткіпгі 40,2 % құраса,</w:t>
        <w:br/>
        <w:t>СТҚ әдісін қолданған кезде аталған белгінің көрсеткіші 64,7% жетті. Мұнда</w:t>
        <w:br/>
        <w:t>селекциялық айырмашылық 24,5% жетті. Сонымен бірге, талшықтың түзсіз</w:t>
        <w:br/>
        <w:t>бөлігінің мәлшері алдыңғы әдісті қолданғанда 1,2 болса, кейінгі әдісті</w:t>
        <w:br/>
        <w:t>қолданғанда белгінің орташа көрсеткіші 2,2 мм жетті. Аталған әдістерді</w:t>
        <w:br/>
        <w:t>қолдану нәтижесінде белгінің орташа көрсеткіші 1,0 мм артты.</w:t>
        <w:br/>
        <w:t>80 рге</w:t>
        <w:br/>
        <w:t>ті</w:t>
        <w:br/>
        <w:t>80</w:t>
        <w:br/>
        <w:t>59</w:t>
        <w:br/>
        <w:t>44</w:t>
        <w:br/>
        <w:t>30</w:t>
        <w:br/>
        <w:t>20</w:t>
        <w:br/>
        <w:t>19</w:t>
        <w:br/>
        <w:t>1980 1986 1990 1995 2000 2005</w:t>
        <w:br/>
        <w:t>2%- сұр түстің қанықтылығы -"Ф- ұзын бұйра үлесі</w:t>
        <w:br/>
        <w:t>қласы</w:t>
      </w:r>
    </w:p>
    <w:p>
      <w:r>
        <w:t>1-сурет- Бұхар сұр қаракөл қойларының әр кезендегі қолданған</w:t>
        <w:br/>
        <w:t>әдіске байланысты белгінің орташа көрсеткіштері.</w:t>
        <w:br/>
        <w:t>Сұр қаракөл қойында негізгі селекциялық белгілердің тұқым қуалау</w:t>
        <w:br/>
        <w:t>коэффицентінің 1980-2005 жылдардағы динамикасын талдағанымызда, сұр</w:t>
        <w:br/>
        <w:t>түстің қанықтылық белгісінің өзгеріп отыратыны байқалды- 0,464 (1985 ж),</w:t>
        <w:br/>
        <w:t>0,147-0,382 (1995- 2005 ж). Тұқым қуалау коэффициентінің аталған жылдары</w:t>
        <w:br/>
        <w:t>13</w:t>
        <w:br/>
        <w:t>3.Зерттеу нәтижелері. а</w:t>
        <w:br/>
        <w:t>3.1. Бұхар сұр қаракөл қойларының жеке топтарындағы</w:t>
        <w:br/>
        <w:t>селекциялы-генетикалық құбылыстарты талдау.</w:t>
        <w:br/>
        <w:t>Ауылшаруашылығы малдарының селекциясының тиімділігі оған</w:t>
        <w:br/>
        <w:t>қолданатын тәсілдердің үнемі жетілдіріліп отырылуына байланысты. Мұның</w:t>
        <w:br/>
        <w:t>басты себебі қойдың өнімдік сапасын жақсартуға бағытталған кез-келген</w:t>
        <w:br/>
        <w:t>әдістердің мүмкіндігі шектеулі. Олар белгілі жетістік деңгейіне жеткеннен</w:t>
        <w:br/>
        <w:t>кейін, оның селекциялық тиімділігі төмендейді.</w:t>
        <w:br/>
        <w:t>Бұхар сұр қаракөл қойларының топтарында әр кезеңде (1980-2005)</w:t>
        <w:br/>
        <w:t>қолданған әдістерге байланысты селекциялық белгілерлің орта</w:t>
        <w:br/>
        <w:t>көрсеткішінің өзгеруі талқыланды (1-кесте, 1-сурет).</w:t>
        <w:br/>
        <w:t>1-кесте - Бұхар сұр қаракөл қойларының топтарында әр кезеңде</w:t>
        <w:br/>
        <w:t>қолданған әдістерге байланысты селекциялық белгілердің орта көрсеткіші.</w:t>
        <w:br/>
        <w:t>Жылдар</w:t>
        <w:br/>
        <w:t>Селекциялық із</w:t>
        <w:br/>
        <w:t>| белгілер ) Е 5</w:t>
        <w:br/>
        <w:t>І 21 1980 | 1985 | 1990 | 1995 | 2000/ 2005</w:t>
        <w:br/>
        <w:t>| Сұр түстің 0% 27 |4021 362 64,7 63,6 73.2</w:t>
        <w:br/>
        <w:t>| қанықтылығы і</w:t>
        <w:br/>
        <w:t>Толқынды ұзын 10, | 14,1 10,4 20,4 18,1 34,7</w:t>
        <w:br/>
        <w:t>бұйралардынң %</w:t>
        <w:br/>
        <w:t>( үлесі |</w:t>
        <w:br/>
        <w:t>Талшықтың мм 135,0 | 12,4.| 12,8 11,8 1,6 11,3</w:t>
        <w:br/>
        <w:t>| ұзындығы | |</w:t>
        <w:br/>
        <w:t>| Талшықтың 11 121|121 22 |248 22</w:t>
        <w:br/>
        <w:t>-түссіз бөлігінің | мм |</w:t>
        <w:br/>
        <w:t>(ұзындығы</w:t>
        <w:br/>
        <w:t>Класы % 17, | 20,41 18,6 | 31,2 | 30,4 39,3</w:t>
        <w:br/>
        <w:t>1980-1990 жылдары бұхар сұр каракөл қойларының топтарында өткен</w:t>
        <w:br/>
        <w:t>селекциялық процестерге сараптама жасағанымызда, зауытта екі желі</w:t>
        <w:br/>
        <w:t>шығарылғандықтан алғашқы кезде белгілердің орташа көрсеткіштері</w:t>
        <w:br/>
        <w:t>біршама жоғарылап, кейін осы белгілердің көрсеткіштерінің төмендегенін</w:t>
        <w:br/>
        <w:t>байқадық. Сұр түстің қанықтылығы -4,04 % (36,2%), толқынды ұзын</w:t>
        <w:br/>
        <w:t>бұйралардың үлесі -3,7% (10,4 %) төмендесе, ал талшықтың ұзындығы 0,4 мм</w:t>
        <w:br/>
        <w:t>(12,8 мм) артты, мұнда талшықтың түссіз бөлігінің мөлшері сол күйінде</w:t>
        <w:br/>
        <w:t>сақталғанмен, оның талшықтың жалпы ұзындығындағы үлесі 9,8%-дан 9,5%</w:t>
        <w:br/>
        <w:t>-ға азайды. Сонымен бірге кластық көрсеткіште 1,8 % (20,4%; 18,6%) кеміді</w:t>
        <w:br/>
        <w:t>12</w:t>
      </w:r>
    </w:p>
    <w:p>
      <w:r>
        <w:t>арасында вуруға бейім қойлар кездеседі. Соның салдарынан қой төлінің</w:t>
        <w:br/>
        <w:t>енесінен айырған кейінгі кезецінде бейімділігі төмен болуы салдарынан,</w:t>
        <w:br/>
        <w:t>олардың арасында өлім-жетім көбейгді. Сондықтан, асыл тұқымды қаракөл</w:t>
        <w:br/>
        <w:t>қойы ағзасының табиғи рсзистенті бойынша селекция жасау тәсілін</w:t>
        <w:br/>
        <w:t>жетілдіру қажет етеді.</w:t>
        <w:br/>
        <w:t>Қаракөл қойы популяциясындағы селекциялық процестің қарқынына</w:t>
        <w:br/>
        <w:t>ықпал ететін негізгі факторға мал басының көбейуі жатады. Осыдан келе,</w:t>
        <w:br/>
        <w:t>селекционерлер малдардың жынысын реттеп отыруға үшін, оның</w:t>
        <w:br/>
        <w:t>генетикасын зерттеу қажетті. и</w:t>
        <w:br/>
        <w:t>Бұхар сұры қаракөл қойында өте қанық елтірі үлесінің тұтынушының</w:t>
        <w:br/>
        <w:t>сұраныс қанағаттандырмауы, ірі бұйралы сұр қозы үлесінің төмен болуы,</w:t>
        <w:br/>
        <w:t>шағын мал топтардағы нәсілдік өзгергіштікті тұрақтандыру, жас төлдің</w:t>
        <w:br/>
        <w:t>бейімділігінің темен болуы қаракөл қойы популяциясындағы жүріп жатқан</w:t>
        <w:br/>
        <w:t>селекциялық-генетикалық процестерді зерттеп, осы саладағы әдістерді</w:t>
        <w:br/>
        <w:t>жетілдіру селекциялық жұмыстың өзекті мәселесі.</w:t>
        <w:br/>
        <w:t>Зерттеудің мақсаты - бұхар сұры қаракөл қойы топтарындағы</w:t>
        <w:br/>
        <w:t>селекциялық- генетикалық процестерді зерттеу арқылы, олардың</w:t>
        <w:br/>
        <w:t>құрылымына ықпал сту тетігін нақтылап және осылардың негізінде малдың</w:t>
        <w:br/>
        <w:t>тұқымдық және әнімділік қасиетін жоғарылату.</w:t>
        <w:br/>
        <w:t>Осы мақсатты орындау үшін мынандай міндеттер қойылды:</w:t>
        <w:br/>
        <w:t>« бұхар сұры қаракел мал топтарындағы селекциялық -генетикалық</w:t>
        <w:br/>
        <w:t>процесстерді зерттеу арқылы, ондағы прогрессивті қамтамасыз ететін</w:t>
        <w:br/>
        <w:t>селекциялық әдістемелерді жасау;</w:t>
        <w:br/>
        <w:t>« сұр қаракөл қойларындағы селекциялық қажетті белгілердің ұнамды</w:t>
        <w:br/>
        <w:t>параметрлерін индексті бағалау;</w:t>
        <w:br/>
        <w:t>« сұр қаракөл қойының популяциясындағы нәсілі әркелкі қара түстердің</w:t>
        <w:br/>
        <w:t>тұқым қуалау нұсқаларын зерттеу ;</w:t>
        <w:br/>
        <w:t>" шагын мал топтардағы нәсілдік өзгергіштіктің ауқымын анықтау және</w:t>
        <w:br/>
        <w:t>оны тұрақтандыру әдістерін жасау;</w:t>
        <w:br/>
        <w:t>" асыл тұқымды қаракөл қойы ағзасынып табиғи резистент белсенділігін</w:t>
        <w:br/>
        <w:t>зерттеу.</w:t>
        <w:br/>
        <w:t>“ топтағы және дараларда жыныс үлесінің тұқым қуалаушылық принципін</w:t>
        <w:br/>
        <w:t>анықтау.</w:t>
        <w:br/>
        <w:t>« зерттеудің экономикалық тиімділігі.</w:t>
        <w:br/>
        <w:t>Ғылыми зерттеуінің жаңалығы алғаш рет зерттеу жұмыстарында</w:t>
        <w:br/>
        <w:t>бұхар сұры қаракөл мал топтарындағы ұзақ жылдардағы селекциялық-</w:t>
        <w:br/>
        <w:t>генетикалық процесстерді сараптау арқылы, ондағы прогреосивті</w:t>
        <w:br/>
        <w:t>қамтамасыз ететін селекциялық әдістемелер шығарудың ғылыми негізі</w:t>
        <w:br/>
        <w:t>зерттелді: сұр қаракөл қойының популяциясында нәсілі әркелкі қара</w:t>
        <w:br/>
        <w:t>түстердің тұқым қуалау нұсқалары, сұр түсті қойларда пигмент түзілуі мен</w:t>
        <w:br/>
        <w:t>тоқырауына нәсілдік және паратипті факторлардың әсері, шағын Мал</w:t>
        <w:br/>
        <w:t>топтарында қалыпты өзгергіштік мөлшері , асыл тұқымды қаракөл қойы</w:t>
        <w:br/>
        <w:t>ағзасының табиғи резмстент белсенділігі, қаракөл қойларында жыныс</w:t>
        <w:br/>
        <w:t>үлесінің тұқым қуалау механизмі.</w:t>
        <w:br/>
        <w:t>Тәжірибеде жыныс үлесін анықтауға ондағы еркек және ұрғашы</w:t>
        <w:br/>
        <w:t>даралардың жүз аналыққа шаққандағы пайыздық мөлшерімен шығарылды.</w:t>
        <w:br/>
        <w:t>Даралардың жыпысы олардың туған кезінде көзбең анықталды.</w:t>
      </w:r>
    </w:p>
    <w:p>
      <w:r>
        <w:t>Малдың стресс сезімталдығын анықтауға үшін, олардың алдымен мінезі</w:t>
        <w:br/>
        <w:t>анықталды: күшті-шыдамсыз, асау; күшіті-шыдамды, көп қозғалатын; күшті-</w:t>
        <w:br/>
        <w:t>шыдамды, аз қозғалатын; әлсіз, үркек. Кейін бұл қошқарларға УЗГ-2-4м</w:t>
        <w:br/>
        <w:t>аппараты арқылы ультра дыбыспен әсер берілді |307 |. Қошқарлардың стресс</w:t>
        <w:br/>
        <w:t>шыдамдылығын анықтау үшін олардың физиологиялық көрсеткіштері</w:t>
        <w:br/>
        <w:t>алынды : демалу жиілігі, тамырдың соғу жиілігі, жүйке қалпы.</w:t>
        <w:br/>
        <w:t>Малдың дем алу жиілігі анықтау үшін, оның тыныш кездегі бір</w:t>
        <w:br/>
        <w:t>минуттағы дем алу кездегі көкірек қимылы саналды. Тамыр соғу жиілігі мал</w:t>
        <w:br/>
        <w:t>шабындағы артерия қан тамырының пульсін санаумен анықталды. Ол үшін</w:t>
        <w:br/>
        <w:t>малдың тыныш кезінде сан артерия қан тамырына үш саусақты тигізу</w:t>
        <w:br/>
        <w:t>арқылы бір минуттағы пульсі саналады (308 |.</w:t>
        <w:br/>
        <w:t>“Еркек тол- өндіруші ” және “ Ұрғашы төл-өндіруші” қошқарлардың</w:t>
        <w:br/>
        <w:t>ұрпағында жыныс үлесінің тұқым қуалау бағытына әсерін анықтау үшін,</w:t>
        <w:br/>
        <w:t>туыстық дәрежесі әр деңгейдегі малдарды шағылыстыру жүргізілді. Мұнда,</w:t>
        <w:br/>
        <w:t>малдар туыстық дәрежесі бойынша «әкесі-қызы» (ІІ ), «ағасы-қарындасы» (</w:t>
        <w:br/>
        <w:t>П-П ) жұптастырылды. Инбридинг әсерін анықтау үшін қошқарлардың</w:t>
        <w:br/>
        <w:t>ұрпағында төлдің эмбриональдық даму және туған кейінгі кезендегі</w:t>
        <w:br/>
        <w:t>өміршеңдігі анықталды . Тәжірибеде бақылау көрсеткіші ретінде аутбрединг</w:t>
        <w:br/>
        <w:t>шағылыстырылған малдардың нәтижесі алынды.</w:t>
        <w:br/>
        <w:t>Сандық материалдар М.К. Меркурьеваның І311,316| вариациалық</w:t>
        <w:br/>
        <w:t>статистика әдісімен. МК-51, МК-6І, “ Кепко”, “ Бхееі” 817,318 1</w:t>
        <w:br/>
        <w:t>програмасы бойынша өңделді.</w:t>
        <w:br/>
        <w:t>19)</w:t>
        <w:br/>
        <w:t>төмендеп, кейін көтерілуі жаңа селекция тәсілдер- жүйе, СТҚ .СТП</w:t>
        <w:br/>
        <w:t>индекстерінің шығуымен байланысты (2-кесте).</w:t>
        <w:br/>
        <w:t>2-кесте. Сүр қаракөл қойында негізгі селекциялық белгілердің тұқым</w:t>
        <w:br/>
        <w:t>қуалау коэффициентінің динамикасы.</w:t>
        <w:br/>
        <w:t>Селекциялық 1980 1985 1990 | 1995 2000 2005</w:t>
        <w:br/>
        <w:t>“ белгілер</w:t>
        <w:br/>
        <w:t>Сұр түстің 0,067 0,464 0,163 | 0,1477 |0,382 |0,376</w:t>
        <w:br/>
        <w:t>: қаңықтылығы 5.</w:t>
        <w:br/>
        <w:t>&lt; Контрастылығы | 0,012. 10,414" 0,0181 0,0144. |0,043 0,436</w:t>
        <w:br/>
        <w:t>(Түстің | 0,020 10,268 0,094 І 0,251 0,176 |0,78</w:t>
        <w:br/>
        <w:t>і біркелкілігі |</w:t>
        <w:br/>
        <w:t>Түссіздену | 0,014 | 0,183 | 0,077 | 0,260 0,192 10,153</w:t>
        <w:br/>
        <w:t>дәрежесі 2 ...., 1 кн енен</w:t>
        <w:br/>
        <w:t>Елтірішіктип |0,2: |0,08 0,9 |0164 |0,43 0,0</w:t>
        <w:br/>
        <w:t>Бұйраның | 0,04 0,256 0,61. |0,65 0,77 0,92</w:t>
        <w:br/>
        <w:t>І Ұзындығы ;</w:t>
        <w:br/>
        <w:t>|(Тышықын 0,76 0,88 ! 0,50 | 0,92 0,87 0,73</w:t>
        <w:br/>
        <w:t>ұзындығы | :</w:t>
        <w:br/>
        <w:t>Алдымен бұхар сұр қаракөл қойлар негізгі селекциялық белгілер</w:t>
        <w:br/>
        <w:t>талшықтың ұзындығы, талшықтың жуандығы, контрастылығы, талшықтың</w:t>
        <w:br/>
        <w:t>түссіз бөлігінің мөлшері сұр түстің қанықтылығы арасындағы</w:t>
        <w:br/>
        <w:t>корреляциялық байлапыстып дипамикасы талданды.</w:t>
        <w:br/>
        <w:t>Сүр түстің қанықтылығы негізінен талшықтың түссіз бөлігімен</w:t>
        <w:br/>
        <w:t>(1--0.840-0.940)) және контрастылығымен (г-0,857%0,916) жоғары</w:t>
        <w:br/>
        <w:t>деңгейдегі байланысты сақтап, талшықтың баска белгілерімен бейтарап</w:t>
        <w:br/>
        <w:t>жағдайдағы байланыста қалыптасады (2-сурет).</w:t>
        <w:br/>
        <w:t>Қаракөл қойының селекциясында белгілердің көп болуы және олардың</w:t>
      </w:r>
    </w:p>
    <w:p>
      <w:r>
        <w:t>қажетті деңгейлерінің ар келкі болуы индекстік селекцияны қолдануды керек</w:t>
        <w:br/>
        <w:t>етеді. 1990 жылдан бастап бұхар сұр қойын асылдандыру жұмысында</w:t>
        <w:br/>
        <w:t>индекстер қолдана бастады.</w:t>
        <w:br/>
        <w:t>Индекстік селекцияның қолданудың басты тиімділіктерінің бірі</w:t>
        <w:br/>
        <w:t>сұрыптауға алған белгілердің саны көбейіп және олардың арасындағы тәмен</w:t>
        <w:br/>
        <w:t>және теріс фенотиптік корреляциялық байланыстардың болған кезде, оның</w:t>
        <w:br/>
        <w:t>мүмкіншіліктерінің артуында. Мұнда барлық селекциялық белгілермен</w:t>
        <w:br/>
        <w:t>олардың арасындағы корреляциялық байланыстарды есептемей-ақ бір</w:t>
        <w:br/>
        <w:t>мезгілде іріктеу жұмыстарын жүргізуге мүмкіндік береді. Селекциялық</w:t>
        <w:br/>
        <w:t>индекстерді шығару кезінде әр белгінің экономикалық маңызын, оның даму</w:t>
        <w:br/>
        <w:t>деңгейінің қажетті мөлшерден айырмашылығы, генетикалық және</w:t>
        <w:br/>
        <w:t>экономикалық маңызы есепке алынады (Т.У.Өмірзақов, 1992), |</w:t>
        <w:br/>
        <w:t>14</w:t>
        <w:br/>
        <w:t>ұрпағында түс қанықтылығын 92,0 %, түссіз мөлшері ұзын талшықты төл</w:t>
        <w:br/>
        <w:t>үлесін 55,0 %, контрасты түстердің аралық өтуі айқын төл үлес 89,8 %,</w:t>
        <w:br/>
        <w:t>резистенті жоғары малдың төлінің сақталуын 100,0 % жеткізу нәтижесінде</w:t>
        <w:br/>
        <w:t>тәжірибенің экономикалық тиімділігін арттыруға мүмкіндік берді.</w:t>
        <w:br/>
        <w:t>Зерттеу жұмыстарының нәтижесі мыпандай өндірістік ұсыныс</w:t>
        <w:br/>
        <w:t>жұмыстарында пайдаланды: Сұр түсті қаракөл қойларының селекциясы</w:t>
        <w:br/>
        <w:t>(Ұсыныс, 1985); “Қаракөл қойларында индексті селекцияны пайдалану”</w:t>
        <w:br/>
        <w:t>(Ұсыныс,1999) ; Рекомендации по разведению каракульских онец бухарского</w:t>
        <w:br/>
        <w:t>внутрицородного типа золотистой расиветки (Ұсыныс, 2003)) Методы</w:t>
        <w:br/>
        <w:t>оценки племенной ценности особей сур И использование принципов</w:t>
        <w:br/>
        <w:t>наследования пола в селекций каракульских овец (Ұсыныс, 2006);</w:t>
        <w:br/>
        <w:t>Статистикалық биологиялық материалдарды. комшотерде «Ексе|»</w:t>
        <w:br/>
        <w:t>программасы бойынша өңдеу ( Ұсыныс, 2006 ).</w:t>
        <w:br/>
        <w:t>Қорғауға ұсынған негізгі қағидалар: ,</w:t>
        <w:br/>
        <w:t>- бұхар сұры қаракөл қойларының топарын шығаруға қатынасатын қара</w:t>
        <w:br/>
        <w:t>түсті малдардың тұқым қуалау нұсқалары;</w:t>
        <w:br/>
        <w:t>-сұр түсті қойларда пигмент түзілуі мен тоқырауына нәсілдік және паратипті</w:t>
        <w:br/>
        <w:t>факторлардың әсері,</w:t>
        <w:br/>
        <w:t>-елтірілік белгілердің топографиялық кеңістікте ассихронды дамуы және</w:t>
        <w:br/>
        <w:t>оларды реттеуде биноминальді орталыққа багыттау жолдары;</w:t>
        <w:br/>
        <w:t>- шағын Мал топтарында селекциялық және биологиялық белгілердің</w:t>
        <w:br/>
        <w:t>қалыпты өзгергіштік мөлшерін анықтау және оны тұрақтандыру ;</w:t>
        <w:br/>
        <w:t>- асыл тұқымды қаракөл қойы ағзасының табиғи резистент белсенділігін</w:t>
        <w:br/>
        <w:t>зерттеу және оны арттыру тәсілін жетілдіру.</w:t>
        <w:br/>
        <w:t>- мал тобында және даралардың ұрпағында жыныс үлесінің тұқым қуалау</w:t>
        <w:br/>
        <w:t>механизмі;</w:t>
        <w:br/>
        <w:t>Жұмыстың сынақтан өтуі мең жарық көруі. Дисертациядағы ғылыми</w:t>
        <w:br/>
        <w:t>жұмыстардың нәтижелері: «Қазақ қаракөл шаруашылығы ғылыми зерттеу</w:t>
        <w:br/>
        <w:t>институтыңың» ғылыми кеңестерінде (1981-2001 ж.ж.), «Оңтүстік-Батыс</w:t>
        <w:br/>
        <w:t>ауылшаруашылығы ғылыми өндірістік орталығының» ғылыми кеңестерінде</w:t>
        <w:br/>
        <w:t>(2001-2005 ж.ж.) қаралды.</w:t>
        <w:br/>
        <w:t>Ізденіс жұмыстары Оңтүстік-Батыс ауылшаруашылығы ғылыми-</w:t>
        <w:br/>
        <w:t>өңдірістік орталығының және Қазақ қаракөл шаруашылығы институтының</w:t>
        <w:br/>
        <w:t>ғылыми-зерттеу жұмыстарының тақырыбына сәйкес жүргізілді: 01.06. ж (01.</w:t>
        <w:br/>
        <w:t>02. 01). Сұр қаракөл елтірісінің шығымын-90%, бірінші сортты-90-92%, элита</w:t>
      </w:r>
    </w:p>
    <w:p>
      <w:r>
        <w:t>және бірінші класты малдың үлесін -65% жетуін қамтамасыз ететін күміс</w:t>
        <w:br/>
        <w:t>реңді бұхар сұр қойының “Сүткент” зауыттық типін шығару (1981-1985);</w:t>
        <w:br/>
        <w:t>01.01. «Қаракөл қойының әртүрлі түстегі және елтірілік типтегі зауыттық</w:t>
        <w:br/>
        <w:t>отарын жетілдіру» 1986-1990); 15.01.13. ф ( 01.02 14) Қаракөл қойларындағы</w:t>
        <w:br/>
        <w:t>селекциялық қарқынын жеделдетудің биотехнологиялық әдісін негіздеу</w:t>
        <w:br/>
        <w:t>(1991-1995); 08. 54. 54. Жоғарғы өнімді қаракөл қойларын шығарудың</w:t>
        <w:br/>
        <w:t>биотехнологиялық және иммуногенетикалық әдістерін шығару. (1996-2000)</w:t>
        <w:br/>
        <w:t>(мемлекеттік тіркеу нөмірі: 01 81 7000 3943, 0196 ҚР 00963); 02.03.03.03.Н3.</w:t>
        <w:br/>
        <w:t>« Қазақстанның әр түрлі аймақтарында Қаракөл қой тұқымдарының қазіргі</w:t>
        <w:br/>
        <w:t>бар зауыттық типтерін, желілерін жетілдірудің және жаңадан шығарудың</w:t>
        <w:br/>
        <w:t>в</w:t>
        <w:br/>
        <w:t>майдаланған арпа берілді. Тәжірибеге бақылаушы топ ретінде қосымша</w:t>
        <w:br/>
        <w:t>азықтандырылмаған буаз саулықтар алынды.</w:t>
        <w:br/>
        <w:t>Бұхар сұр қаракөл қойларында контрасты түстердің өту мөлшерін</w:t>
        <w:br/>
        <w:t>бағалауды жетілдіру үшін зерттеуге 27 бас күміс реңді сұр түсті, жакет</w:t>
        <w:br/>
        <w:t>елтірілік типтегі, мықты тұлғалы, элита класты, қаның ренді еркек қозылар</w:t>
        <w:br/>
        <w:t>алынды. Талшықтағы контрасты түстердің өту мөлшерін анықтау үшін</w:t>
        <w:br/>
        <w:t>қозының құйымшағынан жүннің үлгісі алынды. Кейін, аталған белгінің</w:t>
        <w:br/>
        <w:t>шамасы микроскоп арқылы анықталды. Аталған белгінің нәтижесі бойынша</w:t>
        <w:br/>
        <w:t>қозылар үш топқа бөлінді: 1 топ --1,79 мм дейін, 2 топ 0,80-1,14 мм; 3 топ</w:t>
        <w:br/>
        <w:t>1,15 мм жоғары. Осы малдардан 1,5 жасында 6 бас қошқар іріктелінп І</w:t>
        <w:br/>
        <w:t>класты күміс реңді сүр саулықтарға жұпталды.</w:t>
        <w:br/>
        <w:t>Жүн үлгісі ЭПР-спектрометриялық және гистологиялық зерттеулерге</w:t>
        <w:br/>
        <w:t>бір-екі күндік қозылардың арқасынан алынды. ЭПР-спектрометриялық</w:t>
        <w:br/>
        <w:t>зерттеулер РЭ-1306 радиоспектрометрінде жүргізілді. Меланинді “ЭПР-</w:t>
        <w:br/>
        <w:t>спектрометриялық зерттеу арнайы методика бойынша жүргізілді |3097.</w:t>
        <w:br/>
        <w:t>Қаракөл қозыларының топографиялық бөліктерінде өлшемдері әркелкі</w:t>
        <w:br/>
        <w:t>бұйралардың фенотиптік көрініс беруі зерттелді. Талшықтың өсу қарқының</w:t>
        <w:br/>
        <w:t>қозы денесінің әртүрлі топографиялық бөліктерінде зерттеу үшін, оны</w:t>
        <w:br/>
        <w:t>шартты түрде үш аймаққа бөлдік: шоқтық - талшықтың өсу жылдамдығының</w:t>
        <w:br/>
        <w:t>қарқыны барынша жоғары; арқасы, бүйір - талшықтың өсу жылдамдығының</w:t>
        <w:br/>
        <w:t>орта қарқынында; құйымшақ -- талшықтың өсу жылдамдығының қарқыны</w:t>
        <w:br/>
        <w:t>баяу (145,19 1.</w:t>
        <w:br/>
        <w:t>Ол үшін туылған кезінде 38 бас қаракөл қозысы іріктеліп алынды. Осы</w:t>
        <w:br/>
        <w:t>қозылардың денесінің топографиялық бөліктерінде туылған кезінде және 30</w:t>
        <w:br/>
        <w:t>күндік жасында жүн талшығының ұзындығы өлшенді және өсу қарқыны</w:t>
        <w:br/>
        <w:t>анықталды. Қозы денесіндегі бөліктеріндегі талшықтардың өсу қарқынын</w:t>
        <w:br/>
        <w:t>анықтау үшін арнайы формула құрастырылды: БТБ-ЧТҰІ- ТҰ П)-(ТҰП-ТҰ</w:t>
        <w:br/>
        <w:t>Ш), Мұнда БТБ -бұйралардың топографиялық біркелкілігі; ТҰ! - талшықтың</w:t>
        <w:br/>
        <w:t>жылдам әсу аймағы; ТҰ ПІ -талшықтың, орта қарқында өсу аймағы; ТҰ ПІ-</w:t>
        <w:br/>
        <w:t>талшықтың төмен қарқында өсу аймағы. Іріктеліп алынған қозылардың 30</w:t>
        <w:br/>
        <w:t>күндік жасында дене бөліктеріндегі әр аймақтағы тапшықтың өсу қарқыны</w:t>
        <w:br/>
        <w:t>анықталып , осы көрсеткіштер өз ара салыстырылды.</w:t>
        <w:br/>
        <w:t>Алынған нәтиже бойынша қозылар үш топқа бөлінді 1-топ БТБ т“ І&gt;,</w:t>
        <w:br/>
        <w:t>2 топ БТБ - 0-1; 3 топ БТБ- -2&lt;. Кейін осы қошқарлардың әр тобынан 2 бас</w:t>
        <w:br/>
        <w:t>алынды. Сонан соң кездейсоқ іріктеу әдісімен алынған (БТБ белгісі</w:t>
        <w:br/>
        <w:t>бойынша) 1 класты, қара түсті, ірі бұйралы 263 бас саулықтар БТБ белгісі</w:t>
        <w:br/>
        <w:t>бойынша іріктелген қошқарлармен қашырылды. Қаракөл саулықтары</w:t>
        <w:br/>
        <w:t>тәжірибе кезінде бірдей жайылымда болды.</w:t>
        <w:br/>
        <w:t>Ірі бұйралы сұр түсті қаракөл қозысын фснотипі бойынша бағалауды</w:t>
        <w:br/>
        <w:t>зерттеу үшін 18 бас жакет тинтегі , қанықтылығы жоғары , элита класты,</w:t>
        <w:br/>
        <w:t>конституциясы мықты , ірі бұйралы сұр еркек қозылары таңдап алынды.</w:t>
        <w:br/>
        <w:t>Тәжірибеге алынған қозылар СТҚ--0,98-1,17 индекс көрсеткіштері бойынша</w:t>
      </w:r>
    </w:p>
    <w:p>
      <w:r>
        <w:t>бағаланған |310 |.</w:t>
        <w:br/>
        <w:t>Бұхар сұры қаракөл қойының селекция теориясына жаңа шығарылған</w:t>
        <w:br/>
        <w:t>тәсілдерде күрделі белгілердің құрлымдық ерекшеліктерін жәнс олардың</w:t>
        <w:br/>
        <w:t>фенотиптік бейнесін обьективті түрде есепке алатын индексті әдістер</w:t>
        <w:br/>
        <w:t>жасалынды.</w:t>
        <w:br/>
        <w:t>Буаз сұр қаракөл саулықтарын 100-115 күндігінде қосымша азықтандыру</w:t>
        <w:br/>
        <w:t>арқылы жатырдағы төлде талшықтың пигментсіз бөлігін өсуді жылдамдату</w:t>
        <w:br/>
        <w:t>арқылы, тұқымға осы белгінің қолайлы шамасын қамтамасыз ететін тәсіл</w:t>
        <w:br/>
        <w:t>жасалынды (А.К. е 39823.) Мұнда қанықтылығы сұр қозылардың жоғарғы</w:t>
        <w:br/>
        <w:t>үлесі -55,0% (12,1%), ол орта көрсеткішінен 27,5% (27,6%) көп. (Р&lt;0,05)</w:t>
        <w:br/>
        <w:t>Сұр қозыларда талшықтын түссіз бөлігінің мәлшерін реттейтін СТП</w:t>
        <w:br/>
        <w:t>индексі шығарылды. Тұқымдық қозыларды бағалау СТП- ТБ/ГЖ“ 100</w:t>
        <w:br/>
        <w:t>формуласы бойынша анықталды. Индекс параметрі 1,7-2,5 градацияларында</w:t>
        <w:br/>
        <w:t>пигмент түзілуі тежелуі салдарынан өсіруге қажетті қозылар үлесі артады.</w:t>
        <w:br/>
        <w:t>Сұр түсті қозыларды тұқымға іріктеуде контрасты түстердің аралық</w:t>
        <w:br/>
        <w:t>аусымын бағалаудың жаңа КТӘ индексі шығарылды (А.КУ532992).</w:t>
        <w:br/>
        <w:t>Параметрі КТӨ&lt; 0,80 сұр қошқарларды өсіруге қалдырылғанда, оның төлінде</w:t>
        <w:br/>
        <w:t>контрастылық көрсеткіші жоғары төлдің үлесі 89,8% және ұнамды қанық сұр</w:t>
        <w:br/>
        <w:t>төлдің үлесі 92,0% жетті.</w:t>
        <w:br/>
        <w:t>Сұр түсті ірі бұйралы қаракөл қозыларын тұқымға іріктеу әдісі</w:t>
        <w:br/>
        <w:t>шығарылды (А.К. Хі 1625468). Индекс градацияларының тұқым қуалау</w:t>
        <w:br/>
        <w:t>деңгейі 63,2-77,4%. СТҚ&gt;1,14-1,39 индекс параметрін қолданып, ірі бұйралы</w:t>
        <w:br/>
        <w:t>өте қаның түсті сұр қозыларды фенотипі бойынша нақты бағалап және оны</w:t>
        <w:br/>
        <w:t>тұқымға іріктеуге болады. Әдісті қолданғанда ірі бұйралы өте қаның жэне</w:t>
        <w:br/>
        <w:t>қалыпты сұр қозылардың үлесі 91,6% құрады.</w:t>
        <w:br/>
        <w:t>Сұр қаракөл қозы денесінің топографиялық бөліктерінде бұйралардың</w:t>
        <w:br/>
        <w:t>біркелкілігін қамтамасыз ететін БТБ индексі шығарылды. Қозы индексі БТБ-</w:t>
        <w:br/>
        <w:t>(ТУ-ТУ2У-(ТҰ2-ТҰЗ) формуласы бойыпша анықталып, тұқымға БТБ-0-1</w:t>
        <w:br/>
        <w:t>параметрдегі қошқарлар іріктелді. Одан алынған төлдің дененің</w:t>
        <w:br/>
        <w:t>топографиялық бөліктеріндегі жүн талшықтарының ұзындық</w:t>
        <w:br/>
        <w:t>айырмашылығы % 0,05 (11,78-11,88 мм) болды.</w:t>
        <w:br/>
        <w:t>Шағын қаракөл қой топтарында селекциялық жұмысты жүргізу әдісі</w:t>
        <w:br/>
        <w:t>птығарылды. Қаракөл қойының елтірік типін және толқын бұйра ұзындығын</w:t>
        <w:br/>
        <w:t>жеткілікті мөлшерде сақтау үшін талшықтың орта көрсеткішін және орташа.</w:t>
        <w:br/>
        <w:t>стандарттың өзгергіштігін анықтап, малды белгінің сигма көрсеткішінің</w:t>
        <w:br/>
        <w:t>қарсы мәндері бойынша жұптастырады.</w:t>
        <w:br/>
        <w:t>Асыл тұқымды қаракөл қой ағзасының табиғи резистенті бойынша</w:t>
        <w:br/>
        <w:t>іріктеу әдісі шығарылды (А.К. Х% 31 612). Ағзаның табиғи резистенті</w:t>
        <w:br/>
        <w:t>формула бойынша анықталды УЕР-БАСКФЛАСК/Ж.М, УЕР индексінің</w:t>
        <w:br/>
        <w:t>тұқым қуалау деңгейі тұрақты 69,6-73,7-64,7, әдісті қолданғанда жоғары</w:t>
        <w:br/>
        <w:t>резистентті (УЕР&gt;2,15) малдан алынған төлдің арасында шығын болған жоқ.</w:t>
        <w:br/>
        <w:t>Тәжірибесінің құндылығы және жұмыс нәтижесін енгізу.</w:t>
        <w:br/>
        <w:t>Шығарылған әдістерді, тәсілдерді, ұсыныстарды өндіріске ендіру тұқымдық</w:t>
        <w:br/>
        <w:t>малдарды нақты бағалауды жегілдіру арқылы селекциялық жұмыстардың</w:t>
        <w:br/>
        <w:t>қарқынын жеделдетеді. Бұхар сұры қаракөл қойына селекция жүргізуде</w:t>
        <w:br/>
        <w:t>шығарылған жаңа тәсілдері малды тұқымға іріктеудің тиімділігін арттырып ,</w:t>
        <w:br/>
        <w:t>5</w:t>
      </w:r>
    </w:p>
    <w:p>
      <w:r>
        <w:t>мезеттерде гендердің доминантты жағдайында, ал басқа кезде рецессивті</w:t>
        <w:br/>
        <w:t>жағдайында байқалынады.</w:t>
        <w:br/>
        <w:t>Біз қара қаракөл қойларының екі типінің генотипін анықтау үшін түсі</w:t>
        <w:br/>
        <w:t>бойынша әртекті жұптау жүргіздік. Доминанттық және рецессивтік типтегі</w:t>
        <w:br/>
        <w:t>қара түсі қошқарлар қаракөл қойларының сұр сауылықтарымен</w:t>
        <w:br/>
        <w:t>шағылыстырылды. Зерттелетін қошқарлар қара түсті гомозиготалы, шығу</w:t>
        <w:br/>
        <w:t>тегі бойынша екеуінің де ата-анасы біртектес еді. Әр топтағы</w:t>
        <w:br/>
        <w:t>пайдаланылатып қотпқарлар алдымен көзбен бағаланды, содан соң малдың</w:t>
        <w:br/>
        <w:t>бетіндегі жүн талшығындағы меланин мөлшері анықталды. Меланинің</w:t>
        <w:br/>
        <w:t>құрамы бойынша аталған қойлардың табы әжептәуір ерекшеленді.</w:t>
        <w:br/>
        <w:t>Пигментациясы аз қошқарлар, меланинің мөлшері жөнінен 20,0 %</w:t>
        <w:br/>
        <w:t>доминанттық малдардан қалып қойды. Нұсқадағы шағылыстыру аталған</w:t>
        <w:br/>
        <w:t>типтегі қара түстің генетикалық айырмашылығын көрсетді.</w:t>
        <w:br/>
        <w:t>Қара түсті доминантты қошқарларды сұр саулықтармен әртекті</w:t>
        <w:br/>
        <w:t>шағылыстырғанда , олардың ұрпағында біріңғай қара түсті төл алынды.</w:t>
        <w:br/>
        <w:t>Мұнда доминантты қара түстің басымдық мәртебесі толығымен сақталды.</w:t>
        <w:br/>
        <w:t>Қара түсті рецессивті қошқарларды сұр аналықтармен әртекеті жұптағанда,</w:t>
        <w:br/>
        <w:t>алынған төлдердің 91,7 қара түсті, 8,7 сұр түсті болды. Алынған нәтижелер</w:t>
        <w:br/>
        <w:t>аталынған пигментация типінің рецессивті тұқым қуалау мәртебесін</w:t>
        <w:br/>
        <w:t>растайды.</w:t>
        <w:br/>
        <w:t>3.2.2. Бұхар сұры каракөл қойларының түстік белгілерін селекпия</w:t>
        <w:br/>
        <w:t>жасау әдістерін жетілдіру.</w:t>
        <w:br/>
        <w:t>Сұр қаракөл койларынлда түстің қанықтылығын жетілдіру әдісі.</w:t>
        <w:br/>
        <w:t>Сұр түстің қанықтылығы күрделі белгілер қатарына жатқызылады, оның</w:t>
        <w:br/>
        <w:t>құрамына: контрастылық, түссіздену дәрежесі, талшықтың түссіз бөлігінің</w:t>
        <w:br/>
        <w:t>мөлшері енеді. Сонымен бірге сұр түстің қанықтылығына бұйра белгілерінің</w:t>
        <w:br/>
        <w:t>жанама ықпалы да сақталды.</w:t>
        <w:br/>
        <w:t>Зерттеуге алынған бұхар сұр қаракөл қозысыңың ұнамды типінде сұр</w:t>
        <w:br/>
        <w:t>түстің қанықтылығы мен селекциялық белгілердің арасындағы</w:t>
        <w:br/>
        <w:t>корреляциялық байланыстарды талдағанымызда жоғары дәрежедегі оң</w:t>
        <w:br/>
        <w:t>байланыс контрастылығы (г-0,878) мен түссіздену дәрежесі (т-0,940)</w:t>
        <w:br/>
        <w:t>арасында байкалды: Орта дәрежедегі оң байланыс бұйраның енімен</w:t>
        <w:br/>
        <w:t>(г-0,378), класымен (г-0,789), ал орта дәрежедегі теріс байланыстар</w:t>
        <w:br/>
        <w:t>талшықтың иірлігімен (г--0,279), сурет өрнектілігімен (ғ--0,149), талшық</w:t>
        <w:br/>
        <w:t>тығыздығымен (ғ&lt;-110) орын алды. Ол қалған белгілермен төмен дәрежедегі</w:t>
        <w:br/>
        <w:t>әлсіз оң және теріс байланыста болды (4-кесте).</w:t>
        <w:br/>
        <w:t>Мұнда, ұнамды типтегі сұр қойында түстің қанықтылығы контрастылық</w:t>
        <w:br/>
        <w:t>пен түссіздену дәрежесімен жоғары дәрежеде және талшық ұзындығымен</w:t>
        <w:br/>
        <w:t>елтірік тип пен бейтарап байланысты сақтап, талшық иірлігі мен сурет</w:t>
        <w:br/>
        <w:t>өрнектілігімен теріс байланысты тұрақты ұстап тұру қажет.</w:t>
        <w:br/>
        <w:t>3.2. Бұхар сұр қаракөл қойларын селекциялық басқару әдістері.</w:t>
        <w:br/>
        <w:t>Бұхар сұры қаракөл қойларының тобын шығаруға қатынасатын</w:t>
        <w:br/>
        <w:t>генетикалық қара түстердің тұқым қуалау нұсқалары. В.М.Юдин мен</w:t>
        <w:br/>
        <w:t>М.И.Котовтың |1953 | сұр қойлардың басын көбейту үшін шығарған әдістеме</w:t>
        <w:br/>
        <w:t>бойынша, сұр қошқарларды қара түсті саулықтарға гетерогенді жұптайды,</w:t>
        <w:br/>
        <w:t>бірақта Е| алынған сұр қозылардың үлесі 0- 12,0% дейін өзгеріп отырады.</w:t>
        <w:br/>
        <w:t>Осыған байланысты, ғылымда қара түсті қаракөл қойының генетикасы</w:t>
        <w:br/>
        <w:t>туралы біржақты пікір қалыптаспаған.</w:t>
        <w:br/>
        <w:t>Қазіргі уақытта ғалымдар қойдың жүн жамылғысының түсінің</w:t>
        <w:br/>
        <w:t>генетикалық детерминациясына он бір гепіц қатысатындығын анықтады</w:t>
        <w:br/>
        <w:t>ІГ.А.Алиев, М.Л.Рачковский, 1987). Жеке гендердің өкілеттік қызметін</w:t>
      </w:r>
    </w:p>
    <w:p>
      <w:r>
        <w:t>талдау көрсеткендей, олар пигмент түзу процессін бір-бірлеп бақылай</w:t>
        <w:br/>
        <w:t>алмайды, олар жалпы мақсаты орындауға жұмылдырылған. Бұл жерде</w:t>
        <w:br/>
        <w:t>пигментация гендері өзінің арнайы қызметін тек қана доминанттық</w:t>
        <w:br/>
        <w:t>жағдайда болғанда ғана орындай алады (3-кесте).</w:t>
        <w:br/>
        <w:t>Сонымен бірге, кара пигментация “А”, “ЮК”,“Н”,“У/” гендерімен тек</w:t>
        <w:br/>
        <w:t>кана рецессивтік жагдайда детерминацияланзды. Бірақта, осы аталған гендер</w:t>
        <w:br/>
        <w:t>қызметті бойынша қара пиғментацияның детерминациясына бағыталмаған.</w:t>
        <w:br/>
        <w:t>Яғни, мұнда гендердің рецесивтік жағдайында, оның арнайы функциясы</w:t>
        <w:br/>
        <w:t>орындалмайды.</w:t>
        <w:br/>
        <w:t>3-кесте- Қара түстің тұқым куалау нұсқалары.</w:t>
        <w:br/>
        <w:t>Т ендердің Гендердің “ арнайы Домипапттың немесе | Түстің сыртқы!</w:t>
        <w:br/>
        <w:t>:атауы функциясы рецессивтік белгілері |</w:t>
        <w:br/>
        <w:t>| сипаттамасы.</w:t>
        <w:br/>
        <w:t>ЖА? иш | Қара</w:t>
        <w:br/>
        <w:t>Реттеуіш “Рецессивті</w:t>
        <w:br/>
        <w:t>“"Е? 1 Меланинің типі | ; Доминантты Қара</w:t>
        <w:br/>
        <w:t>мс» Тирозиназа-фермент | Доминантты Қара</w:t>
        <w:br/>
        <w:t>“В” Меланин-пішіні Доминантты Қара</w:t>
        <w:br/>
        <w:t>“қ” Қызметтік Рецессивті Қара</w:t>
        <w:br/>
        <w:t>өң” Қызметтік Рецессивті. Қара</w:t>
        <w:br/>
        <w:t>ар” Қызметтік Доминантты Қара</w:t>
        <w:br/>
        <w:t>“6» Қызметтік | Доминантты Қара</w:t>
        <w:br/>
        <w:t>і “уа Қызметтік Рецессивті | Қара І</w:t>
        <w:br/>
        <w:t>Рецессивтік типтегі қара түстің пайда болуы басқа мақсатқа арналған</w:t>
        <w:br/>
        <w:t>құрылымдық гендердің өзіне тән қызметін орындамауынан. Қара түсің тұқым</w:t>
        <w:br/>
        <w:t>қуалауы бір локустағы алельді гендермен шақырылмайды. Ал олар әртүрлі</w:t>
        <w:br/>
        <w:t>локустағы оның аллельді гендермен детерминацияланады және олар бір</w:t>
        <w:br/>
        <w:t>32. Бұхар сұр қаракөл қойларын селекциялық басқару әдістері.</w:t>
        <w:br/>
        <w:t>Бұхар сұры қаракөл қойларының тобын шығаруға қатынасатын</w:t>
        <w:br/>
        <w:t>генетикалық қара түстердің туқым қуалау нұсқалары, В.М.Юдин мен</w:t>
        <w:br/>
        <w:t>М.И.Котовтың |1953 1 сұр қойлардың басын көбейту үшін шығарған әдістеме</w:t>
        <w:br/>
        <w:t>бойынша, сұр қошқарларды қара түсті саулықтарға гетерогенді жұптайды,</w:t>
        <w:br/>
        <w:t>бірақта Е| алынған сұр қозылардың үлесі 0- 12,0% дейін өзгеріп отырады.</w:t>
        <w:br/>
        <w:t>Осыған байланысты, ғылымда қара түсті қаракөл қойының генетикасы</w:t>
        <w:br/>
        <w:t>туралы біржақты пікір қалыптаспаған.</w:t>
        <w:br/>
        <w:t>Қазіргі уақытта ғалымдар қойдың жүн жамылғысының түсінің</w:t>
        <w:br/>
        <w:t>генетикалық детерминациясына он бір генің қатысатындығын анықтады</w:t>
        <w:br/>
        <w:t>ІГ.А.Алиев, М.Л.Рачковский, 1987). Жеке гендердің әкілеттік қызметін</w:t>
        <w:br/>
        <w:t>талдау көрсеткендей, олар пигмент түзу процессін бір-бірлеп бақылай</w:t>
        <w:br/>
        <w:t>алмайды, олар жалпы мақсаты орындауға жұмылдырылған. Бұл жерде</w:t>
        <w:br/>
        <w:t>пигментация тендері өзінің арнайы қызмстін тек қана доминанттық</w:t>
        <w:br/>
        <w:t>жағдайда болғанда ғана орындай алады (3-кесте).</w:t>
        <w:br/>
        <w:t>Сонымен бірге, қара пигментация “А”, “Ю”,“Н”, “М4” гендерімен тек</w:t>
        <w:br/>
        <w:t>кана рецессивтік жагдайда детерминацияланады. Бірақта, осы аталған гендер</w:t>
      </w:r>
    </w:p>
    <w:p>
      <w:r>
        <w:t>қызметті бойынша қара пигментацияның детерминациясына бағыталмаған.</w:t>
        <w:br/>
        <w:t>Яғни, мұнда гендердің рецесивтік жағдайында, оның арнайы функциясы</w:t>
        <w:br/>
        <w:t>орындалмайды.</w:t>
        <w:br/>
        <w:t>3-кесте- Қара түстің тұқым қуалау нұсқалары.</w:t>
        <w:br/>
        <w:t>Т ендердің | Гендердің арнайы: Доминанттың немесс Түстің сыртқы</w:t>
        <w:br/>
        <w:t>атауы функциясы -рецессивтік “белгілері</w:t>
        <w:br/>
        <w:t>| : сипаттамасы.</w:t>
        <w:br/>
        <w:t>“А? ! | Қара</w:t>
        <w:br/>
        <w:t>| Реттеуіш Рецессивті</w:t>
        <w:br/>
        <w:t>“Е” Меланинің типті Доминантты Қара</w:t>
        <w:br/>
        <w:t>“С” Тирозиназа-фермент | Доминантты Қара</w:t>
        <w:br/>
        <w:t>“В” Меланин-пішіні Доминантты Қара</w:t>
        <w:br/>
        <w:t>“к” Қызметтік Рецессивті Қара</w:t>
        <w:br/>
        <w:t>“Нн” Қызметтік Рецессивті Қара</w:t>
        <w:br/>
        <w:t>ар” Қызметтік Доминантты Қара</w:t>
        <w:br/>
        <w:t>ШЕСУ ! Қызметтік | Доминантты Қара</w:t>
        <w:br/>
        <w:t>“ұу” | Қызметтік | Рецессивті | Қара</w:t>
        <w:br/>
        <w:t>Рецессивтік типтегі қара түстің пайда болуы басқа мақсатқа арналған</w:t>
        <w:br/>
        <w:t>құрылымдық гендердің өзіне тән қызметін орындамауынан. Қара түсің тұқым</w:t>
        <w:br/>
        <w:t>қуалауы бір локустағы алельді гендермен шақырылмайды. Ал олар әртүрлі</w:t>
        <w:br/>
        <w:t>локустағы оның аллельді гендермен детерминацияланады және олар бір</w:t>
        <w:br/>
        <w:t>Кіріспе.</w:t>
        <w:br/>
        <w:t>Тақырыптың маңыздылығы, Қаракөл шаруашылығы Орта Азия мен</w:t>
        <w:br/>
        <w:t>Қазақстанның шөл және шөлейт аймағында кең көлемде дамыған.</w:t>
        <w:br/>
        <w:t>Республикада кизіргі кезде 2,0 млн жуық қаракөл қойы өсіріледі.</w:t>
        <w:br/>
        <w:t>Қаракөл қойы гендік қарында түсі, реңі, елтірілік типтері бойынша</w:t>
        <w:br/>
        <w:t>алуан түрлілігімен ерекшеленеді. Түсі бойынша кара қойлардың үлесі 85,0%,</w:t>
        <w:br/>
        <w:t>кәк-9,0 %, сұр-5,0%, 1,0% сирек кездесетін түс пен реңді малдарды құрайды.</w:t>
        <w:br/>
        <w:t>Бұхар сұры қаракөл қойлары ерте кезде халық селекциясы негізінде</w:t>
        <w:br/>
        <w:t>шыққан, сондыҡтан болар тұқым куалау сипаты жоғары және тұрақты, көп</w:t>
        <w:br/>
        <w:t>тараған рендері алтын және күміс.</w:t>
        <w:br/>
        <w:t>Сүр түс талшық бойында пигментацияның біркелкі орналаспауынан</w:t>
        <w:br/>
        <w:t>пайда болады, мұнда талшықтың негізгі бөлігі қара-қоңыр түсті, ал</w:t>
        <w:br/>
        <w:t>талшықтың ұшы-түссіз болады. Сұр елтірі әдемі бұйра өрнектерімен және</w:t>
        <w:br/>
        <w:t>қайталапбас түрлі-түсімен ерекшелінеді.</w:t>
        <w:br/>
        <w:t>Қаракол шаруашылыгында жүргізілетін асылдандыру жұмыстарының</w:t>
        <w:br/>
        <w:t>тиімділігі қарахол қой топтарында жүретін. селекциялык-генетикалық</w:t>
        <w:br/>
        <w:t>процестерге тікелей байланысты. Қолдан іріктелу жүмыстарының тиімділігі</w:t>
        <w:br/>
        <w:t>белгілі бір дәрежеде табиғи сұрыптау жұмыстарының тетігінің қалыпты</w:t>
        <w:br/>
        <w:t>сақталуына байланысты. Үй жануарларында жүргізілетін қолдан сұрыптау</w:t>
        <w:br/>
        <w:t>жүмыстары популяпияда жүретін процестердің қалыпты өтуіне біршама</w:t>
        <w:br/>
        <w:t>кедеріі келтіреді.</w:t>
        <w:br/>
        <w:t>Ұзақ уақыт бойы жеке белгі бойынша бағытгалған сұрыптау жүргізу</w:t>
      </w:r>
    </w:p>
    <w:p>
      <w:r>
        <w:t>селекциялық тоқырауға әкеліп соғады, яғни тұқым куалайтын өзгергіштік</w:t>
        <w:br/>
        <w:t>мөлшерінің азайтып, жаңа өзгергіштіктің пайда болуына кедергі келтіре</w:t>
        <w:br/>
        <w:t>отырып, интеграциялық процестердіп бұзылуына әкеліп соқтырады. Ал</w:t>
        <w:br/>
        <w:t>табиғи жағдайдағы мал топтарында эволюция кезеңінде жүретін</w:t>
        <w:br/>
        <w:t>сұрыптаулар түрлерінің арасындағы тепе-теңдік қатаң сақталады. Бүл өз</w:t>
        <w:br/>
        <w:t>кезегінде морфогенетикалық белгілердің салалану және интеграциялану</w:t>
        <w:br/>
        <w:t>процессінің балансын сақтауға мүмкіндік береді ІИ.М.Шмальгаузен,19821.</w:t>
        <w:br/>
        <w:t>Қазіргі уақытта мал санының азаюынан, жақып туысты малдардың</w:t>
        <w:br/>
        <w:t>өзара шағылыстырылуы себепті, мол топтарында комбинациялық</w:t>
        <w:br/>
        <w:t>өзгергіштік деңгейі күрт төмендеп кеткен. Сондықтан мал</w:t>
        <w:br/>
        <w:t>шаруашылығындағы сұрыілау жұмыстарының мәтижелеріне кері әсерін</w:t>
        <w:br/>
        <w:t>тигізетін жағдайларды болдырмау үшін, оны дұрыс жолмен шсіну қазіргі</w:t>
        <w:br/>
        <w:t>заман талабына сай келетін маңызды мәселе болып табылады.</w:t>
        <w:br/>
        <w:t>Шағын мал топтарындағы генетикалық құбылыстарды зерттеп білу</w:t>
        <w:br/>
        <w:t>барысында жеке белгілердің көрсеткіштері мен олардың</w:t>
        <w:br/>
        <w:t>комбинациялық озгеруші белгілермен аря-қатынасын анықтап және</w:t>
        <w:br/>
        <w:t>қалыпты өзгергіштікті сақтаудың манызы зор.</w:t>
        <w:br/>
        <w:t>Қаракөл қойының селекциясында ағзаның табиги резистенті экстерһер</w:t>
        <w:br/>
        <w:t>және конституциялық ерекшеліктері бойынша анықталады. Бірақта, бұл</w:t>
        <w:br/>
        <w:t>тәсілдің кемшілігі қанның иммунологиялық көрсеткіштерін есепке алмайды.</w:t>
        <w:br/>
        <w:t>Осыдан, отардағы конституциясы мықты экстерьері дұрыс малдардың</w:t>
        <w:br/>
        <w:t>5</w:t>
        <w:br/>
        <w:t>Талшықтың түссіз бөлігінің мөлшеріне, оның жуандығының ықпалы</w:t>
        <w:br/>
        <w:t>зерттелді. Зерттеу нәтижесі көрсеткендей, талшықтың түссіз бөлігінің</w:t>
        <w:br/>
        <w:t>максималь ұзындығы мөлшері (1,56-2,4 мм) талшықтың төменгі</w:t>
        <w:br/>
        <w:t>дизметрінде байқалады (36,0-43,9 мк). Ал, талшық жуандаған сайын (52,0-</w:t>
        <w:br/>
        <w:t>59,0) қозылар арасында ұзын ағарған жүні барлары кездескен жоқ.</w:t>
        <w:br/>
        <w:t>4-кесте- Бұхар сұр қозысының ұнамды типінде сұр түстің қанықтылығы</w:t>
        <w:br/>
        <w:t>мен басқа белгілердің арасындағы корреляциялық байланыстар</w:t>
        <w:br/>
        <w:t>| Белгілер ) гЕбЕ т</w:t>
        <w:br/>
        <w:t>Тірі салмағы : 0,02-50,136 0,014</w:t>
        <w:br/>
        <w:t>Талшықтың ұзындығы 0,083--0,136 0,610</w:t>
        <w:br/>
        <w:t>| Терінің қалыңдығы -0,032--0,136 0,236</w:t>
        <w:br/>
        <w:t>| Елтірілік тип -0,077-0,136 0,566 ;</w:t>
        <w:br/>
        <w:t>(Класы 0,189--0,134 1,413</w:t>
        <w:br/>
        <w:t>| Бұйраның ені І 0,378-0,126 3,0</w:t>
        <w:br/>
        <w:t>| Бұйраның ұзындығы 0,129:0,135 0,954</w:t>
        <w:br/>
        <w:t>| Сурег типі 0,129::0,135 0,960</w:t>
        <w:br/>
        <w:t>і Контрастылығы Һ 0,878:-0,065 13,508</w:t>
        <w:br/>
        <w:t>Түссіздену дәрежесі 0,940:-0,046 20,298</w:t>
        <w:br/>
        <w:t>; Сурет өрнектілігі -0,149:-0,135 1,107</w:t>
        <w:br/>
        <w:t>| Талшықтың тығыздығы -0,110:-0,135 0,815</w:t>
        <w:br/>
        <w:t>Бұйраның ашылу 0,128--0,135 0,950</w:t>
        <w:br/>
        <w:t>бағыты</w:t>
      </w:r>
    </w:p>
    <w:p>
      <w:r>
        <w:t>| Талшықтың нірлігі -0,279--0,131 2,136</w:t>
        <w:br/>
        <w:t>Пигмент түзілуінің тоқырау кезені мен талппық фолликуласы</w:t>
        <w:br/>
        <w:t>функциясының қарқынының жеделдеуі арасында біршама байланысты екені</w:t>
        <w:br/>
        <w:t>анықталды. Мұнда, жүн талшығының әсуі артқан сайын пигмент түзілдің</w:t>
        <w:br/>
        <w:t>қарқыны тәмендейді. Талшықтың түссіз бөлігін реттеу үшін арнайы индекс</w:t>
        <w:br/>
        <w:t>шығарылды СТП - ТБ/ТЖ 100, мұнда: СТП - сұр түстің пигменті .ТБ -</w:t>
        <w:br/>
        <w:t>талшықтың түссіз бөлігі, Ж - талшық жуандығы ,100 - константа.</w:t>
        <w:br/>
        <w:t>Зерттеу пәтижесі көрсеткендей 1,7-2,5 индекс градациясы аралығында</w:t>
        <w:br/>
        <w:t>пигмент түзілу процесінің қарқыпы төмендейді. Ал, индекстің 3,5-4,0</w:t>
        <w:br/>
        <w:t>аралығында аталған процесс күшейеді. Бұл процестің мұндай өзгеруі</w:t>
        <w:br/>
        <w:t>кератиноцит жасушаларының функциясының белсенділігінің артуында.</w:t>
        <w:br/>
        <w:t>Осының салдарынан мелчноцит функциясының қалыпты жүруінде тоқырау</w:t>
        <w:br/>
        <w:t>әрекеті пайда болады. Сұр қаракөл койының селекциясында СТП индексін</w:t>
        <w:br/>
        <w:t>қолданып, талшықтың түссіз бөлігінің ұзындығын реттеуге болады.</w:t>
        <w:br/>
        <w:t>Сұр қаракөл қойларында контрасты түстердің аралык өтуің әдісі.</w:t>
        <w:br/>
        <w:t>Бұхар сұр қозылардың фенотипінде контрасты түстердің аралық өтуі бағалау</w:t>
        <w:br/>
        <w:t>дәстүрлі әдісте көзбен бағаланған болатын. Көзбен бағалау тәсілі белгінің</w:t>
        <w:br/>
        <w:t>мөлшерін дәл анықтамағандықтан селекцияның тиімділігін кемітеді.</w:t>
        <w:br/>
        <w:t>18</w:t>
        <w:br/>
        <w:t>мезеттерде гендердің доминантты жағдайында, ал басқа кезде рецессивті</w:t>
        <w:br/>
        <w:t>жағдайында байқалынады.</w:t>
        <w:br/>
        <w:t>Біз қара қаракөл қойларының екі типінің генотипін анықтау үшін түсі</w:t>
        <w:br/>
        <w:t>бойынша әртекті жұптау жүргіздік. Доминанттық және рецессивтік типтегі</w:t>
        <w:br/>
        <w:t>қара түсі қошқарлар қаракол қойларының сұр сауылықтарымен</w:t>
        <w:br/>
        <w:t>шағылыстырылды. Зерттелетін қошқарлар қара түсті гомозиготалы, шығу</w:t>
        <w:br/>
        <w:t>тегі бойынша екеуінің дс ата-анасы біртектес еді. Әр топтағы</w:t>
        <w:br/>
        <w:t>пайдаланылатып қошқарлар алдымен көзбен бағаланды, содан соң малдын</w:t>
        <w:br/>
        <w:t>бетіндегі жүн талшығындағы меланин мөлшері анықталды. Меланинің</w:t>
        <w:br/>
        <w:t>құрамы бойынша аталған қойлардың тобы әжептәуір ерекшеленді.</w:t>
        <w:br/>
        <w:t>Пигментациясы аз қошқарлар, меланинің мөлшері жөнінен 20,0 %</w:t>
        <w:br/>
        <w:t>доминанттық малдардап қалып қойды. Нұсқадағы шағылыстыру аталған</w:t>
        <w:br/>
        <w:t>типтегі қара түстің генетикалық айырмашылығын көргетді.</w:t>
        <w:br/>
        <w:t>Қара түсті доминантты қошқарларды сұр саулықтармен әртекті</w:t>
        <w:br/>
        <w:t>шағылыстырғанда , олардың урпағында біріңғай қара түсті төл алынды.</w:t>
        <w:br/>
        <w:t>Мұнда доминантты қара түстің басымдық мәртебесі толығымен сақталды.</w:t>
        <w:br/>
        <w:t>Қара түсті рецессивті қошқарларды сұр апалықтармен әртекеті жұптағанда,</w:t>
        <w:br/>
        <w:t>алынған төлдердің 91,7 қара түсті, 8,7 сұр түсті болды. Алынған натижелер</w:t>
        <w:br/>
        <w:t>аталынған пигментация типінің рецессивті тұқым қуалау мәртебесін</w:t>
        <w:br/>
        <w:t>растайды.</w:t>
        <w:br/>
        <w:t>3.2.2. Бұхар сұры каракөл қойларының түстік белгілерін селекция</w:t>
        <w:br/>
        <w:t>жасау әдістерін жетілдіру.</w:t>
        <w:br/>
        <w:t>Сұр қарақөл койларынла түстің қанықтылығын жетілдіру әдісі.</w:t>
        <w:br/>
        <w:t>Сұр түстің қанықтылығы күрделі белгілер қатарына жатқызылады, оның</w:t>
        <w:br/>
        <w:t>құрамына: контрастылық, түссіздену дәрежесі, талшықтың түссіз бөлігінің</w:t>
        <w:br/>
        <w:t>мөлшері енеді. Сонымен бірге сұр түстін қанықтылығына бұйра белгілерінің</w:t>
        <w:br/>
        <w:t>жанама ықпалы да сақталды.</w:t>
        <w:br/>
        <w:t>Зерттеуге алынған бұхар сұр қаракөл қозысының ұнамды типінде сұр</w:t>
        <w:br/>
        <w:t>түстің қанықтылығы мен селекциялық белгілердің арасындағы</w:t>
        <w:br/>
        <w:t>корреляциялык байланыстарды талдағанымызда жоғары дәрежедегі оң</w:t>
        <w:br/>
        <w:t>байланыс контрастылығы (г-0,878) мен түссіздену дәрежесі (т-0,940)</w:t>
      </w:r>
    </w:p>
    <w:p>
      <w:r>
        <w:t>арасында байқалды: Орта дәрежедегі оң байланыс бұйраның енімен</w:t>
        <w:br/>
        <w:t>(г-0,378), класымен (г-0,789), ал орта дәрежедегі теріс байланыстар</w:t>
        <w:br/>
        <w:t>талшықтың иірлігімен (г--0,279), сурет әрнектілігімен (г--0,149), талшық</w:t>
        <w:br/>
        <w:t>тығыздығымен (г&lt;-110) орын алды. Ол қалған белгілермен төмен дәрежедегі</w:t>
        <w:br/>
        <w:t>әлсіз оң және теріс байланыста болды (4-кесте).</w:t>
        <w:br/>
        <w:t>Мұнда, ұнамды типтегі сұр қойында түстің қанықтылығы контрастылық</w:t>
        <w:br/>
        <w:t>пен түссіздену дәрежесімен жоғары дәрежеде және талшық ұзындығымен</w:t>
        <w:br/>
        <w:t>ептірік тип пен бейтарап байланысты сақтап, талшық иірлігі мен сурет</w:t>
        <w:br/>
        <w:t>өрнектілігімен теріс байланысты тұрақты ұстап тұру қажет.</w:t>
        <w:br/>
        <w:t>17</w:t>
        <w:br/>
        <w:t>Кейін қозылар СТҚ индексінің ірі бұйралы сұр қозыларға арналған</w:t>
        <w:br/>
        <w:t>СТҚ -і1,14-1,39 параметрі бойынша іріктеліп, сынаққа қойылды. Шағын</w:t>
        <w:br/>
        <w:t>қаракөл қой тобында өзгергіштік қалпын зерттеу үшін жеке шаруа</w:t>
        <w:br/>
        <w:t>шаруашылығы алынды. Зерттеу материалы рстінде 5 бас жакет елтірілі</w:t>
        <w:br/>
        <w:t>типтегі элита класты, мығым конституциялы қаракөл қошқарлары және 171</w:t>
        <w:br/>
        <w:t>бас қара түсті жакет елтіріді типтегі 1 класты, мықты конституциялы</w:t>
        <w:br/>
        <w:t>саулықтар алыңған.</w:t>
        <w:br/>
        <w:t>Тәжірмбеге іріктеліп алынган қаракөл қойлары талшық ұзындығының</w:t>
        <w:br/>
        <w:t>орта стандартың ауытқу көрсеткіші бойынша аталық және аналық малдар</w:t>
        <w:br/>
        <w:t>жұптастырылды. Аталған көрсеткіш бойынша малдарға үш түрлі</w:t>
        <w:br/>
        <w:t>жұптастыру қолданылды. Біріңғай жұптастыруда оң және теріс сигма</w:t>
        <w:br/>
        <w:t>көрсеткіші бойынша біріңғай шағыстырылды: 4:26 х 9-25; 5-25 х 9-25).</w:t>
        <w:br/>
        <w:t>Әркелкі жұптастыруда аң және теріс сиғма көрсеткіштегі малдар өзара</w:t>
        <w:br/>
        <w:t>шағыстырылды: (54:36 х 9-16; 2-35 х У-16. Сонымен бірге бақылаушы топ</w:t>
        <w:br/>
        <w:t>ретінде жүн талшығының ұзындығы популяцияның орташа көрсеткішіне</w:t>
        <w:br/>
        <w:t>сәйкес келетін (М-10,8 мм) қошқарды сигма көрсеткіші аралас топ</w:t>
        <w:br/>
        <w:t>саулықтарынан шағыстырылды: 2М-10.8 х 9-18.</w:t>
        <w:br/>
        <w:t>Тәжірибеге алынған малдарды ұрықтандыру «Қойды қолдан</w:t>
        <w:br/>
        <w:t>ұрықтандырушыға нұсқау» | 312) бойынша жүргізілді.</w:t>
        <w:br/>
        <w:t>Бірінші өңдеуден өткен қаракөл елтірісінің тауарлық сапасы</w:t>
        <w:br/>
        <w:t>Бүкілодақтық қаракол гылыми-зерттеу институтының әдістемесі бойынша</w:t>
        <w:br/>
        <w:t>бағаланды 1313 |. Елтірі салмағы «Тюмень» маркалы таразыда 5 грамға</w:t>
        <w:br/>
        <w:t>дейінгі дәлдікпен өлшеніп, оны көлемі, талшықтың ұзындығы, бұйраның ені</w:t>
        <w:br/>
        <w:t>және ұзындығы метал сантиметірлік сызғышпен анықталды. Елтірінің</w:t>
        <w:br/>
        <w:t>қалыңдығы «толшцимер» аспабы арқылы өлшенді.</w:t>
        <w:br/>
        <w:t>Малдарда қан сары суының лизоцимдік белсенділігі В.Г. Дарофейчуктің</w:t>
        <w:br/>
        <w:t>(313 |веделометриялық тәсілмен анықталды. Қан сары суының бактерицидтік</w:t>
        <w:br/>
        <w:t>белсенділігі О.В Смирнова мен Кузминаның ( 314 | әдісімен анықталған.</w:t>
        <w:br/>
        <w:t>Зерттеуге 82 бас элита класты конституция мықты қаракөл қойы іріктеліп</w:t>
        <w:br/>
        <w:t>алынды. Бұл тәсілде, малдың 1,5 жасында қан сары суының БАСК және</w:t>
        <w:br/>
        <w:t>ЛАСК белсенділігін анықтап, оған қосымша қойдың Тірі салмағы өлшенді.</w:t>
        <w:br/>
        <w:t>Ағзаның табиғи резистенті УЕР-БАСКҒЛАСК/Ж.М. формуласы бойынша</w:t>
        <w:br/>
        <w:t>анықталды. Анықталған УЕР коэффициенті бойынша малдарға біріңғай</w:t>
        <w:br/>
        <w:t>жұптау қолданылды: 9 УЕР &lt;1,85 х 8 УЕР&lt;1,85, О УЕР -1,85-25 х 4</w:t>
        <w:br/>
        <w:t>УЕР--1,85-2,15; Ә УЕР &gt;2,15 х 2 УЕР&gt;2,15.</w:t>
        <w:br/>
        <w:t>Қаракөл қойында жыныс үлесінің тұқым қуалауын зерттеу үшін жеке</w:t>
        <w:br/>
        <w:t>қаракөл қошқарларын шығу тегінде жыныс үлесі - еркек және ұрғашы</w:t>
        <w:br/>
        <w:t>төлдердің шығымының басымдылығы ссепке алынды. Кейін іріктелген</w:t>
        <w:br/>
        <w:t>қошқарлардың ұрпағында осы белгінің тепе-теңдік қалпының сақталу және</w:t>
        <w:br/>
        <w:t>ауытқу ерекшеліктерін анықтау үшін олар мынадай топтарға болінді.</w:t>
        <w:br/>
        <w:t>“Ұрғашы төл-өндіретін” топ, мұнда төлдердің жыныс үлесінде ұрғашы</w:t>
        <w:br/>
        <w:t>даралар басым болады; “Еркек төл-өндіретін” топ, мұнда төлдердің жыныс</w:t>
        <w:br/>
        <w:t>үлесінде еркек даралар басым болады. Тәжірибенің бақылаушы тобы ретінде</w:t>
      </w:r>
    </w:p>
    <w:p>
      <w:r>
        <w:t>топтың орташа көрсеткіші алынды, мұнда жыныс үлесі 1: Ітең.</w:t>
        <w:br/>
        <w:t>19</w:t>
        <w:br/>
        <w:t>(сақтаудың, өсірудің және генофондты қолданудың тиімді тәсілдерін жасау»</w:t>
        <w:br/>
        <w:t>(2001-2005), (мемлекеттік тіркеу нөмірі:0! 01 РК 00455).</w:t>
        <w:br/>
        <w:t>Диссертация мәліметтері бойынша 39 ғылыми мақала Халықаралық</w:t>
        <w:br/>
        <w:t>ғылыми-конференцияларда, ресми журналдарда , орталықтың ғылыми</w:t>
        <w:br/>
        <w:t>еңбектерінде жарияланған. Зерттеулердің ғылыми жаңалығына төрт</w:t>
        <w:br/>
        <w:t>авторлық куәлік алынған. )</w:t>
        <w:br/>
        <w:t>Жұмыстың көлемі мен құрылысы. Диссертация 301 бетке</w:t>
        <w:br/>
        <w:t>компьютерлік текспен терілген, 120 кесте және 20 суретпен көрнектелген.</w:t>
        <w:br/>
        <w:t>Диссертация-кіріспе, әдебиетке шолу, зерттеу орыны, жағдайы мен</w:t>
        <w:br/>
        <w:t>әдістемесі, зерттеу нәтижелері, тұжырымдар, өндіріске ұсыныстар,</w:t>
        <w:br/>
        <w:t>пайдаланған әдебиеттер тізбесінен және қосымша шаралардан тұрады.</w:t>
        <w:br/>
        <w:t>2.Зерттеу жұмыстарының материалдары мен әдістемелері.</w:t>
        <w:br/>
        <w:t>Ғылыми -жұмыстар Оңтүстік Қазақстан облысының Шардара</w:t>
        <w:br/>
        <w:t>ауданындағы бұхар сүр қаракөл қойын өсіруге мамандандырылған Сүткент</w:t>
        <w:br/>
        <w:t>мемлекеттік асылтұқымды зауытында және қазіргі «Төбелді» ошаруа</w:t>
        <w:br/>
        <w:t>шаруашылығында, қара түсті қаракөл қойларын өсіретін Арыс ауданы</w:t>
        <w:br/>
        <w:t>Құлжабаев атындағы Республикалық мемлекеттік кәсіпорында, “Ақдала”</w:t>
        <w:br/>
        <w:t>Республикалық мемлекеттік кәсіпорында, ғылыми жұмыстардың нәтижесін</w:t>
        <w:br/>
        <w:t>енгізу Созақ ауданы Сызган өндірістік қаоперативінде, орталықтың</w:t>
        <w:br/>
        <w:t>генофонд топтарында, лабораториялық сараптау жұмыстары Қазақ қаракөл</w:t>
        <w:br/>
        <w:t>қой шаруашылығы ғылыми зерттеу институтында және Оңтүстік-Батыс</w:t>
        <w:br/>
        <w:t>ғылыми- өндірістік ауылшаруашылығы орталығының физиологиялық</w:t>
        <w:br/>
        <w:t>комплексінде 1980-2005 жылдар аралығында жүргізілді.</w:t>
        <w:br/>
        <w:t>Зерттеу нысаны қаракөл қойының тұқымішілік бұхар сұры және қара</w:t>
        <w:br/>
        <w:t>түсті жакет елтірілік типтері.</w:t>
        <w:br/>
        <w:t>Ғылыми зерттеу жұмыстары екі кезеңнен тұрады: бірінші кезеңде бұхар</w:t>
        <w:br/>
        <w:t>сұр қаракөл қойын өсіруге мамандандырылған Сүткент мемлекеттік</w:t>
        <w:br/>
        <w:t>асылтұқымды зауытында 1980-1990 жылдары қолданған дәстүрлі</w:t>
        <w:br/>
        <w:t>әдістемелердің нәтижесін сараптау; екінші кезеңде 1990-2005 жылдары бұхар</w:t>
        <w:br/>
        <w:t>сұр қаракөл қойының топтарындағы селекциялық- генетикалық процестерді</w:t>
        <w:br/>
        <w:t>сараптау арқылы жана обьективті және индекс әдістемелерін жасау.</w:t>
        <w:br/>
        <w:t>Тәжірибе жұмыстарының жалпы жүйесі І суретте келтірілген.</w:t>
        <w:br/>
        <w:t>Паратипті факторлардың қаракөл сұр қойының пигментациясының</w:t>
        <w:br/>
        <w:t>түзілуіне әсерін зерттеу үшін 239 қозы алынды, оның ішінде 233 бас 1</w:t>
        <w:br/>
        <w:t>класты ұрғашы, және 6 бас элита класты еркек қозы, алынды. Қозылар</w:t>
        <w:br/>
        <w:t>туылған кезде олардың құйымшағынан жүн үлгісі алынып, микроскоп</w:t>
        <w:br/>
        <w:t>арқылы талшықтың жалпы ұзындығы және оның жуандығы, талшықтың</w:t>
        <w:br/>
        <w:t>түссіз бөлігі өлшенді. Осы малдар 1,5 жасында қашырымға түсті, әр топтағы</w:t>
        <w:br/>
        <w:t>60 бас саулыққа бір қошқардан жұпталды.</w:t>
        <w:br/>
        <w:t>Тәжірибедегі саулықтар буаз кезеңінде қосымша азықтандыру</w:t>
        <w:br/>
        <w:t>мерзімінің айырмашылығы бойынша үш топқа бөлінді: бірінші - 100-115 күн</w:t>
        <w:br/>
        <w:t>аралығында; екінші - 100 күннен буаз кезеңінің соңына дейін; үшінші -</w:t>
        <w:br/>
        <w:t>қосымша азық берілмеген. Барлық топтағы малдарға 0,3 кг. есебінде</w:t>
        <w:br/>
        <w:t>7</w:t>
      </w:r>
    </w:p>
    <w:p>
      <w:r>
        <w:t>ұзындығы, терінің қалыңдығы және тірі салмағы енді. Белгілердің өзгергіштік</w:t>
        <w:br/>
        <w:t>деңгейі 12-19% құрады.</w:t>
        <w:br/>
        <w:t>Өте төмен деңгейде өзгеретін белгілерге өсу қарқынын анықтайтын</w:t>
        <w:br/>
        <w:t>шоқтықтың биіктігі, кеуде орамы, сирақтың орамы және дененің киғаш</w:t>
        <w:br/>
        <w:t>ұзындығы белгілері еңді. Өзгергіштік коэффициенті бұл белгілерде 2,3-6,0%)</w:t>
        <w:br/>
        <w:t>құрады (9-кесте).</w:t>
        <w:br/>
        <w:t>9-кесте. Қаракөл қойы белгілерінің өзгергіштік дәрежесі</w:t>
        <w:br/>
        <w:t>Белгілер Өлшем Статистикалық белгілер ШЕ</w:t>
        <w:br/>
        <w:t>бірлігі Мт - 8 С,,% 1</w:t>
        <w:br/>
        <w:t>| жоғары деңгейде өзгерстін белгілер | 2</w:t>
        <w:br/>
        <w:t>бұйраның “мм 25-39 ЕЕ 34-45</w:t>
        <w:br/>
        <w:t>| ұзындығы й</w:t>
        <w:br/>
        <w:t>| бұйраның еш//|мм/-/ 15,6-6,0 . 1,4 21-26</w:t>
        <w:br/>
        <w:t>жібектілігі (балл 5-9 0,4 35-41</w:t>
        <w:br/>
        <w:t>жылтырақтығы | балл 5-9 10,4 36-42</w:t>
        <w:br/>
        <w:t>орта деңгейде өзгеретін белгілер )</w:t>
        <w:br/>
        <w:t>| талшықтың (мм 10,2-11,5 18-. 17-19</w:t>
        <w:br/>
        <w:t>ұзындығы</w:t>
        <w:br/>
        <w:t>терінің мм 2,6-2,8 0,3- 12-14</w:t>
        <w:br/>
        <w:t>| қалыңдығы | /|-</w:t>
        <w:br/>
        <w:t>ітірі салмағы кг 4,0-4,6 0,7- 14-19</w:t>
        <w:br/>
        <w:t>төмен деңгейде өзгеретін белгілер</w:t>
        <w:br/>
        <w:t>шоқтықтып см 37-38 0,9- 2,3-4,6</w:t>
        <w:br/>
        <w:t>| биіктігі і</w:t>
        <w:br/>
        <w:t>кеуде орамы см 33-41 1,1 3,0-4,5</w:t>
        <w:br/>
        <w:t>"сирақтың см 6,0-6,4 0,2- 4-5,6</w:t>
        <w:br/>
        <w:t>“орамы 1 ! |</w:t>
        <w:br/>
        <w:t>: дененің қиғаш | см 50-30,5 02- 4,0-6,0</w:t>
        <w:br/>
        <w:t>і ұзындығы і 2</w:t>
        <w:br/>
        <w:t>Өзгергіштік ауқымы әркелкі топтарда белгінің лимиттік шегінде</w:t>
        <w:br/>
        <w:t>әзгешілік байқалады. Өзгеру ауқымы «төмен» топта қозылардың туған</w:t>
        <w:br/>
        <w:t>кезіндегі салмағының лимиттік өзгеруі 0,3 кг (4,0-4,2 кг) құраса, осы</w:t>
        <w:br/>
        <w:t>белгінің өзгеру ауқымы «жоғары» топтағы көрсеткіші 1,0 кг(3,6 - 4,6 кг)</w:t>
        <w:br/>
        <w:t>болды. Қозылардың салмақ көрсеткіштерін жасына байланысты өсу</w:t>
        <w:br/>
        <w:t>динамикасын сараптағанда осы топтағы өзгергіштік ауқымы біршама</w:t>
        <w:br/>
        <w:t>сақталады. Салмақтың әзгеру лимиті «төмен» топта малдың төрт</w:t>
        <w:br/>
        <w:t>айлығындағы салмақ айырмасы 0,8 кг (23,4 - 24,2 кг) құраса, бұл көрсеткіш</w:t>
        <w:br/>
        <w:t>«жоғары» топта 2,2 кг. (23,0-25,2кғ) құрады. Осы белгінің өзгеру лимиті 1</w:t>
        <w:br/>
        <w:t>жаста - 0,8 кг және 2,4 кг, ал олардың 1,5 жасында 1,7 кг және 3,6 кг</w:t>
        <w:br/>
        <w:t>құрады. Малдың экстерьер параметрлерінің лимиттік</w:t>
        <w:br/>
        <w:t>көрсеткіштерінде өзгеру ауқымы әркелкі топтарда өзгешілік байқалады.</w:t>
        <w:br/>
        <w:t>ы</w:t>
        <w:br/>
        <w:t>92</w:t>
        <w:br/>
        <w:t>Мықты конституциялық типтегі төлдің жоғарғы үлесі- 87,0 резистенті</w:t>
        <w:br/>
        <w:t>жоғары деңгейдегі малды біріңғай жұптаудан алынды. Резистенті орта</w:t>
        <w:br/>
        <w:t>деңгейдегі қойды жұптаудан алынған төлде мықты конституция</w:t>
        <w:br/>
        <w:t>типтегілердің үлесі-73,7 %, қопал типтер-10,5%, нәзік типтер 15,8% құрады.</w:t>
        <w:br/>
        <w:t>Тиімсіз нәзік типтегі төлдің көбі-29,4% резисгенть деңгейі төмен ата-</w:t>
        <w:br/>
        <w:t>аналарды біртекті жұптаудан алынды.</w:t>
        <w:br/>
        <w:t>3.5. Қаракөл қойларында жыныс үлесінің тұқым қуалауы.</w:t>
        <w:br/>
        <w:t>Жыныс белгілері, бірнеше жүздеген гендерден тұратын, бүтіндей</w:t>
        <w:br/>
        <w:t>хромосомдардың ықпалымен фенотипте байқалады. Жыныстың хромосомда</w:t>
      </w:r>
    </w:p>
    <w:p>
      <w:r>
        <w:t>орналасқан көптеген гендердің жиынтығы жыныстың тұқым қуалау</w:t>
        <w:br/>
        <w:t>сипатына ықпал етеді. Сондықтан, жыныстың тұқым қуалауында өздеріне</w:t>
        <w:br/>
        <w:t>тән ерекшеліктері болады. Онда альтернативті гендер бірлесе отырып ортақ</w:t>
        <w:br/>
        <w:t>морфологиялық және құрылымдық түзілімдерді қалыптастырады. Бұдан</w:t>
        <w:br/>
        <w:t>жыныстың түрлері тұқым қуалағанда жеке белгі ретінде көрінбейді, тұқымға</w:t>
        <w:br/>
        <w:t>олардың аралық үлес қатынасы беріледі.</w:t>
        <w:br/>
        <w:t>Даралардың ұрпағында жыныстық үлестің тұқым қуалауы.</w:t>
        <w:br/>
        <w:t>Тәжірибенің алғашқы кезеңінде пайдаланған қошқарлардың ата-тегінің</w:t>
        <w:br/>
        <w:t>жыныстық бөлінуі бойынша көрсеткіштері анықталды. Ме1, )92, Хө3</w:t>
        <w:br/>
        <w:t>қошқарлардың ата-аналарының көрсеткіштерін талдау барысы, бұл малдар</w:t>
        <w:br/>
        <w:t>еркек жыныстылардың ара қатынасы басым болып келетіндер (5,8-1,3%)</w:t>
        <w:br/>
        <w:t>қошқарлардан алынғанын көрсетті. Хе2, М4 қошқарлар ата-тегінде</w:t>
        <w:br/>
        <w:t>ұрғашыларының үлес салмағы басым (11,2; 14,24%) қошқарлардан алынды.</w:t>
        <w:br/>
        <w:t>12-кесте Жыныс үлесінің түқым қуалауға берілу күшінің бағыты.</w:t>
        <w:br/>
        <w:t>Қошқарлардың ата- | Қоштқарлар тұқымында</w:t>
        <w:br/>
        <w:t>Қошқар | тегінің жыныстық бөлінуі | жыныс үлесінің нәсілге</w:t>
        <w:br/>
        <w:t>лар бойынша көрсеткіштері берілуі.</w:t>
        <w:br/>
        <w:t>! Жыныстың Көрсет Жыныстың Көрсет</w:t>
        <w:br/>
        <w:t>|басымдылық кіштер басымдылық кіштер</w:t>
        <w:br/>
        <w:t>типтері типтері</w:t>
        <w:br/>
        <w:t>Еркек 5,8 Ұрғашы 6,6</w:t>
        <w:br/>
        <w:t>Ұрғашы 11.2 Еркек -5,7</w:t>
        <w:br/>
        <w:t>Еркек 13,0 Ұрғашы 10,0</w:t>
        <w:br/>
        <w:t>Ұрғашы 14,2 Еркек 12,4</w:t>
        <w:br/>
        <w:t>Еркек 7,6 Еркек 6,6</w:t>
        <w:br/>
        <w:t>29</w:t>
        <w:br/>
        <w:t>іріктеуде пайдаланғанда, еркек қозылар арасында қанық сұр үлесі төмен</w:t>
        <w:br/>
        <w:t>болды- 40,0%.</w:t>
        <w:br/>
        <w:t>Зерттеу нәтижелерін талқылағанда, алдын анықталған СТҚ-0,98-1,17</w:t>
        <w:br/>
        <w:t>индеке көрсеткіштері орта бұйралы сұр койының түрлеріне арналғандықтан</w:t>
        <w:br/>
        <w:t>ірі бұйралардың түс айқындалығын анықтауға жарамсыз болуы. Сондықтан,</w:t>
        <w:br/>
        <w:t>ірі бұйралы сұр түсті малдардың айқындылығын анықтауға жаңа СТҚ</w:t>
        <w:br/>
        <w:t>параметрлерін анықтау қажеттілігі туындады.</w:t>
        <w:br/>
        <w:t>Зерттеу нәтижелері көрсеткендей, ұнамсыз ашық сұр түске СТҚ &gt;1,40</w:t>
        <w:br/>
        <w:t>(16,6%) параметрі сәйкес келсе, ал күнгірт сұр түстің параметрі СТК&lt;1,13</w:t>
        <w:br/>
        <w:t>(16,7%) тура келді. Мұнда, ұнамды қалыпты қанық реңнің параметрі</w:t>
        <w:br/>
        <w:t>СТҚ-1,14-1,39 сәйкес келіп, осындай көрсеткішті қозылардың үлесі 33,3%</w:t>
        <w:br/>
        <w:t>құрады. Өте қанықты түстің СТҚ индекстегі параметрі 1,20 -1,30 болса,</w:t>
        <w:br/>
        <w:t>осыған сәйкес қозылар үлес 32,4% болды. Жоғарыда келтірілген</w:t>
        <w:br/>
        <w:t>мәліметтерді сараптай келе, ірі бұйралы қозылардың қанықтылығын</w:t>
        <w:br/>
        <w:t>бағалайтын параметр ұсынуға болады. Ол индекс параметрі СТКҚ-1,14-1,39,</w:t>
        <w:br/>
        <w:t>оны қолданын қалыпты жәңе өте қаныққан ірі бұйралы сұр түсті қозыларды</w:t>
        <w:br/>
        <w:t>бағалап және оларды тұғымға іріктеуге болады.</w:t>
        <w:br/>
        <w:t>7-кесте- СТҚ индексі шамасының тұқым қуалауы.</w:t>
        <w:br/>
        <w:t>пайыз есебімен</w:t>
        <w:br/>
        <w:t>ст индексі! СТҚ индексі бойынша ұрпақтардың</w:t>
        <w:br/>
        <w:t>бойынша іп | бөлінуі, %</w:t>
        <w:br/>
        <w:t>қошқарлар тобы СТҚ &gt;1,40 СТҚ -іІ,4- | СТҚ &lt;1,13</w:t>
        <w:br/>
        <w:t>1,39</w:t>
        <w:br/>
        <w:t>І-топ 76 163,235,5 |36,9:-5,4 23,9%</w:t>
      </w:r>
    </w:p>
    <w:p>
      <w:r>
        <w:t>(СТҚ &gt;1,40) 2; : ;</w:t>
        <w:br/>
        <w:t>П-топ 84 |15,1%3,7 177,4:4,6 :9,5%3,2</w:t>
        <w:br/>
        <w:t>(СТҚ -1,14-1,39) | |</w:t>
        <w:br/>
        <w:t>Ш-топ | 58 |5,9:%2,6 127,9%5,4 66,2%5,7</w:t>
        <w:br/>
        <w:t>(СТҚ&lt;1,13) |</w:t>
        <w:br/>
        <w:t>Бұйра өлшемі ірі болып келген сұр қаракөл қойларында белгінің тұқым</w:t>
        <w:br/>
        <w:t>қуапауының нәтижелерін талдау барысы, бұл параметрдің тұрақты тұқым</w:t>
        <w:br/>
        <w:t>қуалайтындығын көрсетті.</w:t>
        <w:br/>
        <w:t>СТҚ индекс градацияларының тұқым қуалау деңгейі 63,2-77,4%-дың</w:t>
        <w:br/>
        <w:t>шамасында болады. Келтірілген көрсеткіштердің сенімділігі %-11,5-16,8-11,6</w:t>
        <w:br/>
        <w:t>құрады (7-кесте).</w:t>
        <w:br/>
        <w:t>Қозы денесі бойынша түстің топографиялық біркелкілігі, олардың</w:t>
        <w:br/>
        <w:t>асыл тұқымдық құндылығы мен тауарлық сапасына әсер етеді. Тәжірибеде</w:t>
        <w:br/>
        <w:t>пайдаланылған қошқарлар жоғары асыл тұқымдық сапалықтарымен</w:t>
        <w:br/>
        <w:t>ерекшеленіп, барлык топтарда түстерінің біркелкілігінің тұқым қуалауы 85,3-</w:t>
        <w:br/>
        <w:t>96,1%- жоғары деңгейде болды.</w:t>
        <w:br/>
        <w:t>23</w:t>
        <w:br/>
        <w:t>Зерттеуге Дәстүрлі бағалауда қонтрастылығы бірден өту мәртебесіне ие</w:t>
        <w:br/>
        <w:t>болған элита класты жакет типтегі 27 бас бұхар сұры еркек қозысы тандап</w:t>
        <w:br/>
        <w:t>алынды. Іріктелген сұр қозылардың жүн талшығында аталған белгі мөлшер</w:t>
        <w:br/>
        <w:t>обьективті түрде өлшенді. Зерттелген қозылардың 44,5% контрасты</w:t>
        <w:br/>
        <w:t>түстердің өту шамасы 0,80 мм дейін болса, осы белгінің 1,15 мм мөлшері</w:t>
        <w:br/>
        <w:t>22,2% төлде кездесті (5-кесте).</w:t>
        <w:br/>
        <w:t>5-кесте. Сұр қозылардың контрасты түстердің өту мөлшері бойынша кездесу</w:t>
        <w:br/>
        <w:t>жиілігі,</w:t>
        <w:br/>
        <w:t>Белгінің “ обьективті; Кездесу жиілігі</w:t>
        <w:br/>
        <w:t>мөлшері пт - 2ЙЯ4.20</w:t>
        <w:br/>
        <w:t>0,80мм дейін 12 44,5--0,56</w:t>
        <w:br/>
        <w:t>0,80-1,14 мм 9 33,3--9,06</w:t>
        <w:br/>
        <w:t>1,15 мм жоғары 6. Б 22,2-8,0</w:t>
        <w:br/>
        <w:t>2127 - 1100,0</w:t>
        <w:br/>
        <w:t>Кейін әр топтан екі қошқар алып, оларда ұрпағы бойынша</w:t>
        <w:br/>
        <w:t>сынағанымызда, ұнамды төлдің жоғарғы үлесі 89,8 % бірінші топ</w:t>
        <w:br/>
        <w:t>қошқарларынан алынды және ұнамсыз типтегі қозылардың төменгі үлесі</w:t>
        <w:br/>
        <w:t>11,1% үшінші топ қошқарлар ұрпағында байқалды. Сонымен бірге, бірінші</w:t>
        <w:br/>
        <w:t>топта интенсивті және қалыпты қанықты сұр төлдің үлесі 92,0% құрады, ол</w:t>
        <w:br/>
        <w:t>топтың орта көрсеткіш жоғары болды.</w:t>
        <w:br/>
        <w:t>акөл қойында сұ үстің анықтылығын иаратипті</w:t>
        <w:br/>
        <w:t>факторлардың әсері бойынша реттеу. Сұр қаракөл қойында селекциялық</w:t>
        <w:br/>
        <w:t>белгілердің мәлшерін генетикалық өзгергіштікпен қатар, оларды паратипті</w:t>
        <w:br/>
        <w:t>факторлардың ықпалы бойынша реттеуге болатыны зерттелді.</w:t>
      </w:r>
    </w:p>
    <w:p>
      <w:r>
        <w:t>Буаз саулықтарды косымша азықтандыру мерзімініп ұзақтығы,</w:t>
        <w:br/>
        <w:t>ұрпақтарының жүн ұзындықтарына аркелкі әсер етті. Буаз кезеңінің 100-118</w:t>
        <w:br/>
        <w:t>күндері саулықтарды қосымша азықтандыру, төлдердің жүн</w:t>
        <w:br/>
        <w:t>талшықтарының өсуіне елеусіз деңгейде әсер етгі. Онда жүн талшығының</w:t>
        <w:br/>
        <w:t>өсуі 0,5-1 мм шамасын құрады. Буаз саулықтарды ұзақ мерзімде қосымша</w:t>
        <w:br/>
        <w:t>азықтандыру төлдерінің жүн үзындығына елеулі әсерін тигізді. Бұл</w:t>
        <w:br/>
        <w:t>төлдерде жүн ұзындығының шамасы 2,5-4,1 мм құрады (2-ші кесте).</w:t>
        <w:br/>
        <w:t>Төлдерде жүн есу қарқыны оның жүн талшығының жіңішкелігіне</w:t>
        <w:br/>
        <w:t>байланысты өзгерді. Мұнда едәуір қысқа жүн талшықтары жіңішкелігі 40</w:t>
        <w:br/>
        <w:t>Мк-нан төмен қозыларда қалыптасты (11,6мм,13,6мм).</w:t>
        <w:br/>
        <w:t>Алынған мәліметтер көрсеткендей, саулықтарды 100-115 күндік буаз</w:t>
        <w:br/>
        <w:t>кезеңінде қосымша азықтандыру, олардан алынған төлдің сұрлығына тікелей</w:t>
        <w:br/>
        <w:t>әсер етті. Осы топтағы саулықтар ұрпағында талшықтың пигментсіз бөлігі</w:t>
        <w:br/>
        <w:t>3,0 мм жоғары болатын төл үлесі 36,2% құрады, бұл үшінші топ</w:t>
        <w:br/>
        <w:t>көрсеткішімен салыстырғанда 24,1% артық (12,1%) (Р&lt;0,05).</w:t>
        <w:br/>
        <w:t>Бұл мәліметтер талшықтың жуандығы төмендеген сайын сыртқы</w:t>
        <w:br/>
        <w:t>факторлардың әсері талшықтың пигментсіз бөлігінің өсуін</w:t>
        <w:br/>
        <w:t>19</w:t>
        <w:br/>
        <w:t>жылдамдататындығын дәлелдейді. Ал, паратипті фактор әсерінің ұзақ</w:t>
        <w:br/>
        <w:t>мерзімге созылуы талшықтың пигментті бөлігінің өсуін жылдамдатады.</w:t>
        <w:br/>
        <w:t>Мұны екінші топтағы қосымша азықтандырылған буаз қойлардан алынған</w:t>
        <w:br/>
        <w:t>мәліметтерден көруге болады.</w:t>
        <w:br/>
        <w:t>6-кесте- Паратипті фактордың сұр қозылардың канықтылығына әсері.</w:t>
        <w:br/>
        <w:t>пайыз есебімен</w:t>
        <w:br/>
        <w:t>Саулықтарды Талшық Сұр түстің қанықтылығы</w:t>
        <w:br/>
        <w:t>азықтандыру. | |жіңішкелігі 1П қанық орта әлсіз</w:t>
        <w:br/>
        <w:t>мерзімі (мк) ы. | 21</w:t>
        <w:br/>
        <w:t>100-115 күндік | 40 мк төмен |20 -- 10,0:6,7 135,0-10,6 155,0-11,1</w:t>
        <w:br/>
        <w:t>буаз кезеңі 40-45 119 2113942 |368:11,0 142,2211,3</w:t>
        <w:br/>
        <w:t>45 мк:19 632411,0 126,3510,1 |10,5-57,0</w:t>
        <w:br/>
        <w:t>1 і жоғары В</w:t>
        <w:br/>
        <w:t>! орташа көрсеткіші |58 |31,056,1. |32,856,1 36.26.3 |1</w:t>
        <w:br/>
        <w:t>2100 күннен буаз 40мктөме 21 |35,-102 |42,0%10,8 23,849,2 І</w:t>
        <w:br/>
        <w:t>| кезеңнің соңына і 40-45 120 40,0:10,9 | 45,0-11,1 |15,0:57,9</w:t>
        <w:br/>
        <w:t>| дейін |45 мк |21 157,110,8 | 42,9510,8 |- |</w:t>
        <w:br/>
        <w:t>І | жоғары | 402- КРЕ</w:t>
        <w:br/>
        <w:t>! орташа көрсеткіші 62 |43,5:6,3 |43,656,3 12,942 |</w:t>
        <w:br/>
        <w:t>қосымша азық | 40 мк төмен |19 36,8511,0 36,8Е11,0 |26,4-10,1</w:t>
        <w:br/>
        <w:t>берілмеген 40-45 19 |26,4-10,1 136,8511,0 36,8-11,0|</w:t>
        <w:br/>
        <w:t>45 мк|20 450511. |35,03104: |20,088,9 |</w:t>
        <w:br/>
        <w:t>) | жоғары</w:t>
        <w:br/>
        <w:t>орташа көрсеткіші. 158 36,2-6,3 |36,2-6, |27,645,8</w:t>
        <w:br/>
        <w:t>Паратипті фактордың талшықтың пигментсіз бөлігінің мөлшеріне әсері,</w:t>
        <w:br/>
        <w:t>олардың жуандығына қарай әрксикі өзгерді. Талшығының пигментсіз</w:t>
        <w:br/>
        <w:t>бөлігінің ұзын төл, жуандығы 40 мк төмеп болатын саулықтардың</w:t>
        <w:br/>
        <w:t>ұрпағында көп алынды-55,0%, бұл отардың орташа көрсеткішінен 18,8%</w:t>
        <w:br/>
        <w:t>жоғары (Р-&lt;0,05) (6-кесте).</w:t>
        <w:br/>
        <w:t>Түстің қанықтылығы қаракөл сүр қойларының өнімділігін бағалаудың</w:t>
        <w:br/>
        <w:t>комплексті көрсеткіші. Қанықтылығы жақсы сұр қозылардың төменгі үлесі</w:t>
        <w:br/>
        <w:t>(55,0%) талшық жуандығы 45 мк төмен 190-115 күндік буаз кезінде қосымша</w:t>
        <w:br/>
        <w:t>азықтандырылған саулықтардан алынды.</w:t>
      </w:r>
    </w:p>
    <w:p>
      <w:r>
        <w:t>Ал, осындай көрсеткіш буаз кезінің соңына дейін қосымша</w:t>
        <w:br/>
        <w:t>азықтандырылған саулықтардың ұрпағында қанық сұр төл үлесі 31,2%</w:t>
        <w:br/>
        <w:t>(23,8%) төмендеді.</w:t>
        <w:br/>
        <w:t>Қорыта келгенде, буаз саулықтарды қосымша 100-115 күндігінде</w:t>
        <w:br/>
        <w:t>қосымша азықтандырған кезде, жатырдағы төлде талшықтың жылдам өсуі,</w:t>
        <w:br/>
        <w:t>оның пигментсіз бөлігінің ұзаруына мүмкіндік береді.</w:t>
        <w:br/>
        <w:t>20</w:t>
        <w:br/>
        <w:t>14-кесте- Стресс сезімталдығы әркелкі қошқарлар ұрпақтарында</w:t>
        <w:br/>
        <w:t>төлдің жыныстық жіктелуі</w:t>
        <w:br/>
        <w:t>пайыз есебімен</w:t>
        <w:br/>
        <w:t>е. Төлдің жыныстық бөлінуі</w:t>
        <w:br/>
        <w:t>есейе р23</w:t>
        <w:br/>
        <w:t>Жүйке жүйесі в сі төлдіп</w:t>
        <w:br/>
        <w:t>типтері 8</w:t>
        <w:br/>
        <w:t>ЕН ұрғашы еркек жыныстық</w:t>
        <w:br/>
        <w:t>ж Мет Менп қатынасы</w:t>
        <w:br/>
        <w:t>Күшті- шыдамсыз,| Уө22 38,9--12,4 61,1-.12,4 1,78:1,22</w:t>
        <w:br/>
        <w:t>асау 63,2-11,5 26,8511,5 1,26:0,74</w:t>
        <w:br/>
        <w:t>Х%24</w:t>
        <w:br/>
        <w:t>Күшті-- шыдамды, | Х%27 50,0:13,4 50,0--13,4 1,0:1,0</w:t>
        <w:br/>
        <w:t>көш қозғалатын 4745121, 52,612 0,25:1,05</w:t>
        <w:br/>
        <w:t>МоЗ |</w:t>
        <w:br/>
        <w:t>| 43,4513,2 5624132 04881,1</w:t>
        <w:br/>
        <w:t>2937</w:t>
        <w:br/>
        <w:t>Хе36 50,0-.12,5 50,0:-12,5 1,0:1,0</w:t>
        <w:br/>
        <w:t>Құша - шыдамды, 46213,8 ЕКТЗЕЕН 8,921,08</w:t>
        <w:br/>
        <w:t>қозғалатын мәз |</w:t>
        <w:br/>
        <w:t>Әлсіз, 59331 бөл, 1 400511, 1.2:0,8</w:t>
        <w:br/>
        <w:t>үркек</w:t>
        <w:br/>
        <w:t>Қошқарлардың стрес сезімталдық ерекшелігі, оларда гамстаның</w:t>
        <w:br/>
        <w:t>түзілуіне нейрогумаральді әсер еткендіктен, күшті, шыдамсыз және әлсіз</w:t>
        <w:br/>
        <w:t>мінез типтегі қошқарлардың ұрпағында жыныс үлесінің жіктелуі кезінде</w:t>
        <w:br/>
        <w:t>еркек немесе ұрғашы төлдің үлесінің өзгеруіне ықпал етеді.</w:t>
        <w:br/>
        <w:t>Қошқарлар топтарының келесі ұрпақтарында жыныстар үлесінің</w:t>
        <w:br/>
        <w:t>тұқым қуалау ерекшелектерінің қалыптасуы, “Ұрғашы төл- өндіретін”</w:t>
        <w:br/>
        <w:t>және “еркек төл-өндіретін” қошқарлардың келесі ұрпақтарын жыныс үлесі</w:t>
        <w:br/>
        <w:t>бойыпша тұқым қуалау сипатты зерттелді.</w:t>
        <w:br/>
        <w:t>Зерттеу нәтижелері көрсеткендей, “еркек төл-өндіретін” қошқарларда</w:t>
        <w:br/>
        <w:t>жыныстық тұқым қуалауының қарсы бағытта ауытқу принципі</w:t>
        <w:br/>
        <w:t>ұрпақтарының көпшілігінде сақталған. Тұқым қуалаудың аталған принципі</w:t>
        <w:br/>
        <w:t>292, Уә4 қошқарларда сақталып, онда ұрғашы қозылардың үлес сапмағы</w:t>
        <w:br/>
        <w:t>56,2%, 61,1% құрады. Қалған М4; Х83 қошқарларда жыныс Үлесінің</w:t>
        <w:br/>
        <w:t>популяцияның орта бөлігіне қайта оралуы байқалды (50,0: 50,0; 47,1:52,9).</w:t>
        <w:br/>
        <w:t>“Еркек төл-өндіретін” қошқарлардың ұрпақтарында жыныс жыныс</w:t>
        <w:br/>
        <w:t>үлесінің тұқым қуалауындағы ауытқу принципі Х7 және Ме8 қошқарларда</w:t>
        <w:br/>
        <w:t>сакталып, ондағы еркек жыныстылардың үлес салмағы 57,1 % жәнез3, 8%</w:t>
        <w:br/>
        <w:t>құрады. /95 және 796 қошқарларда бұл белгінің тұқым қуалауында</w:t>
        <w:br/>
        <w:t>популяцияның орта бөлігіне қайта оралу байқалды- 50,0:50,0%.</w:t>
        <w:br/>
        <w:t>32</w:t>
      </w:r>
    </w:p>
    <w:p>
      <w:r>
        <w:t>8-кесте. Қошқарлардың ұрпақтарында сұр түстің қанықтылығы әркелкі</w:t>
        <w:br/>
        <w:t>қозылардың шығымы. ;</w:t>
        <w:br/>
        <w:t>пайыз есебімен</w:t>
        <w:br/>
        <w:t>; Сұр түстерінің қанықтылығы</w:t>
        <w:br/>
        <w:t>СТҚ индексі |п Ұнамсыз Ұнамды</w:t>
        <w:br/>
        <w:t>: бойынша күңгірт ашық (Қалыпты | интенсивті</w:t>
        <w:br/>
        <w:t>қошқарлар тобы</w:t>
        <w:br/>
        <w:t>| І-топ 76 |- 40,8:6,6 29,535,6 | 19,7%4,6</w:t>
        <w:br/>
        <w:t>) (СТҚ. &gt;1,40) |</w:t>
        <w:br/>
        <w:t>) |ТІ-топ 184 |4,8:237 |3,6%2,0 |30,9-5,0 |60,7-5,3</w:t>
        <w:br/>
        <w:t>: с (СТҚ-1,14-1,39) | 0-2</w:t>
        <w:br/>
        <w:t>; “ІШ-топ 168 |35,3-24 |- 45,656,0 |19,1-4,</w:t>
        <w:br/>
        <w:t>! І (СІК &lt;1,13) ) Қ</w:t>
        <w:br/>
        <w:t>“Барлық</w:t>
        <w:br/>
        <w:t>"қошқарлар 228 |9,6-1,9 14,9%2,3 40,8-3,2 |34,1&gt;3,1</w:t>
        <w:br/>
        <w:t>1 бойынша</w:t>
        <w:br/>
        <w:t>Ұнамды қанық сұр төлдің жоғаргы үлесі екінші топтағы қошқарлардан</w:t>
        <w:br/>
        <w:t>алынды 91,6 % (Р&lt;0,01), бұл бірінші топтағы қошқарлардың көрсеткішінен</w:t>
        <w:br/>
        <w:t>32,4% (59,2%) және үшінші топтағылардікінен -26,9%-ға (64,1%)(8-кесте)</w:t>
        <w:br/>
        <w:t>| асыңқы. Жүргізілген зерттеу жұмыстарының нәтижесінде, бұйрасы ірі сұр</w:t>
        <w:br/>
        <w:t>р түсті асыл тұқымды козыларды бағалауда СТҚ-1,14-1,39 индексін олардың</w:t>
        <w:br/>
        <w:t>ң ұрпақтарында түс қанықтығын жақсартуға мүмкіндік береді.</w:t>
        <w:br/>
        <w:t>Ң 3.3. Шағын қаракөл қой тобында селекция жасау әдісі.</w:t>
        <w:br/>
        <w:t>і Селекциялық жұмыстардың табысты болуы сол мал тобында тұқым</w:t>
        <w:br/>
        <w:t>қуалаушылық өзгергіштіктің қалыпты сақталуында. Мал шаруашылығының</w:t>
        <w:br/>
        <w:t>нарықтық қатынасқа өтуі отардағы мал басының азайып, шағын топтардың</w:t>
        <w:br/>
        <w:t>! пайда болуына әкелді. Отардағы мал санының азаюы популяцияда қалыпты</w:t>
        <w:br/>
        <w:t>өзгергіштіктің сақталуында жаңа мәселелер тудырды. Өйткені бұл жағдайда</w:t>
        <w:br/>
        <w:t>топтағы жасырын мутация коры бірнеше есе азаяды. Екінші жағынан</w:t>
        <w:br/>
        <w:t>популяцияда летальды гендердің таралу қаупі басталады. Сонымен қатар</w:t>
        <w:br/>
        <w:t>белгілердің комбинациялық кабілеггілігінің төмендеуіне әкеледі. Сол себепті</w:t>
        <w:br/>
        <w:t>жүргізілетін ғылыми-зерттеу жұмыстарымызды белгілердің өзгергіштігін</w:t>
        <w:br/>
        <w:t>анықтауға бағыттадық.</w:t>
        <w:br/>
        <w:t>Зерттеуде, шағын мал топтарындағы алынған қозылардың өнімдік</w:t>
        <w:br/>
        <w:t>және әсу белгілерінің статистикалық белгілердің орташа көрсеткіштері,</w:t>
        <w:br/>
        <w:t>өзгергіштік коффиценті анықталды.</w:t>
        <w:br/>
        <w:t>Зерттеу нәтижесі көрсеткендей, зерттелген белгілер өзгергіштік</w:t>
        <w:br/>
        <w:t>коэффициенті бойынша алуан түрлі екенін көрсетті. Жоғары деңгейде</w:t>
        <w:br/>
        <w:t>өзгеретін белгілер қатарына бұйраның үзындығы, бүйраның ені, жібектілігі,</w:t>
        <w:br/>
        <w:t>жылтырақтығы енді. Бұл аталған белгілерде өзгергіштік коэффициенті 21-</w:t>
        <w:br/>
        <w:t>45% аралығында болды. Орта деңгейде өзгеретін белгілерге талпықтың</w:t>
        <w:br/>
        <w:t>д</w:t>
        <w:br/>
        <w:t>ә</w:t>
      </w:r>
    </w:p>
    <w:p>
      <w:r>
        <w:t>Жыныстық диморфизмнін белгілерлін фенотиптік жариялануына</w:t>
        <w:br/>
        <w:t>ықпалы. Біздің зерттеулеріміз, белгілердің фенотипте байқалуына</w:t>
        <w:br/>
        <w:t>малдардың жыныстық айырмашылықтарының ықпал ететіндігін</w:t>
        <w:br/>
        <w:t>көрсетті.Белгілердің көріпуіне ықпал ету дәрежесі,жекелеген белгілердіп</w:t>
        <w:br/>
        <w:t>генетикалық табиғатына байланысты болып келеді.</w:t>
        <w:br/>
        <w:t>Жыныстық диморфизм малдың тірі салмағы мен тері қалындығына</w:t>
        <w:br/>
        <w:t>жоғары деңгейде ықпал етеді де, талшық ұзындығы,бұйра ұзындығы,бұйра</w:t>
        <w:br/>
        <w:t>ені, жібектілік, жалтырлық, дене бітім секілді белгілерге орташа дәрежеде</w:t>
        <w:br/>
        <w:t>әсер етті. :</w:t>
        <w:br/>
        <w:t>Жынысы әркелкі малдардың көрсеткіштерін талдау барысы, еркек</w:t>
        <w:br/>
        <w:t>тоқтылар мен ұрғашы тоқтылардың арасында тірілей салмақтары (0,7-1,1 кг)</w:t>
        <w:br/>
        <w:t>мең бұйраларының ұзындықтары (1,0-33 см) бойынша елеулі</w:t>
        <w:br/>
        <w:t>айырмашылықтары болатыны көрсетті. Орташа айырмашылық жүннің</w:t>
        <w:br/>
        <w:t>ұзындығында (0,2-1,4 мм) орын алатын болса, минималды айырмашылық</w:t>
        <w:br/>
        <w:t>дене бітімі, кластылығы, жібектілігі,жылтырлығы, терісінің қалындығы (0,1-</w:t>
        <w:br/>
        <w:t>0,3) бойынша байкалды.</w:t>
        <w:br/>
        <w:t>Белгілердің жыныстық жіктелуінің фенотиптік көрінуіне ықпал ету</w:t>
        <w:br/>
        <w:t>дәрежесі, белгілердің түқым қуалағыштык табиғатына байланысты. Бұл</w:t>
        <w:br/>
        <w:t>фактордың жоғары деңгейде ықпал стуі елтірілік белгілерге қарағанда</w:t>
        <w:br/>
        <w:t>биологиялық белгілерде жақсы байқалады.</w:t>
        <w:br/>
        <w:t>Белгілерге жыныстық диморфизмнің ықпал ету деңгейі топтарда әркелкі</w:t>
        <w:br/>
        <w:t>болды. Белгілер корсеткіштерінің едәуір айырмашылығы “еркек төл-</w:t>
        <w:br/>
        <w:t>өндіруші ” қошқарлардың үрпақтарында байқалды: тірі салмағы -4,63 кг,</w:t>
        <w:br/>
        <w:t>түзілісі-4,8%, талшық ұзындығы-10,6 мм, тері қалындығы- 2,3 мм. «Ұрғашы</w:t>
        <w:br/>
        <w:t>төл өндіруші» қошқарлар мына белгілер бойынша ерекшеленді: бұйра</w:t>
        <w:br/>
        <w:t>ұзындығы- 52,5 мм, класы -4,3.</w:t>
        <w:br/>
        <w:t>Даму белгілері бойынша тұқым қуалау потенциялы “ еркек төл-өңдіруші”</w:t>
        <w:br/>
        <w:t>қошқарларда кәбірек жүзеге асса, елтірілік өнімділігі бойынша “ұрғашы төл-</w:t>
        <w:br/>
        <w:t>өндіруді” қошқарларда жақсы жүзеге асты.</w:t>
        <w:br/>
        <w:t>“</w:t>
        <w:br/>
        <w:t>4. Зерттеудің экономикалық тиімділігі</w:t>
        <w:br/>
        <w:t>Селекциялық жұмыстың экономикалық тиімділігі қаракөл қойының</w:t>
        <w:br/>
        <w:t>өнімділігін көтеруде -тұқымдық малдарды өнімділігі бойынша бағалауда</w:t>
        <w:br/>
        <w:t>индекстік әдісті пайдалану, жыныс үлесінің тұқым қуалау принципін</w:t>
        <w:br/>
        <w:t>қолданау , асыл тұқымды қойлардың табиғи резистентін арттыру арқылы</w:t>
        <w:br/>
        <w:t>жүзегс асады.</w:t>
        <w:br/>
        <w:t>Жыныс үлесінің тұқым қуалау принципін қолдану асыл тұқымды және</w:t>
        <w:br/>
        <w:t>тауарлық шаруашылықтарда мал басын жынысына қарай аз уақытта жылдам</w:t>
        <w:br/>
        <w:t>көбейту өндірістің тиімділігін арттырады.</w:t>
        <w:br/>
        <w:t>Зерттеу нәтижесінде ұсынылған жыныстың тұқым қуалау принципін</w:t>
        <w:br/>
        <w:t>өндірісте қолданғанда, отардағы малдан алынатын төлдің жынысын реттеу</w:t>
        <w:br/>
        <w:t>арқылы өзімізге қажетті ұрғашы немесе еркек қозыны 8,4% артық алуға</w:t>
        <w:br/>
        <w:t>болады.Бұл көрсеткіш кәдімгі қолданыстағы тәсілмен салыстырғанда,</w:t>
        <w:br/>
        <w:t>отардағы мал басын көбейту қарқынын арттырады. Зерттеудің тиімділігі</w:t>
        <w:br/>
        <w:t>34</w:t>
        <w:br/>
        <w:t>3.4. Асыл тұқымды қаракөл қойы ағзасының табиғи резистенті</w:t>
        <w:br/>
        <w:t>бойынша селекция жасау тәсілі.</w:t>
      </w:r>
    </w:p>
    <w:p>
      <w:r>
        <w:t>Қаракөл қойының селекциясында ағзаның табиғи резистенті экстерьер</w:t>
        <w:br/>
        <w:t>және конституциялық ерекшеліктері бойынша аныкталады. Мұнда ,өсіруге</w:t>
        <w:br/>
        <w:t>кемістігі жоқ конституциясы мықты, экстерьері осы қой тұқымына тән</w:t>
        <w:br/>
        <w:t>малды қалдырылады. Осы малдарда қан сары суының бактерицидтік</w:t>
        <w:br/>
        <w:t>белсенділігі ІЛше: 45,0-95,0 % аралығында болды. Қан сарысуының</w:t>
        <w:br/>
        <w:t>лизоцимдік белсенділігін зерттеу нәтижесі малда ЛАСК көрсеткіші біркелкі</w:t>
        <w:br/>
        <w:t>емес екені апықталды, оның нәтижесі ІМіпе5,5-7,4 аралығында өзгереді.</w:t>
        <w:br/>
        <w:t>Тәжірибедегі малдардың тірі салмағын зерттеу нәтижелері мынаны көрсетті,</w:t>
        <w:br/>
        <w:t>оның өзгеру мөлшері Г.іпі-41-32 &gt;9 қг құрады.</w:t>
        <w:br/>
        <w:t>Кейін ағзаның табиғи резистент денгейін УЕР-БАСКҒЛАСК/Ж.М.</w:t>
        <w:br/>
        <w:t>формуласы бойынша анықталды. Мұнда, УЕР-табиғи резистент деңгейі,</w:t>
        <w:br/>
        <w:t>БАСК-қан сары суының бактерициттік белсенділігі, ЛАСК-қан сары суынын</w:t>
        <w:br/>
        <w:t>лизоцимдік белсенділігі.</w:t>
        <w:br/>
        <w:t>Есептелінген УЕР коэффицентінің натижесі-1,54-2,7 аралығында болды.</w:t>
        <w:br/>
        <w:t>Анықталған УЕР көрсеткіші бойынша тәжірибедегі мал үш топқа бөлінді:</w:t>
        <w:br/>
        <w:t>бірінші топқа УЕР коэфициент 1,85 томен мал кірді, екінші топқа 1,85-2,15,</w:t>
        <w:br/>
        <w:t>үшінші топқа- 2,15 жағары.</w:t>
        <w:br/>
        <w:t>Анықталған УЕР коэффициенті бойынша малдарға біріңғай жүптау</w:t>
        <w:br/>
        <w:t>қолданылды: О УЕР &lt;1,35 х 5 УЕР&lt;1,85, О УЕР -1,85-2,15 х 4 УЕР-1,85-</w:t>
        <w:br/>
        <w:t>2,15; О УЕР&gt;2,15 х 4 УЕР&gt;2,15.</w:t>
        <w:br/>
        <w:t>Іріктелген малды бірінғай жұптап УЕР коэффицентінің тұқым қуалау</w:t>
        <w:br/>
        <w:t>деңгейі анықталды. УЕР шамасының тұқым қуалау көрсеткіші 69,6-73,7-64,7</w:t>
        <w:br/>
        <w:t>қүрады, сенімділік шегі (-7,25-10,32-5,58.</w:t>
        <w:br/>
        <w:t>Жоғары резистентті малдан алынған төлдің арасында қой шығыны</w:t>
        <w:br/>
        <w:t>болған жоқ. Қойдың көп өлім- жітімі 5,88 және 17,65% төмен деңгейдегі</w:t>
        <w:br/>
        <w:t>резистентті малдан алынды. Олардың көп өлуі қозыларды анасынан</w:t>
        <w:br/>
        <w:t>айырғаннан кейін орын алды. Ал орта деңгейдегі резистентті малдан алынған</w:t>
        <w:br/>
        <w:t>төлде ең төмен деңгейде шығын болды (11- кесте).</w:t>
        <w:br/>
        <w:t>11-кесте - БРезистенті деңгейі бойынша жұпталған малдан алынған төлдің</w:t>
        <w:br/>
        <w:t>сақталуы.</w:t>
        <w:br/>
        <w:t>Жұптау типтері п Сақталуы %</w:t>
        <w:br/>
        <w:t>9 е “Гай |4,5 12 18</w:t>
        <w:br/>
        <w:t>2. лық | айлық | айлық |айлық</w:t>
        <w:br/>
        <w:t>УЕР &gt;2,15х УЕР&gt;2,15 23 1100 |100 100 100</w:t>
        <w:br/>
        <w:t>УЕР -1,85-2,1 ХУЕРе- 38 |100 |97,4-:2,6 | 97,4-2,6 | 97,4%2,6</w:t>
        <w:br/>
        <w:t>11,85- 2,15</w:t>
        <w:br/>
        <w:t>ІУЕР &lt;1,85х УЕР&lt;1,85 17 |100 | 94,1-5,7 | 82,3:-9,2 | 82,3-9,2</w:t>
        <w:br/>
        <w:t>| Орташа 78 | 100 | 97,4--4,8 | 94,9--2,3 | 94,9--2,3</w:t>
        <w:br/>
        <w:t>28</w:t>
        <w:br/>
        <w:t>Кейінгі зерттеулерімізде жекелеген қошқарлардың ұрпақтарында</w:t>
        <w:br/>
        <w:t>жыныс үлесінің тұқым қуалауын анықталды. Жеке қошқарлардың</w:t>
        <w:br/>
        <w:t>төлдеріндегі жыныс үлесі деректерін талдағанда Хе2 және ММ</w:t>
        <w:br/>
        <w:t>қошқарлардың ұрпақтарында еркек жынысты төл үлесінің, ал Х93</w:t>
        <w:br/>
        <w:t>қошқардың төлінде ұрғашы төлдің үлесі басым болып, сондай-ақ, Уг1</w:t>
        <w:br/>
        <w:t>қошқардың төлінде жыныстық белгілерінің тепе-теңдігі сақталатыны</w:t>
        <w:br/>
        <w:t>көрсетті.</w:t>
        <w:br/>
        <w:t>Зерттеу жұмыстарының негізінде қаракөл қойларында жыныс үлесінің</w:t>
        <w:br/>
        <w:t>тұқым қуалау принципі айқындалды. Мұнда, биноминальды орналасуда</w:t>
        <w:br/>
        <w:t>жыныстың тұқым қуалауға берілуі қарсы бағытта ауытқу принципіне</w:t>
        <w:br/>
        <w:t>негізделген (12-ші кесте). :</w:t>
        <w:br/>
        <w:t>Барлық қошқарлар бойынша жыныс үлесінің тұқым қуалауының</w:t>
      </w:r>
    </w:p>
    <w:p>
      <w:r>
        <w:t>нәтижелерін талдау, бұл көрсеткітптің ұрғашы қозыларда 48,5 %, ал еркек</w:t>
        <w:br/>
        <w:t>қозылар бойынша 51,5 %-ті құрайтынын көрсетті. Жалпы топ бойынша</w:t>
        <w:br/>
        <w:t>еркек жане ұрғашы малдардың көрсеткіштерінің ара қатынасы тепе-</w:t>
        <w:br/>
        <w:t>теңділікке жақын келді-1:1.</w:t>
        <w:br/>
        <w:t>Әркелкі генетикалық топтарлағы қошқарларда жас шамасына</w:t>
        <w:br/>
        <w:t>қарай жыныс үлесінің тұқым қуалауы, Жеке жануарлардың онтогенез</w:t>
        <w:br/>
        <w:t>кезеңінде өсіп жетілу механизмі, белгілі-бір уақыт аралығында</w:t>
        <w:br/>
        <w:t>генотиптердін қоршаған ортаның жағдайында байқалуы негізінде іске</w:t>
        <w:br/>
        <w:t>асады.</w:t>
        <w:br/>
        <w:t>Бұл зерттеу кезеңінде жас шамасына қарай жекелеген жануарларда</w:t>
        <w:br/>
        <w:t>жыныс үлесінің тұқым қуалауы зерттелді. Даралардың көрсеткіштерін</w:t>
        <w:br/>
        <w:t>жас шамасына қарай талдау барысы ,Мв1, Ха2, Мө3З қошқарлардың</w:t>
        <w:br/>
        <w:t>ұрпағында жыныс үлесінің тұқым қуалауының берілу күші бағытын</w:t>
        <w:br/>
        <w:t>сақтау дәрежесінің тұрақтануы байқалды -103,7%; 107,5%; 105,5%. Бұл</w:t>
        <w:br/>
        <w:t>көрсеткіштің тұрақсыздығы )95 және Ме4 (97,0%) қошқарлардың</w:t>
        <w:br/>
        <w:t>ұрпақтарында байқалады. Жалпы алғанда, қошқарлардың жеке</w:t>
        <w:br/>
        <w:t>генетикалық статусы онтогенез кезеңінде қатаң түрде сақталмай, ол</w:t>
        <w:br/>
        <w:t>жоғарылап немесе төмендеп отырады (13-кесте).</w:t>
        <w:br/>
        <w:t>13-ші кесте. Малдардың онтогенезінде жыныс үлесінің тұқым</w:t>
        <w:br/>
        <w:t>қуалауға берілу күшінің бағытын сақтау дәрежесі.</w:t>
        <w:br/>
        <w:t>Қошқа Ұ:Е ЖЕ Басымдылы</w:t>
        <w:br/>
        <w:t>рлар Барлығы !көрсеткіш көрсеткіштер ғының</w:t>
        <w:br/>
        <w:t>Тері, 2002ж. 2001ж. сақталу дәрежесі</w:t>
        <w:br/>
        <w:t>1 33 1,07:0,93 1,11:0,89 103,7</w:t>
        <w:br/>
        <w:t>Ге2 38 0,24:1,06 0,56:1,14 107,5</w:t>
        <w:br/>
        <w:t>Хөз 39 1,1:0,9 1,16:0,84 105,5 224</w:t>
        <w:br/>
        <w:t>Х4 38 0,88:1,12 0,21:1,09 0,97</w:t>
        <w:br/>
        <w:t>ЕЕ...</w:t>
        <w:br/>
        <w:t>%5 38 0,93:1,07 0,96:1,04 0,07</w:t>
        <w:br/>
        <w:t>барлы 186 0,99:1,01 0,99:1,01 100,0</w:t>
        <w:br/>
        <w:t>ғы</w:t>
        <w:br/>
        <w:t>30</w:t>
        <w:br/>
        <w:t>бас (18,4 %) еркек қозыларда туылған кездегі шоқтық пен құйымшақтағы</w:t>
        <w:br/>
        <w:t>талшық ұзындығының 2 мм айырмашылығы сақтайды.</w:t>
        <w:br/>
        <w:t>Зерттеу мәліметтері қозылардың түрлі топографиялық бөліктеріндегі</w:t>
        <w:br/>
        <w:t>талшықтардың тәуліктік әсу қарқынының шегі 0,46-0,84 мм аралығында</w:t>
        <w:br/>
        <w:t>болды. Жүн талшықтарының өсу жылдамдығын салыстырғанда, оның баяу</w:t>
        <w:br/>
        <w:t>өсуі құйымшақта байқалды- 0,46-0,69 мм.Жүн талшықтарының жоғары өсу</w:t>
        <w:br/>
        <w:t>жылдамдығы 0,58-0,84 мм қозылардың шоқтығында өсетіні янықталды. Қозы</w:t>
        <w:br/>
        <w:t>денесінің арқа және бүйірлерінде алынған көрсеткіш нәтижесі орта қалыпта</w:t>
        <w:br/>
        <w:t>болды. 5</w:t>
        <w:br/>
        <w:t>Осыған байланысты, барлық зерттелген қозылар топографиялық</w:t>
        <w:br/>
        <w:t>аймақтарда талпшықтың өсу қарқынының сақталу деңгейіне байланысты үш</w:t>
        <w:br/>
        <w:t>топқа бөлінеді. Қозылардың үш топографиялық аймақта талшықтың өсу</w:t>
        <w:br/>
        <w:t>жылдамдығының үйлесімділігі бойынша олардың кездесу жиілігін</w:t>
        <w:br/>
        <w:t>сараптағанда, топтарда абсолютті біркелкі малдың кездеспейтіндігін</w:t>
        <w:br/>
        <w:t>көрсетті. Талшық ұзындығы бойынша екі топографиялық аймақта біркелкі</w:t>
        <w:br/>
        <w:t>малдар 78,9 % (30 бас) құрады, олардың ішінде І-П аймақтарда - 36,8 % (14</w:t>
        <w:br/>
        <w:t>бас) П-ШІ аймақтарға -42,1 % (16 бас) болды. Талшық ұзындығы біркелкілігі</w:t>
        <w:br/>
        <w:t>өте нашар жануарлар үлесі топта 21,2 % (8 бас) құрады.</w:t>
        <w:br/>
        <w:t>Жалпы алғанда, тұқымдық қозылардың денесіндегі талшықтардың өсу</w:t>
        <w:br/>
        <w:t>қарқынының үйлесімділіі барлық кезде сақталмайды.Қозылардың</w:t>
      </w:r>
    </w:p>
    <w:p>
      <w:r>
        <w:t>денесіндегі талшықтардың ұзындығының біркелкі болмауы, бір жагдайда</w:t>
        <w:br/>
        <w:t>құйымшақ аймағында талшықтың осу қарқынының төмен болуын, екіншіден</w:t>
        <w:br/>
        <w:t>оның шоқтықта жоғарылауы салдарынан бұзылады.</w:t>
        <w:br/>
        <w:t>Жүн талшығының ұзындығына елеулі дәрежеде асер ететін факторға,</w:t>
        <w:br/>
        <w:t>құрсақтағы даму кезеңінде эмбриондардың терісінің топографиялық</w:t>
        <w:br/>
        <w:t>бөліктерінде - мойынында, шоқтығында жүн фолликулаларының түзілу</w:t>
        <w:br/>
        <w:t>мерзімдерінің әр келкі болуында.</w:t>
        <w:br/>
        <w:t>Осы қошқарларды сынау барысы, барлык топографиялық бөліктерінде</w:t>
        <w:br/>
        <w:t>жүн талшықтарының ұзындығы жағынан едәуір біркелкі болып келген</w:t>
        <w:br/>
        <w:t>төлдер екінші топтағы қошқарлардың ұрпақтарында алынғанын көрсетеді -</w:t>
        <w:br/>
        <w:t>11,78-1,88 мм. Бұл жерде, осы көрсеткіштің вариациялық дәрежесі %0,05-0,05</w:t>
        <w:br/>
        <w:t>мм шамасында болып ауытқуы 0,10 мм-ді құралы.</w:t>
        <w:br/>
        <w:t>Қозы құйымшағындағы жүн талшықтары ұзындығының қысқару</w:t>
        <w:br/>
        <w:t>жағына қарай көбірек ауытқуы (-0,67мм; -5,72%-дай) бірінші топтың</w:t>
        <w:br/>
        <w:t>ұрпақтарында тіркелген, Шоқтығындағы жүн талшығының ұзару бағытына</w:t>
        <w:br/>
        <w:t>карай ауытқуы (2-0,70мм; “5,93%) үшінші топтың ұрпақтарында айқындалды.</w:t>
        <w:br/>
        <w:t>Талшық ұзындығының біркелкілік дәрежесі бірінші топтағы қошқарлардың</w:t>
        <w:br/>
        <w:t>ұрпақтарында -0,61мм-ге төмендесе, екінші топта 40,64 мм-ге жоғарлаған.</w:t>
        <w:br/>
        <w:t>Жалпы алғанда, қаракөл қойларының селекциясында. БТБ индексін қолдану</w:t>
        <w:br/>
        <w:t>қозы денесінің топографиялық бөліктеріпде жүн талшығының ұзындығын</w:t>
        <w:br/>
        <w:t>реттеп отыруға мүмкіндік береді.</w:t>
        <w:br/>
        <w:t>Ірі бұйралы сұр қаракөл қойларды фенотипі бойынша бағалау</w:t>
        <w:br/>
        <w:t>әдісі. СТК-0,98-1,17 индекс көрсеткіштері ірі бұйралы сұр қозыларды</w:t>
        <w:br/>
        <w:t>22</w:t>
        <w:br/>
        <w:t>Дене тұлғасының көрсеткіштері: шоқтығының биіктігі, кеуде орамы,</w:t>
        <w:br/>
        <w:t>сирақтың орамы, дененің қиғаш ұзындығы белгілерінде өзгеру ауқымы</w:t>
        <w:br/>
        <w:t>«тәмен» тобында лимиттік көрсеткіш «жоғары» топпен салыстырғанда</w:t>
        <w:br/>
        <w:t>1-3 есе аз болды. Осы лимиттік көрсеткіш айырмашылығы «төмен»</w:t>
        <w:br/>
        <w:t>және «жоғары» топтарда 4 айлық және 1,5 жас кезінде сақтанды.</w:t>
        <w:br/>
        <w:t>Өзгергіштік ауқымы әркелкі топтардағы малдардың</w:t>
        <w:br/>
        <w:t>конституциясын сараптағанда, олардың арасында нәзік, мықты, қопал типтегі</w:t>
        <w:br/>
        <w:t>даралар үлесі өзгеріп отырады. Мықты типтегі малдың жоғары үлесі -</w:t>
        <w:br/>
        <w:t>89,1% өзгеру ауқымы «төмен» даралар тобында байқалды. Осы көрсеткіш</w:t>
        <w:br/>
        <w:t>өзгеру ауқымы «жогары» даралар тобында - 66,7 % құрады. Сонымен</w:t>
        <w:br/>
        <w:t>бірге, осы топта қопал (22,2 %) малдың үлесі біршама артты. Талшық</w:t>
        <w:br/>
        <w:t>ұзыныдығы қаракөл бұйрасының негізгі структуралық элементі. Осы белгі</w:t>
        <w:br/>
        <w:t>шамасының өзгеруі (қысқару, ұзару) бұйра түрлерінің түзілуіне, оның</w:t>
        <w:br/>
        <w:t>сапасына тікелей әсері мол. р</w:t>
        <w:br/>
        <w:t>Осыған орай, зерттеуімізде талшық ұзындығының орташа стандарттық</w:t>
        <w:br/>
        <w:t>көрсеткіші бойынша малдарды жұптастырғанда, осы белгінің тұқым</w:t>
        <w:br/>
        <w:t>қуалауын, жакет елтірілік типтің шығымына және толқын бұйра ұзындығына</w:t>
        <w:br/>
        <w:t>тигізетін әсері анықталды.</w:t>
        <w:br/>
        <w:t>10-кесте - Талшық ұзындығы бойынша 8 - көрсеткіші әр деңгейдегі</w:t>
        <w:br/>
        <w:t>мал ұрпағында белгінің абсолюттік мөлшерінің өзгеруі</w:t>
        <w:br/>
        <w:t>Топтар | п Талшық ұзындығының абсолюттік мөлшерінің лимиттік өзгеруі |</w:t>
        <w:br/>
        <w:t>Минималь мәлшері | Орта мәлшері Максималь мөлшері</w:t>
        <w:br/>
        <w:t>(Ітоп 120 |12,3 1131 14.2 |</w:t>
        <w:br/>
        <w:t>2 топ ЕЛЕС 8,4 2 | 8,0 2</w:t>
        <w:br/>
        <w:t>3топ |27 |9,7 12,1 |14,6</w:t>
      </w:r>
    </w:p>
    <w:p>
      <w:r>
        <w:t>4топ |26: 12,0 9.6 17,1</w:t>
        <w:br/>
        <w:t>|5топ |3217, 10,8 114,4</w:t>
        <w:br/>
        <w:t>Сигма көрсеткіші: “225 малдарды біріңғай жұптағанда талшық</w:t>
        <w:br/>
        <w:t>ұзындығының лимиттік көрсеткіші Ілт:е12,3-14,2 мм болды. Ал, -26</w:t>
        <w:br/>
        <w:t>көрсеткіштегі малдарды осындай жұптағанымызда, оның ұрпағында алынған</w:t>
        <w:br/>
        <w:t>төлде тапшық ұзындығының шамасы 8,0-9, мм құрады (9-кесте).</w:t>
        <w:br/>
        <w:t>Тәжірибедегі малдарды сигма көрсеткіші бойынша біріңғай жұптағанда,</w:t>
        <w:br/>
        <w:t>талшық ұзындығының лимиттік мөлшері, ата-анасындағы осы белгінің</w:t>
        <w:br/>
        <w:t>сигмасының бағытына байланысты өзгеретіні байқалды. Осы зерттеуде,</w:t>
        <w:br/>
        <w:t>талшық ұзындығының түқым куалау бағытының нәтижесін бағалап, келесі</w:t>
        <w:br/>
        <w:t>жұптауда осы белгінің сиғмасы қарама-қарсы бағыттағы даралар өзара</w:t>
        <w:br/>
        <w:t>шағылыстырылды. Популяцияда %35 және -35 мал үлесі өте аз</w:t>
        <w:br/>
        <w:t>болатындықтан, бұл жұптауда осы көрсеткіштер бойынша қошқарлар</w:t>
        <w:br/>
        <w:t>қолданылды.</w:t>
        <w:br/>
        <w:t>26</w:t>
        <w:br/>
        <w:t>Зерттеу нәтижесі “36 қошқарды -18 саулыққа жұптағанда, олардың</w:t>
        <w:br/>
        <w:t>ұрпағынан алынған төлдерде талшық ұзындығының Іійт-і12,1-14,6</w:t>
        <w:br/>
        <w:t>аралығында, ал -35 қошқарды %18 саулықпен шағылыстырғанда, талшық</w:t>
        <w:br/>
        <w:t>ұзындығының шамасы ТАпк-7,1-1220 мм құрады. Жоғарыда аталған</w:t>
        <w:br/>
        <w:t>жұптауларда белгінің орташа көрсеткіші М,-10,1 және Мҙ-9,6 мм болды.</w:t>
        <w:br/>
        <w:t>Алынған нәтижелерді сараптағанда, сигма көрсеткіші карсы бағыттағы</w:t>
        <w:br/>
        <w:t>дараларды жұптау, ұрпағында белгілердің орта көрсеткішке бағытталатыны</w:t>
        <w:br/>
        <w:t>байқалды.</w:t>
        <w:br/>
        <w:t>Тәжірибеде қолданған мал топтары жакет елтірілік типке жататын</w:t>
        <w:br/>
        <w:t>болғандықтан, біз зерттеуімізде орташа стандарттық көрсеткішінің</w:t>
        <w:br/>
        <w:t>мөлшеріне және оның бағытының, олардын ұрпағында қаркөл бұйрасының</w:t>
        <w:br/>
        <w:t>түзілуіне әсері анықталды.</w:t>
        <w:br/>
        <w:t>Сигма көрсеткіші ор деңгейдегі малдарды жұптағанда, жакет елтірілік</w:t>
        <w:br/>
        <w:t>типтегі төлдердің жоғары үлесі - 71,8% жүн талшығының ұзындығы</w:t>
        <w:br/>
        <w:t>популяцияның орташа көрсеткішіне сойкес келетін 8-көрсеткіші бойынша</w:t>
        <w:br/>
        <w:t>аралас топ саулықтармен шағылыстырғанда алынды. Мұның басты себебі</w:t>
        <w:br/>
        <w:t>жакет елтірілік типінің түзілуіне қолайлы орташа ұзындықтағы (10,8 мм) жүн</w:t>
        <w:br/>
        <w:t>талшығындағы төлдер үлесінің көп болуында. Жакет елтірілік типтегі төл</w:t>
        <w:br/>
        <w:t>үлесінің ең төменгі үлесі-50,0% бірінші топтағы малдан алынды.</w:t>
        <w:br/>
        <w:t>Көрсеткіштің төмен болуына талшық ұзындығының артып кетуіпде М-13,1</w:t>
        <w:br/>
        <w:t>мм.</w:t>
        <w:br/>
        <w:t>Орта стандарттық көрсеткіші бірдей (25) малдарды жұптау, елтірілік</w:t>
        <w:br/>
        <w:t>типтің тұқым қуалауына бірдей әсері болмады. Мұнда сигманың көрсеткіш</w:t>
        <w:br/>
        <w:t>бағытына (оң, теріс) байланысты нәтиже өзгерді. Өзгергіш дарежесі оң</w:t>
        <w:br/>
        <w:t>бағыттағы мал ұрпағында елтірілік тип үлесі 50,8%, құраса, сол бағыттағы</w:t>
        <w:br/>
        <w:t>мал ұрпағында бұл көрсеткіш &gt;- 61,1% құрады.</w:t>
        <w:br/>
        <w:t>Елтіріліі типтің басты сапалық көрсеткіші, ондағы бұйраның</w:t>
        <w:br/>
        <w:t>ұзындығына тікелей байланысты. Осыған орай сигма дәрежесіне байланысты</w:t>
        <w:br/>
        <w:t>бұйра ұзындығының өзгеруі зерттелді.</w:t>
        <w:br/>
        <w:t>Сигма көрсеткіші әр деңгейдегі мал ұрпағында тұқым қуалауын</w:t>
        <w:br/>
        <w:t>зерттегенімізде, ұзын мөлшердегі бұйрасы бар төлдің жоғары үлесі (21%)</w:t>
        <w:br/>
        <w:t>бесінші топ малдарында алынды. Ал, қысқа бұйралы төлдің жоғары үлесі</w:t>
        <w:br/>
        <w:t>(25,0%) бірінші топ қойларында алынды. Аталған көрсеткіштердің</w:t>
        <w:br/>
        <w:t>айырмашылығы - 10% құрады.</w:t>
        <w:br/>
        <w:t>Жалпы алғанда шағын мал топтарында қаракөл қойының елтірілік</w:t>
        <w:br/>
        <w:t>типінің және толқын бұйра ұзындығын жеткілікті мөлшерде сақтау үштін</w:t>
      </w:r>
    </w:p>
    <w:p>
      <w:r>
        <w:t>талшық ұзындығының оптимальды мөлшерін есепке алып, малдарды</w:t>
        <w:br/>
        <w:t>жұптастырған жен.</w:t>
        <w:br/>
        <w:t>Қорыта келгенде, шағын мап топтарында қалыпты өзгергіштік мөлшерін</w:t>
        <w:br/>
        <w:t>тұрақтандыру үшін, топтағы селекция жүргізілетін белгінің орташа</w:t>
        <w:br/>
        <w:t>көрсеткішін және орташа стандарттық көрсеткішін анықтап, малдарды</w:t>
        <w:br/>
        <w:t>жұптастыру кезінде жұмысын сигманың бағытын есепке алу керек.</w:t>
        <w:br/>
        <w:t>27</w:t>
        <w:br/>
        <w:t>3.2.3. Бұхар сұры қаракөл қойларының елтірілік белгілерін селекция</w:t>
        <w:br/>
        <w:t>жасау әдістерін жетілдіру.</w:t>
        <w:br/>
        <w:t>Қаракөл қозыларын бұйра белгілерінің топографиялык фенотиптік</w:t>
        <w:br/>
        <w:t>кеңістікте біркелкі байқалуы бойынша бағалау әдісі.</w:t>
        <w:br/>
        <w:t>Дәстүрлі селекцияда елтірінің сапасын бағалағанда құйымшақтағы</w:t>
        <w:br/>
        <w:t>бешілердің параметрі эталон ретінде алынып, ал дененің қалған</w:t>
        <w:br/>
        <w:t>бөліктеріндегі белгілер көрсеткіштерін әруақытта құйымшақ сапасымен</w:t>
        <w:br/>
        <w:t>теңестіріп отырған.</w:t>
        <w:br/>
        <w:t>Қаракөл қозысының денесінің жеке бөліктерінің көлемін шартты түрде</w:t>
        <w:br/>
        <w:t>салыстыратын болсақ, онда құйымшақ тек қана 8-10% көлемін алса, арқасы</w:t>
        <w:br/>
        <w:t>мен бүйір бөліктері қозы денесінің 40-45% көлемін алады.</w:t>
        <w:br/>
        <w:t>Барлығымызға белгілі, іріктеу процесін жеңілдететін және селекцияны</w:t>
        <w:br/>
        <w:t>жылдамдататын сандық белгілер орташа мөлшерінде жағары мүмкіндікте</w:t>
        <w:br/>
        <w:t>тұқым қуалайды. Екінші жағыпан құйымшақтағы белгілер популяцияның</w:t>
        <w:br/>
        <w:t>орта көрсеткіштерінің деңгейінен өте төмен, ай арқасы мен бүйір</w:t>
        <w:br/>
        <w:t>бөліктеріндегі белгілердің көрсеткіші орта деңгейде.</w:t>
        <w:br/>
        <w:t>Қаракөл толқын бұйрасыпып басты құрылымдық элементі талшықтың</w:t>
        <w:br/>
        <w:t>ұзындығы болып саналады. Осы белгінің өсу қарқынын қозы денесінің</w:t>
        <w:br/>
        <w:t>әртүрлі топографиялық бәліктерінде зерттеп, оны шартты түрде үш аймаққа</w:t>
        <w:br/>
        <w:t>бөлдік: шоқтық - талшықтың өсу жылдамдығының каркыны барынша</w:t>
        <w:br/>
        <w:t>жоғары; арқасы, бүйір - талшықтың өсу жылдамдығының орта қарқынында;</w:t>
        <w:br/>
        <w:t>құйымшақ -- талшықтың өсу жылдамдығының қарқыны баяу.</w:t>
        <w:br/>
        <w:t>Осыған байланысты, қозылардың гртүрлі топографиялық бөліктеріндегі</w:t>
        <w:br/>
        <w:t>талшықтардың өсу қарқындарының үйлесімдігін анықтау үшіп төлдің</w:t>
        <w:br/>
        <w:t>туылғаннан кейінгі даму кезеңіне зерттеу жүргізілді. 38 қозының туылған</w:t>
        <w:br/>
        <w:t>кезіндегі: шоқтығы мен құйымшағында талшықтардың ұзыпдыгы</w:t>
        <w:br/>
        <w:t>салыстырмалы түрде сарапталды. Даралардың 23 басында (60,5%) талшықтар</w:t>
        <w:br/>
        <w:t>ұзындығының айырмашылығы Імм болса, осы көрсеткіш 15 баста (39,5%)</w:t>
        <w:br/>
        <w:t>2мм айырмашылықты құрады. Алынган нәтижелер топографиялық</w:t>
        <w:br/>
        <w:t>бөліктердегі талшық ұзындығынып біркелкілігін көзбен бағалау әдісінің</w:t>
        <w:br/>
        <w:t>нәтижелері,оларды обьективті өлшемдегі алынган нәтижесіне сәйкес</w:t>
        <w:br/>
        <w:t>келмейтіні дәлелденді.</w:t>
        <w:br/>
        <w:t>Осыдан кейін, қозылардың денесіндегі топографиялық аймақтары</w:t>
        <w:br/>
        <w:t>бойынша талшықтардың өсу қарқынының үйлесімділігін терең зерттеу үшін</w:t>
        <w:br/>
        <w:t>38 бас еркек қозылардың туған кезінен 30 күндік жасына дейінгі аралық</w:t>
        <w:br/>
        <w:t>алынды.</w:t>
        <w:br/>
        <w:t>Бір айлық қозылардан алынған мәліметтер нәтижесін сараптағанда,</w:t>
        <w:br/>
        <w:t>шоқтық пен құйымшақ топографиялық бөліктерінде талшықтардың ұзындық</w:t>
        <w:br/>
        <w:t>айырмашылығының әркелкі екенін көрсетті.Талшық шамасының максималь</w:t>
        <w:br/>
        <w:t>- 5-6 мм айырмашылығы 14 баста (36,8 %) байқалса, талшықтардың 3-4 мм</w:t>
        <w:br/>
        <w:t>шамасындағы төмен айырмашылығы 17 бас қозыда (44,7%) байқалды. Тек 7</w:t>
        <w:br/>
        <w:t>21</w:t>
      </w:r>
    </w:p>
    <w:p>
      <w:r>
        <w:t>Кейінгі зерттеулерімізде жекелеген қошқарлардың ұрпақтарында</w:t>
        <w:br/>
        <w:t>жыныс үлесінің тұқым қуалауын анықталды. Жеке қошқарлардың</w:t>
        <w:br/>
        <w:t>төлдеріндегі жыныс үлесі деректерін талдағанда )%2 және Хе4</w:t>
        <w:br/>
        <w:t>қошқарлардың ұрпақтарында еркек жынысты төл үлесінің, ал 293</w:t>
        <w:br/>
        <w:t>қошқардың төлінде ұрғашы төлдің үлесі басым болып, сондай-ақ, Уә1</w:t>
        <w:br/>
        <w:t>қошқардың төлінде жыныстық белгілерінің тене-теңдігі сақталатыны</w:t>
        <w:br/>
        <w:t>көрсетті.</w:t>
        <w:br/>
        <w:t>Зерттеу жұмыстарының негізінде қаракөл қойларында жыныс үлесінің</w:t>
        <w:br/>
        <w:t>тұқым қуалау принципі айқындалды. Мұнда, биноминальды орналасуда</w:t>
        <w:br/>
        <w:t>жыныстың тұқым қуалауға берілуі қарсы бағытта ауытқу принципіне</w:t>
        <w:br/>
        <w:t>негізделген (12-ші кесте). :</w:t>
        <w:br/>
        <w:t>Барлық қошқарлар бойынша жыныс үлесінің тұқым қуалауының</w:t>
        <w:br/>
        <w:t>нотижелерін талдау, бұл көрсеткітптің ұрғашы қозыларда 48,5 %, ал еркек</w:t>
        <w:br/>
        <w:t>қозылар бойынша 51,5 %-ті құрайтынын көрсетті. Жалпы топ бойынша</w:t>
        <w:br/>
        <w:t>еркек және ұрғашы малдардың көрсеткіштерінің ара қатынасы тепе-</w:t>
        <w:br/>
        <w:t>теңділікке жақын келді-1:1.</w:t>
        <w:br/>
        <w:t>Әркелкі генетикалық топтардағы қошқарларда жас шамасына</w:t>
        <w:br/>
        <w:t>карай жыныс үлесінің тұқым қуалауы. Жеке жануарлардың онтогенез</w:t>
        <w:br/>
        <w:t>кезеңінде әсіп жетілу механизмі, белгілі-бір уақыт аралығында</w:t>
        <w:br/>
        <w:t>генотиптердің қоршаған ортаның жағдайында байқалуы негізінде іске</w:t>
        <w:br/>
        <w:t>асады.</w:t>
        <w:br/>
        <w:t>Бұл зерттеу кезеңінде жас шамасына қарай жекелеген жануарларда</w:t>
        <w:br/>
        <w:t>жыныс үлесінің тұқым қуалауы зерттелді. Даралардың көрсеткіштерін</w:t>
        <w:br/>
        <w:t>жас шамасына қарай талдау барысы ,М1, Мә2, Уа3 қошқарлардың</w:t>
        <w:br/>
        <w:t>ұрпағында жыныс үлесінің тұқым қуалауының берілу күші бағытын</w:t>
        <w:br/>
        <w:t>сақтау дәрежесінің тұрақтануы байқалды -103,7%; 107,5%; 105,5%. Бұл</w:t>
        <w:br/>
        <w:t>көрсеткіштің тұрақсыздығы Ме5 және /е4 (97,0%) қошқарлардың</w:t>
        <w:br/>
        <w:t>ұрпақтарында байқалады. Жалпы алғанда, қошқарлардың жеке</w:t>
        <w:br/>
        <w:t>генетикалық статусы онтогенез кезеңінде қатаң түрде сақталмай, ол</w:t>
        <w:br/>
        <w:t>жоғарылап немесе төмендеп отырады (13-кесте).</w:t>
        <w:br/>
        <w:t>13-ші кесте. Малдардың онтогенезінде жыныс үлесінің тұқым</w:t>
        <w:br/>
        <w:t>қуалауға берілу күшінің багытып сақтау дәрежесі.</w:t>
        <w:br/>
        <w:t>Қошқа Ұ:Е Ұ:Е Басымдылы</w:t>
        <w:br/>
        <w:t>рлар Барлығы |көрсеткіш көрсеткіштер ғының</w:t>
        <w:br/>
        <w:t>тері, 2002ж. 2001ж. сақталу дәрежесі |</w:t>
        <w:br/>
        <w:t>1 33 1,07:0,93 1,11:0,89 103,7</w:t>
        <w:br/>
        <w:t>2 38 0,94:1,426.1. 0,86:1,14 107,5</w:t>
        <w:br/>
        <w:t>3 39 1,1:0,9 1,16:0,84 105,5</w:t>
        <w:br/>
        <w:t>Уә4 38 0,88:1,12 0,91:1,09 0,57</w:t>
        <w:br/>
        <w:t>Ув5 38 0,93:1,07 0,96:1,04 0,97</w:t>
        <w:br/>
        <w:t>барлы 186 0,99:1,01 0,99:1,01 100,0</w:t>
        <w:br/>
        <w:t>ғы</w:t>
        <w:br/>
        <w:t>30</w:t>
        <w:br/>
        <w:t>Жыныс үлесінің тұқым қуалау деңгейін талдау, қошқарлардың</w:t>
        <w:br/>
        <w:t>ұрпақтарында жыныс үлесінің тұқым қуалауындағы қарсы бағытта ауытқу</w:t>
        <w:br/>
        <w:t>принципі 50%-да сақталғанын көрсетті. Орташа бөлігіне оралу 37,5 %</w:t>
        <w:br/>
        <w:t>байқалды.</w:t>
        <w:br/>
        <w:t>Туыстық дәрежесі әркелкі малды шағылыстыруда жыныс үлесінің</w:t>
      </w:r>
    </w:p>
    <w:p>
      <w:r>
        <w:t>тұқым қуалауы, Туыстық дәрежесі әркелкі қошқарларды шағылыстыру</w:t>
        <w:br/>
        <w:t>алынған төлдердің әміршендігіне әсерін әсерін тигізді.Түсік қозылардың</w:t>
        <w:br/>
        <w:t>деңгейі 4.6-8.3% мөлшерді құраган болса, ал әлі туғандардың мөлшері 13,6-</w:t>
        <w:br/>
        <w:t>18,5 % құрады.</w:t>
        <w:br/>
        <w:t>Эмбрионалды өсу кезенінде қозылардың өміршеңдігіне инбридинг</w:t>
        <w:br/>
        <w:t>шағылыстыру нұсқаларының әсері әр келкі болды. Мұнда, «экесі -қызы»</w:t>
        <w:br/>
        <w:t>инбридинг шағылыстыруда тірі қозылардың деңгейі бір шама төмендеді -</w:t>
        <w:br/>
        <w:t>74,5%, ал «агасы -қарындасы» нұсқада бұл көрсеткіш жоғарылап -80,5 %</w:t>
        <w:br/>
        <w:t>құрады.</w:t>
        <w:br/>
        <w:t>Кейінгі зерттеулер де төлдердің туылғаннан кейінгі, яғни постнаталдық</w:t>
        <w:br/>
        <w:t>өсу кезеңі сырттай бақыланды. Төлдердің туылған кезінен төрт айлыққа</w:t>
        <w:br/>
        <w:t>дейінгі аралықта өміршеңдігін талдағанымызда, барлық жұптауларда</w:t>
        <w:br/>
        <w:t>қозының өлім - жетім 5,5-10,0% болды. Төлдің өлім -- жетімнің деңгейі</w:t>
        <w:br/>
        <w:t>«ағасы - қарындасы» жұптауына 6,1% кұрады, ал « атасы - қызы»</w:t>
        <w:br/>
        <w:t>жұптауында оның деңгейі 8,9% жстті.</w:t>
        <w:br/>
        <w:t>Бұл жердегі қорытынды, төлдің онтагенездік өсудің барлық кезеңінде</w:t>
        <w:br/>
        <w:t>инбридинг депрессия әсер етеді, оның әсер етуі деңгейі өзара</w:t>
        <w:br/>
        <w:t>шағылыстырған малдардың туыстық қатынасы өскеп сайын күшейе түседі.</w:t>
        <w:br/>
        <w:t>Сонымен бірге, жынысына байланысты. жіктелген қошқарларды</w:t>
        <w:br/>
        <w:t>инбридинг шағылыстырғанда, оның төлінде жыныс үлесінің туқым қуалауы</w:t>
        <w:br/>
        <w:t>зерттелді. Жыныс үлесінің «әкесі -қызы» инбридинг жұптауында жоғары</w:t>
        <w:br/>
        <w:t>деңгейде ауытқулар болатыны байқалады. Бұл көрсеткіштер «Еркек төл-</w:t>
        <w:br/>
        <w:t>өңдіруші» қошқарлар тұқымында 58,8% қүраса, ал «ұрғашы төл - өндіруші»</w:t>
        <w:br/>
        <w:t>тұқымында 55,6% құрады. Жоғарыда келтірілген көрсеткіштер «агасы -</w:t>
        <w:br/>
        <w:t>қарындасы» жұптау нұсқасында біршама төмен (57,1%; 52,9%).</w:t>
        <w:br/>
        <w:t>Төлдің тірі салмагының қалыпты көрсеткіші - 2,6 кг «ағасы -</w:t>
        <w:br/>
        <w:t>қарындасы» жұптауында алынды. Бұл инбридипг депрессияның әсер ету</w:t>
        <w:br/>
        <w:t>деңгейі малдардың туыстық арақатынасын есептей отыр шағылыстырғанға</w:t>
        <w:br/>
        <w:t>тәуелді екенін көрсетеді.</w:t>
        <w:br/>
        <w:t>Бұл ағын төлдің 4,5 жане 12 айлық жасында жекелей өсіп - дамуына</w:t>
        <w:br/>
        <w:t>кезеңінде де сақталады. Малдың тірілей салмағы «әкесі -қызы» жұптауында</w:t>
        <w:br/>
        <w:t>4,5 айлық жасында 1,5кг және 12 айлық жасына - 0,9хг төмендеген.</w:t>
        <w:br/>
        <w:t>Инбридинг жұптау түрлері төлдердің конституциялық типтерінің</w:t>
        <w:br/>
        <w:t>шығымына өзінің едәуір әсерін тигізді. Конституциясы мықты қозылардың</w:t>
        <w:br/>
        <w:t>шығымы «әкесі -қызы» жұптауында төменгі деңгейде тіркелді - 68,6 %.</w:t>
        <w:br/>
        <w:t>Инбридинг дипрессиясы «ағасы - қарындасы» жұптауында мықты</w:t>
        <w:br/>
        <w:t>конституциялы төлдердің шығымына әсері төменгі деңгейде болды, яғни бұл</w:t>
        <w:br/>
        <w:t>керсеткіш 78,6% құрады.</w:t>
        <w:br/>
        <w:t>33</w:t>
        <w:br/>
        <w:t>Жыныстың тұқым қуалауында еркек және ұрғашы даралар үлесінің</w:t>
        <w:br/>
        <w:t>ажырамайтын біртұтастығы сақталып, ұрпаққа берілгенде тек үлестің</w:t>
        <w:br/>
        <w:t>басымдылығы қарсы бағытта ауытқу принципіне негізделген.</w:t>
        <w:br/>
        <w:t>с ресс сезімталдығы әр келкі қошқарлар ұрпақтарында төлдің</w:t>
        <w:br/>
        <w:t>жыныс үлесі. Зерттеуде ультра дыбыстардың мал ұрпағында жыныстық</w:t>
        <w:br/>
        <w:t>үлестің" қалыптасуына әсері анықталды. Бастапқы кезеңінде тұқымдық</w:t>
        <w:br/>
        <w:t>қошқарлардың мінез- құлықтары анықталды. Малдардың мінезі - олардың</w:t>
        <w:br/>
        <w:t>серуендеу, азықтандыру, су ішу кезеңлерінде бағаланды. Таңдап алыңған</w:t>
        <w:br/>
        <w:t>малдардың ішінде барлық төрт мінез типтегі қошқарлар кездесті. Мұнда</w:t>
        <w:br/>
        <w:t>Һ22, Мг24 қошқарлар күшті - шыдамсыз, асау типке; Х%27, Х923, 37</w:t>
        <w:br/>
        <w:t>қошқарлар күшті - шыдамды, көп қозғалатын типке; Х936, Ме38 қошқарлар</w:t>
      </w:r>
    </w:p>
    <w:p>
      <w:r>
        <w:t>күшті - шыдамды, аз қозғалатын типке; 295 әлсіз, үркек типтерге</w:t>
        <w:br/>
        <w:t>жатқызылды.</w:t>
        <w:br/>
        <w:t>Кейін бұл қошқарларға арнайы аппарат арқылы ультра дыбыспен әсер</w:t>
        <w:br/>
        <w:t>берілді. Малдардың жүйке типтерінің сипатына байланысты ультра</w:t>
        <w:br/>
        <w:t>дыбыстардың стрестік әсері әркелкі болды. Стрестік жағдайларға өте төзімсіз</w:t>
        <w:br/>
        <w:t>малдар қатарына жүйке жүйесі - шыдамсыз, асау түріндегі малдар</w:t>
        <w:br/>
        <w:t>жатқызылды. Хе22, Уа24 малдар дегбірсіз күйде болды, олардың дем алуы</w:t>
        <w:br/>
        <w:t>(19-20 соғу /мин/) жиілеп және артерия қан тамырынын соғу жиілігі (80-89</w:t>
        <w:br/>
        <w:t>согу /мин/) жоғарылады.</w:t>
        <w:br/>
        <w:t>Ультра дыбыстар жүйке жүйесі әлсіз Х933 қошқарғада кері әсер етті.</w:t>
        <w:br/>
        <w:t>Ультра дыбыстың әсерінен осы қошқардың физиологиялық көрсеткіштері</w:t>
        <w:br/>
        <w:t>мынандай деңгейге дейін төмендеген: демалу жиілігі 11 соғу/минуттан 10</w:t>
        <w:br/>
        <w:t>соғу/минутқа дейін, ал артериялық қан тамырының соғу жиілігі 61 соғу/</w:t>
        <w:br/>
        <w:t>минуттан 58 соғу/минутқа.</w:t>
        <w:br/>
        <w:t>Күшті - шыдамды, аз қозғалатын қошқарлар типіне стрес жағдайдың</w:t>
        <w:br/>
        <w:t>әсері жоқ екені байқалды. Мө36, Хо38 тұқымды қошқарлардың мінезі қалыпты</w:t>
        <w:br/>
        <w:t>күйде болды және олардың физиологиялық көрсеткіштері де көп өзгеріске</w:t>
        <w:br/>
        <w:t>ұшырамады. Орта жиіліктегі ультра дыбыстардың малдардың жүйке</w:t>
        <w:br/>
        <w:t>жүйесінде депрессия шақыруы, олардың ағзасындағы биоток жиілігімен</w:t>
        <w:br/>
        <w:t>резонанстық сәйкес келуі салдарынан болуы мүмкін.</w:t>
        <w:br/>
        <w:t>Сітрес сезімтал асау және әлсіл типтеріне жатқызылған қошқарлар</w:t>
        <w:br/>
        <w:t>ұрпақтарында төлдің жыныстық таралу көрсеткіштерінде өзгерістер</w:t>
        <w:br/>
        <w:t>байқалды. Мұнда /%22 және /%21 асау жүйке типіндегі қошқарлар</w:t>
        <w:br/>
        <w:t>ұрпақтарында ұрғашы және еркек қозылар үлесі тиссінше 38,9%; 61,1% және</w:t>
        <w:br/>
        <w:t>63,2%; 36,8%; болған. Ха33 әлсіз жүйке жүйесіндегі қошқарлар ұрпақтарында</w:t>
        <w:br/>
        <w:t>осындай өзгерістер байқалды - 60,0%; 40,0% (14 кесте).</w:t>
        <w:br/>
        <w:t>У827, )923, У937 қошқарлар ультра дыбыс әсерінс берік екенін</w:t>
        <w:br/>
        <w:t>байқалтты. Мұнда олардың ұрпақтарында жыныстық бөлінуінде аз ғана</w:t>
        <w:br/>
        <w:t>өзгерістер байқалды - 50,0%;50,0% және 47,4%; 52,6% және 43,8%; 56,2%.</w:t>
        <w:br/>
        <w:t>Жыныстың тұқым қуалауында әркек және ұрғашы даралар үлесінің</w:t>
        <w:br/>
        <w:t>ажырамайтын біртұтастығы сақталып, ұрпаққа берілгенде тек үлестің</w:t>
        <w:br/>
        <w:t>басымдылығы қарсы бағытта ауытқу принципіне негізделген.</w:t>
        <w:br/>
        <w:t>Стресс сезімталдығы әр келкі қошқарлар ұрпақтарында төлдің</w:t>
        <w:br/>
        <w:t>жыныс үлесі. Зерттеуде ультра дыбыстардың мал ұрпағында жыныстық</w:t>
        <w:br/>
        <w:t>үлестің: қалыптасуына әсері анықталды. Бастапқы кезеңінде тұқымдық</w:t>
        <w:br/>
        <w:t>қошқарлардың мінез- құлықтары анықталды. Малдардың мінезі - олардың</w:t>
        <w:br/>
        <w:t>серуендеу, азықтандыру, су ішу кезеңдерінде бағаланды. Таңдап алыңған</w:t>
        <w:br/>
        <w:t>малдардың ішінде барлық төрт мінез типтегі қошқарлар кездесті. Мұнда</w:t>
        <w:br/>
        <w:t>Хө22, Хо24 қошқарлар күшті - шыдамсыз, асау типке; М%27, Мә23, Х937</w:t>
        <w:br/>
        <w:t>қошқарлар күшті - шыдамды, көп қозғалатын типке; 936, 938 қошқарлар</w:t>
        <w:br/>
        <w:t>күшті - шыдамды, аз қозғалатын типке; Хв5 әлсіз, үркек типтерге</w:t>
        <w:br/>
        <w:t>жатқызылды.</w:t>
        <w:br/>
        <w:t>Кейін бұл қошқарларға арнайы аппарат арқылы ультра дыбыспен әсер</w:t>
        <w:br/>
        <w:t>берілді. Малдардың жүйке типтерінің сипатына байланысты ультра</w:t>
        <w:br/>
        <w:t>дыбыстардың стрестік әсері әркелкі болды. Стрестік жағдайларға өте төзімсіз</w:t>
        <w:br/>
        <w:t>малдар қатарына жүйке жүйесі - шыдамсыз, асау түріндегі малдар</w:t>
        <w:br/>
        <w:t>жатқызылды. Х22, Ха24 малдар дегбірсіз күйде болды, олардың дем алуы</w:t>
        <w:br/>
        <w:t>(19-20 соғу /мин/) жиілел және артерия қан тамырының соғу жиілігі (80-89</w:t>
        <w:br/>
        <w:t>соғу /мин/) жоғарылады.</w:t>
        <w:br/>
        <w:t>Ультра дыбыстар жүйке жүйесі әлсіз Х33 қошқарғада кері әсер етті.</w:t>
        <w:br/>
        <w:t>Ультра дыбыстың әсерінен осы қошқардың физиологиялық көрсеткіштері</w:t>
      </w:r>
    </w:p>
    <w:p>
      <w:r>
        <w:t>мынандай деңгейге дейін төмендеген: демалу жиілігі 11 соғу/минуттан 10</w:t>
        <w:br/>
        <w:t>соғу/минутқа дейін, ал артериялық қан тамырының соғу жиілігі 61 соғу/</w:t>
        <w:br/>
        <w:t>минуттан 58 соғу/минутқа.</w:t>
        <w:br/>
        <w:t>Күшті - шыдамды, аз қозғалатын қошқарлар типіне стрес жағдайдың</w:t>
        <w:br/>
        <w:t>әсері жоқ екені байқалды. Хв36, Х938 тұқымды қошқарлардың мінезі қалыпты</w:t>
        <w:br/>
        <w:t>күйде болды және олардың физиологиялық көрсеткіштері де көп өзгеріске</w:t>
        <w:br/>
        <w:t>ұшырамады. Орта жиіліктегі ультра дыбыстардың малдардың жүйке</w:t>
        <w:br/>
        <w:t>жүйесінде депрессия шақыруы, олардың ағзасындағы биоток жиілігімен</w:t>
        <w:br/>
        <w:t>резонанстық сәйкес келуі салдарынан болуы мүмкін.</w:t>
        <w:br/>
        <w:t>Сірес сезімтал асау және элсіл типтеріне жатқызылған қошқарлар</w:t>
        <w:br/>
        <w:t>ұрпақтарында төлдің жыныстық таралу көрсеткіштерінде өзгерістер</w:t>
        <w:br/>
        <w:t>байқалды. Мұнда 2922 және 21 асау жүйке типіндегі қошқарлар</w:t>
        <w:br/>
        <w:t>ұрпақтарында ұрғашы және еркек қозылар үлесі тиссінше 38,9%; 61,1% және</w:t>
        <w:br/>
        <w:t>63,2%; 36,8%; болған. Хе33 әлсіз жүйке жүйесіндегі қошқарлар ұрпақтарында</w:t>
        <w:br/>
        <w:t>осындай әзгерістер байқалды - 60,0%; 40,0% (14 кесте).</w:t>
        <w:br/>
        <w:t>2%27, Ха23, 937 қошқарлар ультра дыбыс әсеріне берік екенін</w:t>
        <w:br/>
        <w:t>байқалтты. Мұнда олардың ұрпақтарында жыныстық бөлінуінде аз ғана</w:t>
        <w:br/>
        <w:t>өзгерістер байқалды - 50,0%;50,0% және 47,4%; 52,6% және 43,3%; 56,2%.</w:t>
        <w:br/>
        <w:t>Жыныс үлесінің тұқым қуалау деңгейін талдау, қошқарлардың</w:t>
        <w:br/>
        <w:t>ұрпақтарында жыныс үлесінің тұқым қуалауындағы қарсы бағытта ауытқу</w:t>
        <w:br/>
        <w:t>принципі 50%-да сақталғанын көрсетті. Орташа бөлігіне оралу 37,5 %</w:t>
        <w:br/>
        <w:t>байқалды.</w:t>
        <w:br/>
        <w:t>Туыстық дәрежесі әркелкі малды шағылыстыруда жыныс үлесінің</w:t>
        <w:br/>
        <w:t>тұқым қуалауы, Туыстық дәрежесі әркелкі қошқарларды шағылыстыру</w:t>
        <w:br/>
        <w:t>алынған төлдердің өміршендігіне әсерін әсерін тигізді.Гүсік қозылардың</w:t>
        <w:br/>
        <w:t>деңгейі 4.6-8,3% мөлшерді құраған болса, ал өлі туғандардың мөлшері 13,6-</w:t>
        <w:br/>
        <w:t>1%,5 % құрады.</w:t>
        <w:br/>
        <w:t>Эмбрионалды өсу кезеңінде қозылардың өміршеңдігіне инбридинг</w:t>
        <w:br/>
        <w:t>шағылыстыру нұсқаларының әсері әр келкі болды. Мұнда, «әкесі -қызы»</w:t>
        <w:br/>
        <w:t>инбридинг шағылыстыруда тірі қозылардың деңгейі бір шама төмендеді -</w:t>
        <w:br/>
        <w:t>74,5%, ал «ағасы -қарындасы» нұсқада бұл көрсеткіш жоғарылап -80,5 %</w:t>
        <w:br/>
        <w:t>құрады.</w:t>
        <w:br/>
        <w:t>Кейінгі зерттеулер де төлдердің туылғаннан кейінгі, яғни постнаталдық</w:t>
        <w:br/>
        <w:t>өсу кезеңі сырттай бақыланды. Төлдердің туылған кезіңен төрт айлыққа</w:t>
        <w:br/>
        <w:t>дейінгі аралықта өміршеңдігін талдағанымызда, барлық жұптауларда</w:t>
        <w:br/>
        <w:t>қозының өлім -- жетім 5,5-10,0% болды. Төлдің өлім - жетімнің деңгейі</w:t>
        <w:br/>
        <w:t>«ағасы - қарындасы» жұптауына 6,1% құрады, ал « атасы - қызы»</w:t>
        <w:br/>
        <w:t>жұптауында оның деңгейі 8,9% жетті.</w:t>
        <w:br/>
        <w:t>Бұл жердегі қорытынды, төлдің онтогенездік әсудің барлық кезеңінде</w:t>
        <w:br/>
        <w:t>инбридинг депрессия әсер етеді, оның әсер етуі деңгейі өзара</w:t>
        <w:br/>
        <w:t>шағылыстырған малдардың туыстық қатынасы өскен сайын күшейе түседі.</w:t>
        <w:br/>
        <w:t>Сонымен бірге, жынысына байланысты. жіктелген қошқарларды</w:t>
        <w:br/>
        <w:t>инбридинг шағылыстырғанда, оның төлінде жыныс үлесінің тукым қуалауы</w:t>
        <w:br/>
        <w:t>зерттелді. Жыныс үлесінің «әкесі -қызы» инбридинг жұптауында жоғары</w:t>
        <w:br/>
        <w:t>деңгейде ауытқулар болатыны байқалады. Бүл көрсеткіштер «Еркек төл-</w:t>
        <w:br/>
        <w:t>өңдіруші» қошқарлар тұқымында 58,8% құраса, ал «ұрғашы төл - өндіруші»</w:t>
        <w:br/>
        <w:t>түқымында 55,6% құрады. Жоғарыда келтірілген көрсеткіштер «ағасы -</w:t>
        <w:br/>
        <w:t>қарындасы» жұптау нұсқасында біршама төмен (57,1%; 52,9%).</w:t>
        <w:br/>
        <w:t>Төлдің тірі салмағының қалыпты көрсеткіші - 23,6 кг «ағасы -</w:t>
        <w:br/>
        <w:t>қарындасы» жұптауында алынды. Бұл ипбридинг депрессияның әсер ету</w:t>
      </w:r>
    </w:p>
    <w:p>
      <w:r>
        <w:t>деңгейі малдардың туыстық арақатынасын есептей отыр шағылыстырғанға</w:t>
        <w:br/>
        <w:t>тәуелді скенін көрсетеді.</w:t>
        <w:br/>
        <w:t>Бұл ағын төлдің 4,5 және 12 айлық жасында жекелей өсіп - дамуына</w:t>
        <w:br/>
        <w:t>кезеңінде де сақталады. Малдың тірілей салмағы «әкесі -қызы» жұптауында</w:t>
        <w:br/>
        <w:t>4,5 айлық жасында 1,5кг және 12 айлық жасына - 0,Әкг төмендеген.</w:t>
        <w:br/>
        <w:t>Инбридинг жұптау түрлері төлдердің конституциялық типтерінің</w:t>
        <w:br/>
        <w:t>шығымына өзінің едәуір әсерін тигізді. Конституциясы мықты қозылардың</w:t>
        <w:br/>
        <w:t>шығымы «әкесі -қызы» жұптауында төменгі деңгейде тіркелді - 68,6 %.</w:t>
        <w:br/>
        <w:t>Инбридинг дипрессиясы «ағасы - қарындасы» жұптауында мықты</w:t>
        <w:br/>
        <w:t>конституциялы төлдердің шығымына әсері төменгі деңгейде болды, яғни бұл</w:t>
        <w:br/>
        <w:t>көрсеткіш 78,6% құрады.</w:t>
        <w:br/>
        <w:t>33</w:t>
        <w:br/>
        <w:t>14-кесте- Стресс сезімталдығы әркелкі қошқарлар ұрпақтарында</w:t>
        <w:br/>
        <w:t>төлдің жыныстық жіктелуі</w:t>
        <w:br/>
        <w:t>пайыз есебімен</w:t>
        <w:br/>
        <w:t>ә. Төлдің жыныстық бөлінуі</w:t>
        <w:br/>
        <w:t>Жүйке жүйесі Е ы төлдің</w:t>
        <w:br/>
        <w:t>типтері Е</w:t>
        <w:br/>
        <w:t>2 ұрғашы еркек жыныстық</w:t>
        <w:br/>
        <w:t>ж Мелта Мат қатынасы</w:t>
        <w:br/>
        <w:t>Күшті- шыдамсыз,) Уо22 38,2:12,4 61,1:12,4 1,78:1,22</w:t>
        <w:br/>
        <w:t>яу 63,2211,5 36,5-11,5 1,26:0,74</w:t>
        <w:br/>
        <w:t>Хә24</w:t>
        <w:br/>
        <w:t>Күшті - шыдамды, | Х%27 50,0-:13,4 50,0--13,4 1,0:1,0</w:t>
        <w:br/>
        <w:t>көп қозғалатын | 47,512 52,612Д 0,254,05</w:t>
        <w:br/>
        <w:t>ЖУН</w:t>
        <w:br/>
        <w:t>43,8:13,2 56,2-13,2 0,88:1,11</w:t>
        <w:br/>
        <w:t>5%37</w:t>
        <w:br/>
        <w:t>Хо36 50,0--12,5 50,0:-12,5 1,0:1,0</w:t>
        <w:br/>
        <w:t>т түт. ы 462513 55ЕІЗ2 | 0921,08</w:t>
        <w:br/>
        <w:t>қозғалатын Хө38</w:t>
        <w:br/>
        <w:t>Әлсіз, 39331 600511,7 40,0-:11,7 1,2:0,5</w:t>
        <w:br/>
        <w:t>үркек</w:t>
        <w:br/>
        <w:t>Қошқарлардың стрес сезімталдық әрекшелігі, оларда гамостаның</w:t>
        <w:br/>
        <w:t>түзілуіне нейрогумаральді әсер еткендіктен, күшті, шыдамсыз және әлсіз</w:t>
        <w:br/>
        <w:t>мінез типтегі қошқарлардың ұрпағында жыныс үлесінің жіктелуі кезінде</w:t>
        <w:br/>
        <w:t>еркек немесе ұрғашы төлдің үлесінің өзгеруіне ықпал етеді.</w:t>
        <w:br/>
        <w:t>Қошқарлар топтарының келесі ұрпақтарында жыныстар үлесінің</w:t>
        <w:br/>
        <w:t>тұқым қуалау ерекшелектерінің қалыптасуы . “Ұрғашы төл-өндіретін”</w:t>
        <w:br/>
        <w:t>және “еркек төл-өндіретін” қошқарлардың келесі ұрпақтарын жыныс үлесі</w:t>
        <w:br/>
        <w:t>бойынша тұқым қуалау сипатты зерттелді.</w:t>
        <w:br/>
        <w:t>Зерттеу нәтижелері көрсеткендей, “еркек төл-өндіретін” қашқарларда</w:t>
        <w:br/>
        <w:t>жыныстық тұқым қуалауының қарсы бағытта ауытқу принципі</w:t>
        <w:br/>
        <w:t>ұрпақтарының көпшілігінде сақталған. Тұқым қуалаудың аталған принципі</w:t>
        <w:br/>
        <w:t>Х92, Х94 қошқарларда сақталып, онда ұрғашы қозылардың үлес салмағы</w:t>
        <w:br/>
        <w:t>56,2%, 61,1% құрады. Қалған 91; Хо3 қошқарларда жыныс үлесінің</w:t>
        <w:br/>
        <w:t>популяцияның орта бөлігіне қайта оралуы байқалды (50,0: 50,0; 47,1:52,9).</w:t>
        <w:br/>
        <w:t>“Еркек төл-өндіретін” қошқарлардың ұрпақтарында жыныс жыныс</w:t>
        <w:br/>
        <w:t>үлесінің тұқым қуалауындағы ауытқу принципі Х97 және Хе8 қошқарларда</w:t>
        <w:br/>
        <w:t>сақталып, ондағы еркек жыныстылардың үлес салмағы 57,1 % және53,8%</w:t>
        <w:br/>
        <w:t>құрады. Хе5 және /%6 қошқарларда бұл белгінің тұқым қуалауында</w:t>
        <w:br/>
        <w:t>популяцияның орта бөлігіне қайта оралу байқалды- 50,0:50,0%.</w:t>
      </w:r>
    </w:p>
    <w:p>
      <w:r>
        <w:t>32</w:t>
        <w:br/>
        <w:t>БАЙБЕКОВ ЕРУБАЙ</w:t>
        <w:br/>
        <w:t>БҰХАР СҰРЫ ҚАРАКӨЛ ҚОЙЫНЫҢ ТОПТАРЫНДАҒЫ</w:t>
        <w:br/>
        <w:t>СЕЛЕКЦИЯЛЫҚ-ГЕНЕТИКАЛЫҚ ПРОЦЕССТЕР ЖӘНЕ ОЛАРДЫ</w:t>
        <w:br/>
        <w:t>БАСҚАРУ ӘДІСТЕРІ</w:t>
        <w:br/>
        <w:t>06.02.01-Ауыл шаруашылық малдарын әсіру, олардың селекциясы,</w:t>
        <w:br/>
        <w:t>генетикасы және көбеюі</w:t>
        <w:br/>
        <w:t>ауыл шаруашылығы ғылымдарының докторы</w:t>
        <w:br/>
        <w:t>дәрежесін алу үшін жазылған диссертацияның</w:t>
        <w:br/>
        <w:t>АВТОРЕФЕРАТЫ</w:t>
        <w:br/>
        <w:t>Басуға 14.06.2007 ж. қол қойылды.</w:t>
        <w:br/>
        <w:t>Пішіні 60 х 84/19, Көлемі 1,85 б.т. Тапсырыс 314.</w:t>
        <w:br/>
        <w:t>Таралымы 100 дана</w:t>
        <w:br/>
        <w:t>46</w:t>
        <w:br/>
        <w:t>2. Сұр түсті қаракөл қойларын өсіретін шаруашылықтарда малдың</w:t>
        <w:br/>
        <w:t>тұқымдық сапасын арттыру үшін СТП индексін пайдалып қанықтылығы</w:t>
        <w:br/>
        <w:t>жоғары дәрсжедегі отарды жасақтауға болады Ірі бұйралы сүр түсті қаракөл</w:t>
        <w:br/>
        <w:t>елтірісін өндіруді арттыру үшін СТҚ -1,14-1,39 индекстегі сұр қошқарларды</w:t>
        <w:br/>
        <w:t>қолдану қажет.</w:t>
        <w:br/>
        <w:t>3. Шағын қой өсіретін шаруа шаруашылықтарында қалыпты селекция</w:t>
        <w:br/>
        <w:t>жүргізу үшін белгілердің орташа көрсеткішін және оның стандарттық</w:t>
        <w:br/>
        <w:t>көрсеткіштері анықталған қошқарларды пайдаланған жөн.</w:t>
        <w:br/>
        <w:t>4, Қаракөл қойында қозылардың енесінен айырғаннан кейін шығынын</w:t>
        <w:br/>
        <w:t>болдырмау үшін, табиғи резистентті УЕР &gt; 2.15 индексті қошқарларды</w:t>
        <w:br/>
        <w:t>пайдаланған жон.</w:t>
        <w:br/>
        <w:t>Байбеков Ерубайдың докторлық диссертациясы бойынша жарияланған</w:t>
        <w:br/>
        <w:t>ғылыми мақалалары.</w:t>
        <w:br/>
        <w:t>1. Байбеков Е. Использование точного способа оценки степени посветления</w:t>
        <w:br/>
        <w:t>волос при отборе. //Кн, «Селекционный достижения в каракулеводстве», А-</w:t>
        <w:br/>
        <w:t>А. 1987. с. 75-76.</w:t>
        <w:br/>
        <w:t>2.Байбекоөв Е. ,Саттарәв М. Продуктивные особенности ЛИНИй Вв</w:t>
        <w:br/>
        <w:t>госплемзаводе «Сюткенскйий». И-«Интенсивные технологии в</w:t>
        <w:br/>
        <w:t>каракулеводстве». А-Л., «Кайнар», 1987. с. 70-82.</w:t>
        <w:br/>
        <w:t>3. Алибаев Н., Байбсков Е., Бекетауон О., Туекбасов М. Способ отбора</w:t>
        <w:br/>
        <w:t>племенных баранов каракульской породы А.С. Хо904428, 1991. Москва.</w:t>
        <w:br/>
        <w:t>4. Байбеков Е. Асылтұқымды қаракөл қошқарын іріктеудің жетілдірілген</w:t>
        <w:br/>
        <w:t>тәсілі Ж. «Жаршы», Хг12., 1996. с.3-7</w:t>
        <w:br/>
        <w:t>5. Байбеков Е., Алибаев Н, Бекетауов О, Совершенствование отбора</w:t>
        <w:br/>
        <w:t>племенных баранов каракульской породы. Кн. «Қаракулеводство и</w:t>
        <w:br/>
        <w:t>верблюдоводство республики Қазахстан в период рыночных отношений».</w:t>
        <w:br/>
        <w:t>Сб.научн.тр. 7.22., 1998.с.18-20.</w:t>
      </w:r>
    </w:p>
    <w:p>
      <w:r>
        <w:t>6. Алибаев Н., Байбеков Е., Бекетауов О., Танатов Б. Рекомендации по</w:t>
        <w:br/>
        <w:t>меслодованию индексной селекция в каракулеводстве. ЮжКазЦНТИ,</w:t>
        <w:br/>
        <w:t>Г.Шымкент 1999 .25с.</w:t>
        <w:br/>
        <w:t>7. Байбеков Е., Алибаев Н., Бекетауов О., Найзабеков Н., Мустияров Т.</w:t>
        <w:br/>
        <w:t>Способ отбора племенных | каракульскик | овец окраски/ сур</w:t>
        <w:br/>
        <w:t>А.С.(2000/0175.1.)17.02.2000. 2с.</w:t>
        <w:br/>
        <w:t>8. Раманкулов О. Байбеков Е.Қаракөл қойы жүнінің ұзындығы мен оның</w:t>
        <w:br/>
        <w:t>пигмент қанықтығы арасындағы байланыс Ж. «Жаршы», У911, Алматы, 2002</w:t>
        <w:br/>
        <w:t>с.28-30.</w:t>
        <w:br/>
        <w:t>9. Байбеков Е. Пигментация гендерінің символдарын реттеу Ж. «Жаршы»,</w:t>
        <w:br/>
        <w:t>КХо12 Алматы, 2002 с.37-38.</w:t>
        <w:br/>
        <w:t>10. Раманкулов О., Байбеков Е. Взаимосвязь выраженности пигментации с</w:t>
        <w:br/>
        <w:t>длиной волоса каракульских овец Ж. «Вестник сельокохозяйственной науки</w:t>
        <w:br/>
        <w:t>Казахстана» Алматы, Х812 с.16-17.</w:t>
        <w:br/>
        <w:t>39</w:t>
        <w:br/>
        <w:t>зу РЕЗЮМЕ 4</w:t>
        <w:br/>
        <w:t>Байбеков Ерубай;</w:t>
        <w:br/>
        <w:t>СЕЛЕКЦИОННО-ГЕНЕТИЧЕСКИЕ ПРОЦЕССЫ В СТАДАХ</w:t>
        <w:br/>
        <w:t>КАРАКУЛЬСКИХ ОВЕЦ СУР БУХАРСКОГО ВНУТРИПОРОДНОГО</w:t>
        <w:br/>
        <w:t>ТИПА И МЕТОДЫ ИХ УПРАВЛЕНИЯ</w:t>
        <w:br/>
        <w:t>Специальность: 06.02.01. - Разведение, селекция, генетика и</w:t>
        <w:br/>
        <w:t>воспроизводство сельскохозяйетвенных животных</w:t>
        <w:br/>
        <w:t>Цель исследования - изучение селекционно-генетических процессов в</w:t>
        <w:br/>
        <w:t>каракульских стадах сур бухарского внутрипородного типа, яыявленис</w:t>
        <w:br/>
        <w:t>принципов воздействия на ее структуру и разработка новых методов</w:t>
        <w:br/>
        <w:t>селекции дия повышения племенных и продуктивных качеств животных.</w:t>
        <w:br/>
        <w:t>Обьектом исследований послужили қаракульские овцы окраски сур</w:t>
        <w:br/>
        <w:t>бухарского внутрипоролного типа и черной окраски жакетното смушкового</w:t>
        <w:br/>
        <w:t>типа.</w:t>
        <w:br/>
        <w:t>Метод ш методология. Исследования проводились по методике</w:t>
        <w:br/>
        <w:t>Всесоюзного научно- исследовательского института каракуленодства (г.</w:t>
        <w:br/>
        <w:t>Самарканд, Узбекистан), Казахского научно-исследовательского института</w:t>
        <w:br/>
        <w:t>қаракулевадетва и Юго-Западного научно-пронзводственного центра</w:t>
        <w:br/>
        <w:t>сельского хозяйства (г.Шымкент, Казахстан) , биометрическая обработка</w:t>
        <w:br/>
        <w:t>цифровых материалов проводилась шо Е.К. Меркурьевой.</w:t>
        <w:br/>
        <w:t>Резулыпаты исследований: Исоледован наследетвенный механизм</w:t>
        <w:br/>
        <w:t>проявления двух фенотипически неразличимых гепетических типов черной</w:t>
        <w:br/>
        <w:t>оқраски каракульских овең, которые иоспользуются при выведенин</w:t>
        <w:br/>
        <w:t>каракульских овец сур.</w:t>
        <w:br/>
        <w:t>Разработан индекс ПОС (писментации окраски сур) ПЧ / ТВ х 100, гдев</w:t>
        <w:br/>
        <w:t>пределах грчдации индекса 1,7-2,5 величина посветленной части снижается,</w:t>
        <w:br/>
        <w:t>а в/пределах индекса 3,5-4,0 данный процесс усилинается.</w:t>
        <w:br/>
        <w:t>Установлено, что дополнительное кормление суягных маток оказало</w:t>
        <w:br/>
        <w:t>дифференцированное влияние на длину посветленной части волоса</w:t>
        <w:br/>
        <w:t>приплода, с учетом срока формирования -100-115-й день суягности данного</w:t>
        <w:br/>
        <w:t>признака в эмбриональном развитии плода.</w:t>
      </w:r>
    </w:p>
    <w:p>
      <w:r>
        <w:t>Исследована причина фенотипического проявления завитков различного</w:t>
        <w:br/>
        <w:t>размера по топографическим участкам тела каракульских ягнят.</w:t>
        <w:br/>
        <w:t>Установлено, что синхронность темпов роста волоса по телу не всегда</w:t>
        <w:br/>
        <w:t>сохранястея у всех отобранных баранчиков. На племя отобраны животные,</w:t>
        <w:br/>
        <w:t>которые имеют максимальную степень синхронности скорости роста</w:t>
        <w:br/>
        <w:t>волосков на разных топографических участках кожи ягнят.</w:t>
        <w:br/>
        <w:t>Для стаблизация нормы измензивости в малых популяциях</w:t>
        <w:br/>
        <w:t>каракульских овец следует определить средний показатель и средне</w:t>
        <w:br/>
        <w:t>квадратическов отклонение солекционируемого признака , а подбор</w:t>
        <w:br/>
        <w:t>животных провести с учетом направления значения сигмы.</w:t>
        <w:br/>
        <w:t>42</w:t>
        <w:br/>
        <w:t>виӛведшелі соттевропоіпе, веіесіоп</w:t>
        <w:br/>
        <w:t>Оп Іһе Бавіз ОҒ тезелгсһев “һе ргіпсіріе о іпһегИапсе оҒа рағіу оҒа Яоог а%</w:t>
        <w:br/>
        <w:t>Кағаю өһсер яйот ИМ із сһагасіегізіс арровЙіуе 10 а ргіпсіріс іп Мпотіпа!</w:t>
        <w:br/>
        <w:t>Өөшірийоп іп ігапвіег оҒ а һегесіу (1,3-14,2 %) і езаМ1ізһей. Етопп һеге Кіпб8 оҒ</w:t>
        <w:br/>
        <w:t>Доогв іп ігапвТег оҒ һегес іу аге гергезепіеа а5 по? зерагаіе айгімшев, ап Інеіг рагиу</w:t>
        <w:br/>
        <w:t>һеге із (гапв еттей,</w:t>
        <w:br/>
        <w:t>Пеегее д/ айорбоп- Кезшів всіепіЯсаПу-гевезген хуогкв аге іпітодшсесі іп</w:t>
        <w:br/>
        <w:t>Бгеедіпр, Ғаптіпр Ғас!ІНев « Тобсіду », «Опег» 1һе бошіһ-Кагақһабап агед епрарес</w:t>
        <w:br/>
        <w:t>Бу Бгеейіпр ОҒ Каган ӛһеер ош ВиКсһага іпітаһгеегі буре әп( (һе бепегіс сешег оҒ</w:t>
        <w:br/>
        <w:t>һе бошһ-УУевіегп всігпііНс-гезеагеһ септе оҒаргісшінше.</w:t>
        <w:br/>
        <w:t>Десоттепаайопв аЙеғ інікойисбоп оғ кезиіз ОҒ іштойисПов всіепійс-</w:t>
        <w:br/>
        <w:t>ғезеағаһ оғ, КебШв өсіспіНс -гезеагеі эуотк аге тесопшпелдей То Ве ивесі іп (һе</w:t>
        <w:br/>
        <w:t>Ег14 оҒвеІесіоп Кагаіші зһеер зошг ВшСһага іпігаБгеес (уре.</w:t>
        <w:br/>
        <w:t>Ағеа о/ ивіпд-Әтеедіпр Қатаю! Мапаріпр шесі оҒ 1Не уагіоів раМегів оГ</w:t>
        <w:br/>
        <w:t>омпегвһеер Кагакш, епедшесі Бгеесіпд оҒКагаісші Әгесіз оҒ вошғ 5һеер.</w:t>
        <w:br/>
        <w:t>Есомотіс еЙісіелеу оғ ійе ітрогіаисе ОУ чоғі. АррИһсайопв оҒ ауз оҒ</w:t>
        <w:br/>
        <w:t>веГесіоп о? іп іуіӘшаі ойг ууЙІһ (Не Іагее біге оҒа омгі һав аЙоууед ШІ гаізе оп 8,9</w:t>
        <w:br/>
        <w:t>% чЙеге (һе Іеуе! ртоҒАаМелев оп 7,4 % (41,3 %) апй гесеіуей һав штіуей Ғоті</w:t>
        <w:br/>
        <w:t>опе 5ісіп һая шаде 33,2 тепшдев (186,4 іепдев); зе1есіоп ОҒ іпдіуідшгіз уҺ есшігі а</w:t>
        <w:br/>
        <w:t>сші оп 5,8 %, (һе Іеуе! рго а епевв оп 11,7 % а!о Һав әшгіуей топ опе 5ЯКіп бог</w:t>
        <w:br/>
        <w:t>23,7 тепвев (152,0 1епрев); а рғіпсіріе о? іпһегИапсе оҒ а рагйу оГ а Йоог гесшіше</w:t>
        <w:br/>
        <w:t>Доогв оҒ ап іззшс оп 8,4 %, еЙісіепеу һаз шабіс 58,0 % (50,0 %); УЕР&gt; 2,15 АШ</w:t>
        <w:br/>
        <w:t>ргезегуабоп о” һегбз уошпв вгоміһ аШоу5 апа че тесеіуе ргоНс солізгіле; рап</w:t>
        <w:br/>
        <w:t>һшідгей апіта! 42840 іепрев. Солдиейілр, веесбоп уок іл бағпыпо зсіНез</w:t>
        <w:br/>
        <w:t>ртототес 10 Әлі ал ошірш оҒТапзЬө ію 71,5%, (о ШЕ а1еусі рго?МаМепеве (о бпізі</w:t>
        <w:br/>
        <w:t>шиіс30,4 % (25,6 %) ала % гесеіуе Пав ашіуей Вот опе 5Кіп 148,0 іепгев (126,0</w:t>
        <w:br/>
        <w:t>еле).</w:t>
        <w:br/>
        <w:t>Рковиовіз оЙЕғз он деуеіортелі оРоМесі о/ғезеағсһ. АррПсабопв оҒа уғау оғ</w:t>
        <w:br/>
        <w:t>бейеспоп оҒ апішпа|в вошг әліп (Не Іагре зіге оҒа сигі аПоу/в ргобисе өше ісіп оп</w:t>
        <w:br/>
        <w:t>8,9% шөге, іпдех ВТВ ргоуібез апб ошірші оҒ ІаппЫв ууЙ еше! а торортарһіса!</w:t>
        <w:br/>
        <w:t>сигі ир 1% 88,4 %, аргіпсіріе оҒіпһегИапсе оҒа Яоог айоуув ШІ гесейуе а бесігаМе</w:t>
        <w:br/>
        <w:t>Шоог оп 8,4 % шоге, хау УЕР&gt; 2,15 ргоуібев ваҚеу о? уоылв, ггоуһ оп 100 %</w:t>
        <w:br/>
        <w:t>аЙег елп ріск шр Жогі шоіһегв. Регіпепі сопдисблр Әгеедіпе, ууогіс іп Ғаттпіпр;</w:t>
        <w:br/>
        <w:t>Тасіідев үу аШПоуғ іс із ІВейі девігаМЕе туре ол 11,1 % (71,8 %).</w:t>
        <w:br/>
        <w:t>5</w:t>
      </w:r>
    </w:p>
    <w:p>
      <w:r>
        <w:t>Предложенный способ УЕР повышает естественную резистентность</w:t>
        <w:br/>
        <w:t>овец и снижает падеж среди молодияка, отбор особей осушествляют по</w:t>
        <w:br/>
        <w:t>формуле УЕР-БАСК-ЛАСҚ/Ж.М. и при показателе УЕР равном 2,15 и выше</w:t>
        <w:br/>
        <w:t>с последуюшим соответетвуюшим подбором.</w:t>
        <w:br/>
        <w:t>На основании исследований”. установлен принцип наследования</w:t>
        <w:br/>
        <w:t>соотношения. | пола у каракульскик овец, который характерен</w:t>
        <w:br/>
        <w:t>“противоотклоняюшему принципу в биноминальном распределений В</w:t>
        <w:br/>
        <w:t>передачев наследственности (1,3-14,2%), Отсюда вид пола в передаче</w:t>
        <w:br/>
        <w:t>наследственности представляетея как не отдельный признак, а здесь</w:t>
        <w:br/>
        <w:t>передается его соотношение.</w:t>
        <w:br/>
        <w:t>Степень ванедрнения - Результаты научно-исссдедовательских работ</w:t>
        <w:br/>
        <w:t>внедрены в племенных крестьянских хозяйствах «Тобелди», «Онер» Южно-</w:t>
        <w:br/>
        <w:t>Казахстанской области занимаюциеся разведением каракульских овец сур</w:t>
        <w:br/>
        <w:t>бухарского внутрипородного тила и селекционно- геметический центр Юго-</w:t>
        <w:br/>
        <w:t>Западного научпо-производетвенного центра сельского хозяйства,</w:t>
        <w:br/>
        <w:t>Рекомендации по өнедрению или итоги внедрения научно-</w:t>
        <w:br/>
        <w:t>исследовательской работы. Результаты научно- исследовательской работы</w:t>
        <w:br/>
        <w:t>рекомендуется использовать в области селекции каракульских овец сур</w:t>
        <w:br/>
        <w:t>бухарского внутрипородного типа.</w:t>
        <w:br/>
        <w:t>Область применения- племеннов каракулеводство. Хозяйствуюшие</w:t>
        <w:br/>
        <w:t>субьекты различных форм собственности, занимаюшиеся разведением</w:t>
        <w:br/>
        <w:t>каракульской породы овец сур.</w:t>
        <w:br/>
        <w:t>Экономическая эффективность или значимость работы.</w:t>
        <w:br/>
        <w:t>Применение способов отбора особей сур с крупным размером завитка</w:t>
        <w:br/>
        <w:t>позволило повысить па 8,9%, где уровень рентабельности на 7,4% (41,3%) и</w:t>
        <w:br/>
        <w:t>полученная прибыль от одной шкурки составила 32,2 теңге (186,4 тенге);</w:t>
        <w:br/>
        <w:t>селекция особей с уравненным завитком на 5,8%, уровень рентабельности на</w:t>
        <w:br/>
        <w:t>11,7% и прибыль от одной шкурки на 23,7 тенге (152,0 тенге); принцин</w:t>
        <w:br/>
        <w:t>наследования соотпошения пола регулирует пол приплода на 8,4%,</w:t>
        <w:br/>
        <w:t>эффективность составила 58,0 % (50,0 %); УЕР&gt;2,15 позволяет полное</w:t>
        <w:br/>
        <w:t>сохранение поғоловья молодняка и получить прибыль в расчете на сто</w:t>
        <w:br/>
        <w:t>животных 42840 тенге, Ведение селекционпой работы в крестьянских</w:t>
        <w:br/>
        <w:t>хозяйствах способствовало выходу яғнят до 71,8%, поднятию уровня</w:t>
        <w:br/>
        <w:t>рентабельности до 30,4% (25,6%) и получениою прибыли с одной шкурки</w:t>
        <w:br/>
        <w:t>148,0 теңге (126,0 тенге).</w:t>
        <w:br/>
        <w:t>Прогнозные предлоэкения о развитии обьекта исследования,</w:t>
        <w:br/>
        <w:t>Применение способа отбора животных сур с крупным размером завитка</w:t>
        <w:br/>
        <w:t>позволяет производить такие шкурки на 8,29% болыше, индекс БТБ</w:t>
        <w:br/>
        <w:t>обеспечизает выход ягнят с уравненным топаграфическим завитком До</w:t>
        <w:br/>
        <w:t>88,4%, принцип наследования пола позволяет: получить желаемый пол на 8,4</w:t>
        <w:br/>
        <w:t>% больше, способ УЕР&gt;2,15 обеспечивает сохранность молодняка на 100%</w:t>
        <w:br/>
        <w:t>после их отьема от матерей. Уместное ведение племенной работы в</w:t>
        <w:br/>
        <w:t>крестьянских хозяйствах позволит поднять желаемый тип на 11,1% (71,8%).</w:t>
        <w:br/>
        <w:t>43</w:t>
        <w:br/>
        <w:t>ұсынылған тәсіл бойынша 58,0 % кұраса , бұл көрсеткіш бақылау тәсілінде</w:t>
        <w:br/>
        <w:t>50,0 % құрады.</w:t>
        <w:br/>
        <w:t>Селекциялық жұмыстардың негізгі міндеттері мал өнімділігін арттыру</w:t>
        <w:br/>
        <w:t>болса, сонымен бірге мал ағзасының сыртқы ортаға бейімділік қасиеттерін</w:t>
        <w:br/>
        <w:t>төмендетпей өз деңгейінде ұстау. Негізгі базалық тәсілдер- малдың</w:t>
        <w:br/>
        <w:t>конституциясы және экстерьері бойынша қойдың бейімділік деңгейін</w:t>
      </w:r>
    </w:p>
    <w:p>
      <w:r>
        <w:t>қалыпты жағдайда ұстау болатын.</w:t>
        <w:br/>
        <w:t>Қазіргі селекция жұмысында өнімдік малды тұқымға сұрыптағанда</w:t>
        <w:br/>
        <w:t>олардың бейімдік қасиетін арттыру үшін, осы аталған тәсілмен қатар, малдың</w:t>
        <w:br/>
        <w:t>табиғи резистенті анықталды. Арнайы ұсынылған УЕР&gt;2,15 коэффиценті</w:t>
        <w:br/>
        <w:t>малдың қан сары суының бактерициттік және лизоцимлік белсенділігін</w:t>
        <w:br/>
        <w:t>анықтап, төлдің анасынан айырғаннан кейінгі сақталуын 100% қамтамасыз</w:t>
        <w:br/>
        <w:t>етеді. Бұл көрсеткіш базалық тәсілде 94,2% құраса, ұсынылған УЕР тәсілі</w:t>
        <w:br/>
        <w:t>арқылы төлдің сақталуын 5,1% арттыруға болады.</w:t>
        <w:br/>
        <w:t>Қазіргі кезде, қаракөл қой саласы нарықтық экономика жағдайына</w:t>
        <w:br/>
        <w:t>өткенде пайда болған шағын мал топтарына, бұрынғы қолданыстағы</w:t>
        <w:br/>
        <w:t>ауқымды мал басына арналған тәсілдерді қолдану жарамсыз болады. Шағын</w:t>
        <w:br/>
        <w:t>мал топтарында туыстас малдардың шағылысуынан туындайтын летальды</w:t>
        <w:br/>
        <w:t>тендердің гомозиготялық қалыпқа өтуі, олардың бейімділік қасиетін</w:t>
        <w:br/>
        <w:t>нашарлатады.</w:t>
        <w:br/>
        <w:t>Ұсынылған тәсілде қойды өнімдік және биологиялық белгілердің орта</w:t>
        <w:br/>
        <w:t>және стандарттық өзгергіштік көрсеткіштеріне қарап іріктеп, сонсоң малды</w:t>
        <w:br/>
        <w:t>осы көрсеткіштердің параметрлері бойынша жұптастырылады. Тәсілді</w:t>
        <w:br/>
        <w:t>қолданған кезде, топтағы тұқым қуалайтын өзгергіштік және белгілердің</w:t>
        <w:br/>
        <w:t>комбинациясы тұрақтануға байланысты жакет слтір типтегі малдың шығымы</w:t>
        <w:br/>
        <w:t>71,8% жетті, бұл кәдімгі көрсеткіштен 11,1% (60,7%) жоғары. Осының</w:t>
        <w:br/>
        <w:t>салдарынан зерттеудің экономикалық тиімділігі 30,4% құраса, бұл көрсеткіш</w:t>
        <w:br/>
        <w:t>қолданыстағы тәсілде 25,9% болды, яғни 4,5% төмен.</w:t>
        <w:br/>
        <w:t>Ірі бұйра қаракөл қозыларына селекция жасауда базалық тәсілдің</w:t>
        <w:br/>
        <w:t>көрсеткіші 18,9% құраса, ұсынылған СТҚ ғ 1,14-1,39 индекстегі қошқарлар</w:t>
        <w:br/>
        <w:t>төлінде аталған көрсеткіш 27,1% құрады. Осыған орай, зерттеудің тиімділігі</w:t>
        <w:br/>
        <w:t>ұсынылған тәсіл бойынша 41,1% жетсе, бұл көрсеткіш базалық тәсілде</w:t>
        <w:br/>
        <w:t>33,7% болды.</w:t>
        <w:br/>
        <w:t>Қаракөл қойын асылдандыру жүмысында козы елтірісінде бұйралардың</w:t>
        <w:br/>
        <w:t>топографиялық біркелкілігін қалыпқа келтіру күрделі мәселе. Мұндағы басты</w:t>
        <w:br/>
        <w:t>қиыншылықтар селекциялық белгілердің көптігінде. Сонымен бірге</w:t>
        <w:br/>
        <w:t>селекциялық параметр мөлшерлерінің қарсы және әртүрлі деңгейде</w:t>
        <w:br/>
        <w:t>болуында.</w:t>
        <w:br/>
        <w:t>Асылдандыру жұмысында БТБ ғ 0- 1 индекстегі қошқарларды қолдану</w:t>
        <w:br/>
        <w:t>арқалы қозы денесінің топографиялық аймақтарында талшық ұзындығының</w:t>
        <w:br/>
        <w:t>біркелкілігінің артуы салдарынан, жакет елтірі типтегі төлдің шығымы БТБ</w:t>
        <w:br/>
        <w:t>тәсілінде 88,49 жетсе, аталған көрсеткіш базалық тәсілде 82,5% құрады.</w:t>
        <w:br/>
        <w:t>Сүр түсті қаракөл қойының селекциясының басты ерекшелігі талшық</w:t>
        <w:br/>
        <w:t>бойындағы контрасты пигментті және пигментсіз түстер қатар келіп</w:t>
        <w:br/>
        <w:t>контрастылық түзеді. Мұндағы селекцияның өзекті мәселесі, осы талшық</w:t>
        <w:br/>
        <w:t>35</w:t>
        <w:br/>
        <w:t>төл үлесі 36,2% күралы, бұл үшінші топ көрсеткішімен салыстырғанда 24,1%</w:t>
        <w:br/>
        <w:t>артты (12,1%) (Р&lt;0,05).</w:t>
        <w:br/>
        <w:t>Паратипті фактордың сұр түсті талшықтың мөлшеріне әсері, олардың</w:t>
        <w:br/>
        <w:t>жуандығына қарай әркелкі өзгерді. Ұзын мөлшерлі сұр талшықты төл</w:t>
        <w:br/>
        <w:t>жуандығы 40 мк тәмен саулықтардың ұрпағында көп алынды-55,0%, ол</w:t>
        <w:br/>
        <w:t>отардың ортатта көрсеткішінен 18,8% жоғары болды (Р&lt;0,05).</w:t>
        <w:br/>
        <w:t>4. Ірі бұйралы сұр түсті қаракол қозыларын фенотипі бойынша бағалауда</w:t>
        <w:br/>
        <w:t>СТҚ-0,98-1,17 индексін қолдану жарамсыз болды. Мұнда қанық сұр төл</w:t>
        <w:br/>
        <w:t>үлесі 40,0% төмендеді және қанықтылығы нашар қозылар үлесі артты. Ірі</w:t>
        <w:br/>
        <w:t>бұйралы қозылардың қанықтылығын бағалайтын СТҚ индексінің жаңа</w:t>
      </w:r>
    </w:p>
    <w:p>
      <w:r>
        <w:t>параметр СТҚ--1,14-1,39 ұсынылды. Осы индексті қолданып қалыпты және</w:t>
        <w:br/>
        <w:t>өте қаныққан ірі бұйралы сұр түсті қозыларды бағалап және оны тұғымға</w:t>
        <w:br/>
        <w:t>іріктеуге болады. СТҚ индекс градацияларының тұқым қуалау деңгейі 63,2-</w:t>
        <w:br/>
        <w:t>77,4% шамасында, сенімділігі і-11,5-16,8-11,0.</w:t>
        <w:br/>
        <w:t>Ұнамды өте қанық сұр қозылардың жоғарғы көрсеткіші- 91,6% (Р&lt;0,01)</w:t>
        <w:br/>
        <w:t>СТК-1,14-1,39 индексіндегі қошқарлардың ұрпағында алынды.. Бұл бірінші</w:t>
        <w:br/>
        <w:t>топтағы қошқарлардың көрсеткіштерінен 22,4%-ға (50,2%) жанс үшінші</w:t>
        <w:br/>
        <w:t>топтағылардікінен -26,9%-ға (64,7%) асынқы. Элита және бірінші класты</w:t>
        <w:br/>
        <w:t>қозылардың жоғары көрсеткіші СТҚ--1,14-1,39 индексіндегі қошқарлардың</w:t>
        <w:br/>
        <w:t>ұрпақтарында 28,6% жоне 58,3% құрады.</w:t>
        <w:br/>
        <w:t>5. Қаракөл қойының шағын мал топтарында генетикалық параметрлерін</w:t>
        <w:br/>
        <w:t>талдағанда, селекциялық белгілері өзгергіштік коэффициенті бойынша</w:t>
        <w:br/>
        <w:t>алуан түрлі екенін көрсетті. Ең жоғарғы өзгергіштік коэффициенті бұйраның</w:t>
        <w:br/>
        <w:t>ұзындығында анықталды - 34-45%, ал ең төменгі көрсеткіш шоқтықтың</w:t>
        <w:br/>
        <w:t>биіктігі белгісінде болды - 2,3-4,6%,</w:t>
        <w:br/>
        <w:t>Тәжірибелегі малды сигма көрсеткіші бойынша біріңғай жұптағанда,</w:t>
        <w:br/>
        <w:t>ұрпағында талшық ұзындығының лимиттік мөліпері, ата-анасындағы осы</w:t>
        <w:br/>
        <w:t>белгінің сигмасының бағытына байланысты өзгеретіні байқалды. Сигма</w:t>
        <w:br/>
        <w:t>кәрсеткіші қарсы бағыттағы дараларды жұптағанда ұрпағында белгі</w:t>
        <w:br/>
        <w:t>мөлшерінің көрсеткіші оның орта мөлшеріне бағытталғаны анықталды.</w:t>
        <w:br/>
        <w:t>Жалпы алғанда, шағын мал топтарында қаракел қойының елтірілік</w:t>
        <w:br/>
        <w:t>типін және толқын бұйра ұзындығын жеткілікті мөлшерде сақтау үшін</w:t>
        <w:br/>
        <w:t>талшық ұзындығының оптимальды мөлшерін есептеп алып, малдарды</w:t>
        <w:br/>
        <w:t>жұптастырған жән.</w:t>
        <w:br/>
        <w:t>Шағын мал топтарында қалыпты өзгергіштік мөлшерін тұрақтандыру</w:t>
        <w:br/>
        <w:t>үшін топтағы селекция жүргізілетін белгінің орташа көрсеткішін жәпе</w:t>
        <w:br/>
        <w:t>орташа стандарттық көрсеткішін анықтап, малды жұптастыру кезінде</w:t>
        <w:br/>
        <w:t>сигманың бағытын есепке алу керек.</w:t>
        <w:br/>
        <w:t>6. Асыл тұқымды қаракөл қойын табиғи резистенті бойынша селекция</w:t>
        <w:br/>
        <w:t>жасау тәсілі жетілдірілді. Зерттелген малдарда қан сары суының</w:t>
        <w:br/>
        <w:t>бактерицидтік белсенділігі І.шпе- 45,0-95,0 %, қан сарысуының лизоцимдік</w:t>
        <w:br/>
        <w:t>белсенділігі ІЛппе-5,5-7,4 аралығында өзгерді, бұл аталған көрсеткіш</w:t>
        <w:br/>
        <w:t>бойынша отарда сұрыптау жұмыстарының жүрмегенін көрсетеді.</w:t>
        <w:br/>
        <w:t>ВЕЗІМЕ 202-</w:t>
        <w:br/>
        <w:t>Ваіһекоу ҮсгиВау, |</w:t>
        <w:br/>
        <w:t>БЕ ЕСТІОМАІ-СЕМЕТІС РЕОСЕ58Е8 ІМ НЕВр6 ОЕ КАВАКТЛ,</w:t>
        <w:br/>
        <w:t>5НЕЕР 8ООЕ ОҒ ВИКНАВА ІМТВАВЕЕЕР ТҮРЕ АМО МЕТНОПр8 ОҒ</w:t>
        <w:br/>
        <w:t>ТНЕІТК МАМАСЕМЕМТ</w:t>
        <w:br/>
        <w:t>ресін Еу: 06.02.01. -Вгеейіпр, зе!есбіоп, репейісв ап4 гергойисбоп оғ</w:t>
        <w:br/>
        <w:t>аргісшішге! апітлі5 .</w:t>
        <w:br/>
        <w:t>Тие риғрозе о) кезеағсі - вшӛуіпр о? веесопа!-шепеліс ргосеввев іп Кағаки</w:t>
        <w:br/>
        <w:t>һегбз зош- Викһага іпшаһгеей буре, геуеа!іпе оҒ ргіпсіріев оҒ іпӨЙиепсе 0п 5</w:t>
        <w:br/>
        <w:t>өтисішев апа чуогКіпс-оші пезу тебһодв оҒве!еспол Жог іпсгезве оҒ рейіртее апа</w:t>
        <w:br/>
        <w:t>ртойисіуе ачаНбіев оҒапітаі5.</w:t>
        <w:br/>
        <w:t>Ав об/есі Оу ғезгағсһев һауе зегуей Кагаюш өһеер оҒ вош сойюг Вшеһага</w:t>
        <w:br/>
        <w:t>ішгавгееві Фуре апа Масс союг оҒ|аскей 8Кіп 1уре.</w:t>
        <w:br/>
        <w:t>Мейюа апа тейюаіоіору. Кезеагсһев меге өрепі Бу а ЖесВпідде АП-Ппіоп</w:t>
        <w:br/>
        <w:t>всіепЕ с-гезсагеһ іпвбілИе о? Кагікші ітсейіпр (батагсала, Тәһекізізп), һе</w:t>
      </w:r>
    </w:p>
    <w:p>
      <w:r>
        <w:t>КараКһ ӛсіепі Піс тезелгеһ іпеііе оҒ Қағаюш меедйіпә ап4 1һе бош -МУезегі</w:t>
        <w:br/>
        <w:t>всіетііНс-гезеагеһв сстісі оҒ арғісііпше (ӛһуткеті, Қа?аКһабап), Мошеігіс</w:t>
        <w:br/>
        <w:t>хғогк-ар Фір іі! пізегізі5 ууаз врепі оп Е.К.Метшгеуді.</w:t>
        <w:br/>
        <w:t>Кезийв оу ғезеағсһев: Аге іпуевНраіесі һе һегейНагу тесһапізт оҒ івріау</w:t>
        <w:br/>
        <w:t>оғ жо рһелотуріс іпдізсетіМЕе пелейіс 1урез о? Кағаші өһеер Маск сойог әһісі</w:t>
        <w:br/>
        <w:t>аге изей а( 4ейісіпе о? зопг КатаЮш1 өһеер.</w:t>
        <w:br/>
        <w:t>Ші деуе!орей ап іпдех ӘЛТН (рістепіабоп о” раілгіле, вошғ) РН/ ТУ х 100</w:t>
        <w:br/>
        <w:t>еге жіп (һе нт оҒ атадайол оҒап іпдех 1,7-2,5 біге оҒіһе Әтір іепей рагі</w:t>
        <w:br/>
        <w:t>десгеввев, апд ууЙІніп 1һс Пніів оҒап іпдех 3,5-4,0 (не ріуеп ргосевв атрі1Нев,</w:t>
        <w:br/>
        <w:t>1 езаМізһей, 1һа/ аббйіопаі (сейіпев оҒ Тешеа!ев тепбегей (һе</w:t>
        <w:br/>
        <w:t>ШІПЕегептішейі іп Пшелсе оп Тепрін оҒ һе Бгірһеепегі рагі о? һаіг оҒап іззше, іп уісу/</w:t>
        <w:br/>
        <w:t>оҒПепп о? огпабоп оп Өле 100-115-8 Фаув оҒ (Не піуеп айгізде іп етһтуо</w:t>
        <w:br/>
        <w:t>деуеіортеш оҒа Нліі.</w:t>
        <w:br/>
        <w:t>Ігів іпуезідагесі Бу Тһе тсазоп рһелобуріс дізрізуе оҒ сшіз оҒ Ве уагоив 5іге</w:t>
        <w:br/>
        <w:t>оп Юородтарһіса! Йез оҒа Бобу Катаһюш Ішті. 1 із езгаМ1іһесі, һа! вупсіголівіті</w:t>
        <w:br/>
        <w:t>оҒтайев ОГ агоууй оҒ іг оп а Боду із пос аһғауз Кері ағ аП веіесісд гатз. Оп а</w:t>
        <w:br/>
        <w:t>ігіБе іі згіесіед апітаів ә ісһ һауе (һе шахіта! девгее о вупсһголівлі оҒ врееа</w:t>
        <w:br/>
        <w:t>ТоУЛҺ Һаіг оп (1 Гегепі тороргарһіса! Кез оҒа Іггіһег оҒ!атрв.</w:t>
        <w:br/>
        <w:t>Бог Ча П?айоп полпв оҒ уагіаБИНу іп вай роршайолв оҒ Қаға өһеерв</w:t>
        <w:br/>
        <w:t>То оуув уу 4сВпе ап ауегаре іпсісе ала тідЙе а циадғанс деуізіоп оҒа веіесізд</w:t>
        <w:br/>
        <w:t>зигірле, ал зелесбоп оҒапітаі 10 Іеад іп уіему оҒа фгесбоп уаше оГ зірта</w:t>
        <w:br/>
        <w:t>Обегей уғау УЕР таізез пайшга! гевіменсу о? вһеерв апб гейисев савез атшопр,</w:t>
        <w:br/>
        <w:t>уошпе ртоуИһв, веіеспоп ОҒ ілйімібиаів сапу ой ыпдег (отпайа</w:t>
        <w:br/>
        <w:t>УЕР-БАСКФЛАСК/Ж.М. Апа яй рагатегег УЕР есша! 2,15 апФ аһоуе ууНН 1не</w:t>
        <w:br/>
        <w:t>44</w:t>
        <w:br/>
        <w:t>бойында орналасқан контрасты түстердің бірінен екіншісіне ауысқанда,</w:t>
        <w:br/>
        <w:t>олардың аралық мелшерінің ұзаруы салдарынан сұр түстің</w:t>
        <w:br/>
        <w:t>айқындылығының әлсіреуі.</w:t>
        <w:br/>
        <w:t>Ұсынылғап тәсіл осы аталған кемшілік- контрасты түстердің бірінен</w:t>
        <w:br/>
        <w:t>екінтшісіне ауысқанда, олардың аралық мөлшерінің ұзаруын азайтуға</w:t>
        <w:br/>
        <w:t>бағытталған. Ол үшін арнайы КТӨ &lt;0,80 индексі қолданылды, соның</w:t>
        <w:br/>
        <w:t>нәтижесінде төлде сұр түстің қанықтылығы 89,8% артады. Бұл көрсеткіш</w:t>
        <w:br/>
        <w:t>қолданыстағы тәсілдің көрсеткішінен 25,4% (Р&lt;0,05) жоғары. Осыған орай</w:t>
        <w:br/>
        <w:t>ұсынылған тәсілдің тиімділігі 41,9% құраса, осы аталған көрсеткіш базалық</w:t>
        <w:br/>
        <w:t>тәсілде 33,7% құрады.</w:t>
        <w:br/>
        <w:t>ҚОРТЫНДЫ ;</w:t>
        <w:br/>
        <w:t>Бұхар сұры қаракөл қойларының жеке топтарындағы селекциялы-</w:t>
        <w:br/>
        <w:t>генетикалық құбылыстарты талдау барысы, осында қолданылған әдістердің</w:t>
        <w:br/>
        <w:t>тиімділігі олардың қолдану мерзіміне, белгінің фенотипте обьективті</w:t>
        <w:br/>
        <w:t>бағалау және күрделі белгіні комплексті сипаттау мүмкіндігіне</w:t>
        <w:br/>
        <w:t>байланыстылығын көрсетті.</w:t>
        <w:br/>
        <w:t>1. Бұхар сұр қаракөл қойларының отарын шығаруға қатынасатын</w:t>
        <w:br/>
        <w:t>гепетикалық қара түстердің тұқым қуалау нұсқалары анықталды. Қаракөл</w:t>
        <w:br/>
        <w:t>қойының популяциясында генетикалық қара түстердің тұқым қуалауы бір</w:t>
        <w:br/>
        <w:t>поқустағы алельді гендермен шақырылмайды. Олар әртүрлі локустағы</w:t>
        <w:br/>
        <w:t>аллельді гендермен детерминацияланып бір мезетте гендердің доминантты</w:t>
        <w:br/>
        <w:t>жағдайыпда, ал басқа кезде рецессивті жағдайында байқалады.</w:t>
        <w:br/>
        <w:t>Қаракөл қойында рецессивтік типтегі қара түстің пайда болуы</w:t>
        <w:br/>
        <w:t>құрылымдық гендердің өзіне тән функциясы орындамауынан. Қара</w:t>
        <w:br/>
        <w:t>пигментация “А”,“Қ”7,“Н”, “ХУ” гендерімен тек қана рецессивтік жағдайда</w:t>
      </w:r>
    </w:p>
    <w:p>
      <w:r>
        <w:t>детерминацияланады.</w:t>
        <w:br/>
        <w:t>2. Сұр түсті қаракөл қойларының талшығында пигмент түзілуді реттеу</w:t>
        <w:br/>
        <w:t>механизмі зерттелді. Сұр қаракөл қойының селекциясында талшықтың түссіз</w:t>
        <w:br/>
        <w:t>бөлігінің ұзындығын реттеу үшін СІП индексін қолданып, пигмент түзілуде</w:t>
        <w:br/>
        <w:t>тоқырау процесін реттеуге болады. 1,7-2,5 индекс градациясы аралығында</w:t>
        <w:br/>
        <w:t>пигмент түзілу процесінің қарқыны төмендейді. Ал, индекстің 3,5-4,0</w:t>
        <w:br/>
        <w:t>аралығында аталған процесс күшейеді. Бұл процестің мұндай өзгеруі</w:t>
        <w:br/>
        <w:t>кератиноцит жасушаларының функциясының белсенділігінің артуып, соның</w:t>
        <w:br/>
        <w:t>салдарынан меланоцит функциясының қалыпты жүруінде тоқырау әрекеті</w:t>
        <w:br/>
        <w:t>пайда болады.</w:t>
        <w:br/>
        <w:t>3. Модификациялық факторлардың қаракөл сұр қойының талшығындағы</w:t>
        <w:br/>
        <w:t>түссіз бөлігін өсіруге ықпалы зерттелді. Буаз саулықтарды 100-115</w:t>
        <w:br/>
        <w:t>күндігінде қосымша азықтандырған кезде, жатырдағы төлде талшықтың</w:t>
        <w:br/>
        <w:t>пигмептсіз бөлігінің жылдам өсуіне мүмкіндік береді. Осы топтағы</w:t>
        <w:br/>
        <w:t>саулықтар ұрпағында талшықтың пигментсіз бөлігі 3,0 мм жоғары болатын</w:t>
        <w:br/>
        <w:t>36</w:t>
        <w:br/>
        <w:t>11. Елемесов К.Е., Байбеков Е. Детерминирукицие влияние внешник</w:t>
        <w:br/>
        <w:t>факторов в ингибированин пигментацин каракульских овец сур. Ж. Вестник</w:t>
        <w:br/>
        <w:t>сельскохозяйственной науки Казахстана, Алматы, Хо12, 2002.</w:t>
        <w:br/>
        <w:t>12. Найзабеков Н., Байбеков Е. Имунно-феногенетические наследования в</w:t>
        <w:br/>
        <w:t>селекции каракльских овец. В кн.: Каракулеводство Казахстана: история и</w:t>
        <w:br/>
        <w:t>проблемы развития, Алматы, Бастау, 2002, с.38-41.</w:t>
        <w:br/>
        <w:t>13. Байбеков Б. Раманкулов О.Т.Сұр қаракөл елтірісінің таңдаулы сорттарын</w:t>
        <w:br/>
        <w:t>алу тәсілі А.С. 2939893, 2002/1028.1. 05.08.2002.</w:t>
        <w:br/>
        <w:t>14. Алибаев Н.Н., Жумабеков Ж., Байбеков Е., Бердалиева А. Рекомендации</w:t>
        <w:br/>
        <w:t>по разведенжо каракульских овец бухарского внутрипородного типа</w:t>
        <w:br/>
        <w:t>зологистой расцветки . Рекомендации, Шымкент, 2003 .16 с.</w:t>
        <w:br/>
        <w:t>5. Мустияров Т., Байбеков Е. Частота встречаемости ягият окраски сур по</w:t>
        <w:br/>
        <w:t>контрастности пигментации и способы ге оценки. Шымкент, март, 2002.</w:t>
        <w:br/>
        <w:t>6. Елемесов К.Е., Байбеков Е. Способ оценки контрастности пигментации</w:t>
        <w:br/>
        <w:t>волос каракульских овец сур .В кн.: Каракулеводство, верблюдоводство и</w:t>
        <w:br/>
        <w:t>аридное кормопроизводство // сб.научных трудов, Алматы, Бастау, 2003,</w:t>
        <w:br/>
        <w:t>Т.24, С.33-36.</w:t>
        <w:br/>
        <w:t>7. Байбеков Е. Генетическая детерминация черной окраски каракульских</w:t>
        <w:br/>
        <w:t>овец. Ж.Вестник сельскохозяйственной науки Казахстана, Алматы, 2004,</w:t>
        <w:br/>
        <w:t>91, с.40-41.</w:t>
        <w:br/>
        <w:t>8. Елемесов К.В. Байбеков Е. Наследование полового соотношения</w:t>
        <w:br/>
        <w:t>каракульских овец. ж.: Вестник сельскохозяйственной науки Казахстана,</w:t>
        <w:br/>
        <w:t>Алматы, 2004, М%1, с.39-40.</w:t>
        <w:br/>
        <w:t>19. Байбеков Б. Сүр қаракөл қойларында пигмент түзілуінің генетикалық</w:t>
        <w:br/>
        <w:t>механизмі ж. «Жаршы» Х01. 2005 г. с. 14-16.</w:t>
        <w:br/>
        <w:t>20. Байбеков Е. Қаракөл қойындағы жыныстық тұқым қуалауы. ж. Жаршы</w:t>
        <w:br/>
        <w:t>Хо2 2005. с. 11-12.</w:t>
        <w:br/>
        <w:t>21. Омбаев А.М. , Байбеков Е., Абуов Г. Шағын қаракел қой тобындағы</w:t>
        <w:br/>
        <w:t>белгілердің өзгергіштігі. ж. жаршы Хг7 2005 с. 13-15.</w:t>
        <w:br/>
        <w:t>22. Байбеков Б., Мустияров Т.А. Сұр қаракөл қойының өсуі мен дамуы ж.</w:t>
      </w:r>
    </w:p>
    <w:p>
      <w:r>
        <w:t>Жаршы МХ88. 2005 с. 3-4.</w:t>
        <w:br/>
        <w:t>23. Абуов Г., Найзабеков Н., Байбеков Е. Белгілердің өзгергіштік дәрежесі</w:t>
        <w:br/>
        <w:t>деңгейіндегі даралардың онтогенездік даму кезеңіндегі әсіп-жетілуі ж.</w:t>
        <w:br/>
        <w:t>Жаршы Х%8. 2005. с. 5-7.</w:t>
        <w:br/>
        <w:t>24. Байбсков Е. Өміршеңдік және экология. ж. Оңтүстік Қазақстан ғылымы</w:t>
        <w:br/>
        <w:t>мен білімі. Мв.Қ(44), 2005. с. 17-19.</w:t>
        <w:br/>
        <w:t>25. Байбеков Е. Формирование соотношения полов в потомстве баранов,</w:t>
        <w:br/>
        <w:t>различаютцихся по стреосочуветвительности Научные основы производства</w:t>
        <w:br/>
        <w:t>конкурентности пособной продукции сельского хозяйства, Сб. тезисов</w:t>
        <w:br/>
        <w:t>международной научно-технической конференции. ВКНИИСУ. С. 245-248,</w:t>
        <w:br/>
        <w:t>26. Байбеков Е. Половой диморфизм признаков у каракульских овец .</w:t>
        <w:br/>
        <w:t>Научные основы производства конкурентности пособной продукции</w:t>
        <w:br/>
        <w:t>сельского хозяйства. Сб. тезисов международной научно-технической</w:t>
        <w:br/>
        <w:t>конференции. ВКНИИСХ. С. 248-250.</w:t>
        <w:br/>
        <w:t>40</w:t>
        <w:br/>
        <w:t>27. Елемесов К.Е.,Байбеков Е. Влияние стрессочувствительности баранов,</w:t>
        <w:br/>
        <w:t>различаюкицихоя по типам нервной системы на формирование</w:t>
        <w:br/>
        <w:t>соотношенияполов в их потомствет ,Әлеуметтік ғылымдардың өзекті</w:t>
        <w:br/>
        <w:t>мәселелері. Ғылыми мақалалар жинағы. Шымкент 2005. ШӘПУ. С.10-14.</w:t>
        <w:br/>
        <w:t>28. Елемесов К.Е., Байбеков Е.Половой диморфизм и фенотипические</w:t>
        <w:br/>
        <w:t>проявления признаков в потомстве фенополовых баранов. Әлеуметтік</w:t>
        <w:br/>
        <w:t>ғылымдардың өзекті мәселелері. Ғылыми макалалар жинағы. Шымкент 2005.</w:t>
        <w:br/>
        <w:t>ШӘНУ. С. 14-16.</w:t>
        <w:br/>
        <w:t>29. Байбеков Е. Ингибированнме пигментообразования у каракульских овец</w:t>
        <w:br/>
        <w:t>сур. Әлеуметтік ғылымдардың өзекті мәселелері. Ғылыми мақалалар жинағы.</w:t>
        <w:br/>
        <w:t>Шымкент 2005. ШӘПУ. С. 229-232</w:t>
        <w:br/>
        <w:t>30. Байбеков Е., Алпамысова Г. Генное равновесие частот по признаку</w:t>
        <w:br/>
        <w:t>ушной раковины в стадах каракульских овец. Әлеуметтік ғылымдардың</w:t>
        <w:br/>
        <w:t>өзекті мәселелері. Ғылыми мақалалар жинағы. Шымкент, 2005. ШӘПУ. С.</w:t>
        <w:br/>
        <w:t>233-235.</w:t>
        <w:br/>
        <w:t>31. Байбеков Е. Наследование черной окраски волосяного покрова</w:t>
        <w:br/>
        <w:t>каракульских овец. Әлеуметтік ғылымдардың өзекті мәселелері. Ғылыми</w:t>
        <w:br/>
        <w:t>мақалалар жинағы. Шымкент, 2005. ШӘПУ. С. 235-237.</w:t>
        <w:br/>
        <w:t>32. Байбеков Е., Елемесов К.Е., Омбаев А.М. Генетическая структура</w:t>
        <w:br/>
        <w:t>пигментации и методика описания фенотипа сложных окрасок у овец.</w:t>
        <w:br/>
        <w:t>Перспективы развития животноводства в аридной зоне Казахстана. Тр.</w:t>
        <w:br/>
        <w:t>Международной научной конференции. Алматы. Бастау 2005. С. 57-58.</w:t>
        <w:br/>
        <w:t>33. Байбеков Е. Қозы денесінің топографиялық бөліктерінде әртүрлі көлемді</w:t>
        <w:br/>
        <w:t>бұйралардың фенотипте байқалуы Ж. Поиск, Алматы. 2005.</w:t>
        <w:br/>
        <w:t>34. Байбеков Е. Қара түсті қойлардың онтогенездік даму кезеңіндегі</w:t>
        <w:br/>
        <w:t>пигментацияның сақталу деңгейі. Ж. Жаршы Х87. 2005 с. 15-16</w:t>
        <w:br/>
        <w:t>35. Елемесов К.Е., Байбсков Е., Омбаев А.М., Алибаев Н.Н. Методы оценки</w:t>
        <w:br/>
        <w:t>племенной ценности особей сур и использование принципов наследования</w:t>
        <w:br/>
        <w:t>пола в селекции каракульских овец. Рекомендапяи, Шымкент.2005 .18с.</w:t>
        <w:br/>
        <w:t>36. Байбеков Е., Байбеков М.Е. Статистикалық мәліметтерді «Ехсе!»</w:t>
        <w:br/>
        <w:t>программасы бойынша компютерде биометриялық өңдеу. Ұсыныстар,</w:t>
        <w:br/>
        <w:t>Шымукент. 2006, 16с.</w:t>
      </w:r>
    </w:p>
    <w:p>
      <w:r>
        <w:t>37. Байбеков Е. Ірі бұйралы қаракол сұр қаракөл қойларын фенотипі</w:t>
        <w:br/>
        <w:t>бойынша бағалау. Ж. Жаршы /92.2007.с.18-20</w:t>
        <w:br/>
        <w:t>38. Байбеков Е. Қаракөл бұйра белгілерінің топографиялық фенотиптік</w:t>
        <w:br/>
        <w:t>кеңістікте байқалуы. Ж. Жаршы Х4.2007.6.40-42.</w:t>
        <w:br/>
        <w:t>39. Байбеков Е. Қаракөл қойларының тобында құлақ қалқанының пішіні</w:t>
        <w:br/>
        <w:t>бойынша гендер жиілігінің тепе-теңдігі. С.Сейфуллин атындағы қазақ</w:t>
        <w:br/>
        <w:t>мемлекеттік агротехникалық университеті. Халықаралық ғылыми</w:t>
        <w:br/>
        <w:t>конференция. Астана. 2007.с.27-28.</w:t>
        <w:br/>
        <w:t>41:</w:t>
        <w:br/>
        <w:t>Қойдың табиғи резистент денгейі формула бойынша</w:t>
        <w:br/>
        <w:t>УЕР-БАСК-ЛАСК/Ж.М. анықталды, УЕР коэффицентінің параметрі-1,54-</w:t>
        <w:br/>
        <w:t>2,7 аралығында болды. Іріктелген малда УЕР коэффицентінің тұқым қуалау</w:t>
        <w:br/>
        <w:t>деңгейі 69,6-73,7-64,7 құрады, онып сенімділік шегі %-7,25-10,32-5,58.</w:t>
        <w:br/>
        <w:t>Жоғары резистенттіУЕР&gt;2,15 малдан алынған төлдің арасында қой шығын</w:t>
        <w:br/>
        <w:t>болған жоқ. Көп өлім- жітімі 5,88 және 17,65% төмен деңгейдегі резистентті</w:t>
        <w:br/>
        <w:t>малдан алынды. Олардың көп өлуі қозыларды анасынан айырғаннан кейін</w:t>
        <w:br/>
        <w:t>орын алды.</w:t>
        <w:br/>
        <w:t>2. Зерттеу жұмыстарының негізінде қаракөл қойларында жыныс үлесінің</w:t>
        <w:br/>
        <w:t>тұқым қуалау принципі айқындалды. Жыныстың тұқым қуалауында еркек</w:t>
        <w:br/>
        <w:t>және ұрғашы даралар үлесінің ажырымайтын біртұтастығын сақталып,</w:t>
        <w:br/>
        <w:t>ұрпаққа берілгенде тек осы үлестің басымдылығы қарсы бағытта ауытқу</w:t>
        <w:br/>
        <w:t>принципіне негізделген.</w:t>
        <w:br/>
        <w:t>Стрестік жағдайлардың жүйке жүйесі әр келкі қошқарлар ұрпағында</w:t>
        <w:br/>
        <w:t>жыныстық үлестің қалыптасуына әсері зерттелді. Стрес сезімтал асау және</w:t>
        <w:br/>
        <w:t>әлсіз типтеріне жатқызылған қошқарлар ұрпақтарында төлдің жыныстық</w:t>
        <w:br/>
        <w:t>таралу көрсеткіштерінде өзгерістер байқалды. Ж%22 және Ме21 асау жүйке</w:t>
        <w:br/>
        <w:t>типіндегі қошқарлар төлінде ұрғашы және еркек қозылар үлесі тиесілінше</w:t>
        <w:br/>
        <w:t>38,9%; 61,1%жане 62,2%; 26,4%; болды. М932 әлсіз жүйке жүйесіндегі</w:t>
        <w:br/>
        <w:t>қошқарлар ұрпақтарында да тиісінше өзгерістер байқалды - 60,0%; 40,0%.</w:t>
        <w:br/>
        <w:t>Қошқарлардың стресс сезімталдық ерекшелігі, оларда гаметаның тез</w:t>
        <w:br/>
        <w:t>түзілуіне пейрогумаральді әсер еткендіктен. Күшті, шыдамсыз және әлсіз</w:t>
        <w:br/>
        <w:t>мінез типтегі қошқарлардың төлінде еркек немесе ұрғашы төлдің үлесі</w:t>
        <w:br/>
        <w:t>артуына ықпал етті.</w:t>
        <w:br/>
        <w:t>Қошқарлардың ұрпақтарында белгілердің фенотиптік байқалуына</w:t>
        <w:br/>
        <w:t>жыныстық диморфизмнің ықпал ету дорежесі зерттегенімізде, оның</w:t>
        <w:br/>
        <w:t>белгілердің түқымға берілу табиғатына байланысты екеті анықталды. Бұл</w:t>
        <w:br/>
        <w:t>фактордың жоғары деңгейде ықпал стуі елтірілік белгілерге қарағанда</w:t>
        <w:br/>
        <w:t>биологиялық белгілерде жақсы байқалады.</w:t>
        <w:br/>
        <w:t>Белгілерге жыныстық диморфизмнің жоғарғы ықпалы “еркек төл-</w:t>
        <w:br/>
        <w:t>өндіруші ” қошқарлардың ұрпақтарында байқалды: тірі салмағы -4,63 кг,</w:t>
        <w:br/>
        <w:t>түзілісі-4,86, талшық ұзындығы-10,6 мм, тері қалындығы- 2,3мм, «Ұрғашы</w:t>
        <w:br/>
        <w:t>төл- ондіруші» қошқарлар мына белгілер бойынша ерекшеленеді: бұйра</w:t>
        <w:br/>
        <w:t>ұзындығы- 52,5 мм, класы-4,3.</w:t>
        <w:br/>
        <w:t>“Ұрғашы төл-өндіретін” және “еркек төл-өндіретін” қошқарларды</w:t>
        <w:br/>
        <w:t>ұрпақтарының сапасына қарай сынау, тұқым қуалаудың ата-аналық сипатты</w:t>
        <w:br/>
        <w:t>багыттағы типінің тұрақты болуын көрсетті. Ондағы аталып өткен қошқарлар</w:t>
        <w:br/>
        <w:t>жыныстық тұқым қуалауының қарсы-ауытқымалы типінде болды.</w:t>
        <w:br/>
        <w:t>Өндіріске ұсыныстар</w:t>
      </w:r>
    </w:p>
    <w:p>
      <w:r>
        <w:t>1. Асыл тұқымды және қолданыстағы қаракөл қойы отарларында мал</w:t>
        <w:br/>
        <w:t>басың жылдам өсіру үшін жынысы бойынша генетикалық статусы белгілі</w:t>
        <w:br/>
        <w:t>«еркек төл өндіретін» және «ұргашы тәл - өндіретін» қошқарларды</w:t>
        <w:br/>
        <w:t>пайдаланып еркек және ұрғашы қойлардың санын ретімен көбейтуге болады.</w:t>
        <w:br/>
        <w:t>3%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
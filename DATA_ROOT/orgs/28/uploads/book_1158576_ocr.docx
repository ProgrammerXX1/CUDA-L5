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құрылып, оның. қарамағында да 10049 |</w:t>
        <w:br/>
        <w:t>ҚОлмықар угінде 20 шшшыршдаа тү н 3 болыс, Гу</w:t>
        <w:br/>
        <w:t>уезінде 5369 шаңырақты біріктірген 3 Чдйше кұрылды Сөйтіп</w:t>
        <w:br/>
        <w:t>Бақай ола</w:t>
        <w:br/>
        <w:t>Мезд орталығы Темір каласы жыл өткен сайын өсіп,</w:t>
        <w:br/>
        <w:t>қалада жана әлеуметтік арындар пайда бола бастады. 1870 -</w:t>
        <w:br/>
        <w:t>жылы орыс Православие шіркеуі салынып, 1905 - жылы</w:t>
        <w:br/>
        <w:t>мұсылман мешіті бой көтерді. Қалада | кластық орыс-қазақ</w:t>
        <w:br/>
        <w:t>училице. кітапхана, почта жұмыс жасай басталы. 1907 - жылы</w:t>
        <w:br/>
        <w:t>Темір тәжірибе станциясы ашылып.қалала түрақты және</w:t>
        <w:br/>
        <w:t>жәрменке саудасы дамыды 19058 - жылғы мәліметтер</w:t>
        <w:br/>
        <w:t>бойынша Темір уезінің 13392 шаруашылығынын 10434</w:t>
        <w:br/>
        <w:t>шаруашылығы (77,91 проценті) егіншілікпен айналысты,</w:t>
        <w:br/>
        <w:t>олардың 39336 десятина жері болды, бұл сол кезде уезд</w:t>
        <w:br/>
        <w:t>көлемінде егіншіліктің кең көлемде қанат жайғанын көрсетеді.</w:t>
        <w:br/>
        <w:t>Сөйтіп қазақ өз жерінен айрылды. Орал - Торғай</w:t>
        <w:br/>
        <w:t>каныстандыру басқармасының бастыгы Глинка өзінің Ресей</w:t>
        <w:br/>
        <w:t>мемлекеттік Думасында сөйлеген сөзінде осы</w:t>
        <w:br/>
        <w:t>басқыншылықты занды күбылыс ретінде былайша түсіндірші:</w:t>
        <w:br/>
        <w:t>«біріншіден, қырғыздарлың жерге ешқандай жеке меншік</w:t>
        <w:br/>
        <w:t>құқы жок. Бүл жер мемлекеттікі болып есептелініп, олардың</w:t>
        <w:br/>
        <w:t>уақытша коғамдық пайдалануына ғана берілген. Мысалы, 25</w:t>
        <w:br/>
        <w:t>шаруаны орналастыру үшін бір ғана қырғыз қыстауының</w:t>
        <w:br/>
        <w:t>орны жеткілік. (Сондықтан, ҡырғыз жері біздің</w:t>
        <w:br/>
        <w:t>тарапымыздан тоналуда деген әңгімемен келісе алмаймын»</w:t>
        <w:br/>
        <w:t>Деп өз ісін өзі заңды етіп көрсеткен болатын.</w:t>
      </w:r>
    </w:p>
    <w:p>
      <w:r>
        <w:t>Қазақтардың шұрайлы жайылым мен егіске жарамды</w:t>
        <w:br/>
        <w:t>жерлерінен қалай айрылғанын Қ.Жұбанов «Қазак» газетінде</w:t>
        <w:br/>
        <w:t>«Темір уезінен» деген тақырыппен берілген макаласында</w:t>
        <w:br/>
        <w:t>тайға Таңба басқандай деректермен айқын көрсетіп бере</w:t>
        <w:br/>
        <w:t>білген. Қ Жұбанов Орал облысының Темір уезіндегі орыс</w:t>
        <w:br/>
        <w:t>отаршылығын туралы былай деп баяндайды: «1909 - 1910</w:t>
        <w:br/>
        <w:t>жылдарда біздің Темір уезінің Темір - Орқаш болысының Ж</w:t>
        <w:br/>
        <w:t>ауылына 2 участка мұжық орнады, жер кескенде екі</w:t>
        <w:br/>
        <w:t>ауылнайдың ортасында болған Қаракөл деген үлкен көл казақ</w:t>
        <w:br/>
        <w:t>жерінде калады. Мұжықтар қаласын көлдің жағасына салып,</w:t>
        <w:br/>
        <w:t>келген жылы-ақ шөмелелеп койған қазақтардың шөбін тасып</w:t>
        <w:br/>
        <w:t>ала бастайды Бермеймін дейтін қазақта әл жоқ. Ақыр аяғында</w:t>
        <w:br/>
        <w:t>қызығып, «қазан түбінде шеміршек қалды», - деп қазаққа</w:t>
        <w:br/>
        <w:t>қимай. арыз беріп өзіне қаратады. Қаракөлдің (бір</w:t>
        <w:br/>
        <w:t>14</w:t>
        <w:br/>
        <w:t>Эмба (Жем) уезінің құрылуы</w:t>
        <w:br/>
        <w:t>1865 - жылы 21 - қазанда Ресей пмператоры</w:t>
        <w:br/>
        <w:t>Қырғыздарды басқару туралы ережеге кол қойды. Осы жапа</w:t>
        <w:br/>
        <w:t>ереже байынша:</w:t>
        <w:br/>
        <w:t>1.Орынбор және Сібір қырғыздары облыстарынан және</w:t>
        <w:br/>
        <w:t>Семей облысы мен Орал және Сібір қазақтары жерінін</w:t>
        <w:br/>
        <w:t>есебінен 4 облыс: Орал, Торғай. Ақмола және Семей</w:t>
        <w:br/>
        <w:t>облыстарын жобада көрсетілген шекаралар көлемінде</w:t>
        <w:br/>
        <w:t>“ құрылуы жоспарланды.</w:t>
        <w:br/>
        <w:t>Басқару жүйесінін жана жобасы 1869 жылы 1-ші</w:t>
        <w:br/>
        <w:t>қантардан бастап 2 жылғы мерзімге тәжірибелік негізде</w:t>
        <w:br/>
        <w:t>күшіне енетін болды.</w:t>
        <w:br/>
        <w:t>Ресей ішкі істер Министірінін осы жаңа жобаның іске</w:t>
        <w:br/>
        <w:t>асыру жөніндегі пәрмені Орынбор генерал- губернаторына</w:t>
        <w:br/>
        <w:t>шұғыл түрде жеткізіліп, Орал облысының қүрамында</w:t>
        <w:br/>
        <w:t>Қалмықов, Гурһев, Орал уездері мен Эмба (Жем) бекеті</w:t>
        <w:br/>
        <w:t>(посты) және Маңғышлақ приставствосы қүрылуы тиіс болды.</w:t>
        <w:br/>
        <w:t>Орал облысының шекарасы шығыста Торғай облысы мен</w:t>
        <w:br/>
        <w:t>шектесіп, Орынбор губерниясының шекарасынан басталып,</w:t>
        <w:br/>
        <w:t>Қобда өзенінің бойымен Мұғаджар тауларына дейін созылып,</w:t>
        <w:br/>
        <w:t>осы тау жоталарының аяқ түсындағы Есеншағыл шатқалынан</w:t>
        <w:br/>
        <w:t>Арал теңізіне таман Қаратамақ шатқалына дейін созылады,</w:t>
        <w:br/>
        <w:t>онтүстікте шекара өлі Қолтықтан, дәлірек айтканда Ақ- бұлақ</w:t>
        <w:br/>
        <w:t>бұлағынан Жирен қүдық шатқалына, одан әрі түзу «сызық</w:t>
        <w:br/>
        <w:t>жолмен Сам және Асмантай, Матай өзендеріне, шамамен 45</w:t>
        <w:br/>
        <w:t>Градустық параллельге жетеді, батыста ішкі Бөкей Ордасы мен</w:t>
        <w:br/>
        <w:t>Самара жерлерімен шектеседі, ал Солтүстікте - Орынбар</w:t>
        <w:br/>
        <w:t>Туберниясымен жапсарлас болды.</w:t>
        <w:br/>
        <w:t>Орал облысы құрылган кезде қазақтардың саны</w:t>
        <w:br/>
        <w:t>Ф. Лобысевич деректері бойынша 61 мың киіз үй (шанырак)</w:t>
        <w:br/>
        <w:t>болған. (Шамамен 300-350 мын адам Б.Қ.).</w:t>
        <w:br/>
        <w:t>Жергілікті уездер мен болыстықтарды құру үшін Орал</w:t>
        <w:br/>
        <w:t>облысының териториясында үезд начальниктерінің</w:t>
        <w:br/>
        <w:t>жетекшілігімен 2 комиссия жасақталып, олар өз жүмысын</w:t>
      </w:r>
    </w:p>
    <w:p>
      <w:r>
        <w:t>Орал облысынын қарамағында: Орал, Гурьев, Калмыкан, Эмба</w:t>
        <w:br/>
        <w:t>(Жем) уездері болды</w:t>
        <w:br/>
        <w:t>1851-жылы Орал облысының Эмба (Жем). Калмыкөв</w:t>
        <w:br/>
        <w:t>уездерінің орнына Темір және Ілбішін уездері құрылды.</w:t>
        <w:br/>
        <w:t>Темір уезі Орал облысынын оңтүстік-шығыс бөлігінде</w:t>
        <w:br/>
        <w:t>орналасып, оның құрамында 17 болыс: Қазыбек, Қарағанды,</w:t>
        <w:br/>
        <w:t>Қиыл-Ойыл, Қайынды, Ойыл, Құмды-Ойыл, Қалмақ қырған,</w:t>
        <w:br/>
        <w:t>Ембі (Жем) -Темір. Ембі (Жем), Темір-Оркаш, Жетікөл,</w:t>
        <w:br/>
        <w:t>Жиделі-Сағыз, Оймауыт-Желтау, Доңызтау-Ақколқын,</w:t>
        <w:br/>
        <w:t>“ Қошкарата, Сам-Матай, Ұлысам болды.</w:t>
        <w:br/>
        <w:t>1870-жылы Темір уезінде 47,9 мың адам болса, 1897-</w:t>
        <w:br/>
        <w:t>жылы халық саны 95,0 мыңға жетті.1897-жылы уезде 51</w:t>
        <w:br/>
        <w:t>дворян, 10 діни қызметкерлер, 14 көпес, 239 мешан, 608</w:t>
        <w:br/>
        <w:t>шаруа, 72 әскери казактар. 94071 жергілікті халық қазактар; 6</w:t>
        <w:br/>
        <w:t>басқа үлт өкілдері, барлығы 95071 алам өмір сүрді. Осы</w:t>
        <w:br/>
        <w:t>жылғы санақ деректері бойынша Темір қаласында 40 дворян,</w:t>
        <w:br/>
        <w:t>10 ліни қызметкерлер, 14 көпес, 177 мешан, 162 шаруа, 53</w:t>
        <w:br/>
        <w:t>казак,160 жергілікті халық (қазақтар), барлығы 616 адам</w:t>
        <w:br/>
        <w:t>болды. Бүл кезенде Темір уезіндегі қазақ халқының үлес</w:t>
        <w:br/>
        <w:t>салмағы 90,5 процент еді. Темір уезінде 1897 жылғы санақ</w:t>
        <w:br/>
        <w:t>бойынша халықтың қүрамы мынадай болды:</w:t>
        <w:br/>
        <w:t>қазақтар 940994;</w:t>
        <w:br/>
        <w:t>орыстар 359:</w:t>
        <w:br/>
        <w:t>ТАРДаП 124;</w:t>
        <w:br/>
        <w:t>украйндар| 459:</w:t>
        <w:br/>
        <w:t>башкүрттар 17.</w:t>
        <w:br/>
        <w:t>Темір уезі халкының өсуінің негізгі кезеңі 1897- 1915</w:t>
        <w:br/>
        <w:t>жылдар арасына сәйкес келеді Оны мына кестеден көреміз</w:t>
        <w:br/>
        <w:t>Қазакта | Орыста Үк 2.</w:t>
        <w:br/>
        <w:t>1 қралндар</w:t>
        <w:br/>
        <w:t>ШЕ ШЕСІ ЖЕСІ 1897 | 1915 ШЕТІНЕ өсім</w:t>
        <w:br/>
        <w:t>897 | 1015</w:t>
        <w:br/>
        <w:t>(94171 1460 13519 | 02 5Е 422,6 ЕНШІ 708 |</w:t>
        <w:br/>
        <w:t>12</w:t>
        <w:br/>
        <w:t>мұзының үстімен Іурьев қалашығына қайтып оралды. Жаңа</w:t>
        <w:br/>
        <w:t>Ережені қабылдаған болыстарға осы өзгерістерге жартылай</w:t>
        <w:br/>
        <w:t>мойынсынған адай руларынын өкілдерінің кері әсерін тигізбеу</w:t>
        <w:br/>
        <w:t>максатында және орыс чиновнигіне ашык шабуыл жасаған</w:t>
        <w:br/>
        <w:t>карақшыларды жазалау мақсаты мен Орынбордан Эмба (Жем)</w:t>
        <w:br/>
        <w:t>бекінісіне шамамен 7 ай мерзімге Орынбар қазақтарының</w:t>
        <w:br/>
        <w:t>екіжүздігін, 10 зеңбірекшілерді жолға қажетті азық -</w:t>
        <w:br/>
        <w:t>түліктерімен және 33 жолым (юламайка) үймен, осы жылдың</w:t>
        <w:br/>
        <w:t>20 қантарында аттандырлдым. Сонымен қатар генерал - майор</w:t>
        <w:br/>
        <w:t>Веревкинге адайларға қарсы осы отрядтын күші аздық</w:t>
        <w:br/>
        <w:t>көрсеткен жағдайда Эмба (Жем) бекінісінен Ораллык 50</w:t>
        <w:br/>
        <w:t>әскери қазақтарды қосып алуға рұқсат бердім. Одан баска,</w:t>
      </w:r>
    </w:p>
    <w:p>
      <w:r>
        <w:t>егер қажет болса, биылғы көктемде Орынбордан түйемен 100</w:t>
        <w:br/>
        <w:t>солдатты тікелей Есенберді шаткалына Эмба (Жем) өзенінің</w:t>
        <w:br/>
        <w:t>қҡиылысына жіберуді жоспарладым.</w:t>
        <w:br/>
        <w:t>Осы айтқандарды өзіңізге жеткізе отырып, маған сеніп</w:t>
        <w:br/>
        <w:t>тапсырылған округте тұрақты әскер үстаудың кажеттілігін</w:t>
        <w:br/>
        <w:t>ескеруді өтінемін. Оның үстіне жергілікті қазақтардын</w:t>
        <w:br/>
        <w:t>қарсылығын басу үшін Орал әскери казақтарын пайдалану,</w:t>
        <w:br/>
        <w:t>жергілікті тұрғын қазақтар арасында оларды Орал әскерінің</w:t>
        <w:br/>
        <w:t>Наказной атаманының карамағына өткізу өздері көп уакыттан</w:t>
        <w:br/>
        <w:t>бері жауласып келген Орал қазақтарына құрбандыққа шалу</w:t>
        <w:br/>
        <w:t>деген үғым туғызып, олардың қасылығын өршіте түседі деген</w:t>
        <w:br/>
        <w:t>сөз.</w:t>
        <w:br/>
        <w:t>Эмба (Жем) өзенінін сағасында әскери бекініс салу Орал</w:t>
        <w:br/>
        <w:t>облысының Онтүстік Батыс бөлігінде толқулардың алдын</w:t>
        <w:br/>
        <w:t>алуға мүмкіндік береді және адайларға біздін ықпалымызды</w:t>
        <w:br/>
        <w:t>күшейте түседі».</w:t>
        <w:br/>
        <w:t>Орал облысының онтүстік батыс бөлігінде түрақты</w:t>
        <w:br/>
        <w:t>бекініс салу туралы мәселе 1868 жылы Ереже қабылданбас</w:t>
        <w:br/>
        <w:t>бүрын қарастырылған болатын.</w:t>
        <w:br/>
        <w:t>Орынбор генерал губернаторы В.А Перовский «Хиуа</w:t>
        <w:br/>
        <w:t>жорығына» (1839 - 1840) дайындық барысында қазақ жерімен</w:t>
        <w:br/>
        <w:t>Мұғалжар тауларының батыс жотасын бойлай отырып,</w:t>
        <w:br/>
        <w:t>Орынбар қаласынан Арал теңізінің арасын жалғайтын</w:t>
        <w:br/>
        <w:t>бағыттағы жол бойына екі бекініс салуды жоспарлады.</w:t>
        <w:br/>
        <w:t>6</w:t>
        <w:br/>
        <w:t>Ресей үкіметінің Батыс Қазақстанда</w:t>
        <w:br/>
        <w:t>жәрменкелерді орналастыру саясаты</w:t>
        <w:br/>
        <w:t>Сауда ерте заманнан бастап, халықтар мен</w:t>
        <w:br/>
        <w:t>мемлекеттердің арасын байланыстыратын саяси</w:t>
        <w:br/>
        <w:t>экопомикалық күбылыс болып табылады. Сондықтан сауда</w:t>
        <w:br/>
        <w:t>қатынастарының дамуы ел тарихында елеулі орын алады.</w:t>
        <w:br/>
        <w:t>Қазакстан тарихында елдін батыс аймағындағы сауда</w:t>
        <w:br/>
        <w:t>қатынастары өте аз зерттелінген. Батыс Қазақстанда еріс</w:t>
        <w:br/>
        <w:t>заманнан бастап керуен сауда жоллары қалыптасып, көршілес</w:t>
        <w:br/>
        <w:t>елдермен сауда қатынастары орняған. ХІХ-ғасырда Ресей</w:t>
        <w:br/>
        <w:t>құрамына кіруге байланысты Батыс Қазақстан өнірінде</w:t>
        <w:br/>
        <w:t>керуен саудасымен қатар, айырбас сауда, жәрмеңке базар</w:t>
        <w:br/>
        <w:t>және түрақты дүкен сауда түрлері қалыптасып дамыды</w:t>
        <w:br/>
        <w:t>Осынын нәтижесінде аймақта сауля буржуазиясы пайда</w:t>
        <w:br/>
        <w:t>болып, алыпсатарлар мен ірі саудагерлер қалыптаса бастады.</w:t>
        <w:br/>
        <w:t>Ресей мемлекетінің Министрлер Комитетінің 1842-жылы</w:t>
        <w:br/>
        <w:t>10 ақпанда бекітілген Ережесі бойынша маусымдық</w:t>
        <w:br/>
        <w:t>жәрменкелерге ерекше көніл бөлініп, жәрменкелердің</w:t>
        <w:br/>
        <w:t>уақытында өткізілу ісі губернаторлар мен жергілікті өкімет</w:t>
        <w:br/>
        <w:t>орындарының аса манызды міндетіне айналды.</w:t>
        <w:br/>
        <w:t>Азаматтық Губернаторлар қала бастығы (городничий);</w:t>
        <w:br/>
        <w:t>уездік сот, қала старостасы және ауызша (келісім) сотынан</w:t>
        <w:br/>
        <w:t>тұратын ерекше Комитет қүрып, осы Комитетке мынадай</w:t>
        <w:br/>
        <w:t>міндеттер тапсырды:</w:t>
        <w:br/>
        <w:t>(Әз қызметін жәрмеңке ашылардан бүрын бастап.</w:t>
        <w:br/>
        <w:t>жарменке жүмысы туралы бастыққа толық есеп бергенше</w:t>
      </w:r>
    </w:p>
    <w:p>
      <w:r>
        <w:t>жалғастыру; сауда ғимараттары мен орындарын бүрынғы</w:t>
        <w:br/>
        <w:t>ретпен саудагерлердің тандауы мен ықыласын ескере отырып!</w:t>
        <w:br/>
        <w:t>тарату, қала қажеттілігі үшін саудагерлерден жарна жинау.</w:t>
        <w:br/>
        <w:t>саудагерлер өздері жалға алған ғимараттар мен орындары</w:t>
        <w:br/>
        <w:t>үшін және төлеген жарналары туралы арнайы кітапка кол</w:t>
        <w:br/>
        <w:t>қойдыру.</w:t>
        <w:br/>
        <w:t>| Жармеңкенің кірісі мен шығысы туралы нақтылы есей</w:t>
        <w:br/>
        <w:t>жүргізу.</w:t>
        <w:br/>
        <w:t>дамудың төменгі сатысында түрған кауқарсыз халык : сол</w:t>
        <w:br/>
        <w:t>себетті де олармен ортақ тіл табысуға болады және оларға</w:t>
        <w:br/>
        <w:t>зорлық көрсетудің ешкандай жөні жоқ Біз, қырғыз -</w:t>
        <w:br/>
        <w:t>кайсактар, Россияла қатты ушығып отырған аграрлық мәселе</w:t>
        <w:br/>
        <w:t>шұғыл шешім қабылдауды талап ететінін терең түсінеміз. Біз</w:t>
        <w:br/>
        <w:t>шаруа бауырларымыздың жер жетімсіздігінен зардап шегіп</w:t>
        <w:br/>
        <w:t>отырғанын жанымызбен сезінеміз, егер басы артық басқа</w:t>
        <w:br/>
        <w:t>жеріміз болса, оларды сыйыстырып алуға даярмыз.</w:t>
        <w:br/>
        <w:t>Бүгінде Россиялағы аграрлык мәселенін қиындығына</w:t>
        <w:br/>
        <w:t>орай егінішлік пен жерге орналастыру ведомоствосы қазірдің</w:t>
        <w:br/>
        <w:t>өзінде ол жақтарға шаруаларды көшіріп, оларлы Далалық</w:t>
        <w:br/>
        <w:t>облыстарға еліктіре шақыру мен қатар, қырғыздарды</w:t>
        <w:br/>
        <w:t>орныққан орындарынан, поселке, деревня қүрап отырған</w:t>
        <w:br/>
        <w:t>үйлерінен жаппай қуып шығумен айналысып отыр, көріп</w:t>
        <w:br/>
        <w:t>тұрсыздар қоныс аудару бүгінде топырағы құнарлы үйездерді</w:t>
        <w:br/>
        <w:t>жайлаған, яғни атырықшылыкқа көңіл бөліп, егін салумен</w:t>
        <w:br/>
        <w:t>айналысып жатқан қырғыз - қайсақ халқын ығыстыру мен,</w:t>
        <w:br/>
        <w:t>халықты өздері тұрған үйлері мен деревняларынан куып</w:t>
        <w:br/>
        <w:t>шығумен косарлана жүріп жатыр... Мемлекеттік Дума өздері</w:t>
        <w:br/>
        <w:t>Россия ішіндегі помешиктер мүдделерін, осынау 130000</w:t>
        <w:br/>
        <w:t>помециктің мүлдесін корғау үшін шаруаларды коныстандыру</w:t>
        <w:br/>
        <w:t>арқылы қорлап отырған қырғыз - қайсақтардың, әрдайым</w:t>
        <w:br/>
        <w:t>шаруалардың жерге деген мұқтажын қанағаттандыру</w:t>
        <w:br/>
        <w:t>мақсатымен жеке неліктегі жерлерді күштеп тартып алу</w:t>
        <w:br/>
        <w:t>ниетіндегі барлық оппазициялықк фракцияларға аянышпен</w:t>
        <w:br/>
        <w:t>қарайтынын есте үстайтын болсын. Дегенмен, бүгінгі таңда</w:t>
        <w:br/>
        <w:t>шаруаларға орын босату үшін қырғыздарды жерінен ғана</w:t>
        <w:br/>
        <w:t>емес, түрған үйінен қуып шығып жатқанын түсініңіздер.</w:t>
        <w:br/>
        <w:t>Орыстың еңбекші бұқарасы мен зиялылар қауымы жерімен</w:t>
        <w:br/>
        <w:t>қоса үйімен, қора - қопсысынан қуылып жатқан сорлы қырғыз</w:t>
        <w:br/>
        <w:t>тж қайсақтардың мүнңына күлак асады деп сенемін.» - деп</w:t>
        <w:br/>
        <w:t>айыптай сөз сөйлеп, Ресейден қазақ жеріне толассыз ағылған</w:t>
        <w:br/>
        <w:t>көші - қонның дереу тоқтатылуын талап етті.</w:t>
        <w:br/>
        <w:t>мақаласында: «Қоныстандыру коры жергілікті халықтардын</w:t>
        <w:br/>
        <w:t>жер жөніндегі праволарын өрескел бүзу жолымен жасалды. ол</w:t>
        <w:br/>
        <w:t>Россиядан қоныс аудару «шет аймақтарды орыстандыру»</w:t>
        <w:br/>
        <w:t>жөніндегі бәз-баяғы ұлтшылдық принципті ләріітеу үшін</w:t>
        <w:br/>
        <w:t>жасалды» ден дәл атап көрсеткен болатын.</w:t>
        <w:br/>
        <w:t>Орыс отаршылдығының толық сипатын Ресей</w:t>
        <w:br/>
        <w:t>Мемлекеттік Думасына депутат болып сайланған алаш</w:t>
        <w:br/>
        <w:t>қайраткері Бақытжан Қаратаев Думанның 1905 жылғы мамыр</w:t>
        <w:br/>
        <w:t>айында өткен пленарлық мәжілісінде қатаң сынға алып:</w:t>
        <w:br/>
        <w:t>«Қырғыз - кайсақ халкының атынан бүл мінбеден ешкім</w:t>
        <w:br/>
        <w:t>сөйлеген жок, соған қарамастан, мемлекетіміздегі шиеленісіп</w:t>
      </w:r>
    </w:p>
    <w:p>
      <w:r>
        <w:t>отырған аграрлық мәселені шаруаларды Далалық облыстар</w:t>
        <w:br/>
        <w:t>аумағына, атап айтканда, Орал, Торғай, Ақмола, Семей, және</w:t>
        <w:br/>
        <w:t>Жетісу облыстарының аумағына қоныс аудару аркылы</w:t>
        <w:br/>
        <w:t>шешкісі келетіндер бар. Әсіресе, оң жак қатарда отырған</w:t>
        <w:br/>
        <w:t>ағайындарымыз. аграрлық дағдарысты Орта Азияға</w:t>
        <w:br/>
        <w:t>шаруаларды көшіру жолымен жоюға күштар. Олардын</w:t>
        <w:br/>
        <w:t>көзқарастарын парламентке егіншілік пен жерге орналастыру</w:t>
        <w:br/>
        <w:t>ісінің бас басқарушысы киязь Васильчиков, сондай - ақ.</w:t>
        <w:br/>
        <w:t>Министрлер Кеңесінің торағасы Столыпин таратып отыр.</w:t>
        <w:br/>
        <w:t>Алайда, осы уақытқа дейін Мемлекеттік Дума делегаттарынын</w:t>
        <w:br/>
        <w:t>бірде - бір дәл қазір азиялык облыстар ішінде шаруаларды</w:t>
        <w:br/>
        <w:t>коныстандыратын басты артык жер бар ма, басымызды қатыра</w:t>
        <w:br/>
        <w:t>- қатыра шаруаларды қоныс аударуға тауекей ете алатындай</w:t>
        <w:br/>
        <w:t>Далалық облыстардың барлық бөліктері жаратылыстык</w:t>
        <w:br/>
        <w:t>Тарихи, шаруашылық - статистика, топырағы мен ауа - райы</w:t>
        <w:br/>
        <w:t>жағдайлары тұрғысынан зерттеліп болды ма деп сұраған жок.</w:t>
        <w:br/>
        <w:t>ол туралы біле де қоймас. Осынау қоныстандыру</w:t>
        <w:br/>
        <w:t>шаруалардың өздерін де, сонымен бірге қырғыздарды да</w:t>
        <w:br/>
        <w:t>қатты қыспаққа түсірмей ме, бүл қоныстандыру шет жерлік</w:t>
        <w:br/>
        <w:t>қырғыздар шаруашылықтарының күйзетеке үшырай,</w:t>
        <w:br/>
        <w:t>ыдырауына әкеліп соқпай ма деп сүраған емес. Жергілікті</w:t>
        <w:br/>
        <w:t>халықтың мүдделері мен есептеспей келген қоныстандыру</w:t>
        <w:br/>
        <w:t>ы деген мен де әділетсіздік болып табылуға тиіс Ол</w:t>
        <w:br/>
        <w:t>ныт БІЗДІ қанауды деп қабылданбақ. Сөз жок.</w:t>
        <w:br/>
        <w:t>» қырғыз - қайсақ деп аталатындар, ӘЛІ</w:t>
        <w:br/>
        <w:t>18</w:t>
        <w:br/>
        <w:t>Кіріспе</w:t>
        <w:br/>
        <w:t>Қазақ тарихынын көптеген «ақтандақтарының» бірі</w:t>
        <w:br/>
        <w:t>еліміздегі сауда қатынастарынын даму мәселелері болып</w:t>
        <w:br/>
        <w:t>табылады.</w:t>
        <w:br/>
        <w:t>Капиталистік үрлістер қазак халқының күнделікті</w:t>
        <w:br/>
        <w:t>түрмысына денлей еніп, айырбас сауда мен ақша - товар</w:t>
        <w:br/>
        <w:t>қатынастары қызу дами бастаған ХІХ ғасырдың ортасынан</w:t>
        <w:br/>
        <w:t>бастап казақ даласында бірнеше жәрменке жүмыс жасай</w:t>
        <w:br/>
        <w:t>бастады.</w:t>
        <w:br/>
        <w:t>Қазіргі Ақтөбе облысының территориясында ХІХ</w:t>
        <w:br/>
        <w:t>ғасырдың екінші жартысынан бастап Ойыл, Темір, Ақтөбе</w:t>
        <w:br/>
        <w:t>және Ырғыз жәрмеңкелері ашылып, өнір экономикасының</w:t>
        <w:br/>
        <w:t>дламуына зор үлес қосты және үлкен әлеуметтік өзгерістердін</w:t>
        <w:br/>
        <w:t>қозғаушы күшіне айналды</w:t>
        <w:br/>
        <w:t>Жаңалан ашылған осы жәрменкелер Ақтөбе, Ырғыз</w:t>
        <w:br/>
        <w:t>және Темір уездерінің дамуына әсер етіп, сауда капиталының</w:t>
        <w:br/>
        <w:t>қанат жаюына орасан ықпал жасады.</w:t>
        <w:br/>
        <w:t>Сауда қатынастарының дамуы ел тарихының ажырамас</w:t>
        <w:br/>
        <w:t>бөлшегі болып есептелінеді. Себебі сауда ел түрмысының</w:t>
        <w:br/>
        <w:t>айнасы іспетті құбылыс.</w:t>
        <w:br/>
        <w:t>Ертеден қалыптасқан керуен саудасынын орнына</w:t>
        <w:br/>
        <w:t>жарменкелердіп ашылып, кӛзіргі Ақтөбе облысының</w:t>
        <w:br/>
        <w:t>территориясында кең қанат жайып жұмыс жасауы осы өңірде</w:t>
        <w:br/>
        <w:t>Темір, Ақтөбе және Ырғыз сияқты уездік қалалардың, Ойыл</w:t>
        <w:br/>
        <w:t>бекінісінің өсіп өркендеуіне үлкен әсерін тигізді.</w:t>
        <w:br/>
        <w:t>Жәрмеңкелер бұрын өндірісі жок өлкенің түрғындарының</w:t>
        <w:br/>
        <w:t>тұрмысына жаңа заман сипатына сай әндірістік товарларлың</w:t>
      </w:r>
    </w:p>
    <w:p>
      <w:r>
        <w:t>ендей кіруішс зор ықпалын тигізді. Сонымен қатар</w:t>
        <w:br/>
        <w:t>жәрменкелер қазақ өнерінің жаңа сипатта ұшталуына ерекше</w:t>
        <w:br/>
        <w:t>үлес қосты. Сөйтіп жәрмеңкелер өнер ордасына айналды.</w:t>
        <w:br/>
        <w:t>Батыс Қазақстан ғана емес бүкіл Қазақстан тарихында</w:t>
        <w:br/>
        <w:t>спекше орны дар Темір қаласы мен Темір жәрмеңкесі жаңа</w:t>
        <w:br/>
        <w:t>заман талабына сай жергілікті халықтың қапиталистік сауда</w:t>
        <w:br/>
        <w:t>қатынастарына бейімделуіне және осы өнірдін әлеуметтік -</w:t>
        <w:br/>
        <w:t>экономикалық дамуына ерекше ықпал еткен болатын.</w:t>
        <w:br/>
        <w:t>Осы екі бекіністің біреуін - Эмба (Жем) бекінісін салу ісі</w:t>
        <w:br/>
        <w:t>1839 жылы жазда Орынбор корпусының өбер -</w:t>
        <w:br/>
        <w:t>квартирмейстер бөлімінің полковнигі А.А Жемчужниковке</w:t>
        <w:br/>
        <w:t>тапсырылды.</w:t>
        <w:br/>
        <w:t>1839 жылы Аты Жақсы өзенінің Эмба (Жем) өзеніне</w:t>
        <w:br/>
        <w:t>құйылатын тұсында жаңа Эмба (Жем) бекінісі салынып бітті.</w:t>
        <w:br/>
        <w:t>Осы бекініске Хиуа жорығына қатынасатын әскер мен жорық</w:t>
        <w:br/>
        <w:t>аттары және жүк артатын түйелер үшін кажетті 6 айлык азық</w:t>
        <w:br/>
        <w:t>- түлік пен жем - шөп орналастырылды. Сонымен қатар</w:t>
        <w:br/>
        <w:t>бекіністі қорғау үшін 630 адам әскерилер орналастырылды.</w:t>
        <w:br/>
        <w:t>1839 жылы қараша айының ортасында Орынбор генерал</w:t>
        <w:br/>
        <w:t>губернаторы В.А, Перовскийдің бастауы мен қүрамында 4</w:t>
        <w:br/>
        <w:t>мың солдатты, 12 зеңбірегі бар әскери отряд, 10 мың түйеге</w:t>
        <w:br/>
        <w:t>артқан жүгімен Эмба (Жем) бекінісіне келіп жетті. 1940 жылы</w:t>
        <w:br/>
        <w:t>І - ақпанда Перовский отряды жорық басталардан бұрын</w:t>
        <w:br/>
        <w:t>салынған Шошкакөл (қазіргі Байғанин ауданы) бекінісіне</w:t>
        <w:br/>
        <w:t>жолшыбай 2 мың түйеден айрылып, азып - тозып шаққа жетті.</w:t>
        <w:br/>
        <w:t>Дұрыс ойластырылмаған осы жорықтың сәтсіздікке</w:t>
        <w:br/>
        <w:t>үшырағаны оқушы қауымға белгілі деп есептеймін.</w:t>
        <w:br/>
        <w:t>1869 жылы караша айында Орал обылысынын қазақтар</w:t>
        <w:br/>
        <w:t>қоныстанған далалық бөлігіне Орал, Калмыков және Гурыв</w:t>
        <w:br/>
        <w:t>уездеріне үйымдастыру комнссияларын қорғап күзететін</w:t>
        <w:br/>
        <w:t>арнаулы отрядтар аттандырылды. Бүдан басқа Эмба (Жем)</w:t>
        <w:br/>
        <w:t>өзенінің сағасына жаңа бекініс орнын белгілеу үшін</w:t>
        <w:br/>
        <w:t>рекогносциронкалық әскери отряд жіберілген болатын. Бүл</w:t>
        <w:br/>
        <w:t>арнаулы отряд қүрамында 107 жаяу казактар және 50</w:t>
        <w:br/>
        <w:t>атқыштар болды. Отрялты басқару ісі Гурьев уезінің</w:t>
        <w:br/>
        <w:t>начальнигі, | - рангалық капитан Тверетиновке тапсырылды.</w:t>
        <w:br/>
        <w:t>Арнайы барлау жүмыстарына жасаған соң Тверетинов Эмба</w:t>
        <w:br/>
        <w:t>(Жем) бойынан бекініс салуға жарамды бірден - бір орын</w:t>
        <w:br/>
        <w:t>Бибек - Түбек шаткалы деген шешімге келді.</w:t>
        <w:br/>
        <w:t>Бірақ күз бен қыстың қаталдығынан әскерлердің</w:t>
        <w:br/>
        <w:t>Денсаулығына зиян келтіруі мүмкін деп қорыққан басшы жана</w:t>
        <w:br/>
        <w:t>бекініс орнын тандау ісін келесі 1870 жылға қалдыруды дұрыс</w:t>
        <w:br/>
        <w:t>деп татты.</w:t>
        <w:br/>
        <w:t>өйткені оның қазақтар сиякты ешкандай жерлестік, туыстық</w:t>
        <w:br/>
        <w:t>Қамқтрдың| үшінші мәселесі бойынша мен оларға</w:t>
        <w:br/>
        <w:t>салық мөлшерінін казактарды. басқару ісін. жаксарту</w:t>
        <w:br/>
        <w:t>максатында өте дүрыс, әлпетті түрде өсірілгенін түсіндірдім.</w:t>
        <w:br/>
        <w:t>Сонымен қатар көпні - коны мәселесі бойынша, мен оларлы</w:t>
        <w:br/>
        <w:t>жаңа Ереженің тиісті жерлерін оқып таныстырдым.</w:t>
      </w:r>
    </w:p>
    <w:p>
      <w:r>
        <w:t>Төртінші өтініш бойынша мен қазақтарға патша</w:t>
        <w:br/>
        <w:t>жарлығы | мен | оларлың бұрынғыша | " Ооранбор</w:t>
        <w:br/>
        <w:t>ісін жақсарту және басшылықты өздеріне жақындату</w:t>
        <w:br/>
        <w:t>мақсатында қазак даласы екі облысқа белініп, оларлың</w:t>
        <w:br/>
        <w:t>зарқайсысын ерекше әскери тубернатордың басқаруына</w:t>
        <w:br/>
        <w:t>тапсырып, олардың үстінен Орынбор өлкесінін бас начальнигі</w:t>
        <w:br/>
        <w:t>ҡадағалайтынын түсіндірдім: .</w:t>
        <w:br/>
        <w:t>Бесінші мәселе бойынша болыстар мен ақынды</w:t>
        <w:br/>
        <w:t>ырлы тші 10 - 18 шаңырақтан сайланған л ттар.</w:t>
        <w:br/>
        <w:t>2. : мн сайлау кін</w:t>
        <w:br/>
        <w:t>н егер қазақтар өздері депу?</w:t>
        <w:br/>
        <w:t>сатыайтығ “болса, онда оларды сайламай -оақ</w:t>
        <w:br/>
        <w:t>болатынын хабарладым.</w:t>
        <w:br/>
        <w:t>Менің түсінік беруім қазақтарды. толығымен</w:t>
        <w:br/>
        <w:t>тыныштандырды, санлықтан мен олардың әлде бір топтын</w:t>
        <w:br/>
        <w:t>... атынан емес, өз халқының атынан өтініш</w:t>
        <w:br/>
        <w:t>арын көште ееене Актөбе: 2.</w:t>
        <w:br/>
        <w:t>мөіметттге кекете нің рез арудың өніке в:</w:t>
        <w:br/>
        <w:t>НШІКТ жайлауларына қайтып келуде және кысы өте</w:t>
        <w:br/>
        <w:t>шығысынан Троникіте көшіп қонатын арғын</w:t>
        <w:br/>
        <w:t>тысқа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</w:r>
    </w:p>
    <w:p>
      <w:r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-</w:t>
        <w:br/>
        <w:t>.</w:t>
        <w:br/>
        <w:t>келіп сауда жасаған» (С.Рыбаков «Темір</w:t>
        <w:br/>
        <w:t>атты мақаласында: «Сан жағынан татарлардың</w:t>
        <w:br/>
        <w:t>даласына келсек, 54-ші. мен табыстылығы үшін</w:t>
        <w:br/>
        <w:t>кіріс сәмбтар ннйадйденідаң</w:t>
        <w:br/>
        <w:t>жәрме ;</w:t>
        <w:br/>
        <w:t>мөлшері, товарлардың түрлері мен шығарылған жерлері.</w:t>
        <w:br/>
        <w:t>олардың сапасы, керуен жолын жүріп өтетін мерзім, тасымал</w:t>
        <w:br/>
        <w:t>бағасы. Осының барлығы Маңғыстау приставының әрбір</w:t>
        <w:br/>
        <w:t>колайлы сәтте баса назар аударатын мәселелері болуы шарт</w:t>
        <w:br/>
        <w:t>Сөйтіп “Маңғыстау пристанының негізгі міндеті тек қана</w:t>
        <w:br/>
        <w:t>саяси-әкімшілік мәселелер емес, сонымен қатар шаруашылык</w:t>
        <w:br/>
        <w:t>мәселелерін шешу болып табылады. Өйткені осы</w:t>
        <w:br/>
        <w:t>мәселелердің бәрін қоса шешкенде ғана Маңғыстау өңірінің</w:t>
        <w:br/>
        <w:t>жан-жақты дамуына кол жеткізіледі” деп атап көрсетілді.</w:t>
      </w:r>
    </w:p>
    <w:p>
      <w:r>
        <w:t>Маңғыстау қазақтары жаздың 7-8 айын қалыптасқан</w:t>
        <w:br/>
        <w:t>дәстүр бойынша Жем, Сағыз, Ойыл өзендерінің бойындағы</w:t>
        <w:br/>
        <w:t>жайлауларда өткізді.</w:t>
        <w:br/>
        <w:t>Жайықтың арғы бетіндегі Орлала жәрменкелер ашу</w:t>
        <w:br/>
        <w:t>туралы шешімінде Ресей ішкі істер министрлігі мынадай</w:t>
        <w:br/>
        <w:t>жағдайды ерекше атап көрсеткен:</w:t>
        <w:br/>
        <w:t>Теңіз жағасында қыстаған негізгі мал өсіруші рулар:</w:t>
        <w:br/>
        <w:t>Маңғыстау адайлары, ысықтар, кетелер, табындар т.б. кар</w:t>
        <w:br/>
        <w:t>кеткен сон солтүстікке 2 бағытқа, бірінші тобы - Жем,</w:t>
        <w:br/>
        <w:t>Байсары, Бөкембай өзендерінін жағасымен, ал екіншісі - Жем.</w:t>
        <w:br/>
        <w:t>Сағыз. Ойыл жане Тайсойған күмдары арқылы топтанып</w:t>
        <w:br/>
        <w:t>көшетіндігі және сол көшу барысында шамамен мамыр айына</w:t>
        <w:br/>
        <w:t>таман Ойыл жәрменкесіне үлгереді</w:t>
        <w:br/>
        <w:t>Жарменке аяқталған сон осы рулар Елек уезінін</w:t>
        <w:br/>
        <w:t>шұрайлы жайылымдары аркылы күзгі жолмен малдарын айдап</w:t>
        <w:br/>
        <w:t>отырып, Елек және Орынборда шілде-тамыз аралығында</w:t>
        <w:br/>
        <w:t>оолатын жәрмеңкелерге малдарын өткізіп, түскен ақшасына</w:t>
        <w:br/>
        <w:t>түрмысына кажетті топарларды алалы.</w:t>
        <w:br/>
        <w:t>Маңғыстауда және теңіз жағалауынан қыстакка оралу</w:t>
        <w:br/>
        <w:t>кезінде көшпенді қазақтар 15 қыркүйек-15 қазан аралығында</w:t>
        <w:br/>
        <w:t>өлетін Ойылдағы күзгі жәрменкеге түсетіндігі және өздерген</w:t>
        <w:br/>
        <w:t>күнделікті түрмыстық кажеттіліктерій: сол) жерлерден</w:t>
        <w:br/>
        <w:t>қанағаттандырады.</w:t>
        <w:br/>
        <w:t>1834-жылға дейін Орал қаласында жөрменкелер болған</w:t>
        <w:br/>
        <w:t>Қалада сауда жиындары (сьезд) жылына екі рст</w:t>
        <w:br/>
        <w:t>маусым және қыркүйекте - өткізіліп тұрды 1834- жылы Орал</w:t>
        <w:br/>
        <w:t>қаласында екі жәрменке: Петровек және Ноздвиженск</w:t>
        <w:br/>
        <w:t>22</w:t>
        <w:br/>
        <w:t>жок.</w:t>
        <w:br/>
        <w:t>Ранневек поселкасында - базарлар масленнипа</w:t>
        <w:br/>
        <w:t>алдындағы соңғы аптада.</w:t>
        <w:br/>
        <w:t>Лбишенек қаласында - жарменкелер 29-тамыздан 5-</w:t>
        <w:br/>
        <w:t>қыркүйек арасында, базарлар апта сайын жүма және сенбі</w:t>
        <w:br/>
        <w:t>күндері, бұл жәрменкелерде мал және мал өнімдерін сатуға</w:t>
        <w:br/>
        <w:t>рұқсат етілген.</w:t>
        <w:br/>
        <w:t>Озерный поселкасында (Елек станциясының жанында)</w:t>
        <w:br/>
        <w:t>мал және мал өнімдерін сататын базар әр апта сайын жүма</w:t>
        <w:br/>
        <w:t>күндері.</w:t>
        <w:br/>
        <w:t>: Грязно-Иртецк поселкасында мал және мал өнімдерін</w:t>
        <w:br/>
        <w:t>сататын базар әр апта сайын сенбі күндері.</w:t>
        <w:br/>
        <w:t>Головек поселкасында мал және мал өнімерін сататын</w:t>
        <w:br/>
        <w:t>базар әр аптаның сенбі күндері.</w:t>
        <w:br/>
        <w:t>Темір каласында -жәрменке 20-мамырдан-20-</w:t>
        <w:br/>
        <w:t>маусымға дейін.</w:t>
        <w:br/>
        <w:t>Ойылда (Шиповск поселкасы) бірінші жәрменке 20-</w:t>
        <w:br/>
        <w:t>мамырдан 20-маусымға дейін, екінші жәрмеңке 15-</w:t>
        <w:br/>
        <w:t>қыркүйектен 15-қазанға дейін.</w:t>
      </w:r>
    </w:p>
    <w:p>
      <w:r>
        <w:t>Батыс Қазақстан жәрменкелерінде шет елдік саудагерлер</w:t>
        <w:br/>
        <w:t>сатып алған мал және мал өнімдері мына бағыттарға</w:t>
        <w:br/>
        <w:t>жөнелтілген:</w:t>
        <w:br/>
        <w:t>Орынбор - Орск - Челябинск - Екатеринбург</w:t>
        <w:br/>
        <w:t>Орал-Саратов - Самара - Рязань</w:t>
        <w:br/>
        <w:t>Ырғыз - Торғай, Орталык және Солтүстік Қазақстан</w:t>
        <w:br/>
        <w:t>Арал - Қазалы, Перовск, Түркістан, Арыс - Ташкент.</w:t>
        <w:br/>
        <w:t>Үстірт - Маңғыстау - Түркменстан, Қарақалпақстан</w:t>
        <w:br/>
        <w:t>Ойыл - Тайсойған - Мақат - Гурьев, Астрахань</w:t>
        <w:br/>
        <w:t>Солтүстік Кавказ, Азербайжан, Иран.</w:t>
        <w:br/>
        <w:t>Қазақстанға капиталистік қарым-қатынастар негізінен</w:t>
        <w:br/>
        <w:t>жәрмеңке саудасы арқылы ендірілді Қазак даласындағы</w:t>
        <w:br/>
        <w:t>жәрмеңкелер мыңдаған жылдарға созылған көшпенділер</w:t>
        <w:br/>
        <w:t>өмірін капиталистік саудаға негізделген жана тұрмысқа</w:t>
        <w:br/>
        <w:t>жалғастырған көпір болды.</w:t>
        <w:br/>
        <w:t>ХІХ ғасырдың аяғында бүкіл Қазақстан бойынша ресми</w:t>
        <w:br/>
        <w:t>Түрде жүмыс жасаған 106 жәрменке жүмыс жасады, олардың</w:t>
        <w:br/>
        <w:t>Товар айналымы 82,5 млн. рубль болды.</w:t>
        <w:br/>
        <w:t>24</w:t>
        <w:br/>
        <w:t>төлеу керек болды. Саудагерлерге өз меншігіндегі капитал</w:t>
        <w:br/>
        <w:t>мөлшерін көрсету арқылы көпестік тильдиялардын біріне</w:t>
        <w:br/>
        <w:t>жазылу мүмкіндігі берілді. Мүшелік жарна көлемі мынадай</w:t>
        <w:br/>
        <w:t>болды:</w:t>
        <w:br/>
        <w:t>1-гильдия көпесі үшін-!0 мыңнан 50 мың сомға дейін</w:t>
        <w:br/>
        <w:t>2-гильдия көпесі үшін -5 мыңнан 10 сың сомға дейін</w:t>
        <w:br/>
        <w:t>3-гильдия көпесі үшін | мыңнан 5 мың сомға дейін</w:t>
        <w:br/>
        <w:t>Бірінші және екінші гильдиялық көпестердің әлеуметтік-</w:t>
        <w:br/>
        <w:t>экономикалык статусы жоғары болып саналды. 1862-жылы 8-</w:t>
        <w:br/>
        <w:t>қаңтарда қабылданған «Сауда жасап басқа да кәсіпкерлікпен</w:t>
        <w:br/>
        <w:t>айналысу құқығы үшін салықтар (пошлина) төлеу туралы</w:t>
        <w:br/>
        <w:t>Ереже заң жүзінде барлык сословие өкілдеріне кәсіпкерлікпен,</w:t>
        <w:br/>
        <w:t>өндірістік және коммерциялық қызметпен айналысуға бірдей</w:t>
        <w:br/>
        <w:t>тең мүмкіндік берді.!865-жылы 9-ақпанда қабылданған зай</w:t>
        <w:br/>
        <w:t>бойынша 1863-жылғы Ережеге біршама өзгерістер енгізілді.</w:t>
        <w:br/>
        <w:t>Осы заң бойынша көпестік гильдия саны екіге дейін</w:t>
        <w:br/>
        <w:t>қысқарып, енді 1-гильдия көпестеріне бүрынғы бірінші жәнс</w:t>
        <w:br/>
        <w:t>екінші гильдия көпестері жатқызылды Дя, 2-ГИЛЬДИЯ</w:t>
        <w:br/>
        <w:t>көпестеріне бұрынғы 2-гнльдия көпестері жатқызылды.</w:t>
        <w:br/>
        <w:t>Кәпестік. гильдия үшін төлем мөлшері бұрынғымен</w:t>
        <w:br/>
        <w:t>салыстырғанда 2есесге азайып, |-гильдия көйесінің куәлігі</w:t>
        <w:br/>
        <w:t>орыс және шет ел товарларын көп мөлшерде түтас (опт)</w:t>
        <w:br/>
        <w:t>сатуға мүмкіндік берді, ал 2-гильдия көпесінің куәлігі қала</w:t>
        <w:br/>
        <w:t>немесе уезд аумағында үсақ саудамен айналысуға ғана рұхсат</w:t>
        <w:br/>
        <w:t>етті. Аз мөлшерде товарлар сату үшін саудагерлерге үшінші</w:t>
      </w:r>
    </w:p>
    <w:p>
      <w:r>
        <w:t>және төртінші разрядты куәліктер сатып алу жеткілікті болды.</w:t>
        <w:br/>
        <w:t>ІБ03 және 1805-жылдары қабылданған заңдық сауда</w:t>
        <w:br/>
        <w:t>Ережелер саудагерлердің қүқығын анықтайтын негізгі заң</w:t>
        <w:br/>
        <w:t>актілері болды.</w:t>
        <w:br/>
        <w:t>Батыс Қазакстанның қалаларындағы түрақты сауда</w:t>
        <w:br/>
        <w:t>орындары мен жәрменкелерінде саудагерлер ресми түрде</w:t>
        <w:br/>
        <w:t>құжаттар алу арқылы ғана сауда - саттық ісімен айналысу</w:t>
        <w:br/>
        <w:t>қүқығына ине болды. Бұл іс жергілікті басқару орындары</w:t>
        <w:br/>
        <w:t>арқылы катаң бақылауға алыпып, реттелініп отырды.</w:t>
        <w:br/>
        <w:t>Батыс Қазақстанда сауда қатынастарының дамуында</w:t>
        <w:br/>
        <w:t>маңызды роль аткарған саудагерлердің ішіндегі негізгі топ -</w:t>
        <w:br/>
        <w:t>27</w:t>
        <w:br/>
        <w:t>Товар атауы Бағасы</w:t>
        <w:br/>
        <w:t>Рубль Г7 Тиын</w:t>
        <w:br/>
        <w:t>Мал және мал өнімдері 92182</w:t>
        <w:br/>
        <w:t>Астык 2000</w:t>
        <w:br/>
        <w:t>Мануфактура бұйымдары 32000.</w:t>
        <w:br/>
        <w:t>Ағаш, темір бұйымдары 3000 |</w:t>
        <w:br/>
        <w:t>Баска товарлар 10850 |</w:t>
        <w:br/>
        <w:t>Барлығы 7 150422 |</w:t>
        <w:br/>
        <w:t>1907 жылы Темірде өткізілген көс жәрменкенің товар</w:t>
        <w:br/>
        <w:t>айналымы өсе түсті. Осы жылы көктемгі жәрмеңкеде 1824310</w:t>
        <w:br/>
        <w:t>рубльлің товары сатылды, ал күзгі жәрменкеде 248689</w:t>
        <w:br/>
        <w:t>рубльдің товары сатылды. Осы жылы 1906 жыдың күзгі</w:t>
        <w:br/>
        <w:t>астығының есебінен көктемгі Темір жәрменкесінде 25050</w:t>
        <w:br/>
        <w:t>рубль гүратын астық өнімдері сатылды Ал 1906 жылы</w:t>
        <w:br/>
        <w:t>көктемгі Темір жәрмеңкесінде 21840 рубль түратын астық</w:t>
        <w:br/>
        <w:t>өнімдері сатылған болатын,</w:t>
        <w:br/>
        <w:t>1907 жылы көктемгі Темір жәрменкесінде сатылған</w:t>
        <w:br/>
        <w:t>тоҙар туралы мәлімет (20 мамыр-20 маусым).</w:t>
        <w:br/>
        <w:t>| Товар атауы І Бағасы</w:t>
        <w:br/>
        <w:t>Рубль | Тиын</w:t>
        <w:br/>
        <w:t>Мал және мал өнімдері 1206000) ы 1</w:t>
        <w:br/>
        <w:t>Астық 25050 --. 4</w:t>
        <w:br/>
        <w:t>Мануфактура бұйымдары 518800 - .</w:t>
        <w:br/>
        <w:t>Ағаш, темір бұйымдары 15000 -.</w:t>
        <w:br/>
        <w:t>Басқа товарлар 11. 68800 - 1</w:t>
        <w:br/>
        <w:t>Барлығы |83471 | 5.</w:t>
        <w:br/>
        <w:t>1907 жылы күзгі Гемір жәрмеңкесінде сатылған тонар</w:t>
        <w:br/>
        <w:t>туралы мәлімет (20 қыркүйек -10 казан).</w:t>
        <w:br/>
        <w:t>38</w:t>
        <w:br/>
        <w:t>Осы өтініш қанағаттандырылып Гемір жәрменкесініп сауда</w:t>
        <w:br/>
        <w:t>айналымы жылдан-жылға дами түсті</w:t>
        <w:br/>
        <w:t>1890 жылы Темірдегі көктемгі жәрменкенін Товар</w:t>
        <w:br/>
        <w:t>айналымы | млн. рублығ жетті. күзгі жәрмеңкенің төвар</w:t>
        <w:br/>
        <w:t>айналымы 150000 рубль болды.</w:t>
      </w:r>
    </w:p>
    <w:p>
      <w:r>
        <w:t>1807 - жылғы Ресей империясының санақ мәліметтері</w:t>
        <w:br/>
        <w:t>байынша Темір уезінде 3 адам жалпы сауда істерімен, І адам</w:t>
        <w:br/>
        <w:t>ауыл шаруашылық өнімдерін, 4 адам киім-кешек, тері-</w:t>
        <w:br/>
        <w:t>былғары сатумен түрақты айналыскан. Темір қаласында 21</w:t>
        <w:br/>
        <w:t>адам ауыл шаруашылық әнімдерін, 3 адам мата сатумен</w:t>
        <w:br/>
        <w:t>шұғылданған. 1900 - жылдан бастап маңызды сауда орпыпа</w:t>
        <w:br/>
        <w:t>айналған Темір жәрменкесі уезд қазақтарының өз малдары</w:t>
        <w:br/>
        <w:t>мен мал өңімдерін айырбастау арқылы өздеріне кажетті</w:t>
        <w:br/>
        <w:t>өндіріс тонарларын алатын бірден-бір сауда орталығына</w:t>
        <w:br/>
        <w:t>айналды.</w:t>
        <w:br/>
        <w:t>1899 жылы Темір жәрменкесінде сатылған тавар туралы</w:t>
        <w:br/>
        <w:t>мәлімет (20мамыр - 20 маусым).</w:t>
        <w:br/>
        <w:t>Товар атауы Бағасы</w:t>
        <w:br/>
        <w:t>Рубль Тиын |</w:t>
        <w:br/>
        <w:t>Мал және мал өнімдері ама | 5</w:t>
        <w:br/>
        <w:t>Астық - Ш</w:t>
        <w:br/>
        <w:t>Мануфактура бұйымдары 119355 4...</w:t>
        <w:br/>
        <w:t>Ағаш, темір бұйымдары 5. 2</w:t>
        <w:br/>
        <w:t>- Басқа товарлар. 12470 |</w:t>
        <w:br/>
        <w:t>Барлығы 506429 2 22 |</w:t>
        <w:br/>
        <w:t>Санкт - Петербург қаласынан шығатын «Живая старипа»</w:t>
        <w:br/>
        <w:t>журналында (1897ж М8|1 ) СГ. Рыбаков Темір жәрменкесі</w:t>
        <w:br/>
        <w:t>Туралы мынадай деректер келтіреді. «Темір жәрмекесіне</w:t>
        <w:br/>
        <w:t>сауда ісімен айналысқан 157 татар. 52 орыс, 51 қазақ және 24</w:t>
        <w:br/>
        <w:t>өзбек қатынасты. Саудагерлер үшін жәрменкеде 325 ағаш</w:t>
        <w:br/>
        <w:t>(киіз) үй тігіліп, олар дүкен регінде пайдаланылды. Жәрмеңке</w:t>
        <w:br/>
        <w:t>әдетте көктемде және күзде өткізіліп, оған Ташкені. Бұқара,</w:t>
        <w:br/>
        <w:t>Хиуа, Орынбор, Уфа, Орск (Жаманқала) қалаларынай</w:t>
        <w:br/>
        <w:t>20</w:t>
        <w:br/>
        <w:t>жалғасы болған және оган губернияның халқы тығыз</w:t>
        <w:br/>
        <w:t>орналасқан солтүстіктегі -!1-І13. батыстағы - 28-29,</w:t>
        <w:br/>
        <w:t>шығыстағы - 28,56 дистанциялардың тұрғындары мен</w:t>
        <w:br/>
        <w:t>онтүстіктегі Жем өзені мен Борсық қүмына қыстауға көшкен</w:t>
        <w:br/>
        <w:t>шекті рулары қатысқан;</w:t>
        <w:br/>
        <w:t>1-ші қазан мен 1-ші қараша аралығында Ойыл /Көкжар</w:t>
        <w:br/>
        <w:t>күзгі жәрменкесі қызметі үйымдастырылған, оған Каспий</w:t>
        <w:br/>
        <w:t>теңізі жағасы мен Маңғыстаудағы дәстүрлі қыстағына бет</w:t>
        <w:br/>
        <w:t>алған қазақ рулары, жергілікгі және басқа аймақтар мен</w:t>
        <w:br/>
        <w:t>“ шетелдік көпестер қатысқан:</w:t>
        <w:br/>
        <w:t>15-ші желтоқсан мен |-ші ақпан айлары аралығында</w:t>
        <w:br/>
        <w:t>Жем өзенінің бастауында Усть-Эмбенская кысқы жәрменкесі</w:t>
        <w:br/>
        <w:t>(күжаттарда Ойылдық күзгі жәрмеңкенің жалғасы деп</w:t>
        <w:br/>
        <w:t>керсетілген) өткізілген Бүл жәрменкеге негімнен Үстірттін</w:t>
        <w:br/>
        <w:t>батысы мен Каспий тенізінің солтүстік-шығыс жағасын</w:t>
        <w:br/>
        <w:t>мекендеген адай, таз, шеркеш, кете, қаракфсек, ысык ру</w:t>
        <w:br/>
        <w:t>әкілдері қатысқан. Жәрмеңкеде үн, май, өнделмеген теті, Киіз.</w:t>
        <w:br/>
        <w:t>колдан жасалған түрмыстык үсақ бүйымлар, мал т.б. саудаға</w:t>
        <w:br/>
        <w:t>салынған;</w:t>
        <w:br/>
        <w:t>Утва өзені жағасында І-ші желтоксан мен 1-ші наурыз</w:t>
        <w:br/>
        <w:t>айларында осы аймақта қыстайтын алшын, жетіру, байбакты</w:t>
        <w:br/>
        <w:t>рулары үшін Утва қысқы базары ұйымдастарылған</w:t>
        <w:br/>
        <w:t>Мемлекеттік ресми құжаттарда бүл жөрменке губернияный</w:t>
      </w:r>
    </w:p>
    <w:p>
      <w:r>
        <w:t>онтүстік-батысында тұратын қазақтар үшін манызы зор болды</w:t>
        <w:br/>
        <w:t>деп ерекше аталған:</w:t>
        <w:br/>
        <w:t>Актөбе елді мекенінде |-ші желтоксан мен 1-ші ақпай</w:t>
        <w:br/>
        <w:t>аралығында «Ақтөбе қысқы базары» деген атаумен белгілі</w:t>
        <w:br/>
        <w:t>сауда кешені қызмет атқарған. Бүл сауда нүктесі Жайық, (лек</w:t>
        <w:br/>
        <w:t>және Ор өзендері арасындағы дистанцияда орналаесқай</w:t>
        <w:br/>
        <w:t>халықтың және облыстың шығысы мен Сырдария ауданы.</w:t>
        <w:br/>
        <w:t>Троник қаласына жақын кеңістіктегі: 1 үрғындардың</w:t>
        <w:br/>
        <w:t>сүраныстарын қанағаттандыруды көздеген;</w:t>
        <w:br/>
        <w:t>Орынбор және Орал бекіністері арасындағы жолдан 19-</w:t>
        <w:br/>
        <w:t>20 верст жерде Сарыөзек көктемгі жәрменкесі |-ші мамыр мг!</w:t>
        <w:br/>
        <w:t>1-ші маусым аралығында саудасын жүргізген. Бұл жәрменкеге</w:t>
        <w:br/>
        <w:t>Сыр бойынан Орынборға қарай көшетін шөмекей руы мей</w:t>
        <w:br/>
        <w:t>20</w:t>
        <w:br/>
        <w:t>1803 жылы күзгі Темір жәрменкесінде сатылған товар</w:t>
        <w:br/>
        <w:t>туралы мәлімет (1- қыркүйектен - 34) қыркүйек).</w:t>
        <w:br/>
        <w:t>Товар атауы ТТ Бағасы</w:t>
        <w:br/>
        <w:t>Рубль Тиын</w:t>
        <w:br/>
        <w:t>Мал және мал өнімдері 08522</w:t>
        <w:br/>
        <w:t>Астық 1650) -</w:t>
        <w:br/>
        <w:t>) а бұйымдары 16035 ш</w:t>
        <w:br/>
        <w:t>Ағаш, темір бұйымдары 1900 5</w:t>
        <w:br/>
        <w:t>Басқа товарлар - Қ</w:t>
        <w:br/>
        <w:t>Барлығы 148107 1</w:t>
        <w:br/>
        <w:t>Темір жәрмеңкесіне казақтар мал және мал өнімдерін</w:t>
        <w:br/>
        <w:t>негізінен көктемгі жәрмеңкеге әкеліп сатуға тырысқан 1904</w:t>
        <w:br/>
        <w:t>жылы көктемде Темір жармеңкесіне 892579 рубль түратын</w:t>
        <w:br/>
        <w:t>Мал және мал өнімдері әкелінген, ал осы жылғы күзгі Темір</w:t>
        <w:br/>
        <w:t>жәрмеңкесіне жалпы бағасы 6648! рубльге бағаланған мал</w:t>
        <w:br/>
        <w:t>және мал өнімдері әкелінген. 1904 жылғы қос жәрмеңкеде</w:t>
        <w:br/>
        <w:t>сатуға әкелінген мал және мал өнімдері түгелдей сатылған.</w:t>
        <w:br/>
        <w:t>Темір жәрменкесінде жәрмеңкеге келген казактар негізінен</w:t>
        <w:br/>
        <w:t>сатып алатын товарларынын бірі мануфактура бүйымдары</w:t>
        <w:br/>
        <w:t>болды. 1904 жылы Темір жәрменкесіне 442250 рубль тұратын</w:t>
        <w:br/>
        <w:t>мануфактуралық товарлар әкелініп, 282570 рубльге</w:t>
        <w:br/>
        <w:t>бағаланған мануфактуралық бүйымдар сатылған.</w:t>
        <w:br/>
        <w:t>1904 жылы көктемгі Темір жәрмеңкесінде сатылған</w:t>
        <w:br/>
        <w:t>тонар туралы мәлімет (20 мамыр -20 маусым).</w:t>
        <w:br/>
        <w:t>Товар атауы Бағасы</w:t>
        <w:br/>
        <w:t>Рубль Тиын</w:t>
        <w:br/>
        <w:t>Мал және мал өнімдері 892579 ы</w:t>
        <w:br/>
        <w:t>Астык 5500 ы |</w:t>
        <w:br/>
        <w:t>Мануфак бұйымдары | 282570 ! --</w:t>
        <w:br/>
        <w:t>Ағаш, темір бұйымдары 8500 “</w:t>
        <w:br/>
        <w:t>Басқа товарла 30000 5 --</w:t>
        <w:br/>
        <w:t>Барлығы 1 1320749 т</w:t>
        <w:br/>
        <w:t>35</w:t>
      </w:r>
    </w:p>
    <w:p>
      <w:r>
        <w:t>Осы 1902 жылғы көктемгі жәрмеңкеде 585|46 рубльлін</w:t>
        <w:br/>
        <w:t>мал шаруашылығынын өнімдері, күзде 57414 рубльдің мал</w:t>
        <w:br/>
        <w:t>және мал өнімдері сатылды 1902 - жылы өткізілген кос</w:t>
        <w:br/>
        <w:t>жәрмеңкеде 622500 рубльдің мал шаруашылығының өшпімдері</w:t>
        <w:br/>
        <w:t>өткізілді. Осы жылы көктемде 10080 рубльлің астық өнімдері</w:t>
        <w:br/>
        <w:t>сатылды. Сондай-ак көктемгі және күзгі жәрменкелерде</w:t>
        <w:br/>
        <w:t>271937 рубльдің мануфактуралық товарлары ақшаға сатылды</w:t>
        <w:br/>
        <w:t>немесе малға алмастырылды. 1902 - жылы кактеміі</w:t>
        <w:br/>
        <w:t>жәрмеңкеле 8246096 рубльлін әр түрлі товары, күзгі</w:t>
        <w:br/>
        <w:t>жәрменкеде 132404 рубльдің әр түрлі товары, яғни кос</w:t>
        <w:br/>
        <w:t>жәрменкеде барлығы 967160 рубльдің әр түрлі товарлары</w:t>
        <w:br/>
        <w:t>сатылды. Бүл сол кезендегі өте жоғары көрсетісіш болып</w:t>
        <w:br/>
        <w:t>табылады. Салыстырмалы түрде қарастырғанда көршілес</w:t>
        <w:br/>
        <w:t>Гурывте өткен көктемгі жәрменкеде бар болғаны 61700</w:t>
        <w:br/>
        <w:t>рубльдің товарлары сатылған болатын Осы жылы Торғай</w:t>
        <w:br/>
        <w:t>облысының Актөбе жәрмеңкесінде Товар айналымы 300 мын</w:t>
        <w:br/>
        <w:t>рубльлі, Мрғыз жәрмеңкесінде 422518 рубльлі құрады.</w:t>
        <w:br/>
        <w:t>2 Темір жәрмеңкесінде ең өтімді товар мал және мал</w:t>
        <w:br/>
        <w:t>өнімдері болды. 1903 жылы Темір жәрменкесіне көктемде</w:t>
        <w:br/>
        <w:t>жалпы бағасы 10476 рубль түратын мал және мал өтімдері</w:t>
        <w:br/>
        <w:t>әкелінген және осы мал және мал өнімдері түгелдей сатылған.</w:t>
        <w:br/>
        <w:t>Осы жылғы күзгі Темір жәрмеңкесінде 68522 рубльге</w:t>
        <w:br/>
        <w:t>бағаланған мал және мал өнімдері сатуға шығарылып, осы</w:t>
        <w:br/>
        <w:t>товардың бәрі өткізілген,</w:t>
        <w:br/>
        <w:t>1903 жылы көктемгі Темір жәрменкесінде сатылған</w:t>
        <w:br/>
        <w:t>Товар туралы мәлімет (20 мамыр -20 маусым).</w:t>
        <w:br/>
        <w:t>Товар атауы Бағаы/Ц)үұ</w:t>
        <w:br/>
        <w:t>Рубяь || Тиын 4</w:t>
        <w:br/>
        <w:t>Мал және мап өнімдері Т- 10476 - 2127:</w:t>
        <w:br/>
        <w:t>, Астық 5400.-022. 5 І</w:t>
        <w:br/>
        <w:t>| Ман фактура бұйымдары 34600404. -</w:t>
        <w:br/>
        <w:t>Ағаш, темір бүйымлары 1 9020 -.</w:t>
        <w:br/>
        <w:t>| Басқа товарлар - 5221</w:t>
        <w:br/>
        <w:t>Барлығы |. 374526 2.</w:t>
        <w:br/>
        <w:t>34</w:t>
        <w:br/>
        <w:t>көпестер болды. Олар негізінен Ірі капитал пелері болып</w:t>
        <w:br/>
        <w:t>есептелінді. Көпестер Батыс Қазақстаннын ірі қалаларында -</w:t>
        <w:br/>
        <w:t>облыс орталықтарында және уездік қалаларда өздерінін</w:t>
        <w:br/>
        <w:t>үйлері мен тұрақты жұмыс жасайтын лавкаларын салып сауда</w:t>
        <w:br/>
        <w:t>істерімен айналысты. Ірі көпестердің лавкаларымен қоса товар</w:t>
        <w:br/>
        <w:t>сақтайтын арнаулы қоймалары (склад) болды. Көпестер өз</w:t>
        <w:br/>
        <w:t>товарларын көтерме сауда негізінде сатумен айналысты,</w:t>
        <w:br/>
        <w:t>сонымен қатар түракты сауда орынлары - лавқалар мен</w:t>
        <w:br/>
        <w:t>ішімдік сататын орындарында сауда қызметін жүргізді</w:t>
        <w:br/>
        <w:t>ірі капитал иелері ретінде көпестер сауда операцияларын</w:t>
        <w:br/>
        <w:t>өздерінін сауда өкілдері - компаньондары және приказчиктер</w:t>
      </w:r>
    </w:p>
    <w:p>
      <w:r>
        <w:t>мен алыпсатарлары және үсақ саудагерлерге товарларын</w:t>
        <w:br/>
        <w:t>қарыз-несиеге (кредит) беру арқылы жүзеге асырды.</w:t>
        <w:br/>
        <w:t>Батыс Қазақстан территориясындағы ірі сауда</w:t>
        <w:br/>
        <w:t>фармаларының агенттері уақыт өте келс өздері дербес түрде</w:t>
        <w:br/>
        <w:t>сауда ісімен айналысып, қазақ ауылдарына әбден орнығыш</w:t>
        <w:br/>
        <w:t>алған соң, өздерінін тұрақты таныс-тамырларына несие беріп.</w:t>
        <w:br/>
        <w:t>өсімкорлықпен шұғылданды. Сөйтіп олар бірнеше болыстың</w:t>
        <w:br/>
        <w:t>мал шаруашылығын өзінің негізгі пайда көзіне айналдырып</w:t>
        <w:br/>
        <w:t>алды Осылайша бұрынғы фирма агенттері тез арада байлыкка</w:t>
        <w:br/>
        <w:t>кенеліп табын-табын мал жинай, жергілікті қазақ байларының</w:t>
        <w:br/>
        <w:t>сеніміне кіріп алған соң, өздерін көпеспін деп айтуға арланып,</w:t>
        <w:br/>
        <w:t>басқа саудагер, көпестер мен алыпсатарлардып көмегімен</w:t>
        <w:br/>
        <w:t>сауда өсімқорлық қызметін өрістете берлі.</w:t>
        <w:br/>
        <w:t>Темір жәрменкесінде қалыптасқан ереже бойынша әрбір</w:t>
        <w:br/>
        <w:t>саудагер сатуға әкелген мал үшін салык төлемдерін төлеуге</w:t>
        <w:br/>
        <w:t>Тиіс болды. Темір жәрменке комитсті сатылатын малға</w:t>
        <w:br/>
        <w:t>мынадай салык мөлшерін бекітті: әр қойдан - | тиын, симрлап</w:t>
        <w:br/>
        <w:t>- 2 тиын, жылқыдан - 5 тиын, түйеден - 10 тиын</w:t>
        <w:br/>
        <w:t>Сонымен бірге жәрменкелегі сауда алаңынан берілген</w:t>
        <w:br/>
        <w:t>сауда орыны үшін саудагерлер І шаршы метр жерге 50 тнын</w:t>
        <w:br/>
        <w:t>төледі,</w:t>
        <w:br/>
        <w:t>Салық төлеген әрбір саудагер - көпес арнаулы есеп</w:t>
        <w:br/>
        <w:t>журналына қол қойып, оған салық төлегендігі туралы арнаулы</w:t>
        <w:br/>
        <w:t>квитанция (түбіртек) берілді.</w:t>
        <w:br/>
        <w:t>28</w:t>
        <w:br/>
        <w:t>өткен Темір жәрменкесінде 547110 рубльдің мал және мал</w:t>
        <w:br/>
        <w:t>өнімлері, 5010 рубльлін астық енімдері, 213747 рубльдің</w:t>
        <w:br/>
        <w:t>мануфактуралық бұйымдары, 5858 рубльдің ағаш және темір</w:t>
        <w:br/>
        <w:t>заттары. 49465 рубльдің әр түрлі товарлары сатылған. Осы</w:t>
        <w:br/>
        <w:t>жылы жәрмеңкеде сатылған товарлардың жалпы мөлшер!</w:t>
        <w:br/>
        <w:t>821210 рублые жетті. Бұл көрсеткіш 1899 -жылмен</w:t>
        <w:br/>
        <w:t>салыстырғанда 214791 рублые артық болды. Темір</w:t>
        <w:br/>
        <w:t>жәрменкесінде 1899-жылы көктемде 474604 рубльдің мал</w:t>
        <w:br/>
        <w:t>және мал өнімдері, 119355 рубльлің мануфактурасы, 12470</w:t>
        <w:br/>
        <w:t>“ рубльдің әр түрлі заттары сатылған болатын.</w:t>
        <w:br/>
        <w:t>Сауда қатынастарынын ламуына байланысты Темір</w:t>
        <w:br/>
        <w:t>қаласының тұрғындарының саны жыл сайын арта түсті. 1900-</w:t>
        <w:br/>
        <w:t>жылы Темір қаласының халқының саны ! мыннан асты. Ал</w:t>
        <w:br/>
        <w:t>1911 - жылы Темір қаласынын тұрғындарының саны 2 есеге</w:t>
        <w:br/>
        <w:t>көбейіп, 2220 адамға жетті.</w:t>
        <w:br/>
        <w:t>Ресейдегі бірінші халық санақ деректері бойынша Темір</w:t>
        <w:br/>
        <w:t>қаласында 1897 - жылы 616 адам өмір сүріп, олардың ішінде</w:t>
        <w:br/>
        <w:t>14 көпес болды.</w:t>
        <w:br/>
        <w:t>1900 жылы Темір жәрмеңкесінде сатылған товар гуралы</w:t>
        <w:br/>
        <w:t>мәлімет (20мамыр - 20 маусым).</w:t>
        <w:br/>
        <w:t>е ----.-</w:t>
        <w:br/>
        <w:t>Товар атауы Бағасы</w:t>
        <w:br/>
        <w:t>Рубль Тиын</w:t>
        <w:br/>
        <w:t>Мал және мал өнімдері 547110 &gt; -</w:t>
        <w:br/>
        <w:t>Астық 5010 ШЕНЕП,</w:t>
      </w:r>
    </w:p>
    <w:p>
      <w:r>
        <w:t>Мануфактура бұйымдары 213747 2...</w:t>
        <w:br/>
        <w:t>Ағаш, темір бұйымдары 5858 т.</w:t>
        <w:br/>
        <w:t>“Басқа товарлар | 49465 - 2.</w:t>
        <w:br/>
        <w:t>Барлығы 821210 --</w:t>
        <w:br/>
        <w:t>1901 жылы 20 мамырмен 20 маусым аралығында өткен</w:t>
        <w:br/>
        <w:t>көктемгі Темір жәрменкесіне Темір жәрменкесіндегі негізішен</w:t>
        <w:br/>
        <w:t>сатылатын товар жергілікті қазақтардың малдары мен мал</w:t>
        <w:br/>
        <w:t>енімдері болды. Қазақтар орыс товарларына (мата, ыдыс-аяқ,</w:t>
        <w:br/>
        <w:t>қант,шәй т.б.) мал шаруашылығының өшімдеріп (түйе, қой</w:t>
        <w:br/>
        <w:t>32</w:t>
        <w:br/>
        <w:t>əтл-.--</w:t>
        <w:br/>
        <w:t>жүндері мен терілерін. ешкі түбітін, елтіре тӘ.) ан терілерін,</w:t>
        <w:br/>
        <w:t>жүннен тоқылған кілем, ІШік-тон т.Б. айырбастаны. 1902-</w:t>
        <w:br/>
        <w:t>жылы Темір жәрменкекінде орта есеппен жылкының бағасы</w:t>
        <w:br/>
        <w:t>32 сом 41 тиын, ірі мүйізді қара 27 губяь 77 тиын, қой 3</w:t>
        <w:br/>
        <w:t>рубль 5 тиын, түйе 52 рубль 88 тиын Тұпды. Осы жылы Орал</w:t>
        <w:br/>
        <w:t>облысының әскери казактар қоныстанған территориядағы</w:t>
        <w:br/>
        <w:t>жәрмеңкелерде мал бағасы мыналай балды:</w:t>
        <w:br/>
        <w:t>Жылқы 35 рубль 42 тиын;</w:t>
        <w:br/>
        <w:t>Пр қара 27 рубль 88 тиын;</w:t>
        <w:br/>
        <w:t>Қой ме! ешкі 5 рубль 37 тиын:</w:t>
        <w:br/>
        <w:t>Түйе 59 рубль 8) тиын</w:t>
        <w:br/>
        <w:t>1902 жылы көктемгі Темір жәрмеңкесінде сатылған</w:t>
        <w:br/>
        <w:t>товар туралы мәлімет 120 мамыр - 20 маусым).</w:t>
        <w:br/>
        <w:t>Тозар атауы Бағасы</w:t>
        <w:br/>
        <w:t>Тнын</w:t>
        <w:br/>
        <w:t>Мал жане мал өнімдері 585146</w:t>
        <w:br/>
        <w:t>Ағаш, темір бұйымдары 11932</w:t>
        <w:br/>
        <w:t>Басқа тояарлап</w:t>
        <w:br/>
        <w:t>824696</w:t>
        <w:br/>
        <w:t>1902 жылы күзі Темір жәрмеңкесінде сатылған товар</w:t>
        <w:br/>
        <w:t>гуралы мәлімет (1 қыркүйек - 10 қазан).</w:t>
        <w:br/>
        <w:t>Товар атауы Бағасы</w:t>
        <w:br/>
        <w:t>Рұбль</w:t>
        <w:br/>
        <w:t>Мал жәнс мал өнімдері 5</w:t>
        <w:br/>
        <w:t>г. Астық -</w:t>
        <w:br/>
        <w:t>|. Мануфактуов бұйымдары 42500</w:t>
        <w:br/>
        <w:t>Ағаш, темір бұйымдары а</w:t>
        <w:br/>
        <w:t>Басқа тонарлар 31550</w:t>
        <w:br/>
        <w:t>Барлығы 132464</w:t>
        <w:br/>
        <w:t>з</w:t>
      </w:r>
    </w:p>
    <w:p>
      <w:r>
        <w:t>Жәрмеңкеге айдан әкелінген мал басы қатан түрде</w:t>
        <w:br/>
        <w:t>саналып, сатқан малының санын жасырған саудагерге</w:t>
        <w:br/>
        <w:t>айыппұл (шіраф) салынды. Бүл айыппұлдың мөлшері тиісті</w:t>
        <w:br/>
        <w:t>салыктан 2 ссе көп болды.</w:t>
        <w:br/>
        <w:t>Темір жәрменкесінде саудагерлерден жиналған акша</w:t>
        <w:br/>
        <w:t>жәрмеңке алаңында құрылыстар салу, дүкендер мен</w:t>
        <w:br/>
        <w:t>жәрменке ауласын жөндеу жүмыстарына жұмсалды. Артық</w:t>
        <w:br/>
        <w:t>қалған ақша қала қазынасына тапсырылып. ол қаражат каланы</w:t>
        <w:br/>
        <w:t>көркейту ісіне жаратылды.</w:t>
        <w:br/>
        <w:t>ХІХ - ғасырдың орта тұсында Қазақстанда Ресей</w:t>
        <w:br/>
        <w:t>империясының үлгісі және заман талабына сәйкес сауда</w:t>
        <w:br/>
        <w:t>қатынастары. | қалыптаса бастады. Орал облысының</w:t>
        <w:br/>
        <w:t>қарамағындағы Темір уезінде де таза айырбае сауданың</w:t>
        <w:br/>
        <w:t>орнына базар, жәрмеңке және түрақты сауда орындары</w:t>
        <w:br/>
        <w:t>қалыптасып, елдің матерналлық және әлеуметтік</w:t>
        <w:br/>
        <w:t>сұраныстарына сай жұмыс жасай бастады.</w:t>
        <w:br/>
        <w:t>Темір уезіндегі Қарақамыс жәрмеңкесі жергілікті</w:t>
        <w:br/>
        <w:t>қазақтардың кажеттілігі: қанағаттандыру) бағытында</w:t>
        <w:br/>
        <w:t>карқынды жұмыс атқарды. 1878 жылы Қарақамыс</w:t>
        <w:br/>
        <w:t>жәрмеңкесінде негізінен мал және мал өнімдері сатылды.</w:t>
        <w:br/>
        <w:t>Темір және көршілес уездердің қазақтары осы жылғы</w:t>
        <w:br/>
        <w:t>жәрмеңкеде 2927 пүт жүн және 2368 пүт жабағы жүнді 21729</w:t>
        <w:br/>
        <w:t>рубльге өткізді. Сонымен бірге жалпы бағасы 5928 рубль</w:t>
        <w:br/>
        <w:t>тұратын 1482 қой сатылды. Келесі 1879 жылы осы</w:t>
        <w:br/>
        <w:t>жәрмеңкеде 342710 рубльге 4173 пүт жабағы жүн, 75 сиыр,</w:t>
        <w:br/>
        <w:t>4758 қой сатылды.</w:t>
        <w:br/>
        <w:t>Темір жәрменкесшің өткізілу уақыты қазақтардың көші-</w:t>
        <w:br/>
        <w:t>қон мерзімімен тығыз байланысты болды. Жәрмеңкеде негізгі</w:t>
        <w:br/>
        <w:t>мал өнімдерін өткізушілер Хиуа территориясына дейін</w:t>
        <w:br/>
        <w:t>көшетін адай және табындар болғандықтан Темір</w:t>
        <w:br/>
        <w:t>жәрменңкесініп комитеті Орал облыстық әкімшілігінен</w:t>
        <w:br/>
        <w:t>жәрмеңкенін өткізілу мерзімін адай, табын руларының</w:t>
        <w:br/>
        <w:t>қыстауға кайтатын күз айларына бейімдеп, 1 қыркүйек пен |</w:t>
        <w:br/>
        <w:t>қазан аралығына белгілеп күзгі жәрменке ашуды өтініп,</w:t>
        <w:br/>
        <w:t>екішшин жәрмеңкенің жергілікті казақтар мен Ресей Орта Азия</w:t>
        <w:br/>
        <w:t>саудагерлеріне көп пайда келтіретініне баса назар ауларған.</w:t>
        <w:br/>
        <w:t>74)</w:t>
        <w:br/>
        <w:t>1904 жылы күзгі Темір жәрмеңкесінде сатылған тонар</w:t>
        <w:br/>
        <w:t>туралы мәлімет(|қыркүйек - 20 қыркүйекке).</w:t>
        <w:br/>
        <w:t>Товар атауы Бағасы</w:t>
        <w:br/>
        <w:t>- Рубль | Тнын</w:t>
        <w:br/>
        <w:t>Мал және мал өнімдері 661 - -</w:t>
        <w:br/>
        <w:t>Астык 1500 -</w:t>
        <w:br/>
        <w:t>Мануфактура 62413 т</w:t>
        <w:br/>
        <w:t>бұйымдары 1. 1.</w:t>
        <w:br/>
        <w:t>Ағаш, Темір бүйымдары 1390 -</w:t>
        <w:br/>
        <w:t>Басқа товарлар | 4130 &gt;</w:t>
        <w:br/>
        <w:t>ШЕ Барлығы 1 135826 -</w:t>
        <w:br/>
        <w:t>1903 жылы көктемгі Темір жәрмеңкесіне әкелінген мал</w:t>
        <w:br/>
        <w:t>және мал өнімдерінің жалпы бағасы | миллион рубльден асты.</w:t>
      </w:r>
    </w:p>
    <w:p>
      <w:r>
        <w:t>(сы жылы көктемгі жәрменкеде 1521263 рублыьмн товары</w:t>
        <w:br/>
        <w:t>сатылың, әпиң ішінде сатылған мал және мал өнімдерінің</w:t>
        <w:br/>
        <w:t>бағасы 1001222 рубль болды.</w:t>
        <w:br/>
        <w:t>1905 жылы көктемгі Темір жәрменкесінде сатылған</w:t>
        <w:br/>
        <w:t>товар туралы мәлімет (20 мамыр -20 маусым).</w:t>
        <w:br/>
        <w:t>Товар атауы “Бағасы</w:t>
        <w:br/>
        <w:t>Рубль Тиын</w:t>
        <w:br/>
        <w:t>Мал және мал өнімдері шШәзт 7</w:t>
        <w:br/>
        <w:t>Астық 16009! -</w:t>
        <w:br/>
        <w:t>Мануфактура бұйымдары | 462090 522.</w:t>
        <w:br/>
        <w:t>Ағаш. Темір бұйымдары |10000 522.</w:t>
        <w:br/>
        <w:t>Басқа товарлар 319588 1 2.</w:t>
        <w:br/>
        <w:t>22. 5АЗЛЫНы 15212623 5</w:t>
        <w:br/>
        <w:t>1905 жылғы күзгі Темір жәрменкесінің тонар айналымы</w:t>
        <w:br/>
        <w:t>көктемгі жәрмеңкеден өте төмен болды. Осы жылғы күзгі</w:t>
        <w:br/>
        <w:t>жәрменкеде барлығы 194867 рубль түратын товар сатылды.</w:t>
        <w:br/>
        <w:t>1905 жылы күзгі Темір жәрменкесінде сатылған тонар</w:t>
        <w:br/>
        <w:t>туралы мәлімет (20 қыркүйек -10 қазан).</w:t>
        <w:br/>
        <w:t>36</w:t>
        <w:br/>
        <w:t>Темір жәрменкесінін дамуы</w:t>
        <w:br/>
        <w:t>(Орал облысынын генерал-губернаторынын 1873 жылы</w:t>
        <w:br/>
        <w:t>12 желтоқсанда қабылдаған шешімі бойынша Темір қаласында</w:t>
        <w:br/>
        <w:t>Қарақамыс жәрменкесі әр жылы 15 мамыр мен |15 маусым</w:t>
        <w:br/>
        <w:t>аралығында өткізіліп, оған Торғай, Ырғыз, Маңғыстау</w:t>
        <w:br/>
        <w:t>уездерінен, Қазалы, Хиуа және Бүкарадан саудагерлер және</w:t>
        <w:br/>
        <w:t>мал баққан көшпенді қазақ жұртшылығы қатынасты. Қазактар</w:t>
        <w:br/>
        <w:t>Қарақамыс жәрменкесіне мал өткізіп, өздеріне қажетті</w:t>
        <w:br/>
        <w:t>“тұрмыстық заттарын сатып, айырбастап алған.</w:t>
        <w:br/>
        <w:t>Қарақамыста жәрмеңке ашылғанға дейін осы жерде</w:t>
        <w:br/>
        <w:t>жергілікті қазақтар өздеріне кажетті тұрмыстық бүйымдар</w:t>
        <w:br/>
        <w:t>сатып алатын шағын базар жұмыс жасады. Қарақамыс</w:t>
        <w:br/>
        <w:t>жәрмеңкесі ашылған кезде кала сыртындағы базар алаңында</w:t>
        <w:br/>
        <w:t>киіз үйлер тігіліп, осы үйлер дүкен және товар сақтайтын</w:t>
        <w:br/>
        <w:t>қойма үшін пайдаланылды.</w:t>
        <w:br/>
        <w:t>1879 жылы Темір уезінін орталығы Қаракамыска</w:t>
        <w:br/>
        <w:t>көшірілді. Осы кезден бастап Темір уезінде сауда қатынастары</w:t>
        <w:br/>
        <w:t>ерекше қарқынмен дами бастады.</w:t>
        <w:br/>
        <w:t>1879 - 1895 жылдар арасында Темір (Қарақамыс)</w:t>
        <w:br/>
        <w:t>жәрмеңкесінің товар айналымы 10 есе әскен.</w:t>
        <w:br/>
        <w:t>1895 жылы Қарақамыс жәрменкесіне 284 саудагерлер</w:t>
        <w:br/>
        <w:t>қатынасқан. Осы саудагерлердің ұлттық күрамы мынадай: 52</w:t>
        <w:br/>
        <w:t>- орыс, 157 - татар, 51 - қазақ, 24 - хиуалықтар т.б.</w:t>
        <w:br/>
        <w:t>Жәрмеңкедегі сауда ісі негізінен татар саудагерлерінің</w:t>
        <w:br/>
        <w:t>қолында болды.</w:t>
        <w:br/>
        <w:t>Орыстар жәрмеңкеге Орск, Орынбор және Орай</w:t>
        <w:br/>
        <w:t>қалаларынан, татарлар - Қазан, Орынбор, Орск қалаларынан</w:t>
        <w:br/>
        <w:t>келген. Сонымен қатар Темір жәрмеңкесіне Орта Алия</w:t>
        <w:br/>
        <w:t>көпестері Хиуа, Бұқара және Ташкенттен келіп сауда жасаған.</w:t>
      </w:r>
    </w:p>
    <w:p>
      <w:r>
        <w:t>Қазақстанның батыс өңірінде жәрменкелердің ашылуына</w:t>
        <w:br/>
        <w:t>байланысты жана әлеуметтік топ ретінде сауда</w:t>
        <w:br/>
        <w:t>буржуазиясының ірі өкілдері - көпестер пайда болып, қоғам</w:t>
        <w:br/>
        <w:t>өмірінде ерекше орын ала бастады. Көпестердің гийльдиялык</w:t>
        <w:br/>
        <w:t>үйымы сауда уставы арқылы анықталды. Көпестер</w:t>
        <w:br/>
        <w:t>сословиесіне кіру үшін белгілі бір мөлшерде мүшелік жарна</w:t>
        <w:br/>
        <w:t>26</w:t>
        <w:br/>
        <w:t>ашылды. Сөйтіп Орал қаласы мен облысында сауда</w:t>
        <w:br/>
        <w:t>қатынастарының дамуында жана кезен басталды. Сауда істері</w:t>
        <w:br/>
        <w:t>Түгелімен экергілікіі баскару орындарының күзырында болып,</w:t>
        <w:br/>
        <w:t>қала мен облыс территориясында үнемі сауда жасау мерзімі</w:t>
        <w:br/>
        <w:t>мен тәртібі бекітіліп, базарлар мен жәрменкелердін жұмысы</w:t>
        <w:br/>
        <w:t>тұрақты түрле жүйелі және катаң қадағаланып отырды</w:t>
        <w:br/>
        <w:t>Орал облысында тұрақты жұмыс жасап, мал және мал</w:t>
        <w:br/>
        <w:t>өнімдерін сатуға рұқсат етіліси базарлар мен жәрмеңкелерін</w:t>
        <w:br/>
        <w:t>өткізілетін мерзімдерінің мынадай кестесі бекітілді:</w:t>
        <w:br/>
        <w:t>Сламихияск поселкасы- жәрменке 14-21 ҡыркүйек</w:t>
        <w:br/>
        <w:t>арасында.</w:t>
        <w:br/>
        <w:t>Иртецк поселкасы -жәрменке 6 күн бойы Ұлы посттың</w:t>
        <w:br/>
        <w:t>(оразаның) 2-аптасынан басталады, базарлар-і-қазаннан |-</w:t>
        <w:br/>
        <w:t>сәуірге дейін.</w:t>
        <w:br/>
        <w:t>Калмыков каласында - жәрменке 1-15-мамыр арасында,</w:t>
        <w:br/>
        <w:t>Орал қаласында - бірінші жәрменке 1-маусымнан |-</w:t>
        <w:br/>
        <w:t>Шілдеге дейін, екінші жәрменке - 25-тамыздан 15-қыркүйекке</w:t>
        <w:br/>
        <w:t>дейін.</w:t>
        <w:br/>
        <w:t>Озерный пәселкесінде - базарлар 15-мамырдан І-қазанға</w:t>
        <w:br/>
        <w:t>Дейін.</w:t>
        <w:br/>
        <w:t>Каменск поселкесінде - базарлар |-мамырдан |-қазан</w:t>
        <w:br/>
        <w:t>арасында, жәрмеңке 1-8 қазан арасында.</w:t>
        <w:br/>
        <w:t>Елек қаласында айыпбае сауда ауласында-мал базары</w:t>
        <w:br/>
        <w:t>дүйсенбі және сейсенбі күндері, қала базары-түрақты түрде</w:t>
        <w:br/>
        <w:t>өткізіледі, 10 күндік мал базары 0- қаңтардан басталады.</w:t>
        <w:br/>
        <w:t>Орал қаласындағы айырбае сауда ауласында базарлар 1-</w:t>
        <w:br/>
        <w:t>қаңтардан |- тамыз арасында дүйсенбі және жүма күндері,</w:t>
        <w:br/>
        <w:t>амыздан жыл аяғына дейін қасымша сенбі күндері.</w:t>
        <w:br/>
        <w:t>Гурьен каласындағы айырбас сауда ауласында</w:t>
        <w:br/>
        <w:t>(Соколькада) базарлар 1- қазаннан 1-сәуірге дейін</w:t>
        <w:br/>
        <w:t>Гурьев қаласында жәрмеңке 20-қазаннан |0-қарашаға</w:t>
        <w:br/>
        <w:t>дейін.</w:t>
        <w:br/>
        <w:t>Ташлинек поселкасында -жәрмеңке 15-тамыздан 1-</w:t>
        <w:br/>
        <w:t>қыркүйек арасында, базарлар- (-сәуірден |-қазан арасында.</w:t>
        <w:br/>
        <w:t>Сободевек поселкасында - базарлар әр дүйсенбі сайын.</w:t>
        <w:br/>
        <w:t>24</w:t>
      </w:r>
    </w:p>
    <w:p>
      <w:r>
        <w:t>Батыс Қазақстанда ХІХ ғасырдың аяғында жәрменкелер</w:t>
        <w:br/>
        <w:t>мен базарлар саны 112-ге жеткен, ал олардын сауда ақша</w:t>
        <w:br/>
        <w:t>айналымы жыл сайын арта түскен. 18927 жылы</w:t>
        <w:br/>
        <w:t>жәрменкелердің сауда айналымы 8 млн. рубльге жетсе, 1896</w:t>
        <w:br/>
        <w:t>жылы 10,5 млн рубль, 1898 жылы 15,5 ман рубль, 1900 жылы</w:t>
        <w:br/>
        <w:t>18,5 млн рубль, 1905 жылы 4 млн рубль болды.</w:t>
        <w:br/>
        <w:t>ХІХ ғасырдың аяғында Орал облысында ақша айналымы</w:t>
        <w:br/>
        <w:t>10,5 млн рубль күрайтын 50 жәрменке жұмыс істесе, осыдан</w:t>
        <w:br/>
        <w:t>10 жылдан соң облыста товар айналымы 18,5 мян рубль</w:t>
        <w:br/>
        <w:t>күрайтын 60 жәрмеңке қызмет атқарды. Қүрамында Актөбе,</w:t>
        <w:br/>
        <w:t>Ырғыз уездері болған Торғай облысында 1896 жылы</w:t>
        <w:br/>
        <w:t>жәрмеңкелердің акша айналымы 2,5 млн болса, 1909 жылы</w:t>
        <w:br/>
        <w:t>бұл көрсеткіш 2,5 есе өсті. Батыс Қазақстанда сауда</w:t>
        <w:br/>
        <w:t>қатынастарының дамуына үлкен үлес коскан ірі сауда</w:t>
        <w:br/>
        <w:t>орталығы Орынбор қаласында товар айналымы 5 млн рубль</w:t>
        <w:br/>
        <w:t>қүраған 440 сауда орны ашылған болатын.</w:t>
        <w:br/>
        <w:t>1869 жылы Орынбор және Тройцк айырбас аулаларында</w:t>
        <w:br/>
        <w:t>1150 түйе, 1001 жылқы, 16031 сиыр, 273823 қой сатылып. осы</w:t>
        <w:br/>
        <w:t>сатылған малдардың жалпы бағасы 1560208 рубль болды.</w:t>
        <w:br/>
        <w:t>ХІХ ғасырдың 70-90 жылдары аралығында Батыс</w:t>
        <w:br/>
        <w:t>Қазақстанда көктем сайын 22 жәрменке болса, 80- жылдарда</w:t>
        <w:br/>
        <w:t>Орал, Торғай облыстарында 45 жәрмеңке жүмыс жасаған.</w:t>
        <w:br/>
        <w:t>1892 жылы тек Орал облысының территориясында ғана</w:t>
        <w:br/>
        <w:t>14 жәрмеңке өткізіліп, осы жәрмеңкелерде 2.511.967 рубль</w:t>
        <w:br/>
        <w:t>түратын мал және мал өнімдері және басқа да</w:t>
        <w:br/>
        <w:t>мануфактуралық бұйымдар сатылған.</w:t>
        <w:br/>
        <w:t>Батыс Қазақстан ірі сауда орталығына айналды. Осы</w:t>
        <w:br/>
        <w:t>территориялан шикізат ретінде сыртқа орта есеппен құны</w:t>
        <w:br/>
        <w:t>891,5 мың рубль топар шығарылды, 1850 жылы қазына есебіне</w:t>
        <w:br/>
        <w:t>198 мың рубль күміс ақша түсті.</w:t>
        <w:br/>
        <w:t>ХХ ғасырдың басына қарай Батыс Қазақстан</w:t>
        <w:br/>
        <w:t>жәрменкелердің товар (зат) айналымы 1,7 млн рубльден 4,5</w:t>
        <w:br/>
        <w:t>млн рубльге өсті, 1890 жылғы есеп бойынша жәрменкелік</w:t>
        <w:br/>
        <w:t>сауда қоймаларының саны 247 болды, койма ретінде</w:t>
        <w:br/>
        <w:t>пайдаланылған киіз үйлер саны 10 мыңға жетті</w:t>
        <w:br/>
        <w:t>23</w:t>
        <w:br/>
        <w:t>Жарменкетс Темір уезінен "06 есіа нен, Ырғыз</w:t>
        <w:br/>
        <w:t>уездерінен жергмікті қазакіс 2-20-02 сов: мал және</w:t>
        <w:br/>
        <w:t>мая өнімдерін әткізді. (аресен 202022211 көші-қон</w:t>
        <w:br/>
        <w:t>марттутының бойында жаһһьлылақ ғы: 2. жарменкекіне</w:t>
        <w:br/>
        <w:t>көктем мен күзде Мангыстаулан бірынберги Дейін КөШІП-</w:t>
        <w:br/>
        <w:t>қонып жүрген алай Жәйе табып рулапы жылына 2 рет</w:t>
        <w:br/>
        <w:t>жәрмеңкеге қатынасып. мия «алын. жерменкелен кажетті</w:t>
        <w:br/>
        <w:t>тұрмысқа қажетті маныфаһтуралық Оүнымдар мен астық</w:t>
        <w:br/>
        <w:t>өнімдерін сатып алды.</w:t>
        <w:br/>
        <w:t>1902 - 1910 - жылдар арасында Темір жәрменкесінде</w:t>
      </w:r>
    </w:p>
    <w:p>
      <w:r>
        <w:t>сатылған мал және ма! әнімлері туралы статистикалық</w:t>
        <w:br/>
        <w:t>мәлімет:</w:t>
        <w:br/>
        <w:t>Мал және</w:t>
        <w:br/>
        <w:t>Жылы меузімі мал өнімдері (рубль)</w:t>
        <w:br/>
        <w:t>|502 20.05-20.06 585146</w:t>
        <w:br/>
        <w:t>1.09-10-10 57214</w:t>
        <w:br/>
        <w:t>2005-2006 |! 10476</w:t>
        <w:br/>
        <w:t>3009002 68522</w:t>
        <w:br/>
        <w:t>20.05-20.06 39279</w:t>
        <w:br/>
        <w:t>| Жәрмеңке әткізілген</w:t>
        <w:br/>
        <w:t>130,09 6648</w:t>
        <w:br/>
        <w:t>2005-2006 1001223</w:t>
        <w:br/>
        <w:t>2009-1010</w:t>
        <w:br/>
        <w:t>20.05-20.06 719974</w:t>
        <w:br/>
        <w:t>2009-1010 9238)</w:t>
        <w:br/>
        <w:t>20115200 | 7 1206660</w:t>
        <w:br/>
        <w:t>20.09-|0.10 162739 |</w:t>
        <w:br/>
        <w:t>20.05-20.06 1504150</w:t>
        <w:br/>
        <w:t>1908</w:t>
        <w:br/>
        <w:t>20.09-10.10 118068</w:t>
        <w:br/>
        <w:t>1909 20,95-20.06 914216</w:t>
        <w:br/>
        <w:t>ЕНЕГЕ 125860</w:t>
        <w:br/>
        <w:t>! ) 934964 |</w:t>
        <w:br/>
        <w:t>1919 7зі05-20.06 5</w:t>
        <w:br/>
        <w:t>| | 128191 |</w:t>
        <w:br/>
        <w:t>42</w:t>
        <w:br/>
        <w:t>Аймақта өнеркәсіптің (дамымауына байланысты Темір.</w:t>
        <w:br/>
        <w:t>менкесінде мануфактура: бұйымдары ерекше сұранысқа: ме</w:t>
        <w:br/>
        <w:t>эае шықтар жерлік</w:t>
        <w:br/>
        <w:t>| ІЗНЧе0</w:t>
        <w:br/>
        <w:t>ін. ы жәрмеңкелерге өз. мештігіндегі</w:t>
        <w:br/>
        <w:t>5 кіз М йен қалар, өздері де белгілі бір</w:t>
        <w:br/>
        <w:t>дәрежеде тйімді нее қы айналысып олан. түскен. өнімдерін</w:t>
        <w:br/>
        <w:t>менкеге шығарыл сатумен. 4... Зерттеули 1</w:t>
        <w:br/>
        <w:t>і : іда: «Темір уезінің бір</w:t>
      </w:r>
    </w:p>
    <w:p>
      <w:r>
        <w:t>2005-20.06 1320749</w:t>
        <w:br/>
        <w:t>1230.09 135826</w:t>
        <w:br/>
        <w:t>2005-2006 |. 1521263</w:t>
        <w:br/>
        <w:t>20091010 | 194867 ші</w:t>
        <w:br/>
        <w:t>20.05-20.06 1 1317564</w:t>
        <w:br/>
        <w:t>2009-1010 159433</w:t>
        <w:br/>
        <w:t>(771907 20.05-20.06 1834310</w:t>
        <w:br/>
        <w:t>ф 2009-1010 | 248689 21</w:t>
        <w:br/>
        <w:t>(7 1908 2005-2006 | 1506150 1</w:t>
        <w:br/>
        <w:t>2009-1010 215518</w:t>
        <w:br/>
        <w:t>г 1909 20.05-20.06 ТТТ ЕРТЕН |</w:t>
        <w:br/>
        <w:t>2009-1010 295290</w:t>
        <w:br/>
        <w:t>1910 2005-2006 77-7 Үв60774</w:t>
        <w:br/>
        <w:t>Г. 248737</w:t>
        <w:br/>
        <w:t>1902 - 1904 - жылдар арасындағы Темір, Актөбе және</w:t>
        <w:br/>
        <w:t>Ырғыз жарменкелерінде сатылған товар мөлшері туралы</w:t>
        <w:br/>
        <w:t>мәліметке назар аударайық:</w:t>
        <w:br/>
        <w:t>Жылдар Темір Актабе Ырғыз</w:t>
        <w:br/>
        <w:t>жәрменкесі жәрменкесі жәрменкесі</w:t>
        <w:br/>
        <w:t>(рубль (рубль) (рубль) |</w:t>
        <w:br/>
        <w:t>1902 9671650 300000 422548</w:t>
        <w:br/>
        <w:t>1903 520663 224131 120020 |</w:t>
        <w:br/>
        <w:t>(1904 1456575 307840 209958 |</w:t>
        <w:br/>
        <w:t>Жәрмеңкенің саудагерлер мен сатып алушылар үшін екі</w:t>
        <w:br/>
        <w:t>жақты пайдасы болды. Дегенмен саудагерлердің өз заттарын</w:t>
        <w:br/>
        <w:t>жергілікті қазақтарға шектен тыс қымбатка сатуы қазақтарлың</w:t>
        <w:br/>
        <w:t>Маразылығын туғызған жағдайлар да болып түрған. Осы</w:t>
        <w:br/>
        <w:t>туралы Ресей ішкі істер министрінің орыпбасары Орал</w:t>
        <w:br/>
        <w:t>ат</w:t>
        <w:br/>
        <w:t>облысының губернаторына былай деп жазған болатын: «1901</w:t>
        <w:br/>
        <w:t>жылғы маусымда Орал облысындағы Темір жәрменкесі</w:t>
        <w:br/>
        <w:t>кезінде қазақтардың әскери казактармен кактығысы болып,</w:t>
        <w:br/>
        <w:t>казактар сауда қатарларын қиратты және әскери қазактар мен</w:t>
        <w:br/>
        <w:t>саудагерлерді үрып-соқты. Сол жылы қазан айында</w:t>
        <w:br/>
        <w:t>жәрменкеде бүлік шыгарған жергілікті қазақтарды жазалау</w:t>
        <w:br/>
        <w:t>үшін Темір уезіне әскери казак отряды жіберілді. Бірақ</w:t>
        <w:br/>
        <w:t>жергілікті қазактардың топтасып, әлдебір күпия өкім (бұйрык)</w:t>
        <w:br/>
        <w:t>бойынша әскери казак отрялынын жүретін жолынан оларлың</w:t>
        <w:br/>
        <w:t>өздерін азық-түлік, аттарын жем - шөптен айыру мақсатымен</w:t>
        <w:br/>
        <w:t>көшіп кету, жазалаушы отрядтың өзіне жүктелген</w:t>
        <w:br/>
        <w:t>тапсырманы орындауына мүмкіндік бермелі».</w:t>
        <w:br/>
        <w:t>1912 - жылы көктемгі Темірдегі жәрменкеде 480800</w:t>
        <w:br/>
        <w:t>рубльдің мал және мал өнімдері, 14300 рубльдің астық</w:t>
        <w:br/>
        <w:t>өнімдері, 279140 рубльдің мануфактура бұйымдары, 5890</w:t>
        <w:br/>
        <w:t>рубльдің ағаш және темірден жасалған заттары, 1050 рубльге</w:t>
      </w:r>
    </w:p>
    <w:p>
      <w:r>
        <w:t>әр түрлі басқа заттар, барлығы 781180 рубльдін товарлары</w:t>
        <w:br/>
        <w:t>сатылды. Осы жылы күзгі жәрменкеде 193013 рубльге мал</w:t>
        <w:br/>
        <w:t>шаруашылығының өнімдері, 14600 рубльге астық, 168930</w:t>
        <w:br/>
        <w:t>рубльге мануфактуралық бүйымдар, 4800 рубльге ағаш, темір</w:t>
        <w:br/>
        <w:t>және 1700 рублые әр түрлі заттар сатылған. 1912 - жылғы</w:t>
        <w:br/>
        <w:t>күзгі жәрмеңкеде 383045 рубльдің товарлары ақшаға сатылып,</w:t>
        <w:br/>
        <w:t>мал және мал әнімдеріне айырбасталды.</w:t>
        <w:br/>
        <w:t>1914 - 1915 - жылдары да Темір жәрмеңкесінде</w:t>
        <w:br/>
        <w:t>саудагерлер мен жергілікті қазактар арасындағы сауда-саттық</w:t>
        <w:br/>
        <w:t>қатынастары арта түсті Бұл кезде орыс және татар</w:t>
        <w:br/>
        <w:t>саудагерлері қазақ даласынан арзан ішикі зат Көздерін</w:t>
        <w:br/>
        <w:t>олжалаудың тиімді жолдарын меңгеріп болған еді. Оны мына</w:t>
        <w:br/>
        <w:t>мәліметтен көруге болады:</w:t>
        <w:br/>
        <w:t>49</w:t>
        <w:br/>
        <w:t>қызмет иелерінің тізімін бекітті. Осы шешім бойынша</w:t>
        <w:br/>
        <w:t>жәрмеңке Комитетіне мүше болып жәрмеңкеге түрақты</w:t>
        <w:br/>
        <w:t>қатынасатын қазақтар мекендеген болыстардан өкіл ретінде |</w:t>
        <w:br/>
        <w:t>адамиан. жәрменкеге келген орыс саудагерлерінен 2 адам</w:t>
        <w:br/>
        <w:t>сайлануға тиіс болды. Сонымен қатар аталмыш жарменкеге</w:t>
        <w:br/>
        <w:t>басқа ұлт саудагерлерінің ле келетіні ескеріліп татар</w:t>
        <w:br/>
        <w:t>саудагерлеріне 2 орын, бүкар саудагерлеріне | орын берілді.</w:t>
        <w:br/>
        <w:t>Комитетке мүше болып сайланғандар арасынан Ойыл</w:t>
        <w:br/>
        <w:t>жәрмеңкесінің комитет председателін Орал облыстық</w:t>
        <w:br/>
        <w:t>комитеті, ал Темір жәрмеңкесінің комитетінің председателін</w:t>
        <w:br/>
        <w:t>Темір уездік комитеті тағайындайтын болды.</w:t>
        <w:br/>
        <w:t>Сонымен қатар Темір жәрмеңкесінде бұрынғы</w:t>
        <w:br/>
        <w:t>полициялық күзет орнына, жаңадан милиция басқармасы</w:t>
        <w:br/>
        <w:t>құрылып, оның құрамына 2 орыс, |І бұхарлық милиция</w:t>
        <w:br/>
        <w:t>енгізілді. Сөйтіп жәрменкеге қатынасқан үлі өкілдерінің</w:t>
        <w:br/>
        <w:t>мүдделерін қорғау ісі қамтамасыз етілудің алғы Шарты</w:t>
        <w:br/>
        <w:t>жасалынды.</w:t>
        <w:br/>
        <w:t>Орал қазақтарының сьезінде Темір уезіндегі қазан</w:t>
        <w:br/>
        <w:t>револлоциясына байланысты. елле орып алған саяси</w:t>
        <w:br/>
        <w:t>экономикалық өзгерістер салдарынан жәрменке жұмысының</w:t>
        <w:br/>
        <w:t>қалыпты жағдайының бүзылуына байланысты жәрмеңке</w:t>
        <w:br/>
        <w:t>алаңында сауда орындарының көбеюіне баса назар аударды.</w:t>
        <w:br/>
        <w:t>Сөйтіп, егер саудагерлер жергілікті басқару орындары мен</w:t>
        <w:br/>
        <w:t>жәрменке басшылығына белгіленген тәртіп бойынша</w:t>
        <w:br/>
        <w:t>бекітілген төлемлерін толық және уақытында төлеген</w:t>
        <w:br/>
        <w:t>жағдайда сауда жасау үшін құрылыс салуға рүхсеат беруді</w:t>
        <w:br/>
        <w:t>Талап етті. Бүл шешім саудагерлердің және сауда</w:t>
        <w:br/>
        <w:t>орындарының көбейіп, жәрменкенің сауда айналымын</w:t>
        <w:br/>
        <w:t>арттыруға оз ықпалын тигізеді деп есептелінді.</w:t>
        <w:br/>
        <w:t>Күш батыс Алашорданың екінші сьезі 1917-жылы</w:t>
        <w:br/>
        <w:t>маусым айында Ойыл жәрмеңкесінде өткізілді. Осы сьезде</w:t>
        <w:br/>
        <w:t>жергілікті басқару орғаны ретінде. «Ойыл уәлаятының</w:t>
        <w:br/>
        <w:t>уақытша үкіметі» - Ойыл уәлаяты сайланып, ол</w:t>
        <w:br/>
        <w:t>территориялық жағынан Орал өңірін ғана қамтып, Жымпиты,</w:t>
        <w:br/>
        <w:t>Ойыл, Шыңғырлау, Сағыз 1.6. уездерге бөлінді. Ойыл уалаяты</w:t>
        <w:br/>
        <w:t>83</w:t>
      </w:r>
    </w:p>
    <w:p>
      <w:r>
        <w:t>20 05-20.06 510010</w:t>
        <w:br/>
        <w:t>20.09-10.10 724500</w:t>
        <w:br/>
        <w:t>2005-2006 860110</w:t>
        <w:br/>
        <w:t>121046</w:t>
        <w:br/>
        <w:t>Темір жәрмеңкесінде қазақтар үшін өтімді товарлардып</w:t>
        <w:br/>
        <w:t>бірі ағаштан және темірден жасалған бұйымдар болды.</w:t>
        <w:br/>
        <w:t>Қазақтар негізінен тұрмысқа және шаруашылыққа казкетті</w:t>
        <w:br/>
        <w:t>темір бұйымдарын. аншылыққа кажетті қару жарақтарды мал</w:t>
        <w:br/>
        <w:t>- және мал әнімдеріне айырбастап алатын болған. Гемір</w:t>
        <w:br/>
        <w:t>жәрмеңкесінде күміс ыдыс - аяқтар, шойын қазандар, Темір</w:t>
        <w:br/>
        <w:t>мосылар ерекше сүранысқа ие болды. Сонымен қатар Темір</w:t>
        <w:br/>
        <w:t>және ағаш кереуеттер казактардың күнделікті тұрмысына</w:t>
        <w:br/>
        <w:t>ендеп кіре басталы ХІХ ғасырдың ортасынан бастап қалаға</w:t>
        <w:br/>
        <w:t>қоныстанған қазақтар және көшпенді қазақтардың бір бөлігі</w:t>
        <w:br/>
        <w:t>қыстауларда ағаштан. саман және күйдірілген кірпіштен үйлер</w:t>
        <w:br/>
        <w:t>сала бастады. Сонымен қатар елді мекендерде жаңа</w:t>
        <w:br/>
        <w:t>мектептерді: ашылуы мен мешіттердің салынуына</w:t>
        <w:br/>
        <w:t>байланысты темір мен әсіресе ағаштын кажеттілігі арта түсті.</w:t>
        <w:br/>
        <w:t>Сұраныстың көбеюіне байланысты Темір жәрменкесінде</w:t>
        <w:br/>
        <w:t>сатылатын темір және ағаш бүымдарының көлемі жыл сайып</w:t>
        <w:br/>
        <w:t>өсе түсті.</w:t>
        <w:br/>
        <w:t>1902 - 1910 жылдар арасында Темір жөрменкесінде</w:t>
        <w:br/>
        <w:t>сатылған ағаш, темір өнімдері туралы мәлімет (рулбь</w:t>
        <w:br/>
        <w:t>есебімен ):</w:t>
        <w:br/>
        <w:t>Жәрмеңке өткізілген Сатылған</w:t>
        <w:br/>
        <w:t>говарлардың түрі мен</w:t>
        <w:br/>
        <w:t>мөлшері 2</w:t>
        <w:br/>
        <w:t>Атғаш,Лемр/ 0</w:t>
        <w:br/>
        <w:t>М.</w:t>
        <w:br/>
        <w:t>109-1010 не Ші</w:t>
        <w:br/>
        <w:t>20,05-20.06 | 9020</w:t>
        <w:br/>
        <w:t>1-3009 ШІ: |</w:t>
        <w:br/>
        <w:t>20.05-20.06 0-1</w:t>
        <w:br/>
        <w:t>1-30.09 нш |</w:t>
        <w:br/>
        <w:t>1</w:t>
        <w:br/>
        <w:t>1903 жылы Ойыл бекшісінде түратын 110 ер адамға</w:t>
        <w:br/>
        <w:t>қазына есебінен бау-бақша егу үшін жер берілді.</w:t>
        <w:br/>
        <w:t>Темір жәрменкесі Кеңестер тұсында</w:t>
        <w:br/>
        <w:t>Ұлы қазан револоциясынынң қарсаңында Гемір уезінің</w:t>
        <w:br/>
        <w:t>Батыс Қазақстанда үлкен экономикалық аймаққа айналуына</w:t>
        <w:br/>
        <w:t>байланысты және Темір каласының саяси - әлеуметтік</w:t>
        <w:br/>
        <w:t>орталық болуына сәйкес. сонымен қатар Темір жәрмеңкесінің</w:t>
        <w:br/>
        <w:t>әнірдегі үлкен саула орталығына айналуының нәтижесінде</w:t>
        <w:br/>
        <w:t>уезд халқының саны тұрақты түрде өсіп отырды. Уездегі</w:t>
        <w:br/>
        <w:t>халықтын өсуі жаңа қоныстанушылар мен жергілікті казак</w:t>
        <w:br/>
        <w:t>халқының табиғи өсімінін нәтижесінде көбейді.</w:t>
        <w:br/>
        <w:t>Темір уезінде 1914 - 1917 жылдардын арасындағы</w:t>
        <w:br/>
        <w:t>халықтың саны туралы мәлімет</w:t>
        <w:br/>
        <w:t>Жылдар Халық саны</w:t>
      </w:r>
    </w:p>
    <w:p>
      <w:r>
        <w:t>1914 173,6 мын;</w:t>
        <w:br/>
        <w:t>1915 1740 мәй 0-</w:t>
        <w:br/>
        <w:t>1916 160,5 мың;</w:t>
        <w:br/>
        <w:t>| 1917 159,0 мың.</w:t>
        <w:br/>
        <w:t>-- 1917 жылғы ақпан және казан Революциялары мен ел</w:t>
        <w:br/>
        <w:t>ішіндегі билік үшін ақтар мен қызылдардың шайқасы</w:t>
        <w:br/>
        <w:t>нәтижесінде ел экономикасы қатты күйзеліске үшырады.</w:t>
        <w:br/>
        <w:t>Осыған байланысты жана орнаған кеңес үкіметінін</w:t>
        <w:br/>
        <w:t>жергілікті басқару органдары халықтың әләуеттік жағдайын</w:t>
        <w:br/>
        <w:t>жаксартуға бағытталған шараларды жүзеге асыра бастады.</w:t>
        <w:br/>
        <w:t>Орал облысы қазақтарының 1917-жылғы 19 сәуірде</w:t>
        <w:br/>
        <w:t>басталған сьезі өзінің төртінші отырысында Ойыл және Темір</w:t>
        <w:br/>
        <w:t>жәрменкелерінде қоғамдық тәртіпті сактау туралы арнайы</w:t>
        <w:br/>
        <w:t>мәселс қараған. Осы мәселе бойынша Ойыл және Гемір</w:t>
        <w:br/>
        <w:t>жәрмеңкелерінде патша заманындағыдай жәрменке жұмысы</w:t>
        <w:br/>
        <w:t>кезінде арнаулы комитеттер құрып, онын қүрамына кіретін</w:t>
        <w:br/>
        <w:t>54</w:t>
        <w:br/>
        <w:t>Қазак буржуазиясының Батыс Қазакстандағы ірі</w:t>
        <w:br/>
        <w:t>өкілі Үсен төре болып табылады. Үсен төре алғашқыда</w:t>
        <w:br/>
        <w:t>Орынбор айырбас ауласында, кейін Темір (Карақамыс)</w:t>
        <w:br/>
        <w:t>жәрмеңкесінде. ұзақ жылдар бойы базарбасы болған.</w:t>
        <w:br/>
        <w:t>мев Дәулетгали (Туқай) Гурьев айырбас</w:t>
        <w:br/>
        <w:t>ауласында базар сұлтаны болған. Ол “Әбілкайырдың</w:t>
        <w:br/>
        <w:t>немересі Пірәлиев Дәулетгалидің Шеркес руынын арасында.</w:t>
        <w:br/>
        <w:t>белелі өте жоғары болған.</w:t>
        <w:br/>
        <w:t>Кіші жүзбен Орта жүз қазақтары үшін ортак Тронцк</w:t>
        <w:br/>
        <w:t>айырбас ауласында базарбасы қызметін Төлен</w:t>
        <w:br/>
        <w:t>Тұрсынбаен атқарған.</w:t>
        <w:br/>
        <w:t>Кіші жүздегі сауда капиталының көрнекті өкілінің</w:t>
        <w:br/>
        <w:t>бірі - А.Тобабергенов. Ол Орал, Бүкара арасындағы керуен</w:t>
        <w:br/>
        <w:t>саудасына белсене қатынасып, делдаллық қызмет атқарған.</w:t>
        <w:br/>
        <w:t>Малы өте көп, бай болған. Мая және мал өнімдерін</w:t>
        <w:br/>
        <w:t>сет банды арқылы оте көп капитал жинаған.</w:t>
        <w:br/>
        <w:t>Кіші жүздін атақты биі Отаралы Ресей-Орта Азия</w:t>
        <w:br/>
        <w:t>арасындағы сауда өкілдік қызметін абыроймен аткарған.</w:t>
        <w:br/>
        <w:t>Еллің арлақты азаматы Бижан (Бимұхамел)</w:t>
        <w:br/>
        <w:t>Жанкелліұлы Темір уезінде саула қатынастарының</w:t>
        <w:br/>
        <w:t>“.. көп еңбек сінірген. ХХ ғасырда калыптаса бастаған</w:t>
        <w:br/>
        <w:t>жаңа тұрпаттағы қазақ сауда буржуазиясының көрнекті.</w:t>
        <w:br/>
        <w:t>өкілінің бірі Бижан (Бимүхамед) Жанкелдіүлы Кіші жүз Шекті</w:t>
        <w:br/>
        <w:t>руының Шүрен деген бөлімінін беделді биі, әрі өте бай</w:t>
        <w:br/>
        <w:t>болған. Орынбәр губернаторы А. Катениннің рұқсатымен</w:t>
        <w:br/>
        <w:t>Қонжар елді мекенінде орысша мектеп салдырған. Құрылысқа</w:t>
        <w:br/>
        <w:t>қажетті күйдірген қызыл кершішті Орынбордан түйемен</w:t>
        <w:br/>
        <w:t>тасыған. Б. Жанкелді ұлы Перовскийдің Ақмешіт жорығына</w:t>
        <w:br/>
        <w:t>500 түйе беруге мәжбүр болған. Орынбор қаласында Бижан</w:t>
        <w:br/>
        <w:t>анкелшүлы 2 қабат үй салған, ол үй Николаевская және</w:t>
        <w:br/>
        <w:t>Водяная көшелерінің бұрышында орналаскан. Бижан негізінде</w:t>
        <w:br/>
        <w:t>Орынбор қаласында тұрып Бұхарамен екі араға түйе керуенін</w:t>
        <w:br/>
        <w:t>Жүргізу ісімен қалын орыс, Татар көпестерінің жүгін</w:t>
        <w:br/>
        <w:t>тасыған.</w:t>
      </w:r>
    </w:p>
    <w:p>
      <w:r>
        <w:t>Болыс Қазақстан жәрмеңкелеріне архи деректеріне</w:t>
        <w:br/>
        <w:t>қатынасқан. Солардың ішінде И.Досов. М.Баймағамбегов.</w:t>
        <w:br/>
        <w:t>Әлімжанов, Жанләулетов. Пұсырманов 1.6. 45-е жуық</w:t>
        <w:br/>
        <w:t>атақты байлар Орынбор губеринясында жұмыс істеген</w:t>
        <w:br/>
        <w:t>жәрмеңкелерге түракты қатынаскан.</w:t>
        <w:br/>
        <w:t>Темір жәрменкесіне қатынаскан саулагерлер мен жалпы</w:t>
        <w:br/>
        <w:t>кауым еллің әлеуметтік жағдайына қарасты мәселелерге де</w:t>
        <w:br/>
        <w:t>арлайым Шазар аударып қажетті кезде белгі бір</w:t>
        <w:br/>
        <w:t>проблемаларды накты шешуге өз үлестерін косып отырған.</w:t>
        <w:br/>
        <w:t>Бірінші лүнне жүзі соғысы кезінде майдандағы</w:t>
        <w:br/>
        <w:t>әскерлердің отбасының жәрдем көрсету мақсатында Ресейдін</w:t>
        <w:br/>
        <w:t>бірінші Мемлекеттік Думасының депутаты Алпысбай</w:t>
        <w:br/>
        <w:t>Қалменонтын ұйымдастыруымен 1915 жылы Темірде</w:t>
        <w:br/>
        <w:t>өткізілген жазғы жәрменке кезінде 1097 рубль 12 тиып</w:t>
        <w:br/>
        <w:t>жиналып, тиісі! орындарға тапсырылған.</w:t>
        <w:br/>
        <w:t>Алпысбай Қалменов жыл сайын өткізілегін осы</w:t>
        <w:br/>
        <w:t>жәрменкеге ат жалын тартып мінген кезінен бастан</w:t>
        <w:br/>
        <w:t>қатынасып, елдің. өміріндегі өзекті мәселелерді. шешу</w:t>
        <w:br/>
        <w:t>істеріне ерте араласты.</w:t>
        <w:br/>
        <w:t>Темір уезінде Темір (Қарақамыс) жәрменкесінің тойар</w:t>
        <w:br/>
        <w:t>айналымының өсуіне жәрменкеде уезд тұрғындарның</w:t>
        <w:br/>
        <w:t>қажеттілігі үшін ағаш түрлерінін сатылуының манызы өте зор</w:t>
        <w:br/>
        <w:t>болды. Жәрмеңкеде негізінен Темір орманында өсірілген</w:t>
        <w:br/>
        <w:t>Терек. кара ағаш т.б. ағаш түрлері сатылды.</w:t>
        <w:br/>
        <w:t>Темір арман шаруашылығы Егіншілік және Мемлекеттік</w:t>
        <w:br/>
        <w:t>мүлік министрлігінін иелігіне қаралы. Темір орман</w:t>
        <w:br/>
        <w:t>шаруашылығының менішігінде 190| жылы 97 12883 десягииа</w:t>
        <w:br/>
        <w:t>жер болды Оның ішінде 30.194,5 лесягнна жерге ағаш егілді.</w:t>
        <w:br/>
        <w:t>Гемір орманында өскен ағаштарды сатудан мемлексі</w:t>
        <w:br/>
        <w:t>қазынасына қала кажетіне жарату және орман</w:t>
        <w:br/>
        <w:t>шаруашылығын дамыту үшін белгілі бір мөліперде кары</w:t>
        <w:br/>
        <w:t>Түсіп түрды.</w:t>
        <w:br/>
        <w:t>1899-1909 жылдар арасында Темір орманы ағаштарын</w:t>
        <w:br/>
        <w:t>сатудан түскен каржы туралы мәлімет:</w:t>
        <w:br/>
        <w:t>шаруашылық жұмыстарын ұйымдастыру ісінде жәрмеңкелер</w:t>
        <w:br/>
        <w:t>өткізу мәселесіне зор көніл бөлді.</w:t>
        <w:br/>
        <w:t>Жылына 2 рет Жымпиты, Қаратөбе, Ойыл, Елек</w:t>
        <w:br/>
        <w:t>(Күйікқала), Темірде жәрмеңкелер өткізу ұйғарылды.</w:t>
        <w:br/>
        <w:t>1918-жылы || қыркүйекте (Орталық Алашорда</w:t>
        <w:br/>
        <w:t>үкіметінің шешімімен Ойыл уөлаятының уақытша үкіметі</w:t>
        <w:br/>
        <w:t>таратылып, онын орнына Алаш автономиясының батыс</w:t>
        <w:br/>
        <w:t>бөлігін баскару жөніндегі бөлімше күрылды.</w:t>
        <w:br/>
        <w:t>Жаңа өкімет декретіне сәйкес Батыс Қазақстан</w:t>
        <w:br/>
        <w:t>территориясында Орал. Бәкей, Актәбе туберниялары</w:t>
        <w:br/>
        <w:t>орналасты</w:t>
      </w:r>
    </w:p>
    <w:p>
      <w:r>
        <w:t>1921 жылы |2 сәуірде Ақтөбе губерниясының</w:t>
        <w:br/>
        <w:t>құрамында 4 аудан күру туралы шешім қабылданды. Осы</w:t>
        <w:br/>
        <w:t>шешім бойынша Темір ауланының күрамында 27 болыс</w:t>
        <w:br/>
        <w:t>құрылды.</w:t>
        <w:br/>
        <w:t>1921 жылы 19-қарашада Қазақ АССР Орталық аткару</w:t>
        <w:br/>
        <w:t>комитетінін 1921-жылғы 26 мамырдағы қаулысына сәйкес</w:t>
        <w:br/>
        <w:t>Орал туберниясының құрамынан Ойыл уезі Актобе</w:t>
        <w:br/>
        <w:t>губерниясына қосылып, Ойыл ауданы құрылып, оның</w:t>
        <w:br/>
        <w:t>қүрамында 14 болыс болды.</w:t>
        <w:br/>
        <w:t>1922-жылы 5 шілдеде Ақтөбе туберниясынып</w:t>
        <w:br/>
        <w:t>құрамындағы барлық аудандар таратылып, олардың орнына 5</w:t>
        <w:br/>
        <w:t>уезд: Ақбұлақ (15 болыс), Актөбе (39 болыс), Ырғыз (8</w:t>
        <w:br/>
        <w:t>болыс), Темір (20 болыс), Шалкар (6 болыс) құрылды.</w:t>
        <w:br/>
        <w:t>1923-жылы 26 сәуірде Актебе губерниясының</w:t>
        <w:br/>
        <w:t>қүрамындағы болыстар ірілендірілді. Сәйтіп Актөбе уезтін</w:t>
        <w:br/>
        <w:t>қүрамында 30 болыс, Ақбүлак болысында 14 болыс, Ырғыз</w:t>
        <w:br/>
        <w:t>уезінде 8 болыс, Темір уезінде 14 болыс, Шалқыр уезінде 6</w:t>
        <w:br/>
        <w:t>болыс қүрылды.</w:t>
        <w:br/>
        <w:t>1920-жылы өткізілген ауылшаруашылық санағынып</w:t>
        <w:br/>
        <w:t>қорытындысы бойынша Актобе губерниясында 1917-1920</w:t>
        <w:br/>
        <w:t>жылдар арасында мал саны 4,2 млн. бастан 1,8 мпн. басқа</w:t>
        <w:br/>
        <w:t>кеміп кеткені аныкталды, ал Орал губерниясында осы</w:t>
        <w:br/>
        <w:t>мерзімде мал басы 3 млн. 300 мыннан 800 мынға азайған</w:t>
        <w:br/>
        <w:t>1921-1922 жылдары Батыс Қазақстанды ашаршылык</w:t>
        <w:br/>
        <w:t>жайлады</w:t>
        <w:br/>
        <w:t>506</w:t>
        <w:br/>
        <w:t>Товар атауы Бағасы ТІ</w:t>
        <w:br/>
        <w:t>|</w:t>
        <w:br/>
        <w:t>| Рубль Тйын</w:t>
        <w:br/>
        <w:t>Мал және мал өнімдері Г 162739 -</w:t>
        <w:br/>
        <w:t>Астық | 7500 -</w:t>
        <w:br/>
        <w:t>Мануфактура бүйымдары | 67350 &gt;</w:t>
        <w:br/>
        <w:t>Ағаш, темір бұйымдары ң 2850 --1</w:t>
        <w:br/>
        <w:t>Басқа товарлар 8250 -</w:t>
        <w:br/>
        <w:t>Барлығы 248689 -</w:t>
        <w:br/>
        <w:t>1908 жылы Темір уезінде болыстардың саны 22 ге</w:t>
        <w:br/>
        <w:t>жеткізілді. Осы жылы Темір уезіне Рессейдің шкі</w:t>
        <w:br/>
        <w:t>губерниясынан орыстарды, қазақтар коныстанған жерлерге</w:t>
        <w:br/>
        <w:t>көшіру ігі жүзеге асырылды.</w:t>
        <w:br/>
        <w:t>1908 жылы Темір жәрменкесінің товар айналымы</w:t>
        <w:br/>
        <w:t>2218292 рубльге жетп, 1908 жылы көктемгі Темір</w:t>
        <w:br/>
        <w:t>жәрмеңкесіне 1506150 рубиьдің мал және мал өнімдері</w:t>
        <w:br/>
        <w:t>әкелініп, осының барі түгелімен сатылды.</w:t>
        <w:br/>
        <w:t>1908 жылы көктемгі Темір жәрменкесінде сатылған</w:t>
        <w:br/>
        <w:t>товар туралы мәлімет (20 мамыр -- 20 маусым).</w:t>
        <w:br/>
        <w:t>Г Товар атауы Бағасы</w:t>
      </w:r>
    </w:p>
    <w:p>
      <w:r>
        <w:t>Рубль Тиын</w:t>
        <w:br/>
        <w:t>Мал және мал өнімдері 1506150 Ін! -</w:t>
        <w:br/>
        <w:t>Астық 2 - 5</w:t>
        <w:br/>
        <w:t>Мануфактура бүйымдары | -</w:t>
        <w:br/>
        <w:t>Агаш, Темір бұйымдары | | ы</w:t>
        <w:br/>
        <w:t>Басқа товарлар с</w:t>
        <w:br/>
        <w:t>Барлығы 1590150 : |</w:t>
        <w:br/>
        <w:t>1908 жылы 20 қыркүйек және 10 қазан арасында</w:t>
        <w:br/>
        <w:t>өткізілген күзгі Темір жәрмеңкесіне әкелінген 266! 18 рубль</w:t>
        <w:br/>
        <w:t>Тұратын товардан 215518 публьге бағаланған тавар сатылды.</w:t>
        <w:br/>
        <w:t>1908 жылы күзгі Темір жәрмеңкесінде сатылған товар</w:t>
        <w:br/>
        <w:t>туралы мәлімет (20 кыркүйек -10 қалап).</w:t>
        <w:br/>
        <w:t>39</w:t>
        <w:br/>
        <w:t>1112.2100 сомның Ойылда - 735 мын сомның көлеміне</w:t>
        <w:br/>
        <w:t>жеткен.» деп атап көрсетілген болатын.</w:t>
        <w:br/>
        <w:t>Ойыл жәрменкесінін товар айналымы азаоының басты</w:t>
        <w:br/>
        <w:t>себебі Ойыл жәрмеңкесіне бүрынғыдай жан-жактан айдап</w:t>
        <w:br/>
        <w:t>әкелінетін мал санының күрт төмендеп кеткенінен болатын</w:t>
        <w:br/>
        <w:t>Қазан (1917 ж.) революциясына дейін Ойыл жәрмеңкесінде</w:t>
        <w:br/>
        <w:t>товар айналымы негізінен мал және мал өнімдерінен түскен</w:t>
        <w:br/>
        <w:t>қаражат есебінен жиналатын еді. Оныя Үстіне Ойыл</w:t>
        <w:br/>
        <w:t>жәрмеңкесіне Ресей, Орта Азия саудагерлері калыптасқан</w:t>
        <w:br/>
        <w:t>“ саяси-экономикалық жағдайға байланысты өз торарларымен</w:t>
        <w:br/>
        <w:t>Ойыл жәрмеңкесіне келе алмады.</w:t>
        <w:br/>
        <w:t>Темір жәрменкесінің товар айналымынын жоғары болуы</w:t>
        <w:br/>
        <w:t>бір жағынан Темір қаласының уезд орталығы болуымен де</w:t>
        <w:br/>
        <w:t>байланысты еді.</w:t>
        <w:br/>
        <w:t>Темір жарменкесі - өнер орласы</w:t>
        <w:br/>
        <w:t>Темір жәрмеңкесі бүтін бір аймақтың өнер ордасы</w:t>
        <w:br/>
        <w:t>болды. Осы жәрменкеде кердері Әубәкір, кете Шернияз,</w:t>
        <w:br/>
        <w:t>шүрен Нұрпейіс, Тәңірберген Молдабай сияқты жыр</w:t>
        <w:br/>
        <w:t>дүлдүлдері жыр толғап, Қазанғап, Төреш, Мөнке сиякты</w:t>
        <w:br/>
        <w:t>дәулескер күйшілер жәрменкеге жиналған халық алдында</w:t>
        <w:br/>
        <w:t>өздерінің тамаша күйлерімен селдің көнілін көтеріп,</w:t>
        <w:br/>
        <w:t>жүртшылықтың рухани сүранысын толығымен өтеген.</w:t>
        <w:br/>
        <w:t>Темір жәрмеңкесінің өнер ордасына айналуына зор үлес</w:t>
        <w:br/>
        <w:t>қосқан адам - жергілікті халық Үсентөре деп атап кеткен</w:t>
        <w:br/>
        <w:t>Арынғазиев Мұхамедқазыұлы Үсенмүкаммед.</w:t>
        <w:br/>
        <w:t>Арынғазы ханның түңғыш немересі, Мұхамедказы ұлы</w:t>
        <w:br/>
        <w:t>Үсенмұхаммед (Үсентөре) әуелі Орынбор, кейіннен Темір</w:t>
        <w:br/>
        <w:t>(Қарақамыс) жарменкесінде базарбасы болған. Сонымен катар</w:t>
        <w:br/>
        <w:t>2 5 2. мекемелерінде қызмет атқарған</w:t>
        <w:br/>
        <w:t>- Үсен төрс Арынғазневтің Қарғалы</w:t>
        <w:br/>
        <w:t>маңында үлкен имениесі болған.</w:t>
        <w:br/>
        <w:t>4. жіне Орынбор, Темер жарменкелерінде базарбасы</w:t>
        <w:br/>
        <w:t>еттерін атқарған Үсен төре Арынғазиен өте өперлі,</w:t>
      </w:r>
    </w:p>
    <w:p>
      <w:r>
        <w:t>Б</w:t>
        <w:br/>
        <w:t>1921-жылы қарашады Орал губерниясы бойынша 239</w:t>
        <w:br/>
        <w:t>037 аштыққа үшыраған адам ресми түрде анықталды, ал 1922-</w:t>
        <w:br/>
        <w:t>жылғы | қантарда аштык қармағына ілінгендер саны 378 816</w:t>
        <w:br/>
        <w:t>адамға жетті.</w:t>
        <w:br/>
        <w:t>Кеңес үкіметінің жергілікті казақтардың шаруашылығын</w:t>
        <w:br/>
        <w:t>қайта күрып, өңірде ертеден қалыптасқан мал шаруашылығы</w:t>
        <w:br/>
        <w:t>мен егіншілікті кедей шаруалардың басын біріктіріп, әуелі</w:t>
        <w:br/>
        <w:t>ауыл шаруашылык артель, жерлі бірлесіп өңдеу</w:t>
        <w:br/>
        <w:t>серіктестіктері, кейінірек үжымдық шаруашылық (колхоз)</w:t>
        <w:br/>
        <w:t>және кенестік шаруашылық (совхоз) қүруға алған</w:t>
        <w:br/>
        <w:t>стратегиялык бағыты қазактардың ежелден өзін-өзі ақтаған</w:t>
        <w:br/>
        <w:t>дәстүрлі өмір сүру қалпын бұзды. Осыған байланысты Кеңес</w:t>
        <w:br/>
        <w:t>үкіметінін алғашкы тұсында-аа Ойыл және Темір</w:t>
        <w:br/>
        <w:t>жәрменкелер: өзінің бұрынғы жұмыс (формасын сақтай</w:t>
        <w:br/>
        <w:t>алмады.</w:t>
        <w:br/>
        <w:t>Азамат соғысы жылдарында, әрі ауыр экономикалық</w:t>
        <w:br/>
        <w:t>дағдарыстар нәтижесінде жәрмеңкелердің қызметі мүлдем</w:t>
        <w:br/>
        <w:t>Тоқтады. 1922 жылы үкімет жәрменкелердің жандануына</w:t>
        <w:br/>
        <w:t>қамқорлық жасап, оған сауда үйымдарының қатысуын</w:t>
        <w:br/>
        <w:t>ынталандырып елді құлақтандырды. Мысалы, Ойыл</w:t>
        <w:br/>
        <w:t>жәрмеңкесі 1922 жылдын күзінде ашылып, сауда айналымы</w:t>
        <w:br/>
        <w:t>166 мың сомды, ал Гемірде 220 мын сом айналымды күралы,</w:t>
        <w:br/>
        <w:t>аталған жәрменкелерге ел сеніммен қарай бастаған болатын.</w:t>
        <w:br/>
        <w:t>Н.Нұрмақов үкімет басшысы ретінде бұл</w:t>
        <w:br/>
        <w:t>жәрмеңкелердің қызметін олан әрі жандандыра түсуіне,</w:t>
        <w:br/>
        <w:t>қалыптасқан күрделі мәселелерді шешуге белсене ат салысты.</w:t>
        <w:br/>
        <w:t>1925 жылдың жазында Қазақ үкіметі толығымен</w:t>
        <w:br/>
        <w:t>Қызылордаға көшкен еді. Осыған байланысты жана астананың</w:t>
        <w:br/>
        <w:t>тұрмыс тіршілігінде бейімделенетін жәрменкелердің қызметі</w:t>
        <w:br/>
        <w:t>қолға алына бастады. 1925 жылдың маусымында РСФСР</w:t>
        <w:br/>
        <w:t>Халкоматына Н.Нұрмақовтын атынан күзде өтетін Ойыл</w:t>
        <w:br/>
        <w:t>және Темір жәрменкелеріне жеңілдік беру жайлы хат</w:t>
        <w:br/>
        <w:t>жолданды... Мұнда, «1924 жылдың көктемгі сауда айналымы</w:t>
        <w:br/>
        <w:t>Темірде 471,5 мың сом, Ойылда 531 мын сомға жетсе, 1925</w:t>
        <w:br/>
        <w:t>жылдың көктемгі Темір жөрменкесінің сауда айналымы</w:t>
        <w:br/>
        <w:t>57</w:t>
        <w:br/>
        <w:t>Тавар атауы | Бағасы</w:t>
        <w:br/>
        <w:t>Рубль Тиын</w:t>
        <w:br/>
        <w:t>Мал және мал өнімдері 118008 І2- 22.</w:t>
        <w:br/>
        <w:t>| Астық 8000 -</w:t>
        <w:br/>
        <w:t>| Мануфактура бүйымдары 56600 | - 1</w:t>
        <w:br/>
        <w:t>Ағаш, Темір бұйымдары 3900 - |</w:t>
        <w:br/>
        <w:t>| Басқа тонарлар 18350 - |</w:t>
        <w:br/>
        <w:t>| Барлығы 215518 -</w:t>
        <w:br/>
        <w:t>1908 жылы Темір және Ойыл жәрмеңкелерінде 4404881</w:t>
        <w:br/>
        <w:t>рубльдің товары сатылды. ал Орал облысының әскери</w:t>
        <w:br/>
        <w:t>казактар қоныстанған территорияда орналаскан 8 жәрменкеде</w:t>
        <w:br/>
        <w:t>(Илек, Каменск, Ташлинск, Иртеик. Сламихинек, Гурьев,</w:t>
      </w:r>
    </w:p>
    <w:p>
      <w:r>
        <w:t>Калмыков және Лбишенек) жәрменкеле 2017854 рубль</w:t>
        <w:br/>
        <w:t>тұратын товарлары сатылған болатын. Бүл көрсеткіш Темір</w:t>
        <w:br/>
        <w:t>уезіндегі Темір және Ойыл жәрменкелерінін жоғары деңгейде</w:t>
        <w:br/>
        <w:t>дамығандығын дәлелдейді.</w:t>
        <w:br/>
        <w:t>1909 жылы Ойыл және Темір жәрмеңкелерінде 3198660</w:t>
        <w:br/>
        <w:t>рубль тұратын тонар сатылса, әскери қазак</w:t>
        <w:br/>
        <w:t>Территариясындағы 8 жәрменкеде 1742002 рубльдің товары</w:t>
        <w:br/>
        <w:t>сатылды.</w:t>
        <w:br/>
        <w:t>1909 жылы 20 мамыр 20 маубым аралығында өткен</w:t>
        <w:br/>
        <w:t>Темір (Қарақамыс) жәрмеңкесіне 824.400 рубль түратын товар</w:t>
        <w:br/>
        <w:t>әкелініп, бұрыннан сакталған заттармен коса бағасы 1556 636</w:t>
        <w:br/>
        <w:t>рубль түратын әртүрлі тойар сатылған. Осы жылы 20</w:t>
        <w:br/>
        <w:t>қыркүйек Пен 10 қазан аралығындағы күзгі жәрмеңкеде</w:t>
        <w:br/>
        <w:t>225-400 рубль тозар әкелінген, бұрыннан сакталған товармен</w:t>
        <w:br/>
        <w:t>қаса есептегенде осы жәрмеңкеде 295290 рубль тұратып</w:t>
        <w:br/>
        <w:t>тонар сатылған.</w:t>
        <w:br/>
        <w:t>1909 жылы көктемгі Темір жәрмеңкесінде сатылған</w:t>
        <w:br/>
        <w:t>товар туралы мәлімет (20 мамыр- 20 маусым).</w:t>
        <w:br/>
        <w:t>40</w:t>
        <w:br/>
        <w:t>Говар атауы Бағасы</w:t>
        <w:br/>
        <w:t>Рубль Тиын</w:t>
        <w:br/>
        <w:t>Мал және мал өнімдері | 914216 -</w:t>
        <w:br/>
        <w:t>Астық 25010 - |</w:t>
        <w:br/>
        <w:t>Мануфактура бүйымдары 510010 | - Ші.</w:t>
        <w:br/>
        <w:t>Ағаш, темір бұйымдары 36200 1. -</w:t>
        <w:br/>
        <w:t>Басқа тазарар 1 171200 -</w:t>
        <w:br/>
        <w:t>Барлығы | 1556626 -</w:t>
        <w:br/>
        <w:t>Темір жәрмеңкесінің даму деңгейінің жоғары болуын</w:t>
        <w:br/>
        <w:t>мына деректерден көруге болады. 1909 жылы 20 қазан және 10</w:t>
        <w:br/>
        <w:t>қараша аралығында өткізілген Гурьев жәрменкесінде 88096</w:t>
        <w:br/>
        <w:t>рубль тұратын товар әкелініп, бар болғаны 39860 рубльдін</w:t>
        <w:br/>
        <w:t>товары сатылған. Ал осы жылы 20 қыркүНек 10 қазан</w:t>
        <w:br/>
        <w:t>арасында өткізілген Темір жәрменкесінде 295290 рубль</w:t>
        <w:br/>
        <w:t>тұратын топар сатылды.</w:t>
        <w:br/>
        <w:t>1909 жылы күзгі Темір жәрмеңкесінде сатылган товар</w:t>
        <w:br/>
        <w:t>туралы мәлімет (20 кыркүйек -10 қазан).</w:t>
        <w:br/>
        <w:t>Товар атауы Бағасы</w:t>
        <w:br/>
        <w:t>Рубль Тиын</w:t>
        <w:br/>
        <w:t>Мал және мал өнімдері 125860 -</w:t>
        <w:br/>
        <w:t>2 АФТЫҚ 81000 -</w:t>
        <w:br/>
        <w:t>Мануфактура бүйымдары 73500 т</w:t>
        <w:br/>
        <w:t>Ағаш, темір бұйымдары | 4000 -</w:t>
        <w:br/>
        <w:t>Басқа товарлар 10930 - 4</w:t>
        <w:br/>
        <w:t>1. Барлығы. 293290 ..</w:t>
        <w:br/>
        <w:t>1910 жылы ауа - райының қолайсыздығына байланысты</w:t>
        <w:br/>
        <w:t>астық шықпай қалды, сонымен қатар жайылыстын</w:t>
        <w:br/>
        <w:t>қолайсыздығынан қыс айларында малдын шығыны көп балды.</w:t>
        <w:br/>
        <w:t>Соған қарамастан 1910 жылы Темір жәрменкесіне әкелінген</w:t>
      </w:r>
    </w:p>
    <w:p>
      <w:r>
        <w:t>мал және мал өнімдері кеміген жоқ. Осы жылғы КӨКТЕМГІ</w:t>
        <w:br/>
        <w:t>жәрменкеде 934904 рубльдің, күзгі жәрмеңкеде 128191 рубль</w:t>
        <w:br/>
        <w:t>тұратын мал және мал өнімдері сатылған. 1910 жылы күзгі</w:t>
        <w:br/>
        <w:t>41</w:t>
        <w:br/>
        <w:t>1905 20.05-20,.06 10000 |</w:t>
        <w:br/>
        <w:t>2009-1010 2400</w:t>
        <w:br/>
        <w:t>1906 20.05-20.06 10000</w:t>
        <w:br/>
        <w:t>20.09-10.10 3000</w:t>
        <w:br/>
        <w:t>г- 1907 20.05-20.06. 15000</w:t>
        <w:br/>
        <w:t>20.09-10.10 2850</w:t>
        <w:br/>
        <w:t>1908 30052006 |</w:t>
        <w:br/>
        <w:t>2009-1010 3900 1</w:t>
        <w:br/>
        <w:t>Г- 1909 20.05-20.06 16200</w:t>
        <w:br/>
        <w:t>20.09-10.10 4000</w:t>
        <w:br/>
        <w:t>1910 20.05-20.06 9800</w:t>
        <w:br/>
        <w:t>28000</w:t>
        <w:br/>
        <w:t>ХХ - ғасырдың басында Темір жәрменкесі Ойыл</w:t>
        <w:br/>
        <w:t>жәрменкесінен кейінгі жалпы тонар айналымы бойынша</w:t>
        <w:br/>
        <w:t>екінші орында болып. Ақтөбе, Ырғыз жәрменкелеріне</w:t>
        <w:br/>
        <w:t>қарағанда ерекше қаркынмен дамыды.</w:t>
        <w:br/>
        <w:t>Оның басты себептерінің бірі Темір жәрмеңкесінің</w:t>
        <w:br/>
        <w:t>керуен сауда жаолдарының кнылысында арналасқаны болып</w:t>
        <w:br/>
        <w:t>табылады.</w:t>
        <w:br/>
        <w:t>ХХ ғасырдың бас кезінде Темір жармеңкесі Батыс</w:t>
        <w:br/>
        <w:t>Казақстандағы ең ірі сауда орталығына айналып, өзінін товар</w:t>
        <w:br/>
        <w:t>айналымы деңгейі бойынша жетекші орынға шыкты. Оны</w:t>
        <w:br/>
        <w:t>мына мәліметтен көруге болады.</w:t>
        <w:br/>
        <w:t>1902-1910 жылдар арасында Темір жәрменкесінде</w:t>
        <w:br/>
        <w:t>сатылған тонарлардың жалпы бағасы туралы мәлімет:</w:t>
        <w:br/>
        <w:t>2 ; | Сатылған товарлар мәлшері |</w:t>
        <w:br/>
        <w:t>Жәрмеңке өткізілген (рубль)</w:t>
        <w:br/>
        <w:t>жылы | мерзімі барлығы</w:t>
        <w:br/>
        <w:t>19102 | 20:05-20.06 834096</w:t>
        <w:br/>
        <w:t>-- |77109-10:10 132264</w:t>
        <w:br/>
        <w:t>| 1903 | 2005-20.06 372556</w:t>
        <w:br/>
        <w:t>| | 14049 148107</w:t>
        <w:br/>
        <w:t>47</w:t>
        <w:br/>
        <w:t>Беркін Жолмырзаұлы Құрманйеков</w:t>
        <w:br/>
        <w:t>С.М, Киров атындағы Қазак мемлекеттік университетінің</w:t>
      </w:r>
    </w:p>
    <w:p>
      <w:r>
        <w:t>тарих факультетін бітірген. Қ Жұбанов атындағы Актобе</w:t>
        <w:br/>
        <w:t>мемлекеттік университетінің саяси- әлеуметтік пәндер</w:t>
        <w:br/>
        <w:t>кафедрасының меңгерушісі. тарих ғылымдарының кандидаты.</w:t>
        <w:br/>
        <w:t>допент. Батыс Қазақстандағы 1916-жылғы көтеріліс, Актөбе</w:t>
        <w:br/>
        <w:t>округінде 1928-жылы байларды конфискациялау, Ідіріс</w:t>
        <w:br/>
        <w:t>Үргенішбаев, Дума депутаты Алпысбай Қалменов. Қайраткер</w:t>
        <w:br/>
        <w:t>Алпысбай Қалменов (Өмірзак Озганбаймен бірге). Һатыс</w:t>
        <w:br/>
        <w:t>Қазақстанда сауданың дамуы. Алтай батыр, Ойыл жәрменкесі.</w:t>
        <w:br/>
        <w:t>Болат жолдың тарланы (құрастырушы ретінде). Гемір жәрменкесі</w:t>
        <w:br/>
        <w:t>деген кітаптардың және 60-тан аса ғылыми мақалалардың</w:t>
        <w:br/>
        <w:t>авторы</w:t>
        <w:br/>
        <w:t>Қорытынды</w:t>
        <w:br/>
        <w:t>Батыс Қазақстан қазақтарының 1869 - 1870 жылдардағы</w:t>
        <w:br/>
        <w:t>орыс отаршыларына қарсы күресін басып - жаншып,</w:t>
        <w:br/>
        <w:t>жергілікті халықты өз уысында ұстау мақсатында бекініс</w:t>
        <w:br/>
        <w:t>ретінде пайда болған Темір каласы, уезд орталығы ғана болып</w:t>
        <w:br/>
        <w:t>қоймай, үлкен сауда орталығына айналды.</w:t>
        <w:br/>
        <w:t>Орал облысынын қазақ даласындағы | Ойыл</w:t>
        <w:br/>
        <w:t>жәрменкесімен бірге Темір жәрмеңкесі Қазақстанның</w:t>
        <w:br/>
        <w:t>“ әлеуметтік - экономикалық дамуына өте жақсы әсер етті.</w:t>
        <w:br/>
        <w:t>Темір жәрмеңкесі Торғай облысының территориясында</w:t>
        <w:br/>
        <w:t>ашылған Ақтөбе, Бірғыз, Орал облысынын қүрамындағы</w:t>
        <w:br/>
        <w:t>Ойыл жәрменкесімен тығыз байланыста дамыды. Темір</w:t>
        <w:br/>
        <w:t>жәрменкесі сонымен қатар Маңғыстау қазақтарының</w:t>
        <w:br/>
        <w:t>түрмысқа қажетті товарларын алатын негізгі сауда орталығы</w:t>
        <w:br/>
        <w:t>болды.</w:t>
        <w:br/>
        <w:t>Географиялық ыңғайлы орында орналасқандықтан Темір</w:t>
        <w:br/>
        <w:t>жәрмеңкесі Батыс Қазақстанда саудагер - көпестер аркылы</w:t>
        <w:br/>
        <w:t>Ресей, Орта Азия елдері мен сауда - экономикалық қатынас</w:t>
        <w:br/>
        <w:t>орнаткан транзиттік сауда орталығынын ролін аткарды</w:t>
        <w:br/>
        <w:t>Тәуелсіз Қазақстан тарихынын қүрамдас белігі ретінде</w:t>
        <w:br/>
        <w:t>қарастырылатын Темір жәрмеңкесінің даму Тарихы өмір</w:t>
        <w:br/>
        <w:t>қажеттілігінен туындаған Темір жәрмеңкесінің ХІХ ғасырдың</w:t>
        <w:br/>
        <w:t>екінші жартысында заман талабына сай қызымет еткен үлкен</w:t>
        <w:br/>
        <w:t>сауда орталығы болғандығы және Темір жәрменкесінің жүмыс</w:t>
        <w:br/>
        <w:t>тәжірибесі Еліміздің жаңа түрпаттығы экономикасының</w:t>
        <w:br/>
        <w:t>Дамуына өзінің тиімді әсерін тигізетін практикалық өзектілігін</w:t>
        <w:br/>
        <w:t>әлі де жоғалтпаған ерекше қүбылыс екені ақиқат</w:t>
        <w:br/>
        <w:t>2</w:t>
        <w:br/>
        <w:t>.</w:t>
        <w:br/>
        <w:t>ə -</w:t>
        <w:br/>
        <w:t>ə ....</w:t>
        <w:br/>
        <w:t>ә. т</w:t>
      </w:r>
    </w:p>
    <w:p>
      <w:r>
        <w:t>құрбысы, сырлас досы Қ.Елешов: «Елдің ойын - тойы.</w:t>
        <w:br/>
        <w:t>шілдеханасы еш уақытта Нүрпейіссіз болған емес Үлкен ас</w:t>
        <w:br/>
        <w:t>тойларда, ақындардың айтысы бар жерлерде Нүрекенді</w:t>
        <w:br/>
        <w:t>арнайы шақырып алушы еді, ол топты сүйетін елі</w:t>
        <w:br/>
        <w:t>Түйдектелген сөз бүлағы, ақындықтың ажары - жұйрлк ат</w:t>
        <w:br/>
        <w:t>сияқты табырлы жерде шығатын еді», - деп еске алған.</w:t>
        <w:br/>
        <w:t>Нүрпейіс Байғанин домбырасымен Темір. Кокжар.</w:t>
        <w:br/>
        <w:t>Ырғыз, Орал жәрмеңкелерін аралап «Қобыланды батыр».</w:t>
        <w:br/>
        <w:t>«Алпамыс батыр», «Ер Тарғын». «Қыз Жібек», «Аймай-</w:t>
        <w:br/>
        <w:t>Шолпан» 1.6. жырларын талмастан жырлап елдің</w:t>
        <w:br/>
        <w:t>сүйіспеншілігіне бөленген. Нүрпейіс ақын ел-жұртка ертеден</w:t>
        <w:br/>
        <w:t>мәлім ескі тақырыптағы аңыз желілерін тыңнан түлете.</w:t>
        <w:br/>
        <w:t>жаңарта айткан жырлары: «Құбығұл», «Төрехан», «Ақкешже»,</w:t>
        <w:br/>
        <w:t>«Нарқыз» жәрмеңкеге жиналған жыр сүйер кауымнын</w:t>
        <w:br/>
        <w:t>тапжылмай отырып таңға дейін тыңдайтын жырлары болатын.</w:t>
        <w:br/>
        <w:t>Нүрпейіс ақын қазан революциясына дейін жәрменкелер мей</w:t>
        <w:br/>
        <w:t>ас-тойларда жыр толғап өзінін шығармашылык куатын!</w:t>
        <w:br/>
        <w:t>шындады. Ел де оның ақиық ақындығы мен жыршылыгына</w:t>
        <w:br/>
        <w:t>аса зор баға берді</w:t>
        <w:br/>
        <w:t>2 Нүрпейіс Байғаниннің нағашысы белгілі айтыс акыны</w:t>
        <w:br/>
        <w:t>Бітеген Көкжар. Темір жәрмеңкелерін аралап алқалы то!</w:t>
        <w:br/>
        <w:t>алдында жыр маржанын түйдектеткен. Бітегеннін айтысу</w:t>
        <w:br/>
        <w:t>мәнері ерекше, арқасы қозғанда бір орында отыра аймай:</w:t>
        <w:br/>
        <w:t>«Мен айтулы Бітеген,</w:t>
        <w:br/>
        <w:t>Шын мінезім келгенде,</w:t>
        <w:br/>
        <w:t>Жауар қардай түтеген», -</w:t>
        <w:br/>
        <w:t>деп арымды жырды түйдектелі екен.</w:t>
        <w:br/>
        <w:t>Қарақамыс (Темір) жәрменкесінде бірде күйшілерлін</w:t>
        <w:br/>
        <w:t>саықБ өткізу кезделген. Осы сайыста күйшілер &lt;й</w:t>
        <w:br/>
        <w:t>2. Т ЖІГЕРІ. ат үстінде өз жанынан табанда</w:t>
        <w:br/>
        <w:t>3 Ззолады. Сол сайысқа атақты Мәнке күйіп</w:t>
        <w:br/>
        <w:t>қатынасады.</w:t>
        <w:br/>
        <w:t>2. 5 2. т» көзге қораштау скен. Бір байдың</w:t>
        <w:br/>
        <w:t>Тын ЛГ одыҢ 511 2-2 Т-ИВгАнен; «күйге үйренбегіі</w:t>
        <w:br/>
        <w:t>біне 1. .. деп Мөңке өз атының</w:t>
        <w:br/>
        <w:t>) Ныр» деген күйді төгілтіп орындайды</w:t>
        <w:br/>
        <w:t>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
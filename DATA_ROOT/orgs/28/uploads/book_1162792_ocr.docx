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 80//40/81к</w:t>
        <w:br/>
        <w:t>Кәп ҚҰМАРҰЛЫ</w:t>
        <w:br/>
        <w:t>(Өлеңдер мен дастандар)</w:t>
        <w:br/>
        <w:t>&lt;Иеңәе&gt;</w:t>
        <w:br/>
        <w:t>Бос белбеу, бота тірсек, құлжа мойын,</w:t>
        <w:br/>
        <w:t>Ас етіп, алты жұлса, алар тойым.</w:t>
        <w:br/>
        <w:t>Кең тынысты, алқалы, омыраулы.</w:t>
        <w:br/>
        <w:t>Еңсесі көтерілер, жүрген сайын,</w:t>
        <w:br/>
        <w:t>Сіңгірлігі көк етті, түйінделген,</w:t>
        <w:br/>
        <w:t>Қанша шапса, қыздырмас жілік майын.</w:t>
        <w:br/>
        <w:t>кот жүмяғүле в АОПАТЕР</w:t>
        <w:br/>
        <w:t>Себеп сол ма текке өтіпті жас шағым,</w:t>
        <w:br/>
        <w:t>Егде тартсаң түседі екен есіңе.</w:t>
        <w:br/>
        <w:t>Осы бір сөз парызымдай көрініп,</w:t>
        <w:br/>
        <w:t>Солар үшін жыр моншағы төгіліп.</w:t>
        <w:br/>
        <w:t>Халқым үшін қайырымды шаруадан,</w:t>
        <w:br/>
        <w:t>Әсте тайқып, көргенім жақ шегініп.</w:t>
        <w:br/>
        <w:t>Жас өседі, көш көшеді ағайын,</w:t>
        <w:br/>
        <w:t>Мен де сол бір жас өскінге қараймын.</w:t>
        <w:br/>
        <w:t>Толғанарым кейінгі жас ұрпақтын,</w:t>
        <w:br/>
        <w:t>Қалай ғана кәдесіне жараймын?!</w:t>
        <w:br/>
        <w:t>2003 жыл Тарбағатай</w:t>
        <w:br/>
        <w:t>ЛЕДІ</w:t>
        <w:br/>
        <w:t>49У3ҮҚ</w:t>
        <w:br/>
        <w:t>КӘП ҚҰМАРҰЛЫ</w:t>
        <w:br/>
        <w:t>коз! құмағұлы т ҚОПАТЕР</w:t>
        <w:br/>
        <w:t>2-163</w:t>
      </w:r>
    </w:p>
    <w:p>
      <w:r>
        <w:t>Атамекен таусылмайтын жырымсың,</w:t>
        <w:br/>
        <w:t>Мәңгілікке табынатын пірімсің.</w:t>
        <w:br/>
        <w:t>Тірлігімде жырым саған арналсын,</w:t>
        <w:br/>
        <w:t>Өлгенімде топырағың бұйырсын.</w:t>
        <w:br/>
        <w:t>2003 жыл.</w:t>
        <w:br/>
        <w:t>Тарбағатай</w:t>
        <w:br/>
        <w:t>коп құмярұлы 9 КОПАГЕр</w:t>
        <w:br/>
        <w:t>ТАНЫС БҮГІН ӘЛЕМГЕ</w:t>
        <w:br/>
        <w:t>Бас бостандық алғаным,</w:t>
        <w:br/>
        <w:t>Дербес Отан болғаным.</w:t>
        <w:br/>
        <w:t>Дүниенің тетігін,</w:t>
        <w:br/>
        <w:t>Парасаттап болжадым.</w:t>
        <w:br/>
        <w:t>Ешбір елден кем емес,</w:t>
        <w:br/>
        <w:t>Бүгін талап, талғамым.</w:t>
        <w:br/>
        <w:t>Елбасымыз бастаған,</w:t>
        <w:br/>
        <w:t>Бой көтеріп - Бас қалам.</w:t>
        <w:br/>
        <w:t>Көз тіктірді әлемге,</w:t>
        <w:br/>
        <w:t>Сарыарқада - Астанам!</w:t>
        <w:br/>
        <w:t>Назарбаев көш бастап,</w:t>
        <w:br/>
        <w:t>Әнүраным асқақтап.</w:t>
        <w:br/>
        <w:t>Елу елмен алдыңғы,</w:t>
        <w:br/>
        <w:t>Біз де болдық бас қоспақ.</w:t>
        <w:br/>
        <w:t>Болмаған мұндай көлемде,</w:t>
        <w:br/>
        <w:t>Сөзім жетіп, әр елге.</w:t>
        <w:br/>
        <w:t>Қазақ деген еліміз,</w:t>
        <w:br/>
        <w:t>Ұлан қайыр жеріміз,</w:t>
        <w:br/>
        <w:t>Таныс бүгін әлемге.</w:t>
        <w:br/>
        <w:t>Желбіреді Байрағым,</w:t>
        <w:br/>
        <w:t>Бой көтеріп, сан өрде! і</w:t>
        <w:br/>
        <w:t>Үржар 2007 жыл</w:t>
        <w:br/>
        <w:t>АОПАҒЕО пп жәпжұмағұлы</w:t>
        <w:br/>
        <w:t>ІЗДЕМЕЙДІ</w:t>
        <w:br/>
        <w:t>Ғажайып бойға жиып бар асылды,</w:t>
        <w:br/>
        <w:t>Жер ана бой түзеген жарасымды.</w:t>
        <w:br/>
        <w:t>Тарих таңбасынан түскен дақтар,</w:t>
        <w:br/>
        <w:t>Бабадан бізге қалған мұра сынды.</w:t>
        <w:br/>
        <w:t>Арындап арнасы асып омір өзеп,</w:t>
        <w:br/>
        <w:t>Бабалар көші асқан қилы кезең.</w:t>
        <w:br/>
        <w:t>Әр кезеңнің қапарлы ызгарынап,</w:t>
        <w:br/>
        <w:t>Халқымның қалжыраған күйін сезем.</w:t>
        <w:br/>
        <w:t>Қараңыз міне, бүгін өнерге өскен,</w:t>
      </w:r>
    </w:p>
    <w:p>
      <w:r>
        <w:t>Дақ қайда, кешегі арба ізі түскен.</w:t>
        <w:br/>
        <w:t>Арқалап қара нардай мұң мен зарын,</w:t>
        <w:br/>
        <w:t>Бүл өлкеден бабалар көші көшкен.</w:t>
        <w:br/>
        <w:t>Сол бабалар көз жасын көл жиыпты,</w:t>
        <w:br/>
        <w:t>Жете алмай жер ұйыққа көз жұмыпты.</w:t>
        <w:br/>
        <w:t>Бүгінгі азат таңда ұрпақтары,</w:t>
        <w:br/>
        <w:t>Ешқайдан іздемейді жер ұйықты.</w:t>
        <w:br/>
        <w:t>Жаннаты атамекен жерұйықтың,</w:t>
        <w:br/>
        <w:t>Сен ғана, жүрегіме жыр құйыпсың.</w:t>
        <w:br/>
        <w:t>Ұшқандай елім бүгін ойға самғап,</w:t>
        <w:br/>
        <w:t>Арбасын артқа тастап тарихтың.</w:t>
        <w:br/>
        <w:t>Тауларым орманымен оратылған,</w:t>
        <w:br/>
        <w:t>Байлығы игілікке бола тұнған.</w:t>
        <w:br/>
        <w:t>көт құмяғұлі 1 МОПАГЕР</w:t>
        <w:br/>
        <w:t>Түйіні шешілмей күрмеудің,</w:t>
        <w:br/>
        <w:t>Азабын тарттың да күндеудің.</w:t>
        <w:br/>
        <w:t>Ақыры діліңнен ажырап,</w:t>
        <w:br/>
        <w:t>Діл түгіл тіліңді білмедің.</w:t>
        <w:br/>
        <w:t>Құлдырап, құруға таяндың,</w:t>
        <w:br/>
        <w:t>Өр жаққа жетпеді үндерің.</w:t>
        <w:br/>
        <w:t>Ал бүгін, жаңаша тірлігің,</w:t>
        <w:br/>
        <w:t>Ән үран, айбарың, бірлігің.</w:t>
        <w:br/>
        <w:t>Өзінді өзгемен тең ұстап,</w:t>
        <w:br/>
        <w:t>Айқарып Ақорда түндігін.</w:t>
        <w:br/>
        <w:t>Кәк тудың астына топтасып,</w:t>
        <w:br/>
        <w:t>Ұран сап ұмтылар күн бүгін!</w:t>
        <w:br/>
        <w:t>1992 жыл Абыралыда</w:t>
        <w:br/>
        <w:t>МОПМЕР 6 жопқумярүлы</w:t>
        <w:br/>
        <w:t>БҰЙЫРСЫН</w:t>
        <w:br/>
        <w:t>Өлең сөзге жастайымнан бағындым,</w:t>
        <w:br/>
        <w:t>Апта өткізіп жыр жазбасам сағындым.</w:t>
        <w:br/>
        <w:t>Су астынан меруерт моншақ тергендей,</w:t>
        <w:br/>
        <w:t>Жыр кестенің сөзін теріп сабылдым.</w:t>
        <w:br/>
        <w:t>Азда емес естігенім, көргенім,</w:t>
        <w:br/>
        <w:t>Шәкірт баулып,</w:t>
        <w:br/>
        <w:t>жасқа білім бергенім.</w:t>
        <w:br/>
        <w:t>Терең ойлы жасай алмай сөз кесте,</w:t>
        <w:br/>
        <w:t>Өзімді өзім қинап талай терледім.</w:t>
        <w:br/>
        <w:t>Шағам кейде өлең сөзге мұңымды,</w:t>
        <w:br/>
        <w:t>Жан баласы ұғар ма екен мұнымды.</w:t>
        <w:br/>
        <w:t>Жай бір түста</w:t>
        <w:br/>
        <w:t>болмасам да сөзге ұста,</w:t>
        <w:br/>
        <w:t>Өлең сөзде ақтарамын сырымды.</w:t>
      </w:r>
    </w:p>
    <w:p>
      <w:r>
        <w:t>Қысқа ғана өмірімде қас-қағым,</w:t>
        <w:br/>
        <w:t>Талай рет дастанды да бастадым.</w:t>
        <w:br/>
        <w:t>Талай рет өрлесем де жете алмай,</w:t>
        <w:br/>
        <w:t>Поэзия қырқасынан аспадым.</w:t>
        <w:br/>
        <w:t>Сағынғанда ән-әуенін даланың,</w:t>
        <w:br/>
        <w:t>Айналамын, тағы соған барамын.</w:t>
        <w:br/>
        <w:t>Кең көкірек мынау қазақ даласы,</w:t>
        <w:br/>
        <w:t>Сөзіңдей ғой кең тынысты дананың.</w:t>
        <w:br/>
        <w:t>жӘП құмаРұлы 5 АӘПАГЕР</w:t>
        <w:br/>
        <w:t>Суым бал, шөбім раң, ауам тұнық,</w:t>
        <w:br/>
        <w:t>Топырағым алтыннан жаратылған.</w:t>
        <w:br/>
        <w:t>Өзен, көлім - байлықтың қоймасыңдай,</w:t>
        <w:br/>
        <w:t>Бабалар қалай тапқан жерді осындай.</w:t>
        <w:br/>
        <w:t>Сан алуан жеміс өскен сайларында,</w:t>
        <w:br/>
        <w:t>Тәттілігі қазақтың жармасындай.</w:t>
        <w:br/>
        <w:t>Тастары - тау ешкінің қорасындай,</w:t>
        <w:br/>
        <w:t>Тауларым - арқар, құлжа ұясындай. .</w:t>
        <w:br/>
        <w:t>Орманым толған елік, бұғы, марал,</w:t>
        <w:br/>
        <w:t>Бай мекен сыйы осылай, сыры осындай.</w:t>
        <w:br/>
        <w:t>Бес түлік қаптап өрген сауырында,</w:t>
        <w:br/>
        <w:t>Ақ маржан астық өнген бауырында.</w:t>
        <w:br/>
        <w:t>Сай-салам арасанның бұлақтары,</w:t>
        <w:br/>
        <w:t>Шипа су дәрі болған ауруға.</w:t>
        <w:br/>
        <w:t>Бай далам, байтақ далам, жайсаң далам,</w:t>
        <w:br/>
        <w:t>Бал емген бауырыңнан мен бір балаң.</w:t>
        <w:br/>
        <w:t>Сен үшін төгілсе игі маңдай терім,</w:t>
        <w:br/>
        <w:t>Отаным, алтын ордам, туған анам!</w:t>
        <w:br/>
        <w:t>1804 жыл</w:t>
        <w:br/>
        <w:t>кәп қүмяғүлы "7 АӘПАҒ</w:t>
        <w:br/>
        <w:t>АСҚАРТАУ</w:t>
        <w:br/>
        <w:t>Жұмыр жердің, таулары бар, қыры бар,</w:t>
        <w:br/>
        <w:t>Асқар таудың биігі бар, шыңы бар.</w:t>
        <w:br/>
        <w:t>Басын мұнар шалса-дағы селт етпес,</w:t>
        <w:br/>
        <w:t>Бұлт бүркеген биіктердің мұңы бар..</w:t>
        <w:br/>
        <w:t>Бүлт бүркесе, желі тұрып айығар,</w:t>
        <w:br/>
        <w:t>Сар даланың ойпаты бар, ойы бар.</w:t>
        <w:br/>
        <w:t>Дауыл айдап, қар бүрқатса, паналар,</w:t>
        <w:br/>
        <w:t>Адыр, жота, шыңырау, шат, сайы бар.</w:t>
        <w:br/>
        <w:t>Баба көші, сан қырқасын асқан тау,</w:t>
        <w:br/>
        <w:t>Жауы шошып, өңірінен қашқан тау.</w:t>
        <w:br/>
        <w:t>Жаурағанды паналатып ығына,</w:t>
        <w:br/>
        <w:t>Панасызды бауырына басқан тау.</w:t>
        <w:br/>
        <w:t>Әлемдегі бар қазақтың панасы,</w:t>
        <w:br/>
        <w:t>Мешпің елім -- Қазақстан Асқартау!</w:t>
      </w:r>
    </w:p>
    <w:p>
      <w:r>
        <w:t>2008 жыл</w:t>
        <w:br/>
        <w:t>АӘПАГЕр Юю жәптумярүле</w:t>
        <w:br/>
        <w:t>ҚАЗАҚ ЖАСТАРЫНА</w:t>
        <w:br/>
        <w:t>(Сәкеннің ізімен)</w:t>
        <w:br/>
        <w:t>Жас қазақ, аңқылдап жүрме бос,</w:t>
        <w:br/>
        <w:t>Екінің бірі қас, бірі дос.</w:t>
        <w:br/>
        <w:t>Көк байрақ туыңды тік ұстап,</w:t>
        <w:br/>
        <w:t>Татулас, бірігіп, ақыл қос.</w:t>
        <w:br/>
        <w:t>Ел болу жолында біртұтас,</w:t>
        <w:br/>
        <w:t>Еңбектен, жігерлен, қауымдас.</w:t>
        <w:br/>
        <w:t>Қиындар мәңгүрттік тұсауын.</w:t>
        <w:br/>
        <w:t>Қажырмен қайрат ет, ұмтыл жас.</w:t>
        <w:br/>
        <w:t>Жерің бар, өлмеген ділің бар,</w:t>
        <w:br/>
        <w:t>Елің бар, ән ұран, үнің бар.</w:t>
        <w:br/>
        <w:t>Мың да бір өлсе де, өшпеген,</w:t>
        <w:br/>
        <w:t>Атадан мирасты тілің бар.</w:t>
        <w:br/>
        <w:t>Шырмалған құрсаудан босандың,</w:t>
        <w:br/>
        <w:t>Басталды мол байлық жасар күн.</w:t>
        <w:br/>
        <w:t>Тізгінін қолға ал, бекемдеп,</w:t>
        <w:br/>
        <w:t>Жолға сал, басын бұр асаудың.</w:t>
        <w:br/>
        <w:t>Жеделдет, ісіңді ретте,</w:t>
        <w:br/>
        <w:t>Демеңдер басқадан осалмын.</w:t>
        <w:br/>
        <w:t>Жат тәртіп, қатал заң қойылып,</w:t>
        <w:br/>
        <w:t>Халықтық дәстүрің жойылып.</w:t>
        <w:br/>
        <w:t>Ел үшін күрескен ерлердің,</w:t>
        <w:br/>
        <w:t>Тобесі қашалып, ойылып.</w:t>
        <w:br/>
        <w:t>устінде; “Арпагердірцксат етсеңіз мен поэма етіп</w:t>
        <w:br/>
        <w:t>жазайын” --деп қолқа салдым. Кәп аға учдемеді.</w:t>
        <w:br/>
        <w:t>Күлді де қойды. Келесі жылы барсам, Арпагерді</w:t>
        <w:br/>
        <w:t>өзі дастан етіп жазып жатыр екен. Сәттілік</w:t>
        <w:br/>
        <w:t>тіледім.Таяуда Дәулеткерей «Арпагерді шал</w:t>
        <w:br/>
        <w:t>жазып бітірді, сіз оқып көрсін деді»-деп мазаң</w:t>
        <w:br/>
        <w:t>әкеп тастады. Оқыл шықтым. Көңілім толды.</w:t>
        <w:br/>
        <w:t>Атты білетін, тілді білетін ақын тулпар</w:t>
        <w:br/>
        <w:t>туралы тамаша толғаныпты.</w:t>
        <w:br/>
        <w:t>Құс топшы, барыс сцбе, жылан бауыр,</w:t>
        <w:br/>
        <w:t>Бота көз, күдір жота, киік сацыр.</w:t>
        <w:br/>
        <w:t>Кең курсак, жібек сіңір, сілбісі кен,</w:t>
        <w:br/>
        <w:t>Аршын төс, буркіт қабақ, мінезі ауыр.</w:t>
        <w:br/>
        <w:t>Жүйрік аттын сынын Кәп ағамыз осылай</w:t>
        <w:br/>
        <w:t>суреттейді. «жібек сіңір», «сілбі», деген сияқты</w:t>
      </w:r>
    </w:p>
    <w:p>
      <w:r>
        <w:t>көп ақындардың аузына тцсе бермейтін, сирек</w:t>
        <w:br/>
        <w:t>қолданылатын тың сөздер дастанда көп. Мунан</w:t>
        <w:br/>
        <w:t>бирын шыққан «Кәрібоз» атты кітабында</w:t>
        <w:br/>
        <w:t>да жүйрік ат туралы поэмасын оқызан едім.</w:t>
        <w:br/>
        <w:t>Ағаның мына поэмасы да халқымыздың қанатты</w:t>
        <w:br/>
        <w:t>тұлпарын жырлаған Глияс ақынның дәстүрін әрі</w:t>
        <w:br/>
        <w:t>жалғаған жұлдызды дуние екен. Оқып көріңіздер,</w:t>
        <w:br/>
        <w:t>ағайын!</w:t>
        <w:br/>
        <w:t>Несіпбек Айтұлы</w:t>
        <w:br/>
        <w:t>ақын,</w:t>
        <w:br/>
        <w:t>М, Мақатаев атындағы</w:t>
        <w:br/>
        <w:t>сыйлықтың иегері</w:t>
        <w:br/>
        <w:t>хәл құмығұлы 9 АӘПАГЕР</w:t>
        <w:br/>
        <w:t>ШЫНДЫҚ</w:t>
        <w:br/>
        <w:t>Шындық деген ұйтқысы ғой бірліктің, :</w:t>
        <w:br/>
        <w:t>Есті біле, шындық атты сырды ұқтым. :.</w:t>
        <w:br/>
        <w:t>Шын талпынсаң, аспас асу, асқар жоқ:</w:t>
        <w:br/>
        <w:t>Шындық мықты жетекшісі тірліктің.</w:t>
        <w:br/>
        <w:t>Шындық таза, тастап аққан ақ бұлақ,</w:t>
        <w:br/>
        <w:t>Бітей алмас шындық көзін тас құлап.</w:t>
        <w:br/>
        <w:t>Шындық жолы ақиқат пен адалдық,</w:t>
        <w:br/>
        <w:t>Шындық құрыш, шындық жігер, тасқұңдақ.</w:t>
        <w:br/>
        <w:t>Шындық бақыт, еркіндіктің шырағы,</w:t>
        <w:br/>
        <w:t>Шындық достық, кел мұндалап тұрады,</w:t>
        <w:br/>
        <w:t>Шындық айқын, адамдықтың белгісі, &gt;</w:t>
        <w:br/>
        <w:t>Шындық мөлдір көкірекке тұнады.</w:t>
        <w:br/>
        <w:t>Нағыз ерлер шындықпенен шынықты,</w:t>
        <w:br/>
        <w:t>Олар бекем, өмір заңын шын ұқты.</w:t>
        <w:br/>
        <w:t>Әрқашанда әділетке төреші,</w:t>
        <w:br/>
        <w:t>Оңбас сол бір бұрмалаушы шындықты.</w:t>
        <w:br/>
        <w:t>1994 жыл Ұржар</w:t>
        <w:br/>
        <w:t>925502,14а2-1</w:t>
        <w:br/>
        <w:t>6 45</w:t>
        <w:br/>
        <w:t>ББК 84 Қаз 7-5</w:t>
        <w:br/>
        <w:t>Қ75</w:t>
        <w:br/>
        <w:t>Қ75 Құмарұлы К.</w:t>
        <w:br/>
        <w:t>Арпагер. Өлеңдер мен дастандар. - Астана:</w:t>
        <w:br/>
        <w:t>«Қазақ-Пресс» компаниясының «Рух» баспасы, 2008.</w:t>
        <w:br/>
        <w:t>- 120 бет.</w:t>
        <w:br/>
        <w:t>ІБВМ 9965-9850-2-2</w:t>
        <w:br/>
        <w:t>Өлең-жырларының өзегі қазақы тұрмыстың тұны-</w:t>
        <w:br/>
        <w:t>ғына арналып, атбегілігі мен сыншылығының дәле-</w:t>
      </w:r>
    </w:p>
    <w:p>
      <w:r>
        <w:t>Ліндей, халқымыздың қастерлі жылқы түлігінің қасиетін</w:t>
        <w:br/>
        <w:t>жырға қосқан ақын-ұстаз Кәп Құмарұлының қаламынан</w:t>
        <w:br/>
        <w:t>туған сүбелі шығармалары «Арпагер» жинағына топ-</w:t>
        <w:br/>
        <w:t>тастырылып отыр.</w:t>
        <w:br/>
        <w:t>Ардагер ақынның бұл кітабы қазақы оқырманды</w:t>
        <w:br/>
        <w:t>ұлттық құндылықтарға жетелейтін, өскелең ұрпақтың</w:t>
        <w:br/>
        <w:t>санасын сақайтуға бағытталған әдебиетіміздің кәдесіне</w:t>
        <w:br/>
        <w:t>жарар тарту болмақ. Кітап көпшілік қауымға арналады.</w:t>
        <w:br/>
        <w:t>ББК 84 Қаз 7-5</w:t>
        <w:br/>
        <w:t>О Құмарұлы К., 2008</w:t>
        <w:br/>
        <w:t>І8ВМ 9965-9850-2-2 ӨО «Рух» басласы, 2008</w:t>
        <w:br/>
        <w:t>Толы», 8 топқүмлрүла</w:t>
        <w:br/>
        <w:t>ЕЛІМ МЕНІҢ ҚАЗАҚСТАН</w:t>
        <w:br/>
        <w:t>Елім менің -- Қазақстан,</w:t>
        <w:br/>
        <w:t>Қазақстан - Ғажапстан.</w:t>
        <w:br/>
        <w:t>Шықпағанда қамау тұстан,</w:t>
        <w:br/>
        <w:t>Сағы сынбай дағдарыстан,</w:t>
        <w:br/>
        <w:t>Ата салтын етіп ұстам.</w:t>
        <w:br/>
        <w:t>Қайрат кернеп, жігерленген,</w:t>
        <w:br/>
        <w:t>Жауға кегін жібермеген,</w:t>
        <w:br/>
        <w:t>Елім менің -- Қазақстан!</w:t>
        <w:br/>
        <w:t>Айбар шегіп, сырттан дұшпан, , |</w:t>
        <w:br/>
        <w:t>Қол үздірмей арпалыстан.</w:t>
        <w:br/>
        <w:t>Айналымға бір келтірмей,</w:t>
        <w:br/>
        <w:t>Күндерде сол қамап қысқан, .</w:t>
        <w:br/>
        <w:t>Дәстүр-салттан айырылмай,</w:t>
        <w:br/>
        <w:t>Бекемдікті етіп ұстам.</w:t>
        <w:br/>
        <w:t>Қыран кегін жоқтай білген,</w:t>
        <w:br/>
        <w:t>Түркі тегін сақтай білген.</w:t>
        <w:br/>
        <w:t>Қазақстан- қамал бұзған,</w:t>
        <w:br/>
        <w:t>Елім менің -- Ғажапстан!</w:t>
        <w:br/>
        <w:t>Қилы кезең қатар тұстан,</w:t>
        <w:br/>
        <w:t>Ата ерлігін, етіп ұстам.</w:t>
        <w:br/>
        <w:t>Қайрат, қуат, жігерменен.</w:t>
        <w:br/>
        <w:t>Дұшпанға кек жібермеген.</w:t>
        <w:br/>
        <w:t>Болған бүгін - Ғажапстан,</w:t>
        <w:br/>
        <w:t>Елім менің - Қазақстан!</w:t>
        <w:br/>
        <w:t>2007 жыл</w:t>
        <w:br/>
        <w:t>МОЛАГЕР) М2 жәпқумуырұлы</w:t>
        <w:br/>
        <w:t>ҚАЛАЙ ҒАНА ЖАРАЙМЫН</w:t>
        <w:br/>
        <w:t>Адамға коп мейірімім, достығым,</w:t>
        <w:br/>
        <w:t>Қол көтердім мойныма дос жүгін.</w:t>
        <w:br/>
        <w:t>Ақтарыла аңқылдаған бір жанмын,</w:t>
        <w:br/>
        <w:t>Артығырақ қаттылыктан, бостығым.</w:t>
        <w:br/>
        <w:t>Жай күндерде отырамын алаң боп,</w:t>
        <w:br/>
        <w:t>Жан серігім қолымдағы қалам боп.</w:t>
      </w:r>
    </w:p>
    <w:p>
      <w:r>
        <w:t>Өлең жазсам, кемелді ой айтсам - деп,</w:t>
        <w:br/>
        <w:t>Алқасы кең өзім туған далам боп.</w:t>
        <w:br/>
        <w:t>Жықпасам деп адамдардың көңілін,</w:t>
        <w:br/>
        <w:t>Жырласам деп, өз халқымның өмірін.</w:t>
        <w:br/>
        <w:t>Толқимын да толғанамын әрбір кез,</w:t>
        <w:br/>
        <w:t>Ақтасам деп, туган елдің сенімін.</w:t>
        <w:br/>
        <w:t>Талай түнді көз ілместен өткіздім,</w:t>
        <w:br/>
        <w:t>Бойларына сүңги алмай отты іздің.</w:t>
        <w:br/>
        <w:t>Мын толғанып, жүз тербеліп отырып,</w:t>
        <w:br/>
        <w:t>Ойларымды өлең етіп жеткіздім.</w:t>
        <w:br/>
        <w:t>Жете алмасам, өзіме өзім не деймін,</w:t>
        <w:br/>
        <w:t>Ел айтпаса, мен ақынмын демеймін.</w:t>
        <w:br/>
        <w:t>Басқалардан өзім төмен болсам да,</w:t>
        <w:br/>
        <w:t>Өлеңімді от сезімге теңеймін.</w:t>
        <w:br/>
        <w:t>Жаста жүрмей Атамекен төсінде,</w:t>
        <w:br/>
        <w:t>Жат жұртта өстім, жаза алмай көсіле.</w:t>
        <w:br/>
        <w:t>ТҰЛПАР ТУРАЛЫ ТОЛҒАУ</w:t>
        <w:br/>
        <w:t>Тулпар туралы жыр дастандар халқымыздың</w:t>
        <w:br/>
        <w:t>ауыз әдебиетінде ежелден бар. Қобыландының</w:t>
        <w:br/>
        <w:t>Тайбурылы, Алпамыстың Байшұбары, Қабанбай-</w:t>
        <w:br/>
        <w:t>дың Қубасы, Кенесарының Қызылауызы, Ақанның</w:t>
        <w:br/>
        <w:t>Қилагерін ақындар жырғҙа қосқан. Аттың сыны</w:t>
        <w:br/>
        <w:t>жөнінде де өлен өте көп. Соның ен уздігі Абайдың</w:t>
        <w:br/>
        <w:t>өлеңі. Абай дәстурі, Абай салзан даңғыл бцгінге де</w:t>
        <w:br/>
        <w:t>жалғасып жатыр. Кәп Қимарцлы жасынан өлең</w:t>
        <w:br/>
        <w:t>жазған, жуйрік ат цстаған, өзі устаз, көп білетін</w:t>
        <w:br/>
        <w:t>адам.ШығтысҚазақстаноблысы,Ұржарауданында</w:t>
        <w:br/>
        <w:t>турады. Мен жыл сайын жазда Алакөлге барар.</w:t>
        <w:br/>
        <w:t>не қайтар жолда Кәп ағаға созып турамын.</w:t>
        <w:br/>
        <w:t>Осыдан ци-төрт жыл бурын барғанымда Кәкен</w:t>
        <w:br/>
        <w:t>көңілді отыр екен. Мен барған соң көрші-қоланын,</w:t>
        <w:br/>
        <w:t>сол мандағы өлең жазатындарды шақырып, бір</w:t>
        <w:br/>
        <w:t>маркасын сойып, арқа-жарқа болды да қалды.</w:t>
        <w:br/>
        <w:t>Әңгіме цзақ танға цласты. Арғы-бергіні айтып,</w:t>
        <w:br/>
        <w:t>жцйірік атқа ойыстық. Кәп аға Арпагер деген</w:t>
        <w:br/>
        <w:t>тцлпардың тарихын баяндап берді. Кіре тартып</w:t>
        <w:br/>
        <w:t>бара жатқандардан бір қыздың әкесіне айтып,</w:t>
        <w:br/>
        <w:t>бір тайды саттырып алғандығы, сол тайдың</w:t>
        <w:br/>
        <w:t>керемет жцйрік болғандығы, ақыры оның црлап</w:t>
        <w:br/>
        <w:t>әкеткендерден қашып келіп, терлеген тцлпардың</w:t>
        <w:br/>
        <w:t>туған жеріне жетіп, тоқтаған жерінде аязға</w:t>
        <w:br/>
        <w:t>қатып өл?ендігі тауралы баяндады. Мен Арпагер</w:t>
        <w:br/>
        <w:t>оқиғасына қатты қызықтым.Тәңертең шай</w:t>
        <w:br/>
        <w:t>МОПЛГЕР ЕКЦЕЛКАРИТЕЛЫТ ТГ:</w:t>
        <w:br/>
        <w:t>САЛАСЫҢ КӨЗДІ ШАЛҒАЙДАН</w:t>
        <w:br/>
        <w:t>Туғанда сәуір, жұлдыздар жымың қаққанда,</w:t>
        <w:br/>
        <w:t>Беткейлер тершіп,</w:t>
        <w:br/>
        <w:t>сайлардан сулар аққанда.</w:t>
        <w:br/>
        <w:t>Келеді маздап, тіршілік үні құлаққа,</w:t>
        <w:br/>
        <w:t>Жер беті түлеп, мың түсті кілем жапқанда.</w:t>
      </w:r>
    </w:p>
    <w:p>
      <w:r>
        <w:t>Жас қарағай бүр жарғанда орманда,</w:t>
        <w:br/>
        <w:t>Шақырып көкек, кобелек гүлге қонғапда.</w:t>
        <w:br/>
        <w:t>Дүние тегіс алады тыныс толғауын,</w:t>
        <w:br/>
        <w:t>Көл беті думан базары құсқа толғанда.</w:t>
        <w:br/>
        <w:t>Қүн нұры күліп, әлемін жердің өпкенде,</w:t>
        <w:br/>
        <w:t>Егінші жерге жоңышқа гүлін еккенде.</w:t>
        <w:br/>
        <w:t>Мөәлдірер аспан сұлуға көзін салғандай,</w:t>
        <w:br/>
        <w:t>Табиғат жомарт мейірімін мол төккенде.</w:t>
        <w:br/>
        <w:t>Құлаққа келсе жылқышы салған</w:t>
        <w:br/>
        <w:t>айбарлы ән,</w:t>
        <w:br/>
        <w:t>Еседі екпін шопандар жатқан жайлаудан.</w:t>
        <w:br/>
        <w:t>Алады баурап ауылда қызған тіршілік,</w:t>
        <w:br/>
        <w:t>Саласын көзді алысқа сен де шалғайдан.</w:t>
        <w:br/>
        <w:t>1988 жыл Жайлауда</w:t>
        <w:br/>
        <w:t>хәп құмярұлы ті МОПАГЕР</w:t>
        <w:br/>
        <w:t>Өміріңнің гүлі емес пе,</w:t>
        <w:br/>
        <w:t>Егіп кетсең бір шыбық.</w:t>
        <w:br/>
        <w:t>Бір шыбықпен жалғасады-ау,</w:t>
        <w:br/>
        <w:t>Жалғасады-ау тіршілік.</w:t>
        <w:br/>
        <w:t>2005 жыл Ұржар</w:t>
        <w:br/>
        <w:t>МӘЛЕ т” жопқұмяғтулы</w:t>
        <w:br/>
        <w:t>ЖАҚСЫЛЫҚ</w:t>
        <w:br/>
        <w:t>Не барын айтсам деп санамда,</w:t>
        <w:br/>
        <w:t>Тыныштық бермеймін қаламға.</w:t>
        <w:br/>
        <w:t>Өйткені қуантқым келеді,</w:t>
        <w:br/>
        <w:t>Жақсылық тілеумен адамға.</w:t>
        <w:br/>
        <w:t>Жақсылық етсем деп, әмәнда,</w:t>
        <w:br/>
        <w:t>Жағдайым айналар жаманға.</w:t>
        <w:br/>
        <w:t>Мен көрсем сынған бір шыбықты,</w:t>
        <w:br/>
        <w:t>Емдеймін, сынығын таңам да.</w:t>
        <w:br/>
        <w:t>Осынау сәулетті ғаламда,</w:t>
        <w:br/>
        <w:t>Қаталдық жат маған, саған да.</w:t>
        <w:br/>
        <w:t>Жанына жарақат салмандар,</w:t>
        <w:br/>
        <w:t>Жазықсыз түрткілеп адамға.</w:t>
        <w:br/>
        <w:t>Тас жүрек, қас түнек наданға,</w:t>
        <w:br/>
        <w:t>Жалғаннан аттатпай қадам да.</w:t>
        <w:br/>
        <w:t>Қояр ем жастай ғып қатырып,</w:t>
        <w:br/>
        <w:t>Құдіретім жетсе егер оған да.</w:t>
        <w:br/>
        <w:t>Жоқ менің жақсыдан аярым,</w:t>
        <w:br/>
        <w:t>Көлеңке іздесе - саямын.</w:t>
        <w:br/>
        <w:t>Кеудемнің жап жарық күніндей,</w:t>
        <w:br/>
        <w:t>Жақсыға жанымды жаямын.</w:t>
      </w:r>
    </w:p>
    <w:p>
      <w:r>
        <w:t>АӘПАТР о жәткұмағұлы</w:t>
        <w:br/>
        <w:t>ЖАЛҒАСАДЫ ТІРШІЛІК</w:t>
        <w:br/>
        <w:t>Өмір елес зымыраған,</w:t>
        <w:br/>
        <w:t>Бәйге аты шапқандай.</w:t>
        <w:br/>
        <w:t>Өткен әмір бұлдыр маған,</w:t>
        <w:br/>
        <w:t>Ұмыт боп бара жатқандай.</w:t>
        <w:br/>
        <w:t>Айлар жылдар арасында,</w:t>
        <w:br/>
        <w:t>Тай-таластың ізі бар.</w:t>
        <w:br/>
        <w:t>Қөне дүние тұрмас мұнда,</w:t>
        <w:br/>
        <w:t>Ескі қамал бұзылар.</w:t>
        <w:br/>
        <w:t>Өткен күнгі істеріңе,</w:t>
        <w:br/>
        <w:t>Өкіндің не бүгінде.</w:t>
        <w:br/>
        <w:t>Өз қолыңмен істедің де,</w:t>
        <w:br/>
        <w:t>Қайыр күттің түбінде.</w:t>
        <w:br/>
        <w:t>Кезінде сен жүрмесең де,</w:t>
        <w:br/>
        <w:t>Іс тыңдырып ірі боп.</w:t>
        <w:br/>
        <w:t>Келдің осы күнге сен де,</w:t>
        <w:br/>
        <w:t>Көпшіліктің бірі боп.</w:t>
        <w:br/>
        <w:t>Қара артыңа ниетіңмен,</w:t>
        <w:br/>
        <w:t>Із қалып па өкшеңнен?</w:t>
        <w:br/>
        <w:t>Қандай ізгі қасиетіңмен,</w:t>
        <w:br/>
        <w:t>Өлшенбекші өткен күн.</w:t>
        <w:br/>
        <w:t>Түк жоқ болса тебіренбес Пе,</w:t>
        <w:br/>
        <w:t>Жаның шіркін, түршігіп.</w:t>
        <w:br/>
        <w:t>АОПАТЕР % тәптұмяғұлы</w:t>
        <w:br/>
        <w:t>Қариялары мейірбан,</w:t>
        <w:br/>
        <w:t>Кені еді ғой ақылдың.</w:t>
        <w:br/>
        <w:t>Дастүріңе салтыңа,</w:t>
        <w:br/>
        <w:t>Тыйым салып қыспаған.</w:t>
        <w:br/>
        <w:t>Сен қазақсың демеген,</w:t>
        <w:br/>
        <w:t>Дегізбеген ешкімге.</w:t>
        <w:br/>
        <w:t>Қандай ауыр, қаһарлы,</w:t>
        <w:br/>
        <w:t>Күнлерде де қысталаң.</w:t>
        <w:br/>
        <w:t>Мені өсірген ел осы,</w:t>
        <w:br/>
        <w:t>Дана көңіл, кең байтақ.</w:t>
        <w:br/>
        <w:t>Төгілмесе көз жасы,</w:t>
        <w:br/>
        <w:t>Бос қиянат кім айтат?</w:t>
        <w:br/>
        <w:t>Берекелі ел еді,</w:t>
        <w:br/>
        <w:t>Бесігімнен тербеткен.</w:t>
        <w:br/>
        <w:t>Дәмі, тұзын ұмытып,</w:t>
        <w:br/>
        <w:t>Қете алмаймын бас шайқап.</w:t>
        <w:br/>
        <w:t>2006 жыл Үржар</w:t>
      </w:r>
    </w:p>
    <w:p>
      <w:r>
        <w:t>жол” тұмярұлы Ф ҚОПАГЕР</w:t>
        <w:br/>
        <w:t>Бұйра құмның арасы,</w:t>
        <w:br/>
        <w:t>Сексеуіл мен теріскен.</w:t>
        <w:br/>
        <w:t>Түгін тартсаң май шығып,</w:t>
        <w:br/>
        <w:t>Ыңыранып жата алмас.</w:t>
        <w:br/>
        <w:t>Өңір толы бес түлік,</w:t>
        <w:br/>
        <w:t>Тойым алған өрістен.</w:t>
        <w:br/>
        <w:t>Шығыс моңғол жазығы,</w:t>
        <w:br/>
        <w:t>Құлан дала болса да.</w:t>
        <w:br/>
        <w:t>Ер ағалар табыты,</w:t>
        <w:br/>
        <w:t>Сақталған жер осы ара.</w:t>
        <w:br/>
        <w:t>Жау кіргенде жасақты,</w:t>
        <w:br/>
        <w:t>Тоқымдай жер бермеген.</w:t>
        <w:br/>
        <w:t>Ежелгі керей мекені,</w:t>
        <w:br/>
        <w:t>Аяулы алтын босаға.</w:t>
        <w:br/>
        <w:t>Осы өңірде мен өстім,</w:t>
        <w:br/>
        <w:t>Білім алдым ержеттім.</w:t>
        <w:br/>
        <w:t>Ұқтым ескі тарихын,</w:t>
        <w:br/>
        <w:t>Сыр сипатын келбетін.</w:t>
        <w:br/>
        <w:t>Еркіндікте өсірді ол,</w:t>
        <w:br/>
        <w:t>Алақанда аялап.</w:t>
        <w:br/>
        <w:t>Бүгілген сыр болмады,</w:t>
        <w:br/>
        <w:t>Өмір сүрдім тең де еркін.</w:t>
        <w:br/>
        <w:t>Адамдықтың әрқашан,</w:t>
        <w:br/>
        <w:t>Арын биік ұстанған.</w:t>
        <w:br/>
        <w:t>Қолтығына кім кірсе,</w:t>
        <w:br/>
        <w:t>Еркіндікте ұстаған.</w:t>
        <w:br/>
        <w:t>АӘПАГЕ 7% жәтқұмяғұлы</w:t>
        <w:br/>
        <w:t>Түкті кілем жамылған,</w:t>
        <w:br/>
        <w:t>Кентай, Хангай таулары.</w:t>
        <w:br/>
        <w:t>Қылқан ағаш самырсын,</w:t>
        <w:br/>
        <w:t>Мәңгі жасыл аумағы.</w:t>
        <w:br/>
        <w:t>Жазғы бедер бәйшешек,</w:t>
        <w:br/>
        <w:t>Безендірсе даланы.</w:t>
        <w:br/>
        <w:t>Асыл алқа тағынған,</w:t>
        <w:br/>
        <w:t>Түсті бұта таудағы.</w:t>
        <w:br/>
        <w:t>Әсем биік заңғар шың,</w:t>
        <w:br/>
        <w:t>Көзді тартар көрікті.</w:t>
        <w:br/>
        <w:t>Зергерліктің шебері,</w:t>
        <w:br/>
        <w:t>Тастан жинап әріпті.</w:t>
        <w:br/>
        <w:t>Көшіп, қонар біздің ел,</w:t>
        <w:br/>
        <w:t>Апай төске өрмелеп.</w:t>
        <w:br/>
        <w:t>Аталарым жасаған,</w:t>
        <w:br/>
        <w:t>Паш еткендей ерлікті.</w:t>
        <w:br/>
        <w:t>Сортаң дала, шүй ашы,</w:t>
        <w:br/>
        <w:t>Қағылға өскен бұйырғын.</w:t>
        <w:br/>
        <w:t>Шөлдеуіттен көресің,</w:t>
        <w:br/>
        <w:t>Құлан, киік үйірін.</w:t>
      </w:r>
    </w:p>
    <w:p>
      <w:r>
        <w:t>Сағым буған құм дала,</w:t>
        <w:br/>
        <w:t>Теңіз деп те қаларсың.</w:t>
        <w:br/>
        <w:t>Айналып бір шыққанда,</w:t>
        <w:br/>
        <w:t>Сақаярсың қиырын.</w:t>
        <w:br/>
        <w:t>Ару аналар күп күрең,</w:t>
        <w:br/>
        <w:t>Жер өңіне келіскен.</w:t>
        <w:br/>
        <w:t>Жөп қүморүлыа т МӘПАГЕР</w:t>
        <w:br/>
        <w:t>САҒЫНДЫМ</w:t>
        <w:br/>
        <w:t>Сағындым бала күнде өскен жерді,</w:t>
        <w:br/>
        <w:t>Балбұлақ, балшық, сазын кешкен жерді.</w:t>
        <w:br/>
        <w:t>Сағындым сары атанға саба теңдеп,</w:t>
        <w:br/>
        <w:t>Қайқайып, сар жайлауға көшкен елді.</w:t>
        <w:br/>
        <w:t>Сағындым қозы айдаған, қоңыр белді,</w:t>
        <w:br/>
        <w:t>Апай төс, айнабұлақ, саумал көлді.</w:t>
        <w:br/>
        <w:t>Сағындым көкаланы көлбендетіп.</w:t>
        <w:br/>
        <w:t>Шайқалта жорға салған ылди, өрді</w:t>
        <w:br/>
        <w:t>Сағындым кербез Алтай биік тауын,</w:t>
        <w:br/>
        <w:t>Біздің ел жаз жайлайтын омырауын.</w:t>
        <w:br/>
        <w:t>Сағындым бас аяғы тай шаптырым,</w:t>
        <w:br/>
        <w:t>Көбіршік саумал жүтқан бие бауын.</w:t>
        <w:br/>
        <w:t>Сағындым Боз інгеннің боздағанын,</w:t>
        <w:br/>
        <w:t>Жылқышы салған әнін бозбаланың.</w:t>
        <w:br/>
        <w:t>Сағындым изен, жусан бұйырғынды,</w:t>
        <w:br/>
        <w:t>Аңқыған жұпар иісін «Боз даланың».</w:t>
        <w:br/>
        <w:t>Сағындым әжем жайған ақ жармасын,</w:t>
        <w:br/>
        <w:t>Өзіңе арнадым деп қойған асын.</w:t>
        <w:br/>
        <w:t>Сағындым жер ошаққа құрт қайнатып,"</w:t>
        <w:br/>
        <w:t>Сары қи тезек, жаққан қоламтасын.</w:t>
        <w:br/>
        <w:t>Сағындым ақсақалдар өсиетін,</w:t>
        <w:br/>
        <w:t>Дос түгіл дұшпаны да бас метін.</w:t>
        <w:br/>
        <w:t>кәп жұмяғұлы Ф ҚОПАТЕР</w:t>
        <w:br/>
        <w:t>ЖАС ӨМІРІМ ӨТКЕН ЖЕР</w:t>
        <w:br/>
        <w:t>Жұлдызы жанып күлімдер,</w:t>
        <w:br/>
        <w:t>Аспанына қарасаң.</w:t>
        <w:br/>
        <w:t>Асқар таулар ақиық,</w:t>
        <w:br/>
        <w:t>Қайны толған арасан.</w:t>
        <w:br/>
        <w:t>Асау дария, айдын кол,</w:t>
        <w:br/>
        <w:t>Қөмкере ескен ну орман.</w:t>
        <w:br/>
        <w:t>Шапшып жатқан тас бұлақ,</w:t>
        <w:br/>
        <w:t>Сан жетпестей санасақ.</w:t>
        <w:br/>
        <w:t>Алтай, Хянган жотасын,</w:t>
        <w:br/>
        <w:t>Жалғастырған қоңыр бел.</w:t>
        <w:br/>
        <w:t>Шалғайына шашылып,</w:t>
      </w:r>
    </w:p>
    <w:p>
      <w:r>
        <w:t>Қыстақ салған біздің ел.</w:t>
        <w:br/>
        <w:t>Жалғгастырған үрпағын,</w:t>
        <w:br/>
        <w:t>Өлке еді бұл кең байтақ.</w:t>
        <w:br/>
        <w:t>Ата-анам мекені,</w:t>
        <w:br/>
        <w:t>Мұрасы мен туған жер.</w:t>
        <w:br/>
        <w:t>Бұғы-марал ойнаған,</w:t>
        <w:br/>
        <w:t>Ну қарағай көк орман.</w:t>
        <w:br/>
        <w:t>Көрсе көзің тоймаған,</w:t>
        <w:br/>
        <w:t>Мирасты мұра тас қорған.</w:t>
        <w:br/>
        <w:t>Беткейлерін бүркеген,</w:t>
        <w:br/>
        <w:t>Қызыл тпие бүлдірген.</w:t>
        <w:br/>
        <w:t>Арша, жусан хош иіс,</w:t>
        <w:br/>
        <w:t>Жартасында тасжарған.</w:t>
        <w:br/>
        <w:t>оп құлығұлы з ҚОПАГЕР</w:t>
        <w:br/>
        <w:t>ДӘУЛЕТКЕРЕЙГЕ</w:t>
        <w:br/>
        <w:t>Өмірді көрсең бүгінгі және кешегі,</w:t>
        <w:br/>
        <w:t>Құрыған емес адамның айтар өсегі.</w:t>
        <w:br/>
        <w:t>Жатады мүлде атаулар әркез алмасып,</w:t>
        <w:br/>
        <w:t>Біреуді жақсы, біреуді жаман деседі.</w:t>
        <w:br/>
        <w:t>Осылай жаным,омірдің өтпек елегі,</w:t>
        <w:br/>
        <w:t>Өткеннің жетіл артқыға толық дерегі.</w:t>
        <w:br/>
        <w:t>Қолбасшы болған адамдар аты жойылып,</w:t>
        <w:br/>
        <w:t>Жақтардың аты тіріліп қайта келеді.</w:t>
        <w:br/>
        <w:t>Қай кезде қашан жатпапты</w:t>
        <w:br/>
        <w:t>өмір тып тыныш,</w:t>
        <w:br/>
        <w:t>Айтулы ерлер жасапты күшті бұлқыныс.</w:t>
        <w:br/>
        <w:t>Халық қой жайсаң, жаратып</w:t>
        <w:br/>
        <w:t>жатқан барлығын,</w:t>
        <w:br/>
        <w:t>Болмапты балам, ел іші сондай мықтысыз.</w:t>
        <w:br/>
        <w:t>Қорықпа жаным, қалам деп мен де сүрініп,</w:t>
        <w:br/>
        <w:t>Жасама көпке тұрсаң да біліп ірілік.</w:t>
        <w:br/>
        <w:t>Таразы халқың өлшейтін өзі дәлдікпен,</w:t>
        <w:br/>
        <w:t>Жүре бер түзу шындыққа ғана жүгініп.</w:t>
        <w:br/>
        <w:t>1997 жыл Ұржар</w:t>
        <w:br/>
        <w:t>МОПАТЕР % жәтқұмығүлы</w:t>
        <w:br/>
        <w:t>Сағындым әжелер мен аналардың,</w:t>
        <w:br/>
        <w:t>Қамқоршы болып тұрар қасиетін.</w:t>
        <w:br/>
        <w:t>Сағындым ағайынды інілерді,</w:t>
        <w:br/>
        <w:t>Жұмсарда даяр тұрар күн ілгері.</w:t>
        <w:br/>
        <w:t>Сағындым бес түлігі мыңғырылып,</w:t>
        <w:br/>
        <w:t>Айқара жауып жатқан жұмыр белді.</w:t>
        <w:br/>
        <w:t>Сағындым сәйгүлікті ұстар жанды,</w:t>
        <w:br/>
        <w:t>Құрықтап құтқармайтын қашаганды.</w:t>
        <w:br/>
        <w:t>Түн бойы атбегілік кеңес құрар,</w:t>
      </w:r>
    </w:p>
    <w:p>
      <w:r>
        <w:t>Ер көңіл азаматты жылқы жанды.</w:t>
        <w:br/>
        <w:t>Сағындым парталастар әзілдерін,</w:t>
        <w:br/>
        <w:t>Жымиып құрбы қыздың наз күлгенін.</w:t>
        <w:br/>
        <w:t>Қөз қыры шалып қалған жеңешемнің;</w:t>
        <w:br/>
        <w:t>“Айтам деп келінжанға” сөзге ілгенін.</w:t>
        <w:br/>
        <w:t>Сағындым ауылымның тұрмыс салтын,</w:t>
        <w:br/>
        <w:t>Үйреткен өнегелі өмір нарқын.</w:t>
        <w:br/>
        <w:t>Туған жер, өсірген ел мәңгі есімде,</w:t>
        <w:br/>
        <w:t>“Алыстап, шығып кеттің” --десе де әркім.</w:t>
        <w:br/>
        <w:t>Туған ел, атың маған үлкен айбын,</w:t>
        <w:br/>
        <w:t>Үйірден жеке шыққан меп бір таймын.</w:t>
        <w:br/>
        <w:t>Шырқырап кісінеймін қайда жүрсем,</w:t>
        <w:br/>
        <w:t>Кеудемнен жан шыққанша ұмытпаймын,</w:t>
        <w:br/>
        <w:t>2005 жыл Астана</w:t>
        <w:br/>
        <w:t>ҚОПАГЕР % жәткұмяғұлы</w:t>
        <w:br/>
        <w:t>Мен - қазақпын көп көрген арбасуды,</w:t>
        <w:br/>
        <w:t>Ат өліп, арбасудан арба сынды.</w:t>
        <w:br/>
        <w:t>Отырмын: «Егеменді ел болдым»,-деп</w:t>
        <w:br/>
        <w:t>«Құдайым көрді ме екен көз жасымды»!</w:t>
        <w:br/>
        <w:t>Мен - қазақпын жыр еткен бүкіл мұңын,</w:t>
        <w:br/>
        <w:t>Ел бірлігі сақтайды құтыңды мың.</w:t>
        <w:br/>
        <w:t>Ру, жүзге бөлінбей, қазақ түтас,</w:t>
        <w:br/>
        <w:t>Болса екен деп тілеймін бүтіндігің.</w:t>
        <w:br/>
        <w:t>1992 жыл Қайнар</w:t>
        <w:br/>
        <w:t>хӘт құмаяғұлы ээ АОПАГЕР</w:t>
        <w:br/>
        <w:t>Жаулары бетін баса қашатұғын,</w:t>
        <w:br/>
        <w:t>Тап беріп арыстандай ұмтылғанда.</w:t>
        <w:br/>
        <w:t>Бір өзі болганында бас қолбасы,</w:t>
        <w:br/>
        <w:t>Қазақтың қалмай еріп марқасқасы.</w:t>
        <w:br/>
        <w:t>Жоңғардың домаласа жерге басы,</w:t>
        <w:br/>
        <w:t>Қазақтың домалаған орге тасы.</w:t>
        <w:br/>
        <w:t>Елінің бас қамалы сары белі,</w:t>
        <w:br/>
        <w:t>Топ бастап атқа қонған ерен ері.</w:t>
        <w:br/>
        <w:t>Жауына пұшпақтай жер бұйыртпаған,</w:t>
        <w:br/>
        <w:t>Ата жүрт мекені еді Қазақ жері.</w:t>
        <w:br/>
        <w:t>Желбіреп көгінде ту, алабайрақ,</w:t>
        <w:br/>
        <w:t>Бүгінде біз келеміз Қабанбайлап.</w:t>
        <w:br/>
        <w:t>Мұүраңды ұрпақ сақтап келе жатыр,</w:t>
      </w:r>
    </w:p>
    <w:p>
      <w:r>
        <w:t>Елің бар, мекенің бар болар айғақ.</w:t>
        <w:br/>
        <w:t>Аруақты қасиеттеп салмақтаған,</w:t>
        <w:br/>
        <w:t>Атадан ұрпағы үлгі алмақ болған.</w:t>
        <w:br/>
        <w:t>Көтеріп мүсініңді қойды бүгін,</w:t>
        <w:br/>
        <w:t>Елің бар, ерлерің бар ардақтаған.</w:t>
        <w:br/>
        <w:t>Ұржар, Қабанбай ескерткіші</w:t>
        <w:br/>
        <w:t>ашылғанда оқылган</w:t>
        <w:br/>
        <w:t>3-163</w:t>
        <w:br/>
        <w:t>жӘт құмыРұлы 7 АӘПАГТр</w:t>
        <w:br/>
        <w:t>ЕГЕУХАНҒА</w:t>
        <w:br/>
        <w:t>Шоқ қайың бар ауылыңның алдында,</w:t>
        <w:br/>
        <w:t>Сол қайыңның түбіне сен бардың ба?</w:t>
        <w:br/>
        <w:t>Қөлеңкеден бір бұтағын аңдамай.</w:t>
        <w:br/>
        <w:t>Келіп түрған мен екен деп қалдың ба?</w:t>
        <w:br/>
        <w:t>Білемін мен, білем оны көп көргем,</w:t>
        <w:br/>
        <w:t>Іздеп сені бұл өңірге көп келгем.</w:t>
        <w:br/>
        <w:t>Сонда шешіп сағыныштың шашбауын,</w:t>
        <w:br/>
        <w:t>Балдан тәтті отты шақты өткергем.</w:t>
        <w:br/>
        <w:t>Көз толмайтын бала қайың көркіне,</w:t>
        <w:br/>
        <w:t>Ол да өзінше қоймайтынды еркіме.</w:t>
        <w:br/>
        <w:t>Қуанганда сылдыр-сылдыр жапырақ,</w:t>
        <w:br/>
        <w:t>Сырласатын сиқыр желдің әтінде.</w:t>
        <w:br/>
        <w:t>Содан бері сырлас қайың менімен,</w:t>
        <w:br/>
        <w:t>Таныстырыл қауыштырған сенімен.</w:t>
        <w:br/>
        <w:t>Сыбағамды арнап берген анамдай,</w:t>
        <w:br/>
        <w:t>Қарайтын-ды мейірбанды сезіммен.</w:t>
        <w:br/>
        <w:t>Адамзаттан аямаған саясын,</w:t>
        <w:br/>
        <w:t>Сен де бүгін ақ қайыңдай анасың.</w:t>
        <w:br/>
        <w:t>Әр бұтағын жапырақ жайып мәуелеп,</w:t>
        <w:br/>
        <w:t>Әлде талай терең тамыр жаярсың.</w:t>
        <w:br/>
        <w:t>Тосқаныңда бұртиюшы ең бұрын кеп,</w:t>
        <w:br/>
        <w:t>Сол назыңды ұмытпашы, бүгін тек.</w:t>
        <w:br/>
        <w:t>хәп құуығұлы % ҚОПАГЕР</w:t>
        <w:br/>
        <w:t>Сойылын мықтылардың мен де соқтым,</w:t>
        <w:br/>
        <w:t>Солардың болғаннан соң арбауында.</w:t>
        <w:br/>
        <w:t>Мен - қазақпын шері көп шертілмеген,</w:t>
        <w:br/>
        <w:t>Заманым шешілуге келтірмеген.</w:t>
        <w:br/>
        <w:t>Өмірім жадау, жалғау, жамаулы боп,</w:t>
        <w:br/>
        <w:t>Жүрсем де, тарихымды өлтірмеген.</w:t>
        <w:br/>
        <w:t>Мен - қазақпын боздатқан боз інгенін,</w:t>
      </w:r>
    </w:p>
    <w:p>
      <w:r>
        <w:t>Боздап жүріп өмірді сезінгенмін.</w:t>
        <w:br/>
        <w:t>Өктем күш оралымға бір келтірмей,</w:t>
        <w:br/>
        <w:t>Салтым өшіп, тіл-ділден безінгенмін.</w:t>
        <w:br/>
        <w:t>Мен - қазақпын мұз жауған кірпігінен,</w:t>
        <w:br/>
        <w:t>Ауыр келген бір күнім, бір күнімнен.</w:t>
        <w:br/>
        <w:t>Ел басқарған түлегім қыршын кетіп,</w:t>
        <w:br/>
        <w:t>Аза шегіп айырылғам қыр гүлінен.</w:t>
        <w:br/>
        <w:t>Мен - қазақпын ашы зар безілдеткен,</w:t>
        <w:br/>
        <w:t>Озбырлығы өзгенің әлсіреткен,</w:t>
        <w:br/>
        <w:t>Басқалардың билігі бастан ұрып,</w:t>
        <w:br/>
        <w:t>Көп туғаным шетелге безіп кеткен.</w:t>
        <w:br/>
        <w:t>Өтті қанша күндерім көз ілмеген,</w:t>
        <w:br/>
        <w:t>Бұғып келдім көп заман төзуменен.</w:t>
        <w:br/>
        <w:t>Сексен алты желтоқсан зары емес пе,</w:t>
        <w:br/>
        <w:t>Толқып шыққан жүрегім езілгеннен?!</w:t>
        <w:br/>
        <w:t>АӘПАГЕ 4 жәтқұмлғүлы</w:t>
        <w:br/>
        <w:t>САРЫН</w:t>
        <w:br/>
        <w:t>Мен - қазақпын ақиық шыңдарда өскен,</w:t>
        <w:br/>
        <w:t>Нар жетелеп таудан һәм қырдан көшкен.</w:t>
        <w:br/>
        <w:t>Алты малта ас болып ат үстінде,</w:t>
        <w:br/>
        <w:t>Дүниеде дүр - рухым думан кешкен.</w:t>
        <w:br/>
        <w:t>Мен - қазақпын ас беріп, ат шаптырған,</w:t>
        <w:br/>
        <w:t>Бие байлап, төскейде қой бақтырған.</w:t>
        <w:br/>
        <w:t>Көк тәңірісі қыранды қолға үйретіп,</w:t>
        <w:br/>
        <w:t>Жер тағысы түлкімен ойнаттырған.</w:t>
        <w:br/>
        <w:t>Мен - қазақпын ақ жүрек, аңқылдаған,</w:t>
        <w:br/>
        <w:t>Көңілі жомарт, ниеті ақ сарқылмаған.</w:t>
        <w:br/>
        <w:t>Жер бетінде тарыдай шашылсам да,</w:t>
        <w:br/>
        <w:t>Даламдай сақтап келдім даңқымды аман.</w:t>
        <w:br/>
        <w:t>Мен - қазақпың білмеген саудалауды,</w:t>
        <w:br/>
        <w:t>Істі қуып көрмеген арты даулы.</w:t>
        <w:br/>
        <w:t>Аямас бар мәзірін көршісінен,</w:t>
        <w:br/>
        <w:t>Қонақжай қоңыр қалта, бауырмалды.</w:t>
        <w:br/>
        <w:t>Мен - қазақпын ән салып, жыр жырлаған,</w:t>
        <w:br/>
        <w:t>Тұрақтап көшіп-қонып бір тұрмаған,</w:t>
        <w:br/>
        <w:t>Көндіріп алдауымен арбауына,</w:t>
        <w:br/>
        <w:t>Беріп кеткен дұшпан көп сыртын маған.</w:t>
        <w:br/>
        <w:t>“Мен -- қазақпын соғылған қар, жауынға,</w:t>
        <w:br/>
        <w:t>Келтірмей дәрменсіздік қармануға.</w:t>
        <w:br/>
        <w:t>ЖӘПЕ 9% тәпқұмағулы</w:t>
        <w:br/>
        <w:t>ЕЛІҢ БАР, ЕРЛЕРІҢ БАР АРДАҚТАҒАН</w:t>
      </w:r>
    </w:p>
    <w:p>
      <w:r>
        <w:t>Кезінде өмір сүрген заман қайғы,</w:t>
        <w:br/>
        <w:t>Еске алсақ батыр баба Қабанбайды.</w:t>
        <w:br/>
        <w:t>Ту алып, тұлпар мінген өз тұсының,</w:t>
        <w:br/>
        <w:t>Біршама тарихын ол баяндайды.</w:t>
        <w:br/>
        <w:t>Кім білмес Қабанбайды, Ерасылды,</w:t>
        <w:br/>
        <w:t>Қойылған есім де оған жарасымды.</w:t>
        <w:br/>
        <w:t>Өр тұлғасы ортадан биік тұрған,</w:t>
        <w:br/>
        <w:t>Көзіңе еліктетер дара шыңды.</w:t>
        <w:br/>
        <w:t>Қүйзелтіп күңіренткен тамам елді,</w:t>
        <w:br/>
        <w:t>Шайқасқан қазақ-қалмақ заман еді.</w:t>
        <w:br/>
        <w:t>Сол жауға қарсы тұрып қаймықпаған,</w:t>
        <w:br/>
        <w:t>Ер Қабанбай халқының қамалы еді.</w:t>
        <w:br/>
        <w:t>Түсірмей нық көтерген туды қолдан,</w:t>
        <w:br/>
        <w:t>Қабанбай Қаракерей үран болған.</w:t>
        <w:br/>
        <w:t>Қу бас ат бұлықсытып қас тұлпарын,</w:t>
        <w:br/>
        <w:t>Жауына оңды, солды ойран салған.</w:t>
        <w:br/>
        <w:t>Үш жүзге әйгіленіп Ер Қабанбай,</w:t>
        <w:br/>
        <w:t>Бел шешіп тыныш ұйықтап жатпаған жай.</w:t>
        <w:br/>
        <w:t>Халқының қамы үшін қан кешкенде,</w:t>
        <w:br/>
        <w:t>Кезі жоқ бір шегінген атты салмай.</w:t>
        <w:br/>
        <w:t>Қазақта Қабанбайдай үл тұрғанда,</w:t>
        <w:br/>
        <w:t>Жекпе-жек ер сауыты жыртылғанда.</w:t>
        <w:br/>
        <w:t>ЫссиИ</w:t>
        <w:br/>
        <w:t>“кеңге</w:t>
        <w:br/>
        <w:t>Бұлшық ет тарамысты, біткен тұнық,</w:t>
        <w:br/>
        <w:t>Құс төсті, құлан құрсақ, барыс тұлып.</w:t>
        <w:br/>
        <w:t>Буынсыз, бітеу біткен омыртқасы,</w:t>
        <w:br/>
        <w:t>Артына қарай алмас мойын бұрып.</w:t>
        <w:br/>
        <w:t>Мұндайды «Күйсіз күлік»- деп атайды,</w:t>
        <w:br/>
        <w:t>Болса да әл жібермес ыстық-суық.</w:t>
        <w:br/>
        <w:t>жәп құмағрулы « АӘПАГЕР</w:t>
        <w:br/>
        <w:t>Балтадай көпіретін жандар аз ба,</w:t>
        <w:br/>
        <w:t>Есірік, есер жанға не қыларсың?!</w:t>
        <w:br/>
        <w:t>1967 жыл</w:t>
        <w:br/>
        <w:t>хәп құмяғула о МӘПАГЕР</w:t>
        <w:br/>
        <w:t>МЕНІҢ АНАМ</w:t>
        <w:br/>
        <w:t>О, менің аяулы анам, асыл анам,</w:t>
        <w:br/>
        <w:t>Артса да, дәуір жүгін ғасыр оған.</w:t>
      </w:r>
    </w:p>
    <w:p>
      <w:r>
        <w:t>Қазақтың даласындай шалқары кең,</w:t>
        <w:br/>
        <w:t>Өр мінез қайраты бар жасымаған.</w:t>
        <w:br/>
        <w:t>Оу, менің ардақты апам, асыл анам,</w:t>
        <w:br/>
        <w:t>Мейірімді көзінен нұр шашыраған.</w:t>
        <w:br/>
        <w:t>Қуаныш кернегенде көкірегін,</w:t>
        <w:br/>
        <w:t>Қалпынан айнымаған, тасымаған.</w:t>
        <w:br/>
        <w:t>Оу, менің асыл анам, аяулы анам,</w:t>
        <w:br/>
        <w:t>Нұр құйдың көкірегіңнен алау маған.</w:t>
        <w:br/>
        <w:t>Анашым, бақыттысың қуана бер,</w:t>
        <w:br/>
        <w:t>Қазақ халқы бас қосқан туды заман.</w:t>
        <w:br/>
        <w:t>1902 жыл</w:t>
        <w:br/>
        <w:t>Келл, 38 жӘтқүмяғұлы</w:t>
        <w:br/>
        <w:t>МЕН БІРІМІН...</w:t>
        <w:br/>
        <w:t>Ортақ етіп еліме еңбегімді,</w:t>
        <w:br/>
        <w:t>Еселеп - ақ бермекпін бермегімді.</w:t>
        <w:br/>
        <w:t>Туған елдің түтіні тәттілігі,</w:t>
        <w:br/>
        <w:t>Қайта айналып таптырды жөргегімді.</w:t>
        <w:br/>
        <w:t>Қуат көрем жұртыма келгенімді.</w:t>
        <w:br/>
        <w:t>Ісі кімге түспеді бұл қазақтың,</w:t>
        <w:br/>
        <w:t>Шеше алмадық сырларын мұң ғажаптың.</w:t>
        <w:br/>
        <w:t>Төрт құбыла төріне шашыраумен,</w:t>
        <w:br/>
        <w:t>Қасын бағып құптадық мүлде жаттың,</w:t>
        <w:br/>
        <w:t>Жалтақ өскен мен де сол бір қазақпын.</w:t>
        <w:br/>
        <w:t>Сырын түйдім басқаның ән-жырының,</w:t>
        <w:br/>
        <w:t>Алдым содан бірегей мен бір ұгым.</w:t>
        <w:br/>
        <w:t>Өзін-өзі тапқанның өркені өспек,</w:t>
        <w:br/>
        <w:t>Он миллион: қазақтың мен бірімін,</w:t>
        <w:br/>
        <w:t>Мен бірімін сондықтан мен де ірімін!</w:t>
        <w:br/>
        <w:t>МӘПАГЕ 02 жӘткүмяғұлы</w:t>
        <w:br/>
        <w:t>ГҮЛ МЕН ЕМЕН</w:t>
        <w:br/>
        <w:t>Құмырада өсіп бір шоқ,</w:t>
        <w:br/>
        <w:t>түрлі түсті гүл тұрды,</w:t>
        <w:br/>
        <w:t>Қүн нұрымен қоректенді құлпырды.</w:t>
        <w:br/>
        <w:t>Мақтаншақтық сезім билеп</w:t>
        <w:br/>
        <w:t>көтеріліп бір мезгіл,</w:t>
        <w:br/>
        <w:t>Бой теңеспес шынар ағаш</w:t>
        <w:br/>
        <w:t>еменге де ұмтылды.</w:t>
      </w:r>
    </w:p>
    <w:p>
      <w:r>
        <w:t>Тым өзімшіл өркөкірек есерлігін көр енді,</w:t>
        <w:br/>
        <w:t>Түртіп тұрып бекем берік</w:t>
        <w:br/>
        <w:t>нар тұлғалы еменді.</w:t>
        <w:br/>
        <w:t>Ескертті оган:</w:t>
        <w:br/>
        <w:t>-- Нұрың солған, жадау екен ұсқының,</w:t>
        <w:br/>
        <w:t>Жоғал мүнан көп тұруыц</w:t>
        <w:br/>
        <w:t>жарамайды деп енді.</w:t>
        <w:br/>
        <w:t>-- Қожайынға мен ылайық</w:t>
        <w:br/>
        <w:t>дөкейіңнің бірімін,</w:t>
        <w:br/>
        <w:t>Бұл сарайдың көзді тартар</w:t>
        <w:br/>
        <w:t>гүлі десе гүлімін.</w:t>
        <w:br/>
        <w:t>Кім бар маған қарсы келер</w:t>
        <w:br/>
        <w:t>тең тұра алар, шендесер,</w:t>
        <w:br/>
        <w:t>Көрікті де мықты да меп,</w:t>
        <w:br/>
        <w:t>мыңқ етпейтін ірімін.</w:t>
        <w:br/>
        <w:t>--Оның рас, - деді емен мәпелеумен ірісің,</w:t>
        <w:br/>
        <w:t>Қүтілмесең нағыз нәзік,әлжуаздың бірісің.</w:t>
        <w:br/>
        <w:t>АРПАНЫ ао жәпкұумаятулы</w:t>
        <w:br/>
        <w:t>АҒАШ ПЕН БАЛТА</w:t>
        <w:br/>
        <w:t>Балташы бір ағашты кесіп жатты,</w:t>
        <w:br/>
        <w:t>Емеспе кім-кімге де жаны тәтті.</w:t>
        <w:br/>
        <w:t>Орманда адасқанға белгі болған,</w:t>
        <w:br/>
        <w:t>Бәйтерек көркем еді тым сымбатты.</w:t>
        <w:br/>
        <w:t>Қоймады өткір балта кесіп қана,</w:t>
        <w:br/>
        <w:t>Бұтарлап бұтақтарға салды жара.</w:t>
        <w:br/>
        <w:t>Шошынып шырша, шілік, қайың мен тал,</w:t>
        <w:br/>
        <w:t>Жаны ашып шуылдасты бишараға.</w:t>
        <w:br/>
        <w:t>“--Ей, балта, мейірімің қайда кеткен,</w:t>
        <w:br/>
        <w:t>Мінезің көрінеді ожар да өктем.</w:t>
        <w:br/>
        <w:t>Емес пе ең алпыс кетік, жетпіс ирек,</w:t>
        <w:br/>
        <w:t>Болған соң сабын қайың қолын жеткен.</w:t>
        <w:br/>
        <w:t>Сен ойлан, біз едік-ау іске қосқан,</w:t>
        <w:br/>
        <w:t>Айбарлы ажарлы етін айласы асқан.</w:t>
        <w:br/>
        <w:t>Мойның бос, сабын жарық сол бір күнде,</w:t>
        <w:br/>
        <w:t>Жатушы ең еш қажетке жарамастан”.</w:t>
        <w:br/>
        <w:t>Ақ балта одан да әрмен салды ойын,</w:t>
        <w:br/>
        <w:t>Қүйзелтті күңірентіп орман бойын.</w:t>
        <w:br/>
        <w:t>Жалғыз шоқ ақ қайыңға тисе алмапты,</w:t>
        <w:br/>
        <w:t>Сабының сақтау үшін абыройын.</w:t>
        <w:br/>
        <w:t>Қимесең өзімшілдік тақиясын,</w:t>
        <w:br/>
        <w:t>Халқым деп қарапайым жан қиярсың.</w:t>
        <w:br/>
        <w:t>ғасачрар</w:t>
      </w:r>
    </w:p>
    <w:p>
      <w:r>
        <w:t>Құбылыс ерекше іс көңіл бөлген,</w:t>
        <w:br/>
        <w:t>Айтарлық оқиға еді көзбен көрген.</w:t>
        <w:br/>
        <w:t>Алыс қарал шығысқа құлақ тіге,</w:t>
        <w:br/>
        <w:t>Жылқы екен төрт тағандап</w:t>
        <w:br/>
        <w:t>тұрып өлген.</w:t>
        <w:br/>
        <w:t>Ажалдың құшағына кірген тұста,</w:t>
        <w:br/>
        <w:t>Қасқая қарап тұрып жанын берген!</w:t>
        <w:br/>
        <w:t>АӘПАП 4 жәттқумлрұлы</w:t>
        <w:br/>
        <w:t>БОЗ ТАРЛАН</w:t>
        <w:br/>
        <w:t>Су төгілмес майда қоңыр майталман,</w:t>
        <w:br/>
        <w:t>Қашағанды жарғасымен қайтарған.</w:t>
        <w:br/>
        <w:t>Қүдір жота, жазық сауыр, тартық бел,</w:t>
        <w:br/>
        <w:t>Қең тынысты жылқы еді Бозтарлан.</w:t>
        <w:br/>
        <w:t>Түскен еді талмай ірі жарысқа,</w:t>
        <w:br/>
        <w:t>Жері жетсе сілтейтін-ді алысқа.</w:t>
        <w:br/>
        <w:t>Топтан дара суырылып шығатын,</w:t>
        <w:br/>
        <w:t>Өршеленгіш жануар-ды намысқа.</w:t>
        <w:br/>
        <w:t>Талғамай басатынды құмды жерді,</w:t>
        <w:br/>
        <w:t>Талықпай асатынды өрді белді.</w:t>
        <w:br/>
        <w:t>Бір томар жүйрікке де деген осы,</w:t>
        <w:br/>
        <w:t>Бүған да бір егестің кезі келді.</w:t>
        <w:br/>
        <w:t>Той болып бір атақты ұлы дүбір,</w:t>
        <w:br/>
        <w:t>Тең басар тентек жорға келген небір.</w:t>
        <w:br/>
        <w:t>Тарланнан бір ат озды келді екіде,</w:t>
        <w:br/>
        <w:t>Қисынсыз оқиға еді болған ол бір.</w:t>
        <w:br/>
        <w:t>Озган ат - шалдыр шалыс тең жорға емес,</w:t>
        <w:br/>
        <w:t>Көргендер ат жүрісін етті кеңес.</w:t>
        <w:br/>
        <w:t>Арсыздығын асырып озған болды,</w:t>
        <w:br/>
        <w:t>Ар үят арсыз үшін дәнеңе емес.</w:t>
        <w:br/>
        <w:t>Бағынбай бәсекеде қойған шартқа,</w:t>
        <w:br/>
        <w:t>Именіп жүгінбеді ол ұятқа.</w:t>
        <w:br/>
        <w:t>Жоп қҰлыаЯРұлы аз ЛОПАГЕР</w:t>
        <w:br/>
        <w:t>Жалғыз уыз топырақта тас құмыра ішінде,</w:t>
        <w:br/>
        <w:t>Жаутаң қарап жалтаң көздеп</w:t>
        <w:br/>
        <w:t>көрген күнің құрысын.</w:t>
        <w:br/>
        <w:t>Салыстырып қараңыздар</w:t>
        <w:br/>
        <w:t>гүл мен емен арасын,</w:t>
        <w:br/>
        <w:t>Емен айтса ұғындыра гүл қылығы огашын.</w:t>
        <w:br/>
        <w:t>Ор мінезден таппаганы үйлесімді жарасым,</w:t>
        <w:br/>
        <w:t>Жөп бе оқушым кім береді</w:t>
      </w:r>
    </w:p>
    <w:p>
      <w:r>
        <w:t>ылайықты бағасын?!</w:t>
        <w:br/>
        <w:t>кәт құмағұла 49 МОПАТЕР</w:t>
        <w:br/>
        <w:t>Ақылдының ісі емес еселесу,</w:t>
        <w:br/>
        <w:t>Бір өкініш табарсың бүйте берсең.</w:t>
        <w:br/>
        <w:t>1996 жыл Көкөзек</w:t>
        <w:br/>
        <w:t>4-163</w:t>
        <w:br/>
        <w:t>ҡәт құмарұлы 6 АОПАГЕр</w:t>
        <w:br/>
        <w:t>«Пәленнің аты келді» -десе болды,</w:t>
        <w:br/>
        <w:t>Мен күлкі болдым -демес жамағатқа.</w:t>
        <w:br/>
        <w:t>Ар сақтап әділеттен аумаса да,</w:t>
        <w:br/>
        <w:t>Өнердің өрнектісін таңдаса да.</w:t>
        <w:br/>
        <w:t>Озған озбыр әнерге санаған жоқ,</w:t>
        <w:br/>
        <w:t>Боз тарлан жорғасынан танбаса да.</w:t>
        <w:br/>
        <w:t>2005 жыл Үржар</w:t>
        <w:br/>
        <w:t>ашшы 2.</w:t>
        <w:br/>
        <w:t>жс</w:t>
        <w:br/>
        <w:t>ЕЕ АҒ БАНЫ</w:t>
        <w:br/>
        <w:t>Бде&gt; Жады</w:t>
        <w:br/>
        <w:t>Бекен т Саны</w:t>
        <w:br/>
        <w:t>ҡот қүмяғұлы Яя КӘПАГЕР</w:t>
        <w:br/>
        <w:t>Шүкірліксіз ырысты болмас деген,</w:t>
        <w:br/>
        <w:t>Ырыздығы артады шүкір етсе.</w:t>
        <w:br/>
        <w:t>Бұл сөздің түп түбірі нысап сабыр,</w:t>
        <w:br/>
        <w:t>Сабырсыз жан әр іске қағар дабыл.</w:t>
        <w:br/>
        <w:t>Иманды бұрмалаушы адамдар көп,</w:t>
        <w:br/>
        <w:t>Халыққа қажау салып етер ығыр.</w:t>
        <w:br/>
        <w:t>Білмесең шариғатқа араласпа,</w:t>
        <w:br/>
        <w:t>Дін бұзба, шала молла жөніңді біл.</w:t>
        <w:br/>
        <w:t>2007 жыл Үржар</w:t>
        <w:br/>
        <w:t>ҚОПАПР 488 тәпкқұмяғүлы</w:t>
      </w:r>
    </w:p>
    <w:p>
      <w:r>
        <w:t>БІР БАСТЫҚҚА</w:t>
        <w:br/>
        <w:t>Алқына кеп демалып иінінен,</w:t>
        <w:br/>
        <w:t>Қолын алмай қос мықын бүйірінен.</w:t>
        <w:br/>
        <w:t>Күздің бұлты сияқты сұрғылт тартып,</w:t>
        <w:br/>
        <w:t>Құйын болып ұйтқиды құмды үйірген.</w:t>
        <w:br/>
        <w:t>Қып қызыл боп бетіне қаны теуіп,</w:t>
        <w:br/>
        <w:t>Көкірек кере сөйлесе ісіп кеуіп.</w:t>
        <w:br/>
        <w:t>Қөңіліп кейіп қайтасың, сағың сынып,</w:t>
        <w:br/>
        <w:t>Бара қалсаң іспенен үміттеніп.</w:t>
        <w:br/>
        <w:t>Төменгіге тік тұрып төбе шашы,</w:t>
        <w:br/>
        <w:t>Дәрменсізге түспейді ықыласы.</w:t>
        <w:br/>
        <w:t>Күдігі жоқ өзіне өз ісінің,</w:t>
        <w:br/>
        <w:t>Минут сайын құбылып түр тұлгасы.</w:t>
        <w:br/>
        <w:t>Жеке тіреп тұрғандай көк аспанды,</w:t>
        <w:br/>
        <w:t>Деңгейіне теңгермей жанасқанды.</w:t>
        <w:br/>
        <w:t>Айттым бітті дұрыс деп, өзімдікі,</w:t>
        <w:br/>
        <w:t>Бір пендені көзге ілмей оғаштанды.</w:t>
        <w:br/>
        <w:t>Бөлек үстап басқадан ара жігін,</w:t>
        <w:br/>
        <w:t>Жоғарыға таныту даналығын.</w:t>
        <w:br/>
        <w:t>“Қарсы келер қаймықпай қай ерің бар”,</w:t>
        <w:br/>
        <w:t>Осылай деп көрсетер даралығын.</w:t>
        <w:br/>
        <w:t>Ұстанып өзін көсем, өзін шешен,</w:t>
        <w:br/>
        <w:t>“Ешкімге кеткен емес -дейді, есем”.</w:t>
        <w:br/>
        <w:t>ҡәп құмағұлы 5 АОПАГЕР</w:t>
        <w:br/>
        <w:t>ҚҰР ЕЛЕС</w:t>
        <w:br/>
        <w:t>Сынаптай сырғып күн өтті,</w:t>
        <w:br/>
        <w:t>Айлар жылжып бұл кетті.</w:t>
        <w:br/>
        <w:t>Білмес сүннет, үмбетті,</w:t>
        <w:br/>
        <w:t>Айқаря жайған індетті,</w:t>
        <w:br/>
        <w:t>«Әпербақан» -жендетті,</w:t>
        <w:br/>
        <w:t>Жынңды арыстан келбетті,</w:t>
        <w:br/>
        <w:t>Қаһарлы қатты жыл жетті.</w:t>
        <w:br/>
        <w:t>Қызыл ала қырда гүл,</w:t>
        <w:br/>
        <w:t>Қалмады рең мұнда нұр.</w:t>
        <w:br/>
        <w:t>Қырда қырғын сойылшы,</w:t>
        <w:br/>
        <w:t>Ойда ұстаған сырғауыл.</w:t>
        <w:br/>
        <w:t>Қоян жүріс шоқырақ,</w:t>
        <w:br/>
        <w:t>Қөзге құйып топырақ,</w:t>
        <w:br/>
        <w:t>Соқты қатал бір дауыл.</w:t>
        <w:br/>
        <w:t>Жарқыл қақты найзағай,</w:t>
        <w:br/>
        <w:t>Осқылады найзадай.</w:t>
        <w:br/>
        <w:t>Ойсыратып жер көкті,</w:t>
        <w:br/>
        <w:t>Қақыратып шөлмекті.</w:t>
        <w:br/>
        <w:t>Адам әсте көрмеген,</w:t>
        <w:br/>
        <w:t>Көріп сөзі сенбеген,</w:t>
        <w:br/>
        <w:t>«Тоқимыз» -деп өрмекті.</w:t>
      </w:r>
    </w:p>
    <w:p>
      <w:r>
        <w:t>Көрсетіп күшті білекті,</w:t>
        <w:br/>
        <w:t>Көтеріп бірді түлетті,</w:t>
        <w:br/>
        <w:t>МОЛА 4 тотқумарүлы</w:t>
        <w:br/>
        <w:t>ЖӨНІҢДІ БІЛ</w:t>
        <w:br/>
        <w:t>Қалтырса шариғатын пайғамбарлар,</w:t>
        <w:br/>
        <w:t>Қол жайып қабылдаған сақабалар.</w:t>
        <w:br/>
        <w:t>Бір сұрау қойған екен ұстазына,</w:t>
        <w:br/>
        <w:t>Түпкілік иман тегі неде болар?</w:t>
        <w:br/>
        <w:t>Заты не және оның қайда басы,</w:t>
        <w:br/>
        <w:t>Салмағы жапырағы, тамыршасы.</w:t>
        <w:br/>
        <w:t>Өскен орны, мекені, түбірі не?</w:t>
        <w:br/>
        <w:t>Не болмақ осылардың айырмасы.</w:t>
        <w:br/>
        <w:t>Бұл сөзге хақ пайғамбар жауап берген,</w:t>
        <w:br/>
        <w:t>Жақсылық іс иманның тегі деген.</w:t>
        <w:br/>
        <w:t>Түзу пиғыл, адалдық, шын ықылас,</w:t>
        <w:br/>
        <w:t>Заты оның орпыгады сеніммепен.</w:t>
        <w:br/>
        <w:t>Ықылас құран сөзі ойға алмағы,</w:t>
        <w:br/>
        <w:t>Ғылыммен өлшенеді шын салмағы.</w:t>
        <w:br/>
        <w:t>Нәр алар, өсер орны көкіректе,</w:t>
        <w:br/>
        <w:t>Өрбіген адам оның жапырағы.</w:t>
        <w:br/>
        <w:t>Бірлігі қорқуы оның бір Алладан,</w:t>
        <w:br/>
        <w:t>Мейірбанды, көңілді болса адам.</w:t>
        <w:br/>
        <w:t>Бәрін жиса шүкірлік бір Аллаға,</w:t>
        <w:br/>
        <w:t>Білмек уәжіп бұл істі қалмай надан.</w:t>
        <w:br/>
        <w:t>Адамға сабыр керек, михнат жетсе,</w:t>
        <w:br/>
        <w:t>Өлім келмек тек қана күні бітсе.</w:t>
        <w:br/>
        <w:t>ЖӘП тқүмяғүлы т МӘПАТЕР</w:t>
        <w:br/>
        <w:t>Кеңестен келген өзгеріс,</w:t>
        <w:br/>
        <w:t>Алауы жасап тербеліс.</w:t>
        <w:br/>
        <w:t>Түлкі мінез қылықсып,</w:t>
        <w:br/>
        <w:t>Дүние толқып бұлықсып,</w:t>
        <w:br/>
        <w:t>Болды бір үлкен төңкеріс.</w:t>
        <w:br/>
        <w:t>Төңкеріс қызыл жалауы,</w:t>
        <w:br/>
        <w:t>Шарпып өтті алауы.</w:t>
        <w:br/>
        <w:t>Дүние деген кезінде,</w:t>
        <w:br/>
        <w:t>Әр адамның өзінде,</w:t>
        <w:br/>
        <w:t>Мақсаты мен қалауы.</w:t>
        <w:br/>
        <w:t>Бүлініп елдің бірлігі,</w:t>
        <w:br/>
        <w:t>Халықтың қаусап тірлігі,</w:t>
        <w:br/>
        <w:t>Қақыран қатты сөгілді,</w:t>
        <w:br/>
        <w:t>Ақ құлпыдай жамаулы.</w:t>
        <w:br/>
        <w:t>Жүрмеген жолмен бұралаң,</w:t>
        <w:br/>
        <w:t>Халқына ісі ұнаған,</w:t>
        <w:br/>
        <w:t>Ақылға дана дария,</w:t>
      </w:r>
    </w:p>
    <w:p>
      <w:r>
        <w:t>Қамқоршы ата қария.</w:t>
        <w:br/>
        <w:t>Ісіне болған ел ырза,</w:t>
        <w:br/>
        <w:t>Аға сұлтан, бек мырза.</w:t>
        <w:br/>
        <w:t>Күндері болып санаулы,</w:t>
        <w:br/>
        <w:t>Жабылып түгел түрмеге,</w:t>
        <w:br/>
        <w:t>Дәулеті толық тоналды.</w:t>
        <w:br/>
        <w:t>Елдегі басшы ірі адам,</w:t>
        <w:br/>
        <w:t>Тізімнен қалмай бір адам.</w:t>
        <w:br/>
        <w:t>Бірінен бірі іс жайын,</w:t>
        <w:br/>
        <w:t>АПАТЕР 8 жопқүмлғүуле</w:t>
        <w:br/>
        <w:t>Ертелі кеш күн сайын,</w:t>
        <w:br/>
        <w:t>Қорқып халық сұраудан.</w:t>
        <w:br/>
        <w:t>Қөп ішіне беделді,</w:t>
        <w:br/>
        <w:t>Анау қайтер дегенді,</w:t>
        <w:br/>
        <w:t>Жолға итеріп бұралаң.</w:t>
        <w:br/>
        <w:t>Алғашқыда алданып,</w:t>
        <w:br/>
        <w:t>Ақыл таппай сандалып.</w:t>
        <w:br/>
        <w:t>Үрей билеп әркімді,</w:t>
        <w:br/>
        <w:t>Іс ете алмай қарманып.</w:t>
        <w:br/>
        <w:t>Тосыннан таппай амалды,</w:t>
        <w:br/>
        <w:t>Кіналап іштей заманды,</w:t>
        <w:br/>
        <w:t>Ерге біткен сор маңдай,</w:t>
        <w:br/>
        <w:t>Тықырдағы қайрандай,</w:t>
        <w:br/>
        <w:t>Тығырыққа қамалды.</w:t>
        <w:br/>
        <w:t>Іс басқарар күрескер,</w:t>
        <w:br/>
        <w:t>Кедей, шаруа жұмыскер,</w:t>
        <w:br/>
        <w:t>Аралас ауыл ішінен,</w:t>
        <w:br/>
        <w:t>Көтерілген білгіштер.</w:t>
        <w:br/>
        <w:t>Тындырымпаз бастанып,</w:t>
        <w:br/>
        <w:t>Суық жүріс басталып,</w:t>
        <w:br/>
        <w:t>Бірге туған аға-іні,</w:t>
        <w:br/>
        <w:t>Бірінен бірі жасқанып.</w:t>
        <w:br/>
        <w:t>Ауқатты болып айыпты,</w:t>
        <w:br/>
        <w:t>Дәулетті болды қылмыскер.</w:t>
        <w:br/>
        <w:t>Белгісіз біреу бас болып,</w:t>
        <w:br/>
        <w:t>Сөзі ұранмен басталып,</w:t>
        <w:br/>
        <w:t>АӘПАГЕР ИИКЕЛЕДДІШІДІ</w:t>
        <w:br/>
        <w:t>Қарсы айырып жүректі,</w:t>
        <w:br/>
        <w:t>Көпіртіп бірді үдетті.</w:t>
        <w:br/>
        <w:t>Қоқилар көпке қораздай,</w:t>
        <w:br/>
        <w:t>Белгісіз бірді ірі етті.</w:t>
        <w:br/>
        <w:t>Ел серісі еркені,</w:t>
        <w:br/>
        <w:t>Елге көсем серкені,</w:t>
      </w:r>
    </w:p>
    <w:p>
      <w:r>
        <w:t>Түрмеге тыгып қүл етті.</w:t>
        <w:br/>
        <w:t>Бала жетім, жесір тұл,</w:t>
        <w:br/>
        <w:t>Кедей сөзі болған пүл.</w:t>
        <w:br/>
        <w:t>Сілтідей сүзіп қайнатып,</w:t>
        <w:br/>
        <w:t>Құлаққа бақа ойнатып.</w:t>
        <w:br/>
        <w:t>Елге келіп бір белең,</w:t>
        <w:br/>
        <w:t>Күнде қиқу дүрбелең.</w:t>
        <w:br/>
        <w:t>Беттің нұры солған жыл,</w:t>
        <w:br/>
        <w:t>Естен кетпес болған жыл.</w:t>
        <w:br/>
        <w:t>Тудырып басқа нәубетті</w:t>
        <w:br/>
        <w:t>Құртып талай әулетті,</w:t>
        <w:br/>
        <w:t>Құранның бетін айырып,</w:t>
        <w:br/>
        <w:t>Мешітті жығып сәулетті.</w:t>
        <w:br/>
        <w:t>Зарлата келген заман бұл,</w:t>
        <w:br/>
        <w:t>Ұғынып ұрпақ жақсы біл,</w:t>
        <w:br/>
        <w:t>Білгізу үшін айттым сыр.</w:t>
        <w:br/>
        <w:t>Әлем тыныш тоң торыс,</w:t>
        <w:br/>
        <w:t>Жатқанда жасап бұлқыныс,</w:t>
        <w:br/>
        <w:t>Орта Азия белінде,</w:t>
        <w:br/>
        <w:t>Сыртқы Моңғол жерінде,</w:t>
        <w:br/>
        <w:t>жол! Құмарұлы ҚОПАГЕр</w:t>
        <w:br/>
        <w:t>Іс демей-ақ қатерлі,</w:t>
        <w:br/>
        <w:t>Кедейге теңдік әперді,</w:t>
        <w:br/>
        <w:t>Әперді де еліріп,</w:t>
        <w:br/>
        <w:t>Мынандай ұран көтерді.</w:t>
        <w:br/>
        <w:t>Қоммунистер ұраны,</w:t>
        <w:br/>
        <w:t>Бай мырзалар құрбаны.</w:t>
        <w:br/>
        <w:t>Жақтамасаң кедейді,</w:t>
        <w:br/>
        <w:t>Теріске бетті бұрғаны.</w:t>
        <w:br/>
        <w:t>Байдың көзі құрысын,</w:t>
        <w:br/>
        <w:t>Жиғаны сенің ырысың.</w:t>
        <w:br/>
        <w:t>Тартып алып жиғанын,</w:t>
        <w:br/>
        <w:t>Үйірілтсең иманын,</w:t>
        <w:br/>
        <w:t>Кеңейеді тынысың.</w:t>
        <w:br/>
        <w:t>Тындыратын іс осы,</w:t>
        <w:br/>
        <w:t>Тыңда кедей, бұл үшін!</w:t>
        <w:br/>
        <w:t>Ұран:</w:t>
        <w:br/>
        <w:t>Өзгертіп бір дүниені,</w:t>
        <w:br/>
        <w:t>Қолдап, жебеп жаңа иені,</w:t>
        <w:br/>
        <w:t>Көтеріліп ірі еңсеміз,</w:t>
        <w:br/>
        <w:t>Көкте бүлтпен тіресеміз.</w:t>
        <w:br/>
        <w:t>Жойылады ескі сарын,</w:t>
        <w:br/>
        <w:t>Көнешілмен күресеміз.</w:t>
        <w:br/>
        <w:t>Жасампаздық жаршысы боп,</w:t>
        <w:br/>
        <w:t>Жер шарына жар саламыз.</w:t>
        <w:br/>
        <w:t>Қоммунизм көгіне өрлеп,</w:t>
        <w:br/>
        <w:t>Іс жасаймыз баршаға аңыз.</w:t>
      </w:r>
    </w:p>
    <w:p>
      <w:r>
        <w:t>АӘПАТЕР 58 жәттұмағұлы</w:t>
        <w:br/>
        <w:t>Аспан жермен үндесеміз,</w:t>
        <w:br/>
        <w:t>Айпарадай күн кешеміз,</w:t>
        <w:br/>
        <w:t>Соның үшін күресеміз.</w:t>
        <w:br/>
        <w:t>Қарсы келер қайсарларды,</w:t>
        <w:br/>
        <w:t>Өктем сөзді феодалды,</w:t>
        <w:br/>
        <w:t>Ұлтым ай деп толганғанды,</w:t>
        <w:br/>
        <w:t>Жұртқа тұлға болгандарды,</w:t>
        <w:br/>
        <w:t>Дін оқытып мешіт салып,</w:t>
        <w:br/>
        <w:t>“Хажы” барған имамдарды,</w:t>
        <w:br/>
        <w:t>Түбірімен аластаймыз,</w:t>
        <w:br/>
        <w:t>Іс бірігіп жанаспаймыз,</w:t>
        <w:br/>
        <w:t>Аластаймыз, аластаймыз!</w:t>
        <w:br/>
        <w:t>Дем беруші жебеушіміз,</w:t>
        <w:br/>
        <w:t>Қолдаушымыз, демеушіміз.</w:t>
        <w:br/>
        <w:t>Бұл әлемнің «Еңселі ері»,</w:t>
        <w:br/>
        <w:t>Төңкерістің «Көк семсері»,</w:t>
        <w:br/>
        <w:t>«Алтын діңі» -нұры Сталин,</w:t>
        <w:br/>
        <w:t>Қоммунизм күні Сталин!</w:t>
        <w:br/>
        <w:t>Қорғайды сол, қорықпаймыз,</w:t>
        <w:br/>
        <w:t>Тоқырап еш торықпаймыз.</w:t>
        <w:br/>
        <w:t>Келер шақта тегін ішіп,</w:t>
        <w:br/>
        <w:t>Текке жейміз,Қөк аспанға</w:t>
        <w:br/>
        <w:t>Көгершін боп қалықтаймыз...!</w:t>
        <w:br/>
        <w:t>Құртып көне тағыларды,</w:t>
        <w:br/>
        <w:t>Жабайы мен жабыларды:</w:t>
        <w:br/>
        <w:t>әт құмлрүлы э ҚОПАГЕр</w:t>
        <w:br/>
        <w:t>Ешкіміне жол бермейміз,</w:t>
        <w:br/>
        <w:t>Ескі арна жабылады.</w:t>
        <w:br/>
        <w:t>Мұндай істі тындыратын,</w:t>
        <w:br/>
        <w:t>Дұшпан сағын сындыратын,</w:t>
        <w:br/>
        <w:t>Жас үкімет сүйенері,</w:t>
        <w:br/>
        <w:t>Болашақтың иелері,</w:t>
        <w:br/>
        <w:t>«Ел ішінде еңселілер»,</w:t>
        <w:br/>
        <w:t>«Жас коммунист белсенділер»!</w:t>
        <w:br/>
        <w:t>Іс осылай басталып,</w:t>
        <w:br/>
        <w:t>«Жас коммунист» басқарып.</w:t>
        <w:br/>
        <w:t>Не бір істен қаймығып,</w:t>
        <w:br/>
        <w:t>Шегінбестен жасқанып.</w:t>
        <w:br/>
        <w:t>Қолға билік алған соң,</w:t>
        <w:br/>
        <w:t>Өзі қожа болған соң,</w:t>
        <w:br/>
        <w:t>Елге шықты белсенді,</w:t>
        <w:br/>
        <w:t>«Шаш ал десе басты алып»!</w:t>
      </w:r>
    </w:p>
    <w:p>
      <w:r>
        <w:t>Арыстан болып ақырып,</w:t>
        <w:br/>
        <w:t>Сұмдық іске жатылып.</w:t>
        <w:br/>
        <w:t>Құзғын болып шақырып,</w:t>
        <w:br/>
        <w:t>Дінін жойып шоқынып.</w:t>
        <w:br/>
        <w:t>«Сені» деген адамын,</w:t>
        <w:br/>
        <w:t>Меңіреуге батырып.</w:t>
        <w:br/>
        <w:t>Құпиялап жымысқы,</w:t>
        <w:br/>
        <w:t>«Басқарам» -детірі істі.</w:t>
        <w:br/>
        <w:t>Сыбайласып топтасып,</w:t>
        <w:br/>
        <w:t>Жалаң аяқ шоқ басып,</w:t>
        <w:br/>
        <w:t>АОПАТЕр ө жәткүмағүлы</w:t>
        <w:br/>
        <w:t>Қуғындасып, соттасып,</w:t>
        <w:br/>
        <w:t>ске бекем кірісті.</w:t>
        <w:br/>
        <w:t>Сөйтіп ылаң басталды,</w:t>
        <w:br/>
        <w:t>«Қызыл жаға» басқарды.</w:t>
        <w:br/>
        <w:t>Көпке қорған жақсыны,</w:t>
        <w:br/>
        <w:t>Ел билеген басшыны,</w:t>
        <w:br/>
        <w:t>Оқымысты ғалымды,</w:t>
        <w:br/>
        <w:t>Қойдан қоңыр момынды,</w:t>
        <w:br/>
        <w:t>Ақыл есті дананы,</w:t>
        <w:br/>
        <w:t>Жасы кіші баланы,</w:t>
        <w:br/>
        <w:t>«Бүлік істің басы» -деп,</w:t>
        <w:br/>
        <w:t>Тізіп құрта бастады.</w:t>
        <w:br/>
        <w:t>Кеше келген келіншек,</w:t>
        <w:br/>
        <w:t>Бүгін жесір жас қалды.</w:t>
        <w:br/>
        <w:t>Қылмыс жабық астарлы,</w:t>
        <w:br/>
        <w:t>«Іс еттің» деп қастанды,</w:t>
        <w:br/>
        <w:t>Іштен шыққан белсенді,</w:t>
        <w:br/>
        <w:t>Әркімді бір бас салды.</w:t>
        <w:br/>
        <w:t>Айырмай дос қасын да,</w:t>
        <w:br/>
        <w:t>Ескермей кәрі жасын да.</w:t>
        <w:br/>
        <w:t>Өктемдікпен өлшеусіз,</w:t>
        <w:br/>
        <w:t>Салды мықты қысымға.</w:t>
        <w:br/>
        <w:t>Жаны тұрды ерлердің,</w:t>
        <w:br/>
        <w:t>Ақ найзаның ұшында.</w:t>
        <w:br/>
        <w:t>Білгір мықты дананы,</w:t>
        <w:br/>
        <w:t>Батыл басшы дараны.</w:t>
        <w:br/>
        <w:t>жәй қүмярұүлы в МӘПАГЕр</w:t>
        <w:br/>
        <w:t>Тіл, ділінен аздырып,</w:t>
        <w:br/>
        <w:t>Салт дәстүрін жазғырып,</w:t>
        <w:br/>
        <w:t>Қорлағанда адамды.</w:t>
        <w:br/>
        <w:t>Салу үшін тыйымға,</w:t>
        <w:br/>
        <w:t>Удай құйып миына,</w:t>
        <w:br/>
        <w:t>Саясатшыл сананы.</w:t>
        <w:br/>
        <w:t>Он бестегі баланы,</w:t>
        <w:br/>
        <w:t>Тоқсан бесте бабаны,</w:t>
        <w:br/>
        <w:t>«Нағыз жауың осы» -деп.</w:t>
      </w:r>
    </w:p>
    <w:p>
      <w:r>
        <w:t>Шет дұшпанның досы деп,</w:t>
        <w:br/>
        <w:t>Түрмеге тығып қамады.</w:t>
        <w:br/>
        <w:t>Елде үрей қалмады,</w:t>
        <w:br/>
        <w:t>Жетім жесір зарланды.</w:t>
        <w:br/>
        <w:t>Таппай тыныс амалды,</w:t>
        <w:br/>
        <w:t>Толқысады тоқырап,</w:t>
        <w:br/>
        <w:t>Қөбесінен қақырап,</w:t>
        <w:br/>
        <w:t>Тар шеңберге қамалды.</w:t>
        <w:br/>
        <w:t>Нәпсіге ісін жеңдіріп,</w:t>
        <w:br/>
        <w:t>Шыдамай көппен тең жүріп.</w:t>
        <w:br/>
        <w:t>Арулар қара жамылып,</w:t>
        <w:br/>
        <w:t>Басына қауіп төндіріп,</w:t>
        <w:br/>
        <w:t>Іштей тынып қамығып.</w:t>
        <w:br/>
        <w:t>Өксігін жимай талығып,</w:t>
        <w:br/>
        <w:t>«Үзілді» деп енді үміт,</w:t>
        <w:br/>
        <w:t>Жиырылған кірпідей,</w:t>
        <w:br/>
        <w:t>Ін сақтаған түлкідей,</w:t>
        <w:br/>
        <w:t>ҚӘПАГЕР ө жәпқұмлғүлі</w:t>
        <w:br/>
        <w:t>Көздің нұрын сөндіріп,</w:t>
        <w:br/>
        <w:t>Тұншықты халық көндігіп.</w:t>
        <w:br/>
        <w:t>Ерлері болып құрбаны,</w:t>
        <w:br/>
        <w:t>Шошынып көптің иманы.</w:t>
        <w:br/>
        <w:t>Тәркілесіп, үлесіп,</w:t>
        <w:br/>
        <w:t>Талауға түсіп жинағы.</w:t>
        <w:br/>
        <w:t>Осылай жетті моңғолға.</w:t>
        <w:br/>
        <w:t>Коммунистер лаңы!</w:t>
        <w:br/>
        <w:t>“Өткеннің қуып үлгісін,</w:t>
        <w:br/>
        <w:t>Ұстанар болсаң бір ісін,</w:t>
        <w:br/>
        <w:t>Көк қасқырдың ұрқы боп,</w:t>
        <w:br/>
        <w:t>Білінер суық жүрісің”.</w:t>
        <w:br/>
        <w:t>Деген соң қорқып жанынан,</w:t>
        <w:br/>
        <w:t>Айырылса да малынан.</w:t>
        <w:br/>
        <w:t>Қарсылық сөз айта алмай,</w:t>
        <w:br/>
        <w:t>Бағынды әркім күні үшін.</w:t>
        <w:br/>
        <w:t>Құртылып бітті ескілер,</w:t>
        <w:br/>
        <w:t>Қалмады мықты естілер.</w:t>
        <w:br/>
        <w:t>Ата мұра, салт-сана,</w:t>
        <w:br/>
        <w:t>Білмейді енді ешкімдер.</w:t>
        <w:br/>
        <w:t>Ұрпаққа үлгі бере алмай,</w:t>
        <w:br/>
        <w:t>Тағдырына сене алмай,</w:t>
        <w:br/>
        <w:t>Қапыда күшті жеңе алмай,</w:t>
        <w:br/>
        <w:t>Құрдымға кетті есілдер.</w:t>
        <w:br/>
        <w:t>жәп Құмарұлы ө ҚӘПАГЕР</w:t>
        <w:br/>
        <w:t>Тілі мен ділін ұмыттырып,</w:t>
        <w:br/>
        <w:t>Әкетті әркім еншілеп.</w:t>
        <w:br/>
        <w:t>Ұлт рухын ұмыттырды,</w:t>
      </w:r>
    </w:p>
    <w:p>
      <w:r>
        <w:t>Санаға сызық жік тұрды.</w:t>
        <w:br/>
        <w:t>Мирас мұра дәстүрден,</w:t>
        <w:br/>
        <w:t>Қиғаштатып ықтырды.</w:t>
        <w:br/>
        <w:t>Ұлтыңның туын жықтырды,</w:t>
        <w:br/>
        <w:t>Елді осылай меңдетіп,</w:t>
        <w:br/>
        <w:t>Үндемес етіп бұқтырды.</w:t>
        <w:br/>
        <w:t>Ибағат етер ұнамды,</w:t>
        <w:br/>
        <w:t>Атадан қалған мұранды,</w:t>
        <w:br/>
        <w:t>Ұстанбақ болған жандарды,</w:t>
        <w:br/>
        <w:t>«Ұлтшылсың» деп сынады.</w:t>
        <w:br/>
        <w:t>Осылай жетті моңғолга,</w:t>
        <w:br/>
        <w:t>Қоммунистер ылаңы.</w:t>
        <w:br/>
        <w:t>Әкенің тілін бала алмай,</w:t>
        <w:br/>
        <w:t>Әзір киім, дайын ас,</w:t>
        <w:br/>
        <w:t>Көсеу сабын жона алмай,</w:t>
        <w:br/>
        <w:t>Ойланып істер жұмыс жоқ,</w:t>
        <w:br/>
        <w:t>Қолынан келер бір іс жоқ,</w:t>
        <w:br/>
        <w:t>Ішкені ғана жұмыс боп.</w:t>
        <w:br/>
        <w:t>Қанағатты көңіл тоқ,</w:t>
        <w:br/>
        <w:t>Жастар қалды оңалмай.</w:t>
        <w:br/>
        <w:t>Әйелдер қиып шашбауын,</w:t>
        <w:br/>
        <w:t>Шұнтита күзеп шаштарын.</w:t>
        <w:br/>
        <w:t>5-163</w:t>
        <w:br/>
        <w:t>жәт қүлығуүлы ө АӘПАТЕР</w:t>
        <w:br/>
        <w:t>Әкесі ұрысқан баладай,</w:t>
        <w:br/>
        <w:t>Құлаққа ұрған танадай,</w:t>
        <w:br/>
        <w:t>Ешбір дыбыс қалмады,</w:t>
        <w:br/>
        <w:t>Ел ішінен естілер.</w:t>
        <w:br/>
        <w:t>Естіні жаулап алған соң,</w:t>
        <w:br/>
        <w:t>Қалжырап халық қалған соң.</w:t>
        <w:br/>
        <w:t>Ел бастайтын ерлер жоқ,</w:t>
        <w:br/>
        <w:t>Бас көтермес болған соң.</w:t>
        <w:br/>
        <w:t>Еселеп тағы жар салды,</w:t>
        <w:br/>
        <w:t>Мойынға мықты тор салды.</w:t>
        <w:br/>
        <w:t>Ортаққа қосты, малды алды,</w:t>
        <w:br/>
        <w:t>Кедейлер біраз қаужанды,</w:t>
        <w:br/>
        <w:t>Байлары құрып бұрынғы,</w:t>
        <w:br/>
        <w:t>Иіні түсіп сандалды.</w:t>
        <w:br/>
        <w:t>Алынбаған нең қалды,</w:t>
        <w:br/>
        <w:t>Социализм айбыны,</w:t>
        <w:br/>
        <w:t>Осындай болды айбарлы!</w:t>
        <w:br/>
        <w:t>Ел еңбегі еш кетті,</w:t>
        <w:br/>
        <w:t>Бірі ерте, бірі кеш кетті.</w:t>
        <w:br/>
        <w:t>Дәулеті жоқ халықтан,</w:t>
        <w:br/>
        <w:t>Ақыл кетті, ес кетті.</w:t>
        <w:br/>
        <w:t>Ұлағатты ұл болмай,</w:t>
        <w:br/>
        <w:t>Инабатты қыз болмай,</w:t>
        <w:br/>
        <w:t>Теріске бұрып ескекті.</w:t>
        <w:br/>
        <w:t>Жел айдагап қайықтай,</w:t>
        <w:br/>
        <w:t>Аю билеп кескекті,</w:t>
      </w:r>
    </w:p>
    <w:p>
      <w:r>
        <w:t>жән қумлғұлы ө1 АӘПАГЕР</w:t>
        <w:br/>
        <w:t>Ата менен енеге,</w:t>
        <w:br/>
        <w:t>Отыра алмай сыйысып,</w:t>
        <w:br/>
        <w:t>Абағатын жастардың,</w:t>
        <w:br/>
        <w:t>Тағы да шалды бір ұшық.</w:t>
        <w:br/>
        <w:t>Жүргісі келмей ана боп,</w:t>
        <w:br/>
        <w:t>Бірден артық бала жоқ.</w:t>
        <w:br/>
        <w:t>Зор мәртебе іс көріп,</w:t>
        <w:br/>
        <w:t>Ерге шықса жаңалап.</w:t>
        <w:br/>
        <w:t>Көкек болған әйел көп,</w:t>
        <w:br/>
        <w:t>Әр ұяны паналап.</w:t>
        <w:br/>
        <w:t>Бірінен бірі ассам деп,</w:t>
        <w:br/>
        <w:t>Мәз болысып соған-ақ.</w:t>
        <w:br/>
        <w:t>Арулар бұлай бұзылса,</w:t>
        <w:br/>
        <w:t>Халқым қалай оңалмақ?!</w:t>
        <w:br/>
        <w:t>Көзінің алды іріндеп,</w:t>
        <w:br/>
        <w:t>Шарапты көрсе дірілдеп.</w:t>
        <w:br/>
        <w:t>“Жартылықсыз” іс бітпей,</w:t>
        <w:br/>
        <w:t>Адал іске қырын кеп.</w:t>
        <w:br/>
        <w:t>Қара басы мінді боп,</w:t>
        <w:br/>
        <w:t>Сау есірік жынды боп.</w:t>
        <w:br/>
        <w:t>Ақылынан алжасып,</w:t>
        <w:br/>
        <w:t>Болмашы іске жармасып.</w:t>
        <w:br/>
        <w:t>Жағымсыз іс атадан,</w:t>
        <w:br/>
        <w:t>Балаға қалды жалғасып.</w:t>
        <w:br/>
        <w:t>Қазақта әсте болмаған,</w:t>
        <w:br/>
        <w:t>Іс көбейіп оңбаған.</w:t>
        <w:br/>
        <w:t>АӘПАТР бө жотқумлғулы</w:t>
        <w:br/>
        <w:t>Иірген қой іспетті,</w:t>
        <w:br/>
        <w:t>Ел қолынан күш кетті.</w:t>
        <w:br/>
        <w:t>Аталар ұмытты үмбетті,</w:t>
        <w:br/>
        <w:t>Балалар ұмытты сүндетті.</w:t>
        <w:br/>
        <w:t>Бабалар салған жолынан,</w:t>
        <w:br/>
        <w:t>Таюға болып міндетті.</w:t>
        <w:br/>
        <w:t>Бүркіт бүрген түлкідей,</w:t>
        <w:br/>
        <w:t>Тұндырылған сілтідей,</w:t>
        <w:br/>
        <w:t>Үңгірге тығып індетті.</w:t>
        <w:br/>
        <w:t>Үстеме міндет жоспарлап,</w:t>
        <w:br/>
        <w:t>Артық қосып астарлап.</w:t>
        <w:br/>
        <w:t>Жаңа пікір, жаңа адам,</w:t>
        <w:br/>
        <w:t>Жаңа қоғам, жаңа заң.</w:t>
        <w:br/>
        <w:t>Көкей тескен елесі,</w:t>
        <w:br/>
        <w:t>Бес жылдықтар белесі,</w:t>
        <w:br/>
        <w:t>Халықты қатты меңдетті.</w:t>
        <w:br/>
        <w:t>Бойынан қашып иманы,</w:t>
        <w:br/>
        <w:t>Қолынан қашып жиғаны,</w:t>
      </w:r>
    </w:p>
    <w:p>
      <w:r>
        <w:t>Осылай жетті моңғолға,</w:t>
        <w:br/>
        <w:t>Қоммунистер ылаңы.</w:t>
        <w:br/>
        <w:t>Ескі мирас ерсі боп,</w:t>
        <w:br/>
        <w:t>Жаңаға қоныс көрші боп.</w:t>
        <w:br/>
        <w:t>Ақыл айтар адам аз,</w:t>
        <w:br/>
        <w:t>«Өз бейнеңе келші» деп,</w:t>
        <w:br/>
        <w:t>Өз күшіңе сенші деп,</w:t>
        <w:br/>
        <w:t>Шығысқа батыс дәстүрін,</w:t>
        <w:br/>
        <w:t>Үйретіл жүрген елші көп,</w:t>
        <w:br/>
        <w:t>КОПАТЕР КЕГЕ ЛАР ДЫРДЫ</w:t>
        <w:br/>
        <w:t>Ерлері шашын өсіріп,</w:t>
        <w:br/>
        <w:t>Әйелге теңеп бастарын.</w:t>
        <w:br/>
        <w:t>Ер әйелі белгісіз,</w:t>
        <w:br/>
        <w:t>Ажыратпай астарын.</w:t>
        <w:br/>
        <w:t>Өзгеріс жасап қас қағым,</w:t>
        <w:br/>
        <w:t>Салтына түсіп басқаның,</w:t>
        <w:br/>
        <w:t>Білмей сиқы қашқанын,</w:t>
        <w:br/>
        <w:t>Бұүзылды түгел жас қауым.</w:t>
        <w:br/>
        <w:t>Басқаны асыл сезініп,</w:t>
        <w:br/>
        <w:t>Өз ұлтынан безініп,</w:t>
        <w:br/>
        <w:t>Тұқым тегі сұраусыз,</w:t>
        <w:br/>
        <w:t>Атаның болып өзі ұмыт.</w:t>
        <w:br/>
        <w:t>Мән беріспей беріп сырт,</w:t>
        <w:br/>
        <w:t>Зат тегіме келді жұт.</w:t>
        <w:br/>
        <w:t>Келіндер шалбар киісті,</w:t>
        <w:br/>
        <w:t>Жалаң төс болып жүрісті.</w:t>
        <w:br/>
        <w:t>Ибағат кетіп, ар кетіп,</w:t>
        <w:br/>
        <w:t>Төбеге шашты түйісті.</w:t>
        <w:br/>
        <w:t>Иілмейтін емендей,</w:t>
        <w:br/>
        <w:t>Көрдіндер ме дегендей,</w:t>
        <w:br/>
        <w:t>Көзіңше ермен сүйісті.</w:t>
        <w:br/>
        <w:t>Махаббат деген осы деп,</w:t>
        <w:br/>
        <w:t>Арсыз әдет сіңісті.</w:t>
        <w:br/>
        <w:t>Шұбарлап сөйлеп білгішсіп,</w:t>
        <w:br/>
        <w:t>Күлегештеп, көлгірсіп.</w:t>
        <w:br/>
        <w:t>Оза шауып ділмәрсіп,</w:t>
        <w:br/>
        <w:t>АӘПАГЕР ю жәпқүмаяғулы</w:t>
        <w:br/>
        <w:t>Тояр сәті бір болмай,</w:t>
        <w:br/>
        <w:t>Шарадан асып төгіліп.</w:t>
        <w:br/>
        <w:t>Құлашын керіп әр елге,</w:t>
        <w:br/>
        <w:t>Тұра алмады әлемде.</w:t>
        <w:br/>
        <w:t>Үздіксе де ілікпей,</w:t>
        <w:br/>
        <w:t>Қоммупизм дегенге,</w:t>
        <w:br/>
        <w:t>Биік белге аспады,</w:t>
        <w:br/>
        <w:t>Коммунистер өресі.</w:t>
        <w:br/>
        <w:t>Көздегенге жетпеді,</w:t>
      </w:r>
    </w:p>
    <w:p>
      <w:r>
        <w:t>Садағының жебесі.</w:t>
        <w:br/>
        <w:t>Ұстатпады бұландап,</w:t>
        <w:br/>
        <w:t>Қиырдан қашқан елесі,</w:t>
        <w:br/>
        <w:t>Жеткізбеді жетпіс жыл,</w:t>
        <w:br/>
        <w:t>Жүйрік екен кемесі.</w:t>
        <w:br/>
        <w:t>Өліп, өшіп қия алмай,</w:t>
        <w:br/>
        <w:t>Қусақ-тағы ұялмай.</w:t>
        <w:br/>
        <w:t>Көрінбеді төбесі,</w:t>
        <w:br/>
        <w:t>Түсте көрген қиялдай,</w:t>
        <w:br/>
        <w:t>Болжап парлап көргенде,</w:t>
        <w:br/>
        <w:t>Бір түйінге келгенде.</w:t>
        <w:br/>
        <w:t>Қарғаға сұңқар ілдірген,</w:t>
        <w:br/>
        <w:t>Салт санаңды білдірген,</w:t>
        <w:br/>
        <w:t>Теріңді құмға сіңдірген,</w:t>
        <w:br/>
        <w:t>Жар астынан қоянды,</w:t>
        <w:br/>
        <w:t>Үкідей болып түнде ілген.</w:t>
        <w:br/>
        <w:t>кәп қүмяғұлы т АОПАТЕ</w:t>
        <w:br/>
        <w:t>Дауырықпа дүрбелең,</w:t>
        <w:br/>
        <w:t>Әркімді бір күндеген.</w:t>
        <w:br/>
        <w:t>Ақиқатты әйгілеп,</w:t>
        <w:br/>
        <w:t>Адал жолмен жүрмеген.</w:t>
        <w:br/>
        <w:t>Асырдым деп беделін,</w:t>
        <w:br/>
        <w:t>Алдап келген өз елін.</w:t>
        <w:br/>
        <w:t>Болып шықты түк емес,</w:t>
        <w:br/>
        <w:t>Орындалмас құр елес,</w:t>
        <w:br/>
        <w:t>Қоммунизм дегенің!</w:t>
        <w:br/>
        <w:t>1092 жыл Моңғолия</w:t>
        <w:br/>
        <w:t>МӘПАГЕР ө. жәттұмағүлы</w:t>
        <w:br/>
        <w:t>Әр ұлтқа бір еліктей,</w:t>
        <w:br/>
        <w:t>Қиырға қолын созды адам.</w:t>
        <w:br/>
        <w:t>Маскүнем деген дерт жұғып,</w:t>
        <w:br/>
        <w:t>Қалмаған діннен азбаған.</w:t>
        <w:br/>
        <w:t>Ақсақалдар азайып,</w:t>
        <w:br/>
        <w:t>Өз білгенін іс етіп,</w:t>
        <w:br/>
        <w:t>Ұрпағын баулып, кісі етіп.</w:t>
        <w:br/>
        <w:t>Болашағын болжаған.</w:t>
        <w:br/>
        <w:t>Есірткі ішіп еліріп,</w:t>
        <w:br/>
        <w:t>Ерегессе тебініп,</w:t>
        <w:br/>
        <w:t>Рухынан тозды адам.</w:t>
        <w:br/>
        <w:t>Несі қалды енді азбаған,</w:t>
        <w:br/>
        <w:t>Қай ісіме мәз болам?!</w:t>
        <w:br/>
        <w:t>Қоммунист басшы істерін,</w:t>
        <w:br/>
        <w:t>Жасаған көпке күштерін.</w:t>
        <w:br/>
        <w:t>Өркөкірек мінездің,</w:t>
      </w:r>
    </w:p>
    <w:p>
      <w:r>
        <w:t>Әпербақан атейс,</w:t>
        <w:br/>
        <w:t>Өкімдігін өктеуін.</w:t>
        <w:br/>
        <w:t>Тегеуірінді тепкінің,</w:t>
        <w:br/>
        <w:t>Жон арқадан өткенін.</w:t>
        <w:br/>
        <w:t>Орғызбай көптің еккенін,</w:t>
        <w:br/>
        <w:t>Халықтан кетеу кеткенін.</w:t>
        <w:br/>
        <w:t>Көрмеген болдық көрсек те,</w:t>
        <w:br/>
        <w:t>Білмеген болдық білсек те.</w:t>
        <w:br/>
        <w:t>Былығы мен шылығын,</w:t>
        <w:br/>
        <w:t>Белшеден басып жүрсек те.</w:t>
        <w:br/>
        <w:t>жо құмағұлы ө МӘПЛГЕР</w:t>
        <w:br/>
        <w:t>Өтірік мақтап асырып,</w:t>
        <w:br/>
        <w:t>Жағымсуға машығып.</w:t>
        <w:br/>
        <w:t>Жақтастық деген дерт шалып,</w:t>
        <w:br/>
        <w:t>Қылмысты қымтап, жасырып.</w:t>
        <w:br/>
        <w:t>Мінін айтқан адамды,</w:t>
        <w:br/>
        <w:t>Қатардан қуып ықсырып.</w:t>
        <w:br/>
        <w:t>Қуғынға салып шықпыртып,</w:t>
        <w:br/>
        <w:t>Сықауырдай сықтырып,</w:t>
        <w:br/>
        <w:t>Бас көтертпей бұқтырып,</w:t>
        <w:br/>
        <w:t>Өз ұпайын ұттырып,</w:t>
        <w:br/>
        <w:t>Сені шалып жықтырып,</w:t>
        <w:br/>
        <w:t>Қала берді тік тұрып.</w:t>
        <w:br/>
        <w:t>Әкімдер билеп асқынып,</w:t>
        <w:br/>
        <w:t>Цифр санап басқа ұрып.</w:t>
        <w:br/>
        <w:t>Жетесізден би болып,</w:t>
        <w:br/>
        <w:t>Парада болып басты үміт.</w:t>
        <w:br/>
        <w:t>Жалтақтап өсіп жас жігіт,</w:t>
        <w:br/>
        <w:t>Ілгері баспай тұрмыс күй.</w:t>
        <w:br/>
        <w:t>Аяғы болып тапшылық,</w:t>
        <w:br/>
        <w:t>Айдарынан жел ескен,</w:t>
        <w:br/>
        <w:t>Көкірегінен ел көшкен,</w:t>
        <w:br/>
        <w:t>Саясаткер коммунист,</w:t>
        <w:br/>
        <w:t>Әкелмеді жақсылық.</w:t>
        <w:br/>
        <w:t>Екілене желігіп,</w:t>
        <w:br/>
        <w:t>Ізденсе де елігіп.</w:t>
        <w:br/>
        <w:t>Бірікпей ел қақырап,</w:t>
        <w:br/>
        <w:t>Іргесінен сөгіліп.</w:t>
        <w:br/>
        <w:t>АӘПАТО т жәттұмяғүлы</w:t>
        <w:br/>
        <w:t>ТҰЛПАР ТУРАЛЫ ТОЛҒАНЫС</w:t>
        <w:br/>
        <w:t>АТТЫҢ СЫНЫ</w:t>
        <w:br/>
        <w:t>Елікбас, теріс азу, елең құлақ,</w:t>
        <w:br/>
        <w:t>Өр кеуде, бөкен танау, құлан сирақ.</w:t>
        <w:br/>
        <w:t>Тік бақай, қысқа біткен берік белді,</w:t>
        <w:br/>
        <w:t>Тұяғы кер құланға бітер тұяқ.</w:t>
      </w:r>
    </w:p>
    <w:p>
      <w:r>
        <w:t>Құс топшы, барыс сүбе, жылан бауыр,</w:t>
        <w:br/>
        <w:t>Бота көз, күдір жота, киік сауыр.</w:t>
        <w:br/>
        <w:t>Қең құрсақ, жібек сіңір, сілбісі кең,</w:t>
        <w:br/>
        <w:t>Аршын төс,бүркіт қабақ, мінезі ауыр.</w:t>
        <w:br/>
        <w:t>Ж-оабақай, тесік өкпе, алма мойын,</w:t>
        <w:br/>
        <w:t>Қең сағақты, серке сан, желкесі ойдым.</w:t>
        <w:br/>
        <w:t>Білеуленіп бұлшық ет бөлек біткен,</w:t>
        <w:br/>
        <w:t>Арасы алшақ жатыр қалбағайдың.</w:t>
        <w:br/>
        <w:t>Тар мықынды, тартық жон, талтақ бұтты,</w:t>
        <w:br/>
        <w:t>Жарағаны сүмбідей, сұлу сыртты.</w:t>
        <w:br/>
        <w:t>Шашалығы сіңірлі, тік тілерсек,</w:t>
        <w:br/>
        <w:t>Мышшпан біреу шығады мұндай жылқы.</w:t>
        <w:br/>
        <w:t>ЖӘт қулырулы 7 АӘПАТЕӘ</w:t>
        <w:br/>
        <w:t>Біраз жыл атбегілік омір сүрдім,</w:t>
        <w:br/>
        <w:t>Қызығып, мұндай атты көріп, міндім.</w:t>
        <w:br/>
        <w:t>Талай жыл таң асырып жануарды,</w:t>
        <w:br/>
        <w:t>Суытып отқа қойып, сілкіндірдім.</w:t>
        <w:br/>
        <w:t>Жандай боп басылмаған ет қызуым,</w:t>
        <w:br/>
        <w:t>Сагынган кездерім көп ат қызығын.</w:t>
        <w:br/>
        <w:t>Көңілім әрқашан да қалап түрар,</w:t>
        <w:br/>
        <w:t>Аламан ат бәйгесін өткізуін.</w:t>
        <w:br/>
        <w:t>1967 жыл Моңғолия</w:t>
        <w:br/>
        <w:t>22</w:t>
        <w:br/>
        <w:t>КӘПІЛГЕР 76 КӨЛЕАРИЕЛІМУД2А</w:t>
        <w:br/>
        <w:t>Деген дауыс құлағыңа жетеді.</w:t>
        <w:br/>
        <w:t>Жетеді де қуат қүйып бойыңа,</w:t>
        <w:br/>
        <w:t>Ілгеріге ұмтылтады жетегі.</w:t>
        <w:br/>
        <w:t>Қабағына қатқан қырау мұз белгі,</w:t>
        <w:br/>
        <w:t>Қөз алдымда бабалардып жүздері.</w:t>
        <w:br/>
        <w:t>Гасырларга жалғасса да өшпеген,</w:t>
        <w:br/>
        <w:t>Тұлпар тұяқ Тайторышыдц іздері.</w:t>
        <w:br/>
        <w:t>Іздеріне ой жүгірте қарасаң,</w:t>
        <w:br/>
        <w:t>Бір өзіне мәжбүр етер іздеуді.</w:t>
        <w:br/>
        <w:t>Бабалардан небір түрлі мирас қап,</w:t>
        <w:br/>
        <w:t>Жобаларды тұрады олар растап.</w:t>
        <w:br/>
        <w:t>Тасқа басқан бабалардың белгісі,</w:t>
        <w:br/>
        <w:t>Ұрпағының ұштауына ұласпақ.</w:t>
        <w:br/>
        <w:t>Тарихының тамырынан нәр алып,</w:t>
        <w:br/>
        <w:t>Әлдеқашан ұмыт болған сырды ашпақ.</w:t>
      </w:r>
    </w:p>
    <w:p>
      <w:r>
        <w:t>“Жолықтым мен бабам қойған белгіге,</w:t>
        <w:br/>
        <w:t>Әңгімемнің арқауы осы ендігі.</w:t>
        <w:br/>
        <w:t>Қайда жүріп қазақ қайда баспаған,</w:t>
        <w:br/>
        <w:t>Қай кезеңде анықталған елдігі.</w:t>
        <w:br/>
        <w:t>Сол күндерге қойған көне белгіден,</w:t>
        <w:br/>
        <w:t>Танылады ерлігі мен елдігі.</w:t>
        <w:br/>
        <w:t>Шарлағанда моңғолдың кең даласын,</w:t>
        <w:br/>
        <w:t>Алтай, Хянган, Кентау, Орқын арасын.</w:t>
        <w:br/>
        <w:t>ЖОолықтырған кездерім де аз емес,</w:t>
        <w:br/>
        <w:t>кӘтТ құмитұлы Б ҚОПАГЕр</w:t>
        <w:br/>
        <w:t>АРПАГЕР</w:t>
        <w:br/>
        <w:t>(тарихи дастан)</w:t>
        <w:br/>
        <w:t>1</w:t>
        <w:br/>
        <w:t>Белес, белдер ат тұяғы батпаған,</w:t>
        <w:br/>
        <w:t>Шұбырынды болған күндер Ақтабан.</w:t>
        <w:br/>
        <w:t>Заңғар шыңдар жатыр сонау шалғайда,</w:t>
        <w:br/>
        <w:t>Гасыр сырын қолтыгына сақтаган.</w:t>
        <w:br/>
        <w:t>Әжімделген Ақтаулардың тәбесін,</w:t>
        <w:br/>
        <w:t>Бір мезгілде бабаларым аттаған.</w:t>
        <w:br/>
        <w:t>Таулар, таулар, биік мұзарт, жасыл дөң,</w:t>
        <w:br/>
        <w:t>Сан ғасырға куәгер боп тұрсың сен.</w:t>
        <w:br/>
        <w:t>Ақтарыла ашып айтып берсейші,</w:t>
        <w:br/>
        <w:t>Қойыныңдағы ашылмаған сырды Кең.</w:t>
        <w:br/>
        <w:t>Сырға батқап осы белдер әрқилы,</w:t>
        <w:br/>
        <w:t>Қай заманда кімге мекен болды екен?</w:t>
        <w:br/>
        <w:t>Нар табиғат бұзылмаған қаймағы,</w:t>
        <w:br/>
        <w:t>Моңғол жері Өбірхангай аймағы.</w:t>
        <w:br/>
        <w:t>Ойға сиыр, тауға жылқы өсіріп,</w:t>
        <w:br/>
        <w:t>Қойларына сан жетпеген сайдағы.</w:t>
        <w:br/>
        <w:t>Бұл сжелгі көшпенділер мекені,</w:t>
        <w:br/>
        <w:t>Қөш соңынан боздаған «Боз тайлағы».</w:t>
        <w:br/>
        <w:t>Бабалардың өтелмеген өтемі,</w:t>
        <w:br/>
        <w:t>Бұл баяғы Қерей Меркіт мекені.</w:t>
        <w:br/>
        <w:t>Әрбір тасын басып тұрып тыңдасаң,</w:t>
        <w:br/>
        <w:t>жӘт құмағұлы 79 АОПАГЕр</w:t>
        <w:br/>
        <w:t>Ғасырға ғасыр жалғап кетсе дағы,</w:t>
        <w:br/>
        <w:t>Арылып көрмегендей қасіреттен.</w:t>
        <w:br/>
        <w:t>Мәңгілік ғұмырнама сөз бастайды,</w:t>
        <w:br/>
        <w:t>Тәмсіл мирас мұрасы бізге жеткен.</w:t>
        <w:br/>
        <w:t>Бұл өлке арнасы кең, тауы биік,</w:t>
        <w:br/>
        <w:t>Бүркеген тау шындарын бұлттар сүйіп.</w:t>
        <w:br/>
        <w:t>Сайларда асау бүлақ, арда толқын,</w:t>
      </w:r>
    </w:p>
    <w:p>
      <w:r>
        <w:t>Төменгі сағаларға жатар құйып.</w:t>
        <w:br/>
        <w:t>Қең дала кеңістікте сағымша ойнап,</w:t>
        <w:br/>
        <w:t>Қолтығын мекен еткен арқар, киік.</w:t>
        <w:br/>
        <w:t>Сан сала бұл өңірді жайлаған ел,</w:t>
        <w:br/>
        <w:t>Бұлқынтып құлын тайын байлаған ел.</w:t>
        <w:br/>
        <w:t>Құлпыртып елдің ішін қыз-бозбала,</w:t>
        <w:br/>
        <w:t>Асыр сап баурайында ойнаған жер.</w:t>
        <w:br/>
        <w:t>Қерей, Найман, Меркітке мекен болып,</w:t>
        <w:br/>
        <w:t>Ас беріп, ат шаптырып тойлаған жер.</w:t>
        <w:br/>
        <w:t>Сауығы, салтанаты бек жарасып,</w:t>
        <w:br/>
        <w:t>Ел еркін жасайтын-ды түрлі кәсіп.</w:t>
        <w:br/>
        <w:t>Бірі бай, бірі орташа, бірі кедей,</w:t>
        <w:br/>
        <w:t>Аралас ауыл қонып ұшарласып.</w:t>
        <w:br/>
        <w:t>Ел бірлігін сақтаушы қариялары,</w:t>
        <w:br/>
        <w:t>Сыр түйіп, сұхбаттасып, дидарласып.</w:t>
        <w:br/>
        <w:t>Құлашын кеңге кере Қерей, Найман,</w:t>
        <w:br/>
        <w:t>Мекендеп бұл өңірге қанат жайған.</w:t>
        <w:br/>
        <w:t>жз! құматұла өз АОПАГЕІ</w:t>
        <w:br/>
        <w:t>Ш</w:t>
        <w:br/>
        <w:t>Үйірі шепке кетті Қөкқасқаның,</w:t>
        <w:br/>
        <w:t>Кезіне тап болар ма жол тосқанның.</w:t>
        <w:br/>
        <w:t>Елде көп бөрі, жүріс ұры-қары,</w:t>
        <w:br/>
        <w:t>Қолына кете ме деп бір басқаның.</w:t>
        <w:br/>
        <w:t>Жылқышы айқай-сүрең сала келді,</w:t>
        <w:br/>
        <w:t>Ісі деп сырттай бізбен жауласқанның.</w:t>
        <w:br/>
        <w:t>Тез қимыл жасамасақ - іс болмас, деп,</w:t>
        <w:br/>
        <w:t>Тоқтамын күтпестей-ақ сөз тосқанның.</w:t>
        <w:br/>
        <w:t>Жағына жас мырзаға сөз бастады,</w:t>
        <w:br/>
        <w:t>Көкесін көрсетсек деп, алжасқанның.</w:t>
        <w:br/>
        <w:t>Аялсыз Абзал мырза атқа қонды,</w:t>
        <w:br/>
        <w:t>Із кесті, қуа жүріп оңды-солды.</w:t>
        <w:br/>
        <w:t>Ежелгі жермен сырлас малшы қауым,</w:t>
        <w:br/>
        <w:t>Түспалдап жылқы айдалып кеткен жолды.</w:t>
        <w:br/>
        <w:t>Сай саланы адақтап, сүзіп шықса,</w:t>
        <w:br/>
        <w:t>Ақыры болып болжам, ісі оңды.</w:t>
        <w:br/>
        <w:t>Асырып алты қырды айдап кеткен,</w:t>
        <w:br/>
        <w:t>Жолығып жылқысына көңілі толды.</w:t>
        <w:br/>
        <w:t>Қөңілі жас мырзаның жай тапты да,</w:t>
        <w:br/>
        <w:t>Қандай дәм әкелді деп айдап мұнда.</w:t>
        <w:br/>
        <w:t>Қүй-жайын байқамақ боп ел мен жердің,</w:t>
        <w:br/>
        <w:t>Айналып жүргеп жай бір салт аттыға.</w:t>
        <w:br/>
        <w:t>Алды да бір серігін қала берді,</w:t>
        <w:br/>
        <w:t>Жылқысын басқаларға айдатты да.</w:t>
      </w:r>
    </w:p>
    <w:p>
      <w:r>
        <w:t>ҚОПАТЕР 68 жәпқұмырұлы</w:t>
        <w:br/>
        <w:t>Жылы тартар нендей сезім білмедім,</w:t>
        <w:br/>
        <w:t>Көркем сәні, ұлылығы үшін бе?!</w:t>
        <w:br/>
        <w:t>Еске салар бабаның бай тұрмысын,</w:t>
        <w:br/>
        <w:t>Тас құймалар бетіндегі бұл мүсін.</w:t>
        <w:br/>
        <w:t>Жалын жайған Қас тұлпардың бейпесі,</w:t>
        <w:br/>
        <w:t>Бойга жиса көшпенділер үлгісін.</w:t>
        <w:br/>
        <w:t>Телміреді ол алыс қарап қас қақпай,</w:t>
        <w:br/>
        <w:t>Көргенім деп қуғыншыдан бір қысым.</w:t>
        <w:br/>
        <w:t>Түскен шақта ат ізінс тура біз,</w:t>
        <w:br/>
        <w:t>Айтылады «Тегі шындық» бір аңыз.</w:t>
        <w:br/>
        <w:t>Бір кездегі ел тұрмысын сөз етер,</w:t>
        <w:br/>
        <w:t>Тас мүсінді тұлпар бейне мұрамыз.</w:t>
        <w:br/>
        <w:t>Ер серігі - құс қанатты тұлпар деп,</w:t>
        <w:br/>
        <w:t>Аңыз жайлы сөз етеміз тура біз.</w:t>
        <w:br/>
        <w:t>П</w:t>
        <w:br/>
        <w:t>Құлпырып, бұтақ жайып омір көктем,</w:t>
        <w:br/>
        <w:t>Әр ғасырда әр түрмен адам өткен.</w:t>
        <w:br/>
        <w:t>Бай болса бірі патша, бірі өктем,</w:t>
        <w:br/>
        <w:t>Өткен тағы біреулер қасіретпен.</w:t>
        <w:br/>
        <w:t>Жетімсіз жесір-жетім, мұңлық-зарлық,</w:t>
        <w:br/>
        <w:t>Жалғасып бұл дүние бізге жеткен.</w:t>
        <w:br/>
        <w:t>Солардың көрген күнін, басқан ізін.</w:t>
        <w:br/>
        <w:t>Кейінгі артқы ұрпағы тәмсіл еткен.</w:t>
        <w:br/>
        <w:t>Сол бір шақ өткен тұста өмір өктем,</w:t>
        <w:br/>
        <w:t>Тамыр тарта жалғасып арғы тектен.</w:t>
        <w:br/>
        <w:t>АОПАГЕР 82 жотжүмырұлы</w:t>
        <w:br/>
        <w:t>Жас мырза сол пиғылды қолдамады.</w:t>
        <w:br/>
        <w:t>Тең ұстап ауылдағы бар мен жоқты,</w:t>
        <w:br/>
        <w:t>Байқатып оң ниетін тең қарады.</w:t>
        <w:br/>
        <w:t>«Үлгі» деп айтушы еді қариялар,</w:t>
        <w:br/>
        <w:t>Бұлдамай тең ұстауды колда барды.</w:t>
        <w:br/>
        <w:t>Әрдайым жылы жүзді инабатты,</w:t>
        <w:br/>
        <w:t>«Бала» деп қариялар бұл бір затты.</w:t>
        <w:br/>
        <w:t>Аусардың баласындай болсайшы дер,</w:t>
        <w:br/>
        <w:t>Аталар сөз бастаса парасатты.</w:t>
        <w:br/>
        <w:t>Үлгі алған анасынан ұл ғой десіп,</w:t>
        <w:br/>
        <w:t>Қөпшілік айтар еді ақиқатты.</w:t>
        <w:br/>
        <w:t>Келгенде Абзал жасы жиырмаға,</w:t>
        <w:br/>
        <w:t>Бас қосып қыз-бозбала жиылғанда.</w:t>
        <w:br/>
        <w:t>Адалдап жар таңдауды мақсат стіп,</w:t>
        <w:br/>
        <w:t>Қөз қырын салар еді сұлуларға.</w:t>
        <w:br/>
        <w:t>Қыз да көп көлденеңдер, көзіп сүзер,</w:t>
        <w:br/>
        <w:t>Жүргендей қара таппай ұрынарға.</w:t>
        <w:br/>
        <w:t>Бәрін де Абзал іштей байқап білді,</w:t>
        <w:br/>
        <w:t>Жай гана қалжың сөзбен ойнап күлді.</w:t>
        <w:br/>
        <w:t>Ашық ауыз, күлкіші, тұйық мінез,</w:t>
        <w:br/>
        <w:t>Қылығы қыздардың да түрлі-түрлі.</w:t>
        <w:br/>
        <w:t>Қай қыздың парасатты ісі бар деп,</w:t>
      </w:r>
    </w:p>
    <w:p>
      <w:r>
        <w:t>Пайымдап сыр-мінезін ішке түйді.</w:t>
        <w:br/>
        <w:t>Қыздардың бірі олай, бірі былай,</w:t>
        <w:br/>
        <w:t>Сыңайы бұл жігітке жақпай жүрді.</w:t>
        <w:br/>
        <w:t>ЖӘт Құмарұлы ті МӘПАГЕр</w:t>
        <w:br/>
        <w:t>Тас мүсінді бабалардың моласын.</w:t>
        <w:br/>
        <w:t>Қалай тастап кетті бабам неліктен,</w:t>
        <w:br/>
        <w:t>Көне тарих не дейді оның жобасын?!</w:t>
        <w:br/>
        <w:t>Таңбаларын тасқа басса «Күлтегін»,</w:t>
        <w:br/>
        <w:t>Ұлылық пен даналықтың біл тегін.</w:t>
        <w:br/>
        <w:t>Түркі тегін ұмыттырмасқа ұрпаққа,</w:t>
        <w:br/>
        <w:t>Омірінің арнаған әр болшегін.</w:t>
        <w:br/>
        <w:t>Тарихына өшпес өрнек із тастап,</w:t>
        <w:br/>
        <w:t>Таразыға тартқаны ғой өлшемін.</w:t>
        <w:br/>
        <w:t>Мұндағы өмір қай кезеңнен басталған,</w:t>
        <w:br/>
        <w:t>Онда кімдер Бабаларға бас болған.</w:t>
        <w:br/>
        <w:t>Ол аталар кімге жебе, оқ атқан,</w:t>
        <w:br/>
        <w:t>Кімге арналып салынған бұл «Тасқорған».</w:t>
        <w:br/>
        <w:t>Кімдер еді елін жаттан қорғаған,</w:t>
        <w:br/>
        <w:t>Кімдер қостап, кімдер оған қас болған?!</w:t>
        <w:br/>
        <w:t>Әлі күнге айқын емес шешімі,</w:t>
        <w:br/>
        <w:t>Тас бетіне өрнектелген кесінді.</w:t>
        <w:br/>
        <w:t>Әр бетіне таңбаланып жазылған,</w:t>
        <w:br/>
        <w:t>Тоныкөк пен Күлтегіннің есімі.</w:t>
        <w:br/>
        <w:t>Түрлі -түсті адам бейне тас мүсін,</w:t>
        <w:br/>
        <w:t>Көне түркі шежіресін өсірді.</w:t>
        <w:br/>
        <w:t>Әр күн сайын сол қорғандар ішінде,</w:t>
        <w:br/>
        <w:t>Көп қараймын шеттегі бір мүсінге.</w:t>
        <w:br/>
        <w:t>Бірнеше айлар көрмей қалған кезімде,</w:t>
        <w:br/>
        <w:t>Көретін де болып жүрдім түсімде.</w:t>
        <w:br/>
        <w:t>МӘПАГЕР 80 жотқүмяРрұлы</w:t>
        <w:br/>
        <w:t>Орнығып ел іргесі тынышталып,</w:t>
        <w:br/>
        <w:t>Қамсыз шақ болған еді бір талайдан.</w:t>
        <w:br/>
        <w:t>Ән салып, ат ойнатып қыз-бозбала,</w:t>
        <w:br/>
        <w:t>Қалмайтын аты шулы айт пен тойдан.</w:t>
        <w:br/>
        <w:t>Байлары бір-бірімен текетірес,</w:t>
        <w:br/>
        <w:t>Бақталас, барымталас, бәсекелес.</w:t>
        <w:br/>
        <w:t>Қай жерім кем дегенсіп сенен менің,</w:t>
        <w:br/>
        <w:t>Күншіл, күйкі тірлікпен болған күндес.</w:t>
        <w:br/>
        <w:t>Биде, бек те байларын жақтайтұғын,</w:t>
        <w:br/>
        <w:t>Дегендей «балық үндес, бақа тілдес».</w:t>
        <w:br/>
        <w:t>Ішінде сол байлардың бір бай болды,</w:t>
        <w:br/>
        <w:t>«Ұстаным етем&gt;»дейтін ата жолды.</w:t>
        <w:br/>
        <w:t>Шешенсініп кеудесін көтеретін,</w:t>
        <w:br/>
        <w:t>Сөйлесе бәсекеде оңды-солды.</w:t>
        <w:br/>
        <w:t>Толықсытқан дәулеттің арқасында,</w:t>
      </w:r>
    </w:p>
    <w:p>
      <w:r>
        <w:t>Әркім десті «бұл байдың сөзі оңды».</w:t>
        <w:br/>
        <w:t>Көпшілік дейтін мұны - аусар адам,</w:t>
        <w:br/>
        <w:t>Ас дәмін тани білмес тамсанбаған.</w:t>
        <w:br/>
        <w:t>Шөліркеп отыратын таңдай қағып,</w:t>
        <w:br/>
        <w:t>Қанбастай жұтып ішсе кәусарлардан.</w:t>
        <w:br/>
        <w:t>Пендеге ақыл қасып көрген емес,</w:t>
        <w:br/>
        <w:t>Өз ісін орындарда көңілге алган.</w:t>
        <w:br/>
        <w:t>Дәулеті бар он мың қой, бес жүз жылқы,</w:t>
        <w:br/>
        <w:t>Азда емес алтын күміс жиған мүлкі.</w:t>
        <w:br/>
        <w:t>Көпшілік атандырся Аусарбай деп,</w:t>
        <w:br/>
        <w:t>хә” тұмяғұлы в КӨПТЕ</w:t>
        <w:br/>
        <w:t>Ақылсыз әдеттерін етіп күлкі.</w:t>
        <w:br/>
        <w:t>Бәйбішесі ақылды адам екен,</w:t>
        <w:br/>
        <w:t>Ара жік, ағайынға салмасіріткі.</w:t>
        <w:br/>
        <w:t>Аумағына жағымды ісіменен,</w:t>
        <w:br/>
        <w:t>Аусарды болғызбады көзге түрткі.</w:t>
        <w:br/>
        <w:t>Бар еді осы Аусардың жалғыз ұлы,</w:t>
        <w:br/>
        <w:t>Әзірге ашылмаған ішкі сыры.</w:t>
        <w:br/>
        <w:t>Бала сді нәзік жанды көзге көркем,</w:t>
        <w:br/>
        <w:t>Секілді болып өскен көздің нұры.</w:t>
        <w:br/>
        <w:t>Ойға орамды, болжамды ісіменен,</w:t>
        <w:br/>
        <w:t>Парлай білген бұрынғы, бүгінгіні.</w:t>
        <w:br/>
        <w:t>Бай мырзалық, тәкаппар пиғылы жоқ,</w:t>
        <w:br/>
        <w:t>«Кіші пейіл жан» дейтін халық мұны.</w:t>
        <w:br/>
        <w:t>Жылқы бағып, ат мінсе -- бабын тауып,</w:t>
        <w:br/>
        <w:t>Құрбымен ойнап күлсе - балбұл жанып.</w:t>
        <w:br/>
        <w:t>Аңға шықса салтанат сейіл құрып,</w:t>
        <w:br/>
        <w:t>Қырап баптар, қаршыға сұңқар салып.</w:t>
        <w:br/>
        <w:t>Ауылда жас сыбайлас боз балалар,</w:t>
        <w:br/>
        <w:t>Қарайтын үлгісіне қайран қалып.</w:t>
        <w:br/>
        <w:t>Жүргенде жалған қуып өмір сүріп,</w:t>
        <w:br/>
        <w:t>Еткен іс әрекетке етпей күдік.</w:t>
        <w:br/>
        <w:t>Кей пенде өзін өзі алдап жүрер,</w:t>
        <w:br/>
        <w:t>Үмітін келешектен түңілдіріп.</w:t>
        <w:br/>
        <w:t>Баласын Аусар солай қоя бермек,</w:t>
        <w:br/>
        <w:t>«Өссін» деп еркін жүріп, ойнап күліп.</w:t>
        <w:br/>
        <w:t>Көзге үрып мақтан етер қолда барды,</w:t>
        <w:br/>
        <w:t>6-163</w:t>
        <w:br/>
        <w:t>жӘп жқұмағулы 9 МОПАГЕР</w:t>
        <w:br/>
        <w:t>Байқатып парасатын алғашқыда-ақ,</w:t>
        <w:br/>
        <w:t>Жымиып жылы жүзбен кеткен күліп.</w:t>
        <w:br/>
        <w:t>Жалт етсе жанарынан ұшқын атып,</w:t>
        <w:br/>
        <w:t>Жүрекке жалғағандай үзбес үміт.</w:t>
        <w:br/>
        <w:t>Парасат биігінен оймен болжап,</w:t>
        <w:br/>
        <w:t>Қос жүрек ұғгысқандай іштей толгап.</w:t>
      </w:r>
    </w:p>
    <w:p>
      <w:r>
        <w:t>Еріксіз бір бұла күш бойын билеп,</w:t>
        <w:br/>
        <w:t>Әкетті әл қуатын әбден қармап.</w:t>
        <w:br/>
        <w:t>Біріне бірін тым-тым жақын тартып,</w:t>
        <w:br/>
        <w:t>Әкеліп бара жатқан қандай салмақ.</w:t>
        <w:br/>
        <w:t>Екі жас келген еді жарасымға,</w:t>
        <w:br/>
        <w:t>Із түсіп екі ауылдың арасына.</w:t>
        <w:br/>
        <w:t>Деген ғой көңіл жүйрік көкдөәненнен,</w:t>
        <w:br/>
        <w:t>Апталық жол болса да арасында.</w:t>
        <w:br/>
        <w:t>Айына бір келетін болған Абзал,</w:t>
        <w:br/>
        <w:t>Сүйгені тұрмаса да қыр астында.</w:t>
        <w:br/>
        <w:t>Қыс өтті, жаз жадырап көктем келді,</w:t>
        <w:br/>
        <w:t>Құлпыртты нар табиғат бөктер белді.</w:t>
        <w:br/>
        <w:t>Ел жайлауға өрлейтін мезгіл болып,</w:t>
        <w:br/>
        <w:t>Түсірді қозғалысқа көшпенді елді.</w:t>
        <w:br/>
        <w:t>Абзал да атқа қонды бұл мезгілде,</w:t>
        <w:br/>
        <w:t>Арманын орындарға көптеп бергі.</w:t>
        <w:br/>
        <w:t>Артына аял қылмай жүріп кетті,</w:t>
        <w:br/>
        <w:t>Қөңілін алғыр үміт биіктетті.</w:t>
        <w:br/>
        <w:t>ІҮӘДІМЕе) 90 жә құуағұле</w:t>
        <w:br/>
        <w:t>Бар медеуі Жансая, жалғыз қызы,</w:t>
        <w:br/>
        <w:t>Түлеткен балапандай ұядағы,</w:t>
        <w:br/>
        <w:t>Малы да, жаны да осы бір қарашық,</w:t>
        <w:br/>
        <w:t>Көз нұры, көңілдегі қызғалдағы.</w:t>
        <w:br/>
        <w:t>Жыл бой қалыңдықпен ойнап күлген,</w:t>
        <w:br/>
        <w:t>Ата-ене халі-жайын танып білген.</w:t>
        <w:br/>
        <w:t>Бүл жолы не мақсатпен келгендігін,</w:t>
        <w:br/>
        <w:t>Бүкпесіз ата анаға айтып бірден.</w:t>
        <w:br/>
        <w:t>Үйіңе жан серігін ертіп кайтып,</w:t>
        <w:br/>
        <w:t>Қызымен отаспағын көңілі сүйген.</w:t>
        <w:br/>
        <w:t>Қормеді ата-енесі бұл сөзді айып,</w:t>
        <w:br/>
        <w:t>Қөз шылап отырған соң аз мұңайып.</w:t>
        <w:br/>
        <w:t>Әуелден бойжеткен қыз үйде отырмас,</w:t>
        <w:br/>
        <w:t>Тәңірдің демеді ме құсы ғайып.</w:t>
        <w:br/>
        <w:t>Дегенді айта толғанып қос қария,</w:t>
        <w:br/>
        <w:t>Кәделі жол көрсетті іске лайық.</w:t>
        <w:br/>
        <w:t>Жан еді қария да көрген көпті,</w:t>
        <w:br/>
        <w:t>Тіледі екі жасқа ақ тілекті.</w:t>
        <w:br/>
        <w:t>Кезі ғой қайрат қашып қалжыраған,</w:t>
        <w:br/>
        <w:t>Татпаған жандай болып бал шербетті.</w:t>
        <w:br/>
        <w:t>Бұл күнде томаршадай болғанымен,</w:t>
        <w:br/>
        <w:t>Асылдың сынығы еді түбі текті.</w:t>
        <w:br/>
        <w:t>Аумин, айтып адал ақсарыбасын,</w:t>
        <w:br/>
        <w:t>Қыз, күйеу баласына арнады асын.</w:t>
      </w:r>
    </w:p>
    <w:p>
      <w:r>
        <w:t>ЖӘзТ құмаРүла в КОТЛЕР</w:t>
        <w:br/>
        <w:t>Үш текті үйленерде еске алуды,</w:t>
        <w:br/>
        <w:t>Ертеден ескеретін қазақ ғұрпы.</w:t>
        <w:br/>
        <w:t>Тең болып қос босаға қосылса егер,</w:t>
        <w:br/>
        <w:t>Қокейден сейілер деп көңіл бұлты.</w:t>
        <w:br/>
        <w:t>Абзал да, бүгін соның бірі болып,</w:t>
        <w:br/>
        <w:t>Алысқа жасамай-ақ ірі жарық.</w:t>
        <w:br/>
        <w:t>Толықсып торт құбыла төңірегі,</w:t>
        <w:br/>
        <w:t>Қайын жүрт тұрмаса да ірі болып.</w:t>
        <w:br/>
        <w:t>Өзі ұнатқан, сұлуын іздеп шықты,</w:t>
        <w:br/>
        <w:t>Демей-ақ, кедей қызы күні ғаріп.</w:t>
        <w:br/>
        <w:t>Демей-ақ, күні ғаріп кедей қызын,</w:t>
        <w:br/>
        <w:t>Жібітті жүрегінің саған мұзын.</w:t>
        <w:br/>
        <w:t>Жарасты екі жастың көңіл күйі,</w:t>
        <w:br/>
        <w:t>Көруге ынтықтырып нұрлы жүзіп.</w:t>
        <w:br/>
        <w:t>Көзіне Қарқарадай көрінеді,</w:t>
        <w:br/>
        <w:t>Қараша үй наны да жоқ жалғыз үзім.</w:t>
        <w:br/>
        <w:t>Тәңірдің еншісіндей бұған тиген,</w:t>
        <w:br/>
        <w:t>Сүйгенін жолықтырып сол бір үйден.</w:t>
        <w:br/>
        <w:t>Қоңырқай көрінді анс, қара лашық,</w:t>
        <w:br/>
        <w:t>Қоршалған айналасы кигіз шимен.</w:t>
        <w:br/>
        <w:t>Сыгғалап босағада тұрғандай-ақ,</w:t>
        <w:br/>
        <w:t>Сұлуы “кел мүнда-лап” көңілі сүйген.</w:t>
        <w:br/>
        <w:t>Бұл үйдің бас тұлғасы кемпір шалы,</w:t>
        <w:br/>
        <w:t>Он ешкі, екі сиыр, екі ат -- малы.</w:t>
        <w:br/>
        <w:t>КӘПІЛГЕР 95 хо ҚұмЯРүле</w:t>
        <w:br/>
        <w:t>Ат сынын тыңдағанда Абзал ұйып,</w:t>
        <w:br/>
        <w:t>Сөз смес, деп ойлады арты сұйық.</w:t>
        <w:br/>
        <w:t>Әр мүшенің өзіңдік орны барын,</w:t>
        <w:br/>
        <w:t>Алсам, деп көкейіме әбден түйіп.</w:t>
        <w:br/>
        <w:t>Ықылас ынтасымен тыңдап еді,</w:t>
        <w:br/>
        <w:t>Бұлда бір өнер-ау, деп орны биік.</w:t>
        <w:br/>
        <w:t>Шешілген жүмбақты іске қайран қалды,</w:t>
        <w:br/>
        <w:t>Түйіндеп, сөз мөлшерін ойға алды.</w:t>
        <w:br/>
        <w:t>Кескін-келбет, жіктеліп айтылған соң,</w:t>
        <w:br/>
        <w:t>Ерекше мал екен деп жануарды.</w:t>
        <w:br/>
        <w:t>Бір тайды қиып маған берсеңіз деп,</w:t>
        <w:br/>
        <w:t>Жүргінші қарияға назар салды.</w:t>
        <w:br/>
        <w:t>Жан еді кария да тым сезімтал,</w:t>
        <w:br/>
        <w:t>Атанған өз жерінде қырагы шал.</w:t>
        <w:br/>
        <w:t>“Бұл тұйғын” мен де байқап қойған едім,</w:t>
        <w:br/>
        <w:t>Мыңнан бір жолығарын дәл мұндай мал.</w:t>
        <w:br/>
        <w:t>Ұзақ жүріп, талығып біз келеміз,</w:t>
        <w:br/>
        <w:t>Тартымды екі ат беріп, ал-дағы қал.</w:t>
        <w:br/>
        <w:t>Жүргінші беріп кетті бұл бір тайды,</w:t>
      </w:r>
    </w:p>
    <w:p>
      <w:r>
        <w:t>Естіді, ауыл түгел болған жайды.</w:t>
        <w:br/>
        <w:t>Қүн тигізбей саяға байлап бағып,</w:t>
        <w:br/>
        <w:t>Жас келін күтім жасап аялайды.</w:t>
        <w:br/>
        <w:t>“Келін солай істепті”--деген бір сөз,</w:t>
        <w:br/>
        <w:t>У құйғандай күйдірді Аусарбайды.</w:t>
        <w:br/>
        <w:t>ЖоШ Құмарұлы 9 МӘПАГЕӘ</w:t>
        <w:br/>
        <w:t>Бұл күні, келін ерте түндік ашты,</w:t>
        <w:br/>
        <w:t>Асын құйып, от жағып, қазан асты.</w:t>
        <w:br/>
        <w:t>Мол дастархан, өңді шай, дәмді тағам,</w:t>
        <w:br/>
        <w:t>Үлгісімен үлкенге ұшырасты.</w:t>
        <w:br/>
        <w:t>Иіліп қарияларға сәлем жасап,</w:t>
        <w:br/>
        <w:t>Ебімен орыңдады бұл мирасты.</w:t>
        <w:br/>
        <w:t>Болганда кіші бесін суға барды,</w:t>
        <w:br/>
        <w:t>Айнала төңірекке көзін салды.</w:t>
        <w:br/>
        <w:t>Жаңа жер, көрмеген ел, жаңа қоныс,</w:t>
        <w:br/>
        <w:t>Өрістен көрсе, қайтқан қыруар малды.</w:t>
        <w:br/>
        <w:t>Суын алып үйіне қайтқан тұста,</w:t>
        <w:br/>
        <w:t>Көлденең жүргіншіні көзі шалды.</w:t>
        <w:br/>
        <w:t>Отауға қонақ келді кешке таман,</w:t>
        <w:br/>
        <w:t>Шаршаған, шөліркеніп, шамырқанган.</w:t>
        <w:br/>
        <w:t>Алыс жүріп, ат соғып, келсе керек,</w:t>
        <w:br/>
        <w:t>Алғандар мал қайырып барымтадан.</w:t>
        <w:br/>
        <w:t>Қосарлы жетегінде он бір жылқы,</w:t>
        <w:br/>
        <w:t>Жүргінші шағын топты, екі-үш адам.</w:t>
        <w:br/>
        <w:t>Кездейсоқ, келседағы оқыс-олақ,</w:t>
        <w:br/>
        <w:t>Келін жүр зыр жүгіріп, жайып табақ.</w:t>
        <w:br/>
        <w:t>Асын құйып, қандырып сусындарын,</w:t>
        <w:br/>
        <w:t>Жасаған жандай болып ірі сауап.</w:t>
        <w:br/>
        <w:t>Абзал жүр құрақ ұшып, малын сойып,</w:t>
        <w:br/>
        <w:t>“Алғашқы түселім,- деп” құдай қонақ.</w:t>
        <w:br/>
        <w:t>КӘПГЕР % тәпқүмығүлы</w:t>
        <w:br/>
        <w:t>Аралап келе жатса елдің ішін,</w:t>
        <w:br/>
        <w:t>Пайымдап дүниенің түрі-түсін.</w:t>
        <w:br/>
        <w:t>Қөп ішінде түрліше кәсіп қылған,</w:t>
        <w:br/>
        <w:t>Ерекше еске түйіп ортақ ісін.</w:t>
        <w:br/>
        <w:t>Өзінің өлкесімен салыстырып,</w:t>
        <w:br/>
        <w:t>Өзгеше бұл өңірдің құбылысын.</w:t>
        <w:br/>
        <w:t>Жолықты жол үстінде бір адамға,</w:t>
        <w:br/>
        <w:t>Сәлемін қабыл алды бұл адам да.</w:t>
        <w:br/>
        <w:t>Білмейтін біреу болды жол жобасын,</w:t>
        <w:br/>
        <w:t>Жолаушы жол бағдарын сұрағанда.</w:t>
        <w:br/>
        <w:t>Тек қана бағыт сілтей жауап берді,</w:t>
        <w:br/>
        <w:t>Білетін адам бар деп мына манда.</w:t>
        <w:br/>
        <w:t>Сол тұсқа жетіп келсе екеу ғана,</w:t>
        <w:br/>
        <w:t>Бұл өзі оңаша жер, жеке дара.</w:t>
        <w:br/>
        <w:t>Елсіз мекен сияқты көрінген соң,</w:t>
        <w:br/>
        <w:t>Көз тіксе төңірекке қосарлана.</w:t>
      </w:r>
    </w:p>
    <w:p>
      <w:r>
        <w:t>Аңада кетпен ұстап, бұта шауып,</w:t>
        <w:br/>
        <w:t>Жүргені көзге түсті бір қыз бала.</w:t>
        <w:br/>
        <w:t>Іс болып көрінгенде жүрек сыздар,</w:t>
        <w:br/>
        <w:t>Өмірден көрген бе екен көптен ызғар.</w:t>
        <w:br/>
        <w:t>Бір бастаудан әкелген арық тартып,</w:t>
        <w:br/>
        <w:t>Әр жерге суды бұрып салган із бар.</w:t>
        <w:br/>
        <w:t>Малын сауып ішуді ауырсынып,</w:t>
        <w:br/>
        <w:t>Ауылда жүруші еді мұндай қыздар.</w:t>
        <w:br/>
        <w:t>көт Құмарұлы Ф МӘПАТЕР</w:t>
        <w:br/>
        <w:t>Шауып жүр тобылғының түбін ашып,</w:t>
        <w:br/>
        <w:t>Еткен-ау қолын епті көптен машық.</w:t>
        <w:br/>
        <w:t>Бүкшеңдеп ар жағында бір кария,</w:t>
        <w:br/>
        <w:t>Олда жүр тобылғының түбін аршып.</w:t>
        <w:br/>
        <w:t>Жолаушы қыз қасына жақын келіп,</w:t>
        <w:br/>
        <w:t>Бір-екі сөз қатысты жауаптасып.</w:t>
        <w:br/>
        <w:t>Егін егіп жүрмісің деп сұрады,</w:t>
        <w:br/>
        <w:t>Қыз айтты: “Тер шыгарып терген кәсіп”,</w:t>
        <w:br/>
        <w:t>Ұғымды бола қалды қыздың сөзі,</w:t>
        <w:br/>
        <w:t>Мақаммен ұқтырудың нағыз өзі,</w:t>
        <w:br/>
        <w:t>Бір қарап қалғанын да мырзаларға,</w:t>
        <w:br/>
        <w:t>Жанарын жалт еткізіп екі көзі,</w:t>
        <w:br/>
        <w:t>Еңбеккер, әдебі асқан ибалы қыз,</w:t>
        <w:br/>
        <w:t>Сәйкесіп қимылына тұр мінезі.</w:t>
        <w:br/>
        <w:t>Сымбатқа сай ұнамды киіндірсе,</w:t>
        <w:br/>
        <w:t>Сұлудың таңдап сүйер нағыз өзі.</w:t>
        <w:br/>
        <w:t>Сыпайы әрекеті сөзге епті,</w:t>
        <w:br/>
        <w:t>Байқатты жап екенін түбі текті.</w:t>
        <w:br/>
        <w:t>Айналып кетерінде басын иіп,</w:t>
        <w:br/>
        <w:t>Жарасты бір мінезбен тағзым етті.</w:t>
        <w:br/>
        <w:t>Қаршадай қара қыздың тал бойынан,</w:t>
        <w:br/>
        <w:t>Қүтпестей адам мұндай қабілетті.</w:t>
        <w:br/>
        <w:t>“Бұл қандай қажырлы жан” десті екеуі,</w:t>
        <w:br/>
        <w:t>Көтерген мынау ауыр тауқыметті.</w:t>
        <w:br/>
        <w:t>Сөйлеген сөз мәнері ұпайымен,</w:t>
        <w:br/>
        <w:t>Өткендей болды үлкен білдіріп жөн.</w:t>
        <w:br/>
        <w:t>АРПМЕР 9 жотқумлғүлы</w:t>
        <w:br/>
        <w:t>Дайындап қойған еді бар қажетті.</w:t>
        <w:br/>
        <w:t>Анасы тыңдамапты Аусар айтқан,</w:t>
        <w:br/>
        <w:t>Салтанат сап түзетер өсиетті.</w:t>
        <w:br/>
        <w:t>Айшықты көрінердей былайғы слгс,</w:t>
        <w:br/>
        <w:t>Оңаша отау тігіп әудем жерге.</w:t>
        <w:br/>
        <w:t>Оң аяқпен кіргізіп келінді үйге,</w:t>
        <w:br/>
        <w:t>Шығарды құдағиын күтіп төрге.</w:t>
      </w:r>
    </w:p>
    <w:p>
      <w:r>
        <w:t>Парасаттап бәрін де жалғыз жайғап,</w:t>
        <w:br/>
        <w:t>Ана шіркін түсіп жұр әбігерге.</w:t>
        <w:br/>
        <w:t>Бас қосқан қариялар қауқылдасты,</w:t>
        <w:br/>
        <w:t>Ғұмырын ұзақ қыл деп екі жасты.</w:t>
        <w:br/>
        <w:t>Ақсарбас қой сойылып, ет желініп,</w:t>
        <w:br/>
        <w:t>Үлкендер жаудырысты ықыласты.</w:t>
        <w:br/>
        <w:t>Ұнатпай әрекетін Аусарбайдып,</w:t>
        <w:br/>
        <w:t>Болып жүр дегенді айтып дәулет масты.</w:t>
        <w:br/>
        <w:t>Немене мастық емей десті әркім,</w:t>
        <w:br/>
        <w:t>Жалғызы үйленген күн үйден қашты.</w:t>
        <w:br/>
        <w:t>Үлгі бар түскен келін ерте тұрмақ,</w:t>
        <w:br/>
        <w:t>Ісіне келген жердің мойын ұсынбақ.</w:t>
        <w:br/>
        <w:t>Түндік түріп, от жағып, ошақ асып,</w:t>
        <w:br/>
        <w:t>Құрметтеп ата-енеге салар сырмақ.</w:t>
        <w:br/>
        <w:t>Ауылда көз қарақты абысындар,</w:t>
        <w:br/>
        <w:t>Жас келін жасар десіп қалай құрмет.</w:t>
        <w:br/>
        <w:t>Қөз тігіп көлденеңнен жүргендер бар,</w:t>
        <w:br/>
        <w:t>Құлшынып, күн ілгері болар білмек.</w:t>
        <w:br/>
        <w:t>ҚОПАТЫӘ 94 ЖоПт қүуяеүле</w:t>
        <w:br/>
        <w:t>Бұл күні, үй иесі ерте тұрды,</w:t>
        <w:br/>
        <w:t>Қонақта, қызметіне пайым қылды.</w:t>
        <w:br/>
        <w:t>Жайлы жатып, көңілді болған қонақ,</w:t>
        <w:br/>
        <w:t>Ақтарыла сөйледі, ашып сырды.</w:t>
        <w:br/>
        <w:t>Қай жерде алды, кетті, қугын-сүргін,</w:t>
        <w:br/>
        <w:t>Замана шерін қозғап зарлы-мұңлы.</w:t>
        <w:br/>
        <w:t>Бұл жолға бастан кешкен оқиғасын,</w:t>
        <w:br/>
        <w:t>Жастарға тәмсіл ете айтып! тыпды.</w:t>
        <w:br/>
        <w:t>Жиналып аттанарда құдай қонақ,</w:t>
        <w:br/>
        <w:t>Жас келін бір қозғалып, тұрған парлап.</w:t>
        <w:br/>
        <w:t>Он бір жылқы ішінен бір қүнанның,</w:t>
        <w:br/>
        <w:t>Жанына жақын барып, жанай қарап.</w:t>
        <w:br/>
        <w:t>Жіліктеп, күйеуіне айтты бәрін,</w:t>
        <w:br/>
        <w:t>Сол тайдың бар мүшесін санамалап.</w:t>
        <w:br/>
        <w:t>- Бос белбеу, бота тірсек, құлжа мойын,</w:t>
        <w:br/>
        <w:t>Ас етіп, алты жұлса, алар тойым.</w:t>
        <w:br/>
        <w:t>Кең тынысты, алқалы, омыраулы.</w:t>
        <w:br/>
        <w:t>Еңсесі көтерілер, жүрген сайын,</w:t>
        <w:br/>
        <w:t>Сіңгірлігі көк етті, түйінделген,</w:t>
        <w:br/>
        <w:t>Қанша шапса, қыздырмас жілік майын.</w:t>
        <w:br/>
        <w:t>Бұлшық ет тарамысты, біткен тұнық,</w:t>
        <w:br/>
        <w:t>Құс төсті, қүлан құрсақ, барыс тұлып.</w:t>
        <w:br/>
        <w:t>Буынсыз, бітеу біткен омыртқасы,</w:t>
        <w:br/>
        <w:t>Артына қарай алмас мойын бұрып.</w:t>
        <w:br/>
        <w:t>Мұндайды “Қүйсіз күлік”- деп атайды,</w:t>
        <w:br/>
        <w:t>Болса да әл жібермес ыстық-суық.</w:t>
      </w:r>
    </w:p>
    <w:p>
      <w:r>
        <w:t>ЖӘН құлығұлы 91 КӘПМГЕР</w:t>
        <w:br/>
        <w:t>Тәңірім қосағыңмен қоса ағартып,</w:t>
        <w:br/>
        <w:t>Тілеген ниетіңді Алла оңғарсын.</w:t>
        <w:br/>
        <w:t>Жай тапты екі жастың көңіл күйі,</w:t>
        <w:br/>
        <w:t>Алған соң ата ананың ақ батасын.</w:t>
        <w:br/>
        <w:t>Аттамай ақ ниетпен ата жолдан,</w:t>
        <w:br/>
        <w:t>Ақ бата алған жастар атқа қонған.</w:t>
        <w:br/>
        <w:t>Қыз ұзатар ырым той жасаған жоқ,</w:t>
        <w:br/>
        <w:t>Қос қария шамасы осы болган.</w:t>
        <w:br/>
        <w:t>Анасы баласына ере жүрді, 5</w:t>
        <w:br/>
        <w:t>“Апарып тапсырам” деп өзім қолдан.</w:t>
        <w:br/>
        <w:t>Құдаға қызын ерте келді анасы,</w:t>
        <w:br/>
        <w:t>Бай, кедей есінде жоқ тайталасы.</w:t>
        <w:br/>
        <w:t>Келін келер, той болар деген жан жоқ,</w:t>
        <w:br/>
        <w:t>Ауылдың жым-жырт еді айналасы.</w:t>
        <w:br/>
        <w:t>Ерлер жоқ Аусар ертіп аңға кеткен,</w:t>
        <w:br/>
        <w:t>Япыр-ау, үйде жоқ па, қайда анасы?</w:t>
        <w:br/>
        <w:t>Қараңыз тауқыметін сұм жалғанның,</w:t>
        <w:br/>
        <w:t>Кедейге бай бұлданып, тұлданғанын.</w:t>
        <w:br/>
        <w:t>Аусарды ашу кернеп, арындаған,</w:t>
        <w:br/>
        <w:t>Қайныпа үлы алғаш аттанған күн.</w:t>
        <w:br/>
        <w:t>Ұлының кедей қызға үйленбегі,</w:t>
        <w:br/>
        <w:t>Абзалға ала жіптей тағылған мін.</w:t>
        <w:br/>
        <w:t>Сырт бере жауаптаспай әке кетті,</w:t>
        <w:br/>
        <w:t>Бай құда болмады деп, «ас та төкті».</w:t>
        <w:br/>
        <w:t>Үйде анасы ұлының қамын ойлап,</w:t>
        <w:br/>
        <w:t>МӘОПАГТР 88 ТӘПқүмиғрүлы</w:t>
        <w:br/>
        <w:t>Жастық шақ, жарқын үміт-бал махаббат,</w:t>
        <w:br/>
        <w:t>Жастарды бір-біріне сүйікті етті.</w:t>
        <w:br/>
        <w:t>Баласы ағызғандай тілден майын,</w:t>
        <w:br/>
        <w:t>Айтса да ақтарыла қыздың жайын.</w:t>
        <w:br/>
        <w:t>Адамдық ар мөлшерін есепке алмай,</w:t>
        <w:br/>
        <w:t>Сұрады ең бірінші кедей байын.</w:t>
        <w:br/>
        <w:t>Кедей қыз деген атау естілгенде,</w:t>
        <w:br/>
        <w:t>Танытты ұйғармастай сырт ыңғайын.</w:t>
        <w:br/>
        <w:t>Әкесі бермеген соң оң райын,</w:t>
        <w:br/>
        <w:t>Анаға айтты Абзал болған жайын.</w:t>
        <w:br/>
        <w:t>Анасы тұр бердім деп ақ батасын,</w:t>
        <w:br/>
        <w:t>Жолыңды оңғарса, игі бір құдайым.</w:t>
        <w:br/>
        <w:t>Анасы оң ниетін танытқан соң,</w:t>
        <w:br/>
        <w:t>Ұлыпыпң көңілінеп кетті уайым.</w:t>
        <w:br/>
        <w:t>Ақ жарқын, алау жанып атқа қонды.</w:t>
      </w:r>
    </w:p>
    <w:p>
      <w:r>
        <w:t>Ешкімнің есіне алмай кедей байын.</w:t>
        <w:br/>
        <w:t>Тәгілсе, шешендерден сөз бұлағы,</w:t>
        <w:br/>
        <w:t>Бар десіп, ер жігіттің үш тұрағы.</w:t>
        <w:br/>
        <w:t>Үш жүрты тең тұратын азамат жоқ,</w:t>
        <w:br/>
        <w:t>Теңдікті мыңнан бірге кез қылады.</w:t>
        <w:br/>
        <w:t>Қайткенде тең келер деп тебінгісі,</w:t>
        <w:br/>
        <w:t>Ойласац, бас айланып көз түнады.</w:t>
        <w:br/>
        <w:t>Нағашы, қайын жұрты, ата жұрты,</w:t>
        <w:br/>
        <w:t>Үш нәсіл, үш бүйірден, іш пен сырты.</w:t>
        <w:br/>
        <w:t>ПОЛТЕКАТ ИЛЛЕ АОПАГЕР</w:t>
        <w:br/>
        <w:t>Түйінді астыңғы ерні тайтұяқтай ,</w:t>
        <w:br/>
        <w:t>Артық, бір мүшесі жоқ тап тұйнақтай.</w:t>
        <w:br/>
        <w:t>Шыға салма, шаң тимес, жел табанды,</w:t>
        <w:br/>
        <w:t>Ал десең, алға шығар атқан оқтай.</w:t>
        <w:br/>
        <w:t>Қанша шапсын бір қара жақындатпас,</w:t>
        <w:br/>
        <w:t>Қасында бірге шапқан жылқы жоқтай.</w:t>
        <w:br/>
        <w:t>Елгезек жетелесең, жандай сырлас,</w:t>
        <w:br/>
        <w:t>Белдеуге байлап қойсаң тұрар қиғаш.</w:t>
        <w:br/>
        <w:t>Бас сүйекте қызыл жоқ, қырып алар,</w:t>
        <w:br/>
        <w:t>Қаз мойынды, қыран төс, қасқалдақ бас.</w:t>
        <w:br/>
        <w:t>Сулықты езулігі ойық біткен,</w:t>
        <w:br/>
        <w:t>Арасы, азу тістің арпа симас.</w:t>
        <w:br/>
        <w:t>Арасы арпа симас, азу тістің,</w:t>
        <w:br/>
        <w:t>Бұл өзі белгісі емес, түр мен түстің.</w:t>
        <w:br/>
        <w:t>Ит азу, шөп жұларға жанап шығу,</w:t>
        <w:br/>
        <w:t>Шамасын байқатады қайрат-күштің.</w:t>
        <w:br/>
        <w:t>Дененің күш-қуаты әрқашанда,</w:t>
        <w:br/>
        <w:t>Қуатын арттырады серпілістің.</w:t>
        <w:br/>
        <w:t>Шоқтық биік, сербекті, сұйық жалды,</w:t>
        <w:br/>
        <w:t>Жазық сауыр, сәл ғана, биік алды.</w:t>
        <w:br/>
        <w:t>Бойы, тұрқы тең келген тік төрт бұрыш,</w:t>
        <w:br/>
        <w:t>Қүс қанат жылқы демек мүндай малды.</w:t>
        <w:br/>
        <w:t>Талгамас, талмай шабар ылди - өрге,</w:t>
        <w:br/>
        <w:t>Жіберде қарап отыр жануарды.</w:t>
        <w:br/>
        <w:t>АРПАГЕР 8% тәпкүмияғүле</w:t>
        <w:br/>
        <w:t>Тең болса төрт құбыла тереземіз,</w:t>
        <w:br/>
        <w:t>Дегендей ұғым беріп: «меп кімнен кем»?</w:t>
        <w:br/>
        <w:t>Толғанып Абзал терең ойға қалды,</w:t>
        <w:br/>
        <w:t>Адамдай болмайын деп жөн білмеген.</w:t>
        <w:br/>
        <w:t>Ашықтап айтпаса да бір адамға,</w:t>
        <w:br/>
        <w:t>“Тағы да оралам” деп бүл арага.</w:t>
        <w:br/>
        <w:t>Қүс саусақ, қарға тұяқ егінші қыз,</w:t>
        <w:br/>
        <w:t>Ұқсайды жас мырзаға ұнағанға.</w:t>
        <w:br/>
        <w:t>Жас жүрек жалын атып қалап тұрса,</w:t>
      </w:r>
    </w:p>
    <w:p>
      <w:r>
        <w:t>Тағатын азаматқа кінә бар ма?</w:t>
        <w:br/>
        <w:t>Кетпеді қыз қылыгы көз алдынан,</w:t>
        <w:br/>
        <w:t>Қызда жан емес еді бейғам тұрған.</w:t>
        <w:br/>
        <w:t>“Жолықса жолбикесіз адал жігіт,</w:t>
        <w:br/>
        <w:t>Жап сді жалықпайтын айтар сырдан.</w:t>
        <w:br/>
        <w:t>Әрі мол рухани қазынасы,</w:t>
        <w:br/>
        <w:t>Жас сұлу ойы түнық, көңілі нүрдан.</w:t>
        <w:br/>
        <w:t>Болашақ болмаса да мақсат биік,</w:t>
        <w:br/>
        <w:t>Жас жүрек жалындады жанып күйіп.</w:t>
        <w:br/>
        <w:t>Көлбеңі көз алдынан кетпей қойды,</w:t>
        <w:br/>
        <w:t>Тұрғаны әлгі қыздың басын иіп.</w:t>
        <w:br/>
        <w:t>Бұл қызға қайта тағы оралам деп,</w:t>
        <w:br/>
        <w:t>Байламын өзегіне қойды түйіп.</w:t>
        <w:br/>
        <w:t>Қыз ойлаған бұл мырза неткен жігіт,</w:t>
        <w:br/>
        <w:t>Жарасқан тал бойына көркемділік.</w:t>
        <w:br/>
        <w:t>ЖӘП жұмяғұлы ж АОПАГЕР</w:t>
        <w:br/>
        <w:t>Келінін Аусар әлі көрген жоқ-ты,</w:t>
        <w:br/>
        <w:t>Ойында, оның да бір болжам бопты.</w:t>
        <w:br/>
        <w:t>Тумасынан Түгі жоқ тұлдыр кедей,</w:t>
        <w:br/>
        <w:t>Қақпақсыз қазанына қақ тұрмапты.</w:t>
        <w:br/>
        <w:t>«Бұл қызды келін етіп кіргізбек»-деп,</w:t>
        <w:br/>
        <w:t>Кедейлік мінін қозғап жақтырмапты.</w:t>
        <w:br/>
        <w:t>Міне, сол кедей қызы ат сыпаган,</w:t>
        <w:br/>
        <w:t>Не білмек жарымаған қырсыз надан.</w:t>
        <w:br/>
        <w:t>Келмей жатып билікке қол созатын, ты</w:t>
        <w:br/>
        <w:t>Қім берді еркінеитін ерікті оған?</w:t>
        <w:br/>
        <w:t>Әлін білмес тіремек бұлтқа бойын,</w:t>
        <w:br/>
        <w:t>Ат міну атасынан бұйырмаған.</w:t>
        <w:br/>
        <w:t>Көшір үйін бұл жерден, әкет аулақ,</w:t>
        <w:br/>
        <w:t>Көзіме көрінгені-ай түсі жаман.</w:t>
        <w:br/>
        <w:t>Ант етеміп маңымды бастырмасқа,</w:t>
        <w:br/>
        <w:t>Көрсетпе сұмның жүзін мүлде маған.</w:t>
        <w:br/>
        <w:t>Атасы осылай деп кеуде керген,</w:t>
        <w:br/>
        <w:t>Ой қасып пікірлеспей іргелі елмен.</w:t>
        <w:br/>
        <w:t>Оңаша бір өңірге барып қонған,</w:t>
        <w:br/>
        <w:t>Екі жас құшақ жазбай бір-бірінен.</w:t>
        <w:br/>
        <w:t>Аусардың қылығына қайран қалып,</w:t>
        <w:br/>
        <w:t>Іс болды жиіркеніп, ел түңілген.</w:t>
        <w:br/>
        <w:t>Абзалдың сөз қозғасақ сыр жайымен,</w:t>
        <w:br/>
        <w:t>Жүрмеді әке ұстанған ыңғайымен.</w:t>
        <w:br/>
        <w:t>Арада келіп қайтып жүрді анасы,</w:t>
      </w:r>
    </w:p>
    <w:p>
      <w:r>
        <w:t>кот жұмРүлы 105 МОПАГЕР</w:t>
        <w:br/>
        <w:t>Әркім болып үміткер,</w:t>
        <w:br/>
        <w:t>Баптаған сәйгүлігін.</w:t>
        <w:br/>
        <w:t>Жылқы жанды жігіттер,</w:t>
        <w:br/>
        <w:t>Ат қасында жүр бүгін.</w:t>
        <w:br/>
        <w:t>Жеке дара бір жерде,</w:t>
        <w:br/>
        <w:t>Бек, мырзалар жүйрігі.</w:t>
        <w:br/>
        <w:t>Топтастырған бұл жерге,</w:t>
        <w:br/>
        <w:t>Ауқаттылар бұйрығы.</w:t>
        <w:br/>
        <w:t>Қермелері керіліп,</w:t>
        <w:br/>
        <w:t>Қатарымен байлаған.</w:t>
        <w:br/>
        <w:t>Салтанатты көрініп,</w:t>
        <w:br/>
        <w:t>Ауыл маңы той болған.</w:t>
        <w:br/>
        <w:t>«Сыншы» дескен білгірлер,</w:t>
        <w:br/>
        <w:t>Өз ұпайын саралап.</w:t>
        <w:br/>
        <w:t>Мынау «нағыз дүлдүл» дер,</w:t>
        <w:br/>
        <w:t>Ой жоруын шамалап,</w:t>
        <w:br/>
        <w:t>Арпагерін жетелеп,</w:t>
        <w:br/>
        <w:t>Келсе біздің сыншымыз.</w:t>
        <w:br/>
        <w:t>Әркім келді төтелеп,</w:t>
        <w:br/>
        <w:t>Не дейді-деп, сыншы қыз.</w:t>
        <w:br/>
        <w:t>Келді бірлеп атбегі,</w:t>
        <w:br/>
        <w:t>«Сынашы» деп жүйрігін.</w:t>
        <w:br/>
        <w:t>Әр атаның тентегі,</w:t>
        <w:br/>
        <w:t>ішке түйіп бүлігін.</w:t>
        <w:br/>
        <w:t>МӘПАТЕР 4 жәпқұмағуға</w:t>
        <w:br/>
        <w:t>Тартынбады жас келін,</w:t>
        <w:br/>
        <w:t>Тебірене сөйледі.</w:t>
        <w:br/>
        <w:t>Айтты әрқилы өлшемін,</w:t>
        <w:br/>
        <w:t>Түрлі-түсті бейнелі.</w:t>
        <w:br/>
        <w:t>Әр атқа бір көз салып,</w:t>
        <w:br/>
        <w:t>Пайымдарда шамасын.</w:t>
        <w:br/>
        <w:t>Бас қосқандар топтанып,</w:t>
        <w:br/>
        <w:t>Бөліп тұр ой санасын.</w:t>
        <w:br/>
        <w:t>Сыншымыздың сөзімен,</w:t>
        <w:br/>
        <w:t>Жіктер болсақ жылқыны.</w:t>
        <w:br/>
        <w:t>Тоғыз топқа бөлінген,</w:t>
        <w:br/>
        <w:t>Келген жүйрік бұл күнгі.</w:t>
        <w:br/>
        <w:t>Ойды қыстап, қыр күзеп,</w:t>
        <w:br/>
        <w:t>Сақтанған жел өтінен.</w:t>
        <w:br/>
        <w:t>Қысыр сүті бой түзеп,</w:t>
        <w:br/>
        <w:t>Арда еміп жетілген.</w:t>
        <w:br/>
        <w:t>Сүт жүйріктер келіпті!</w:t>
        <w:br/>
        <w:t>Жаз жіберіп, күз мініп,</w:t>
        <w:br/>
        <w:t>Апай төсті жайлаған.</w:t>
        <w:br/>
        <w:t>Жілік майы үздігіп,</w:t>
      </w:r>
    </w:p>
    <w:p>
      <w:r>
        <w:t>Арып жоны таймаған.</w:t>
        <w:br/>
        <w:t>Ет жүйрік те келіпті!</w:t>
        <w:br/>
        <w:t>Қысқа мойын, аршын төс,</w:t>
        <w:br/>
        <w:t>Қүдірге шапся майырылмас.</w:t>
        <w:br/>
        <w:t>жоғ ҚҰИяЯРұлы юі МОПАТЕО</w:t>
        <w:br/>
        <w:t>Бұл тұста халық асқа жиылған-ды,</w:t>
        <w:br/>
        <w:t>Әр өңір, әр саладан құйылған-ды.</w:t>
        <w:br/>
        <w:t>Ойып тұрып ортаға орда тігіп,</w:t>
        <w:br/>
        <w:t>Ішіп жеп жатқан да бар бұйырғанды.</w:t>
        <w:br/>
        <w:t>Бас қосқан бәсекеде Қерей, Найман,</w:t>
        <w:br/>
        <w:t>Сыбага руларға орын қойған.</w:t>
        <w:br/>
        <w:t>Ел іші берекесін байқататын,</w:t>
        <w:br/>
        <w:t>Кей мезгіл жанжал шығып мұндай тойдан.</w:t>
        <w:br/>
        <w:t>Шақ келмес шанағына айт пен тойлар,</w:t>
        <w:br/>
        <w:t>Әйгілі әр өңірден келген байлар.</w:t>
        <w:br/>
        <w:t>Жон көрсете шектесіп бірі-біріне,</w:t>
        <w:br/>
        <w:t>Сес беріп, сескендіріп етеді айбар.</w:t>
        <w:br/>
        <w:t>Бұлардың Аусарбай да жүр ішінде,</w:t>
        <w:br/>
        <w:t>Маз болып жүрген дара жүрісіне.</w:t>
        <w:br/>
        <w:t>Тобымен әлдекімге ат байлатып,</w:t>
        <w:br/>
        <w:t>Разы болғандай-ақ бұл ісіне.</w:t>
        <w:br/>
        <w:t>Арпагер, Абзал жайлы сөз естісе,</w:t>
        <w:br/>
        <w:t>Есесін жіберместей тірісінде.</w:t>
        <w:br/>
        <w:t>Толысып толықсыды тойдың тобы,</w:t>
        <w:br/>
        <w:t>Әркімнің естен шығып бар мен жоғы.</w:t>
        <w:br/>
        <w:t>Анау оған, мыналар бүган жақтас,</w:t>
        <w:br/>
        <w:t>Байқалып әркімнің де шоғыр, шоғы,</w:t>
        <w:br/>
        <w:t>Бақталас бәсекелер шендескендей,</w:t>
        <w:br/>
        <w:t>Жоқтай боп бір-біріне атар оғы.</w:t>
        <w:br/>
        <w:t>АӘПАГЕР 98 ЖӘ” қумяРүле</w:t>
        <w:br/>
        <w:t>Паш етіп әке сырын айтпай мүлдем.</w:t>
        <w:br/>
        <w:t>Жастарға бұл екі жас үлгі болды,</w:t>
        <w:br/>
        <w:t>Махаббат қасиетін сыйлай білген.</w:t>
        <w:br/>
        <w:t>Жарасты жан серігін жаны сүйіп,</w:t>
        <w:br/>
        <w:t>Жұптасып бір-біріне сүйеді иық.</w:t>
        <w:br/>
        <w:t>Махаббат бал шәрбатын татқан жастар,</w:t>
        <w:br/>
        <w:t>Алман деп бірін-бірі исіндіріп.</w:t>
        <w:br/>
        <w:t>Топтасқан ел жастары қыз-бозбала,</w:t>
        <w:br/>
        <w:t>Сыбайлас жүрер еді ойнап күліп.</w:t>
      </w:r>
    </w:p>
    <w:p>
      <w:r>
        <w:t>Бірер жыл өтті тағы мұнан былай,</w:t>
        <w:br/>
        <w:t>Шешіліпл әке ұлға бермеді рай.</w:t>
        <w:br/>
        <w:t>Ел іші байларымен ым-жым болып,</w:t>
        <w:br/>
        <w:t>Жеке топ шоғыр құрып ығай-сығай.</w:t>
        <w:br/>
        <w:t>Той десе үйірімен ат жаратып,</w:t>
        <w:br/>
        <w:t>Өзінше қыр көрсете жүрді тынбай.</w:t>
        <w:br/>
        <w:t>Жаз шығып жайма шуақ жадырады,</w:t>
        <w:br/>
        <w:t>Мал төлдеп, қозы-лағы маңырады.</w:t>
        <w:br/>
        <w:t>Пыр-пырлап қысқа таңда торғай шырлап,</w:t>
        <w:br/>
        <w:t>Көңілді күндер келді мамырдағы.</w:t>
        <w:br/>
        <w:t>Көсіле кең көгалға ауыл қонып,</w:t>
        <w:br/>
        <w:t>Түндік түрді қазақтың шаңырағы.</w:t>
        <w:br/>
        <w:t>Түрілсе ақ орданың шаңырағы,</w:t>
        <w:br/>
        <w:t>Қазақтың еске түсер аруағы.</w:t>
        <w:br/>
        <w:t>Ас беріп, жер ошағын қоңырсыту,</w:t>
        <w:br/>
        <w:t>Атадан қалған мирас еске алмағы.</w:t>
        <w:br/>
        <w:t>хәл құмыағүлыа 9 ҚОПАТЕР</w:t>
        <w:br/>
        <w:t>Артында қалған дәнін төгіп шашып,</w:t>
        <w:br/>
        <w:t>Үлгі еді алты алашқа жар салмағы.</w:t>
        <w:br/>
        <w:t>Той десе домалайды десіп қу бас,</w:t>
        <w:br/>
        <w:t>Ол тойдан шамасы бар адам қалмас.</w:t>
        <w:br/>
        <w:t>Ел іші хабар алып бір-бірінен,</w:t>
        <w:br/>
        <w:t>Жетегі көпке жетер жалғас-жалғас.</w:t>
        <w:br/>
        <w:t>Ат байлап, балуан сайлап, саба жинап,</w:t>
        <w:br/>
        <w:t>Салтанат сәніменен басталар ас.</w:t>
        <w:br/>
        <w:t>Оятып ошарылта дүйім елді,</w:t>
        <w:br/>
        <w:t>Хабаршы сауын айта мұнда келді.</w:t>
        <w:br/>
        <w:t>Әр ата, әр рудың балаларын,</w:t>
        <w:br/>
        <w:t>Айшықтап атын атап белді, белді.</w:t>
        <w:br/>
        <w:t>Ас жайлы елге хабар айтылған соң,</w:t>
        <w:br/>
        <w:t>Бәйгеге қосалық деп Арпагерді.</w:t>
        <w:br/>
        <w:t>Бекем жүріп, төрт бөліп түн ұйқысын,</w:t>
        <w:br/>
        <w:t>Жансая ат баптарға кірісті енді.</w:t>
        <w:br/>
        <w:t>Не десе одесін деп ара ағайын,</w:t>
        <w:br/>
        <w:t>Байлаумен саясына қарағайдың.</w:t>
        <w:br/>
        <w:t>Баз бордағын шығармай бойға ұстатып,</w:t>
        <w:br/>
        <w:t>Жай жүргізе жиғызып аламайын.</w:t>
        <w:br/>
        <w:t>Біртіндеп қою тері сұүйылғанша,</w:t>
        <w:br/>
        <w:t>Тартылып бауыр еті жиылғанша.</w:t>
        <w:br/>
        <w:t>Зорламай, зорықтырмай, міне жүріп,</w:t>
        <w:br/>
        <w:t>Жүруге жініктіріп тыйым салса.</w:t>
      </w:r>
    </w:p>
    <w:p>
      <w:r>
        <w:t>жәп құмяРұлб 105 АӘПАГЕР</w:t>
        <w:br/>
        <w:t>Әрі мықты, әрі мес,</w:t>
        <w:br/>
        <w:t>Алты ай мінсе арымас.</w:t>
        <w:br/>
        <w:t>Мұз бүйрек те келіпті!</w:t>
        <w:br/>
        <w:t>Қыл сағақты сандалгер,</w:t>
        <w:br/>
        <w:t>Сылаң аяқ, керім сал.</w:t>
        <w:br/>
        <w:t>Шамасы бар әудем жер,</w:t>
        <w:br/>
        <w:t>Сұңғақ мойын, нәзік бел,</w:t>
        <w:br/>
        <w:t>Ұшқырың да келіпті!</w:t>
        <w:br/>
        <w:t>Саба құрсақ, салма төс,</w:t>
        <w:br/>
        <w:t>Жазық сауыр, тартық бел.</w:t>
        <w:br/>
        <w:t>Кең маңдайлы, кешкіл бас,</w:t>
        <w:br/>
        <w:t>Желіп кетсе жетпес жел,</w:t>
        <w:br/>
        <w:t>Күдірің де келіпті!</w:t>
        <w:br/>
        <w:t>Серке санды, қой бүйрек,</w:t>
        <w:br/>
        <w:t>Күдір жота күреңше.</w:t>
        <w:br/>
        <w:t>Әрі жуас һәм жүрдек,</w:t>
        <w:br/>
        <w:t>Тықыршымас мінгенше,</w:t>
        <w:br/>
        <w:t>Сандалың да келіпті!</w:t>
        <w:br/>
        <w:t>Қыздыра алмас әудем жер,</w:t>
        <w:br/>
        <w:t>Құлжа мойын төңірек.</w:t>
        <w:br/>
        <w:t>Қазап сауыр, қақпан бел,</w:t>
        <w:br/>
        <w:t>Желік кетсе жетпес жел,</w:t>
        <w:br/>
        <w:t>Шомбалың да келіпті!</w:t>
        <w:br/>
        <w:t>8-163</w:t>
        <w:br/>
        <w:t>АӘПМҮР юо жәпқүмярүлы</w:t>
        <w:br/>
        <w:t>Болған соң жазық бауыр, тартық жонды,</w:t>
        <w:br/>
        <w:t>Ет қыздыра жүргізіп қысқа жолды.</w:t>
        <w:br/>
        <w:t>Қазы майын жиғызбай, аш құрсақтап,</w:t>
        <w:br/>
        <w:t>Тоқ жарау бір қалыппен жүрсе болды.</w:t>
        <w:br/>
        <w:t>Тер алып бірнеше таң асырған соң,</w:t>
        <w:br/>
        <w:t>Өкпе-жалдан шақпақ еті ашылған соң.</w:t>
        <w:br/>
        <w:t>Көбік тер, боз бордағы түгел шығып,</w:t>
        <w:br/>
        <w:t>Тұз кермек қышқыл тері таусылған соң.</w:t>
        <w:br/>
        <w:t>Денеден шығар сарқып тұнық тері,</w:t>
        <w:br/>
        <w:t>Шабысқа сай тұрғандай кеңір жері.</w:t>
        <w:br/>
        <w:t>Бауырын кеңге жазар мезгілі бұл,</w:t>
        <w:br/>
        <w:t>Талғанбас шабар жердің ылди, өрі.</w:t>
        <w:br/>
        <w:t>Түзелер сүмбедей боп бауыр тартып,</w:t>
        <w:br/>
        <w:t>Босаңсып тез терлемес бойы балқып.</w:t>
        <w:br/>
        <w:t>Бұл тұста қанша шалса болдырмайды,</w:t>
        <w:br/>
        <w:t>Сұңқардай қанат кере ұшқан қалқып.</w:t>
        <w:br/>
        <w:t>Жансая еріне айтса мұндай кеңес,</w:t>
        <w:br/>
        <w:t>Атбегі анық жоқтай бұған теңдес.</w:t>
      </w:r>
    </w:p>
    <w:p>
      <w:r>
        <w:t>Ыктияр ері де оны орындауға,</w:t>
        <w:br/>
        <w:t>Іс емес деп түсініп қолдан келмес.</w:t>
        <w:br/>
        <w:t>Апай төс салқын самал орын болып,</w:t>
        <w:br/>
        <w:t>Келеді ойға алғаны орындалып.</w:t>
        <w:br/>
        <w:t>Арпагер бой түзеді Әр күн санап,</w:t>
        <w:br/>
        <w:t>Құлпырып, күлтеленіп, сұлуланып.</w:t>
        <w:br/>
        <w:t>КҚОПМЕР 102 Жо құмығулы</w:t>
        <w:br/>
        <w:t>Сақтанған қариялар бұл бір істен,</w:t>
        <w:br/>
        <w:t>Бірінен көрсетпекке бірін үстем.</w:t>
        <w:br/>
        <w:t>Тойбастар дәнекерші азаматтар,</w:t>
        <w:br/>
        <w:t>Тынымсыз жүретін-ді жүгіріспен.</w:t>
        <w:br/>
        <w:t>Тоң мойын, мес қарындар тойға келген,</w:t>
        <w:br/>
        <w:t>Не күтіп, нені тыңдар келген елден.</w:t>
        <w:br/>
        <w:t>Кедейлер ошақ басы мұртын сипар,</w:t>
        <w:br/>
        <w:t>Мәз болып жегеніне сирақ, жөргем.</w:t>
        <w:br/>
        <w:t>Түзетіп қыз-бозбала ән ырғағын,</w:t>
        <w:br/>
        <w:t>Танытып тойға тіккен шаңырағын.</w:t>
        <w:br/>
        <w:t>Тоғысқан апай төске атбегілер,</w:t>
        <w:br/>
        <w:t>Баптасып сәйгүлігін, арғымағын.</w:t>
        <w:br/>
        <w:t>Жетелеп, желпіндіріп тыным көрмес</w:t>
        <w:br/>
        <w:t>Ашсам деп жануардың маңдай бағын.</w:t>
        <w:br/>
        <w:t>Дегендер шоғырланса бір ортаға,</w:t>
        <w:br/>
        <w:t>Білгіш те, білгір де көп бұл ортада.</w:t>
        <w:br/>
        <w:t>Ұзын арқан, кең тұсау жасайтын бар,</w:t>
        <w:br/>
        <w:t>Жиылған арадай боп омартаға.</w:t>
        <w:br/>
        <w:t>Ат бағып, саңлақ күткен жігіттердің,</w:t>
        <w:br/>
        <w:t>Жеткізе айту қиын үміттерін.</w:t>
        <w:br/>
        <w:t>Жаз бойы ат жаратып, ұйқы боліп,</w:t>
        <w:br/>
        <w:t>Өзінің мұтқан мүлдем бой күткенін.</w:t>
        <w:br/>
        <w:t>Апта сайын тер алып, таң асырып,</w:t>
        <w:br/>
        <w:t>Қызықтап сәйгүлікті жүгірткенін.</w:t>
        <w:br/>
        <w:t>кот құмағұлы іт ҚОПАГЕР</w:t>
        <w:br/>
        <w:t>Қөз алмай байқаған қыз Арпагерді,</w:t>
        <w:br/>
        <w:t>Ат шабар баласына кеңес берді.</w:t>
        <w:br/>
        <w:t>Қарағым мұның өзі “Кең сал” жүйрік,</w:t>
        <w:br/>
        <w:t>Ұмтылмас созылганша шабар жері.</w:t>
        <w:br/>
        <w:t>Тамшы тер бауырынан төгілгенде,</w:t>
        <w:br/>
        <w:t>Ұқсайды жер танабы кеңігенге.</w:t>
        <w:br/>
        <w:t>Сол тұста тақым қыса бекем отыр,</w:t>
        <w:br/>
        <w:t>Жазықта, жердің ылди өрінен де.</w:t>
        <w:br/>
        <w:t>Ортаға түсіп кетпе қат-қабатқа,</w:t>
        <w:br/>
        <w:t>Жанаспа тым жақындап шапқан атқа.</w:t>
        <w:br/>
        <w:t>Әр түрлі айла әрекет жасайтын бар,</w:t>
        <w:br/>
        <w:t>Қырағы бол қарағым, әр уақытта.</w:t>
      </w:r>
    </w:p>
    <w:p>
      <w:r>
        <w:t>Оқ бойы алға шыгып ұзап кетпе,</w:t>
        <w:br/>
        <w:t>Көлденең, қиғаш тартып шықпа шетке.</w:t>
        <w:br/>
        <w:t>Ұзақ сілтеп тынысы кеңір білем,</w:t>
        <w:br/>
        <w:t>Жылқы еді “қос тынысты, тесік өкпе”,</w:t>
        <w:br/>
        <w:t>Той бараны алдыңнан көрінгенде,</w:t>
        <w:br/>
        <w:t>Тізгінді босатарсың, сонда сен де.</w:t>
        <w:br/>
        <w:t>Қақ жарып топ ортаны сен өткенде,</w:t>
        <w:br/>
        <w:t>Айқындар ат иесін көрген пенде.</w:t>
        <w:br/>
        <w:t>“А, құдай” ақ жол бер-деп, ақтан тілеп,</w:t>
        <w:br/>
        <w:t>Тұрармын сені күтіп мұнда мен де.</w:t>
        <w:br/>
        <w:t>Жүйріктер саласы кең, шамасы тең,</w:t>
        <w:br/>
        <w:t>Намысшыл тектіліктің таласымен.</w:t>
        <w:br/>
        <w:t>АОПАГЕР 022 кәткүмярүлыи</w:t>
        <w:br/>
        <w:t>Толығып қарияның жанұясы,</w:t>
        <w:br/>
        <w:t>Ғұмырлы болсын десіп жан қимасы.</w:t>
        <w:br/>
        <w:t>Жансая қойып атын, ұланасыр,</w:t>
        <w:br/>
        <w:t>Көңілдің тасығанды дариясы.</w:t>
        <w:br/>
        <w:t>Көкірек көкше бұлты сөгілгенде,</w:t>
        <w:br/>
        <w:t>Теңеліп төрт құбыла мал мен басы.</w:t>
        <w:br/>
        <w:t>Мінеки қартың бүгін сексен бесте,</w:t>
        <w:br/>
        <w:t>Өмірі көз алдында өткен есте.</w:t>
        <w:br/>
        <w:t>Жиенін жиен шарын шөбересін,</w:t>
        <w:br/>
        <w:t>Ойнатып саяхаттар әрбір кеште.</w:t>
        <w:br/>
        <w:t>Адалдық жеткізеді мұратына,</w:t>
        <w:br/>
        <w:t>Дегеннің бір түйіні осы емес пе?!</w:t>
        <w:br/>
        <w:t>ТҮЙІН</w:t>
        <w:br/>
        <w:t>Еске алып жазғаным сол Арпагерді,</w:t>
        <w:br/>
        <w:t>Әріден басталғаны сөздің тегі.</w:t>
        <w:br/>
        <w:t>Өбірханғай аймағы астанасы,</w:t>
        <w:br/>
        <w:t>Атына Арпагердің атын берді.</w:t>
        <w:br/>
        <w:t>Ел іші жүйріктер көп бұрын өткен,</w:t>
        <w:br/>
        <w:t>Бұл отау дараланып неге келді?!</w:t>
        <w:br/>
        <w:t>Шек қоймас шекараға белгі сызып</w:t>
        <w:br/>
        <w:t>Ежелден шүршіт, қытай ойы бұзық.</w:t>
        <w:br/>
        <w:t>Үкімін жүргізуді аңсайтұғын,</w:t>
        <w:br/>
        <w:t>Әрқашан бұл әңірге көзін сүзіп.</w:t>
        <w:br/>
        <w:t>Әттең-ай, қарауыма алсам деумен,</w:t>
        <w:br/>
        <w:t>Кетпеген кезеңі еді күдер үзіп.</w:t>
        <w:br/>
        <w:t>жӘм құмлРұлы из АӘПАТЕр</w:t>
        <w:br/>
        <w:t>Тоңазып шөп басына қырау тұнып,</w:t>
        <w:br/>
        <w:t>Боқырау түскеп тұста ызғар суық.</w:t>
        <w:br/>
        <w:t>Оңаша отарында жатса жылқы,</w:t>
        <w:br/>
        <w:t>Әкеткен жалғыз түнде шүршіп қуып.</w:t>
        <w:br/>
        <w:t>Қүн бұрын сырттай торып, аңдып анық,</w:t>
        <w:br/>
        <w:t>Жымысқы жасағанда істі суыт.</w:t>
      </w:r>
    </w:p>
    <w:p>
      <w:r>
        <w:t>Ызғырық күзгі салқын, желі өктем,</w:t>
        <w:br/>
        <w:t>Бұлыңғыр аспан бүркек тұман шөккен.</w:t>
        <w:br/>
        <w:t>Бүркегін табиғаттың пайдаланып, “</w:t>
        <w:br/>
        <w:t>Айдаса тоқсан жылқы бөліп еппен.</w:t>
        <w:br/>
        <w:t>Үйірден шеттеп сыртқа шықпайтүғын,</w:t>
        <w:br/>
        <w:t>Арпагер үйірімен бірге кеткен.</w:t>
        <w:br/>
        <w:t>Өкініш қуғыншының өктемдігі,</w:t>
        <w:br/>
        <w:t>Отарға ебін тауып жеткендігі.</w:t>
        <w:br/>
        <w:t>Тағы да Жансаяның тынышын алды,</w:t>
        <w:br/>
        <w:t>Қуғынға Арпагердің кеткендігі.</w:t>
        <w:br/>
        <w:t>Ойлады ол: Осы Арпагер еді ғой деп,</w:t>
        <w:br/>
        <w:t>Тәлімгер еткендігін көпке үлгі.</w:t>
        <w:br/>
        <w:t>Жат елге қуғындалып жылқы кетті,</w:t>
        <w:br/>
        <w:t>Малды ауыл жастарынан ұйқы кетті.</w:t>
        <w:br/>
        <w:t>Өктем ел озбырлығы үстемелеп,</w:t>
        <w:br/>
        <w:t>Әр түрлі іс жасаумен әлім жетті.</w:t>
        <w:br/>
        <w:t>Қысы қатал, ызың жел, қара суық,</w:t>
        <w:br/>
        <w:t>Талайды торықтырып еңіретті.</w:t>
        <w:br/>
        <w:t>АОПАГЕр 4 жәпқүмлғұлы</w:t>
        <w:br/>
        <w:t>Көшпенді отырған ел қатар-қатар,</w:t>
        <w:br/>
        <w:t>Қой, жылқы мыңғырылса отар-отар.</w:t>
        <w:br/>
        <w:t>Қар басқан мал өрісі жайылымсыз,</w:t>
        <w:br/>
        <w:t>Орын жоқ, ашық қора түнде жатар.</w:t>
        <w:br/>
        <w:t>Ақ сүйек жұт атанып, мал қырылды,</w:t>
        <w:br/>
        <w:t>Долданып Доңыз жылдың қысы қатал.</w:t>
        <w:br/>
        <w:t>Әлсізге жасагандай әлім жетті,</w:t>
        <w:br/>
        <w:t>Халыққа қаһарлы қыс үкім етті.</w:t>
        <w:br/>
        <w:t>Талайлар жүген ұстап жаяу қалып,</w:t>
        <w:br/>
        <w:t>Жете алмай бір-біріне тентірепті.</w:t>
        <w:br/>
        <w:t>Көше алмай қыстағынан өрге жылжып,</w:t>
        <w:br/>
        <w:t>Қайыршылап күй кешкен күлдер өтті.</w:t>
        <w:br/>
        <w:t>Қөне көз бір қария өзі мерген,</w:t>
        <w:br/>
        <w:t>Ақылшы санап халқы соцыңа ерген.</w:t>
        <w:br/>
        <w:t>Әдейі ерте жүріп елден бұрын,</w:t>
        <w:br/>
        <w:t>Жер шалып ел жайлауы тауға келген.</w:t>
        <w:br/>
        <w:t>Көз тіге әр өцірді байқаған ол,</w:t>
        <w:br/>
        <w:t>Оңаша жалғыз тұрған жылқы көрген.</w:t>
        <w:br/>
        <w:t>Барсам деп сол жылқыға етіп талап,</w:t>
        <w:br/>
        <w:t>Біршама көңіл бөле тұрды қарап.</w:t>
        <w:br/>
        <w:t>Айналып анау жолмен барайын-деп,</w:t>
        <w:br/>
        <w:t>Жанама қия жолды жеңіл санап.</w:t>
        <w:br/>
        <w:t>Қасына жалғыз жылқы келгенінде,</w:t>
        <w:br/>
        <w:t>Таңданды көрген іске тамаша боп.</w:t>
        <w:br/>
        <w:t>жөтт қүмарұлы АОПАГЕР</w:t>
      </w:r>
    </w:p>
    <w:p>
      <w:r>
        <w:t>Әлсізге қара дүрсін етер айбар,</w:t>
        <w:br/>
        <w:t>Бай-манап, текті мырза, Аусарбай бар.</w:t>
        <w:br/>
        <w:t>Құрмеусіз түйін жіптей қала берді,</w:t>
        <w:br/>
        <w:t>Белгісіз ішкі сырда нендей айбар?</w:t>
        <w:br/>
        <w:t>Әділет мысы басты,-десті әркім,</w:t>
        <w:br/>
        <w:t>Жанжалсыз өтпеуші еді мұндай тойлар:</w:t>
        <w:br/>
        <w:t>Үзақ жыл бұдан соң да өтті кетті,</w:t>
        <w:br/>
        <w:t>Арпагер жылқы атанып өрен текті.</w:t>
        <w:br/>
        <w:t>Он бес жыл алдына бір ат түсірмей,</w:t>
        <w:br/>
        <w:t>Баршаға бапкер қызды әйгілі етті.</w:t>
        <w:br/>
        <w:t>Бұл қыз - кім, тегі қайдан-десті әркім,</w:t>
        <w:br/>
        <w:t>Кез болды тамсандырып қойған көпті.</w:t>
        <w:br/>
        <w:t>Жан еді қыз әкесі іске епті,</w:t>
        <w:br/>
        <w:t>Ақылы дариядай терең текті.</w:t>
        <w:br/>
        <w:t>Ер тұлғалы еңбеккер адам еді,</w:t>
        <w:br/>
        <w:t>Әрқашан адал жүріп, бұзбас сертті.</w:t>
        <w:br/>
        <w:t>Атбегі, құсбегілік дәурен кешіп,</w:t>
        <w:br/>
        <w:t>Ақиқат іс жасаған әділетті.</w:t>
        <w:br/>
        <w:t>Келгенше елу жасқа бала болмай,</w:t>
        <w:br/>
        <w:t>Ішкен асы бойына жүрсе қонбай.</w:t>
        <w:br/>
        <w:t>Мінезі бірде ашық, бірде жабық,</w:t>
        <w:br/>
        <w:t>Өмірге жүрген күнде көңілі толмай.</w:t>
        <w:br/>
        <w:t>Талыға бір перзентті болған елі,</w:t>
        <w:br/>
        <w:t>Қөгертіп көк күмбезін атқан таңдай.</w:t>
        <w:br/>
        <w:t>кәл тұмяғұлы юо АБПАГЕР</w:t>
        <w:br/>
        <w:t>Көрінсе мәре тобы сонадайдан,</w:t>
        <w:br/>
        <w:t>Жүйрікке бәйге алу да ірі майдан.</w:t>
        <w:br/>
        <w:t>Ошарыла көз тіккен қалың қауым,</w:t>
        <w:br/>
        <w:t>Үмітті күткен еді әрбір тайдан.</w:t>
        <w:br/>
        <w:t>Дегенде ат келеді, ат келеді,</w:t>
        <w:br/>
        <w:t>Ат келсе он екі ру жат көреді.</w:t>
        <w:br/>
        <w:t>Әйгілеп алты алашқа атын атап,</w:t>
        <w:br/>
        <w:t>Сынайтын шағы да осы бапкерлерді.</w:t>
        <w:br/>
        <w:t>Ел сөзі, ер егесі тыншымады,</w:t>
        <w:br/>
        <w:t>Тарқамай қыңғылардың қырсығы әлі.</w:t>
        <w:br/>
        <w:t>Әр бапкер айтқан сөзі рас па деп,</w:t>
        <w:br/>
        <w:t>Айқындар шағы да осы сыншыларды.</w:t>
        <w:br/>
        <w:t>Шыққанда жүйрік саны сонадайдан,</w:t>
        <w:br/>
        <w:t>Көз тіге қарай қалған Керей, Найман. .</w:t>
        <w:br/>
        <w:t>“Тарланнан баран озып келеді” деп,</w:t>
        <w:br/>
        <w:t>Бұл іске таңырқана қалса қайран.</w:t>
        <w:br/>
        <w:t>Кім қайдан келтірген деп мұндай малды,</w:t>
        <w:br/>
        <w:t>Бәз біреу көп ішінен айқай салды.</w:t>
        <w:br/>
        <w:t>Ожарлығын танытып дүйім елге,</w:t>
        <w:br/>
        <w:t>Үрейі ұшқандай-ақ шамырқанды.</w:t>
        <w:br/>
        <w:t>Бұл елдің той жасаса әрбір байы,</w:t>
      </w:r>
    </w:p>
    <w:p>
      <w:r>
        <w:t>Бәйгесіз өтпеген ғой қазақ тойы.</w:t>
        <w:br/>
        <w:t>Он жыл бәйге бермеген кәрі тарлан,</w:t>
        <w:br/>
        <w:t>Түсер деп кім ойлаған абыройы.</w:t>
        <w:br/>
        <w:t>АӘПАГЕР 0 жәттұмяғүлы</w:t>
        <w:br/>
        <w:t>Өзегі ойран болып айқайлаған,</w:t>
        <w:br/>
        <w:t>Қалтырап Иесіпің тұла бойы.</w:t>
        <w:br/>
        <w:t>Тұлпар деп қариялары еткен кеңес,</w:t>
        <w:br/>
        <w:t>Тарланға ешбір жылқы жеткен емес.</w:t>
        <w:br/>
        <w:t>Тұлпардан ат озыпты дегеп сөзге,</w:t>
        <w:br/>
        <w:t>Іс еді көзбен көрмей, адам сенбес.</w:t>
        <w:br/>
        <w:t>Арпагер бауыр жаза құлаш керді,</w:t>
        <w:br/>
        <w:t>Талғамас күш байқатып ылди-өрді.</w:t>
        <w:br/>
        <w:t>Тағы бір мықты жүйрік шығыпты-ау, деп,</w:t>
        <w:br/>
        <w:t>Бір елең еткізгендей тамам елді.</w:t>
        <w:br/>
        <w:t>Тобынан дараланып алға шыққан,</w:t>
        <w:br/>
        <w:t>Сәйгүлік, сандалгерді халық көрді.</w:t>
        <w:br/>
        <w:t>Қөз ұшы Арпагердің қыр асқаны,</w:t>
        <w:br/>
        <w:t>Құс қанат жүйріктігін растады.</w:t>
        <w:br/>
        <w:t>Кедей қыз сыншылығы, білгірлігі,</w:t>
        <w:br/>
        <w:t>Жайында ешбір пенде сыр ашпады.</w:t>
        <w:br/>
        <w:t>Тек қана ел ішіне аңыз болып,</w:t>
        <w:br/>
        <w:t>“Жас сондай болсайшы” дер мирас қалды.</w:t>
        <w:br/>
        <w:t>Бас бәйге он бір жылқы, бір қысырақ,</w:t>
        <w:br/>
        <w:t>Елу қой, слу тоқты, ісек-түсақ.</w:t>
        <w:br/>
        <w:t>Ешбір мықты сыбаға дәмете алмай,</w:t>
        <w:br/>
        <w:t>Қозғалтпай қойғандай-ақ етіп тұсап.</w:t>
        <w:br/>
        <w:t>Елу қойын кедейге үйлестірді,</w:t>
        <w:br/>
        <w:t>Мән бермей әлділерге әркімге ұқсап.</w:t>
        <w:br/>
        <w:t>ҚОПАГЕР 06 тәпқұмаРулы</w:t>
        <w:br/>
        <w:t>Қыз талдап айтса осылай тұрған елге,</w:t>
        <w:br/>
        <w:t>Ден қоя, құлақ түрді бұған ел де.</w:t>
        <w:br/>
        <w:t>Жоқ та емес топ ішінен мұрттан күліп,</w:t>
        <w:br/>
        <w:t>“Не білер бұл шүйкебас” дегендер де.</w:t>
        <w:br/>
        <w:t>Қыз сөзі көп ішіне сараланды,</w:t>
        <w:br/>
        <w:t>Әр аттың әл қуаты шамаланды.</w:t>
        <w:br/>
        <w:t>“Күйсіз күлік жүгірмес” деген қазақ,</w:t>
        <w:br/>
        <w:t>Бәйгені бақ алмайды, бап алады.</w:t>
      </w:r>
    </w:p>
    <w:p>
      <w:r>
        <w:t>Арпагер жер басқанда оңды-солды,</w:t>
        <w:br/>
        <w:t>Көрініп қоян сауыр, жұмыр жонды.</w:t>
        <w:br/>
        <w:t>Тері арылып, ет қатып, сүбе тартып,</w:t>
        <w:br/>
        <w:t>Болғандай бастан күткен күйі оңды.</w:t>
        <w:br/>
        <w:t>Дөп басып баптағанда күн ілгері,</w:t>
        <w:br/>
        <w:t>Болған ғой жазық бауыр, тартық белі.</w:t>
        <w:br/>
        <w:t>Жалтаң қарап, жас төгіп есінейді,</w:t>
        <w:br/>
        <w:t>Оқтаудай жұмырланған бүйірлері.</w:t>
        <w:br/>
        <w:t>Сүзе карап телміре, үздігеді</w:t>
        <w:br/>
        <w:t>Алыс болжап, әріге көз тігеді.</w:t>
        <w:br/>
        <w:t>Сілкінісі жиілеп барған сайын,</w:t>
        <w:br/>
        <w:t>Дегенді байқатады күйім келді.</w:t>
        <w:br/>
        <w:t>Ертемен ат айдалар сәресіде,</w:t>
        <w:br/>
        <w:t>“Жетсін” деп белгі қойған мәресіне.</w:t>
        <w:br/>
        <w:t>Бұл күнгі той тізгіні атбегіде,</w:t>
        <w:br/>
        <w:t>Тигендей тек солардың үлесіне.</w:t>
        <w:br/>
        <w:t>МАЗМҰНЫ</w:t>
        <w:br/>
        <w:t>Өлеңдер</w:t>
        <w:br/>
        <w:t>Асқартау,.2.о.ғ0л.ым ааа 7</w:t>
        <w:br/>
        <w:t>Елім менің Қазақстан 1%</w:t>
        <w:br/>
        <w:t>Таныс бугін әлемге......о..мм.м42..</w:t>
        <w:br/>
        <w:t>Қазықжастарына..0....м ы</w:t>
        <w:br/>
        <w:t>Іздеймін.............:тштыауда</w:t>
        <w:br/>
        <w:t>Қалай ғана жараймын</w:t>
        <w:br/>
        <w:t>Бұыйрсын 2.</w:t>
        <w:br/>
        <w:t>Саласыңкөздішалғайдан.........л.л2222. 18</w:t>
        <w:br/>
        <w:t>Шзглия а НТ 19</w:t>
        <w:br/>
        <w:t>Жалғасадітіршілік...</w:t>
        <w:br/>
        <w:t>Жақсылық...........</w:t>
        <w:br/>
        <w:t>Жасөмірім өткен жер..</w:t>
        <w:br/>
        <w:t>Сағындым................а ен ееен енен енені нелееегегееенееке» 27</w:t>
        <w:br/>
        <w:t>АӘПАГЕР 8 жәпқумяғулы</w:t>
        <w:br/>
        <w:t>“Ат шаппайды, бап шабар” сөзін нақтап,</w:t>
        <w:br/>
        <w:t>Әр қайсы келеді өз шамасымен.</w:t>
        <w:br/>
        <w:t>Жер алып шапқан сайын бекіп белі,</w:t>
        <w:br/>
        <w:t>Ұмтылса кең тынысты күдірлері.</w:t>
        <w:br/>
        <w:t>Ашы тер арылған соң бойын жиып,</w:t>
        <w:br/>
        <w:t>Біршама бауыр жазар күйсіздері.</w:t>
        <w:br/>
        <w:t>Екпінге екпін қосса Жел жүйріктер,</w:t>
        <w:br/>
        <w:t>Тыраштал жер ұтады мұз бүйректер.</w:t>
        <w:br/>
        <w:t>Бұлшығы бұлтылдаған шомбалдар да,</w:t>
        <w:br/>
        <w:t>Құлашын кеңге созар шыққан соң тер.</w:t>
        <w:br/>
        <w:t>Сыналса топ жаратын сәйгүліктер,</w:t>
      </w:r>
    </w:p>
    <w:p>
      <w:r>
        <w:t>“Бірінен бірі ілгері қалса әудем жер.</w:t>
        <w:br/>
        <w:t>Бел алып жер танабын ұтқан сайын,</w:t>
        <w:br/>
        <w:t>Аяқты алыс тастар шын жүйріктер.</w:t>
        <w:br/>
        <w:t>Бұл тұста құлаш жазған Арпагер ат,</w:t>
        <w:br/>
        <w:t>Тобынан суырыла шығып бір сәт.</w:t>
        <w:br/>
        <w:t>Алысқа құлақ тіге, көз салады,</w:t>
        <w:br/>
        <w:t>Төрт тұяқ жер оярдай басқан нықтап.</w:t>
        <w:br/>
        <w:t>Мәреге таяғанда жер танабы,</w:t>
        <w:br/>
        <w:t>Жүйріктің құртқан түсы бар шаманы.</w:t>
        <w:br/>
        <w:t>Алысқан ауыздықпен сан жүйріктің,</w:t>
        <w:br/>
        <w:t>Қарысқан мезгілі еді “жер соғары”.</w:t>
        <w:br/>
        <w:t>жәтт құмяРұли 15 АОПАТЕР</w:t>
        <w:br/>
        <w:t>Құбылыс ерекше іс көңіл бөлген,</w:t>
        <w:br/>
        <w:t>Айтарлық оқиға еді көзбен көрген.</w:t>
        <w:br/>
        <w:t>Алыс қарап шығысқа құлақ тіге,</w:t>
        <w:br/>
        <w:t>Жылқы екен төрт тағандап тұрып өлген.</w:t>
        <w:br/>
        <w:t>Ажалдың құшағына кірген тұста,</w:t>
        <w:br/>
        <w:t>Қасқая қарап тұрып жанын берген!</w:t>
        <w:br/>
        <w:t>Түлгасын таныған жүрт Арпагердің,</w:t>
        <w:br/>
        <w:t>Қимаған топырағын мекен жердің.</w:t>
        <w:br/>
        <w:t>Аңыз ғып қариялар айтады екен,</w:t>
        <w:br/>
        <w:t>“Ісіндей бір мысал” деп ерен ердің.</w:t>
        <w:br/>
        <w:t>Адамдар ой бөлісіп сол бір кезгі,</w:t>
        <w:br/>
        <w:t>Жауынан жапа шегіп көрген езгі.</w:t>
        <w:br/>
        <w:t>Жануар ескертіпті десті былай,</w:t>
        <w:br/>
        <w:t>“Жауыңа тізе бүкпе” дегеп созді.</w:t>
        <w:br/>
        <w:t>Ұрпаққа ұрпақ жалғап айтып келген,</w:t>
        <w:br/>
        <w:t>“Нақтылы болған іс” деп көзбен көрген.</w:t>
        <w:br/>
        <w:t>Бұл жерге ел топтасып қала салып,</w:t>
        <w:br/>
        <w:t>Мұрасын жинастырса, жиған терген.</w:t>
        <w:br/>
        <w:t>Мүсіні қас тұлпардың бейнеленіп,</w:t>
        <w:br/>
        <w:t>Қалаға “Арпагер” деп атау берген!</w:t>
        <w:br/>
        <w:t>Жүргенде атамекен жерден шалғай,</w:t>
        <w:br/>
        <w:t>Сол мүсін мен қарайтын көзімді алмай.</w:t>
        <w:br/>
        <w:t>Бұл күнде бой көтерген сәнді қала,</w:t>
        <w:br/>
        <w:t>Аймақтың орталығы -- Өвөрхангай!</w:t>
        <w:br/>
        <w:t>2008 жыл Үржар</w:t>
        <w:br/>
        <w:t>Кәп ҚҰМАРҰЛЫ</w:t>
        <w:br/>
        <w:t>АРПАГЕР</w:t>
        <w:br/>
        <w:t>өлеңдер мен дастандар</w:t>
        <w:br/>
        <w:t>Редакторы: Жандос БӘДЕЛҰЛЫ</w:t>
        <w:br/>
        <w:t>Тех. редакторы: Қойшыбек МҮБАРАК</w:t>
        <w:br/>
        <w:t>Суретші: Еркін ӨКСІКБАЕВ</w:t>
        <w:br/>
        <w:t>Корректоры: Айгүл ТӨЛЕГЕНҚЫЗЫ</w:t>
      </w:r>
    </w:p>
    <w:p>
      <w:r>
        <w:t>Мысал өлеңдер</w:t>
        <w:br/>
        <w:t>Ағаш пен балта....л.2гааығыыы 40</w:t>
        <w:br/>
        <w:t>Гүл мен емен...</w:t>
        <w:br/>
        <w:t>Боз тарлан</w:t>
        <w:br/>
        <w:t>Жөніңдібіл</w:t>
        <w:br/>
        <w:t>Бір бастыққа.......м.а2м44аДа адалды ааа арыаылыыы 48</w:t>
        <w:br/>
        <w:t>(Дастандар</w:t>
        <w:br/>
        <w:t>Құр селесееезевезеовквекооквокикоклагербеаетененкекен 53</w:t>
        <w:br/>
        <w:t>еспуолика:</w:t>
        <w:br/>
        <w:t>; ШТІ</w:t>
        <w:br/>
        <w:t>Теруге 10.05.2008 жіберілді. Басуға 22.07.2008 қол</w:t>
        <w:br/>
        <w:t>қойылды. Қалыбы 70х90 7/,,. Офсетті басылыс.</w:t>
        <w:br/>
        <w:t>Қарып түрі “ММ Айері”. Шартты баспа табағы 7.5.</w:t>
        <w:br/>
        <w:t>Таралымы 1000 дана. тапсырыс Хе 163.</w:t>
        <w:br/>
        <w:t>келісімді баға.</w:t>
        <w:br/>
        <w:t>«Қазақ-Пресс» компаниясының «Рух» баспасы</w:t>
        <w:br/>
        <w:t>компьютерлік орталығында, реттеліп беттелді.</w:t>
        <w:br/>
        <w:t>Мекен-жайы: 010000, Қазақстан Республикасы,</w:t>
        <w:br/>
        <w:t>Астана каласы, Баспоштамт 941 абон.,/жәш.</w:t>
        <w:br/>
        <w:t>Дайын диапозитивтерден басылған.</w:t>
        <w:br/>
        <w:t>“Фолиант” баспасы, 010000, Астана қаласы,</w:t>
        <w:br/>
        <w:t>Ш. Айманов көшесі, 87/1</w:t>
        <w:br/>
        <w:t>ПІ</w:t>
        <w:br/>
        <w:t>9 1789965 1!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
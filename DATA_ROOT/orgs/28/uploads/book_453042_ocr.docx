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 ЕЗ</w:t>
        <w:br/>
        <w:t>ҺБК63.3(2)0622</w:t>
        <w:br/>
        <w:t>5,55</w:t>
        <w:br/>
        <w:t>Қазақстан Республикасы Мәдеппет, ақпарат</w:t>
        <w:br/>
        <w:t>және спорт министрлігі</w:t>
        <w:br/>
        <w:t>Ақпарат және мұрагат көмітетінің</w:t>
        <w:br/>
        <w:t>бағдарламасы бойынша шығарылды</w:t>
        <w:br/>
        <w:t>Әлімбаев М</w:t>
        <w:br/>
        <w:t>Хат - Алматы: «Санат», 2005. - 232 бст</w:t>
        <w:br/>
        <w:t>І5ВМ 9965-664-19-6</w:t>
        <w:br/>
        <w:t>Қазақстанның халық жазушы Мұзафар Әлімбаева Ұлы</w:t>
        <w:br/>
        <w:t>Отан соғысының қырғынын бастан кешкен мәйдангер ақын.</w:t>
        <w:br/>
        <w:t>Назарларыңызға ұсынылып отырған жыр жинағы сол сұрапыл</w:t>
        <w:br/>
        <w:t>жылдардағы сарбаз ерлігін: Отанға, туған жерге деген</w:t>
        <w:br/>
        <w:t>сүйіспеншілігін, азаматтық мінезін көркем тілмен өрнектейді. Бұл</w:t>
        <w:br/>
        <w:t>жырлар ақынның 1997 жылы шыққан екі томдығында жарияланған.</w:t>
        <w:br/>
        <w:t>Оқырман оның бір қатар тың туындапарына да ден қояды деп</w:t>
        <w:br/>
        <w:t>үміттенеміз.</w:t>
        <w:br/>
        <w:t>э 0503020600-07</w:t>
        <w:br/>
        <w:t>ШІ ББК 62,3 (2) 622</w:t>
        <w:br/>
        <w:t>00 (05) - 05 ы</w:t>
        <w:br/>
        <w:t>С. Әлімбаев М- 1997, 2005</w:t>
        <w:br/>
        <w:t>18 9965-664-19-6 ӨО ЖШІС «Сапат» баспасы, 20015</w:t>
        <w:br/>
        <w:t>;</w:t>
        <w:br/>
        <w:t>Че Мұзафар Әлімбаев</w:t>
        <w:br/>
        <w:t>ЖАТ.</w:t>
        <w:br/>
        <w:t>1. :</w:t>
        <w:br/>
        <w:t>!</w:t>
        <w:br/>
        <w:t>Ішіп Иа қреды</w:t>
        <w:br/>
        <w:t>11 ген</w:t>
        <w:br/>
        <w:t>ІШ бы</w:t>
      </w:r>
    </w:p>
    <w:p>
      <w:r>
        <w:t>“Санат” баспасы</w:t>
        <w:br/>
        <w:t>Алматы 2005 ж.</w:t>
        <w:br/>
        <w:t>Мұзафар Әлімбаев</w:t>
        <w:br/>
        <w:t>ХАТ</w:t>
        <w:br/>
        <w:t>|Нүттетет М6ндіре2ы</w:t>
        <w:br/>
        <w:t>ІШІ ды, |</w:t>
        <w:br/>
        <w:t>ТТТ та</w:t>
        <w:br/>
        <w:t>ШШІШЕРІ</w:t>
        <w:br/>
        <w:t>(2)</w:t>
        <w:br/>
        <w:t>52</w:t>
        <w:br/>
        <w:t>-ША ЧО “ХЫ</w:t>
        <w:br/>
        <w:t>ЖОЙ”</w:t>
        <w:br/>
        <w:t>с)</w:t>
        <w:br/>
        <w:t>&lt;&lt;</w:t>
        <w:br/>
        <w:t>Шетінемей сапымыздан бір адам</w:t>
        <w:br/>
        <w:t>Жолдан өттік, сордан өттік дін аман.</w:t>
        <w:br/>
        <w:t>Уралаған жауынгерлер даусынан</w:t>
        <w:br/>
        <w:t>Оянып-ақ кеткені ғой бұл ағаң.</w:t>
        <w:br/>
        <w:t>Ертесінде сол түсімді жырдай ғып.</w:t>
        <w:br/>
        <w:t>Жан достарға баяндадым шындай ғып,</w:t>
        <w:br/>
        <w:t>- Аман-есен оралады екенбіз,</w:t>
        <w:br/>
        <w:t>Жақсылыққа - түс көргенің мұндайлық, -</w:t>
        <w:br/>
        <w:t>Деп қарт солдат жаутаң қағып жанары,</w:t>
        <w:br/>
        <w:t>Сәуегейдей сонда маған қарады.</w:t>
        <w:br/>
        <w:t>-- Күні-түні бір саптамыз... түсіңде</w:t>
        <w:br/>
        <w:t>Мен көзіңе түскем жоқ па, қарағым?!</w:t>
        <w:br/>
        <w:t>Алғашқы айқас - қауіп-қатер қанкешті,</w:t>
        <w:br/>
        <w:t>Тәуекелден тартынбайды жанкешті.</w:t>
        <w:br/>
        <w:t>Көзсіз ер де қоя алмайды ойламай</w:t>
        <w:br/>
        <w:t>Өлім... өмір делінетін дауды ескі.</w:t>
        <w:br/>
        <w:t>БІЗ СОДАН ДА КӨРЕГЕНБІЗ</w:t>
        <w:br/>
        <w:t>- Неліктен дала ұланы</w:t>
        <w:br/>
        <w:t>Қысық көз болып туады?</w:t>
        <w:br/>
        <w:t>- Әділдік</w:t>
        <w:br/>
        <w:t>Шынға тоқтамақ:</w:t>
        <w:br/>
        <w:t>Әзіп-ақ дейік сөзіңіз.</w:t>
      </w:r>
    </w:p>
    <w:p>
      <w:r>
        <w:t>Қияға,</w:t>
        <w:br/>
        <w:t>Күнге көп қарап,</w:t>
        <w:br/>
        <w:t>Қысықтау бопты көзіміз.</w:t>
        <w:br/>
        <w:t>Тастүлек қыран сияқты</w:t>
        <w:br/>
        <w:t>Көреген, сергек өсеміз.</w:t>
        <w:br/>
        <w:t>Қырынан көздегі қияқты</w:t>
        <w:br/>
        <w:t>Бір оқпен қиып түсеміз.</w:t>
        <w:br/>
        <w:t>ЕСКІ ДОТ ПЕН ЭКСКАВАТОР</w:t>
        <w:br/>
        <w:t>Төбедегі жау ДОТ-ы</w:t>
        <w:br/>
        <w:t>Тиді біздің зықыға:</w:t>
        <w:br/>
        <w:t>Ажал сұмның жауды оты,</w:t>
        <w:br/>
        <w:t>Аласұра, құтыра.</w:t>
        <w:br/>
        <w:t>Өмір жолын тұйықтап,</w:t>
        <w:br/>
        <w:t>Етегінде төбенің</w:t>
        <w:br/>
        <w:t>Жатар мәңгі ұйықтап</w:t>
        <w:br/>
        <w:t>Талай досым, өренім...</w:t>
        <w:br/>
        <w:t>Көзге шыққан сүйелдей,</w:t>
        <w:br/>
        <w:t>Сәнін бұзған даланың</w:t>
        <w:br/>
        <w:t>с)</w:t>
        <w:br/>
        <w:t>СУ5Э</w:t>
        <w:br/>
        <w:t>569)</w:t>
        <w:br/>
        <w:t>шш</w:t>
        <w:br/>
        <w:t>Жалын да- сын, суық та - сын болатқа.</w:t>
        <w:br/>
        <w:t>Осыны ұққан шамырқансын, ықпасын...</w:t>
        <w:br/>
        <w:t>Құрыстаған байымызды жазып та,</w:t>
        <w:br/>
        <w:t>Жүгіріп-жүгіріп алар ме едік жазықта.</w:t>
        <w:br/>
        <w:t>Сені бақпай, неміс кімді бағады?</w:t>
        <w:br/>
        <w:t>Тек қылт етсең, сенің басың - шалары...</w:t>
        <w:br/>
        <w:t>Ефрейтор:</w:t>
        <w:br/>
        <w:t>- Ей, тағатсыз ашқарақ!</w:t>
        <w:br/>
        <w:t>Төңіректі бір шолып қой баспалап,</w:t>
        <w:br/>
        <w:t>Фриц тамақ ішіп жатыр...</w:t>
        <w:br/>
        <w:t>Тым-тырыс...</w:t>
        <w:br/>
        <w:t>Көрінбей ме біздің жақтан асханаң!..</w:t>
        <w:br/>
        <w:t>- Әне алыстан түтін шықты жіптіктей,</w:t>
        <w:br/>
        <w:t>О да бойды қыздыратын спирттей...</w:t>
        <w:br/>
        <w:t>Отырғандай ошақ қазып, от жағып,</w:t>
        <w:br/>
        <w:t>Қиялдаймыз жылынуды қақталып...</w:t>
        <w:br/>
        <w:t>- Қорғаныста алыс отқа сұқтанып,</w:t>
        <w:br/>
        <w:t>Зарыққанша...</w:t>
      </w:r>
    </w:p>
    <w:p>
      <w:r>
        <w:t>Атой салып төрт барып,</w:t>
        <w:br/>
        <w:t>Бусанушы ем! - деп тістеніп қарт солдат</w:t>
        <w:br/>
        <w:t>Қалтасынан махоркасын шекті алып.</w:t>
        <w:br/>
        <w:t>ОЛ СӨЗДІ ЖОҚ ҚОЙ ҚАТЫСЫ</w:t>
        <w:br/>
        <w:t>«Көзі кем...» деймін, кідірем,</w:t>
        <w:br/>
        <w:t>Өткенге оймен үңілем:</w:t>
        <w:br/>
        <w:t>Майдангер достар, қайтейін,</w:t>
        <w:br/>
        <w:t>Тиеді-ау бұл сөз біріңе.</w:t>
        <w:br/>
        <w:t>«Шолаққол» десем, деп барып,</w:t>
        <w:br/>
        <w:t>Мүдіріп қалам тоқталып.</w:t>
        <w:br/>
        <w:t>Тиеді-ау тағы біріңе</w:t>
        <w:br/>
        <w:t>Қолыңды тағы оқ қарып.</w:t>
        <w:br/>
        <w:t>«Шойнаңбай...» десем қапыда,</w:t>
        <w:br/>
        <w:t>Күлемін өзім-өзіме:</w:t>
        <w:br/>
        <w:t>Өз атын өзі шақырған</w:t>
        <w:br/>
        <w:t>Көкек боп кеткен кезің бе?</w:t>
        <w:br/>
        <w:t>«Қорқақсың!..» десем шермеңде,</w:t>
        <w:br/>
        <w:t>Біреумен ойсыз шатысып.</w:t>
        <w:br/>
        <w:t>Майдандас достар, сендерге</w:t>
        <w:br/>
        <w:t>Бұл сөздің жоқ қой қатысы.</w:t>
        <w:br/>
        <w:t>КГ енаакняны са. «Хе</w:t>
        <w:br/>
        <w:t>(» Ора ес”</w:t>
        <w:br/>
        <w:t>Жүрегіңнің жарасын</w:t>
        <w:br/>
        <w:t>Қалай ұмыта аласың?!</w:t>
        <w:br/>
        <w:t>От топаны...қанды апат...</w:t>
        <w:br/>
        <w:t>Атой... Жеңіс... салтанат...</w:t>
        <w:br/>
        <w:t>Әлі күнге бәрі де,</w:t>
        <w:br/>
        <w:t>Ұмытылмас әлі де</w:t>
        <w:br/>
        <w:t>Фильм бопып үнемі</w:t>
        <w:br/>
        <w:t>Түсімізге кіреді...</w:t>
        <w:br/>
        <w:t>Жүрегіңнің жарасын</w:t>
        <w:br/>
        <w:t>Қалай ұмыта аласың:</w:t>
        <w:br/>
        <w:t>Қайтып кеп, дәм тата апмас</w:t>
        <w:br/>
        <w:t>Жиырма миллион отандас</w:t>
        <w:br/>
        <w:t>Тірілерге саралап</w:t>
        <w:br/>
        <w:t>Артқан ізгі аманат.</w:t>
        <w:br/>
        <w:t>- Болса Бүкіл Жер тыныш,</w:t>
        <w:br/>
        <w:t>Сонда,</w:t>
        <w:br/>
        <w:t>Туған ел тыныш!!!</w:t>
        <w:br/>
        <w:t>..Жеңістердің дүкені -</w:t>
      </w:r>
    </w:p>
    <w:p>
      <w:r>
        <w:t>Айқас шебі -- алғы шеп.</w:t>
        <w:br/>
        <w:t>Ерпіктердің үлкенін</w:t>
        <w:br/>
        <w:t>Алғы шептен табушы ек.</w:t>
        <w:br/>
        <w:t>Бүгін де алғы лектеміз,</w:t>
        <w:br/>
        <w:t>Бүгін де алғы шептеміз:</w:t>
        <w:br/>
        <w:t>Бүркетпейміз Күн көзін,</w:t>
        <w:br/>
        <w:t>Бейбіт аспан күмбезін!</w:t>
        <w:br/>
        <w:t>БІР КҮН КЕЙІН БІЛДІМ МЕН</w:t>
        <w:br/>
        <w:t>Күйесі беттен кетпеген</w:t>
        <w:br/>
        <w:t>Түнгі жойқын ұрыстың,</w:t>
        <w:br/>
        <w:t>Тері әлі кеппеген</w:t>
        <w:br/>
        <w:t>Түнгі жойқын ұрыстың.</w:t>
        <w:br/>
        <w:t>Таң алдында қалжырап,</w:t>
        <w:br/>
        <w:t>Жер кепеде отырдым.</w:t>
        <w:br/>
        <w:t>Пошташы әкеп берді хат</w:t>
        <w:br/>
        <w:t>Мен асыға оқыдым.</w:t>
        <w:br/>
        <w:t>«Құттықтаймын, - депті аға, -</w:t>
        <w:br/>
        <w:t>Сені туған күніңмен!»</w:t>
        <w:br/>
        <w:t>...Толғанымды жиырмаға</w:t>
        <w:br/>
        <w:t>Бір күн кейін білдім мен.</w:t>
        <w:br/>
        <w:t>Неше ықылым-замандардан бүгінге</w:t>
        <w:br/>
        <w:t>Жолдаған хат сыр сандықтын түбінде...</w:t>
        <w:br/>
        <w:t>Олған өмір. елдік. ерлік салтынан</w:t>
        <w:br/>
        <w:t>Хикая шерт, жүрегіңе үңіл де.</w:t>
        <w:br/>
        <w:t>18.07.2004ж.</w:t>
        <w:br/>
        <w:t>Бірішіі тарау</w:t>
        <w:br/>
        <w:t>СОЛДАТТАР ҰМЫТПАЙДЫ</w:t>
        <w:br/>
        <w:t>СҮРАПЫЛДЫ</w:t>
        <w:br/>
        <w:t>БАУЫРМАЛ БАТЫРЛЫҚ</w:t>
        <w:br/>
        <w:t>Майдан жайлы естелік!</w:t>
        <w:br/>
        <w:t>Ерте оралып, кеш келіп,</w:t>
        <w:br/>
        <w:t>Бір әшіп, бір жаңғырып,</w:t>
        <w:br/>
        <w:t>Мына мені таң қылып,</w:t>
        <w:br/>
        <w:t>Сарқылмайтын көлімсің,</w:t>
        <w:br/>
        <w:t>Таусылмайтын кенімсің!</w:t>
        <w:br/>
        <w:t>Гитлер бастап сойқанды,</w:t>
        <w:br/>
        <w:t>Дүние судай шайқалды.</w:t>
        <w:br/>
        <w:t>Ұйпай жаздап зілзала,</w:t>
        <w:br/>
        <w:t>Жерді басты мұң-нала...</w:t>
        <w:br/>
        <w:t>Қайнап біздің әділ кек.</w:t>
        <w:br/>
        <w:t>Әділ кекті жани кеп,</w:t>
        <w:br/>
        <w:t>Сұмдығынан дозақтың</w:t>
        <w:br/>
        <w:t>Сорлағанды азат қып,</w:t>
        <w:br/>
        <w:t>Күн қуаттас атағы</w:t>
        <w:br/>
        <w:t>Армандастар Отаны</w:t>
        <w:br/>
        <w:t>Туын тігіп Жеңістің</w:t>
        <w:br/>
        <w:t>Желпіндірді жер үстін!</w:t>
      </w:r>
    </w:p>
    <w:p>
      <w:r>
        <w:t>г. Қанша мың-мың отандас,</w:t>
        <w:br/>
        <w:t>Соншама ерлік қатарлас!</w:t>
        <w:br/>
        <w:t>Жанға тартар жақын ғып</w:t>
        <w:br/>
        <w:t>Бауырмалдық батырлық!</w:t>
        <w:br/>
        <w:t>Жеңістердің дүкені -</w:t>
        <w:br/>
        <w:t>Айқас шебі - алғы шеп.</w:t>
        <w:br/>
        <w:t>Ерпіктердің үлкенін</w:t>
        <w:br/>
        <w:t>Алғы шептен табушы ек.</w:t>
        <w:br/>
        <w:t>Жер аспанға ұшқандай,</w:t>
        <w:br/>
        <w:t>Аспан жерді құшқандай</w:t>
        <w:br/>
        <w:t>Сұрапылдар тізбегі -</w:t>
        <w:br/>
        <w:t>Төрт жылғы сын іздері.</w:t>
        <w:br/>
        <w:t>Ордендер мен медальдар</w:t>
        <w:br/>
        <w:t>Иелерін іздеп жүр.</w:t>
        <w:br/>
        <w:t>Қайдасыңдар со жандар</w:t>
        <w:br/>
        <w:t>Отты кешкен бізбен бір</w:t>
        <w:br/>
        <w:t>с)</w:t>
        <w:br/>
        <w:t>(&gt;;</w:t>
        <w:br/>
        <w:t>ед)</w:t>
        <w:br/>
        <w:t>жо”</w:t>
        <w:br/>
        <w:t>(&lt;р</w:t>
        <w:br/>
        <w:t>Бетіңді басып төсіме,</w:t>
        <w:br/>
        <w:t>Алдың бір көзге ыстық жас...</w:t>
        <w:br/>
        <w:t>Қуансаң жылау ерсі ме,</w:t>
        <w:br/>
        <w:t>Ешкім де сені сөге алмас?!</w:t>
        <w:br/>
        <w:t>ХАТТАРЫМ ҚАЙДА, ХАТТАРЫМ</w:t>
        <w:br/>
        <w:t>Өзіңді аңсап ет жүрек</w:t>
        <w:br/>
        <w:t>ішінде жапғыз аптаның,</w:t>
        <w:br/>
        <w:t>Жолдаушы ем сәлем жеті рет,</w:t>
        <w:br/>
        <w:t>Қайда екен со бір хаттарым?!</w:t>
        <w:br/>
        <w:t>Үшкіл хат... (үшкіл мөрі де)</w:t>
        <w:br/>
        <w:t>Атүсті аптық жазылған.</w:t>
        <w:br/>
        <w:t>Онда бар ашы терім де,</w:t>
        <w:br/>
        <w:t>Жұғын бар окоп сазынан.</w:t>
        <w:br/>
        <w:t>Хаттарым - өткен жолым ғой</w:t>
        <w:br/>
        <w:t>Елемей ауыр бейнетін,</w:t>
        <w:br/>
        <w:t>Жеңісте ғана болып ой</w:t>
        <w:br/>
        <w:t>Түнерген қабақ бейне түн.</w:t>
        <w:br/>
        <w:t>Хаттарым - достар көңілдес,</w:t>
        <w:br/>
        <w:t>Майдандас ерлер - өмірлес,</w:t>
        <w:br/>
        <w:t>Ол-олма, не бар бүкпелеп,</w:t>
        <w:br/>
        <w:t>Қапыда кетсең - өпімдес...</w:t>
        <w:br/>
        <w:t>Хаттарым - айқас жекпе-жек,</w:t>
        <w:br/>
        <w:t>Қағазша жанған «Жолбарыс».</w:t>
      </w:r>
    </w:p>
    <w:p>
      <w:r>
        <w:t>Құтырған жауды өкшелеп,</w:t>
        <w:br/>
        <w:t>Қуған кез сонау жолда алыс.</w:t>
        <w:br/>
        <w:t>Хаттарым - тұңғыш кеудеме</w:t>
        <w:br/>
        <w:t>Медалім таққан ұрыста...</w:t>
        <w:br/>
        <w:t>«Сарғайған хатты сен неге</w:t>
        <w:br/>
        <w:t>Сұрадың», - дедің дұрыс па?!</w:t>
        <w:br/>
        <w:t>«Ақтарып көне архивті,</w:t>
        <w:br/>
        <w:t>Қайтесің?» - дейсің қарағым.</w:t>
        <w:br/>
        <w:t>Бәрінен маған артық та</w:t>
        <w:br/>
        <w:t>Күресте алған сабағым.</w:t>
        <w:br/>
        <w:t>СЕРЖАНТ СЕЗІМІ</w:t>
        <w:br/>
        <w:t>Танкішілер танитындай жөргектен</w:t>
        <w:br/>
        <w:t>Сол сержантты сыйғызбайды жер-көкке:</w:t>
        <w:br/>
        <w:t>- Жігіт нағыз! Жүректінің көзсізі-ау!</w:t>
        <w:br/>
        <w:t>Айтар бұған қандай ғана ессіз дау!!!</w:t>
        <w:br/>
        <w:t>- Танкі ішінен от оранған шарқ ұрып,</w:t>
        <w:br/>
        <w:t>Ж 2226 СӘО</w:t>
        <w:br/>
        <w:t>(» о-а. 2</w:t>
        <w:br/>
        <w:t>с</w:t>
        <w:br/>
        <w:t>Сырғыды сыңар жамбастап,</w:t>
        <w:br/>
        <w:t>Көгалды, жол сап, жапырып.</w:t>
        <w:br/>
        <w:t>өңінен қызыл қан қашқан,</w:t>
        <w:br/>
        <w:t>Қаңғыған оққа қапынып.</w:t>
        <w:br/>
        <w:t>..Солдатым неге қысылды,</w:t>
        <w:br/>
        <w:t>Толқуға мұнша бола ма:</w:t>
        <w:br/>
        <w:t>Қызғалдақ шоғын ұсынды</w:t>
        <w:br/>
        <w:t>Медсестрамыз Соняға.</w:t>
        <w:br/>
        <w:t>Жігітке тәнті көңілмен</w:t>
        <w:br/>
        <w:t>Қарайды ару ұрланып:</w:t>
        <w:br/>
        <w:t>Бақыт па мынау көрінген,</w:t>
        <w:br/>
        <w:t>Балқиды жүзі нұрланып:</w:t>
        <w:br/>
        <w:t>Балағын көріп тілген оқ,</w:t>
        <w:br/>
        <w:t>- Бұның не деймін, - е, батыр!</w:t>
        <w:br/>
        <w:t>Зорлана досым күлген боп:</w:t>
        <w:br/>
        <w:t>-- Оқасы жоқ қой! - деп жатыр.</w:t>
        <w:br/>
        <w:t>Жабырқап, жапан түздей жан құлазып,</w:t>
        <w:br/>
        <w:t>Көзімнің көңіліне жаңбыры азық -</w:t>
        <w:br/>
        <w:t>Болды ма? Қайда жүрсің, қайда кеттің?</w:t>
        <w:br/>
        <w:t>Қалайша тағдырыма қалдым жазып?!</w:t>
        <w:br/>
        <w:t>Жылда кеп ауылымды аралаймын,</w:t>
        <w:br/>
        <w:t>Ізіңді іздеймін де, таба аламаймын,</w:t>
        <w:br/>
        <w:t>Шеккен нар-қарт әкеңнің алдында мен</w:t>
        <w:br/>
        <w:t>Жиырма жыл жазылмаған жарадаймын.</w:t>
        <w:br/>
        <w:t>Сонау шал әл қалмаған аяғында,</w:t>
        <w:br/>
        <w:t>Сүйеніп тұр ғой үміт таяғына.</w:t>
      </w:r>
    </w:p>
    <w:p>
      <w:r>
        <w:t>Сол үміт жетелеген «сен тірі» деп,</w:t>
        <w:br/>
        <w:t>Әйтпесе қылжияр ед баяғы да.</w:t>
        <w:br/>
        <w:t>П</w:t>
        <w:br/>
        <w:t>Кішік ең деп тұратын «кешір мені»,</w:t>
        <w:br/>
        <w:t>Сен бізден шымыр едің көш ілгері.</w:t>
        <w:br/>
        <w:t>Сен де бір Әміре мен Иса едің-ау</w:t>
        <w:br/>
        <w:t>Жастардың сауық-сайран кешіндегі.</w:t>
        <w:br/>
        <w:t>Серке едің серіктерге, зерек едің,</w:t>
        <w:br/>
        <w:t>Ұқсасам саған, мерей көрер едім.</w:t>
        <w:br/>
        <w:t>Өзгеден көп ішінде керек едің,</w:t>
        <w:br/>
        <w:t>Ерім деп, азамат деп елер елің.</w:t>
        <w:br/>
        <w:t>с%5 С» сек 22</w:t>
        <w:br/>
        <w:t>Жан ұшыра белестен</w:t>
        <w:br/>
        <w:t>Сопаң етті су жүрек.</w:t>
        <w:br/>
        <w:t>Қуантқанмен дұшпаны,</w:t>
        <w:br/>
        <w:t>Қысатындай бауырға,</w:t>
        <w:br/>
        <w:t>Оның сыр деп құсқаны</w:t>
        <w:br/>
        <w:t>Жарытпады жауын да.</w:t>
        <w:br/>
        <w:t>Дәнін алып ішінен</w:t>
        <w:br/>
        <w:t>Лақтырғандай қауызын</w:t>
        <w:br/>
        <w:t>Жиіркенді жау да түсінен:</w:t>
        <w:br/>
        <w:t>Жалғыз оқ... Өшті жалғыз үн...</w:t>
        <w:br/>
        <w:t>Қызыл тулы он адам</w:t>
        <w:br/>
        <w:t>Тілеген жоқ жан сауға,</w:t>
        <w:br/>
        <w:t>Оқ астында бораған</w:t>
        <w:br/>
        <w:t>Жарып шықты қоршаудан.</w:t>
        <w:br/>
        <w:t>жж</w:t>
        <w:br/>
        <w:t>Өмір сонша ала қолды болар ма?</w:t>
        <w:br/>
        <w:t>Біреу- тойда... миллиондар - боранда...</w:t>
        <w:br/>
        <w:t>«Он сегізде... оңдырдым он сұлуды...» -</w:t>
        <w:br/>
        <w:t>Деп пепіріп тылда біреу жүрудлі...</w:t>
        <w:br/>
        <w:t>Он сегізде он танкіні қиратып,</w:t>
        <w:br/>
        <w:t>Отыр солдат он тал мұртын ширатып...</w:t>
        <w:br/>
        <w:t>Өмір сонша ала қолды болар ма?</w:t>
        <w:br/>
        <w:t>Біреу - тойда... миллиондар - боранда...</w:t>
        <w:br/>
        <w:t>АНА СӘЛЕМІ</w:t>
        <w:br/>
        <w:t>Аттандырды қарт ана</w:t>
        <w:br/>
        <w:t>Армияға кенжесін:</w:t>
        <w:br/>
        <w:t>- Үш ағаңа сәлем де,</w:t>
        <w:br/>
        <w:t>Мен үшін қам жемесін!</w:t>
        <w:br/>
        <w:t>Әжең әлі тың, - деп айт,</w:t>
        <w:br/>
        <w:t>Езбейді мұң еңсесін.</w:t>
        <w:br/>
        <w:t>Жеңістен бұрын өздерін</w:t>
        <w:br/>
        <w:t>Күтеді әжем демесін.</w:t>
        <w:br/>
        <w:t>Жұртпен бірге айтарым -</w:t>
        <w:br/>
        <w:t>Жауды жеңбей келмесін!</w:t>
      </w:r>
    </w:p>
    <w:p>
      <w:r>
        <w:t>СҮЙДІ ЕКЕН КІМДІ ЖҮРЕГІ</w:t>
        <w:br/>
        <w:t>Перронда тұрдық сан солдат,</w:t>
        <w:br/>
        <w:t>Майданға күтіп команда.</w:t>
        <w:br/>
        <w:t>«Қайсысы батыр?» дегендей,</w:t>
        <w:br/>
        <w:t>Бір қара көз қадалды.</w:t>
        <w:br/>
        <w:t>Біреу емес, бәрі де</w:t>
        <w:br/>
        <w:t>Со бір Дот-қа түгелдей</w:t>
        <w:br/>
        <w:t>Жұрт жирене қарады.</w:t>
        <w:br/>
        <w:t>Бейбіт күннің жас бағы</w:t>
        <w:br/>
        <w:t>Атырапқа өң беріп,</w:t>
        <w:br/>
        <w:t>Төбелерден асқалы</w:t>
        <w:br/>
        <w:t>Қанат жайды дөң керіп.</w:t>
        <w:br/>
        <w:t>Экскаватор тастады</w:t>
        <w:br/>
        <w:t>Ескі ДОТ-ты төңкеріп.</w:t>
        <w:br/>
        <w:t>Биіктеді аспаным,</w:t>
        <w:br/>
        <w:t>Жайылғандай жон кеңіп.</w:t>
        <w:br/>
        <w:t>Отан соғысында опат болған,</w:t>
        <w:br/>
        <w:t>Енді іздесем де таппас досым</w:t>
        <w:br/>
        <w:t>Ерғали Қалымжановқа</w:t>
        <w:br/>
        <w:t>жж</w:t>
        <w:br/>
        <w:t>Екеуміз түйдей құрдас ек,</w:t>
        <w:br/>
        <w:t>Екеуміз сырлас, мұңдас ек.</w:t>
        <w:br/>
        <w:t>Жулдызды туған бала еді,</w:t>
        <w:br/>
        <w:t>Ақындай албырт жан еді</w:t>
        <w:br/>
        <w:t>Жаңа өмір сүйген жары еді,</w:t>
        <w:br/>
        <w:t>Отаны - адал ары еді...</w:t>
        <w:br/>
        <w:t>Құрдасым неге кешікті?</w:t>
        <w:br/>
        <w:t>Қаға ма біреу есікті?</w:t>
        <w:br/>
        <w:t>Қақпайды енді есікті,</w:t>
        <w:br/>
        <w:t>Мәңгілік досым кешікті.</w:t>
        <w:br/>
        <w:t>жж</w:t>
        <w:br/>
        <w:t>Жаңа ашылған жауқазын,</w:t>
        <w:br/>
        <w:t>Қапыда етті жау жазым.</w:t>
        <w:br/>
        <w:t>Көктемей жатып қиылды,</w:t>
        <w:br/>
        <w:t>Жат жерден топырақ бұйырды.</w:t>
        <w:br/>
        <w:t>Қалыңдық қалды күйеусіз,</w:t>
        <w:br/>
        <w:t>Інісі қалды сүйеусіз...</w:t>
        <w:br/>
        <w:t>Аузынан шыққан соңғы арыз:</w:t>
        <w:br/>
        <w:t>-- Мойныңда деген мол парыз!</w:t>
        <w:br/>
        <w:t>Егіздей тату екеу ек,</w:t>
        <w:br/>
        <w:t>Гүл ексең жерге екеу ек.</w:t>
        <w:br/>
        <w:t>ӨТЕЛМЕГЕН ПАРЫЗ</w:t>
        <w:br/>
        <w:t>Зап қара көлеңке. Тым-тырыс.</w:t>
        <w:br/>
        <w:t>Басталды картина Қызды ұрыс.</w:t>
        <w:br/>
        <w:t>Шаһардың денесін шарпыды от,</w:t>
        <w:br/>
        <w:t>Алаулап күнбатыс, күншығыс.</w:t>
      </w:r>
    </w:p>
    <w:p>
      <w:r>
        <w:t>ОСО «сс.</w:t>
        <w:br/>
        <w:t>бе</w:t>
        <w:br/>
        <w:t>9 тт” 9</w:t>
        <w:br/>
        <w:t>Кешегі айдыны көгілдір,</w:t>
        <w:br/>
        <w:t>Міне енді қанжоса Еділ бұл.</w:t>
        <w:br/>
        <w:t>Есер жау есінен алжасты:</w:t>
        <w:br/>
        <w:t>Еділден өту бір -- өлім бір!</w:t>
        <w:br/>
        <w:t>Тойтарды дұшпанын шын ерлер</w:t>
        <w:br/>
        <w:t>Жылжытпай бір адым шығысқа,</w:t>
        <w:br/>
        <w:t>Окопта шешулі шинельдер</w:t>
        <w:br/>
        <w:t>Онсыз да бой қызу ұрыста.</w:t>
        <w:br/>
        <w:t>Жер тырнап үш жүз мың жасағы</w:t>
        <w:br/>
        <w:t>Ақ қарды кеудемен осады,</w:t>
        <w:br/>
        <w:t>Ақ жалау қалтырап аспанда,</w:t>
        <w:br/>
        <w:t>Фельдмаршал бетінен басады.</w:t>
        <w:br/>
        <w:t>Жұлдызды батырлар тізбегі</w:t>
        <w:br/>
        <w:t>Жеңістен нұрланып жүздері</w:t>
        <w:br/>
        <w:t>Өтті алдан. Залдағы әр адам</w:t>
        <w:br/>
        <w:t>Көзге ыстық қимасын іздеді.</w:t>
        <w:br/>
        <w:t>Баршамыз экранға төнеміз.</w:t>
        <w:br/>
        <w:t>Құштарлық билейді - көнеміз.</w:t>
        <w:br/>
        <w:t>Көп күбір ішінде нәзік үн:</w:t>
        <w:br/>
        <w:t>- Папамды қашан біз көреміз?</w:t>
        <w:br/>
        <w:t>- Айналдым, ақылдым Төлешім!</w:t>
        <w:br/>
        <w:t>Неге жұрт көңілін бөлесің?</w:t>
        <w:br/>
        <w:t>Асықпа көресің, - деді ана,-</w:t>
        <w:br/>
        <w:t>Папаңды кинодан көресің...</w:t>
        <w:br/>
        <w:t>жжж</w:t>
        <w:br/>
        <w:t>Ол рас, Сталинград батырлары!</w:t>
        <w:br/>
        <w:t>Уақыт мұрша бермей жатыр әлі,</w:t>
        <w:br/>
        <w:t>Сендердің алдарыңда әлі күнге</w:t>
        <w:br/>
        <w:t>Парыздар жер үстінің ақындары.</w:t>
        <w:br/>
        <w:t>ТУСЫН ДЕСЕҢ ЖЫР АСЫЛ</w:t>
        <w:br/>
        <w:t>(Бауыржан батыр үйінде)</w:t>
        <w:br/>
        <w:t>Байырғы күннің бірінде</w:t>
        <w:br/>
        <w:t>Үйіне келдім батырдың.</w:t>
        <w:br/>
        <w:t>Отырдым шалқып төрінде</w:t>
        <w:br/>
        <w:t>Батырдың - жаны ақынның.</w:t>
        <w:br/>
        <w:t>Еске алдық сонау жылдағы</w:t>
        <w:br/>
        <w:t>Дабылды күндер дауылын.</w:t>
        <w:br/>
        <w:t>-«Жақсы аға бір кез сұрады:</w:t>
        <w:br/>
        <w:t>- Не жазып жүрсің, бауырым?</w:t>
      </w:r>
    </w:p>
    <w:p>
      <w:r>
        <w:t>ЕР ӨЛМЕЙДІ</w:t>
        <w:br/>
        <w:t>Мерт болы ер</w:t>
        <w:br/>
        <w:t>Жүзі оның күліп қапты,</w:t>
        <w:br/>
        <w:t>Туған жер ыстық қанын суытпапты.</w:t>
        <w:br/>
        <w:t>Ырғағын қағып алып жүрегінің</w:t>
        <w:br/>
        <w:t>Сағаты қолындағы жүріп жатты.</w:t>
        <w:br/>
        <w:t>МЕНІҢ ЖАСТЫҚ ЖЫЛДАРЫМ</w:t>
        <w:br/>
        <w:t>Жеңіл ойды ауырлатты қатал күн,</w:t>
        <w:br/>
        <w:t>Жас болса да, тебіренбей жатар кім?</w:t>
        <w:br/>
        <w:t>Жас иыққа бар тағдыры Отанның</w:t>
        <w:br/>
        <w:t>Түсті кепіп, мен де солдат атандым.</w:t>
        <w:br/>
        <w:t>Мен күрекпен жер бетіне том жаздым,</w:t>
        <w:br/>
        <w:t>Бір канал боп тартылардай ор қаздым.</w:t>
        <w:br/>
        <w:t>Сақылдаған сары аязда, жігіттер,</w:t>
        <w:br/>
        <w:t>Жауырыннан шып-шып ақты суық тер.</w:t>
        <w:br/>
        <w:t>Туған еді бізід анамыз балғын қып,</w:t>
        <w:br/>
        <w:t>Жорықтарда өкшемізді алдырдық.</w:t>
        <w:br/>
        <w:t>Төзбегенде шар болат, біз шыдадық</w:t>
        <w:br/>
        <w:t>Өзіміздің күшті сонда сынадық!</w:t>
        <w:br/>
        <w:t>Жер қойнында қалдырғанда досымды,</w:t>
        <w:br/>
        <w:t>Ыр тап ақ шаш қара шашқа қосылды.</w:t>
        <w:br/>
        <w:t>Бір белгісін қалдырды да қатал күн,</w:t>
        <w:br/>
        <w:t>Он тоғызда ақ шаш солдат атандым!</w:t>
        <w:br/>
        <w:t>Қарт Берлинге жеткізгенше фрицті,</w:t>
        <w:br/>
        <w:t>Өткізіппін он тоғызды - жиырма үшті,</w:t>
        <w:br/>
        <w:t>Елдің мен бір - қарап: ым баласы,</w:t>
        <w:br/>
        <w:t>Батырлардың көрер көзге қорашы,</w:t>
        <w:br/>
        <w:t>Төрт жыл бойы мойымаған жас солдат,</w:t>
        <w:br/>
        <w:t>Жеңіс күні кетті көзден жас парлап,</w:t>
        <w:br/>
        <w:t>Өз полкыммен қош айтысқан шағымда</w:t>
        <w:br/>
        <w:t>Он тоғыз жас тұрды самсап алдымда.</w:t>
        <w:br/>
        <w:t>ОН ЖӘНЕ БІР</w:t>
        <w:br/>
        <w:t>Оқ астында бораған</w:t>
        <w:br/>
        <w:t>Қамажауда - қоршауда,</w:t>
        <w:br/>
        <w:t>Оқ астында он адам</w:t>
        <w:br/>
        <w:t>Тілеген жоқ жан сауға.</w:t>
        <w:br/>
        <w:t>Суық шалған, күздегі</w:t>
        <w:br/>
        <w:t>Жапырақтай қалтырап</w:t>
        <w:br/>
        <w:t>Жаттан рақым іздеді,</w:t>
        <w:br/>
        <w:t>Он бірінші тантырап.</w:t>
        <w:br/>
        <w:t>Бар дүние шықты естен,</w:t>
        <w:br/>
        <w:t>Бастап кетті сұм тілек,</w:t>
        <w:br/>
        <w:t>(51</w:t>
        <w:br/>
        <w:t>2</w:t>
        <w:br/>
        <w:t>(2)</w:t>
        <w:br/>
        <w:t>“СӘУ</w:t>
      </w:r>
    </w:p>
    <w:p>
      <w:r>
        <w:t>СУ,</w:t>
        <w:br/>
        <w:t>«Сара с</w:t>
        <w:br/>
        <w:t>с)</w:t>
        <w:br/>
        <w:t>с</w:t>
        <w:br/>
        <w:t>ӘКЕ СУРЕТІ</w:t>
        <w:br/>
        <w:t>Соқтырып жеңіс сағатын,</w:t>
        <w:br/>
        <w:t>Лап қойдық соңғы қамалға.</w:t>
        <w:br/>
        <w:t>Оққа ұшты досым - Саматым</w:t>
        <w:br/>
        <w:t>Қамалды бұзып аларда.</w:t>
        <w:br/>
        <w:t>Суреті қанға бояулы -</w:t>
        <w:br/>
        <w:t>Айғағы еді көп сырдың.</w:t>
        <w:br/>
        <w:t>Досымның сыйын аяулы</w:t>
        <w:br/>
        <w:t>Жарына әкеп тапсырдым.</w:t>
        <w:br/>
        <w:t>Суретке төрде ілінген</w:t>
        <w:br/>
        <w:t>Талпынып сәби қарайды.</w:t>
        <w:br/>
        <w:t>Оттан да ыстық мейірмен</w:t>
        <w:br/>
        <w:t>Әке де көзін қадайды.</w:t>
        <w:br/>
        <w:t>Қарай-қарай суретке</w:t>
        <w:br/>
        <w:t>Келеді ұлы ер жетіп:</w:t>
        <w:br/>
        <w:t>Әке ерлігін бөбекке</w:t>
        <w:br/>
        <w:t>Айтады ана жыр етіп.</w:t>
        <w:br/>
        <w:t>МАЙДАНДАҒЫ ҚЫЗҒАЛДАҚ</w:t>
        <w:br/>
        <w:t>Траншеяның алдында</w:t>
        <w:br/>
        <w:t>Көңілді тербеп, көзді арбап,</w:t>
        <w:br/>
        <w:t>Лаупаған қызыл жапындай</w:t>
        <w:br/>
        <w:t>Құлпырды бір шоқ қызғалдақ.</w:t>
        <w:br/>
        <w:t>Түндегі жаңбыр шайған да,</w:t>
        <w:br/>
        <w:t>Қырмызы гүлді бойлатқан.</w:t>
        <w:br/>
        <w:t>Қызғалдақ мынау майданда</w:t>
        <w:br/>
        <w:t>Жауынгер жасты толғантқан.</w:t>
        <w:br/>
        <w:t>Шықты да қарғып ұрадан,</w:t>
        <w:br/>
        <w:t>Еңбектеп жылжи жөнелді.</w:t>
        <w:br/>
        <w:t>Нарт қызыл гүлді ұнаған</w:t>
        <w:br/>
        <w:t>Аялап үзді ол енді.</w:t>
        <w:br/>
        <w:t>Иіскеп гүлдің жұпарын</w:t>
        <w:br/>
        <w:t>Үлгермейтіндей асығып,</w:t>
        <w:br/>
        <w:t>Құшырлана кеп жұтады</w:t>
        <w:br/>
        <w:t>Көкірек-сарай ашылып.</w:t>
        <w:br/>
        <w:t>Бұрылды жігіт жадырай,</w:t>
        <w:br/>
        <w:t>Қайтқалы әлгі орынға.</w:t>
        <w:br/>
        <w:t>Кірш етті бір оқ санына,</w:t>
        <w:br/>
        <w:t>Дір етті гүлі қолында.</w:t>
        <w:br/>
        <w:t>&lt;%,</w:t>
      </w:r>
    </w:p>
    <w:p>
      <w:r>
        <w:t>526</w:t>
        <w:br/>
        <w:t>5%),</w:t>
        <w:br/>
        <w:t>сөж</w:t>
        <w:br/>
        <w:t>5</w:t>
        <w:br/>
        <w:t>27</w:t>
        <w:br/>
        <w:t>Өңшең өрен ер еді.</w:t>
        <w:br/>
        <w:t>Білер ме еді сұлудың</w:t>
        <w:br/>
        <w:t>Сүйді екен кімді жүрегі?</w:t>
        <w:br/>
        <w:t>ТҮТІН</w:t>
        <w:br/>
        <w:t>Поездан түстім асығып,</w:t>
        <w:br/>
        <w:t>Қарсы алды туыс, дос-жаран</w:t>
        <w:br/>
        <w:t>Жеңіспен қайтып оралдым,</w:t>
        <w:br/>
        <w:t>Ауылыма аңсаған?! “</w:t>
        <w:br/>
        <w:t>Дөң астында ауыл бар,</w:t>
        <w:br/>
        <w:t>Көп жыл бойы көрмеген.</w:t>
        <w:br/>
        <w:t>Көк түтінін көз шалды</w:t>
        <w:br/>
        <w:t>Будақтаған, көлбеген.</w:t>
        <w:br/>
        <w:t>Аңсап келген копхозым -</w:t>
        <w:br/>
        <w:t>Арнасы еңбек құтының!</w:t>
        <w:br/>
        <w:t>«Жұпарынан» жат елдің</w:t>
        <w:br/>
        <w:t>Артық сенің түтінің.</w:t>
        <w:br/>
        <w:t>БАЗАРЛЫҚ</w:t>
        <w:br/>
        <w:t>Төрт жыл аңсап сағынған С</w:t>
        <w:br/>
        <w:t>Бауырым Алтай, бал бөбек,</w:t>
        <w:br/>
        <w:t>Қанат жайып, алдымнан</w:t>
        <w:br/>
        <w:t>Қарсы шықты еркелеп.</w:t>
        <w:br/>
        <w:t>- Не базарлық маған сіз</w:t>
        <w:br/>
        <w:t>Әкелдіңіз, ағатай?</w:t>
        <w:br/>
        <w:t>- Окопсыз, өртсіз тұмансыз</w:t>
        <w:br/>
        <w:t>Әкелдім өмір, балақай!..</w:t>
        <w:br/>
        <w:t>ЕРІСМЕ</w:t>
        <w:br/>
        <w:t>Көзіңе алмай тамшы жас,</w:t>
        <w:br/>
        <w:t>Қалып ең үзсіз перронда.</w:t>
        <w:br/>
        <w:t>Сүйе алмай кеткем сені рас,</w:t>
        <w:br/>
        <w:t>Ұялшақ ем-ау мен де онда.</w:t>
        <w:br/>
        <w:t>Алыста қанды ұрыста</w:t>
        <w:br/>
        <w:t>Әкіндім талай оныма.</w:t>
        <w:br/>
        <w:t>Көзімді салсам шығысқа,</w:t>
        <w:br/>
        <w:t>Сен түсуші ең ойыма.</w:t>
        <w:br/>
        <w:t>Алып-ұшып жүрегім,</w:t>
        <w:br/>
        <w:t>Ауылға келдім Берлиннен</w:t>
        <w:br/>
        <w:t>Тағы ұялар деп едім,</w:t>
        <w:br/>
        <w:t>Құшағымда көрдім мен.</w:t>
      </w:r>
    </w:p>
    <w:p>
      <w:r>
        <w:t>Неше мәрте шықты күйіп, шарпылып!!!</w:t>
        <w:br/>
        <w:t>Кереметін өзіміздің көз көрген</w:t>
        <w:br/>
        <w:t>Қылтиғанды қиып түсер көз мерген,</w:t>
        <w:br/>
        <w:t>- Бір Курскі иінінде, ол кемі</w:t>
        <w:br/>
        <w:t>Бес «тигрді» күйретті де әртеді...</w:t>
        <w:br/>
        <w:t>Танкішілер танитындай жөргектен</w:t>
        <w:br/>
        <w:t>Әбеновты сыйғызбайды жер-көкке.</w:t>
        <w:br/>
        <w:t>Білмейді ешкім, білмейді ешкім бірақ та,</w:t>
        <w:br/>
        <w:t>Не істейтінін оңашада - жырақта:</w:t>
        <w:br/>
        <w:t>Рациямен,</w:t>
        <w:br/>
        <w:t>Жан дегбірін кетірген</w:t>
        <w:br/>
        <w:t>Алматыны іздеп тауып эфирден</w:t>
        <w:br/>
        <w:t>Ән тыңдаса, елжіретіп-сезімін</w:t>
        <w:br/>
        <w:t>Мәлдіретіп ыстық жасын көзінің,</w:t>
        <w:br/>
        <w:t>Білмейді ешкім Әбеновтың бірақ та,</w:t>
        <w:br/>
        <w:t>Оңашада алатынын жылап та.</w:t>
        <w:br/>
        <w:t>«ауа (9 9)</w:t>
        <w:br/>
        <w:t>ЖІПТІКТЕЙ ТҮТІН</w:t>
        <w:br/>
        <w:t>«Ойнап-күлген өз отының басында</w:t>
        <w:br/>
        <w:t>Дүниеде бақытты ғой, расында».</w:t>
        <w:br/>
        <w:t>(Солдаттар әңгімесінен)</w:t>
        <w:br/>
        <w:t>Жел қадапса, кім ық іздеп бұқпасын,</w:t>
        <w:br/>
        <w:t>Саңылауға сақтана бас сұқпасын?!</w:t>
        <w:br/>
        <w:t>Қар ұйтқиды бет-жүзіңді сабалап, -</w:t>
        <w:br/>
        <w:t>Траншея бола алмайды ықтасын...</w:t>
        <w:br/>
        <w:t>Кеше де осы, бүгін де осы көрген күй -</w:t>
        <w:br/>
        <w:t>Қажырлы да қалай қабақ шытпасын?!</w:t>
        <w:br/>
        <w:t>Көп ішінде кім жоқ дейсің</w:t>
        <w:br/>
        <w:t>Бір бозым</w:t>
        <w:br/>
        <w:t>Жылт еткізді сары уайым сықпасын.</w:t>
        <w:br/>
        <w:t>- Түс ауыпты, көрінбейді кухня,</w:t>
        <w:br/>
        <w:t>Старшина діңкемізді құртпасын.</w:t>
        <w:br/>
        <w:t>Бой жылытып, жан шақырып алар ек,</w:t>
        <w:br/>
        <w:t>Жүз грамнан сыбағаны жұтқасын...</w:t>
        <w:br/>
        <w:t>..Қарып түсер оттан шыққан көсеудей,</w:t>
        <w:br/>
        <w:t>Затвордың сипап өтсең тұтқасын.</w:t>
        <w:br/>
        <w:t>Желің мынау... Ал аязға не дауа?</w:t>
        <w:br/>
        <w:t>Ән бойында он мың ине сұққансын?!</w:t>
        <w:br/>
        <w:t>Маужыратып, манауратып бойды алды,</w:t>
        <w:br/>
        <w:t>Озбыр аяз, ұйқы - сойқан жұптасып,</w:t>
        <w:br/>
        <w:t>Үскірікте қалғып кету тым оңай.</w:t>
        <w:br/>
        <w:t>Ал ояну қиямет боп шықпасын?!</w:t>
      </w:r>
    </w:p>
    <w:p>
      <w:r>
        <w:t>СС кз -....--- 209</w:t>
        <w:br/>
        <w:t>(с)</w:t>
        <w:br/>
        <w:t>сз</w:t>
        <w:br/>
        <w:t>2-668</w:t>
        <w:br/>
        <w:t>- Ақынның көп қой, әдетте,</w:t>
        <w:br/>
        <w:t>Жазғанынан жазары.</w:t>
        <w:br/>
        <w:t>Шыққанмен жиі газетке,</w:t>
        <w:br/>
        <w:t>Тындырғаным аз әлі.</w:t>
        <w:br/>
        <w:t>Сайрағым келер шырқатып</w:t>
        <w:br/>
        <w:t>ЖҮз жүрекпен, жүз үнмен,</w:t>
        <w:br/>
        <w:t>Тереңнен тәтті нәр тартып,</w:t>
        <w:br/>
        <w:t>Тіпдесіп тәтті жүзіммен.</w:t>
        <w:br/>
        <w:t>Өлімнен өмір сауғалап,</w:t>
        <w:br/>
        <w:t>Ерлерге мәңгі сыйлайын.</w:t>
        <w:br/>
        <w:t>Қинаса мейлі қаумалап,</w:t>
        <w:br/>
        <w:t>Қиыннан қашып тұрмайын.</w:t>
        <w:br/>
        <w:t>Ат қосар бәйгі сынауға</w:t>
        <w:br/>
        <w:t>Мұратым сондай бар менің</w:t>
        <w:br/>
        <w:t>Жалпақ жұртқа ұнауға</w:t>
        <w:br/>
        <w:t>Жетпей жүр, әттең, дәрменім.</w:t>
        <w:br/>
        <w:t>Сүрлеусіз ойдан сілкініп,</w:t>
        <w:br/>
        <w:t>Сөйлеп бір кетті Бауыржан:</w:t>
        <w:br/>
        <w:t>- Ортада қалама іркіліп,</w:t>
        <w:br/>
        <w:t>Ақындық заңы - ауыр заң.</w:t>
        <w:br/>
        <w:t>Табайын десем төте жол,</w:t>
        <w:br/>
        <w:t>Тусыншы десең жыр асыл:</w:t>
        <w:br/>
        <w:t>Бабаңнан жүз жас үлкен бол,</w:t>
        <w:br/>
        <w:t>Балаңнан кіші - бір ғасыр.</w:t>
        <w:br/>
        <w:t>ДОСЫМНЫҢ ҰЛЫН КӨРГЕНДЕ</w:t>
        <w:br/>
        <w:t>(Кәкен ұлы Ерікке)</w:t>
        <w:br/>
        <w:t>Бір үзім нанды қақ бөлген,</w:t>
        <w:br/>
        <w:t>Ыр ұрттам суды бірге ішкен,</w:t>
        <w:br/>
        <w:t>Мінезі, ойы шақ келген,</w:t>
        <w:br/>
        <w:t>Жастайынан бірге өскен,</w:t>
        <w:br/>
        <w:t>Бар еді менің құрдасым.</w:t>
        <w:br/>
        <w:t>Көптен бірге көрмеген</w:t>
        <w:br/>
        <w:t>Төрт жылғы дауыл-бұрқасын</w:t>
        <w:br/>
        <w:t>Көруге ерік бермеген.</w:t>
        <w:br/>
        <w:t>Сағындым қоңыр дауысын,</w:t>
        <w:br/>
        <w:t>Сағындым ойлы сөздерін,</w:t>
        <w:br/>
        <w:t>Сағындым жұмсақ қол ұшын,</w:t>
        <w:br/>
        <w:t>Сағындым өжет көздерін.</w:t>
        <w:br/>
        <w:t>...Оралдым туған қалаға,</w:t>
        <w:br/>
        <w:t>Беттедім достың үйіне,</w:t>
        <w:br/>
        <w:t>Кез болып сыртта балаға</w:t>
        <w:br/>
        <w:t>Қалыппын қарап үңіле.</w:t>
        <w:br/>
        <w:t>Таныдым айтпай, елжіреп.</w:t>
      </w:r>
    </w:p>
    <w:p>
      <w:r>
        <w:t>9162</w:t>
        <w:br/>
        <w:t>&lt;&gt;,</w:t>
        <w:br/>
        <w:t>9</w:t>
        <w:br/>
        <w:t>ОСа «сл.</w:t>
        <w:br/>
        <w:t>о)</w:t>
        <w:br/>
        <w:t>ш25</w:t>
        <w:br/>
        <w:t>Уақыттың мойындамас құдіретін</w:t>
        <w:br/>
        <w:t>Сендер ғой тек тарихқа жүгінетін</w:t>
        <w:br/>
        <w:t>Айрылмас құшағынан он сегіздің</w:t>
        <w:br/>
        <w:t>Әлі тұр көз алдымда суретің.</w:t>
        <w:br/>
        <w:t>Үйретіп өтті күндер құйындаған,</w:t>
        <w:br/>
        <w:t>Баяндау бәрін жырмен қиын маған.</w:t>
        <w:br/>
        <w:t>Бүкпейін мәймеңкелеп кейбіріне</w:t>
        <w:br/>
        <w:t>Туған жер топырағы бұйырмаған.</w:t>
        <w:br/>
        <w:t>ІМ</w:t>
        <w:br/>
        <w:t>Тоқтайын толғай бермей нала-мұңды,</w:t>
        <w:br/>
        <w:t>Жасқанбай қорғай білдік жаңа күнді.</w:t>
        <w:br/>
        <w:t>Әкенің баласы біз бола білдік,</w:t>
        <w:br/>
        <w:t>Әкелер бізге де әке бола білді!</w:t>
        <w:br/>
        <w:t>КОМАНДИРДІҢ ƏҢГІМЕСІНЕН</w:t>
        <w:br/>
        <w:t>Алғашқы айқас - қауіп-қатер қанкешті,</w:t>
        <w:br/>
        <w:t>Гәуекелден тартынбайды жанкешті.</w:t>
        <w:br/>
        <w:t>Көзсіз ер де қоя апмайды ойламай</w:t>
        <w:br/>
        <w:t>Өлім... өмір... делінетін дауды ескі.</w:t>
        <w:br/>
        <w:t>Бір күн қалған ұрысқа алғаш кіруге</w:t>
        <w:br/>
        <w:t>ұс көрдім мен сол бір күннің гінде</w:t>
        <w:br/>
        <w:t>Кісі бойы қою батпақ... тар көше..</w:t>
        <w:br/>
        <w:t>Мүмкін емес аяқ алып жүруге.</w:t>
        <w:br/>
        <w:t>Командир ем соп он тоғыз жасымда,</w:t>
        <w:br/>
        <w:t>Келеді екем ротамның басында:</w:t>
        <w:br/>
        <w:t>Қара тер боп қан сорпаға түсіппін,</w:t>
        <w:br/>
        <w:t>Соңымдағы лекке жолды ашуға.</w:t>
        <w:br/>
        <w:t>Лайсаңды сол иықпен қырыңдап,</w:t>
        <w:br/>
        <w:t>Мұзжарғыштай іреп келем қыбырлап.</w:t>
        <w:br/>
        <w:t>Серіппедей тегеуріні батпақтың:</w:t>
        <w:br/>
        <w:t>Өту қиын... оңай екен жығылмақ.</w:t>
        <w:br/>
        <w:t>Мен өткен соң батпақ қайта аңдамай,</w:t>
        <w:br/>
        <w:t>Жол қалады қаңсып қалған арнадай.</w:t>
        <w:br/>
        <w:t>Кейінгілер кең көсіліп келеді,</w:t>
        <w:br/>
        <w:t>Қол ұстасып, бір-біріне қарамай.</w:t>
        <w:br/>
        <w:t>Алдымыз өр.. деміксем де жұлқынып,</w:t>
        <w:br/>
        <w:t>Алқынсам да бір жығылып, бір тұрып</w:t>
      </w:r>
    </w:p>
    <w:p>
      <w:r>
        <w:t>Дәң басына әзер шықтым ақыры,</w:t>
        <w:br/>
        <w:t>Жұққан лайдан ада болдым, сілкініп.</w:t>
        <w:br/>
        <w:t>гіс»</w:t>
        <w:br/>
        <w:t>(Ә 2</w:t>
        <w:br/>
        <w:t>е 226 С</w:t>
        <w:br/>
        <w:t>«&gt;</w:t>
        <w:br/>
        <w:t>тағао 6 ео</w:t>
        <w:br/>
        <w:t>(буса</w:t>
        <w:br/>
        <w:t>Бастым ыстық кеудеме.</w:t>
        <w:br/>
        <w:t>(Досымның өзін көрдім деп</w:t>
        <w:br/>
        <w:t>Айта алмаймын мен неге?!)</w:t>
        <w:br/>
        <w:t>Айнымаған әкеңнен,</w:t>
        <w:br/>
        <w:t>Айналайын өзіңнен.</w:t>
        <w:br/>
        <w:t>Алдыма қайта әкепген</w:t>
        <w:br/>
        <w:t>Достық, жастық кезіммен!</w:t>
        <w:br/>
        <w:t>жек</w:t>
        <w:br/>
        <w:t>іздеме соғыс ізін жер бетінен,</w:t>
        <w:br/>
        <w:t>Уақыт өтпес болар өз бетімен.</w:t>
        <w:br/>
        <w:t>Орнында окоптардың, ұралардың</w:t>
        <w:br/>
        <w:t>Егін, гүл... бүгін көрсең тербетілген.</w:t>
        <w:br/>
        <w:t>Ол ізді ізде, Әнеш, ақ шаштардан,</w:t>
        <w:br/>
        <w:t>Адамның әжім сызған келбетінен.</w:t>
        <w:br/>
        <w:t>Ол ізді іздегейсің ескі салттан:</w:t>
        <w:br/>
        <w:t>«Ежелден ез күйреген, ер бекінген».</w:t>
        <w:br/>
        <w:t>ЖЕР МЕН ЕРДІҢ ЖАРАСЫ</w:t>
        <w:br/>
        <w:t>Туған жер төсіне басып ер кеудесін,</w:t>
        <w:br/>
        <w:t>Лақтырып тастапты қан қатқан жейдесін.</w:t>
        <w:br/>
        <w:t>Реңдес, бір өңдес арқа мен атырап,</w:t>
        <w:br/>
        <w:t>Күп-күрең жауырын, күп-күрең топырақ.</w:t>
        <w:br/>
        <w:t>Жауынгер арқасы тыртықтан шұп-шұбар,</w:t>
        <w:br/>
        <w:t>Шұл-шұбар оқтан жер, сау нүкте жоқ шығар.</w:t>
        <w:br/>
        <w:t>Оқ ізін қарап көр, санап көр, именбе:</w:t>
        <w:br/>
        <w:t>Жерге көп тиген бе, ерге көп тиген бе?!</w:t>
        <w:br/>
        <w:t>МЕНІҢ ЕКІ ҚАТЕМ</w:t>
        <w:br/>
        <w:t>Комиссар боп жиырма жасар кезімде,</w:t>
        <w:br/>
        <w:t>Мен осыған көз жеткіздім өзім де.</w:t>
        <w:br/>
        <w:t>Ақ сақалды әкеммен де жастылар,</w:t>
        <w:br/>
        <w:t>Қол астымда өзіммен де жасты бар.</w:t>
        <w:br/>
        <w:t>Үміт арта үлкенге де кішіге,</w:t>
        <w:br/>
        <w:t>Үңіліп те бақтым әркім ішіне.</w:t>
        <w:br/>
        <w:t>Бір солдатым - қутыңдаған Құрбанов</w:t>
      </w:r>
    </w:p>
    <w:p>
      <w:r>
        <w:t>Жаны кіріп, жайнап жүзі нұрланып,</w:t>
        <w:br/>
        <w:t>Митингіде суырылып сөйлейтін,</w:t>
        <w:br/>
        <w:t>Сөз тимесе, сөйлемесе - шәпдейтін.</w:t>
        <w:br/>
        <w:t>Түйдек-түйдек, кесек-кесек сөздері</w:t>
        <w:br/>
        <w:t>Өршеленер ұйытқандай өзгені.</w:t>
        <w:br/>
        <w:t>Қайдам? Қалай? - бұрып соған бүйрегім</w:t>
        <w:br/>
        <w:t>Сенім еді сонда ішіме түйгенім...</w:t>
        <w:br/>
        <w:t>Бір солдатым көзге қораш Асылов -</w:t>
        <w:br/>
        <w:t>Бітеу жаңғақ, көрген емес ашылып,</w:t>
        <w:br/>
        <w:t>Аузына сақ, сөзін тұтар пұпындай,</w:t>
        <w:br/>
        <w:t>Қоржын аумас, жүрер селсоқ, құбылмай.</w:t>
        <w:br/>
        <w:t>СХ2.</w:t>
        <w:br/>
        <w:t>5626</w:t>
        <w:br/>
        <w:t>Тайқақтар ма тар жол, тайғақ асуда</w:t>
        <w:br/>
        <w:t>Отқа түссе -- шыңдалар ма, жасыр ма?!</w:t>
        <w:br/>
        <w:t>Біле алмадым... Бұрылмады бүйрегім</w:t>
        <w:br/>
        <w:t>Күңгірт, бұлдыр күдік еді түйгенім...</w:t>
        <w:br/>
        <w:t>Әлі күнге өз-өзімнен қайранмын:</w:t>
        <w:br/>
        <w:t>Босағасын аттамай-ақ майданның.</w:t>
        <w:br/>
        <w:t>Құрбановым жүрген тірек-тіреу деп,</w:t>
        <w:br/>
        <w:t>Ауыстырып кеткендей ед біреу кеп.</w:t>
        <w:br/>
        <w:t>«ст</w:t>
        <w:br/>
        <w:t>Көрмей жатып көзі тірі фрицті,</w:t>
        <w:br/>
        <w:t>Көрмей жатып үрей алар ұрысты,</w:t>
        <w:br/>
        <w:t>Сап төсекте сары ауруға ұсаған</w:t>
        <w:br/>
        <w:t>Оқыс сәтте өліп қапды құсадан.</w:t>
        <w:br/>
        <w:t>Әттегене, кейін білдім бұл кепті,</w:t>
        <w:br/>
        <w:t>Өзге түгіл, ол өзіне сенбепті...</w:t>
        <w:br/>
        <w:t>Асыловым ойламаған тіреу деп</w:t>
        <w:br/>
        <w:t>Ауыстырып кеткендей ед, біреу кеп.</w:t>
        <w:br/>
        <w:t>Ыр-ақ күнде бізге өзін сыйлы етті:</w:t>
        <w:br/>
        <w:t>Жапғыз өзі үш танкты күйретті!</w:t>
        <w:br/>
        <w:t>19</w:t>
        <w:br/>
        <w:t>Оралған соң өлімді де өлтіріп,</w:t>
        <w:br/>
        <w:t>Осы күні аулыңда жүр ол тірі!</w:t>
        <w:br/>
        <w:t>Болсамдағы үш балаға әке енді,</w:t>
        <w:br/>
        <w:t>Кешіре алман сондағы екі қатемді...</w:t>
        <w:br/>
        <w:t>ӘТТЕҢ</w:t>
        <w:br/>
        <w:t>Асығады албырт жүрек өрекпіп,</w:t>
        <w:br/>
        <w:t>Ер тояттар егес сәтін керек қып.</w:t>
        <w:br/>
        <w:t>Алда майдан. Эшелонда келеміз.</w:t>
        <w:br/>
        <w:t>Жанымызға кек малтасын қорек қып,</w:t>
      </w:r>
    </w:p>
    <w:p>
      <w:r>
        <w:t>сала. ШЕМЕНІ</w:t>
        <w:br/>
        <w:t>Аялдама. Міне, станция Жосалы.</w:t>
        <w:br/>
        <w:t>Аңызақ жел шарпып беттен осады.</w:t>
        <w:br/>
        <w:t>Қайран менің қоңыр салқын Ертісім,</w:t>
        <w:br/>
        <w:t>Мұнда маған құшағын кім ашады?</w:t>
        <w:br/>
        <w:t>Мен есікте тұрған едім жабырқап, &gt;,</w:t>
        <w:br/>
        <w:t>Сырдың сортаң топырағына таңырқап. 2</w:t>
        <w:br/>
        <w:t>- Кел, қарағым, жерге түс те, шұбат іш, 2</w:t>
        <w:br/>
        <w:t>Келдіңдер ғой шалғай жақтан шаңырқап. СТ)</w:t>
        <w:br/>
        <w:t>с</w:t>
        <w:br/>
        <w:t>ОРАЛУ</w:t>
        <w:br/>
        <w:t>Жалғыз жақсы қоршау бар:</w:t>
        <w:br/>
        <w:t>Естеліктер қоршауы! (б)</w:t>
        <w:br/>
        <w:t>Өткен күнді аңсау бар, ”</w:t>
        <w:br/>
        <w:t>Еске аларың болса әрі. Я</w:t>
        <w:br/>
        <w:t>Өзің ойлап қарашы, Қ</w:t>
        <w:br/>
        <w:t>Жөн-жосықсыз дауласпа. (</w:t>
        <w:br/>
        <w:t>Жастығымның қапасы -</w:t>
        <w:br/>
        <w:t>Жаңа оралдым Қаунасқа.</w:t>
        <w:br/>
        <w:t>Жүзіп өтсем ар жаққа</w:t>
        <w:br/>
        <w:t>Жүйрік өзен Неманнан,</w:t>
        <w:br/>
        <w:t>Полктастар әр сапта</w:t>
        <w:br/>
        <w:t>Тосып алар мені алдан.</w:t>
        <w:br/>
        <w:t>Наполеон тауына</w:t>
        <w:br/>
        <w:t>Шықсам желдей жұлқынып,</w:t>
        <w:br/>
        <w:t>Понемуннің бауына</w:t>
        <w:br/>
        <w:t>Ұзақ тұрам ынтығып.</w:t>
        <w:br/>
        <w:t>Құшағында тез өткен</w:t>
        <w:br/>
        <w:t>Куәсіндей әр күннің</w:t>
        <w:br/>
        <w:t>ізгілікті күзеткен</w:t>
        <w:br/>
        <w:t>ізі жатыр танкімнің.</w:t>
        <w:br/>
        <w:t>СОҢҒЫ ОҚ</w:t>
        <w:br/>
        <w:t>Аяуан мерген шыңдаған</w:t>
        <w:br/>
        <w:t>Анау біздің полигон.</w:t>
        <w:br/>
        <w:t>Ерсіл-қарсыл зырлаған</w:t>
        <w:br/>
        <w:t>Нысаналар толы жон.</w:t>
        <w:br/>
        <w:t>Қиып түссем қылт еткен</w:t>
        <w:br/>
        <w:t>Қияндағы қараны</w:t>
        <w:br/>
        <w:t>Бүкіп полк құрметпен</w:t>
        <w:br/>
        <w:t>Маған талай қарады.</w:t>
        <w:br/>
        <w:t>Қосштасарда полкпен /</w:t>
      </w:r>
    </w:p>
    <w:p>
      <w:r>
        <w:t>Қошаметеп сол көпті,</w:t>
        <w:br/>
        <w:t>Соқпайтындай болып мен</w:t>
        <w:br/>
        <w:t>Сонда атқанмын соңғы оқты.</w:t>
        <w:br/>
        <w:t>Сапта танкін самсатып,</w:t>
        <w:br/>
        <w:t>Сарбаз жастар көзімше,</w:t>
        <w:br/>
        <w:t>Жатыр әне, қаусатып</w:t>
        <w:br/>
        <w:t>Нысананы өзімше.</w:t>
        <w:br/>
        <w:t>3-668</w:t>
        <w:br/>
        <w:t>Құлайды емен тік тұрып,</w:t>
        <w:br/>
        <w:t>Мерт болса да қапыда.</w:t>
        <w:br/>
        <w:t>сө)</w:t>
        <w:br/>
        <w:t>(9)</w:t>
        <w:br/>
        <w:t>5</w:t>
        <w:br/>
        <w:t>Туған елдің</w:t>
        <w:br/>
        <w:t>Төзімді</w:t>
        <w:br/>
        <w:t>Еменіне ұқсармын.</w:t>
        <w:br/>
        <w:t>Құлап түскен кезімде</w:t>
        <w:br/>
        <w:t>Туған жерді құшармын!..</w:t>
        <w:br/>
        <w:t>КІМ СЕНЕР</w:t>
        <w:br/>
        <w:t>Селдеткен оқтың астында</w:t>
        <w:br/>
        <w:t>Жатып ек десең, кім сенер?</w:t>
        <w:br/>
        <w:t>Телегей қанды тасқынға</w:t>
        <w:br/>
        <w:t>Батып ек десең, кім сенер?!</w:t>
        <w:br/>
        <w:t>Қақ жарып қанды селді де,</w:t>
        <w:br/>
        <w:t>Өтіп ек десең кім сенер?</w:t>
        <w:br/>
        <w:t>Жаяу-ақ сонау Берлинге</w:t>
        <w:br/>
        <w:t>Жетіп ек десең, кім сенер?!</w:t>
        <w:br/>
        <w:t>ҚАР МЕН КАН</w:t>
        <w:br/>
        <w:t>Омырауы жаралы</w:t>
        <w:br/>
        <w:t>Жігіт жермен жер болып,</w:t>
        <w:br/>
        <w:t>Сырғиды алға... Ағады,</w:t>
        <w:br/>
        <w:t>Ағады қан сел болып.</w:t>
        <w:br/>
        <w:t>Қып-қызыл қан, ыстық қан</w:t>
        <w:br/>
        <w:t>Қарды ерітіп, өзі еріп,</w:t>
        <w:br/>
        <w:t>Әрі айрылып ыстықтан,</w:t>
        <w:br/>
        <w:t>Бозғылт тартып өзгеріп.</w:t>
        <w:br/>
        <w:t>Жігіт ізін арттағы,</w:t>
        <w:br/>
        <w:t>Үңгіп, ойып, тереңдеп</w:t>
        <w:br/>
        <w:t>Жылжып келе жатқаны</w:t>
        <w:br/>
        <w:t>Бірте-бірте қатқаны ;</w:t>
        <w:br/>
        <w:t>Көз алдымда көлеңдеп. |</w:t>
      </w:r>
    </w:p>
    <w:p>
      <w:r>
        <w:t>4</w:t>
        <w:br/>
        <w:t>Әлі күнге тұрады,</w:t>
        <w:br/>
        <w:t>Көз алдымда көлеңдеп,</w:t>
        <w:br/>
        <w:t>Ойлап па едім, шырағым,</w:t>
        <w:br/>
        <w:t>Өлмей тірі келем деп?!</w:t>
        <w:br/>
        <w:t>жаа</w:t>
        <w:br/>
        <w:t>Балдәурен, шіркін, балалық</w:t>
        <w:br/>
        <w:t>Қалдырдым екен қай сайда?</w:t>
        <w:br/>
        <w:t>Аңдаусыз оқыс тоналып,</w:t>
        <w:br/>
        <w:t>Айрылдым екем қайсы айда?</w:t>
        <w:br/>
        <w:t>(буса</w:t>
        <w:br/>
        <w:t>Ата мекен қадырын</w:t>
        <w:br/>
        <w:t>Апыс кетсең танырсың:</w:t>
        <w:br/>
        <w:t>Бейне туған бауырым, -</w:t>
        <w:br/>
        <w:t>Бабам еккен самырсын.</w:t>
        <w:br/>
        <w:t>Көңіліме тұнып шаң,</w:t>
        <w:br/>
        <w:t>Басым неге қаңғырсын?!</w:t>
        <w:br/>
        <w:t>Борышымды ұмытсам,</w:t>
        <w:br/>
        <w:t>Туған жердің дәмі ұрсын!</w:t>
        <w:br/>
        <w:t>Көпке куә әріден</w:t>
        <w:br/>
        <w:t>Бабам көзі - самырсын!</w:t>
        <w:br/>
        <w:t>Ауылдастың бәрі де</w:t>
        <w:br/>
        <w:t>Сені меңдей сағынсын!</w:t>
        <w:br/>
        <w:t>ж</w:t>
        <w:br/>
        <w:t>Осы сырды оқып ем</w:t>
        <w:br/>
        <w:t>Өлген солдат хатынан,</w:t>
        <w:br/>
        <w:t>Жүрегімнің атымен</w:t>
        <w:br/>
        <w:t>Өлең жаздым атынан.</w:t>
        <w:br/>
        <w:t>ЕМЕНДЕЙ ҚАЙСАР ЕР ЖІГІТ</w:t>
        <w:br/>
        <w:t>Қарағай да - жауынгер,</w:t>
        <w:br/>
        <w:t>Ақ қайың да - жауынгер...</w:t>
        <w:br/>
        <w:t>Орыс орман - одақтас -</w:t>
        <w:br/>
        <w:t>Қайыспайтын қалың еп.</w:t>
        <w:br/>
        <w:t>Балтасына соғыстың</w:t>
        <w:br/>
        <w:t>Қыңқ демейтін сол күшті.</w:t>
        <w:br/>
        <w:t>Көріп талай құқайды,</w:t>
        <w:br/>
        <w:t>Кешкен ол қан төгісті.</w:t>
        <w:br/>
        <w:t>Қарағайдың денесін</w:t>
        <w:br/>
        <w:t>Қаңғыбас оқ тессе де,</w:t>
        <w:br/>
        <w:t>Жоғатпайды ол есін,</w:t>
        <w:br/>
        <w:t>Не қасірет кешсе де.</w:t>
        <w:br/>
        <w:t>Ода-- адал досың рас</w:t>
        <w:br/>
        <w:t>Оқтан сені қалқалар.</w:t>
        <w:br/>
        <w:t>Үрейленіп шошымас</w:t>
        <w:br/>
        <w:t>Ұшса да ақ жаңқалар.</w:t>
      </w:r>
    </w:p>
    <w:p>
      <w:r>
        <w:t>Құдды күзгі жапырақ</w:t>
        <w:br/>
        <w:t>Құйылса да жаңқалар,</w:t>
        <w:br/>
        <w:t>Құрақ ұшпас қалтырап,</w:t>
        <w:br/>
        <w:t>Демес: «Қайтсек жан қалар?»</w:t>
        <w:br/>
        <w:t>Бізге соны ұқтырып</w:t>
        <w:br/>
        <w:t>Кір шалдырмай атына,</w:t>
        <w:br/>
        <w:t>Айтпады жылатар кепті,</w:t>
        <w:br/>
        <w:t>Өзімді жұбата кепті.</w:t>
        <w:br/>
        <w:t>Кіді айтпас лапылдап қызып,</w:t>
        <w:br/>
        <w:t>Сөздері есімде үзік:</w:t>
        <w:br/>
        <w:t>- Сен елге сөзіңді бердің,</w:t>
        <w:br/>
        <w:t>Мен елге өзімді бердім...</w:t>
        <w:br/>
        <w:t>..Қолдайтын көз жұмып жатып</w:t>
        <w:br/>
        <w:t>Досымның бары да - бақыт.</w:t>
        <w:br/>
        <w:t>Ү)</w:t>
        <w:br/>
        <w:t>МАЙДАНГЕРДІҢ ЖАРАСЫ</w:t>
        <w:br/>
        <w:t>Өкпек желдей өкпектеп</w:t>
        <w:br/>
        <w:t>Жас денесін оқ көктеп,</w:t>
        <w:br/>
        <w:t>Туған жерін таянып.</w:t>
        <w:br/>
        <w:t>Жатыпты ұлан етпеттеп.</w:t>
        <w:br/>
        <w:t>- Мен тіріде, шебіме</w:t>
        <w:br/>
        <w:t>Фашист қалай өтпек! - деп,</w:t>
        <w:br/>
        <w:t>Мүлт жібермей бір оғын,</w:t>
        <w:br/>
        <w:t>Атыпты ұлан, етпеттеп.</w:t>
        <w:br/>
        <w:t>Тілген соғыс түрені</w:t>
        <w:br/>
        <w:t>Төсі, жоны, білегі...</w:t>
        <w:br/>
        <w:t>Күрең тыртық, ақ жолақ</w:t>
        <w:br/>
        <w:t>Қиқы-шайқы сүреңі.</w:t>
        <w:br/>
        <w:t>Кемдігі деп пақырдың</w:t>
        <w:br/>
        <w:t>Кім басады көзіне.</w:t>
        <w:br/>
        <w:t>Жарасы да батырдың</w:t>
        <w:br/>
        <w:t>Жарасады өзіне.</w:t>
        <w:br/>
        <w:t>САМЫРСЫН</w:t>
        <w:br/>
        <w:t>- Шетте жүріп, бал балам,</w:t>
        <w:br/>
        <w:t>Шеккен кезде ауыр сын, -</w:t>
        <w:br/>
        <w:t>Деді ме екен жан бабам, -</w:t>
        <w:br/>
        <w:t>Туған жерін сағынсын!</w:t>
        <w:br/>
        <w:t>Өз қолынан аулаға</w:t>
        <w:br/>
        <w:t>Егіпті екі самырсын.</w:t>
        <w:br/>
        <w:t>Ақ жауынға малынсын,</w:t>
        <w:br/>
        <w:t>Жел жұлқылап, қағынсын,</w:t>
        <w:br/>
        <w:t>“</w:t>
      </w:r>
    </w:p>
    <w:p>
      <w:r>
        <w:t>Мейлі дауыл шабынсын -</w:t>
        <w:br/>
        <w:t>Мыңқ етпейді самырсын.</w:t>
        <w:br/>
        <w:t>-.Бұғанамыз бекімей,</w:t>
        <w:br/>
        <w:t>Қатаймай-ақ қауырсын,</w:t>
        <w:br/>
        <w:t>Шамырқанып кетіп ем,</w:t>
        <w:br/>
        <w:t>Шақырған соң ауыр сын.</w:t>
        <w:br/>
        <w:t>Ж 509) 9</w:t>
        <w:br/>
        <w:t>Жау қитықты, жанталасып, оқ атып,</w:t>
        <w:br/>
        <w:t>Зеңбіректен оқты қарша боратып.</w:t>
        <w:br/>
        <w:t>Үзіп кетті телефонның желісін, -</w:t>
        <w:br/>
        <w:t>Қиып кетті байланыстың өрісін.</w:t>
        <w:br/>
        <w:t>Қасақы жау лап қойса ше қапыда?</w:t>
        <w:br/>
        <w:t>«Катюшалар» мәжбүр «көзсіз» атуға...</w:t>
        <w:br/>
        <w:t>Құстай ұшып кетті солдат жөндеуге,</w:t>
        <w:br/>
        <w:t>Тапса жақсы үзік сымды әудемде.</w:t>
        <w:br/>
        <w:t>Жалғаса тез жауға намыс бермеу де,</w:t>
        <w:br/>
        <w:t>Үлгермесе, қалың әскер шерменде.</w:t>
        <w:br/>
        <w:t>Бара жатыр, солдат қарда домалап,</w:t>
        <w:br/>
        <w:t>Сымды тартып, білегіне орап ап.</w:t>
        <w:br/>
        <w:t>Бара жатыр солдат буы бұрқырап,</w:t>
        <w:br/>
        <w:t>Бара жатыр шыбын жаны шырқырап.</w:t>
        <w:br/>
        <w:t>Міне тапты, міне тапты үзікті,</w:t>
        <w:br/>
        <w:t>Тапқанына оп бапаша қызықты.</w:t>
        <w:br/>
        <w:t>Екі үзіктің аралығы екі елі,</w:t>
        <w:br/>
        <w:t>Қайтсе, қалай, бір-біріне жетеді?</w:t>
        <w:br/>
        <w:t>Әлек қылды-ау, қиыспай да жуыспай,</w:t>
        <w:br/>
        <w:t>Алақанды қияды сым қылыштай.</w:t>
        <w:br/>
        <w:t>Төзім керек, сезім керек мұндайда,</w:t>
        <w:br/>
        <w:t>Табан асты тапты сопдат бір айла.</w:t>
        <w:br/>
        <w:t>Жап-жапаңаш тістеп екі сым ұшын</w:t>
        <w:br/>
        <w:t>Жата қалды, ішке тартып тынысын.</w:t>
        <w:br/>
        <w:t>Тоқ жөнелді, тілді жара тыз етіп,</w:t>
        <w:br/>
        <w:t>Батыр шықты байлынысты түзетіп.</w:t>
        <w:br/>
        <w:t>«КП»“ менен батарея жалғасты,</w:t>
        <w:br/>
        <w:t>«Катюшаның» қаһарынан жау қашты.</w:t>
        <w:br/>
        <w:t>Көрінер ме бәлкім мұным балалық:</w:t>
        <w:br/>
        <w:t>Араға егер түссе сайтан-алалық.</w:t>
        <w:br/>
        <w:t>Дос жүректі дос жүрекке әрқашан</w:t>
        <w:br/>
        <w:t>Сын сағатта сол сопдатша жалғасам.</w:t>
        <w:br/>
        <w:t>“«ҚИ»- команда путкті.</w:t>
      </w:r>
    </w:p>
    <w:p>
      <w:r>
        <w:t>бос. сс”</w:t>
        <w:br/>
        <w:t>%р</w:t>
        <w:br/>
        <w:t>ТӨБЕ БАСЫНДА</w:t>
        <w:br/>
        <w:t>Төрт күнгі шайқас отынан</w:t>
        <w:br/>
        <w:t>Жердің де сыйқы «келісті».</w:t>
        <w:br/>
        <w:t>Қарбыздай қарға шоқыған</w:t>
        <w:br/>
        <w:t>Шұрқ та шұрқ төбе үсті.</w:t>
        <w:br/>
        <w:t>Отырмыз траншеяда,</w:t>
        <w:br/>
        <w:t>Темекі тартып, кеңесіп...</w:t>
        <w:br/>
        <w:t>- Бармақты Бердің, ей аға,</w:t>
        <w:br/>
        <w:t>Қымбатқа түсті-ау төбешік?!</w:t>
        <w:br/>
        <w:t>Күледі мұртты Баяндин:</w:t>
        <w:br/>
        <w:t>- Демеймін жауға тоналдым.</w:t>
        <w:br/>
        <w:t>Білмеген басым қадірін</w:t>
        <w:br/>
        <w:t>Телегей теңіз даламның,</w:t>
        <w:br/>
        <w:t>Қымсынбай бармақ төледім...</w:t>
        <w:br/>
        <w:t>Осындай әзіл-оспағы</w:t>
        <w:br/>
        <w:t>Оспантай тапқыр кісі еді!</w:t>
        <w:br/>
        <w:t>2.Тәбенің құмын достары</w:t>
        <w:br/>
        <w:t>Баурына баса түседі.</w:t>
        <w:br/>
        <w:t>АЯУЛЫ ҚАЙЫН</w:t>
        <w:br/>
        <w:t>Ағаштардың ішінде</w:t>
        <w:br/>
        <w:t>Ақ қайыңды ұнатамын әз басым.</w:t>
        <w:br/>
        <w:t>Көрем кейде түсімде...</w:t>
        <w:br/>
        <w:t>Кел, бастайын естеліктен сөз басын.</w:t>
        <w:br/>
        <w:t>Апғы шепте көрдім мен</w:t>
        <w:br/>
        <w:t>Ақ қайыңды азап шеккен жастайын.</w:t>
        <w:br/>
        <w:t>Жапырағы төгілген</w:t>
        <w:br/>
        <w:t>Жапан түзде жасыл желек жас қайың.</w:t>
        <w:br/>
        <w:t>Қаскөй неме қырсықты --</w:t>
        <w:br/>
        <w:t>Қақ төбеден қатер төгіп жау бақты.</w:t>
        <w:br/>
        <w:t>Керім қайың тұншықты,</w:t>
        <w:br/>
        <w:t>Көк түтін мен қара боран шаң қапты.</w:t>
        <w:br/>
        <w:t>Дауыл түтіп жұлқылап,</w:t>
        <w:br/>
        <w:t>Толқындаған қолаң шашы жұлынды.</w:t>
        <w:br/>
        <w:t>От қақтады бұрқырап</w:t>
        <w:br/>
        <w:t>Қап-қара ғып аппақ тәнін бұрынғы.</w:t>
        <w:br/>
        <w:t>-.Куә болған өз басым</w:t>
      </w:r>
    </w:p>
    <w:p>
      <w:r>
        <w:t>Өтті, кетті нәлет атқыр ауыр мұң...</w:t>
        <w:br/>
        <w:t>Енді ажары тозбасын</w:t>
        <w:br/>
        <w:t>Ақ ішікті, көк жағалы арудың.</w:t>
        <w:br/>
        <w:t>Зыр “ОО Ы</w:t>
        <w:br/>
        <w:t>ехе аа</w:t>
        <w:br/>
        <w:t>ҚАЗАҚ САРБАЗЫНЫН КӘБІРІ БАСЫНДА</w:t>
        <w:br/>
        <w:t>Орала алмай Ойылға,</w:t>
        <w:br/>
        <w:t>Орманды өлке қойнында,</w:t>
        <w:br/>
        <w:t>Өмір - кітап соңына</w:t>
        <w:br/>
        <w:t>Ерпік нүкте қойдың ба?!</w:t>
        <w:br/>
        <w:t>..Жазық қырдың үстінде</w:t>
        <w:br/>
        <w:t>Жарқырайтын жаз оты...</w:t>
        <w:br/>
        <w:t>Есіңе бір түсті ме</w:t>
        <w:br/>
        <w:t>Қазақ гүлі - қазоты.</w:t>
        <w:br/>
        <w:t>Көп болса да, расында,</w:t>
        <w:br/>
        <w:t>Жоқ қой бірақ сембес гүл.</w:t>
        <w:br/>
        <w:t>Жаздым құлпытасыңа</w:t>
        <w:br/>
        <w:t>Қазотындай сөнбес жыр.</w:t>
        <w:br/>
        <w:t>Ұйықта тыныш, бауырым,</w:t>
        <w:br/>
        <w:t>Ойылға тез қайтайын.</w:t>
        <w:br/>
        <w:t>Ұмытпасын ауылың,</w:t>
        <w:br/>
        <w:t>Сенен сәлем айтайын.</w:t>
        <w:br/>
        <w:t>жж</w:t>
        <w:br/>
        <w:t>Сөз етсем жорық жылдарын,</w:t>
        <w:br/>
        <w:t>Сергелдең небір ойға кеп,</w:t>
        <w:br/>
        <w:t>Сұрайды сәби ұлдарым:</w:t>
        <w:br/>
        <w:t>«Достарың қазір қайда?» - деп.</w:t>
        <w:br/>
        <w:t>Өзгеден артық ер санап,</w:t>
        <w:br/>
        <w:t>Өзінің жаман әкесін,</w:t>
        <w:br/>
        <w:t>Бәбектер тұрса қоршалап,</w:t>
        <w:br/>
        <w:t>Бетінен қағып қайтесің?!</w:t>
        <w:br/>
        <w:t>- Достарым көп қой, достарым,</w:t>
        <w:br/>
        <w:t>Тұрағын әттең, білмеймін.</w:t>
        <w:br/>
        <w:t>Тағдырдың өзі басқарып,</w:t>
        <w:br/>
        <w:t>Орнында Бәрі жүр, - деймін.</w:t>
        <w:br/>
        <w:t>Шерткенде жорық жырларын,</w:t>
        <w:br/>
        <w:t>Шерулер небір ойға кеп,</w:t>
        <w:br/>
        <w:t>Сұрайды сәби ұлдарым:</w:t>
        <w:br/>
        <w:t>«Сондағы танкің қайда?» - деп.</w:t>
        <w:br/>
        <w:t>Өзгеден артық ер санап,</w:t>
        <w:br/>
        <w:t>Өзінің жаман әкесін.</w:t>
        <w:br/>
        <w:t>Бөбектер тұрса қоршалапн,</w:t>
        <w:br/>
        <w:t>Бетінен қағып, қайтесің?!</w:t>
        <w:br/>
        <w:t>-- Жалғанға келмес қол созғым,</w:t>
      </w:r>
    </w:p>
    <w:p>
      <w:r>
        <w:t>Күлмендер мейлің, күл мейлің.</w:t>
        <w:br/>
        <w:t>Тың жерде танкім совхоздың</w:t>
        <w:br/>
        <w:t>Картобын тасып жұр, - деймін.</w:t>
        <w:br/>
        <w:t>Ұрлана, аяп тарландар</w:t>
        <w:br/>
        <w:t>Қарайды мұртсыз солдатқа</w:t>
        <w:br/>
        <w:t>Екі ай есейіп алғандар</w:t>
        <w:br/>
        <w:t>Еншілес енді сор-баққа.</w:t>
        <w:br/>
        <w:t>Арқамыз әппақ сортаңнан,</w:t>
        <w:br/>
        <w:t>Келеміз келдей бусанып.</w:t>
        <w:br/>
        <w:t>Бөлініп бірақ ортаңнан,</w:t>
        <w:br/>
        <w:t>Бүлк етер кім бар мұң шағып?!</w:t>
        <w:br/>
        <w:t>Қан жоса аяқ қажалған,</w:t>
        <w:br/>
        <w:t>Әйтеуір етік ішінде...</w:t>
        <w:br/>
        <w:t>Ауыр ма бейнет ажалдан?! -</w:t>
        <w:br/>
        <w:t>Адымда, соны түсін де!</w:t>
        <w:br/>
        <w:t>МАХАББАТ ЖЫРЫ</w:t>
        <w:br/>
        <w:t>Махаббаттың асылдығын жазып көр:</w:t>
        <w:br/>
        <w:t>Мықты болып шығады екен нәзіктер.</w:t>
        <w:br/>
        <w:t>О махаббат (сол екен ғой құдірет!)</w:t>
        <w:br/>
        <w:t>Алғаш рет, ақырғы рет - бір рет.</w:t>
        <w:br/>
        <w:t>Ару сүйді жұрт көзінше Баубегін</w:t>
        <w:br/>
        <w:t>- Озбыр жаудан Отаныңның ал кегін!</w:t>
        <w:br/>
        <w:t>Өжеттікті өзің әкет - тілеймін - :</w:t>
        <w:br/>
        <w:t>Маған қалдыр мың батпанын үрейдің...</w:t>
        <w:br/>
        <w:t>От ішінен отты жыры оралды,</w:t>
        <w:br/>
        <w:t>..Баубек қайда? Соғыс - көрқап сол алды.</w:t>
        <w:br/>
        <w:t>Желек салмай жесір қалды қалыңдық,</w:t>
        <w:br/>
        <w:t>Еш пендеге деген де жоқ «зарымды ұқ»...</w:t>
        <w:br/>
        <w:t>Бұйырды оған тұл бетпақтай сыбаға:</w:t>
        <w:br/>
        <w:t>«Кепін жан-ау» демейді оны бір ана.</w:t>
        <w:br/>
        <w:t>«Жеңешем» деп, қасіретін азайтып,</w:t>
        <w:br/>
        <w:t>Жұбатпайды ешбір қайны, наз айтып.</w:t>
        <w:br/>
        <w:t>«Апатай» деп, күндей кіріп қойнына,</w:t>
        <w:br/>
        <w:t>Асылмайды бір нәресте мойнына.</w:t>
        <w:br/>
        <w:t>Өкінішті паң жесірді құсалы</w:t>
        <w:br/>
        <w:t>Оңашада ойлар ғана құшады...</w:t>
        <w:br/>
        <w:t>...Желек салмай жесір қалған арулар!</w:t>
        <w:br/>
        <w:t>Жасқанбаңдар, әлемге жар салыңдар.</w:t>
        <w:br/>
        <w:t>Кір шалмаған махаббаттың атынан</w:t>
        <w:br/>
        <w:t>Сұм соғыстың қанды қолын қағыңдар!..</w:t>
      </w:r>
    </w:p>
    <w:p>
      <w:r>
        <w:t>56 СӘУ2ӘСЕ</w:t>
        <w:br/>
        <w:t>00. ж-</w:t>
        <w:br/>
        <w:t>22509922</w:t>
        <w:br/>
        <w:t>О-о”</w:t>
        <w:br/>
        <w:t>(е)</w:t>
        <w:br/>
        <w:t>9,</w:t>
        <w:br/>
        <w:t>се</w:t>
        <w:br/>
        <w:t>Шыжымдайды, еліктіріп шежіре:</w:t>
        <w:br/>
        <w:t>Кинолента көлбеңдейді көзіне.</w:t>
        <w:br/>
        <w:t>Үзілмейді шындық, аңыз бір елі:</w:t>
        <w:br/>
        <w:t>Ішке нұр боп, тілге жыр боп кіреді...</w:t>
        <w:br/>
        <w:t>Мадақтаған жырға қаса ерлікті</w:t>
        <w:br/>
        <w:t>Мақтан тұта, есейтеді елдікті!</w:t>
        <w:br/>
        <w:t>КИІЛМЕГЕН ТӘЖ, КИЛІККЕН ТАЖАЛ</w:t>
        <w:br/>
        <w:t>«Таққа мініп,</w:t>
        <w:br/>
        <w:t>Тәж киердің алдында</w:t>
        <w:br/>
        <w:t>Оққа ұшқан жанның да</w:t>
        <w:br/>
        <w:t>Арманы жоқ... » десе біреу, нансаң сен,</w:t>
        <w:br/>
        <w:t>Қандай парық бар мұнда?</w:t>
        <w:br/>
        <w:t>Деуші ек оған:</w:t>
        <w:br/>
        <w:t>-- Басталмаған жас күнсің.</w:t>
        <w:br/>
        <w:t>Кіп-кішкентай Мәшһүрсің.</w:t>
        <w:br/>
        <w:t>Сонда Қонақ жымиятын:</w:t>
        <w:br/>
        <w:t>- Уақыт</w:t>
        <w:br/>
        <w:t>Бойда барды аштырсын!..</w:t>
        <w:br/>
        <w:t>Тұтасынан таңын ерте атырған,</w:t>
        <w:br/>
        <w:t>Ата аруағын шақырған</w:t>
        <w:br/>
        <w:t>Алмас сөзі аумайтұғын көзсіз жас,</w:t>
        <w:br/>
        <w:t>Аусар-албырт батырдан.</w:t>
        <w:br/>
        <w:t>Тұла бойы құйылғандай ақылдан</w:t>
        <w:br/>
        <w:t>Тебіренгенде тұңғиыққа батырған...</w:t>
        <w:br/>
        <w:t>Соғыс - дауыл секілдеп Ел күмбезін,</w:t>
        <w:br/>
        <w:t>Үзді ақынның Гүл сөзін...</w:t>
        <w:br/>
        <w:t>Аман қайтса, Әлі ешкім таппаған</w:t>
        <w:br/>
        <w:t>Ашар еді жыр көзін.</w:t>
        <w:br/>
        <w:t>Поэзия асқарына шығатын</w:t>
        <w:br/>
        <w:t>Ағыта алмай қуатын,</w:t>
        <w:br/>
        <w:t>Ала»сапыран алапатта, қапыда</w:t>
        <w:br/>
        <w:t>Құлап түсті бір ақын.</w:t>
      </w:r>
    </w:p>
    <w:p>
      <w:r>
        <w:t>Ұлы дуға бір түспеген дүлділдей,</w:t>
        <w:br/>
        <w:t>Уыз жастық өте шықты бір күндей...</w:t>
        <w:br/>
        <w:t>Шабыт гүлі таңда солды қапыда,</w:t>
        <w:br/>
        <w:t>Талантының тәжін киіп үлгермей.</w:t>
        <w:br/>
        <w:t>Бұ тағдыр оттан қатал</w:t>
        <w:br/>
        <w:t>Бір хабар көпсінеді...</w:t>
        <w:br/>
        <w:t>Сұраймын жолығысқан</w:t>
        <w:br/>
        <w:t>Майдангер атаулыдан:</w:t>
        <w:br/>
        <w:t>Таныстан, бейтаныстан,</w:t>
        <w:br/>
        <w:t>Үлкеннен, қатарыңнан.</w:t>
        <w:br/>
        <w:t>- Бауырым жайсаң еді,</w:t>
        <w:br/>
        <w:t>Көзінде от тұр еді,</w:t>
        <w:br/>
        <w:t>Жасынан ойшаң еді,</w:t>
        <w:br/>
        <w:t>Албырт та өткір еді.</w:t>
        <w:br/>
        <w:t>Шілдеде бұлт астынан</w:t>
        <w:br/>
        <w:t>Көлеңке іздемейтін,</w:t>
        <w:br/>
        <w:t>Жастанса тұтас тоңнан,</w:t>
        <w:br/>
        <w:t>Суық жер сыз демейтін.</w:t>
        <w:br/>
        <w:t>Қайтеміз тере беріп,</w:t>
        <w:br/>
        <w:t>Уақыт озады екен:</w:t>
        <w:br/>
        <w:t>Дүниенің зерегі едік,</w:t>
        <w:br/>
        <w:t>Зерде де тозады екен.</w:t>
        <w:br/>
        <w:t>Жосықсыз жорамалы</w:t>
        <w:br/>
        <w:t>Көп екен жолғатқанның.</w:t>
        <w:br/>
        <w:t>Талай ой оралады,</w:t>
        <w:br/>
        <w:t>Жоқ әпі оңалтқаны.</w:t>
        <w:br/>
        <w:t>Күдерді үзбеймін де</w:t>
        <w:br/>
        <w:t>Алдағы апталардан,</w:t>
        <w:br/>
        <w:t>Атыңды іздеймін мен</w:t>
        <w:br/>
        <w:t>Ескерткіш тақталардан.</w:t>
        <w:br/>
        <w:t>Діңгегі жанғанында</w:t>
        <w:br/>
        <w:t>Өрттен де бұтақ қалған:</w:t>
        <w:br/>
        <w:t>ізіңді табармын ба</w:t>
        <w:br/>
        <w:t>Мемуар кітаптардан.</w:t>
        <w:br/>
        <w:t>Бір түтін берер дейсің</w:t>
        <w:br/>
        <w:t>Радио хабарынан.</w:t>
        <w:br/>
        <w:t>Неге сен үндемейсің,</w:t>
        <w:br/>
        <w:t>Қайдасың, адал ұлан?!</w:t>
        <w:br/>
        <w:t>Тас тағдыр салып уын,</w:t>
        <w:br/>
        <w:t>Дайын-ақ қитығуға:</w:t>
        <w:br/>
        <w:t>Дерексіз сабылуым</w:t>
        <w:br/>
        <w:t>Жетердей титығыма.</w:t>
        <w:br/>
        <w:t>Қашанғы сөгілемін,</w:t>
        <w:br/>
        <w:t>Қайда бұл обал, жаным:</w:t>
        <w:br/>
        <w:t>Тап бұдан жеңіл еді</w:t>
        <w:br/>
        <w:t>Өзімнің оралмауым...</w:t>
      </w:r>
    </w:p>
    <w:p>
      <w:r>
        <w:t>«Өсе. 9</w:t>
        <w:br/>
        <w:t>ЕРЛЕР ЕСКЕРТКІШІНЕТАТИДЫ</w:t>
        <w:br/>
        <w:t>Тағдырлары бұлақтардай тоғысқан</w:t>
        <w:br/>
        <w:t>Тапай боздақ оралмады соғыстан...</w:t>
        <w:br/>
        <w:t>Топырақ та бұйырмады достарға</w:t>
        <w:br/>
        <w:t>Туған жерден - ежелгі ата қоныстан.</w:t>
        <w:br/>
        <w:t>Алапаттан аман-есен оралған</w:t>
        <w:br/>
        <w:t>Бақыттырақ болғаным ба олардан?</w:t>
        <w:br/>
        <w:t>Бәлкім олар батырырақ шықты ма,</w:t>
        <w:br/>
        <w:t>Жастығын да ала жатты - жоқ арман!</w:t>
        <w:br/>
        <w:t>Айтарым көп: айта алмаймын тауысып,</w:t>
        <w:br/>
        <w:t>Бір толғамнан бір өлеңге ауысып,</w:t>
        <w:br/>
        <w:t>Қайран ерлер қара жерге сыймайтын</w:t>
        <w:br/>
        <w:t>Мен солармен күнде жүрем қауышып...</w:t>
        <w:br/>
        <w:t>хаж</w:t>
        <w:br/>
        <w:t>Отан жерін өрт құшып,</w:t>
        <w:br/>
        <w:t>Өзектерге от түсіп,</w:t>
        <w:br/>
        <w:t>Кәкіректі кек қысып,</w:t>
        <w:br/>
        <w:t>Оқыс өстік, бек пісіп.</w:t>
        <w:br/>
        <w:t>Лап қойыстық қас жауға,</w:t>
        <w:br/>
        <w:t>Тапап, ұйпап тастауға.</w:t>
        <w:br/>
        <w:t>Жанған отқа шомыпдық,</w:t>
        <w:br/>
        <w:t>Жауған оққа көмілдік.</w:t>
        <w:br/>
        <w:t>Сирегенмен легіміз</w:t>
        <w:br/>
        <w:t>Аман шықтық көбіміз.</w:t>
        <w:br/>
        <w:t>Құлағанда бір ұлан,</w:t>
        <w:br/>
        <w:t>Түрегелді сыңғыр ән.</w:t>
        <w:br/>
        <w:t>Жырлар жоқтап намысты,</w:t>
        <w:br/>
        <w:t>Бірге қамал алысты.</w:t>
        <w:br/>
        <w:t>Қызыл-жоса қар үсті...</w:t>
        <w:br/>
        <w:t>Жарамызды таңысты.</w:t>
        <w:br/>
        <w:t>Ұлы майдан өлеңі</w:t>
        <w:br/>
        <w:t>Оң қолтықтан демеді... (</w:t>
        <w:br/>
        <w:t>4</w:t>
        <w:br/>
        <w:t>Комиссар - жыр жар шашты,</w:t>
        <w:br/>
        <w:t>Жалаугер - ән жол ашты...</w:t>
        <w:br/>
        <w:t>Дәрі сіңген дастандар -</w:t>
        <w:br/>
        <w:t>Қартаймайтын жас жандар.</w:t>
        <w:br/>
        <w:t>Оқ өтпеді өлеңге,</w:t>
        <w:br/>
        <w:t>Жыр батпады тереңге,</w:t>
        <w:br/>
        <w:t>Шарпылса да тәніміз,</w:t>
        <w:br/>
        <w:t>Тұншықпады әніміз.</w:t>
      </w:r>
    </w:p>
    <w:p>
      <w:r>
        <w:t>МОМЫНҚҰЛОВ ӘБДІЛДАМЕН СЫРЛАСУ</w:t>
        <w:br/>
        <w:t>Түйдей құрбы-құрдаспыз:</w:t>
        <w:br/>
        <w:t>Жолықпай-ақ сырласпыз.</w:t>
        <w:br/>
        <w:t>Көрсең мейлі, қайдан гөр,</w:t>
        <w:br/>
        <w:t>Біз - кешегі майдангер.</w:t>
        <w:br/>
        <w:t>Баукеңдерге ініміз,</w:t>
        <w:br/>
        <w:t>Кішілікпен іріміз. Ч</w:t>
        <w:br/>
        <w:t>Жалдап қанның өзенін,</w:t>
        <w:br/>
        <w:t>Кешкен қатер кезеңін</w:t>
        <w:br/>
        <w:t>Құрбандардың көзіміз,</w:t>
        <w:br/>
        <w:t>Айтылмаған сөзі - біз.</w:t>
        <w:br/>
        <w:t>Жігіттердің басымыз,</w:t>
        <w:br/>
        <w:t>Ұлғайғанның жасы - біз.</w:t>
        <w:br/>
        <w:t>Соғыс мөрі бойында,</w:t>
        <w:br/>
        <w:t>Жеңіс лебі ойында.</w:t>
        <w:br/>
        <w:t>Қысыпса да қыстықпас е</w:t>
        <w:br/>
        <w:t>Біз төкпейміз ыстық жас.</w:t>
        <w:br/>
        <w:t>Оттан шыққан болатпыз,</w:t>
        <w:br/>
        <w:t>Жасуға әсте олақпыз.</w:t>
        <w:br/>
        <w:t>Қайда көрсең, онда гөр</w:t>
        <w:br/>
        <w:t>Біз - бүгінгі ардагер!</w:t>
        <w:br/>
        <w:t>Қартаймаймыз ерте біз</w:t>
        <w:br/>
        <w:t>Көпке жаршы - серкеміз.</w:t>
        <w:br/>
        <w:t>Ассақтағы елуден,</w:t>
        <w:br/>
        <w:t>Қалмаймыз біз шеруден!</w:t>
        <w:br/>
        <w:t>Төл құрдасым Әбділда!</w:t>
        <w:br/>
        <w:t>Жас солдатша адымда.</w:t>
        <w:br/>
        <w:t>НИЕТ</w:t>
        <w:br/>
        <w:t>Комбат қолын қапыда не байлады?</w:t>
        <w:br/>
        <w:t>Үнсіз қалды «Катюшалар» сайдағы.</w:t>
        <w:br/>
        <w:t>Айқайлайды жыртылардай өңеші,</w:t>
        <w:br/>
        <w:t>«Телефонның қырсыққаны, о несі?»</w:t>
        <w:br/>
        <w:t>ЖОҚТАУ</w:t>
        <w:br/>
        <w:t>(Рақима апай аузынан)</w:t>
        <w:br/>
        <w:t>- Сен едің асылым да, аппағым да,</w:t>
        <w:br/>
        <w:t>Тұңғиық шыңырауға батқаның ба?</w:t>
        <w:br/>
        <w:t>«Апа!» - деп айттың қайда ақырғы рет,</w:t>
        <w:br/>
        <w:t>«Апа!» - деп айта алдың ба, айтпадың ба?</w:t>
        <w:br/>
        <w:t>Құрбан боп ақ жолыңа кетер едім,</w:t>
        <w:br/>
        <w:t>Аулыңа қан майданнан қайтқаныңда.</w:t>
        <w:br/>
        <w:t>Сен туып, сегіз ауыл той қылғанда,</w:t>
        <w:br/>
        <w:t>Кең қырға көркем кілем жайдырғанда,</w:t>
      </w:r>
    </w:p>
    <w:p>
      <w:r>
        <w:t>Ет жүрек қуаныштан жарылмап ед,</w:t>
        <w:br/>
        <w:t>Жарылмады-ау өзіңнен айырлағанда...</w:t>
        <w:br/>
        <w:t>Отыз жыл тау арқалап жүргендеймін.</w:t>
        <w:br/>
        <w:t>Оу, тірлік, одан артық қайғың бар ма?</w:t>
        <w:br/>
        <w:t>Күйіктен құл болардай, удай ішім,</w:t>
        <w:br/>
        <w:t>Өзгенің күндемейін қуанышын.</w:t>
        <w:br/>
        <w:t>Әрі ойлап, бері толғап безбендесем,</w:t>
        <w:br/>
        <w:t>Бар жалғыз дәтке қуат жұбанышым.</w:t>
        <w:br/>
        <w:t>Дәм тұзын ақ сүтімдей ақтап өткен</w:t>
        <w:br/>
        <w:t>Отанның өгейсітпес ұланысың -</w:t>
        <w:br/>
        <w:t>Қасірет қартқа қапай қастығады?</w:t>
        <w:br/>
        <w:t>Құлақтан кетпей ана ашы зары.</w:t>
        <w:br/>
        <w:t>Ыр төбе Ғалиасқар... бес қыз- бөлек</w:t>
        <w:br/>
        <w:t>Жайқалған жас гүлдері - жас құрағы.</w:t>
        <w:br/>
        <w:t>“"Жоқтауын ана созса сол сияқты</w:t>
        <w:br/>
        <w:t>Қайғының қайтқан судай бастығары.</w:t>
        <w:br/>
        <w:t>Сезсе де жүйрік көңіл, жетік сана:</w:t>
        <w:br/>
        <w:t>«Қалғаны бетті түзеу, кету ғана» -</w:t>
        <w:br/>
        <w:t>Демейді біздің асып Рахима апай,</w:t>
        <w:br/>
        <w:t>Жүрегін сыздатса да шекіп нала.</w:t>
        <w:br/>
        <w:t>Жұртына тілейтіні:</w:t>
        <w:br/>
        <w:t>- Болмасыншы</w:t>
        <w:br/>
        <w:t>Бейбақ ұл, жесір әйел, жетім ана!</w:t>
        <w:br/>
        <w:t>ҚАЙРАП ДОСТАР - МАЙДАНДАСТАР...</w:t>
        <w:br/>
        <w:t>Өлімге қарсы шапқан ойланбастан,</w:t>
        <w:br/>
        <w:t>Ордасын фашизмнің ойрандасқан</w:t>
        <w:br/>
        <w:t>Айқаста арыстандай аға тұтқан</w:t>
        <w:br/>
        <w:t>Айрылдым қапияда қайран достан.</w:t>
        <w:br/>
        <w:t>Өлімге қарсы шапқан ойланбастан,</w:t>
        <w:br/>
        <w:t>Ордасын фашизмнің ойрандасқан</w:t>
        <w:br/>
        <w:t>Майдандас қанды көйлек - қайран достар!</w:t>
        <w:br/>
        <w:t>Сиреп бара жатыр-ау майдандастар.</w:t>
        <w:br/>
        <w:t>Қыңқ демей кеше тағдыр ауырына,</w:t>
        <w:br/>
        <w:t>Бүгін де қолы тимей ауыруға,</w:t>
        <w:br/>
        <w:t>Біртіндеп кетіп жатыр қаруластар,</w:t>
        <w:br/>
        <w:t>114</w:t>
        <w:br/>
        <w:t>БЕНЕН ге. 56 &lt;У2</w:t>
        <w:br/>
        <w:t>5)</w:t>
        <w:br/>
        <w:t>оз</w:t>
        <w:br/>
        <w:t>-əзңчшаа ЧО о</w:t>
        <w:br/>
        <w:t>(еу9сек Ж</w:t>
        <w:br/>
        <w:t>ЕКІТАНЫС</w:t>
        <w:br/>
        <w:t>Танимын мен кептен бері бұларды,</w:t>
        <w:br/>
        <w:t>Бірі -- бізбен қатар өскен ұлан-ды,</w:t>
        <w:br/>
        <w:t>Он мертден инені атып түсірген</w:t>
        <w:br/>
        <w:t>Атқыш еді, арпапыста сыналды.</w:t>
      </w:r>
    </w:p>
    <w:p>
      <w:r>
        <w:t>Арпалыста азап-сор да әр қилы,</w:t>
        <w:br/>
        <w:t>Оқ, жарықшақ қарақшыдай қанқұйлы</w:t>
        <w:br/>
        <w:t>Суретшінің не күйшінің оң қолын,</w:t>
        <w:br/>
        <w:t>Биші аяғын. мерген көзін аңдиды...</w:t>
        <w:br/>
        <w:t>Оққа ұшып, бастан бағы тайганда,</w:t>
        <w:br/>
        <w:t>Екі көзі ағып түссе қайран ба?!</w:t>
        <w:br/>
        <w:t>Ол өзіңдей зағип қызға үйленген</w:t>
        <w:br/>
        <w:t>От теңізін қатар кешкен майданда.</w:t>
        <w:br/>
        <w:t>Алматының таңы балқып атады,</w:t>
        <w:br/>
        <w:t>Екі жұбай жазбай жұбын, қатарын</w:t>
        <w:br/>
        <w:t>Тықылдатып таяғымен асфальтты</w:t>
        <w:br/>
        <w:t>Қызметіне кетіп бара жатады.</w:t>
        <w:br/>
        <w:t>Кешке жақын үйге бұрып сапарын,</w:t>
        <w:br/>
        <w:t>Ерлі-зайып жазбай жұбын, қатарын,</w:t>
        <w:br/>
        <w:t>Таяғымен тықылдатып асфальтты,</w:t>
        <w:br/>
        <w:t>Қызметінен қайтып келе жатады...</w:t>
        <w:br/>
        <w:t>Өтеді ылғи жанап олар үйімді,</w:t>
        <w:br/>
        <w:t>Бір ой ылғи шиырлайды шиырды:</w:t>
        <w:br/>
        <w:t>Сол соғыстың сол таяғы жатқандай</w:t>
        <w:br/>
        <w:t>Төбемді ойып, тоқылдатып миымды...</w:t>
        <w:br/>
        <w:t>ТҮСІМДЕ ДОСЫМДЫ КӨРДІМ...</w:t>
        <w:br/>
        <w:t>(Хамза Өмірбаев ескерткішіне)</w:t>
        <w:br/>
        <w:t>Түсімде досымды көрдім -</w:t>
        <w:br/>
        <w:t>Ояна шошынды көңлім.</w:t>
        <w:br/>
        <w:t>Оққа ұшқан отыз жыл бұрын</w:t>
        <w:br/>
        <w:t>Қайран дос қарайды қырын.</w:t>
        <w:br/>
        <w:t>Мұңартып көңілдің хошын,</w:t>
        <w:br/>
        <w:t>Жүр ме екен өкпелеп досым.</w:t>
        <w:br/>
        <w:t>Ұялтып қаратып жерге:</w:t>
        <w:br/>
        <w:t>- Ұмытып кеттің ғой дер ме?!</w:t>
        <w:br/>
        <w:t>Құдды бір күнәһар пенде</w:t>
        <w:br/>
        <w:t>Шомыппын қап-қара терге.</w:t>
        <w:br/>
        <w:t>Түн бойы титықтап қаппын,</w:t>
        <w:br/>
        <w:t>Төсекте мәңгіріп жаттым.</w:t>
        <w:br/>
        <w:t>ҚЫЗҒАНЫП</w:t>
        <w:br/>
        <w:t>Көп адамдар ғашықтыққа нанбайды,</w:t>
        <w:br/>
        <w:t>Дейді: - Ақындар бізді әшейін алдайды,</w:t>
        <w:br/>
        <w:t>Қайдан тусын Қозы Көрпеш, Ақ Баян?</w:t>
        <w:br/>
        <w:t>Жары үшін кешер ме олай жан қайғы?!</w:t>
        <w:br/>
        <w:t>Қозы, Баян... көрдім өзім көзіммен</w:t>
        <w:br/>
        <w:t>Жанып сүйген жалын атқан сезіммен.</w:t>
        <w:br/>
        <w:t>Қозы бірақ қан майданнан оралмай.</w:t>
        <w:br/>
        <w:t>Баян жаны мұң мен шерден езілген.</w:t>
        <w:br/>
        <w:t>Тағдыр кейде қарамайды обалға:</w:t>
        <w:br/>
        <w:t>Әппақ Баян бұйырды сұм Қодарға.</w:t>
        <w:br/>
        <w:t>Бір ауылда, бір көшеде тұрған соң,</w:t>
      </w:r>
    </w:p>
    <w:p>
      <w:r>
        <w:t>Жиі-жиі жолығамын соларға.</w:t>
        <w:br/>
        <w:t>Менің төбем көрінгеннен Қодары,</w:t>
        <w:br/>
        <w:t>Аязсыз-ақ қалтырайды тоңады.</w:t>
        <w:br/>
        <w:t>Маған емес кезіккендей Қозыға,</w:t>
        <w:br/>
        <w:t>Мұз басқандай, от басқандай болады.</w:t>
        <w:br/>
        <w:t>Қызғанады аяулы, адал атынан,</w:t>
        <w:br/>
        <w:t>Қызғанады сарғайған көп хатынан</w:t>
        <w:br/>
        <w:t>Өзі өлсе де күндеуіне татыған.</w:t>
        <w:br/>
        <w:t>Қызғанады оның тірі махаббатынан.</w:t>
        <w:br/>
        <w:t>КҚАРУЛАСТАРҒА ХАТ</w:t>
        <w:br/>
        <w:t>Қанша жыл қауышпадық - ойласыңдар,</w:t>
        <w:br/>
        <w:t>Қан көйлек қаруластар, қайдасыңдар?</w:t>
        <w:br/>
        <w:t>Түсімде түгендеймін тізім алып,</w:t>
        <w:br/>
        <w:t>Қашан да естесіңдер, ойдасыңдар.</w:t>
        <w:br/>
        <w:t>Біз емес суынатын жатқа санап,</w:t>
        <w:br/>
        <w:t>Мұншама болармыз ба хатқа салақ?</w:t>
        <w:br/>
        <w:t>Сағынған солдат көңіл хабар күтті,</w:t>
        <w:br/>
        <w:t>Ынтығып күнді санап, апта санап.</w:t>
        <w:br/>
        <w:t>Құрбыңның газеттегі жырын көріп,</w:t>
        <w:br/>
        <w:t>Біреуің қуантсаңшы бүгін келіп.</w:t>
        <w:br/>
        <w:t>Жүрегім жарылмайды... Көніп бақтым,</w:t>
        <w:br/>
        <w:t>Кетсем да ажалымнан бұрын өліп.</w:t>
        <w:br/>
        <w:t>Тәуекел танкісіне мініп едік,</w:t>
        <w:br/>
        <w:t>Қадырын сонда өмірдің біліп едік.</w:t>
        <w:br/>
        <w:t>Қас жаудың қаңтарынан қалтырамай,</w:t>
        <w:br/>
        <w:t>Жеңістің салютінен дірілдедік.</w:t>
        <w:br/>
        <w:t>Фу</w:t>
        <w:br/>
        <w:t>(55</w:t>
        <w:br/>
        <w:t>Ееее</w:t>
        <w:br/>
        <w:t>Бұрынғы 101-ұлттық дербес атқыштар</w:t>
        <w:br/>
        <w:t>Брагадасының ер жүрек жауынгерлеріне</w:t>
        <w:br/>
        <w:t>--қарулас достарыма арнаймын.</w:t>
        <w:br/>
        <w:t>Жауындардың телегейі біз кешкен -</w:t>
        <w:br/>
        <w:t>Оқ жауыны кешегі.</w:t>
        <w:br/>
        <w:t>Дауылдардың дүлегейі біз кешкен -</w:t>
        <w:br/>
        <w:t>От дауылы кешегі.</w:t>
        <w:br/>
        <w:t>Ақ теңіз бен Қара теңіз арасы</w:t>
        <w:br/>
        <w:t>Лапылдады тамұқтай.</w:t>
        <w:br/>
        <w:t>Жарқырады Отанның әр баласы</w:t>
        <w:br/>
        <w:t>Қасиетін анықтай.</w:t>
        <w:br/>
        <w:t>Танк балқып, құрысқанда қайыстай,</w:t>
        <w:br/>
        <w:t>Бопат бу боп ұшқанда</w:t>
        <w:br/>
        <w:t>Шайқастарда шыдап бақтық қайыспай,</w:t>
      </w:r>
    </w:p>
    <w:p>
      <w:r>
        <w:t>Жай түсіріп дұшпанға.</w:t>
        <w:br/>
        <w:t>Бір пенде емес, бір елге емес еркіндік</w:t>
        <w:br/>
        <w:t>Халықтарға сый тарттық.</w:t>
        <w:br/>
        <w:t>Қызыл туды әуелете серпілдік,</w:t>
        <w:br/>
        <w:t>Ғасырларға сыйлаттық.</w:t>
        <w:br/>
        <w:t>«Отан үшін отқа түссең құпшын нық,-</w:t>
        <w:br/>
        <w:t>Күймесіңе біз кепіл!»</w:t>
        <w:br/>
        <w:t>Солай деуге қақымыз бар. Бұл шындық</w:t>
        <w:br/>
        <w:t>Тағдыр кілті бізде тұр.</w:t>
        <w:br/>
        <w:t>Біздің жеңіс шұғыласымен нұрланған</w:t>
        <w:br/>
        <w:t>Жолдарымыз алдағы...</w:t>
        <w:br/>
        <w:t>Берекелі бейбітшілік - ұлы арман</w:t>
        <w:br/>
        <w:t>Адамзаттың арманы!</w:t>
        <w:br/>
        <w:t>жж</w:t>
        <w:br/>
        <w:t>Өткен күнді ұқсын десек ұл анық,</w:t>
        <w:br/>
        <w:t>Өссін десек, өмір көріп, сыналып...</w:t>
        <w:br/>
        <w:t>Әлиядай қастерлей де қызғана,</w:t>
        <w:br/>
        <w:t>Ата салтын сүйсін десе қыз бала,</w:t>
        <w:br/>
        <w:t>%</w:t>
        <w:br/>
        <w:t>Ел тарихын білсін десек ер анық:</w:t>
        <w:br/>
        <w:t>«Есіңде ме! Соғыс жылы...» - деп алып.</w:t>
        <w:br/>
        <w:t>о» «пт.</w:t>
        <w:br/>
        <w:t>86)</w:t>
        <w:br/>
        <w:t>Іле бастап кетеміз бір шежіре, 2,</w:t>
        <w:br/>
        <w:t>Сын сағаттың ызғар лебін сезіне. 1”</w:t>
        <w:br/>
        <w:t>2%</w:t>
        <w:br/>
        <w:t>Шұбәланба айтушының сөзіне, 53</w:t>
        <w:br/>
        <w:t>Ердің бірі сол ағаңның өзі де. 0</w:t>
        <w:br/>
        <w:t>тез со</w:t>
        <w:br/>
        <w:t>(ео Ж.</w:t>
        <w:br/>
        <w:t>Шыдамай күздің қара жауынына.</w:t>
        <w:br/>
        <w:t>Денесін шұрк-шұрқ оқ тескенде,</w:t>
        <w:br/>
        <w:t>Қасқайып, дес бермеген от кешкенде,</w:t>
        <w:br/>
        <w:t>Ал бүгін кетіп жатыр қаруластар,</w:t>
        <w:br/>
        <w:t>Шыдамай кәрі қыспен беттескенге.</w:t>
        <w:br/>
        <w:t>Тағдырдың толқынына мың аунаған</w:t>
        <w:br/>
        <w:t>Ерлікте шырқау биік шығандаған</w:t>
        <w:br/>
        <w:t>Ал бүгін майдандастар кетіп жатыр</w:t>
        <w:br/>
        <w:t>Төзе алмай соқыр шекке, тұмауға да...</w:t>
        <w:br/>
        <w:t>Ел жүгін арқаланбай, көңілденбес,</w:t>
        <w:br/>
        <w:t>Дейтұғын Отандікі өмір дербес</w:t>
        <w:br/>
        <w:t>«Бес аспап осылардың, - деүші едік-ау, -</w:t>
      </w:r>
    </w:p>
    <w:p>
      <w:r>
        <w:t>Қолынан Бір кемесе, өлу келмес».</w:t>
        <w:br/>
        <w:t>Туғандар Отан даңқын асырмаққа,</w:t>
        <w:br/>
        <w:t>Бөлеген жапан түзді жасыл баққа</w:t>
        <w:br/>
        <w:t>Сабаздар кетіп жатыр, өзі өсірген</w:t>
        <w:br/>
        <w:t>Миуасын мирас етіп жас ұрпаққа.</w:t>
        <w:br/>
        <w:t>жж</w:t>
        <w:br/>
        <w:t>Бек сендім,</w:t>
        <w:br/>
        <w:t>Өлмей тірі қайтамын деп,</w:t>
        <w:br/>
        <w:t>Бәрін де кейін жыр ғып айтамын деп</w:t>
        <w:br/>
        <w:t>Жалдадым қан өзенін көппен бірге:</w:t>
        <w:br/>
        <w:t>Ерлікті, ездікті де байқадым көп.</w:t>
        <w:br/>
        <w:t>Бек сендім.</w:t>
        <w:br/>
        <w:t>Өлмеймін деп, қасарыстым:</w:t>
        <w:br/>
        <w:t>Жүректі оқ өтіне тоса түстім.</w:t>
        <w:br/>
        <w:t>Аяулы туған жердің кесек тасын</w:t>
        <w:br/>
        <w:t>Арудай бауырыма баса қыстым.</w:t>
        <w:br/>
        <w:t>АТАМ МЕНІН</w:t>
        <w:br/>
        <w:t>Атам менің төрт-ақ класс бітірген,</w:t>
        <w:br/>
        <w:t>Айыра алмайды бөлшекті де бүтіннен.</w:t>
        <w:br/>
        <w:t>Білмейді ол ендікті де бойлықты,</w:t>
        <w:br/>
        <w:t>Сонда да атам ой керемет, ой мықты!</w:t>
        <w:br/>
        <w:t>Қиқаң-қиқаң қозғап қойып арқасын,</w:t>
        <w:br/>
        <w:t>Жатқа айтады Европаның картасын.</w:t>
        <w:br/>
        <w:t>Жатқа айтады Европаның картасын,</w:t>
        <w:br/>
        <w:t>Өзен-көлін, орман-нуын, тау-тасын...</w:t>
        <w:br/>
        <w:t>- Бәрін, ата, қайдан білдің оқымай,</w:t>
        <w:br/>
        <w:t>Жаным атам, қайдан білдің оқымай?!</w:t>
        <w:br/>
        <w:t>- Жауынгерлік жас шағымда ер күнде,</w:t>
        <w:br/>
        <w:t>Жаяу жеттім Москвадан Берлинге.</w:t>
        <w:br/>
        <w:t>Жорықтарда ой мен қырын сүзбеген</w:t>
        <w:br/>
        <w:t>Европаның азаткері, біздерміз!</w:t>
        <w:br/>
        <w:t>Деген үнге жалт бұрылып қарасам,</w:t>
        <w:br/>
        <w:t>Өң бе, түс пе - міне қызық тамаша.</w:t>
        <w:br/>
        <w:t>Қарсы алдымда көп жеңгемнің біріндей</w:t>
        <w:br/>
        <w:t>Бір әйел тұр бидай өңді аласа.</w:t>
        <w:br/>
        <w:t>- Ертайымнан аумайды екен жанарың,</w:t>
        <w:br/>
        <w:t>Кел, бетіңнен сүйейінші, қарағым, -</w:t>
        <w:br/>
        <w:t>Деді де әлгі жеңгей мені бас салды,</w:t>
        <w:br/>
        <w:t>Қабағында қатпарланып нала-мұң.</w:t>
        <w:br/>
        <w:t>- Ертай деген қайным еді, қарағым,</w:t>
        <w:br/>
        <w:t>Үзіп алдық қан майданнан хабарын...-</w:t>
        <w:br/>
        <w:t>Жаулығымен көзін сүртті кемсеңдеп,</w:t>
        <w:br/>
        <w:t>Ұмытып та кетті бермек шалабын.</w:t>
        <w:br/>
        <w:t>Бір нәзік қол маған шара ұсынды,</w:t>
        <w:br/>
        <w:t>Сіміріп сап, салқын шұбат-сусынды,</w:t>
        <w:br/>
        <w:t>Бас көтерсем, қатарымда бір қыз тұр</w:t>
        <w:br/>
        <w:t>Кім көріпті Қыз Жібекті бұл сынды.</w:t>
      </w:r>
    </w:p>
    <w:p>
      <w:r>
        <w:t>Неткен сымбат, неткен мүсін келіскен,</w:t>
        <w:br/>
        <w:t>Айдың әрін, күннің көркін бөліскен...</w:t>
        <w:br/>
        <w:t>Қатар қойып салыстырсаң сол қызбен</w:t>
        <w:br/>
        <w:t>Пері болып шығар еді періштең.</w:t>
        <w:br/>
        <w:t>Жоғын қайын сіңлісінің теңдесі</w:t>
        <w:br/>
        <w:t>Біледі ғой діңкең құрғыр жеңгесі.</w:t>
        <w:br/>
        <w:t>Арамызға тұрып алды тікендей</w:t>
        <w:br/>
        <w:t>Тұрып алды бардай-ақ бір менде өші.</w:t>
        <w:br/>
        <w:t>Жаралғандай нұрдан ғана құйылып,</w:t>
        <w:br/>
        <w:t>Қыздың көзі жаутаңдайды қиылып...</w:t>
        <w:br/>
        <w:t>Қарай алмай, жолай алмай аруға,</w:t>
        <w:br/>
        <w:t>Кете бардым әдеп сақтап, тыйылып.</w:t>
        <w:br/>
        <w:t>Кеш ұқтым ғой өкініштің зарлы әнін,</w:t>
        <w:br/>
        <w:t>іште кетті-ау, өшіп кетті-ау арманым.</w:t>
        <w:br/>
        <w:t>«Аумайды деп менің қарындасымнан», -</w:t>
        <w:br/>
        <w:t>Әттең, неге сүйіп-сүйіп алмадым.</w:t>
        <w:br/>
        <w:t>ШЕРУ</w:t>
        <w:br/>
        <w:t>(Құрдасым Тахауичға)</w:t>
        <w:br/>
        <w:t>Жорық-сын жолға шақырып,</w:t>
        <w:br/>
        <w:t>Бізге де жеткен кез еді...</w:t>
        <w:br/>
        <w:t>Бес қару жерге батырып,</w:t>
        <w:br/>
        <w:t>Еңсені жаншып езеді.</w:t>
        <w:br/>
        <w:t>əары 4229</w:t>
        <w:br/>
        <w:t>с</w:t>
        <w:br/>
        <w:t>Сыналып, отқа көп кірген</w:t>
        <w:br/>
        <w:t>Соғыстың қайсы шағында</w:t>
        <w:br/>
        <w:t>Айырбас жасап кеттім мен</w:t>
        <w:br/>
        <w:t>Қай қыздың ерін балына.</w:t>
        <w:br/>
        <w:t>Бітпестей мәңгі көрінген</w:t>
        <w:br/>
        <w:t>Балалық күндер туындап,</w:t>
        <w:br/>
        <w:t>Алғашқы атқан оғыммен</w:t>
        <w:br/>
        <w:t>Ұшты ма бірге зуылдап?</w:t>
        <w:br/>
        <w:t>Қалдырдым - есте тұра ма -</w:t>
        <w:br/>
        <w:t>Қысыңда яки жазында.</w:t>
        <w:br/>
        <w:t>Бомбапар қазған ұрада,</w:t>
        <w:br/>
        <w:t>Оқоптың сарғыш сазында...</w:t>
        <w:br/>
        <w:t>жжж</w:t>
        <w:br/>
        <w:t>Пискарев бейіті мен Мамай қорған...</w:t>
        <w:br/>
        <w:t>Пер-Лашез... Марс даласы қалай толған?!</w:t>
        <w:br/>
        <w:t>Сыйпатып арттағыға аруағын</w:t>
        <w:br/>
        <w:t>Бұрғызған аттың басын талай жолдан?</w:t>
        <w:br/>
        <w:t>Алдыңға кейінгіні толтырады:</w:t>
        <w:br/>
        <w:t>Өлілер бейітінің топырағы</w:t>
      </w:r>
    </w:p>
    <w:p>
      <w:r>
        <w:t>Әдетте тірілердің дамыл-дамыл</w:t>
        <w:br/>
        <w:t>Бірлікке басын қосып отырады...</w:t>
        <w:br/>
        <w:t>ТЕҢІЗІ САҒЫНЫШЫ</w:t>
        <w:br/>
        <w:t>Теңізші күні-түні су бетінде,</w:t>
        <w:br/>
        <w:t>Күзетте Мұзмұхиттың бір шетінде.</w:t>
        <w:br/>
        <w:t>Көре алмай көк жиекке көз тігеді</w:t>
        <w:br/>
        <w:t>Отанның өзі түгіл, суретін де.</w:t>
        <w:br/>
        <w:t>Теңізші суда ширап, суде өседі,</w:t>
        <w:br/>
        <w:t>Алыстан туған жермен тілдеседі.</w:t>
        <w:br/>
        <w:t>«Шіркін-ай бір кесесін бал қымыздың,</w:t>
        <w:br/>
        <w:t>Бір жұтсам, шөліркеуді білмес едім!..»</w:t>
        <w:br/>
        <w:t>Теңізші су кешпейді, ой кешеді,</w:t>
        <w:br/>
        <w:t>Алыстан арманымен сөйлеседі.</w:t>
        <w:br/>
        <w:t>Ауылдан жатса да ұзап жұлдыз-қыздар,</w:t>
        <w:br/>
        <w:t>Жұлдызын бұ да таппай қоймас еді.</w:t>
        <w:br/>
        <w:t>Теңізші ой кешеді, - мұң кешеді</w:t>
        <w:br/>
        <w:t>Есіне түскен сайын күн кешегі</w:t>
        <w:br/>
        <w:t>Сарғайтқан сағынышта жақсылық бар:</w:t>
        <w:br/>
        <w:t>Ер онсыз ел қадырын білмес еді?!</w:t>
        <w:br/>
        <w:t>се ан</w:t>
        <w:br/>
        <w:t>Құрбылар! Тым құрса кел бірің дейім,</w:t>
        <w:br/>
        <w:t>Шаттыққа тағы да елтіп күлімдейін.</w:t>
        <w:br/>
        <w:t>Тұзы ашы түз жорықтар ізін бойлап,</w:t>
        <w:br/>
        <w:t>Жылдарға шегінейік бүгін кейін.</w:t>
        <w:br/>
        <w:t>Тоялық он сегіздің тұз-асына,</w:t>
        <w:br/>
        <w:t>Ол біздің жастық шақтың кінәсі ме?!</w:t>
        <w:br/>
        <w:t>Қашан біз ойлап едік, тірі қайтып,</w:t>
        <w:br/>
        <w:t>Қырықтың мінерміз деп құласына.</w:t>
        <w:br/>
        <w:t>Сүйреді трактордай жылдар алға,</w:t>
        <w:br/>
        <w:t>Демеші «қарттықты айтып жынданған ба»</w:t>
        <w:br/>
        <w:t>Өзіңді «қайтер екен» деп жатырмын,</w:t>
        <w:br/>
        <w:t>Солдатым, сыбағалы сыннан қалма.</w:t>
        <w:br/>
        <w:t>Айтпақшы біліп қой, дос, бұдан былай</w:t>
        <w:br/>
        <w:t>Жарым бар! Жан табылмас жұбайымдай.</w:t>
        <w:br/>
        <w:t>Биязы, пейіл берсе, періштемдей,</w:t>
        <w:br/>
        <w:t>Қуырса, құдіреті құдайымдай.</w:t>
        <w:br/>
        <w:t>Қолы ашық, даяр сыйлы қонақасы,</w:t>
        <w:br/>
        <w:t>Кәнекей ойжа жоқта келе қалшы.</w:t>
        <w:br/>
        <w:t>Бір жасап қалайықшы, мәре-сәре,</w:t>
        <w:br/>
        <w:t>Сау етсін ораздының он жолдасы.</w:t>
        <w:br/>
        <w:t>Бар менің үш тәмпішім, үш танкисім,</w:t>
        <w:br/>
        <w:t>Түлек боп қызыл қанат ұшқан құсым.</w:t>
        <w:br/>
        <w:t>Келіп кет, әңгіме шерт, ерлігіңді айт,</w:t>
        <w:br/>
        <w:t>Олар да әкесіндей тосқаны үшін.</w:t>
        <w:br/>
        <w:t>Қанша жыл көрмегелі - ойласыңдар,</w:t>
      </w:r>
    </w:p>
    <w:p>
      <w:r>
        <w:t>Қан көйлек қаруластар, қайдасыңдар?!</w:t>
        <w:br/>
        <w:t>Түсімде түгендеймін тізім алып,</w:t>
        <w:br/>
        <w:t>Қашанда естесіңдер, ойласыңдар.</w:t>
        <w:br/>
        <w:t>БАРМЫСЫҢ, БАУЫРЫМ</w:t>
        <w:br/>
        <w:t>Бармысың, бауырласым?</w:t>
        <w:br/>
        <w:t>Белгісіз батырсың ба?!</w:t>
        <w:br/>
        <w:t>Қайсы елдің тауындасың,</w:t>
        <w:br/>
        <w:t>Жер құшып жатырсың ба?</w:t>
        <w:br/>
        <w:t>Жауатым - жанашырым,</w:t>
        <w:br/>
        <w:t>Баурым, нағашы інім</w:t>
        <w:br/>
        <w:t>Күдік пен үмітімнің</w:t>
        <w:br/>
        <w:t>Толассыз таласуы.</w:t>
        <w:br/>
        <w:t>Өзіңді жоқтап апам</w:t>
        <w:br/>
        <w:t>Отыз жыл өксігелі.</w:t>
        <w:br/>
        <w:t>ӘӘ Ө2о</w:t>
        <w:br/>
        <w:t>шы</w:t>
        <w:br/>
        <w:t>&lt;92буйсек 2 ен</w:t>
        <w:br/>
        <w:t>Шіркін қолың жетпей де,</w:t>
        <w:br/>
        <w:t>Жетуге тап бір амал!</w:t>
        <w:br/>
        <w:t>Темір емес фриц те,</w:t>
        <w:br/>
        <w:t>Төзсін қанша тартысқа?!</w:t>
        <w:br/>
        <w:t>Түнге қарай емістеп</w:t>
        <w:br/>
        <w:t>Толастайды атыс та.</w:t>
        <w:br/>
        <w:t>Осы тұста алам да</w:t>
        <w:br/>
        <w:t>Канистраны қолыма,</w:t>
        <w:br/>
        <w:t>Тартам тұрмай алаңдап</w:t>
        <w:br/>
        <w:t>Көз үйренген жолыма.</w:t>
        <w:br/>
        <w:t>Беткейдегі тұмаға</w:t>
        <w:br/>
        <w:t>Жеткенше иман үйіріп,</w:t>
        <w:br/>
        <w:t>Көз ашытса, шыда да,</w:t>
        <w:br/>
        <w:t>Ашы терің құйылып,</w:t>
        <w:br/>
        <w:t>Төбедегі шебіме</w:t>
        <w:br/>
        <w:t>Жеткенше иман үйіріп,</w:t>
        <w:br/>
        <w:t>Шыдап бағам теріме</w:t>
        <w:br/>
        <w:t>Көзді ашытқан құйылып.</w:t>
        <w:br/>
        <w:t>Тек жатпайды дұшпан да</w:t>
        <w:br/>
        <w:t>Сезсе аяқ тысырын,</w:t>
        <w:br/>
        <w:t>Төгеді оқты тұспалдап</w:t>
        <w:br/>
        <w:t>Зәреңді де ұшырып.</w:t>
        <w:br/>
        <w:t>Күнде осы көргенім --</w:t>
        <w:br/>
        <w:t>Оқ астында қатынап.</w:t>
        <w:br/>
        <w:t>Қандырады шөлдерін</w:t>
        <w:br/>
        <w:t>Қарт сарбаздар жатып ап...</w:t>
        <w:br/>
        <w:t>Түн түскен соң дағдылы</w:t>
        <w:br/>
        <w:t>Суға бардым тағы да.</w:t>
      </w:r>
    </w:p>
    <w:p>
      <w:r>
        <w:t>Шөлімді өзім қандырып,</w:t>
        <w:br/>
        <w:t>Тарттым қорған тауыма.</w:t>
        <w:br/>
        <w:t>Дүрлікті жау тәменде</w:t>
        <w:br/>
        <w:t>Төпеді оқты аямай.</w:t>
        <w:br/>
        <w:t>Сау қалам ба, өлем бе -</w:t>
        <w:br/>
        <w:t>Тарылды әлем аядай.</w:t>
        <w:br/>
        <w:t>Оқ та тигіш сорлыға,</w:t>
        <w:br/>
        <w:t>Түбіме жау жетіпті.</w:t>
        <w:br/>
        <w:t>Оралғанша орныма</w:t>
        <w:br/>
        <w:t>Су да ағып кетіпті.</w:t>
        <w:br/>
        <w:t>Канистра он жерден</w:t>
        <w:br/>
        <w:t>Шұрқ-шұрқ тесілген...</w:t>
        <w:br/>
        <w:t>а</w:t>
        <w:br/>
        <w:t>205629 42-0</w:t>
        <w:br/>
        <w:t>ӨЛІМНЕН КЕЙІНГІ ӨМІР</w:t>
        <w:br/>
        <w:t>Совет Одағының Батыры генерал-майор</w:t>
        <w:br/>
        <w:t>Николай Иванович Яшенконың</w:t>
        <w:br/>
        <w:t>аузынан естігенім</w:t>
        <w:br/>
        <w:t>Кешегі қиын күнде</w:t>
        <w:br/>
        <w:t>Курскі иінінде</w:t>
        <w:br/>
        <w:t>Ерте көшкен мынау фани-жапғаннан</w:t>
        <w:br/>
        <w:t>Батырларға арналған</w:t>
        <w:br/>
        <w:t>Сом ескерткіш мәрмәрдан.</w:t>
        <w:br/>
        <w:t>Тоғызыншы май күні,</w:t>
        <w:br/>
        <w:t>Салтанатты, қайғылы</w:t>
        <w:br/>
        <w:t>Музыканың сарыны</w:t>
        <w:br/>
        <w:t>Толассыз ел ағыны.</w:t>
        <w:br/>
        <w:t>Тоғысады ардагерлер тұс-тұстан:</w:t>
        <w:br/>
        <w:t>Батыстан да шығыстан,</w:t>
        <w:br/>
        <w:t>Терістіктен, түстіктен.</w:t>
        <w:br/>
        <w:t>Ардагерлер ардақты</w:t>
        <w:br/>
        <w:t>Жүрістері қорғасындай салмақты.</w:t>
        <w:br/>
        <w:t>Екі аяғы саулары,</w:t>
        <w:br/>
        <w:t>Аяқсызы балдақты,</w:t>
        <w:br/>
        <w:t>Дімкәсі де, әлі тып-тың саңлағы,</w:t>
        <w:br/>
        <w:t>Жарайтыны сапарға,</w:t>
        <w:br/>
        <w:t>Шықпағаны қатардан.</w:t>
        <w:br/>
        <w:t>Ақ шашты да, әжім бет</w:t>
        <w:br/>
        <w:t>Аталарға, әжелерге -</w:t>
        <w:br/>
        <w:t>Бөркіңді ал да, тәжім ет!</w:t>
        <w:br/>
        <w:t>..Көзден жасы мөлтілдеп,</w:t>
      </w:r>
    </w:p>
    <w:p>
      <w:r>
        <w:t>Екі иіні селкілдеп,</w:t>
        <w:br/>
        <w:t>Буындары дірілдеп.</w:t>
        <w:br/>
        <w:t>Обелиск алдында</w:t>
        <w:br/>
        <w:t>Бір қарт әже шырайлы</w:t>
        <w:br/>
        <w:t>Еңкілдейді, жылайды.</w:t>
        <w:br/>
        <w:t>Сөйлейді іштен күбірлеп:</w:t>
        <w:br/>
        <w:t>- Мынау мен бе расында?!</w:t>
        <w:br/>
        <w:t>Құрбандардың тізімі -</w:t>
        <w:br/>
        <w:t>Обелиск тасында.</w:t>
        <w:br/>
        <w:t>Тасқа қашап жазулы</w:t>
        <w:br/>
        <w:t>Фамилиям, өз атым.</w:t>
        <w:br/>
        <w:t>Обелиск көр сияқты қазулы...</w:t>
        <w:br/>
        <w:t>Кім бар қолын созатын.</w:t>
        <w:br/>
        <w:t>«Сол бір жойқын шайқаста</w:t>
        <w:br/>
        <w:t>ӘӨліктерді қалқалап</w:t>
        <w:br/>
        <w:t>Бұғынбай-ақ, байқастап</w:t>
        <w:br/>
        <w:t>Жаралыны арқалап,</w:t>
        <w:br/>
        <w:t>Бірін емес, тоғызын</w:t>
        <w:br/>
        <w:t>Сорайып көз ұшында тектұрлардай</w:t>
        <w:br/>
        <w:t>Үнсіз-ақ жауыздарға сот құрғандай.</w:t>
        <w:br/>
        <w:t>Орныңда қалған белгі құтхананың</w:t>
        <w:br/>
        <w:t>Қаптаған қара мұржа жұтқан бағын.</w:t>
        <w:br/>
        <w:t>Ескі жұрт... Оты өшкен ошақ кілең,</w:t>
        <w:br/>
        <w:t>Өзім де көңіп жүдегі, босап келем.</w:t>
        <w:br/>
        <w:t>Шыққандай торуылдап жол тосуға,</w:t>
        <w:br/>
        <w:t>Бір мұржа әр үйіңді ортасында.</w:t>
        <w:br/>
        <w:t>Кетсе де күлге айналып құламаған</w:t>
        <w:br/>
        <w:t>Ердей боп елестейді бұ да маған.</w:t>
        <w:br/>
        <w:t>Жігіттің жылтырайды қар астынан</w:t>
        <w:br/>
        <w:t>Жап-жаңа май жаққандай қара шашы...</w:t>
        <w:br/>
        <w:t>Қыршын жас сезбей өтті аласұрған</w:t>
        <w:br/>
        <w:t>Болғанын қанша жанға арашашы.</w:t>
        <w:br/>
        <w:t>ҚЫМБАТ ЕКЕН</w:t>
        <w:br/>
        <w:t>(Траншеядағы әңгімеден)</w:t>
        <w:br/>
        <w:t>Туған жерім - шөлдің де бір сортаңы.</w:t>
        <w:br/>
        <w:t>Содан дәйім таңдайымда сор дәмі...</w:t>
        <w:br/>
        <w:t>Содан да мен қомсынбаймын, влердей</w:t>
        <w:br/>
        <w:t>Сағынамын өзім өскен ортаны!</w:t>
        <w:br/>
        <w:t>Туған аулын есіне алып Бір мезгіл,</w:t>
        <w:br/>
        <w:t>Ләм-мим демес сырдаңы мен жортағы...</w:t>
        <w:br/>
        <w:t>Маған ыстық ұзап шықса шөлейттен,</w:t>
        <w:br/>
        <w:t>Тұзын іздеп мөңірейтін торпағы...</w:t>
        <w:br/>
        <w:t>Азаматқа қымбат екен:</w:t>
        <w:br/>
        <w:t>Баршаға тағдырдың да, талайдың да ортағы!</w:t>
        <w:br/>
        <w:t>Шөлдегі сол туған аулым үшін де</w:t>
      </w:r>
    </w:p>
    <w:p>
      <w:r>
        <w:t>Түн қатамын, жорықтарда жортамын.</w:t>
        <w:br/>
        <w:t>Кимайтыным болғаннан соң осындай</w:t>
        <w:br/>
        <w:t>Қалайынша фрицтерден қорқамын?!</w:t>
        <w:br/>
        <w:t>ей СИӘыөсе.</w:t>
        <w:br/>
        <w:t>ДИАЛОГТАР</w:t>
        <w:br/>
        <w:t>е)</w:t>
        <w:br/>
        <w:t>Мен: 4</w:t>
        <w:br/>
        <w:t>- Айтылса өткен соғыс жайлы әңгіме,</w:t>
        <w:br/>
        <w:t>Оралар Тоғызыншы Маймен бірге</w:t>
        <w:br/>
        <w:t>Нелер бар есте қалған, тарлан солдат, 5</w:t>
        <w:br/>
        <w:t>Баяндап көріңізші, талғап-талдап! 1</w:t>
        <w:br/>
        <w:t>9)6</w:t>
        <w:br/>
        <w:t>Майдангер:</w:t>
        <w:br/>
        <w:t>1</w:t>
        <w:br/>
        <w:t>- Оқушы ек хаттар бұрын үйден келген.</w:t>
        <w:br/>
        <w:t>(Бәлкім, ол төрт жыл бойы үйренгеннен.)</w:t>
        <w:br/>
        <w:t>Ол өзі күнделікті газет еді,</w:t>
        <w:br/>
        <w:t>Ауадай жұтатұғын қажет әді.</w:t>
        <w:br/>
        <w:t>Советтік Информбюро хабарлары,</w:t>
        <w:br/>
        <w:t>Ол өзі Жамбыл-жырдың жалаулары.</w:t>
        <w:br/>
        <w:t>Ол диктор Левитанның күмбір дауысы,</w:t>
        <w:br/>
        <w:t>Эренбург сөзінің апаулары...</w:t>
        <w:br/>
        <w:t>Мен:</w:t>
        <w:br/>
        <w:t>- Халқыңмен біте қайнап, бірге жасау</w:t>
        <w:br/>
        <w:t>Бақыт пен өлместіктің ірге тасы-ау!</w:t>
        <w:br/>
        <w:t>ОСЫЛАЙ ДА БОЛҒАН ҒОЙ</w:t>
        <w:br/>
        <w:t>Сұрапыл соғыс шұғыл сынаққа алды:</w:t>
        <w:br/>
        <w:t>Тәрт ұлы әкесімен бірге аттанды.</w:t>
        <w:br/>
        <w:t>Адал жар, ғазиз ана зар еңіреп</w:t>
        <w:br/>
        <w:t>Үйіне жалғыз сыймай жылап қалды.</w:t>
        <w:br/>
        <w:t>Айша апа көзі талған жол тосудан.</w:t>
        <w:br/>
        <w:t>Хат алды қан майданның артасынан.</w:t>
        <w:br/>
        <w:t>Есінен тана жаздап азер қалды</w:t>
        <w:br/>
        <w:t>Көк найза қадалғандай қолқасынан.</w:t>
        <w:br/>
        <w:t>Төлжаннан - айырылыпты - төлбасыдан</w:t>
        <w:br/>
        <w:t>Жаны оның мөлдір еді-ау көз жасынан.</w:t>
        <w:br/>
        <w:t>Ақ еді-ау жүрегі де аппақ қардан.</w:t>
        <w:br/>
        <w:t>Аямас шыбын жанын жолдасынан.</w:t>
      </w:r>
    </w:p>
    <w:p>
      <w:r>
        <w:t>Өксіді таң атқанша жылап түнде, 4</w:t>
        <w:br/>
        <w:t>Ақ кірді самайына бір-ақ күнде.</w:t>
        <w:br/>
        <w:t>«Тап қазір аза тұтқан мен бе жалғыз,</w:t>
        <w:br/>
        <w:t>Халқыммен көрейін де шыдап бірге!..»</w:t>
        <w:br/>
        <w:t>Бопмас-ау тартқан зарым бір күнгідей,</w:t>
        <w:br/>
        <w:t>Құдая, қалғанына амандық бер,</w:t>
        <w:br/>
        <w:t>Іргемнен аттамасын жамандық-кер.</w:t>
        <w:br/>
        <w:t>Борышын атқап қайтса қоғам жүктер.</w:t>
        <w:br/>
        <w:t>Әзер қалдым көргенде 0</w:t>
        <w:br/>
        <w:t>Тана жаздап есімнен. 9)</w:t>
        <w:br/>
        <w:t>9;</w:t>
        <w:br/>
        <w:t>9</w:t>
        <w:br/>
        <w:t>Шұрқ тесіліп жүрегім.</w:t>
        <w:br/>
        <w:t>Қаным ағып кеткендей.</w:t>
        <w:br/>
        <w:t>Күйзелдім де жүдедім - ғ</w:t>
        <w:br/>
        <w:t>Ұрды өкініш кетпендей. Бі</w:t>
        <w:br/>
        <w:t>- Оқ қағарың Бар екен,</w:t>
        <w:br/>
        <w:t>Сау қалыпты өз басың. Ч</w:t>
        <w:br/>
        <w:t>Кейісті қой, жан әкем,-</w:t>
        <w:br/>
        <w:t>Жеп жұбатты жолдасым.</w:t>
        <w:br/>
        <w:t>Өткен оқты қарымнан</w:t>
        <w:br/>
        <w:t>Айтқаным жоқ ескеріп...</w:t>
        <w:br/>
        <w:t>Сол - Қырымның тауынан</w:t>
        <w:br/>
        <w:t>Бойымдағы естеллік!</w:t>
        <w:br/>
        <w:t>«ҰЛЫМДЫ ІЗДЕП ЖҮРМІН»</w:t>
        <w:br/>
        <w:t>Алматы. Орталықтағы қала паркі</w:t>
        <w:br/>
        <w:t>Жыртыгып-айрылады қала халқы.</w:t>
        <w:br/>
        <w:t>Тоғызыншы Май күні- Жеңіс күні</w:t>
        <w:br/>
        <w:t>Ерлерін есіне алу жаңа салты.</w:t>
        <w:br/>
        <w:t>Ақ жүзін әжім сай ғып басқан нала,</w:t>
        <w:br/>
        <w:t>Мойнына тақтай ілген мосқал ана.</w:t>
        <w:br/>
        <w:t>«Ұлымды іздеп жүрмін» деген жазу</w:t>
        <w:br/>
        <w:t>Салмағын сезер шығар тосқан ғана.</w:t>
        <w:br/>
        <w:t>Кеміріп жылдар оның ет жүрегін</w:t>
        <w:br/>
        <w:t>Қан тасытып, шекесін тепкіледі.</w:t>
        <w:br/>
        <w:t>Кейпіне көз жіберсең өзіңді де</w:t>
        <w:br/>
        <w:t>Шарпиды ішіндегі әрттің лебі.</w:t>
        <w:br/>
        <w:t>«Ұлымды іздеп жүрмін...» тақтайшада...</w:t>
        <w:br/>
        <w:t>Кідіріп, тоқтайды өзі, аттай сала.</w:t>
      </w:r>
    </w:p>
    <w:p>
      <w:r>
        <w:t>Дауыстап үн қатпайды... көз біткенге</w:t>
        <w:br/>
        <w:t>Үмітпен телміреді таппай пана.</w:t>
        <w:br/>
        <w:t>«Ше.</w:t>
        <w:br/>
        <w:t>Сонау бір ана атанар шатты күнде</w:t>
        <w:br/>
        <w:t>Бүйірін бүлк еткізген сәттері де</w:t>
        <w:br/>
        <w:t>Былдырлап «Апа» деуі алғаш рет -</w:t>
        <w:br/>
        <w:t>Бәрі де жад-зерденің дәптерінде.</w:t>
        <w:br/>
        <w:t>Ең алғаш ат жалына шап бергені,</w:t>
        <w:br/>
        <w:t>Ең алғаш бестік баға ап келгені,</w:t>
        <w:br/>
        <w:t>Ең алғаш парашютпен секіргені -</w:t>
        <w:br/>
        <w:t>Бәрі де дәптерінде жад-зерденің.</w:t>
        <w:br/>
        <w:t>(6)</w:t>
        <w:br/>
        <w:t>(е)</w:t>
        <w:br/>
        <w:t>80)</w:t>
        <w:br/>
        <w:t>к--,6 д226 09)</w:t>
        <w:br/>
        <w:t>Г Ә-еде&gt;----</w:t>
        <w:br/>
        <w:t>Болаттан да бекім ек,</w:t>
        <w:br/>
        <w:t>Ұлдар пегі шетінеп,</w:t>
        <w:br/>
        <w:t>Сынбасақ та дауылда,</w:t>
        <w:br/>
        <w:t>Сиреп қайттық ауылға.</w:t>
        <w:br/>
        <w:t>Қайта алмаған бауырлар</w:t>
        <w:br/>
        <w:t>Қайтты жыр боп ауылға.</w:t>
        <w:br/>
        <w:t>Шинелпь киген өлеңдер -</w:t>
        <w:br/>
        <w:t>Мәңгі жасар өрендер.</w:t>
        <w:br/>
        <w:t>«Жас қазақтай» ән - өлең-</w:t>
        <w:br/>
        <w:t>Мәңгі өлмейтін Төлеген!..</w:t>
        <w:br/>
        <w:t>Абдолла - жыр, асыл жыр,</w:t>
        <w:br/>
        <w:t>Қайсар ұлан - Қасым - жыр.</w:t>
        <w:br/>
        <w:t>Сапта ұдайы Саин - жыр</w:t>
        <w:br/>
        <w:t>Дауылдарға дайын тұр...</w:t>
        <w:br/>
        <w:t>Құшақтап жас бебекті,</w:t>
        <w:br/>
        <w:t>Қайрымды жүректі</w:t>
        <w:br/>
        <w:t>Елдесім тұр Берлинде.</w:t>
        <w:br/>
        <w:t>Өр тұлғасын көрдің бе?!</w:t>
        <w:br/>
        <w:t>Отан бүтін, ел аман,</w:t>
        <w:br/>
        <w:t>Қуанышты ер оған...</w:t>
        <w:br/>
        <w:t>Оқ етпейді өлеңге,</w:t>
        <w:br/>
        <w:t>Жыр батпайды тереңге.</w:t>
        <w:br/>
        <w:t>Саңлақ ұлдар сапта тұр,</w:t>
        <w:br/>
        <w:t>Солдат жырлар сапта жүр.</w:t>
        <w:br/>
        <w:t>ЖЕНІС КҮНІ</w:t>
        <w:br/>
        <w:t>Жеңіс күні бар әпемге әйгілі:</w:t>
      </w:r>
    </w:p>
    <w:p>
      <w:r>
        <w:t>Көктем! Шуақ -- Тоғызыншы май күні!</w:t>
        <w:br/>
        <w:t>Айтшы, кәне. Біздің Жеңіс шеруі</w:t>
        <w:br/>
        <w:t>Кездейсоқ па көктемге тұс келуі?!</w:t>
        <w:br/>
        <w:t>Біздің Ұлы Жеңісіміз көктем боп,</w:t>
        <w:br/>
        <w:t>Көңілдерге шұғыласын төккен көп...</w:t>
        <w:br/>
        <w:t>Адал ниет адамзатты қуантып,</w:t>
        <w:br/>
        <w:t>Жеңіс күні тұрады ылғи нұр балқып.</w:t>
        <w:br/>
        <w:t>ҚАРА МҰРЖАЛАР</w:t>
        <w:br/>
        <w:t>Шыққандай торуылдап жол тосуға,</w:t>
        <w:br/>
        <w:t>Бір мұржа әр үйіңді ортасында.</w:t>
        <w:br/>
        <w:t>Сені де жатсынғандай жаттай көріп</w:t>
        <w:br/>
        <w:t>шығады қарсы алдыңнан каптай өріп.</w:t>
        <w:br/>
        <w:t>(&gt;)</w:t>
        <w:br/>
        <w:t>594</w:t>
        <w:br/>
        <w:t>əзңшағ</w:t>
        <w:br/>
        <w:t>ҚАН ҚҰЙЫСҚАНДАР</w:t>
        <w:br/>
        <w:t>Оқтан боран боратып,</w:t>
        <w:br/>
        <w:t>Оттан теңіз селдетіп,</w:t>
        <w:br/>
        <w:t>Бір атқанын он атып,</w:t>
        <w:br/>
        <w:t>Жау қасарды, сом бекіп.</w:t>
        <w:br/>
        <w:t>Минскіде шеткі үй</w:t>
        <w:br/>
        <w:t>Атойладық атыла.</w:t>
        <w:br/>
        <w:t>Екеумізге оқ тиді</w:t>
        <w:br/>
        <w:t>Жанталаса, қапыда.</w:t>
        <w:br/>
        <w:t>Алға жылжи, қансырап</w:t>
        <w:br/>
        <w:t>Қалмаған соң әліміз.</w:t>
        <w:br/>
        <w:t>Ыр шұқырға тамшылап</w:t>
        <w:br/>
        <w:t>Бірге ұйыпты қанымыз.</w:t>
        <w:br/>
        <w:t>..Тағдыр қатал не деген.</w:t>
        <w:br/>
        <w:t>Қас болар ма жанға өжет?</w:t>
        <w:br/>
        <w:t>Шыңнан құлап немерем</w:t>
        <w:br/>
        <w:t>Болды құяр қан қажет...</w:t>
        <w:br/>
        <w:t>Бірінші топ қан сирек,</w:t>
        <w:br/>
        <w:t>Тез табылса-ау бұл өзі...</w:t>
        <w:br/>
        <w:t>Табылмаса, жан күйреп</w:t>
        <w:br/>
        <w:t>Күңгірт тартпақ күн көзі...</w:t>
        <w:br/>
        <w:t>Мұқтажды естіп алыстан</w:t>
        <w:br/>
        <w:t>іздеп кепті жас жігіт.</w:t>
        <w:br/>
        <w:t>Әлім-өмір алысқан</w:t>
        <w:br/>
        <w:t>Күдік-шүбә асқынып...</w:t>
        <w:br/>
        <w:t>Немереме қан берген</w:t>
        <w:br/>
        <w:t>Сенің ұлың екен-ау,</w:t>
        <w:br/>
        <w:t>Бойға дарып әл-дәрмен,</w:t>
        <w:br/>
        <w:t>Шешіліпті төтен дау.</w:t>
        <w:br/>
        <w:t>Екі мәрте осылай</w:t>
      </w:r>
    </w:p>
    <w:p>
      <w:r>
        <w:t>Қан құйысқан достармыз.</w:t>
        <w:br/>
        <w:t>Қатерлерден шошымай,</w:t>
        <w:br/>
        <w:t>Жаны ұғысқан достармыз!</w:t>
        <w:br/>
        <w:t>(692 А.-ға</w:t>
        <w:br/>
        <w:t>(е)</w:t>
        <w:br/>
        <w:t>(ө--</w:t>
        <w:br/>
        <w:t>(с)</w:t>
        <w:br/>
        <w:t>КЕШІРІҢДЕР, АНАЛАР, КЕППРІҢДЕР</w:t>
        <w:br/>
        <w:t>Талай сандық түбінде хаттарым бар.</w:t>
        <w:br/>
        <w:t>Ақтарыңдар, аналар, ақтарыңдар.</w:t>
        <w:br/>
        <w:t>Олақ қолмен асығыс жазылған хат</w:t>
        <w:br/>
        <w:t>Қақпаңызды сол жылдар қаққаны бар.</w:t>
        <w:br/>
        <w:t>Алып шықтым, от ішінен - қатерден.</w:t>
        <w:br/>
        <w:t>Қаруластар мені өлдіге санапты,</w:t>
        <w:br/>
        <w:t>Санитардың жопы ұзын:</w:t>
        <w:br/>
        <w:t>Ал опарға сайдың іші қолайлы бір пәтердей...</w:t>
        <w:br/>
        <w:t>Шепке қарай алдыңғы</w:t>
        <w:br/>
        <w:t>Оныншы рет жүгірдім.</w:t>
        <w:br/>
        <w:t>Содан аяқтан қапылыста шалдырдым:</w:t>
        <w:br/>
        <w:t>Іштен тиген бір оқтан</w:t>
        <w:br/>
        <w:t>Бүктелдім де, бүгілдім...</w:t>
        <w:br/>
        <w:t>Мен білмеймін бойдан қанша қан ақты.</w:t>
        <w:br/>
        <w:t>Қанша жаттым оқ бораған түзде мен.</w:t>
        <w:br/>
        <w:t>Санитарлар жаралыны іздеген</w:t>
        <w:br/>
        <w:t>Маған сол сәт кез келген.</w:t>
        <w:br/>
        <w:t>Апарысқан медсанбатқа басқа бір,</w:t>
        <w:br/>
        <w:t>Содан әйтеуір қазылмаған жас қабір...</w:t>
        <w:br/>
        <w:t>о,</w:t>
        <w:br/>
        <w:t>52</w:t>
        <w:br/>
        <w:t>ХӘ</w:t>
        <w:br/>
        <w:t>(ә)</w:t>
        <w:br/>
        <w:t>”</w:t>
        <w:br/>
        <w:t>Тағдыр солай. Тағдырға кім жазықты?!</w:t>
        <w:br/>
        <w:t>Қаруластар мені өлдіге санапты.</w:t>
        <w:br/>
        <w:t>Жыпап-жоқтап, үйді-үйіне тарапты,</w:t>
        <w:br/>
        <w:t>Тасқа атымды жазыпты.</w:t>
        <w:br/>
        <w:t>Міне, осылай санатында құрбанның</w:t>
        <w:br/>
        <w:t>Отыз үш жыл тіркеулі мен тұрғанмын.</w:t>
        <w:br/>
        <w:t>Бұл - өкініш, өкінішті қуаныш,</w:t>
        <w:br/>
        <w:t>Әрі жанға жұбаныш:</w:t>
      </w:r>
    </w:p>
    <w:p>
      <w:r>
        <w:t>Шаһит болсаң ел үшін.</w:t>
        <w:br/>
        <w:t>О да - соңғы жеңісің!</w:t>
        <w:br/>
        <w:t>Жылап тұрмын еріксіз,</w:t>
        <w:br/>
        <w:t>Кешір, достар, кешірме.</w:t>
        <w:br/>
        <w:t>Жылаған көз көріксіз,</w:t>
        <w:br/>
        <w:t>Брақ... бірақ...</w:t>
        <w:br/>
        <w:t>Ерпер Елдің есінде!»</w:t>
        <w:br/>
        <w:t>ҰЛЫ ЖЕҢІС АВТОРЛАРЫ</w:t>
        <w:br/>
        <w:t>- Авторы кім Жеңістің?</w:t>
        <w:br/>
        <w:t>Жауабын мен ойласуға келістім:</w:t>
        <w:br/>
        <w:t>- Шеп құрулы шекараның да</w:t>
        <w:br/>
        <w:t>Орманды өзен жарында</w:t>
        <w:br/>
        <w:t>Жиырма екінші июнь</w:t>
        <w:br/>
        <w:t>Жаздың таңында</w:t>
        <w:br/>
        <w:t>Озбыр жауға бірінші бол оқ атқан</w:t>
        <w:br/>
        <w:t>Ең бірінші бір фашисті сұлатқан</w:t>
        <w:br/>
        <w:t>Жауынгерден бастап сана.</w:t>
        <w:br/>
        <w:t>Еселі</w:t>
        <w:br/>
        <w:t>Апғаш ашқан сол жеңістің есебін!</w:t>
        <w:br/>
        <w:t>- Авторы кім Жеңістің?</w:t>
        <w:br/>
        <w:t>Жауаптарын ойпасуға келістім.</w:t>
        <w:br/>
        <w:t>за 2 ОЗ»</w:t>
        <w:br/>
        <w:t>(еоіса Ж</w:t>
        <w:br/>
        <w:t>АҒАЛЫҚТЫҢ ДАНАЛАҒЫ</w:t>
        <w:br/>
        <w:t>Аға-іні тізе қосып қапталдас</w:t>
        <w:br/>
        <w:t>Бір майданға әсте жиі аттанбас.</w:t>
        <w:br/>
        <w:t>Аға-іні жұбын жазбас кұн бар ма,</w:t>
        <w:br/>
        <w:t>Жеке-жеке түседі екен сындарға.</w:t>
        <w:br/>
        <w:t>Дімкәстіктен ағам қалды ауылда,</w:t>
        <w:br/>
        <w:t>Көппен бірге қойып кеттім дауылға.</w:t>
        <w:br/>
        <w:t>Бар қарекет бір күреске сайғанда,</w:t>
        <w:br/>
        <w:t>Көппен бірге кіріп кеттім майданға.</w:t>
        <w:br/>
        <w:t>- «Жан ағасыз қайтем, - дедім - шайқаста?»</w:t>
        <w:br/>
        <w:t>Жаутаңдадым, жаным жасып байқастап...</w:t>
        <w:br/>
        <w:t>Мият-пана мықты иықты аңсадым,</w:t>
        <w:br/>
        <w:t>Сарылумен өтті неше ай, қанша күн.</w:t>
        <w:br/>
        <w:t>Тағдыр сені жолықтырды сол шақта,</w:t>
        <w:br/>
        <w:t>Бір болуға гүлдесек те, солсақ та.</w:t>
        <w:br/>
        <w:t>Тең бөлісіп бір құтыдан су іштік,</w:t>
        <w:br/>
        <w:t>Бауырластық, сын үстінде туыстық.</w:t>
      </w:r>
    </w:p>
    <w:p>
      <w:r>
        <w:t>Сел жауында вт тұтату, көкем-ау,</w:t>
        <w:br/>
        <w:t>Аға барда, түк те емес екен-ау,</w:t>
        <w:br/>
        <w:t>Тұмшалаған тұмандарда, көкем-ау,</w:t>
        <w:br/>
        <w:t>Жол табу да түк те емес екен-ау.</w:t>
        <w:br/>
        <w:t>Мұз төсеніп, қар жамылу, көкем-ау,</w:t>
        <w:br/>
        <w:t>Ағаң барда, ауыр емес екен-ау...</w:t>
        <w:br/>
        <w:t>Сен жүрген соң топты бастап алдымда,</w:t>
        <w:br/>
        <w:t>Еңсем түсіп, үрей сөзге нандым ба?!</w:t>
        <w:br/>
        <w:t>Шар болаттай күнде өткір қайрадың,</w:t>
        <w:br/>
        <w:t>Закария, жолталанды айбарым.</w:t>
        <w:br/>
        <w:t>Мен өзіңше зеңбіректен оқ аттым,</w:t>
        <w:br/>
        <w:t>Жай атпадым, жау түсіре бораттым.</w:t>
        <w:br/>
        <w:t>--Күрестерден бұйырсын де сыбаға,</w:t>
        <w:br/>
        <w:t>Әр ініге табылады бір ага.</w:t>
        <w:br/>
        <w:t>Біле білсең қолдан келсе інілік,</w:t>
        <w:br/>
        <w:t>ініліктің өзі де бүл ірілік!</w:t>
        <w:br/>
        <w:t>Нағыз нарлық, нағыз мінсіз ағалық -</w:t>
        <w:br/>
        <w:t>Біле білсе, көпке қамқор даналық!</w:t>
        <w:br/>
        <w:t>МЕН ӘЛІДЕ КОМИССАРМЫН</w:t>
        <w:br/>
        <w:t>Отанның мүддесінен айнымаған</w:t>
        <w:br/>
        <w:t>Ақиқатпен сөйлеген кездерімде.</w:t>
        <w:br/>
        <w:t>Жас болсам да, құшағын жайды маған,</w:t>
        <w:br/>
        <w:t>Салдаттар құлақ асты сөздеріме.</w:t>
        <w:br/>
        <w:t>90</w:t>
        <w:br/>
        <w:t>-Ж 2226 С9)2052</w:t>
        <w:br/>
        <w:t>9с&lt;Өу9сеа 2-2 м</w:t>
        <w:br/>
        <w:t>Ызғары қыстан бөтен тұрар тарап,</w:t>
        <w:br/>
        <w:t>Хат келді тағы да зіп, мұң арқалап.</w:t>
        <w:br/>
        <w:t>Құлапты асқар тауы жар-қосағы</w:t>
        <w:br/>
        <w:t>Жалғаннан жалғыз сүйген шыңға балап.</w:t>
        <w:br/>
        <w:t>Сезбеді ана бірден жесірлігін,</w:t>
        <w:br/>
        <w:t>Сезген жоқ жесірліктің кесірлігін,</w:t>
        <w:br/>
        <w:t>Сезген жоқ ертең тиер балаларға,</w:t>
        <w:br/>
        <w:t>Әкесіз жетімдіктің кесір мұңын.</w:t>
        <w:br/>
        <w:t>Сездірмей нышанын да толқуының</w:t>
        <w:br/>
        <w:t>Астында тарт түлегі қолтығының.</w:t>
        <w:br/>
        <w:t>Ерлікке бастар еді-ау бас-көз әке,</w:t>
        <w:br/>
        <w:t>Түн қатып, тыймас, еді жортуылын.</w:t>
        <w:br/>
        <w:t>«Құдая, қалғанына амандық бер,</w:t>
        <w:br/>
        <w:t>Іргеден жабыспасын жамандық-кер.</w:t>
        <w:br/>
        <w:t>Болмас-ау тартқан бейнет бір күнгідей,</w:t>
        <w:br/>
        <w:t>Борышын ақтап қайтса қоғам жүктер».</w:t>
        <w:br/>
        <w:t>Ананың күйген көңілі қамығады,</w:t>
      </w:r>
    </w:p>
    <w:p>
      <w:r>
        <w:t>Жаңа бір хат күтеді - зарығады.</w:t>
        <w:br/>
        <w:t>Жаманат жеткізер хат келмегей деп,</w:t>
        <w:br/>
        <w:t>Ішінен үңгіп қайғы жанығады.</w:t>
        <w:br/>
        <w:t>Айналған ғазиз ана мақтанына,</w:t>
        <w:br/>
        <w:t>Хат келді арқалап зіл батпанын да.</w:t>
        <w:br/>
        <w:t>Жандырып жау танкісін үшінші ұлы</w:t>
        <w:br/>
        <w:t>Ержаны құлапты ажал шатқалына.</w:t>
        <w:br/>
        <w:t>Қамықты қаралы үйде қара байлап,</w:t>
        <w:br/>
        <w:t>Айрылды үш тіректен ана бейбақ.</w:t>
        <w:br/>
        <w:t>Фермада сары аязда сиыр сауды,</w:t>
        <w:br/>
        <w:t>Ширықты тірі екі баланы ойпап.</w:t>
        <w:br/>
        <w:t>Болса да жөнсіз үміт арту бекер,</w:t>
        <w:br/>
        <w:t>Кей-кейде ата жау да рахым етер...</w:t>
        <w:br/>
        <w:t>Қос қолдап сом балғамен соғады екен.</w:t>
        <w:br/>
        <w:t>Тағдырдан рахым күткен қапы кетер.</w:t>
        <w:br/>
        <w:t>Тағдыр сол көпсініпті екеуді де,</w:t>
        <w:br/>
        <w:t>Екінші ұлы Өржандай бекемді де.</w:t>
        <w:br/>
        <w:t>Ладога жұтып тынған газигімен</w:t>
        <w:br/>
        <w:t>Дегенде Пенинградқа жетем міне.</w:t>
        <w:br/>
        <w:t>жж</w:t>
        <w:br/>
        <w:t>Неге ана кірпік ілмей жүдеу тартты,</w:t>
        <w:br/>
        <w:t>Әйнекті таң алдында біреу қақты.</w:t>
        <w:br/>
        <w:t>Қаба өскен сақал-мұртпен, шоқпыт киім</w:t>
        <w:br/>
        <w:t>Шүңет көз, суалған жақ... шошытты үйін.</w:t>
        <w:br/>
        <w:t>(2)</w:t>
        <w:br/>
        <w:t>(5)</w:t>
        <w:br/>
        <w:t>г дә 26 СӘУ2е</w:t>
        <w:br/>
        <w:t>(е)</w:t>
        <w:br/>
        <w:t>2 ЕСИӘғе сес</w:t>
        <w:br/>
        <w:t>Саз илеп, алты ай жаздай кірліш басып,</w:t>
        <w:br/>
        <w:t>Бойында жас ұпанның тың күш тасып.</w:t>
        <w:br/>
        <w:t>Басына әжесінің жалғыз өрген</w:t>
        <w:br/>
        <w:t>Күмбезі әпі күнге тұр жымдасып.</w:t>
        <w:br/>
        <w:t>Сағыстың жиырма жасқа тап келгені,</w:t>
        <w:br/>
        <w:t>Ржевтен ақырғы рет хат келгені:</w:t>
        <w:br/>
        <w:t>«Анашым, сарғаймай күт, жеңіс жақын», -</w:t>
        <w:br/>
        <w:t>Есінде қолтаңбасы дәптердегі...</w:t>
        <w:br/>
        <w:t>Сазарып, жақ жұтты боп, тұңжыраған.</w:t>
        <w:br/>
        <w:t>Мұнартып, көз қарағы бұлдыраған.</w:t>
        <w:br/>
        <w:t>Әманда көрем ана көп ішінен</w:t>
        <w:br/>
        <w:t>Сырт жақта жел өтінен жыпжымаған.</w:t>
        <w:br/>
        <w:t>«Ұпымды іздеп жүрмін...» ойдан-қырдан,</w:t>
        <w:br/>
        <w:t>іздейді саптанатты тойдан-дудан.</w:t>
      </w:r>
    </w:p>
    <w:p>
      <w:r>
        <w:t>Тым құрса бір дерегін білген бар ма?</w:t>
        <w:br/>
        <w:t>Сол сұрақ сорлы ананы толғандырған.</w:t>
        <w:br/>
        <w:t>Емге іздесең табылмас тамшы қалмай.</w:t>
        <w:br/>
        <w:t>Суалып көздің жасы таусылғандай.</w:t>
        <w:br/>
        <w:t>Күбірлеп, күтеді ана арман жауап</w:t>
        <w:br/>
        <w:t>Аясаң, жаны жасып, жаншылардай.</w:t>
        <w:br/>
        <w:t>Тентек жеп соқтырса да күдік лағып,</w:t>
        <w:br/>
        <w:t>Шырағын сөндермейді үміт жағып.</w:t>
        <w:br/>
        <w:t>Жасауы көптен әзір жас отаудың -</w:t>
        <w:br/>
        <w:t>Сәнімен қойған бәрін іліп, қағып.</w:t>
        <w:br/>
        <w:t>Күніге бір шықпайды ойдан бала,</w:t>
        <w:br/>
        <w:t>Үш мәрте ас ішкенде қайран ана,</w:t>
        <w:br/>
        <w:t>Бір кесе тұрады ылғи қарсы алдында</w:t>
        <w:br/>
        <w:t>Құюлы сыбағасы шайдан жаңа.</w:t>
        <w:br/>
        <w:t>Қапаның қамалында қапыл қалмай,</w:t>
        <w:br/>
        <w:t>Ананы серпіліске шақырғандай.</w:t>
        <w:br/>
        <w:t>Дүниенің бар тілінде бір сөз жоқтай...</w:t>
        <w:br/>
        <w:t>Жұбатар жыр табады ақын қандай?</w:t>
        <w:br/>
        <w:t>Өшірер ана үмітін өлім ғана.</w:t>
        <w:br/>
        <w:t>Түңілмес тіршіліктен көңіл дара.</w:t>
        <w:br/>
        <w:t>Ананың қасиетті қасіретін</w:t>
        <w:br/>
        <w:t>Жырлайды мәңі бақи небір дана.</w:t>
        <w:br/>
        <w:t>ед</w:t>
        <w:br/>
        <w:t>г» 2</w:t>
        <w:br/>
        <w:t>(есек Ж</w:t>
        <w:br/>
        <w:t>Бұлар - қыздар он жасында сүт сауған.</w:t>
        <w:br/>
        <w:t>Бұлар - қарттар алпыс асқан жасында</w:t>
        <w:br/>
        <w:t>Төрт жыл түнеп станоктың қасында</w:t>
        <w:br/>
        <w:t>Асқар таудай тіреу болған әскерге,</w:t>
        <w:br/>
        <w:t>Суық қолды жолатпаған Мәскеуге.</w:t>
        <w:br/>
        <w:t>-- Авторы кім Жеңістің?</w:t>
        <w:br/>
        <w:t>Жауаптарын ойласуға келістім:</w:t>
        <w:br/>
        <w:t>- Жорықтарға сапарлас</w:t>
        <w:br/>
        <w:t>Атойласып қатарлас</w:t>
        <w:br/>
        <w:t>Шаһит болған жиырма миллон Отандас,</w:t>
        <w:br/>
        <w:t>Сұм ажалмен беттескенде жүзбе-жүз</w:t>
        <w:br/>
        <w:t>Қаскөй туды құлатып</w:t>
        <w:br/>
        <w:t>Таптап өткен табанмен</w:t>
        <w:br/>
        <w:t>Тірі оралған Сіз бен Біз,</w:t>
        <w:br/>
        <w:t>Алғыс алған әлемнен!</w:t>
      </w:r>
    </w:p>
    <w:p>
      <w:r>
        <w:t>АСПАНДАҒЫ АЙҚАС</w:t>
        <w:br/>
        <w:t>(Көршімнің әңгімесінен)</w:t>
        <w:br/>
        <w:t>Баллада</w:t>
        <w:br/>
        <w:t>Жіп-жирен жау ұшқышының өңін кердім,</w:t>
        <w:br/>
        <w:t>Ерінің үстіндегі меңін көрдім.</w:t>
        <w:br/>
        <w:t>Түйісті көздерім де көздерімен,</w:t>
        <w:br/>
        <w:t>Шайқастан бұлтаруды өлім кердім.</w:t>
        <w:br/>
        <w:t>Қайқайып, қайта беттеп самолетпен,</w:t>
        <w:br/>
        <w:t>Қақ бөліп өтетіндей жауған оқпен.</w:t>
        <w:br/>
        <w:t>«Тәуекел!» - жалғыз-ақ сөз тіл ұшында,</w:t>
        <w:br/>
        <w:t>Жебедей жауға атылдым жаңа кекпен.</w:t>
        <w:br/>
        <w:t>Тұмсықпен соғылардай екеуміз де</w:t>
        <w:br/>
        <w:t>Әзге емес, қақ жүректен төте көздеп,</w:t>
        <w:br/>
        <w:t>Гашетті о да басты, мен де бастым...</w:t>
        <w:br/>
        <w:t>Зулады оқ сүзіскендей төтен тізбек.</w:t>
        <w:br/>
        <w:t>Жау мені көктеп өтті сол иықтан,</w:t>
        <w:br/>
        <w:t>Аққан қан ә дегенше қолды ұйытқан...</w:t>
        <w:br/>
        <w:t>Мен сірә қақ жүректен қадалттым ба -</w:t>
        <w:br/>
        <w:t>Шыға алмай құлдилады ол тұйықтан.</w:t>
        <w:br/>
        <w:t>Уақыт өртенуге қанша керек,</w:t>
        <w:br/>
        <w:t>Гүрс етті жерге жетіп жау самолет...</w:t>
        <w:br/>
        <w:t>Өлместей өзімді енді өр сезіндім,</w:t>
        <w:br/>
        <w:t>Оқ тағы ажал болып жауса кенет!</w:t>
        <w:br/>
        <w:t>Ж ХОӘды</w:t>
        <w:br/>
        <w:t>АДАС АТТАР</w:t>
        <w:br/>
        <w:t>Тап болыппыз бір тойға ауылдағы,</w:t>
        <w:br/>
        <w:t>Аспандады шаттықтан халық әні.</w:t>
        <w:br/>
        <w:t>Ауыз жаппай асаба тақылдайды.</w:t>
        <w:br/>
        <w:t>Биязы-ақ. Сөзін әсте батырмайды.</w:t>
        <w:br/>
        <w:t>-- Үлкен Үміт сөйлесін! Құлақ сізде.</w:t>
        <w:br/>
        <w:t>Лебізіңіз ұйытсын ұнап бізге!</w:t>
        <w:br/>
        <w:t>-- Ендігі сөз кезегі Дәу Майданға,</w:t>
        <w:br/>
        <w:t>Ақ маңдайы Жуковтан аумай қалған.</w:t>
        <w:br/>
        <w:t>- Ортаншы Үміт сөз алсын тыңдалық та,</w:t>
        <w:br/>
        <w:t>Кәнеки, не дер екен бұл халыққа?!</w:t>
        <w:br/>
        <w:t>- Дәрігер Жеңісгүл де сөзге шешен,</w:t>
        <w:br/>
        <w:t>Он екі ай өкпелейді сөз бермесең.</w:t>
        <w:br/>
        <w:t>- Келістіріп, сайрасын кенже Майдан,</w:t>
        <w:br/>
        <w:t>Мен де қайран қалайын сен де қайран.</w:t>
        <w:br/>
        <w:t>- Ортаншы Майдан да бар арамызда</w:t>
        <w:br/>
        <w:t>Бас қаһарман болғандай жаңа аңызға.</w:t>
        <w:br/>
        <w:t>- Әнекей, сөз сұрайды жетінші Үміт,</w:t>
        <w:br/>
        <w:t>Мойныңызды бұрыңыз, ақын жігіті...</w:t>
      </w:r>
    </w:p>
    <w:p>
      <w:r>
        <w:t>- Жеңіс те күтіп отыр өз кезегін,</w:t>
        <w:br/>
        <w:t>- Берсеңші сарғайтпай-ақ сөз кезегін.</w:t>
        <w:br/>
        <w:t>Отырмын нана алмай өз көзіме де,</w:t>
        <w:br/>
        <w:t>Шүбә айта аламай асаба сөзіне де.</w:t>
        <w:br/>
        <w:t>Сұрақ та келе қалды ойыма бір:</w:t>
        <w:br/>
        <w:t>«Адастардың, япыр-ау, тойы ма бұл?»</w:t>
        <w:br/>
        <w:t>Қасымдағы сұраймын Жанша ағайдан:</w:t>
        <w:br/>
        <w:t>- Бір ауылда қанша Үміт; қанша Майдан?!</w:t>
        <w:br/>
        <w:t>- Туған соң өткен соғыс жылдарында</w:t>
        <w:br/>
        <w:t>Атаған солай қыз бен ұлдарын да.</w:t>
        <w:br/>
        <w:t>Халық - ақын адамның жылда атына</w:t>
        <w:br/>
        <w:t>Түйреді-ау тілеуін де, мұратын да.</w:t>
        <w:br/>
        <w:t>Ат-есімдер! Құдды бір кәдімгі алау,</w:t>
        <w:br/>
        <w:t>Тарихтың бекетіндей қадау-қадау.</w:t>
        <w:br/>
        <w:t>(с) (9)</w:t>
        <w:br/>
        <w:t>Ж. 22609)</w:t>
        <w:br/>
        <w:t>косе</w:t>
        <w:br/>
        <w:t>Жел болып тимес едім маңдайыңа,</w:t>
        <w:br/>
        <w:t>Төзер ем қылығыңның қандайына.</w:t>
        <w:br/>
        <w:t>Жатып жастық, жайылып төсек болып,</w:t>
        <w:br/>
        <w:t>Шуақ боп төгілер ем әрдайымда.</w:t>
        <w:br/>
        <w:t>Аузымды ашпас едім ашы сөзбен,</w:t>
        <w:br/>
        <w:t>Ұшқындар атпас едім ашу көзден.</w:t>
        <w:br/>
        <w:t>Осыдан аман қайтсаң, сыйлап өтем,</w:t>
        <w:br/>
        <w:t>Қадырын асыл жанның асыл сезген!»</w:t>
        <w:br/>
        <w:t>жж</w:t>
        <w:br/>
        <w:t>Вокзал. Перрон. Жеңістің батырларын -</w:t>
        <w:br/>
        <w:t>Әкесін, күйеулерін, жақындарын</w:t>
        <w:br/>
        <w:t>Жас балалар, жұбайлар, қарт аналар</w:t>
        <w:br/>
        <w:t>Масаттана қарсы алып жатыр бәрі.</w:t>
        <w:br/>
        <w:t>Тамбурдан қарғып түсіп анау Әшім</w:t>
        <w:br/>
        <w:t>Бас салып құшып жатыр Сәнияшын,</w:t>
        <w:br/>
        <w:t>- Сүймейсің, шын сағынсаң неге жөндеп,</w:t>
        <w:br/>
        <w:t>Мынауың не аюдай бүгежеңдеп?</w:t>
        <w:br/>
        <w:t>- Ұмытып қалғаным да сүйісуді?</w:t>
        <w:br/>
        <w:t>Сен қайта бастадың Ба тиісуді?</w:t>
        <w:br/>
        <w:t>- Тәртіп, сірә, шамалы-ау армияңда,</w:t>
        <w:br/>
        <w:t>Қыңқ еткізбей қояйын жайлы ұяңда!..</w:t>
        <w:br/>
        <w:t>О, тәйірі еркелетіп хат жазғанға,</w:t>
        <w:br/>
        <w:t>Немене тілің шыға бастаған ба?</w:t>
      </w:r>
    </w:p>
    <w:p>
      <w:r>
        <w:t>ПОШТАШЫ БОЛДЫМ СОЛ ЖЫЛДАРЫ</w:t>
        <w:br/>
        <w:t>Әскерге ер-азамат бәрі кетті,</w:t>
        <w:br/>
        <w:t>Аулыдың, әттең дүние-ай, сәні кетті.</w:t>
        <w:br/>
        <w:t>Олақ та жылағанды жұбатуға,</w:t>
        <w:br/>
        <w:t>Тақсірет тартқызуға тағдыр епті.</w:t>
        <w:br/>
        <w:t>Бала едім он үш жасар ауылдағы,</w:t>
        <w:br/>
        <w:t>Менің де халім кенет ауырлады:</w:t>
        <w:br/>
        <w:t>Оқыдым алтыншыда... хат тасыдым,</w:t>
        <w:br/>
        <w:t>Мен боппын соған лайық табылғаны.</w:t>
        <w:br/>
        <w:t>Ыза ғып шолақ торы ширақ желмей,</w:t>
        <w:br/>
        <w:t>Ауылға жеткенімше шыдап, өлмей.</w:t>
        <w:br/>
        <w:t>Хаттардың орта жолда ашып бәрін</w:t>
        <w:br/>
        <w:t>Ұят-ай, оқушы едім, ұят көрмей...</w:t>
        <w:br/>
        <w:t>Өйтуді үйретті өмір наласы мың,</w:t>
        <w:br/>
        <w:t>Біле ме естіртудің бала сырын.</w:t>
        <w:br/>
        <w:t>Ұлының ұшынғанын айтқан хатты</w:t>
        <w:br/>
        <w:t>Қолына ұстатыппын анасының.</w:t>
        <w:br/>
        <w:t>ТҰҒЫРДАН ТАЙҒАН ТАНК</w:t>
        <w:br/>
        <w:t>Бұрынғы ұрыс шебі табанында,</w:t>
        <w:br/>
        <w:t>Ежелгі қарт қаланың алаңында,</w:t>
        <w:br/>
        <w:t>Тұғырда биік тұрды дара танк,</w:t>
        <w:br/>
        <w:t>Сүйсінді жанай өткен. қарап алып.</w:t>
        <w:br/>
        <w:t>Тұғырда тұрды танк біраз уақыт,</w:t>
        <w:br/>
        <w:t>Емес қой ескерткішке бұл аз бақыт?!</w:t>
        <w:br/>
        <w:t>Заводтан шыққан бойы - сыры орнында,</w:t>
        <w:br/>
        <w:t>Мұрты да кетілмеген - сыны орнында...</w:t>
        <w:br/>
        <w:t>Бұл танк майдан көріп, от кешпепті.</w:t>
        <w:br/>
        <w:t>Бронын жау төпеген оқ теспепті.</w:t>
        <w:br/>
        <w:t>Тарланның тайшық шықса тұғырына,</w:t>
        <w:br/>
        <w:t>Сыя ма этиканың ұғымына.</w:t>
        <w:br/>
        <w:t>Бір күні соны аңдыған қырағы көз</w:t>
        <w:br/>
        <w:t>Тұғырдан тымырсықты жұлады тез.</w:t>
        <w:br/>
        <w:t>Орнына Днепрдің суын кешкен,</w:t>
        <w:br/>
        <w:t>Оғымен рейхстагтың туын тескен</w:t>
        <w:br/>
        <w:t>Майдангер танкті әкеп қондырыпты,</w:t>
        <w:br/>
        <w:t>Халық та соны керіп, қол ұрыпты...</w:t>
        <w:br/>
        <w:t>ТҮСКЕ КІРГЕН ӘКЕ</w:t>
        <w:br/>
        <w:t>Түсіне әке кірді баласының:</w:t>
        <w:br/>
        <w:t>- Мен -- әкең, сенсің - менің қарашығым</w:t>
        <w:br/>
        <w:t>Келе ғой маңдайыңнан иіскейін,</w:t>
        <w:br/>
        <w:t>Жалғызым, жалғандағы жан асылым!</w:t>
        <w:br/>
        <w:t>Асынған автоматы апа бөтен,</w:t>
        <w:br/>
        <w:t>Майдангер бір қолы жоқ молақ екен.</w:t>
        <w:br/>
        <w:t>Ойпырмай, иегіне түк те өспеген,</w:t>
        <w:br/>
        <w:t>Мұндай да мұртсыз әке болады екен?!</w:t>
      </w:r>
    </w:p>
    <w:p>
      <w:r>
        <w:t>- Дедің бе оқыс келіп сынайыншы,</w:t>
        <w:br/>
        <w:t>Жарыққа жақындашы, былай жүрші.</w:t>
        <w:br/>
        <w:t>Мен әке кескін-кейпін көргем жоқ қой,</w:t>
        <w:br/>
        <w:t>Мамамнан, өзіңсің бе, сұрайыншы.</w:t>
        <w:br/>
        <w:t>Деп аузын жапқанынша үзілді түс,</w:t>
        <w:br/>
        <w:t>Түстен де көңілі қалып, бұзылды түс...</w:t>
        <w:br/>
        <w:t>Бала еді соғыс жылы іште қалған,</w:t>
        <w:br/>
        <w:t>Міне, осы қасіретті ұзын үрдіс.</w:t>
        <w:br/>
        <w:t>(9)</w:t>
        <w:br/>
        <w:t>259</w:t>
        <w:br/>
        <w:t>Өн</w:t>
        <w:br/>
        <w:t>2 жазаз 9)</w:t>
        <w:br/>
        <w:t>бр «с.</w:t>
        <w:br/>
        <w:t>256</w:t>
        <w:br/>
        <w:t>4 668</w:t>
        <w:br/>
        <w:t>Еңіреп Томпи ана шашын жұлды.</w:t>
        <w:br/>
        <w:t>Жоғалтып Серікбайдай асып ұлды.</w:t>
        <w:br/>
        <w:t>Сезініп оған өзім кінәлідей,</w:t>
        <w:br/>
        <w:t>Енді мен айып кердім асығуды.</w:t>
        <w:br/>
        <w:t>Майданнан хатты бірден тапсырмадым,</w:t>
        <w:br/>
        <w:t>Өзіне адресаттың аштырмадым.</w:t>
        <w:br/>
        <w:t>Ауылға жаман хабар таратпауда</w:t>
        <w:br/>
        <w:t>Осыным болды менің бас құралым.</w:t>
        <w:br/>
        <w:t>е</w:t>
        <w:br/>
        <w:t>Қуаныш лебіз болса құстай ұштым,</w:t>
        <w:br/>
        <w:t>Көктем... күз... жаздай ұштым, қыстай ұштым.</w:t>
        <w:br/>
        <w:t>Қайғылы сөз естілсе хат сырынан</w:t>
        <w:br/>
        <w:t>Ернімді қырши тістеп, төске қыстым.</w:t>
        <w:br/>
        <w:t>Жүрмеймін киіз боқшам бір асынбай,</w:t>
        <w:br/>
        <w:t>Біресе қуаныштың куәсындай.</w:t>
        <w:br/>
        <w:t>Жаманат тарататын жамағатқа</w:t>
        <w:br/>
        <w:t>Біресе сұм үрейдің ұрасындай</w:t>
        <w:br/>
        <w:t>Шатырға тапай хатты терт жыл тықтым,</w:t>
        <w:br/>
        <w:t>Қайтардым дерт уытын көп сұмдықтың.</w:t>
        <w:br/>
        <w:t>Ауылдас ағалардың оққа ұшқанын</w:t>
        <w:br/>
        <w:t>Жасырып, Жеңіс атты сәтті күттім.</w:t>
        <w:br/>
        <w:t>Бар екен өтірік те қасиетті,</w:t>
        <w:br/>
        <w:t>Пәлеге жалған сөзді басу еттім:</w:t>
        <w:br/>
        <w:t>Сақтадым талай көзді кермек жастан,</w:t>
        <w:br/>
        <w:t>Аулымнан қақпайладым қасіретті.</w:t>
        <w:br/>
        <w:t>Содан да естім өзім сұңғыла боп,</w:t>
        <w:br/>
        <w:t>Қайғы ізсіз өшкен де жоқ жым-жыла боп...</w:t>
      </w:r>
    </w:p>
    <w:p>
      <w:r>
        <w:t>Адамға жаным ашып үйренген соң.</w:t>
        <w:br/>
        <w:t>Жанымды аймалады шұғыла көп.</w:t>
        <w:br/>
        <w:t>ОҚ ТЕСКЕН КАНИСТРА</w:t>
        <w:br/>
        <w:t>Қорғандамыз - биікте,</w:t>
        <w:br/>
        <w:t>Жау- етекте, іргеде.</w:t>
        <w:br/>
        <w:t>Жер айналды күйікке:</w:t>
        <w:br/>
        <w:t>Күйіп кетті күн неге?</w:t>
        <w:br/>
        <w:t>Тіл ауызға сыймайды,</w:t>
        <w:br/>
        <w:t>Кеберсиді, сіресіп.</w:t>
        <w:br/>
        <w:t>Күндіз жанды қимаймыз.</w:t>
        <w:br/>
        <w:t>Ұрттам суды үлесіп.</w:t>
        <w:br/>
        <w:t>Орта тұста беткейде</w:t>
        <w:br/>
        <w:t>Суы мұздай тұма бар.</w:t>
        <w:br/>
        <w:t>Жиырма жасар комиссар кезім еді.</w:t>
        <w:br/>
        <w:t>Жетекші деп өзімді сезінемін...</w:t>
        <w:br/>
        <w:t>Сұрапылдар... ерліктер... құрбандықтар...</w:t>
        <w:br/>
        <w:t>Әпі менің сол елес көзімдегі.</w:t>
        <w:br/>
        <w:t>Оқ пен оттың жұлқынған арасында</w:t>
        <w:br/>
        <w:t>Талай ердің хат жаздым анасына.</w:t>
        <w:br/>
        <w:t>Құттықтадым ұлының ерпігімен</w:t>
        <w:br/>
        <w:t>Қалдырмаған жаулардың табасына.</w:t>
        <w:br/>
        <w:t>Хат емес - жаздым кейде қара қагаз,</w:t>
        <w:br/>
        <w:t>Қасіретке қайыспай қараған аз.</w:t>
        <w:br/>
        <w:t>Қалқан болып кеудесі кең Отанға,</w:t>
        <w:br/>
        <w:t>Көзін жұмды көзімше талай сабаз.</w:t>
        <w:br/>
        <w:t>«аға а 3 ДЫ</w:t>
        <w:br/>
        <w:t>Қағаз емес, қолыма отты ұстадым</w:t>
        <w:br/>
        <w:t>Табалап-ақ тұрғандай жат-дұшпаным.</w:t>
        <w:br/>
        <w:t>Хабарладым көкірегім қарс айрылып,</w:t>
        <w:br/>
        <w:t>Өренінің қапыда оққа ұшқанын.</w:t>
        <w:br/>
        <w:t>Қуантудың орнына мұңайттым-ау,</w:t>
        <w:br/>
        <w:t>Шалқытудың орнына сұлаттым-ау.</w:t>
        <w:br/>
        <w:t>Желгпіндіру орнына жасыттым-ау,</w:t>
        <w:br/>
        <w:t>Сүйеу-демеу орнына құлаттым-ау...</w:t>
        <w:br/>
        <w:t>5</w:t>
        <w:br/>
        <w:t>&lt;</w:t>
        <w:br/>
        <w:t>Өздері де куә еді солдаттардың,</w:t>
        <w:br/>
        <w:t>Көз жасым бар бетінде сол хаттардың.</w:t>
        <w:br/>
        <w:t>Менің кінам емес-ау, сол хаттардың</w:t>
        <w:br/>
        <w:t>Қанша көңіл аспанын торлатқаны</w:t>
        <w:br/>
        <w:t>Кінәлі болмасам да кінәлідей,</w:t>
        <w:br/>
        <w:t>Ет жүрегім жүдейді, жылап ұдай...</w:t>
        <w:br/>
        <w:t>Еске алсам құрбандарды, қамырығам</w:t>
        <w:br/>
        <w:t>Егіздің жалғыз қалған сыңарындай.</w:t>
      </w:r>
    </w:p>
    <w:p>
      <w:r>
        <w:t>Сен ана боп осылай жылағанмен,</w:t>
        <w:br/>
        <w:t>Мен аға боп осылай жылағанмен,</w:t>
        <w:br/>
        <w:t>Шүкірана! Бұйырды жас ұрпаққа</w:t>
        <w:br/>
        <w:t>Шадыман шақ, Нұрлы ертең, бұла дәурен.</w:t>
        <w:br/>
        <w:t>лд.</w:t>
        <w:br/>
        <w:t>Осылай аһ ұрмасаң сен ана боп,</w:t>
        <w:br/>
        <w:t>Осылай өкінбесем мен аға боп,</w:t>
        <w:br/>
        <w:t>Елге құт тосар ма еді біздің мынау</w:t>
        <w:br/>
        <w:t>Бейбіт күн берекелі замана боп?!</w:t>
        <w:br/>
        <w:t>ӘШОСы</w:t>
        <w:br/>
        <w:t>5)</w:t>
        <w:br/>
        <w:t>9</w:t>
        <w:br/>
        <w:t>Аттатпай босағадан жолын кесті -</w:t>
        <w:br/>
        <w:t>Кенжесін жаза баспай таныды ана,</w:t>
        <w:br/>
        <w:t>Есікке таянды әзер, талыға да. 9,</w:t>
        <w:br/>
        <w:t>6)</w:t>
        <w:br/>
        <w:t>Әртеп өтті найзағай жанын шала:</w:t>
        <w:br/>
        <w:t>Қы)</w:t>
        <w:br/>
        <w:t>(92</w:t>
        <w:br/>
        <w:t>-- Е, бәсе, десем қалай ерте ояндым?</w:t>
        <w:br/>
        <w:t>Жер еттің, жерге қарап, жер таяндым.</w:t>
        <w:br/>
        <w:t>Ез-шірік, сен қашпасаң елің сатып,</w:t>
        <w:br/>
        <w:t>Дариға-ай, мерт болар ма ед төрт аяулым?!</w:t>
        <w:br/>
        <w:t>Ч</w:t>
        <w:br/>
        <w:t>Соны айтып қарғауға да шақ-шақ қалды,</w:t>
        <w:br/>
        <w:t>Қапыда ғазиз жүрек тоқтап қалды...</w:t>
        <w:br/>
        <w:t>ТАСЫРДЫҢ ТӘУБАСЫ НЕМЕСЕ</w:t>
        <w:br/>
        <w:t>ШАЙПАУДЫҢ ШАТАҒЫ</w:t>
        <w:br/>
        <w:t>Әзіл</w:t>
        <w:br/>
        <w:t>Оқыс-оқыс сөздермен басталған хат</w:t>
        <w:br/>
        <w:t>Сыпайы кәріге жат, жастарға жат:</w:t>
        <w:br/>
        <w:t>«Мына мен олқымын ба тақымыңа,</w:t>
        <w:br/>
        <w:t>Неге дайын тұрасың шатылуға.</w:t>
        <w:br/>
        <w:t>Ұрланып ылғи неге қарайсың сен,</w:t>
        <w:br/>
        <w:t>Үздігіп әлдекімнің қатынына».</w:t>
        <w:br/>
        <w:t>Құлшылықты ұмыттың құдайыңа.</w:t>
        <w:br/>
        <w:t>Көншімей ме көңілің жұбайыңа?</w:t>
        <w:br/>
        <w:t>Қыз көрсең қутыңдайсың, жылпыңдайсың -</w:t>
        <w:br/>
        <w:t>Еркектің әдеті ме ұдайына?</w:t>
        <w:br/>
        <w:t>Бөгделер отыр деп те қарайын ба</w:t>
        <w:br/>
        <w:t>Тарелкамен басыңа салайын ба?</w:t>
        <w:br/>
        <w:t>Сенің ылғи қорлаған қырсығыңнан</w:t>
        <w:br/>
        <w:t>Ақ та кіре бастады самайыма...</w:t>
      </w:r>
    </w:p>
    <w:p>
      <w:r>
        <w:t>Сағындым сондай-сондай сөзіңді де,</w:t>
        <w:br/>
        <w:t>Бұлан-талан сазарған кезіңді де.</w:t>
        <w:br/>
        <w:t>Отырмын есіме алып, соган мәз боп.</w:t>
        <w:br/>
        <w:t>Окопта оңашада өзім, міне».</w:t>
        <w:br/>
        <w:t>Хатты оқып Әшім жазған шайқастағы, 4</w:t>
        <w:br/>
        <w:t>Жағдайын Сәнияш та байқастады:</w:t>
        <w:br/>
        <w:t>«Өлердей сағыныпты-ау о да мені»,</w:t>
        <w:br/>
        <w:t>Жауап жазып, байына ой тастады: Я</w:t>
        <w:br/>
        <w:t>«Он екі мүшең сап-сау қайтсаң екен:</w:t>
        <w:br/>
        <w:t>Жолыңа бір ақ сарбас айтсам ба екен?</w:t>
        <w:br/>
        <w:t>Ауызын қарыр едім бейпілдердің, ӨДӨ</w:t>
        <w:br/>
        <w:t>Байына адуын сөз айтса бөтен.</w:t>
        <w:br/>
        <w:t>Қарады азаматтың көзіменен,</w:t>
        <w:br/>
        <w:t>Һәрін де, бұра тартпай, бағамдадым.</w:t>
        <w:br/>
        <w:t>Сөйледім жас ақынның сөзіменен -</w:t>
        <w:br/>
        <w:t>Баурадым ақындықпен адам жанын.</w:t>
        <w:br/>
        <w:t>Білемін қайдан шықтым, қайдан келдім.</w:t>
        <w:br/>
        <w:t>Қай жерде жеңілдім де, қайда жеңдім, .</w:t>
        <w:br/>
        <w:t>Мен қалай сөйлесем де. - майдангермін!</w:t>
        <w:br/>
        <w:t>Берілген қалт еткізбей бұйрығымды,</w:t>
        <w:br/>
        <w:t>Ротам жауға тиді өрекпіген.</w:t>
        <w:br/>
        <w:t>Тартылған адырнадай ширығулы</w:t>
        <w:br/>
        <w:t>Адал кек айбаттанды әдепкіден.</w:t>
        <w:br/>
        <w:t>Жас демей, жан қысылған кездерінде,</w:t>
        <w:br/>
        <w:t>Ерленіп, ес тұтатын мына мені.</w:t>
        <w:br/>
        <w:t>Мен бопсам еліктеуші ем әздеріне,</w:t>
        <w:br/>
        <w:t>Үрейге сыр апдырмай, шыдап едім.</w:t>
        <w:br/>
        <w:t>алдым мен ғұмыр бақи комиссар боп,</w:t>
        <w:br/>
        <w:t>ып-қызыл әлі күнге комиссармын.</w:t>
        <w:br/>
        <w:t>Ешкім де жамандамас жаны осал деп,</w:t>
        <w:br/>
        <w:t>Халқыммен қатар аттап, тау асармын.</w:t>
        <w:br/>
        <w:t>ДИАЛОГ</w:t>
        <w:br/>
        <w:t>Дәрігер:</w:t>
        <w:br/>
        <w:t>- Алма жеңіз, көп жеңіз,</w:t>
        <w:br/>
        <w:t>Бас тартуға жоқ негіз.</w:t>
        <w:br/>
        <w:t>Ағзаңызға, тегінде,</w:t>
        <w:br/>
        <w:t>Керек зат қой темір де...</w:t>
        <w:br/>
        <w:t>Ардагер:</w:t>
        <w:br/>
        <w:t>- Өз темірім өз басыма жетер-ақ,</w:t>
        <w:br/>
        <w:t>Мені, шырақ, үгіттейсің бекер-ақ:</w:t>
      </w:r>
    </w:p>
    <w:p>
      <w:r>
        <w:t>Өн бойымда толған темір жарықшақ,</w:t>
        <w:br/>
        <w:t>Көрер ме едім өзімді-өзім жарып сап.</w:t>
        <w:br/>
        <w:t>ТҮСІМДЕГІ ЕЛЕСТЕР</w:t>
        <w:br/>
        <w:t>Бүгінге шейін өзім таң-қайранмын:</w:t>
        <w:br/>
        <w:t>Қан кештім қақ төрінде қан майданның.</w:t>
        <w:br/>
        <w:t>Түсіме сағыс менің бір кірген жоқ,</w:t>
        <w:br/>
        <w:t>Түсімде гүлін тердім кең жайлаудың...</w:t>
        <w:br/>
        <w:t>Тыныштық (шүкіршілік!) жер үстінде,</w:t>
        <w:br/>
        <w:t>Өсірем бүгін талай жемісті де...</w:t>
        <w:br/>
        <w:t>Түсімде тамылжыған таң көрмеймін,</w:t>
        <w:br/>
        <w:t>Түсімнен шықпай қойды соғыс мүлде...</w:t>
        <w:br/>
        <w:t>Мен қашан сөйлесем де, - майдангермін,</w:t>
        <w:br/>
        <w:t>СУАӨ</w:t>
        <w:br/>
        <w:t>56000)</w:t>
        <w:br/>
        <w:t>4</w:t>
        <w:br/>
        <w:t>&gt;</w:t>
        <w:br/>
        <w:t>6%</w:t>
        <w:br/>
        <w:t>МАТРОСОВТЫНҢ ҚАРУЛАСЫ СӨЙЛЕЙДІ</w:t>
        <w:br/>
        <w:t>9.</w:t>
        <w:br/>
        <w:t>9/20)</w:t>
        <w:br/>
        <w:t>Сөнбеу үшін, сөнбеу үшін жанды Ол,</w:t>
        <w:br/>
        <w:t>Өлмеу үшін өлімге де барды ол.</w:t>
        <w:br/>
        <w:t>Саша ешкімге бермеді жол-кезегін</w:t>
        <w:br/>
        <w:t>Жанып өлді, жауға бермей өз елін.</w:t>
        <w:br/>
        <w:t>Қаһармандық жасалмайды бұйрықпен,</w:t>
        <w:br/>
        <w:t>Жасалмайды уәде еткен сыйлықпен.</w:t>
        <w:br/>
        <w:t>Бейпілдері білгішсиді Батыстың:</w:t>
        <w:br/>
        <w:t>- Ойсыз бала өлді - текке шатысты...</w:t>
        <w:br/>
        <w:t>Әлі де бар бет бақтырмас кекбеттер</w:t>
        <w:br/>
        <w:t>Матросовтікі ерлік пе? - деп етпеттер.</w:t>
        <w:br/>
        <w:t>Әрбір ерлік - зор жеңістің бір беті</w:t>
        <w:br/>
        <w:t>Содан, міне, жарқын Отан келбеті.</w:t>
        <w:br/>
        <w:t>Халқың үшін тәуекел-сын кештің бе,</w:t>
        <w:br/>
        <w:t>Жолыңды өзің бере көрме ешкімге.</w:t>
        <w:br/>
        <w:t>«Халқым үшін Нар тәуекел!» - дестің бе,</w:t>
        <w:br/>
        <w:t>Қорғалпама... өйтсең күл боп өштім де!</w:t>
        <w:br/>
        <w:t>Қаһармандық жасалмайды бұйрықпен,</w:t>
        <w:br/>
        <w:t>Жасалмайды уәде еткен сыйлықпен. 6%</w:t>
        <w:br/>
        <w:t>Ерлік көзі -- ардың ғана әмірі,</w:t>
        <w:br/>
        <w:t>Ерлік көзі - жүректердің дарыны.</w:t>
      </w:r>
    </w:p>
    <w:p>
      <w:r>
        <w:t>Әкең болып ар бағады сыртыңнан,</w:t>
        <w:br/>
        <w:t>Батыр етіп көтереді жұртыңнан.</w:t>
        <w:br/>
        <w:t>Тыным жоқ қой, шек те жоқ қой ерлікке,</w:t>
        <w:br/>
        <w:t>Қиын жоқ қой, қиын жоқ қой елдікке!</w:t>
        <w:br/>
        <w:t>АРДАГЕРЛЕР</w:t>
        <w:br/>
        <w:t>Мұратын ғұмырынан артық көрген,</w:t>
        <w:br/>
        <w:t>Отанға бойдағысын сарқып берген,</w:t>
        <w:br/>
        <w:t>Ақ шашты ардагерлер сөз алғанда,</w:t>
        <w:br/>
        <w:t>Кіржиіп күңкілдей ме қортық-кердең?</w:t>
        <w:br/>
        <w:t>Сөйлеңдер, ал сөйлеңдер, ардагерлер,</w:t>
        <w:br/>
        <w:t>Әкелер қатарынан қалған ерлер!</w:t>
        <w:br/>
        <w:t>Жеңістің академиясын тамамдаған</w:t>
        <w:br/>
        <w:t>Теңдессіз тарихтағы тарлан сендер!</w:t>
        <w:br/>
        <w:t>Көсемнің сөзін тыңдап, қолын қысқан,</w:t>
        <w:br/>
        <w:t>Ойшылдармен өздерің ұғынысқан.</w:t>
        <w:br/>
        <w:t>Отанды алып шыққан аман-есен</w:t>
        <w:br/>
        <w:t>Сан-талай қаңсық жаздан, долы қыстан.</w:t>
        <w:br/>
        <w:t>хаж»</w:t>
        <w:br/>
        <w:t>Әр солдат жауға өшігіп,</w:t>
        <w:br/>
        <w:t>Ұрыстар салды...</w:t>
        <w:br/>
        <w:t>Жалған жоқ!</w:t>
        <w:br/>
        <w:t>Кез-келген солдат есімі</w:t>
        <w:br/>
        <w:t>Тарихта бірақ қалған жоқ...</w:t>
        <w:br/>
        <w:t>Әркімнің өзі қан кешкен</w:t>
        <w:br/>
        <w:t>Тарихи бар-ау айқасы.</w:t>
        <w:br/>
        <w:t>Бәрі де өшпей қапды есте,</w:t>
        <w:br/>
        <w:t>Сыр тартып, тыңдап байқашы!</w:t>
        <w:br/>
        <w:t>Жоғалмас ізі, ғайып боп,</w:t>
        <w:br/>
        <w:t>Біткенше демі ең соңғы...</w:t>
        <w:br/>
        <w:t>Ардагер шертер жәйіт көп,</w:t>
        <w:br/>
        <w:t>Тыңдасаң, салып еңсеңді...</w:t>
        <w:br/>
        <w:t>ШИНЕЛІМ МЕН ӨЛЕҢІМ</w:t>
        <w:br/>
        <w:t>Оқ-дәрінің иісі</w:t>
        <w:br/>
        <w:t>Сіңген менің шинелім!</w:t>
        <w:br/>
        <w:t>От-жалынның иісі</w:t>
        <w:br/>
        <w:t>Сіңген менің шинелім!</w:t>
        <w:br/>
        <w:t>Ашы тердің иісі</w:t>
        <w:br/>
        <w:t>Сіңген менің шинелім!</w:t>
        <w:br/>
        <w:t>Туған жердің иісі</w:t>
        <w:br/>
        <w:t>Сіңген менің шинелім!</w:t>
        <w:br/>
        <w:t>Төрінде тұр үйімнің</w:t>
        <w:br/>
        <w:t>Жауынгерлік шинелім!</w:t>
        <w:br/>
        <w:t>Ұқсас көңіл-күйімнің</w:t>
      </w:r>
    </w:p>
    <w:p>
      <w:r>
        <w:t>Табы дерлік өлеңім!</w:t>
        <w:br/>
        <w:t>Дәуірімнің дауылы</w:t>
        <w:br/>
        <w:t>Сіңген менің өлеңім!</w:t>
        <w:br/>
        <w:t>Өршілдіктің жалыны</w:t>
        <w:br/>
        <w:t>Сіңген менің өлеңім!</w:t>
        <w:br/>
        <w:t>Тозса тозар шиенлім.</w:t>
        <w:br/>
        <w:t>Тозбас бірақ өлеңім.</w:t>
        <w:br/>
        <w:t>БАТЫРЛАРДЫҢ БАТЫРЫ</w:t>
        <w:br/>
        <w:t>Ежелден жазбай таныр бірегейді,</w:t>
        <w:br/>
        <w:t>Батырын елден бұрын кім елейді?</w:t>
        <w:br/>
        <w:t>Біз түгіл, батыр аға, өзіңді-өзің</w:t>
        <w:br/>
        <w:t>Түсініп болған жоқсың түбегейлі.</w:t>
        <w:br/>
        <w:t>(&gt;)</w:t>
        <w:br/>
        <w:t>(53</w:t>
        <w:br/>
        <w:t>(УЗ</w:t>
        <w:br/>
        <w:t>&lt;5</w:t>
        <w:br/>
        <w:t>СУАӨ</w:t>
        <w:br/>
        <w:t>-ə-ША а "ОО</w:t>
        <w:br/>
        <w:t>с2 ӘС Өзек Ж-ға</w:t>
        <w:br/>
        <w:t>«Ақ биялай киіп, айқас салған», - деп</w:t>
        <w:br/>
        <w:t>Күші теңнен жеңілген деп, түртпектеп...</w:t>
        <w:br/>
        <w:t>Жұқартса да жан-жүйкемді жау менің,</w:t>
        <w:br/>
        <w:t>Кешсем-дағы ой сынақтың қан көлін</w:t>
        <w:br/>
        <w:t>Менің де көп өткен күнде қымбаттым -</w:t>
        <w:br/>
        <w:t>Сарбаз жылдар -- өршіл жастық дәуренім!</w:t>
        <w:br/>
        <w:t>Желпілдеме, елпілдеме, жепбастар!</w:t>
        <w:br/>
        <w:t>Сендер емес елді бастар өрге асқар...</w:t>
        <w:br/>
        <w:t>Ел арманын ұқпағандар жасынан</w:t>
        <w:br/>
        <w:t>Жол даңғылын бір таба алмай далбастар...</w:t>
        <w:br/>
        <w:t>ӘТТЕН...</w:t>
        <w:br/>
        <w:t>Қанды майдан шебінде</w:t>
        <w:br/>
        <w:t>Өліп жатқан жерімде</w:t>
        <w:br/>
        <w:t>Мейірбике құтқарған</w:t>
        <w:br/>
        <w:t>Бермей мені өпімге,</w:t>
        <w:br/>
        <w:t>Кекірегіме қан қатты..</w:t>
        <w:br/>
        <w:t>Санитардың ардақты</w:t>
        <w:br/>
        <w:t>Естен танып жатқанда</w:t>
        <w:br/>
        <w:t>Есімі есте қалмапты.</w:t>
        <w:br/>
        <w:t>БҰРЫНҒЫ МАЙДАНГЕР</w:t>
        <w:br/>
        <w:t>ЕСТЕЛІКТЕРІНЕН</w:t>
        <w:br/>
        <w:t>Атанып «майып», «мүгедек»</w:t>
        <w:br/>
        <w:t>Шойнаңдап жылжып жүдеп ек.</w:t>
        <w:br/>
        <w:t>Таяққа ылғи сүйеніп,</w:t>
      </w:r>
    </w:p>
    <w:p>
      <w:r>
        <w:t>Балдақпен ғана жүрер ек.</w:t>
        <w:br/>
        <w:t>Он тоғыз жасар ойсыздар</w:t>
        <w:br/>
        <w:t>Жылап та жүріп, күлер ек.</w:t>
        <w:br/>
        <w:t>Түңілу, тәйірі, немене,</w:t>
        <w:br/>
        <w:t>Түлектен бетер түлеп ек.</w:t>
        <w:br/>
        <w:t>ОСЫНЫН ӨЗІ-АҚ</w:t>
        <w:br/>
        <w:t>Дажапмен талай белдесіп,</w:t>
        <w:br/>
        <w:t>Даланың ұлы, дардиып.</w:t>
        <w:br/>
        <w:t>Белшеден қызыл сел кешіп,</w:t>
        <w:br/>
        <w:t>Белосток үшін жан қиып.</w:t>
        <w:br/>
        <w:t>Мәскеуді несін қорғадың</w:t>
        <w:br/>
        <w:t>Кім айтты саған алғысын?!</w:t>
        <w:br/>
        <w:t>Кетті ғой зая сондағың --</w:t>
        <w:br/>
        <w:t>Өзіңе-өзің жаумысың?!</w:t>
        <w:br/>
        <w:t>Азаннан жау оқты төкті ылғи да</w:t>
        <w:br/>
        <w:t>Бұ тұстан да, о тұстан.</w:t>
        <w:br/>
        <w:t>Қарсы окопқа қалған Зотов жақындап,</w:t>
        <w:br/>
        <w:t>Қалбаң етті зорлана.</w:t>
        <w:br/>
        <w:t>Қолындағы автоматы сақылдап</w:t>
        <w:br/>
        <w:t>Сөйпеп жатыр сонда да.</w:t>
        <w:br/>
        <w:t>Жаңа ғана жер жаңғырта дауыстап,</w:t>
        <w:br/>
        <w:t>Ұрандаған Ереш қайда? қасымда</w:t>
        <w:br/>
        <w:t>Мина жерге жаныштап,</w:t>
        <w:br/>
        <w:t>Қырқып кетті-ау басын да.</w:t>
        <w:br/>
        <w:t>Құтыдағы соңғы сарқын тамшыдай</w:t>
        <w:br/>
        <w:t>Айла-амалды тауыстық:</w:t>
        <w:br/>
        <w:t>Өкінішті ойлар осып қамшыдай,</w:t>
        <w:br/>
        <w:t>Жерге қайта жабыстық.</w:t>
        <w:br/>
        <w:t>Қызыл шапақ таң атқандай шығыстан</w:t>
        <w:br/>
        <w:t>Қаһарлы да керікті</w:t>
        <w:br/>
        <w:t>Қызыл туды шықты биік, нық ұстап</w:t>
        <w:br/>
        <w:t>Командирі полктың!</w:t>
        <w:br/>
        <w:t>Командирді ағат сөйлеп пақпайтын</w:t>
        <w:br/>
        <w:t>Ақылман деп сыйлаушы ек.</w:t>
        <w:br/>
        <w:t>Қалың жаудан аттың басын тартпайтын</w:t>
        <w:br/>
        <w:t>Батыл жан деп сыйлаушы ек.</w:t>
        <w:br/>
        <w:t>Көңіліңнің қалтарысын көзіңнен</w:t>
        <w:br/>
        <w:t>Көргені үшін сыйлаушы ек.</w:t>
        <w:br/>
        <w:t>Бойға қуат инабатты сөзімен</w:t>
        <w:br/>
        <w:t>Бергені үшін сыйлаушы ек.</w:t>
        <w:br/>
        <w:t>Жаңсақ басса жығып берер жақынын</w:t>
        <w:br/>
        <w:t>Әділі үшін сыйлаушы ек.</w:t>
        <w:br/>
        <w:t>Ардақтатқан жолын ата салтының</w:t>
        <w:br/>
        <w:t>Тәлімі үшін сыйлаушы ек.</w:t>
      </w:r>
    </w:p>
    <w:p>
      <w:r>
        <w:t>Командирім дәң басына со бетпен</w:t>
        <w:br/>
        <w:t>Шықты желмен алысып,</w:t>
        <w:br/>
        <w:t>Кеудесіне оқ тиді оның кенеттен, ,</w:t>
        <w:br/>
        <w:t>Дәмі-тұзын тауысып...</w:t>
        <w:br/>
        <w:t>Салмағымен туды шаныша батырып.</w:t>
        <w:br/>
        <w:t>Қарысты да тұрды ол.</w:t>
        <w:br/>
        <w:t>Шалқыған ту шайқастарға шақырды,</w:t>
        <w:br/>
        <w:t>Құлатпады туды сол.</w:t>
        <w:br/>
        <w:t>Төбе, төбе 603.</w:t>
        <w:br/>
        <w:t>Бүгін де, зердеміздің түбінде.</w:t>
        <w:br/>
        <w:t>559202</w:t>
        <w:br/>
        <w:t>-%</w:t>
        <w:br/>
        <w:t>&lt;0с (боса Жа</w:t>
        <w:br/>
        <w:t>жа»</w:t>
        <w:br/>
        <w:t>Бір жас үлкен, менен бір жас кішінің</w:t>
        <w:br/>
        <w:t>Не менімен түйдей құрдас кісінің</w:t>
        <w:br/>
        <w:t>Бір жүзінен тек үшеуі оралды,</w:t>
        <w:br/>
        <w:t>Қатал тағдыр біпмейді обал-собалды.</w:t>
        <w:br/>
        <w:t>Қызыл қырғын сұрапылдың ішінен,</w:t>
        <w:br/>
        <w:t>Ажап атты айдаһардың тісінен</w:t>
        <w:br/>
        <w:t>Аман-есен оралғанның бағы бар,</w:t>
        <w:br/>
        <w:t>Сол бақытты күндейтін де табылар.</w:t>
        <w:br/>
        <w:t>Кешіп қайтқан ми батпағын сордың көп,</w:t>
        <w:br/>
        <w:t>Мақтанбаймын үштің бірі болдым деп.</w:t>
        <w:br/>
        <w:t>Жепек салмай жесір бейбақ атанған</w:t>
        <w:br/>
        <w:t>Тоқсан жеті қызды көрсең қатардан,</w:t>
        <w:br/>
        <w:t>Жүрегіңнің жалаңаштап жарасын,</w:t>
        <w:br/>
        <w:t>Оқыс тырнап, өксіп-өксіп аласың...</w:t>
        <w:br/>
        <w:t>ОҚ ӨТПЕЙТІН КОМБАТ</w:t>
        <w:br/>
        <w:t>- Оқ өтпейтін комбатым!</w:t>
        <w:br/>
        <w:t>Құн жетпейтін қымбатым!</w:t>
        <w:br/>
        <w:t>Батальон айқаста -</w:t>
        <w:br/>
        <w:t>Комбат алда, қолда ту!</w:t>
        <w:br/>
        <w:t>- Оқ өтпейтін комбатым!</w:t>
        <w:br/>
        <w:t>Құн жетпейтін қымбатым!</w:t>
        <w:br/>
        <w:t>Осылай дер мақтанып</w:t>
        <w:br/>
        <w:t>Оның әрбір солдаты.</w:t>
        <w:br/>
        <w:t>Домаланып алыстан</w:t>
        <w:br/>
        <w:t>Атой сапса Бекішев.</w:t>
        <w:br/>
        <w:t>Қатар шаптық намысқа,</w:t>
        <w:br/>
        <w:t>Қатал жаумен шекісіп.</w:t>
      </w:r>
    </w:p>
    <w:p>
      <w:r>
        <w:t>Отыз екі жасында</w:t>
        <w:br/>
        <w:t>Орда бұзды тайынбай.</w:t>
        <w:br/>
        <w:t>Майданда да қасында</w:t>
        <w:br/>
        <w:t>Кәмал жеңгей айындай.</w:t>
        <w:br/>
        <w:t>Әжуалап ажалды,</w:t>
        <w:br/>
        <w:t>Талай қақты топайдан.</w:t>
        <w:br/>
        <w:t>Ол жайпаудай ажарлы</w:t>
        <w:br/>
        <w:t>Өрт шалса да отайған.</w:t>
        <w:br/>
        <w:t>Оқтар тескен шинелін,</w:t>
        <w:br/>
        <w:t>Шұрқ-шұрқ тор бейне</w:t>
        <w:br/>
        <w:t>Музейде енді көремін,</w:t>
        <w:br/>
        <w:t>Өз көзіме сенбей де.</w:t>
        <w:br/>
        <w:t>216362»</w:t>
        <w:br/>
        <w:t>зш&gt;</w:t>
        <w:br/>
        <w:t>С Ы-Е</w:t>
        <w:br/>
        <w:t>&lt;)</w:t>
        <w:br/>
        <w:t>ТУҒАН ЖЕРДІҢ ТОПЫРАҒЫ ДА</w:t>
        <w:br/>
        <w:t>ТАРТАДЫ</w:t>
        <w:br/>
        <w:t>Жас қыран от жанарлы қызғын жанды,</w:t>
        <w:br/>
        <w:t>Айқаста судай кешіп қызыл қанды,</w:t>
        <w:br/>
        <w:t>Торғайдай талай түткен бүйірінде.</w:t>
        <w:br/>
        <w:t>Қап-қара бүйісі бар құзғындарды.</w:t>
        <w:br/>
        <w:t>Намысын бермеген соң жекпе-жекте,</w:t>
        <w:br/>
        <w:t>Өшікті қалың құзғын сол өжетке:</w:t>
        <w:br/>
        <w:t>Жабылып жайратпаққа қапылыста</w:t>
        <w:br/>
        <w:t>Қайырып қос қанатын бір мезетте.</w:t>
        <w:br/>
        <w:t>Жабылып он бір құзғын қара бұлтты.</w:t>
        <w:br/>
        <w:t>Аңдыды көкте қанша сол албыртты.</w:t>
        <w:br/>
        <w:t>«Жау тобын жолықтыр деп жалғыз емес»,-</w:t>
        <w:br/>
        <w:t>Жас қыран тоят іздеп, алабұртты.</w:t>
        <w:br/>
        <w:t>Түріліп бұлт-шымылдық сырылғанда,</w:t>
        <w:br/>
        <w:t>Соқты ол қақ маңдайдан, қырынан да,</w:t>
        <w:br/>
        <w:t>Тоңқалаң асырғанмен онын бірдей,</w:t>
        <w:br/>
        <w:t>Өзі де жол таппады бұрыларға.</w:t>
        <w:br/>
        <w:t>Дейтұғын «қарауылға бір ілдірші,</w:t>
        <w:br/>
        <w:t>Қапысын тауып кетті он бірінші:</w:t>
        <w:br/>
        <w:t>Өреннің өңменінен оқ қадаптты...</w:t>
        <w:br/>
        <w:t>Соғыс сұм - қанқор жендет, содыр сыншы.</w:t>
        <w:br/>
        <w:t>Жүректен күре тамыр қиылғанын,</w:t>
        <w:br/>
        <w:t>Ып-ыстық қанның ішке құйылғанын,</w:t>
        <w:br/>
        <w:t>Сезгендей ақыл-сана соңғы мәрте,</w:t>
        <w:br/>
        <w:t>Кеудеге бас құлаған қиын халін.</w:t>
      </w:r>
    </w:p>
    <w:p>
      <w:r>
        <w:t>Есі ауып, көз жұмылып бара жатып,</w:t>
        <w:br/>
        <w:t>Ақырғы тамшы қуат, жиып әлін.</w:t>
        <w:br/>
        <w:t>Тіп алғыш штурвалдың тетігіне,</w:t>
        <w:br/>
        <w:t>Кім білді ұшқыш нені «бұйрығанын»?!</w:t>
        <w:br/>
        <w:t>Рульде отырғандай білгір ағай,</w:t>
        <w:br/>
        <w:t>Бір келкі биіктемей, құлдырамай.</w:t>
        <w:br/>
        <w:t>Самолет самғай берді Еділ жақтан</w:t>
        <w:br/>
        <w:t>Тағы да бір тапсырма тындырардай.</w:t>
        <w:br/>
        <w:t>Аз-ақ күн найзағайша дүрілдетті,</w:t>
        <w:br/>
        <w:t>Тағдыры бір-ақ сәтте қырын кетті.</w:t>
        <w:br/>
        <w:t>Хатынан кеше жазған шешесіне</w:t>
        <w:br/>
        <w:t>Ол өзі ауылына бұрын жетті.</w:t>
        <w:br/>
        <w:t>Есіл ер ес жия алмай малшып қанға,</w:t>
        <w:br/>
        <w:t>Жанар май соңғы тамшы таусылғанда,</w:t>
        <w:br/>
        <w:t>Топған орден омырау,</w:t>
        <w:br/>
        <w:t>Атақ-мерей - бәрі бар.</w:t>
        <w:br/>
        <w:t>Әттең, уақыт - содыр-ау:</w:t>
        <w:br/>
        <w:t>Маңдайда сан табы бар... (6)</w:t>
        <w:br/>
        <w:t>ж-</w:t>
        <w:br/>
        <w:t>Ұқсағанды Хакімге р</w:t>
        <w:br/>
        <w:t>Сынамай-ақ «Батыр» де.</w:t>
        <w:br/>
        <w:t>Отан - ана жолында</w:t>
        <w:br/>
        <w:t>Батырлыққа татыр не?! қ</w:t>
        <w:br/>
        <w:t>Оқ өтпейтін комбатым,</w:t>
        <w:br/>
        <w:t>Құн жетпейтін қымбатым!</w:t>
        <w:br/>
        <w:t>Осылай дер мақтаныл</w:t>
        <w:br/>
        <w:t>Комбатының солдаты.</w:t>
        <w:br/>
        <w:t>АРДАГЕР</w:t>
        <w:br/>
        <w:t>(Сейфолла Алшынбаввқа)</w:t>
        <w:br/>
        <w:t>Көп еді кешемізде майдангерлер,</w:t>
        <w:br/>
        <w:t>Сиреп бара жатыр-ау қайран ерлер...</w:t>
        <w:br/>
        <w:t>Біреуі мықтылардың мынау ағай,</w:t>
        <w:br/>
        <w:t>Тұлғасы тастан соққан мұнарадай.</w:t>
        <w:br/>
        <w:t>Шақырса пионерлер жиынына,</w:t>
        <w:br/>
        <w:t>Қарамай қиын жолдың қиырына,</w:t>
        <w:br/>
        <w:t>Барады сылти басып баяу сырғып.</w:t>
        <w:br/>
        <w:t>Шертеді, жорықтарды өлең-жыр ғып.</w:t>
        <w:br/>
        <w:t>Қырғидай тиген екен обыр жауға:</w:t>
        <w:br/>
        <w:t>Куагер - ордендері омырауда.</w:t>
        <w:br/>
        <w:t>Ордасын фашизмнің тапқандарда,</w:t>
        <w:br/>
        <w:t>Асыпты Одерден де, Балқаннан да...</w:t>
        <w:br/>
        <w:t>Ақтаған еп алдында сертін анық,</w:t>
        <w:br/>
        <w:t>Ағаймен сәлемдесем, бөркімді алып.</w:t>
      </w:r>
    </w:p>
    <w:p>
      <w:r>
        <w:t>Аумайды шежіресі қазынадан:</w:t>
        <w:br/>
        <w:t>Күнде бір хикаясын жазып алам.</w:t>
        <w:br/>
        <w:t>ЖҮРЕКТІҢ СОҢГЫ ЖЫРЫ</w:t>
        <w:br/>
        <w:t>От оранған Берлин... майдан шебінде</w:t>
        <w:br/>
        <w:t>Өлім -- бізге, біз шүйілдік өлімге...</w:t>
        <w:br/>
        <w:t>Қиян-кескі қырқысулар ақырғы</w:t>
        <w:br/>
        <w:t>Асфальтті де қан-топанға батырды.</w:t>
        <w:br/>
        <w:t>(67 бр «2</w:t>
        <w:br/>
        <w:t>2/26)</w:t>
        <w:br/>
        <w:t>9;</w:t>
        <w:br/>
        <w:t>с5%</w:t>
        <w:br/>
        <w:t>Бұрыштағы үй. Біз бірінші қабатта.</w:t>
        <w:br/>
        <w:t>Шыжғырылған балықтаймыз табақта.</w:t>
        <w:br/>
        <w:t>-«цаы “БЕ</w:t>
        <w:br/>
        <w:t>ҚАДІРМЕН ДОС</w:t>
        <w:br/>
        <w:t>Оқтан,</w:t>
        <w:br/>
        <w:t>оттан қалқалаған,</w:t>
        <w:br/>
        <w:t>жаралансаң, арқалаған,</w:t>
        <w:br/>
        <w:t>қарсы шапқан, бұрылмай да</w:t>
        <w:br/>
        <w:t>қалың жаудан анталаған,</w:t>
        <w:br/>
        <w:t>жау жолықса жортуылда,</w:t>
        <w:br/>
        <w:t>Екі көзі қанталаған,</w:t>
        <w:br/>
        <w:t>жалтаруды өлім көрген</w:t>
        <w:br/>
        <w:t>жаурағанда тонын берген.</w:t>
        <w:br/>
        <w:t>тәуекелге тіленсең сен,</w:t>
        <w:br/>
        <w:t>қимаса да жолын берген.</w:t>
        <w:br/>
        <w:t>қанды көйлек қаруластай</w:t>
        <w:br/>
        <w:t>қадірмендің қайдан болсын?</w:t>
        <w:br/>
        <w:t>Қаны “ірге қарындастай</w:t>
        <w:br/>
        <w:t>Қайдасыңдар, қайран досым?</w:t>
        <w:br/>
        <w:t>ЕЛ СЕНІМІН АРҚАЛАП...</w:t>
        <w:br/>
        <w:t>Барған сәтте әскерге,</w:t>
        <w:br/>
        <w:t>Саптың тұрдым соңында.</w:t>
        <w:br/>
        <w:t>Намыстанып жас кеуде,</w:t>
        <w:br/>
        <w:t>Бойға бола қорынған.</w:t>
        <w:br/>
        <w:t>Қырық екінші өлшемді</w:t>
        <w:br/>
        <w:t>Керзі етік қопқылдақ.</w:t>
        <w:br/>
        <w:t>Жорықтарда теңселдім,</w:t>
        <w:br/>
        <w:t>Түлкі құрсақ қоңқылдап.</w:t>
        <w:br/>
        <w:t>Иығымда үнемі</w:t>
        <w:br/>
        <w:t>Винтовкам бар жан достай.</w:t>
        <w:br/>
        <w:t>Протиногаз, күрегім-</w:t>
      </w:r>
    </w:p>
    <w:p>
      <w:r>
        <w:t>Екеуі екі жамбаста.</w:t>
        <w:br/>
        <w:t>Неше ықылым жүгімен</w:t>
        <w:br/>
        <w:t>Зат қапшығын талыстай...</w:t>
        <w:br/>
        <w:t>Жепе-жортып жүгірем,</w:t>
        <w:br/>
        <w:t>Сақалдыдан қалыспай.</w:t>
        <w:br/>
        <w:t>Өткеніңде еңбектеп</w:t>
        <w:br/>
        <w:t>Көбік қардан, қопадан,</w:t>
        <w:br/>
        <w:t>Құйылады кермек тер,</w:t>
        <w:br/>
        <w:t>Соры шығып жотадан.</w:t>
        <w:br/>
        <w:t>Шатқаяқтап қалса да,</w:t>
        <w:br/>
        <w:t>Шағынбайды солдаттар.</w:t>
        <w:br/>
        <w:t>Сор кешсе де қаншама,</w:t>
        <w:br/>
        <w:t>Жалынбайды сопдаттар...</w:t>
        <w:br/>
        <w:t>с)</w:t>
        <w:br/>
        <w:t>-əңашы Оо</w:t>
        <w:br/>
        <w:t>С» О-е. ес”</w:t>
        <w:br/>
        <w:t>Туасы мол пішілген нарлығың бар,</w:t>
        <w:br/>
        <w:t>Халқыңа барыңды бер, барлығын да ал.</w:t>
        <w:br/>
        <w:t>Даңққа елтімейтін кеңдік сенде.</w:t>
        <w:br/>
        <w:t>Шарт етер жалғандыққа тарлығың бар.</w:t>
        <w:br/>
        <w:t>Қаһарман қарапайым қаз-қалпыңа</w:t>
        <w:br/>
        <w:t>Сүйсініп, әлі аң-таң өз халқың да.</w:t>
        <w:br/>
        <w:t>Шайырлар шабыттанса сені көріп,</w:t>
        <w:br/>
        <w:t>Жармасар қаламына жазбайтын да.</w:t>
        <w:br/>
        <w:t>«Бірлікті жазбай таныр Бірегейді,</w:t>
        <w:br/>
        <w:t>Батырын елден бұрын кім елейді?!</w:t>
        <w:br/>
        <w:t>Бауыржан батыр, сені халық болып</w:t>
        <w:br/>
        <w:t>Жырпап та болған жоқпыз түбегейлі...</w:t>
        <w:br/>
        <w:t>ҚҰЛАМАЙТЫП ТУ ТУРАЛЫ БАЛЛАДА</w:t>
        <w:br/>
        <w:t>Төбе, төбе 603. Бүгін де.</w:t>
        <w:br/>
        <w:t>Зердеміздің түбінде.</w:t>
        <w:br/>
        <w:t>Осы төбе түсімізге кіреді</w:t>
        <w:br/>
        <w:t>Екі күннің Бірінде.</w:t>
        <w:br/>
        <w:t>Соп биік пе жауынгердің көрері</w:t>
        <w:br/>
        <w:t>Мұратындай өмірлік?!</w:t>
        <w:br/>
        <w:t>Аламыз деп, үш қайтара төбені,</w:t>
        <w:br/>
        <w:t>Үш қайтара шегіндік.</w:t>
        <w:br/>
        <w:t>Қызыл жоса аппақ төбе ертеңгі</w:t>
        <w:br/>
        <w:t>Аққан қанды селден соң,</w:t>
        <w:br/>
        <w:t>Лаулап жанып топырақ та өртенді,</w:t>
        <w:br/>
        <w:t>От топаны көмген соң.</w:t>
        <w:br/>
        <w:t>Әне-міне, орайы кеп оңынан,</w:t>
      </w:r>
    </w:p>
    <w:p>
      <w:r>
        <w:t>Енді жеттік дегенде,</w:t>
        <w:br/>
        <w:t>Бейне толқын жартасқа кеп соғылған</w:t>
        <w:br/>
        <w:t>Сырғып түстік төменге.</w:t>
        <w:br/>
        <w:t>Тауанымыз неше мәрте тұншықты,</w:t>
        <w:br/>
        <w:t>Ажал да сан тақады...</w:t>
        <w:br/>
        <w:t>Ертеңінде құлақтанып күн шықты,</w:t>
        <w:br/>
        <w:t>Қызыл шұнаң қақады.</w:t>
        <w:br/>
        <w:t>Сырттан аяз, іштен ыза қуырды.</w:t>
        <w:br/>
        <w:t>Түтіктік те күйіктен.</w:t>
        <w:br/>
        <w:t>Қайтармаққа туған топырақ-тұғырды,</w:t>
        <w:br/>
        <w:t>Һұйрық күттік биіктен.</w:t>
        <w:br/>
        <w:t>Жанартаудан төгілгендей ылдиға</w:t>
        <w:br/>
        <w:t>От топаны оқыстан,</w:t>
        <w:br/>
        <w:t>&lt;&lt;6саа-</w:t>
        <w:br/>
        <w:t>Ашиды, жүрек сыздап, ішім неге?</w:t>
        <w:br/>
        <w:t>Кешпеген түсінбей ме, түсіне ме?!</w:t>
        <w:br/>
        <w:t>«М-Х», «Томагавк», «Поляристер»,</w:t>
        <w:br/>
        <w:t>Лайым, кірмесінші түсіңе дв...</w:t>
        <w:br/>
        <w:t>АЙЫРМАСЫ БАР-АУ</w:t>
        <w:br/>
        <w:t>Оля:</w:t>
        <w:br/>
        <w:t>- Біз бір күнде туған бөбек екенбіз:</w:t>
        <w:br/>
        <w:t>Түйдей құрдас бір жылғы төл екеуміз.</w:t>
        <w:br/>
        <w:t>Түрің мынау: нұры тайған көзіңнің,</w:t>
        <w:br/>
        <w:t>Белің бүкіш... қайдан төнген төтен күз?</w:t>
        <w:br/>
        <w:t>Мен:</w:t>
        <w:br/>
        <w:t>- Сен екеуміз тусақ-тағы бір күнде,</w:t>
        <w:br/>
        <w:t>Сөйлесек те бір тілде,</w:t>
        <w:br/>
        <w:t>Ұғыссақ та бір ділде,</w:t>
        <w:br/>
        <w:t>Айырмамыз болуға әбден мүмкін де.</w:t>
        <w:br/>
        <w:t>Үш күнге тең жай бір күні соғыстың,</w:t>
        <w:br/>
        <w:t>Енді гәптің неде екенін білдің бе?</w:t>
        <w:br/>
        <w:t>Әңгімені апыстан-ақ шертейік:</w:t>
        <w:br/>
        <w:t>Сынға түсті ақыл, санам көркейіп.</w:t>
        <w:br/>
        <w:t>Қанды кештім -- қауырт өстім... содан мен</w:t>
        <w:br/>
        <w:t>Сегіз жасқа кетіппін-ау үлкейіп!</w:t>
        <w:br/>
        <w:t>Сен о бастан ауырлықтан қалыпсың,</w:t>
        <w:br/>
        <w:t>Көптен шеттен, бұққан немен жарытсын?!</w:t>
        <w:br/>
        <w:t>Тасасында әкең тапқан табыстың.</w:t>
        <w:br/>
        <w:t>Тоғышардай өспей мешеу қалыпсын.</w:t>
        <w:br/>
        <w:t>Тап осындай жоқ ешқандай тосындық,</w:t>
        <w:br/>
        <w:t>Көлеңкеде өспейді ғой өсімдік...</w:t>
      </w:r>
    </w:p>
    <w:p>
      <w:r>
        <w:t>жж</w:t>
        <w:br/>
        <w:t>Біле білсең, соғыстың өз заңы бар,</w:t>
        <w:br/>
        <w:t>Әркім өзі өз қалпымен танылар:</w:t>
        <w:br/>
        <w:t>Қуыс кеуде қуыс іздеп құйқылжыр,</w:t>
        <w:br/>
        <w:t>Патриот алғы шептен табылар.</w:t>
        <w:br/>
        <w:t>Жанын қияр туған халқы жалына</w:t>
        <w:br/>
        <w:t>Отаншылдар танылады зорынан...</w:t>
        <w:br/>
        <w:t>Сатқындардың қоясы мен кесірі</w:t>
        <w:br/>
        <w:t>Соғыс біте ашылады соңынан.</w:t>
        <w:br/>
        <w:t>хжж</w:t>
        <w:br/>
        <w:t>Тынған жоқ Жер үстінде мылтық үні,</w:t>
        <w:br/>
        <w:t>Сор, - дейді Дүниенің жұрты мұны...</w:t>
        <w:br/>
        <w:t>Өкінбен стволды нық бітейтін</w:t>
        <w:br/>
        <w:t>Халқымның болсам егер бір тығыны.</w:t>
        <w:br/>
        <w:t>5-6608</w:t>
        <w:br/>
        <w:t>Ұзатты топ қыз жыласып,</w:t>
        <w:br/>
        <w:t>Үш жылда бірге оқыған,</w:t>
        <w:br/>
        <w:t>Аңдатқан жоқ-ау сыр ашып,</w:t>
        <w:br/>
        <w:t>Көздердің жылы отынан.</w:t>
        <w:br/>
        <w:t>Зарымды ұғар кім менің,</w:t>
        <w:br/>
        <w:t>Қайрылам, кімді сағалап? 59)</w:t>
        <w:br/>
        <w:t>Жыр дәптерімді білмедім</w:t>
        <w:br/>
        <w:t>Етерге кімге аманат.</w:t>
        <w:br/>
        <w:t>Қиыла бірі кемсеңдеп 11</w:t>
        <w:br/>
        <w:t>Қимаса жетім жігітті,</w:t>
        <w:br/>
        <w:t>«Күтемін, есен келсең!» - деп,</w:t>
        <w:br/>
        <w:t>Айта алмай бәлкім құмықты.</w:t>
        <w:br/>
        <w:t>Жайғастық жайдақ шанаға</w:t>
        <w:br/>
        <w:t>Бет түзеп сонау Семейге.</w:t>
        <w:br/>
        <w:t>Шырмалтып үнсіз налаға,</w:t>
        <w:br/>
        <w:t>Кептелді өксік көмейге.</w:t>
        <w:br/>
        <w:t>Жанашырлары жоқ ұлан</w:t>
        <w:br/>
        <w:t>Жанкешті, аршыл, өр бұлан!</w:t>
        <w:br/>
        <w:t>Қарайлайтыны жоғынан</w:t>
        <w:br/>
        <w:t>Қаймықпас ажал оғынан.</w:t>
        <w:br/>
        <w:t>Алдымнан күтті ауыр сын,</w:t>
        <w:br/>
        <w:t>Әскери оқу... қан майдан...</w:t>
      </w:r>
    </w:p>
    <w:p>
      <w:r>
        <w:t>Дегендей «шаңы қағылсын!»</w:t>
        <w:br/>
        <w:t>Дауылдар соқты маңдайдан.</w:t>
        <w:br/>
        <w:t>-- Балқытып қалайыдай тау-төбені,</w:t>
        <w:br/>
        <w:t>Оғымен озбыр дұшпан өртеп еді... -</w:t>
        <w:br/>
        <w:t>Қарт сабаз қалың, топта, бір орайда</w:t>
        <w:br/>
        <w:t>Осылай әңгімесін шертер еді.</w:t>
        <w:br/>
        <w:t>Дулайды көңілді жас, күлкішіл топ:</w:t>
        <w:br/>
        <w:t>- Ойпырмау, мынау неткен ертегі еді?!</w:t>
        <w:br/>
        <w:t>- Сый тілеп соғысқам жоқ...</w:t>
        <w:br/>
        <w:t>Сұм фашистің</w:t>
        <w:br/>
        <w:t>Өзі кеп өлім тілеп, ентеледі.</w:t>
        <w:br/>
        <w:t>Отандас өжеттермен бірге, жауды /</w:t>
        <w:br/>
        <w:t>Жапырып, жаман ағаң желкеледі...</w:t>
        <w:br/>
        <w:t>Шыңдасақ, оқ тимеген омырауың</w:t>
        <w:br/>
        <w:t>Орденнің ең үлкені мәртебелі!..</w:t>
        <w:br/>
        <w:t>«Тәсіңе қадағаның қанша?» десең,</w:t>
        <w:br/>
        <w:t>Жеңгеннің сандығында - төртеу еді!.. Т?</w:t>
        <w:br/>
        <w:t>7)</w:t>
        <w:br/>
        <w:t>45</w:t>
        <w:br/>
        <w:t>Лап етті орап жалын өне бойын</w:t>
        <w:br/>
        <w:t>Самолет-жебе жерге шаншылғанда...</w:t>
        <w:br/>
        <w:t>(2)</w:t>
        <w:br/>
        <w:t>5</w:t>
        <w:br/>
        <w:t>Топырақ туған жерден бұйырды да,</w:t>
        <w:br/>
        <w:t>Төмпешік пайда болды қиыр құмда...</w:t>
        <w:br/>
        <w:t>Созақта сол аңызды айтысты жұрт,</w:t>
        <w:br/>
        <w:t>Қонақ боп дәм татып ем биыл мұнда.</w:t>
        <w:br/>
        <w:t>ҚАРТАЙМАЙТЫН ҚАЙСАРЫМ</w:t>
        <w:br/>
        <w:t>Қамқорлығы ағадай,</w:t>
        <w:br/>
        <w:t>Адалдығы баладай,</w:t>
        <w:br/>
        <w:t>Отқа қатар кіретін,</w:t>
        <w:br/>
        <w:t>Оқ астында күлетін:</w:t>
        <w:br/>
        <w:t>Қапар - жігіт жайдарман,</w:t>
        <w:br/>
        <w:t>Сондай еді майданда...</w:t>
        <w:br/>
        <w:t>Су жүректер - қорқақтар,</w:t>
        <w:br/>
        <w:t>Жаны тәтті жалтақтар.</w:t>
        <w:br/>
        <w:t>Сақтағандай қаһардан,</w:t>
        <w:br/>
        <w:t>Сырғақтайын Қапардан.</w:t>
        <w:br/>
        <w:t>Ер біткенге дос еді,</w:t>
        <w:br/>
        <w:t>Ез біткенге өш еді. (С),</w:t>
        <w:br/>
        <w:t>Біреу үшін тым қиын.</w:t>
        <w:br/>
        <w:t>Дүние оған бір тиын!</w:t>
        <w:br/>
        <w:t>Нағыз сері қолы ашық,</w:t>
        <w:br/>
        <w:t>Көңіл көтер жанасып...</w:t>
        <w:br/>
        <w:t>Қайтармайтын қайсарым,</w:t>
        <w:br/>
        <w:t>Жасымайтын жайсаңым!</w:t>
      </w:r>
    </w:p>
    <w:p>
      <w:r>
        <w:t>СЕН СОЛМЫСЫНҢ?</w:t>
        <w:br/>
        <w:t>(Белгісіз солдатпен сұхбат)</w:t>
        <w:br/>
        <w:t>Сен кімсің, белгісіз ер, бейтаныс жан?</w:t>
        <w:br/>
        <w:t>Қалайша қадірлісің кей таныстан?!</w:t>
        <w:br/>
        <w:t>Атыңды айта жаздап, атай жаздап,</w:t>
        <w:br/>
        <w:t>Ойларға ораламын қайшы алысқан.</w:t>
        <w:br/>
        <w:t>Елжіреп іші-бауырым сен дегенде,</w:t>
        <w:br/>
        <w:t>«Ол өзі сені кім?» - деп тергегенге:</w:t>
        <w:br/>
        <w:t>Нағашым, ағам деймін, інім деймін,</w:t>
        <w:br/>
        <w:t>Ол туған жиен деймін сенбегенде...</w:t>
        <w:br/>
        <w:t>Екеуміз тудық па екен бір ауылда,</w:t>
        <w:br/>
        <w:t>Бір кешкен тұманын да, шуағын да.</w:t>
        <w:br/>
        <w:t>Жетімнің бәтеңкесін доппен сөгіп,</w:t>
        <w:br/>
        <w:t>Өстік пе бір детдомның құрамында!</w:t>
        <w:br/>
        <w:t>Дедің-ау дөкір қапталдап,</w:t>
        <w:br/>
        <w:t>ішіңде қайнап қиғылық...</w:t>
        <w:br/>
        <w:t>Ардагер сарбаз қарттарға</w:t>
        <w:br/>
        <w:t>Көбейді сөйлер шүйлігіп.</w:t>
        <w:br/>
        <w:t>- Жасақта жаудан қапынбай,</w:t>
        <w:br/>
        <w:t>Бастырмай Жайық жағасын.</w:t>
        <w:br/>
        <w:t>Ертістен тамшы татырмай</w:t>
        <w:br/>
        <w:t>Сақтадық Қазақ даласын!..</w:t>
        <w:br/>
        <w:t>Осының өзі-ақ дәл бүгін</w:t>
        <w:br/>
        <w:t>Ойласаң неге татиды?!</w:t>
        <w:br/>
        <w:t>Елдіктің шешкен тағдырын</w:t>
        <w:br/>
        <w:t>Ерліктің өшпес заты игі.</w:t>
        <w:br/>
        <w:t>-«Сзуа ОҚ Ы</w:t>
        <w:br/>
        <w:t>ОТ-АДАМ</w:t>
        <w:br/>
        <w:t>Соғыс жылдарында 101-ұлттық</w:t>
        <w:br/>
        <w:t>атқыштар бригадасында бірге әскери</w:t>
        <w:br/>
        <w:t>қызметте болып. Калинин майданында</w:t>
        <w:br/>
        <w:t>қатар соғысқан қанды көйлек</w:t>
        <w:br/>
        <w:t>қаруласым, каламдас досым</w:t>
        <w:br/>
        <w:t>Өтебай Қанахин ескерткішіне</w:t>
        <w:br/>
        <w:t>-- Құрдасым, досым Өтеғаң</w:t>
        <w:br/>
        <w:t>Өмірге құштар от-адам!</w:t>
        <w:br/>
        <w:t>Шынымды солай атқарып</w:t>
        <w:br/>
        <w:t>Жыр арнаушы едім шаттанып...</w:t>
        <w:br/>
        <w:t>Жақсылық жолдан жазбаушы ең,</w:t>
        <w:br/>
        <w:t>Махаббатпенен маздаушы ең.</w:t>
        <w:br/>
        <w:t>«Талант еріксіз табынтып,</w:t>
        <w:br/>
        <w:t>Іздетеді екен сағынтып!</w:t>
        <w:br/>
        <w:t>Алғырым, адал-каусарым,</w:t>
        <w:br/>
        <w:t>Аһ ұра жақтап, аңсадым.</w:t>
        <w:br/>
        <w:t>Жарасып жарты ғасырдай,</w:t>
        <w:br/>
        <w:t>Сонда да түгел ашылмай,</w:t>
      </w:r>
    </w:p>
    <w:p>
      <w:r>
        <w:t>Сырымыз іште қалыпты</w:t>
        <w:br/>
        <w:t>Сырымыз іште қалыпты</w:t>
        <w:br/>
        <w:t>Ырзапар іңкәр халықты...</w:t>
        <w:br/>
        <w:t>Өртеніп оқыс отыңа,</w:t>
        <w:br/>
        <w:t>Көндің бе тағдыр сотына? 4</w:t>
        <w:br/>
        <w:t>“-</w:t>
        <w:br/>
        <w:t>Тірліктің мұнша төтесін,</w:t>
        <w:br/>
        <w:t>Таңдадың неге, Өтешім?</w:t>
        <w:br/>
        <w:t>Түйдей құрдас ек, тел-егіз</w:t>
        <w:br/>
        <w:t>Өрлете жүзген кемеміз.</w:t>
        <w:br/>
        <w:t>Тәуекел-тұлпар ерттестік,</w:t>
        <w:br/>
        <w:t>«Отан» - деп қатар өрт кештік.</w:t>
        <w:br/>
        <w:t>Ерліктеріңе сондағы Т)</w:t>
        <w:br/>
        <w:t>Куәгер арыс орманы! 0</w:t>
        <w:br/>
        <w:t>Кітаптай оқитұғын сыбдыр сырын,</w:t>
        <w:br/>
        <w:t>Сілікпес жапырақтан түннің шығын,</w:t>
        <w:br/>
        <w:t>Қыран көз, мысық табан, маймыл епті!</w:t>
        <w:br/>
        <w:t>Серікбай - ауылдасым, құрбым бірі.</w:t>
        <w:br/>
        <w:t>Шолғында тіл әкелгіш, бекім еді,</w:t>
        <w:br/>
        <w:t>Кезегін бермей маған кетіп еді.</w:t>
        <w:br/>
        <w:t>Серікбай сол сапардан оралмады.</w:t>
        <w:br/>
        <w:t>«Әттең!» - деп әлі күнге өкінемін.</w:t>
        <w:br/>
        <w:t>Сен кімсің, белгісіз ер, бейтаныс жан!</w:t>
        <w:br/>
        <w:t>Өзіме қадірлісің кей таныстан!</w:t>
        <w:br/>
        <w:t>Барлаушы сен емес пе осы жатқан</w:t>
        <w:br/>
        <w:t>Ел кегін қаскөй жаудан қайтарысқан?</w:t>
        <w:br/>
        <w:t>Білмеуімнің өзі де есіміңді.</w:t>
        <w:br/>
        <w:t>Күмән болып шығар ма кешірімді:</w:t>
        <w:br/>
        <w:t>Жұбаныш қой атыңның жұмбақтығы</w:t>
        <w:br/>
        <w:t>Миллиондар үшін де осы күнгі.</w:t>
        <w:br/>
        <w:t>жж</w:t>
        <w:br/>
        <w:t>Салтютін салтанаттап жеңістердің,</w:t>
        <w:br/>
        <w:t>Азды-көп жеміс тердім, жеміс бердім:</w:t>
        <w:br/>
        <w:t>Тірлігім үшін мына игілікті</w:t>
        <w:br/>
        <w:t>Саған да, белгісіз ер, борышкермін.</w:t>
        <w:br/>
        <w:t>ТАСКЕРЕҢ БҰЛБҰЛ</w:t>
        <w:br/>
        <w:t>Ұйқыны жеңіп, үш тәулік кірпік іпмеген -</w:t>
        <w:br/>
        <w:t>Өзім боп шықтым, ондайды естіп білмеп ем.</w:t>
        <w:br/>
        <w:t>Ұйқыға жан жоқ дес бермес түптің түбінде,</w:t>
        <w:br/>
        <w:t>Жалп ете түстім төртінші күннің түнінде.</w:t>
      </w:r>
    </w:p>
    <w:p>
      <w:r>
        <w:t>Бесінші күн КП-да жатып, сәріде,</w:t>
        <w:br/>
        <w:t>Ояндым әзер, ояндым құстың әнінен.</w:t>
        <w:br/>
        <w:t>Ұя-кеудеме әнші құс кіріп алғандай,</w:t>
        <w:br/>
        <w:t>Арманым менен мұңымды ұғып алғандай.</w:t>
        <w:br/>
        <w:t>Бір тәтті толқын толғауы тоқсан, мың бұрау...</w:t>
        <w:br/>
        <w:t>Титығым құрып, діңкемді құртты үн мынау.</w:t>
        <w:br/>
        <w:t>Бір тәтті толқын толғауы тоқсан, мың бұрау...</w:t>
        <w:br/>
        <w:t>Титығым құрып, сүлдерім ғана тұрмын-ау.</w:t>
        <w:br/>
        <w:t>Гүрс-те гүрс... Елеңдей құлақ түрістік.</w:t>
        <w:br/>
        <w:t>Бұзылды оқыс ұйыған уыз тыныштық.</w:t>
        <w:br/>
        <w:t>Күндегіден де фашистер ерте ұрынды,</w:t>
        <w:br/>
        <w:t>Болмаса нетті тым қызу шайқас бүгінгі?!</w:t>
        <w:br/>
        <w:t>Өрекпіп көңіл, мойнымды бұрдым асығыс:</w:t>
        <w:br/>
        <w:t>Болар ма жазым әнші құс, байғұс әнші құс?</w:t>
        <w:br/>
        <w:t>2</w:t>
        <w:br/>
        <w:t>|</w:t>
        <w:br/>
        <w:t>е)</w:t>
        <w:br/>
        <w:t>(9 /е</w:t>
        <w:br/>
        <w:t>ж</w:t>
        <w:br/>
        <w:t>«Кім ұмытар!» - Солай дер әркім саған!!</w:t>
        <w:br/>
        <w:t>Кешірер ме, ұмытсаң, халқың-анаң,</w:t>
        <w:br/>
        <w:t>Айтсаңдаршы, шаңырақ табыла ма</w:t>
        <w:br/>
        <w:t>Алапаттың отына шарпылмаған?!</w:t>
        <w:br/>
        <w:t>Кім ұмытар, шыңдаса уақыт берік,</w:t>
        <w:br/>
        <w:t>Отан үшін өлгенін бақыт көріп.</w:t>
        <w:br/>
        <w:t>Туған жерден дұшпанды дүркіретіп,</w:t>
        <w:br/>
        <w:t>Қуған шағын, шабуыл шабыт беріп?!</w:t>
        <w:br/>
        <w:t>Ошағы өртенгенін кім ұмытар?</w:t>
        <w:br/>
        <w:t>Досының ерте өлгенін кім ұмытар?</w:t>
        <w:br/>
        <w:t>Жүрегі дерттенгенін кім ұмытар?</w:t>
        <w:br/>
        <w:t>Халқына шер төнгенін кім ұмытар?</w:t>
        <w:br/>
        <w:t>Төрт жыл бойы зеңбірек зіркілінен,</w:t>
        <w:br/>
        <w:t>Құлақ тұнды тынымсыз дүмпуінен.</w:t>
        <w:br/>
        <w:t>Ыр сауаты еңбектің қымбат екен</w:t>
        <w:br/>
        <w:t>Мың күнінен соғыстың, мың түнімен.</w:t>
        <w:br/>
        <w:t>Бұлтсыз аспан, бейбіт күн аман болсын!</w:t>
        <w:br/>
        <w:t>Еңбегінің қызығын балаң көрсін...</w:t>
        <w:br/>
        <w:t>Ақ ниетті адамзат ұмытпайды</w:t>
        <w:br/>
        <w:t>Біздің елдің ерлігін адамгершіл!</w:t>
      </w:r>
    </w:p>
    <w:p>
      <w:r>
        <w:t>СҰРІПИНЕЛЬНЕМЕСЕ</w:t>
        <w:br/>
        <w:t>ЖАСТЫҚ ШАҚ БЕЛГІСІ</w:t>
        <w:br/>
        <w:t>(Отставкадағы подполковник</w:t>
        <w:br/>
        <w:t>Керейхан Аманжоловқа)</w:t>
        <w:br/>
        <w:t>Мен мұндалап келгенге.</w:t>
        <w:br/>
        <w:t>Төрде ілулі сұр шинель...</w:t>
        <w:br/>
        <w:t>Сұр шинельді көргенде</w:t>
        <w:br/>
        <w:t>Жасымайды божып ер.</w:t>
        <w:br/>
        <w:t>Оқ-дәрінің ысы да,</w:t>
        <w:br/>
        <w:t>Шабуылдардың шаңы да.</w:t>
        <w:br/>
        <w:t>Жауынгердің сұсы да,</w:t>
        <w:br/>
        <w:t>Жеңістердің таңы да -</w:t>
        <w:br/>
        <w:t>Сұр шиенльдің байында -</w:t>
        <w:br/>
        <w:t>Бәрі, бәрі, бәрі бар...</w:t>
        <w:br/>
        <w:t>Сондадағы ойымда</w:t>
        <w:br/>
        <w:t>Тәтті сезім тағы бар.</w:t>
        <w:br/>
        <w:t>Жолдас болған талай жыл</w:t>
        <w:br/>
        <w:t>Жастығымның иісі бар.</w:t>
        <w:br/>
        <w:t>Қайта-қайта қараймын</w:t>
        <w:br/>
        <w:t>Қарт бойыма құйсын әл.</w:t>
        <w:br/>
        <w:t>кө)</w:t>
        <w:br/>
        <w:t>ӨБ2</w:t>
        <w:br/>
        <w:t>БА 2250922</w:t>
        <w:br/>
        <w:t>(9</w:t>
        <w:br/>
        <w:t>сеужа Аы</w:t>
        <w:br/>
        <w:t>Осы төбе түсімізге кіреді</w:t>
        <w:br/>
        <w:t>Ода «үйренген» түсімізге кіруге</w:t>
        <w:br/>
        <w:t>Екі күннің бірінде.</w:t>
        <w:br/>
        <w:t>Қырық бірдің сұрапылды қысында</w:t>
        <w:br/>
        <w:t>Айқастым сол тебе үшін.</w:t>
        <w:br/>
        <w:t>Өкініш пен тұңғыш шаттық ұсынған</w:t>
        <w:br/>
        <w:t>Ол- менің де жеңісім.</w:t>
        <w:br/>
        <w:t>ЖАНАШЫРЫ ЖОҚТАР ЖАНКЕШТІ</w:t>
        <w:br/>
        <w:t>Тажал жау тақап Мәскеуге</w:t>
        <w:br/>
        <w:t>Тарылтты елдің тынысын.</w:t>
        <w:br/>
        <w:t>Алмай жүр бізді әскерге,</w:t>
        <w:br/>
        <w:t>Күйіндік, күйдік сол үшін.</w:t>
        <w:br/>
        <w:t>Тарады пыш-пыш қауесет,</w:t>
        <w:br/>
        <w:t>-- Әскерге қазақ жарамсыз...</w:t>
        <w:br/>
        <w:t>Намысты өртеп жау өсек,</w:t>
        <w:br/>
        <w:t>Өлтірер болды ажалсыз.</w:t>
      </w:r>
    </w:p>
    <w:p>
      <w:r>
        <w:t>Тоғыттым қанша өтініш,</w:t>
        <w:br/>
        <w:t>Шеруге өзім тіленіп.</w:t>
        <w:br/>
        <w:t>Жауабы ылғи өкініш,</w:t>
        <w:br/>
        <w:t>Күн-айлар әтті үдеріп.</w:t>
        <w:br/>
        <w:t>-- Айтпап па едім мен кеше,</w:t>
        <w:br/>
        <w:t>Он сегізге әлі толмапсың, -</w:t>
        <w:br/>
        <w:t>Дейді военком, - ендеше,</w:t>
        <w:br/>
        <w:t>Жауынгер қалай болмақсың?!</w:t>
        <w:br/>
        <w:t>..Алақай! Ура, Шақырды!</w:t>
        <w:br/>
        <w:t>Әскери аппақ тон киіп,</w:t>
        <w:br/>
        <w:t>Құдды біз қамал ақырғы</w:t>
        <w:br/>
        <w:t>Кердеңдей бастық, қодиып.</w:t>
        <w:br/>
        <w:t>Сырт көзге солай қойқаңдап...</w:t>
        <w:br/>
        <w:t>ішіміз бірақ жылап тұр.</w:t>
        <w:br/>
        <w:t>«Не болам... тірі қайтам ба?»</w:t>
        <w:br/>
        <w:t>Көңілде тұман сұрақ кіл.</w:t>
        <w:br/>
        <w:t>Ақ тілеу айтар атам жоқ,</w:t>
        <w:br/>
        <w:t>Әкем жоқ қайрат ширатар.</w:t>
        <w:br/>
        <w:t>Маңдайдан өбер апам жоқ,</w:t>
        <w:br/>
        <w:t>Әпкем жоқ сөзбен жұбатар.</w:t>
        <w:br/>
        <w:t>Жанашыр жалғыз ағайым</w:t>
        <w:br/>
        <w:t>Алматы жақта - алыста.</w:t>
        <w:br/>
        <w:t>Көңілді қалай жамайын,</w:t>
        <w:br/>
        <w:t>Мұңданам қайтіп танысқа.</w:t>
        <w:br/>
        <w:t>Әдейі әкеп орнатқандай көрмеге,</w:t>
        <w:br/>
        <w:t>Тұрды рояль қақ ортада бөлмеде.</w:t>
        <w:br/>
        <w:t>Көз байлана Шеголихин - жас ақын</w:t>
        <w:br/>
        <w:t>Дүние мұңын дүйім әнге қосатын.</w:t>
        <w:br/>
        <w:t>Балаң жырын әнге қосса бала ақын</w:t>
        <w:br/>
        <w:t>Көңіліміз бір желпініп қалатын.</w:t>
        <w:br/>
        <w:t>Сағыныштың тәтті назын ан қозғап,</w:t>
        <w:br/>
        <w:t>ішімізден жылайтынбыз, жан боздап.</w:t>
        <w:br/>
        <w:t>Аңсайды әркім Ашхабадын, Рязанын,</w:t>
        <w:br/>
        <w:t>Ақтөбесін, Ереванын, Қазанын...</w:t>
        <w:br/>
        <w:t>Бұрыштағы үй. Біз бірінші қабатта.</w:t>
        <w:br/>
        <w:t>Қос бүйірден жауып кетті оқ заматта.</w:t>
        <w:br/>
        <w:t>Жас ақынды рояльдің алдынан</w:t>
        <w:br/>
        <w:t>Жұлып түсті опасыз оқ қаңғыған</w:t>
        <w:br/>
        <w:t>Бұға қалдық ірге-іргеге жабысып,</w:t>
        <w:br/>
        <w:t>Жүрек дүрс-дүрс... Шеке солқ-солқ... қан ысып...</w:t>
        <w:br/>
        <w:t>Осы сәтте өртенді еден бүркіп от.</w:t>
        <w:br/>
        <w:t>Рояльді көктей өтті дүркін оқ.</w:t>
        <w:br/>
        <w:t>Нәзік сымдар сыңғыр-сыңғыр қиылды:</w:t>
        <w:br/>
        <w:t>Осы болды соңғы аккорды түйінді.</w:t>
        <w:br/>
        <w:t>Үзігіндей салтанатты марштың</w:t>
      </w:r>
    </w:p>
    <w:p>
      <w:r>
        <w:t>Жақындатар жат қиянын алыстың!</w:t>
        <w:br/>
        <w:t>Құлағымда сол музыка жігерлі</w:t>
        <w:br/>
        <w:t>Соны айтқанда маған нанар кім енді?!</w:t>
        <w:br/>
        <w:t>Жансыз рояль... жанды тербеп соңғы рет</w:t>
        <w:br/>
        <w:t>Тына қалды - айтсақ әділ: «өлді!» деп.</w:t>
        <w:br/>
        <w:t>Ақын жүрек аккордындай өлең де</w:t>
        <w:br/>
        <w:t>Айтылмауы мүмкін емес... Сенем мен!</w:t>
        <w:br/>
        <w:t>Жүрек соңғы бір лүпілін теберде</w:t>
        <w:br/>
        <w:t>Жан дәрмені оралды ма өлеңге?</w:t>
        <w:br/>
        <w:t>е-е”</w:t>
        <w:br/>
        <w:t>Не деді екен жыр кестелеп үлгерсе?</w:t>
        <w:br/>
        <w:t>«Қайран, елім, хош!» - деді ме ерлерше?</w:t>
        <w:br/>
        <w:t>Соңғы жырдың егіз жолы мәңгіге</w:t>
        <w:br/>
        <w:t>Шешілмеген жұмбақ болып қалды де.</w:t>
        <w:br/>
        <w:t>е)/ь6)</w:t>
        <w:br/>
        <w:t>(ә</w:t>
        <w:br/>
        <w:t>0 Жарылған мина, бұрқаған оқтан шошымай,</w:t>
        <w:br/>
        <w:t>919 Көсіле сайрай берсем дей ме екен осылай?</w:t>
        <w:br/>
        <w:t>Бұлбұлым қаннен-қаперсіз отыр сайрап-ақ.</w:t>
        <w:br/>
        <w:t>Ойда жоқ қатер, ойда жоқ оқтан жайрамақ.</w:t>
        <w:br/>
        <w:t>оқысу</w:t>
        <w:br/>
        <w:t>Түскенше құлап кесектей, көзін бір ілмей,</w:t>
        <w:br/>
        <w:t>Түрі бар таңда сайрай да берер мүдірмей.</w:t>
        <w:br/>
        <w:t>Құс екеш құсты соғыстың соры шалыпты-ау,</w:t>
        <w:br/>
        <w:t>Құлағы бітіп, таскерең болып қалыпты-ау...</w:t>
        <w:br/>
        <w:t>Болмасын жазым бал таңдай байғұс әнші құс,</w:t>
        <w:br/>
        <w:t>Қолыма алып, қойныма тықтым асығыс.</w:t>
        <w:br/>
        <w:t>ыса,</w:t>
        <w:br/>
        <w:t>Тынысқа шығып, тыңдармыз әнін тағы да,</w:t>
        <w:br/>
        <w:t>Ұшырдым құсты Еділдің Жайық жағына.</w:t>
        <w:br/>
        <w:t>- Өлкеңде сайрап, бағыңды құсым, аш! - деп ем,</w:t>
        <w:br/>
        <w:t>Ашылды ма екен құлағы, әттең таскерең?!</w:t>
        <w:br/>
        <w:t>КІМ ҰМЫТАР?!</w:t>
        <w:br/>
        <w:t>Қаймықпай қалың өпім төккен оқтан,</w:t>
        <w:br/>
        <w:t>Жанып сіз де өтіпсіз өрт пен оттан.</w:t>
        <w:br/>
        <w:t>(20) Арада, міне, отыз жыл... Соп соғыстың</w:t>
        <w:br/>
        <w:t>Ұмытылар кезі де жеткен жоқ па?</w:t>
        <w:br/>
        <w:t>- Соп соғыс жарықшақ боп бойымда жүр,</w:t>
        <w:br/>
        <w:t>Қасіреті жүйкені сойылдап жүр.</w:t>
        <w:br/>
        <w:t>Күн емес ол еске алып қоя салар</w:t>
      </w:r>
    </w:p>
    <w:p>
      <w:r>
        <w:t>Көктемеде -- Жеңістің тойында бір.</w:t>
        <w:br/>
        <w:t>Кім ұмытар бомбадан үйі жанса,</w:t>
        <w:br/>
        <w:t>Құтханасы орнында күлі қалса?!</w:t>
        <w:br/>
        <w:t>Кім ұмытар ақ қайың жайқалғанын.</w:t>
        <w:br/>
        <w:t>Крест болып көсіліп құрығанша.</w:t>
        <w:br/>
        <w:t>Кім ұмытар түн қатып ұжымдасып,</w:t>
        <w:br/>
        <w:t>Жау составын төңкеріп, мысын басып,</w:t>
        <w:br/>
        <w:t>Шашы ағарған пионер-партизанды</w:t>
        <w:br/>
        <w:t>Көргеніңде өкінсең, ішің ашып.</w:t>
        <w:br/>
        <w:t>Кім ұмытар қасірет тосын келсе,</w:t>
        <w:br/>
        <w:t>Оқ пен отқа кеудесін тосып ерше,</w:t>
        <w:br/>
        <w:t>Қаңтардан да ызғарлы жер қойнына</w:t>
        <w:br/>
        <w:t>Он сегізге топмаған досын берсе?!</w:t>
        <w:br/>
        <w:t>ес 5 2-п</w:t>
        <w:br/>
        <w:t>Кім ұмытар кір жуып, кіндік кескен,</w:t>
        <w:br/>
        <w:t>Бейғам аңғап балалық тірлік кешкен</w:t>
        <w:br/>
        <w:t>Өз шаһарын шарасыз тастап жауға,</w:t>
        <w:br/>
        <w:t>Жас дәуренін жорықта у ғып ішкен.</w:t>
        <w:br/>
        <w:t>Бақшада бірге егісіп қызанақты,</w:t>
        <w:br/>
        <w:t>Тойдағы айналсоқтап озған атты,</w:t>
        <w:br/>
        <w:t>Дүниеде жетпегендей ару бізге,</w:t>
        <w:br/>
        <w:t>Жарыса жаздық па екен қызға хатты!</w:t>
        <w:br/>
        <w:t>Борандай алды-артымды орап әлі,</w:t>
        <w:br/>
        <w:t>Осылай ойлар ұйтқып оралады.</w:t>
        <w:br/>
        <w:t>Бейнеңді айқындатып бере алмайтын</w:t>
        <w:br/>
        <w:t>Бұның бәрі көңілдің жорамалы.</w:t>
        <w:br/>
        <w:t>/</w:t>
        <w:br/>
        <w:t>Бар еді аға досым жыр жолында,</w:t>
        <w:br/>
        <w:t>Хамзенің жүруші едім кіл соңында:</w:t>
        <w:br/>
        <w:t>Қырқыншы жылы барып қызмет етті</w:t>
        <w:br/>
        <w:t>Әскердің шекарашы бір тобында.</w:t>
        <w:br/>
        <w:t>Бомбылар айырғанда маусым таңын,</w:t>
        <w:br/>
        <w:t>Кім білген бейбіт сағат таусылғанын!</w:t>
        <w:br/>
        <w:t>Хамзе ағам өзеуреген фашистерді</w:t>
        <w:br/>
        <w:t>Көміпті топанына «Максимканың».</w:t>
        <w:br/>
        <w:t>Найзағай ортасында шатырлаған</w:t>
        <w:br/>
        <w:t>Бейхабар кете барды ақын ағам.</w:t>
        <w:br/>
        <w:t>Сол ақын сен емес пе осы жатқан?</w:t>
        <w:br/>
        <w:t>&lt;&gt; Телмірем жарқ етердей сахнадан?</w:t>
        <w:br/>
        <w:t>Сұраусыз ауадай деп өткен-кеткен,</w:t>
        <w:br/>
        <w:t>Суайттао бөсе берер тектен-текке.</w:t>
        <w:br/>
        <w:t>Мың төрт жүз он сегіз күн соғысқанда</w:t>
        <w:br/>
        <w:t>Өз басым үш-ақ кірдім жекпе-жекке.</w:t>
        <w:br/>
        <w:t>Жекпе-жек-найза ғана сөйлейтін сәт,</w:t>
        <w:br/>
        <w:t>Найзагер болсаң ғана өлмейтін шақ...</w:t>
      </w:r>
    </w:p>
    <w:p>
      <w:r>
        <w:t>Түйреуге ту сыртымнан төніп фриц</w:t>
        <w:br/>
        <w:t>Кеп қапты... деуші едім-ау... «мендей кім сақ!»</w:t>
        <w:br/>
        <w:t>Мұндайда жалтаруға мұрша қайда!</w:t>
        <w:br/>
        <w:t>Секундта табылар ма мұнша айла?</w:t>
        <w:br/>
        <w:t>«Ал өлдің Жастыңғыңды сен де алып өл,</w:t>
        <w:br/>
        <w:t>Қарсыдан қадапғанға жұмса найза!»</w:t>
        <w:br/>
        <w:t>Найза сол иығымнан жанай өтті,</w:t>
        <w:br/>
        <w:t>Шанышпай ажал мені, қалай кетті?</w:t>
        <w:br/>
        <w:t>Жауызды маған тенген біздің атқыш</w:t>
        <w:br/>
        <w:t>Қағып-ақ түскен екен, қандай епті!</w:t>
        <w:br/>
        <w:t>(уосса 2.2</w:t>
        <w:br/>
        <w:t>Сен кімсің, белгісіз ер, бейтаныс жан,</w:t>
        <w:br/>
        <w:t>Өзіме қадірлісің кей таныстан!</w:t>
        <w:br/>
        <w:t>06 Сол атқыш сен емес пе осы жатқан.</w:t>
        <w:br/>
        <w:t>Өлімді төте келген тойтарысқан?</w:t>
        <w:br/>
        <w:t>Үш-төрт айда... тосыннан</w:t>
        <w:br/>
        <w:t>Сұңғақ тартып шартық бой:</w:t>
        <w:br/>
        <w:t>Пектің орта тұсына</w:t>
        <w:br/>
        <w:t>Жетіп бардым, шалқып ой.</w:t>
        <w:br/>
        <w:t>Үш-төрт айда төтеннен</w:t>
        <w:br/>
        <w:t>Сұңғақ тартты бекем бой:</w:t>
        <w:br/>
        <w:t>Ел сенімін көтерген</w:t>
        <w:br/>
        <w:t>Езілмейді екен ғой!</w:t>
        <w:br/>
        <w:t>ӘЛІДЕ МЫҚТЫ АҒА ДОС</w:t>
        <w:br/>
        <w:t>(Майдандағы комиссарым</w:t>
        <w:br/>
        <w:t>Өмірзақ Махамбетовке</w:t>
        <w:br/>
        <w:t>әлең-хат)</w:t>
        <w:br/>
        <w:t>Сен қарағай бойлы едің,</w:t>
        <w:br/>
        <w:t>Сен шамдағай ойлы едің.</w:t>
        <w:br/>
        <w:t>Мен қарғадай бойлы едім,</w:t>
        <w:br/>
        <w:t>Мен шалағай ойлы едім.</w:t>
        <w:br/>
        <w:t>Сен комиссар саңлақ ең,</w:t>
        <w:br/>
        <w:t>Жанымызды барлап ең.</w:t>
        <w:br/>
        <w:t>Мұртсыз, құнтсыз солдат ем,</w:t>
        <w:br/>
        <w:t>Ашық ауыз аңғал ем.</w:t>
        <w:br/>
        <w:t>Білігіңмен сыйлы еттің</w:t>
        <w:br/>
        <w:t>Соғыс сырын ашқанда:</w:t>
        <w:br/>
        <w:t>Жетекші ғып үйреттің</w:t>
        <w:br/>
        <w:t>Жасы теңдес жастарға.</w:t>
        <w:br/>
        <w:t>Еліктедім күнде мен</w:t>
        <w:br/>
        <w:t>Сенше жайнап жүрсем деп,</w:t>
        <w:br/>
        <w:t>Сөйлегенде мінбеден.</w:t>
        <w:br/>
        <w:t>Сенше ұйыта білсем деп.</w:t>
        <w:br/>
        <w:t>Еліктеуші ек өзіңе,</w:t>
      </w:r>
    </w:p>
    <w:p>
      <w:r>
        <w:t>Сенше Отанды сүйсек деп.</w:t>
        <w:br/>
        <w:t>Айқас қызған кезінде</w:t>
        <w:br/>
        <w:t>Сенше ұйыта білсек деп.</w:t>
        <w:br/>
        <w:t>Шайқастардың шебінде</w:t>
        <w:br/>
        <w:t>Баулап едің «Бас бол!» деп.</w:t>
        <w:br/>
        <w:t>Енді жетпіс өрінде</w:t>
        <w:br/>
        <w:t>Үйретесің «Жас бол!» деп.</w:t>
        <w:br/>
        <w:t>Тас бауыр - деп жылдарды,</w:t>
        <w:br/>
        <w:t>Жазғыру да бекер-ау:</w:t>
        <w:br/>
        <w:t>От қақтаған шыңдарды</w:t>
        <w:br/>
        <w:t>Ұнтамайды екен-ау..</w:t>
        <w:br/>
        <w:t>5О</w:t>
        <w:br/>
        <w:t>9,</w:t>
        <w:br/>
        <w:t>&gt;)</w:t>
        <w:br/>
        <w:t>--</w:t>
        <w:br/>
        <w:t>(с)</w:t>
        <w:br/>
        <w:t>25.</w:t>
        <w:br/>
        <w:t>«Шынамы ақын үзіледі өлеңмен», -</w:t>
        <w:br/>
        <w:t>Деген халық нақылына сенем мен.</w:t>
        <w:br/>
        <w:t>Елін сүйген жүректердей мәнді не:</w:t>
        <w:br/>
        <w:t>Сол шәһиттер жасайтұғын мәңгіге!</w:t>
        <w:br/>
        <w:t>“2 Өсе</w:t>
        <w:br/>
        <w:t>ОПАСЫЗДАР ӨЗЕУРЕГЕНДЕ...</w:t>
        <w:br/>
        <w:t>ж. Ж-2е</w:t>
        <w:br/>
        <w:t>-2</w:t>
        <w:br/>
        <w:t>Отанына оқ атқандар кешегі</w:t>
        <w:br/>
        <w:t>Бүгін өзін батыр санап бөседі</w:t>
        <w:br/>
        <w:t>Жалағанды Геббельстің табанын</w:t>
        <w:br/>
        <w:t>Аруақтар қайтіп қана кешеді?</w:t>
        <w:br/>
        <w:t>Бойымда жүр жарықшақтар кесегі,</w:t>
        <w:br/>
        <w:t>Ойымда жүр ойран соғыс кешегі.</w:t>
        <w:br/>
        <w:t>Сұққылайды үшкір ине жүйкемді,</w:t>
        <w:br/>
        <w:t>Үшкір ине - опасыздар өсегі.</w:t>
        <w:br/>
        <w:t>«Бүгін бізде отан жоқ, - деп, - қазақта»,</w:t>
        <w:br/>
        <w:t>Сатқын дүлей шалдырмақ па мазаққа?..</w:t>
        <w:br/>
        <w:t>Отанына қол көтерген опасыз</w:t>
        <w:br/>
        <w:t>Таңда махшар өзі күйер дозақта...</w:t>
        <w:br/>
        <w:t>Борышын ақтап, елін сақтап қалғандар -</w:t>
        <w:br/>
        <w:t>Таксіреттің бәрін жеңген тарландар.</w:t>
        <w:br/>
        <w:t>Қазақстан - елің еркін егемен;</w:t>
        <w:br/>
        <w:t>Сендерде енді қандай ғана арман бар?!</w:t>
      </w:r>
    </w:p>
    <w:p>
      <w:r>
        <w:t>ҚЫМБАТ БАҚЫТ</w:t>
        <w:br/>
        <w:t>(Майдангер-ардагер айтады)</w:t>
        <w:br/>
        <w:t>Көп пе (мейлі!) өкініш күн, қапы түн,</w:t>
        <w:br/>
        <w:t>Ақшаға емес (ауыстырған тақытын)</w:t>
        <w:br/>
        <w:t>Адал қанға ағарған шаш, бейнетке</w:t>
        <w:br/>
        <w:t>Сатып алған маған қымбат бақытым!</w:t>
        <w:br/>
        <w:t>Төбемізде желбірейді ту бекем!</w:t>
        <w:br/>
        <w:t>Жеңіс туын жатырқайтын кім бетен?</w:t>
        <w:br/>
        <w:t>2</w:t>
        <w:br/>
        <w:t>Қасиетсіз шаша салар құндамай,</w:t>
        <w:br/>
        <w:t>Қан майданда төккен қаным су ма екен!</w:t>
        <w:br/>
        <w:t>Ыз жеңіспен оралмасақ, майдангер,</w:t>
        <w:br/>
        <w:t>Тұл жесірдей қара шашын жайған ел Ұ</w:t>
        <w:br/>
        <w:t>Зар еңіреп күңірентсе жер жүзін</w:t>
        <w:br/>
        <w:t>Туар ма еді бүгігі ұрпақ сайрангер?!</w:t>
        <w:br/>
        <w:t>Ұшқары ойдан оп-оңай-ақ мерт кетпек...</w:t>
        <w:br/>
        <w:t>Кім біздерді келекелеп күлкі етпек!</w:t>
        <w:br/>
        <w:t>-е. е”</w:t>
        <w:br/>
        <w:t>(9)</w:t>
        <w:br/>
        <w:t>са</w:t>
        <w:br/>
        <w:t>Кешесінде қаланың</w:t>
        <w:br/>
        <w:t>Молақ солдат, сыңар қоп,</w:t>
        <w:br/>
        <w:t>Жұрт мүсіркей қарады,</w:t>
        <w:br/>
        <w:t>Сыңар қолды сынар ма еп?!</w:t>
        <w:br/>
        <w:t>Төгілмей де шашылмай,</w:t>
        <w:br/>
        <w:t>Барады аттап, бұйықпай.</w:t>
        <w:br/>
        <w:t>Құдды мылтық асынған -</w:t>
        <w:br/>
        <w:t>Домбырасы иықта.</w:t>
        <w:br/>
        <w:t>Ескі жолдас - серік пе</w:t>
        <w:br/>
        <w:t>Бала күннен домбыра?</w:t>
        <w:br/>
        <w:t>Ода кепті керіп пе</w:t>
        <w:br/>
        <w:t>Қара күрең домбыра?</w:t>
        <w:br/>
        <w:t>Төрт жыл түзде күйшімен</w:t>
        <w:br/>
        <w:t>Жол кешті ме домбыра?</w:t>
        <w:br/>
        <w:t>Оһолаәрі місі мол сіңген</w:t>
        <w:br/>
        <w:t>Жанкешті ме домбыра?</w:t>
        <w:br/>
        <w:t>Қайта оралмас өнердің</w:t>
        <w:br/>
        <w:t>Куәсі ме домбыра?</w:t>
        <w:br/>
        <w:t>Білмей жатып не дермін,</w:t>
        <w:br/>
        <w:t>Көңілге мұң қондыра.</w:t>
        <w:br/>
        <w:t>Күйші болса әйгілі</w:t>
        <w:br/>
        <w:t>Бұрынғыдай топ жарып,</w:t>
        <w:br/>
        <w:t>Қуаныш пен қайғыны</w:t>
        <w:br/>
        <w:t>Тәгілте алмас толғанып.</w:t>
      </w:r>
    </w:p>
    <w:p>
      <w:r>
        <w:t>Сыңар қолмен күй төгіп,</w:t>
        <w:br/>
        <w:t>Сұқтандырар болар ма?!</w:t>
        <w:br/>
        <w:t>Іште тапай ит өліп,</w:t>
        <w:br/>
        <w:t>Ойлар келді маған да.</w:t>
        <w:br/>
        <w:t>Келе жатыр, дағдарып,</w:t>
        <w:br/>
        <w:t>Тірелместей тұйыққа.</w:t>
        <w:br/>
        <w:t>Өтетіндей қақ жарып,</w:t>
        <w:br/>
        <w:t>Жан серігі иықта.</w:t>
        <w:br/>
        <w:t>Аманат қып біреуге</w:t>
        <w:br/>
        <w:t>Тапсырғалы келе ме?</w:t>
        <w:br/>
        <w:t>Өнер жұтап - жүдеуге</w:t>
        <w:br/>
        <w:t>Қинасаң да көне ме?</w:t>
        <w:br/>
        <w:t>Жатқа шерткен саздары</w:t>
        <w:br/>
        <w:t>Күмбірлей ме кеудеде?</w:t>
        <w:br/>
        <w:t>Өнер бағын қызғанып,</w:t>
        <w:br/>
        <w:t>Күңкілдейсің сен неге?!</w:t>
        <w:br/>
        <w:t>Өзін тасқа жау кеткендей жапсырып,</w:t>
        <w:br/>
        <w:t>Өксіп-өксіп, жылап отыр Жақсылық.</w:t>
        <w:br/>
        <w:t>Үнсіз қалды бір талайға екі дос,</w:t>
        <w:br/>
        <w:t>Титықтаппын, қансырап үш жарадан.</w:t>
        <w:br/>
        <w:t>Қайрат шіркін құтқаруға жараған! 9/9,</w:t>
        <w:br/>
        <w:t>Ұзағандай егіз арба жеті кеш.</w:t>
        <w:br/>
        <w:t>55,</w:t>
        <w:br/>
        <w:t>0,</w:t>
        <w:br/>
        <w:t>- Елде талай күн көрдіңдер, Жақсылық, 4</w:t>
        <w:br/>
        <w:t>Тұралатып кетпеді ме тапшылық?</w:t>
        <w:br/>
        <w:t>- Ер - азамат қан жұтқанда түздерде,</w:t>
        <w:br/>
        <w:t>Май жұтты деп ойпамассың бізді елде.</w:t>
        <w:br/>
        <w:t>Қырық қырнап қырқыншы жыл қырманын,</w:t>
        <w:br/>
        <w:t>Белламиға, қалдырмадық бір дәнін.</w:t>
        <w:br/>
        <w:t>«Көппен көрген - ұлы той» ғой ел іші:</w:t>
        <w:br/>
        <w:t>Біліне ме, қанша айтсаң да, кемісі.</w:t>
        <w:br/>
        <w:t>Кендір жалған селбесті ел, күш қажып,</w:t>
        <w:br/>
        <w:t>Күрмеуіне келмегенде қысқа жіп.</w:t>
        <w:br/>
        <w:t>Мынау пима, обалы не жамандап,</w:t>
        <w:br/>
        <w:t>Мыңқ еткен жоқ,</w:t>
        <w:br/>
        <w:t>Төрт жыл кидім табандап.</w:t>
        <w:br/>
        <w:t>72</w:t>
        <w:br/>
        <w:t>Көн шалбарлы ару көрсең, қорынба,</w:t>
        <w:br/>
        <w:t>Оқа емес, өмір бағы орнында.</w:t>
        <w:br/>
        <w:t>1964 ж.</w:t>
        <w:br/>
        <w:t>САЛАСПИЛС</w:t>
        <w:br/>
        <w:t>Он екі мың ...</w:t>
        <w:br/>
        <w:t>Сұрама: «Кім баласы?»</w:t>
        <w:br/>
        <w:t>Өзің шерің - бауырдың мұң-наласы</w:t>
      </w:r>
    </w:p>
    <w:p>
      <w:r>
        <w:t>Бейғам - бейбақ, бейкүнә бөбектердің</w:t>
        <w:br/>
        <w:t>Буыны бекіп қатпаған бұғанасы.</w:t>
        <w:br/>
        <w:t>Қанын қолдан ағызып бір топ жендет,</w:t>
        <w:br/>
        <w:t>Оқпен қырқып, өлімге қиған басын...</w:t>
        <w:br/>
        <w:t>Лагер орнын бұрынғы сүзіп өттік</w:t>
        <w:br/>
        <w:t>Бір сағатта ағарды-ау қалған шашым...</w:t>
        <w:br/>
        <w:t>Саласпилс -</w:t>
        <w:br/>
        <w:t>Мәңгілік жазылмайтын 4</w:t>
        <w:br/>
        <w:t>Адамзат жүрегінің бір жарасы!</w:t>
        <w:br/>
        <w:t>1965 ж.</w:t>
        <w:br/>
        <w:t>%</w:t>
        <w:br/>
        <w:t>5;</w:t>
        <w:br/>
        <w:t>0</w:t>
        <w:br/>
        <w:t>Жан айтпаған жыр баптап,</w:t>
        <w:br/>
        <w:t>Жармасушы ем ырғаққа.</w:t>
        <w:br/>
        <w:t>Мені ұмытқан жоқсың ба</w:t>
        <w:br/>
        <w:t>Мейір іздеп көп келген?...</w:t>
        <w:br/>
        <w:t>Өшпейтұғын отсың ба</w:t>
        <w:br/>
        <w:t>Өрендерге от берген?!</w:t>
        <w:br/>
        <w:t>1961 ж.</w:t>
        <w:br/>
        <w:t>ҚАУНАС-ШАУЛЯЙ ЖОЛЫНДА</w:t>
        <w:br/>
        <w:t>Алды-артына қарамай,</w:t>
        <w:br/>
        <w:t>Асфальт жолды жағалай,</w:t>
        <w:br/>
        <w:t>Күткен мені баладай</w:t>
        <w:br/>
        <w:t>Жүгіреді қарағай.</w:t>
        <w:br/>
        <w:t>Шырамытып өзімді,</w:t>
        <w:br/>
        <w:t>Таныды ма көзімді?!</w:t>
        <w:br/>
        <w:t>Шайқастағы кезімді,</w:t>
        <w:br/>
        <w:t>Еске алды ма сөзімді.</w:t>
        <w:br/>
        <w:t>Отты қыстың кешінде</w:t>
        <w:br/>
        <w:t>Оқ дарытпай төсіне.</w:t>
        <w:br/>
        <w:t>Қорғағаным есімде</w:t>
        <w:br/>
        <w:t>Қарағайдың көшін де.</w:t>
        <w:br/>
        <w:t>Алды-артына қарамай,</w:t>
        <w:br/>
        <w:t>Асфальт жолды жағалай,</w:t>
        <w:br/>
        <w:t>Күткен мені баладай</w:t>
        <w:br/>
        <w:t>Жүгіреді қарағай,</w:t>
        <w:br/>
        <w:t>1959 ж.</w:t>
        <w:br/>
        <w:t>ЕЛГЕ ОРАЛҒАНДА</w:t>
        <w:br/>
        <w:t>Елге қарай емпеңдейді екі өгіз:</w:t>
        <w:br/>
        <w:t>- Сам жамырай, колхозға да жетеміз.</w:t>
        <w:br/>
        <w:t>Жол қысқарсын... көкейіне ел тоқыр,</w:t>
        <w:br/>
        <w:t>Жұмаш, кәне, бір хикая шерте отыр...</w:t>
        <w:br/>
        <w:t>-- Ардақ тұтып арнайтындай елі жыр,</w:t>
      </w:r>
    </w:p>
    <w:p>
      <w:r>
        <w:t>Тоқтаров деп отырсың ба мені бір?</w:t>
        <w:br/>
        <w:t>Ерлігім жоқ, Көргенім көп, тірі қап...</w:t>
        <w:br/>
        <w:t>Айтсам, соның айтайыншы бірін-ақ.</w:t>
        <w:br/>
        <w:t>Сол түні не қара басты - білмеймін.</w:t>
        <w:br/>
        <w:t>Кінәлі оған өзім емей, кім деймін?!</w:t>
        <w:br/>
        <w:t>Күндегіше жау штабын барладым:</w:t>
        <w:br/>
        <w:t>Бір үлкен «тіл» іліктірді қармағым.</w:t>
        <w:br/>
        <w:t>(2)</w:t>
        <w:br/>
        <w:t>Ф</w:t>
        <w:br/>
        <w:t>4</w:t>
        <w:br/>
        <w:t>ОО»</w:t>
        <w:br/>
        <w:t>9.</w:t>
        <w:br/>
        <w:t>с;</w:t>
        <w:br/>
        <w:t>6-668</w:t>
        <w:br/>
        <w:t>ҚҰМАП АЙТҚАН ҚҰМНЫҢ СЫРЫ</w:t>
        <w:br/>
        <w:t>Әуелінде сыр ашпаған</w:t>
        <w:br/>
        <w:t>Көрінбей ол тылсымдай -</w:t>
        <w:br/>
        <w:t>Ағаш аяқ Құмаш маған</w:t>
        <w:br/>
        <w:t>Ақтарылды қымсынбай:</w:t>
        <w:br/>
        <w:t>- Ақырғы рет жүгіргеннің</w:t>
        <w:br/>
        <w:t>Білесің бе не екенін?</w:t>
        <w:br/>
        <w:t>Басып жүріп жұмыр жерді</w:t>
        <w:br/>
        <w:t>Сезбейсің-ау Жетелім!</w:t>
        <w:br/>
        <w:t>Қиыршығы топырақтың</w:t>
        <w:br/>
        <w:t>Қытықтаса табанды -</w:t>
        <w:br/>
        <w:t>Көлбей жатқан атыраптың</w:t>
        <w:br/>
        <w:t>Аяулы ол адамы!</w:t>
        <w:br/>
        <w:t>1964.ж.</w:t>
        <w:br/>
        <w:t>жяж</w:t>
        <w:br/>
        <w:t>Ұмыта жаздасаң сен борышыңды,</w:t>
        <w:br/>
        <w:t>Арала атамекен қонысыңды.</w:t>
        <w:br/>
        <w:t>Есіл жұрт, ескі мола еске салар</w:t>
        <w:br/>
        <w:t>Халқыңа адалдықпен болысуды.</w:t>
        <w:br/>
        <w:t>Ұмыта жаздасаң сен борышыңды,</w:t>
        <w:br/>
        <w:t>Арала жаңғырған жер қонысыңды:</w:t>
        <w:br/>
        <w:t>Көк егін, көркем шаһар еске салар</w:t>
        <w:br/>
        <w:t>Халқыңа баһадүрше болысуды.</w:t>
        <w:br/>
        <w:t>ОЛ БІЛГЕН ЖОК</w:t>
        <w:br/>
        <w:t>Өтеді отты күн легі</w:t>
        <w:br/>
        <w:t>Сындырмай сабаз ер сағын.</w:t>
        <w:br/>
        <w:t>Жатқанда ақ жем сүлдері</w:t>
        <w:br/>
        <w:t>Хат жазды үйге Корчагин.</w:t>
      </w:r>
    </w:p>
    <w:p>
      <w:r>
        <w:t>«Айтар сөз бүгін бірінші:</w:t>
        <w:br/>
        <w:t>Өлердей, мамам, сағындым,</w:t>
        <w:br/>
        <w:t>Тамамдап шықтым (сүйінші)</w:t>
        <w:br/>
        <w:t>Дауылдап туғандарымды.»</w:t>
        <w:br/>
        <w:t>Оянып атса таң күліп,</w:t>
        <w:br/>
        <w:t>Түн ауа ілдім көзімді.</w:t>
        <w:br/>
        <w:t>Үш қыздың қолын талдырып,</w:t>
        <w:br/>
        <w:t>Жаздырдым сырлы сөзімді.</w:t>
        <w:br/>
        <w:t>Бопсам да сенен қашықта,</w:t>
        <w:br/>
        <w:t>Жан ғана бөлек, жан анам!</w:t>
        <w:br/>
        <w:t>Карлі қыс өтер... асықпа,</w:t>
        <w:br/>
        <w:t>Көктеммен бірге оралам!..</w:t>
        <w:br/>
        <w:t>(5)</w:t>
        <w:br/>
        <w:t>(о)</w:t>
        <w:br/>
        <w:t>-- ауа ОО</w:t>
        <w:br/>
        <w:t>е.</w:t>
        <w:br/>
        <w:t>&lt;Өуос-а 22-еп</w:t>
        <w:br/>
        <w:t>Қағушы еді арқадан,</w:t>
        <w:br/>
        <w:t>Айтпай ұғып ниетін</w:t>
        <w:br/>
        <w:t>- Мені қойшы...</w:t>
        <w:br/>
        <w:t>Енді мен</w:t>
        <w:br/>
        <w:t>Қосылмаспын қатарға,</w:t>
        <w:br/>
        <w:t>Енді көрмей елді мен...</w:t>
        <w:br/>
        <w:t>Батар күнмен батам да...</w:t>
        <w:br/>
        <w:t>Сен аман боп, аға жан,</w:t>
        <w:br/>
        <w:t>Бейнең қалсын көзімде.</w:t>
        <w:br/>
        <w:t>Екеу едік анадан,</w:t>
        <w:br/>
        <w:t>Жалғызбын деп сезінбе!</w:t>
        <w:br/>
        <w:t>Жеңіс үшін алысып</w:t>
        <w:br/>
        <w:t>Жет Берлинге!</w:t>
        <w:br/>
        <w:t>Аман қайт!</w:t>
        <w:br/>
        <w:t>- Жауға бермей намысын</w:t>
        <w:br/>
        <w:t>Кенжеңіз... - деп, мамама айт.</w:t>
        <w:br/>
        <w:t>Суретке ұзақ қадалып,</w:t>
        <w:br/>
        <w:t>Аманатын тапсырды.</w:t>
        <w:br/>
        <w:t>Солдат өңі қабарып</w:t>
        <w:br/>
        <w:t>Екі көзге жас тұнды...</w:t>
        <w:br/>
        <w:t>Әлі құрып, қансырап,</w:t>
        <w:br/>
        <w:t>Солдат көшті күбірге.</w:t>
        <w:br/>
        <w:t>Өшті ақыры шамшырақ</w:t>
        <w:br/>
        <w:t>Жапғыз емен түбінде.</w:t>
      </w:r>
    </w:p>
    <w:p>
      <w:r>
        <w:t>Сол суреттен айрылмай</w:t>
        <w:br/>
        <w:t>іні қолы қарысқан</w:t>
        <w:br/>
        <w:t>Епестейді айнымай</w:t>
        <w:br/>
        <w:t>Артта қалған алыстан.</w:t>
        <w:br/>
        <w:t>196? ж.</w:t>
        <w:br/>
        <w:t>МАРЫНЫ ҚАЙТА КӨРГЕНДЕ.</w:t>
        <w:br/>
        <w:t>Мұңда арманға беттедім</w:t>
        <w:br/>
        <w:t>Алғыр жастық жолымен:</w:t>
        <w:br/>
        <w:t>Бітіріп әскер мектебін,</w:t>
        <w:br/>
        <w:t>Офицер - танкист болып ем.</w:t>
        <w:br/>
        <w:t>Пай, пай, Мары, армысың -</w:t>
        <w:br/>
        <w:t>Поэзия қаласы?</w:t>
        <w:br/>
        <w:t>алқар шабыт, бармысың,</w:t>
        <w:br/>
        <w:t>айырлардың анасы!</w:t>
        <w:br/>
        <w:t>Шомыпсам да Мургабта,</w:t>
        <w:br/>
        <w:t>Қыдырсам да гүл бақта,</w:t>
        <w:br/>
        <w:t>-Ж. 222809)</w:t>
        <w:br/>
        <w:t>ғ“.</w:t>
        <w:br/>
        <w:t>25% 629С</w:t>
        <w:br/>
        <w:t>ЕКІ АЛУАНДЫҚ</w:t>
        <w:br/>
        <w:t>Өзі үшін соққан жүрек тозбайды екен,</w:t>
        <w:br/>
        <w:t>Еш елден ер атанып озбайды екен.</w:t>
        <w:br/>
        <w:t>Ешкімге жанашыр қол созбайды екен...</w:t>
        <w:br/>
        <w:t>Елім деп соққан жүрек азбайды екен.</w:t>
        <w:br/>
        <w:t>Жалпыға жылу сыйпап маздайды екен!</w:t>
        <w:br/>
        <w:t>Ғұмыры маздауынан жазбайды екен!</w:t>
        <w:br/>
        <w:t>жж</w:t>
        <w:br/>
        <w:t>Сағыңсаң туған жерді жылай сағын:</w:t>
        <w:br/>
        <w:t>Жата қап құшатындай лайсаңын.</w:t>
        <w:br/>
        <w:t>Сағыңсаң туған жерді -- өле сағын,</w:t>
        <w:br/>
        <w:t>Жұпар деп жұтатындай төбе шаңын.</w:t>
        <w:br/>
        <w:t>Сағынсаң туған жерді, рас сағын,</w:t>
        <w:br/>
        <w:t>Соныңды ғұмырыңмен растағын!</w:t>
        <w:br/>
        <w:t>жән</w:t>
        <w:br/>
        <w:t>Ешнәрсеге қала алмаймын бейтарап,</w:t>
        <w:br/>
        <w:t>Маған кәрін тіксе дағы кей қабақ.</w:t>
        <w:br/>
        <w:t>Талай-талай арыстанның алдында</w:t>
        <w:br/>
        <w:t>іштегімді ішке тығып қалдым ба?!</w:t>
        <w:br/>
        <w:t>Не болғаның жалптақтасаң ар көрмей,</w:t>
        <w:br/>
        <w:t>Екі қолдан нан дәметкен кандендей,</w:t>
        <w:br/>
        <w:t>Не ол жақта, не бұл жақта болғайсың,</w:t>
        <w:br/>
        <w:t>Әрі-сәрі екі ортада оңбайсың.</w:t>
        <w:br/>
        <w:t>Ал бейтарап аралықта жатқанға</w:t>
      </w:r>
    </w:p>
    <w:p>
      <w:r>
        <w:t>Оқ борайды екі жақтан атқанда</w:t>
        <w:br/>
        <w:t>Жыра - сайға бұға көрме, жылыстап,</w:t>
        <w:br/>
        <w:t>Майданға шық, әділдіктен ту ұстап!</w:t>
        <w:br/>
        <w:t>Не оп жақта, не бұл жақта болғайсың,</w:t>
        <w:br/>
        <w:t>Әрі-сәрі аралықта оңбайсың...</w:t>
        <w:br/>
        <w:t>Ап бейтарап аралықта жатқанға</w:t>
        <w:br/>
        <w:t>Оқ борайды екі жақтан атқанда</w:t>
        <w:br/>
        <w:t>жжж</w:t>
        <w:br/>
        <w:t>Өзім білем, сен жөнінде ой басқа,</w:t>
        <w:br/>
        <w:t>Мен сенімен бірге кірмен айқасқа.</w:t>
        <w:br/>
        <w:t>Аждаһандай ажал төнсін басыма,</w:t>
        <w:br/>
        <w:t>Сені бірақ ертпес едім қасыма.</w:t>
        <w:br/>
        <w:t>Жалғыз өзім тартар едім барлауға,</w:t>
        <w:br/>
        <w:t>Төтеп беріп бағар едім сан жауға.</w:t>
        <w:br/>
        <w:t>Мен сенімен кірмес едім айқасқа,</w:t>
        <w:br/>
        <w:t>Олай деуге дәлелім бар, ой, қасқа!</w:t>
        <w:br/>
        <w:t>Осы солдат ертең - ақ</w:t>
        <w:br/>
        <w:t>Кім екенін танытар:</w:t>
        <w:br/>
        <w:t>Күй құдіретін арқалап</w:t>
        <w:br/>
        <w:t>Бауырларға дарытар...</w:t>
        <w:br/>
        <w:t>(&gt;</w:t>
        <w:br/>
        <w:t>(5)</w:t>
        <w:br/>
        <w:t>Аман ба екен сол қартым,</w:t>
        <w:br/>
        <w:t>Қайда күрең домбыра?!</w:t>
        <w:br/>
        <w:t>Күйге бөлер ел халқын</w:t>
        <w:br/>
        <w:t>Кімде қалды домбыра?</w:t>
        <w:br/>
        <w:t>1963 ж.</w:t>
        <w:br/>
        <w:t>4</w:t>
        <w:br/>
        <w:t>жжж</w:t>
        <w:br/>
        <w:t>Ашық ауыз аңқау едім сумұрын</w:t>
        <w:br/>
        <w:t>Ештеңені байыптамас күн бұрын.</w:t>
        <w:br/>
        <w:t>Кектенудің кермек дәмін татпап ем,</w:t>
        <w:br/>
        <w:t>Жауығудың білмеуші едім сұмдығын.</w:t>
        <w:br/>
        <w:t>Бірін-бірі шайнап-шайнап тастардай</w:t>
        <w:br/>
        <w:t>Кектенетін жауығудан жасқанбай</w:t>
        <w:br/>
        <w:t>Сезім маған жұмбақ еді атымен</w:t>
        <w:br/>
        <w:t>Жырақ еді жерден алыс аспандай.</w:t>
        <w:br/>
        <w:t>Жау...</w:t>
        <w:br/>
        <w:t>Жауығу... ол не сезім - сезбеуші ем, ат</w:t>
        <w:br/>
        <w:t>Дос болуды,</w:t>
        <w:br/>
        <w:t>Достасуды көздеуші ем.</w:t>
        <w:br/>
        <w:t>Жауым жоқ-ты, досым бар-ды менің көп,</w:t>
        <w:br/>
        <w:t>Жолыққанша тыпыршушы ем, шөліркеп.</w:t>
      </w:r>
    </w:p>
    <w:p>
      <w:r>
        <w:t>Отан біздің оранғанда жалынға,</w:t>
        <w:br/>
        <w:t>Он сегізге толар - толмас шағымда,</w:t>
        <w:br/>
        <w:t>Отанымның қас жауымен шайқастым,</w:t>
        <w:br/>
        <w:t>Адамзаттың бас жауымен айқастым.</w:t>
        <w:br/>
        <w:t>Жеккеру не? - сонда білдім, ең алғаш,</w:t>
        <w:br/>
        <w:t>Кектену не? -- сонда білдім ең алғаш.</w:t>
        <w:br/>
        <w:t>Қан майданда кигенім кеше менің:</w:t>
        <w:br/>
        <w:t>Гимнастеркам, кителім не шинелім</w:t>
        <w:br/>
        <w:t>Сақтапмапты, кетіпті жұрт қолында,</w:t>
        <w:br/>
        <w:t>Осынша ма, о, жазған, кеше ме едім?!</w:t>
        <w:br/>
        <w:t>Жалындарға шарпылып жанып едім, л</w:t>
        <w:br/>
        <w:t>Жауынгер белгім еді бәрі менің.</w:t>
        <w:br/>
        <w:t>Ұрпақтарға өзімді ұмыттырмас</w:t>
        <w:br/>
        <w:t>Отты жылдан қалмапты-ау жәдігерім...</w:t>
        <w:br/>
        <w:t>Шырылдайды, қайтейін, сезім - бала,</w:t>
        <w:br/>
        <w:t>Өткен іске бір амал - төзім ғана...</w:t>
        <w:br/>
        <w:t>Отты жылдар куәсі деуге татыр</w:t>
        <w:br/>
        <w:t>Ақиқаттан айным-ас сөзің ғана.</w:t>
        <w:br/>
        <w:t>1958 ж.</w:t>
        <w:br/>
        <w:t>əң</w:t>
        <w:br/>
        <w:t>ою</w:t>
        <w:br/>
        <w:t>осе ла</w:t>
        <w:br/>
        <w:t>ГҰМЫРБАЯП</w:t>
        <w:br/>
        <w:t>Тарих болып толықты...</w:t>
        <w:br/>
        <w:t>Өткірліктен мұқалмасқа,</w:t>
        <w:br/>
        <w:t>Тұтастықтан жұқармасқа,</w:t>
        <w:br/>
        <w:t>Ана сүтін ақтауымызға</w:t>
        <w:br/>
        <w:t>Отанды бүтін сақтауымызға,</w:t>
        <w:br/>
        <w:t>Елдің гүлін аялауға,</w:t>
        <w:br/>
        <w:t>Отан үшін</w:t>
        <w:br/>
        <w:t>Шыбын жанды аямауға</w:t>
        <w:br/>
        <w:t>Ант бергенімізге,</w:t>
        <w:br/>
        <w:t>Жастықтан</w:t>
        <w:br/>
        <w:t>Жалт бергенімізге міне бүгін</w:t>
        <w:br/>
        <w:t>Алпыс үш жыл болыпты.</w:t>
        <w:br/>
        <w:t>Ғұмыр баян</w:t>
        <w:br/>
        <w:t>Ерліктермен көрікті!</w:t>
        <w:br/>
        <w:t>Ажал да қанша өшпесті,</w:t>
        <w:br/>
        <w:t>Кеудені қанша оқ тесті?!</w:t>
        <w:br/>
        <w:t>Қызыл қанның дариясын кештік</w:t>
        <w:br/>
        <w:t>Абыройы Алатаудай</w:t>
      </w:r>
    </w:p>
    <w:p>
      <w:r>
        <w:t>Азамат боп естік!</w:t>
        <w:br/>
        <w:t>Ағайымызды ақтай білдік.</w:t>
        <w:br/>
        <w:t>Отанымызды сақтай білдік...</w:t>
        <w:br/>
        <w:t>Кәкен досым-ау!</w:t>
        <w:br/>
        <w:t>Енді бізде арман бар ма:</w:t>
        <w:br/>
        <w:t>Сырымызда жалған бар ма?!</w:t>
        <w:br/>
        <w:t>Антымыздан айнымағанымызға</w:t>
        <w:br/>
        <w:t>Жастық шаққа қайрылмағанымызға,</w:t>
        <w:br/>
        <w:t>Сексеннен ассақ та селкілдемегенімізге,</w:t>
        <w:br/>
        <w:t>Ебелектей желпілдемегенімізге</w:t>
        <w:br/>
        <w:t>Алпыс үш жыл!</w:t>
        <w:br/>
        <w:t>23 ақпан 2005 жыл.</w:t>
        <w:br/>
        <w:t>БАУКЕННІҢ ӨШПЕС ӨСИЕТІ</w:t>
        <w:br/>
        <w:t>Естеліктің -көненің</w:t>
        <w:br/>
        <w:t>Тарқамайды шиыры.</w:t>
        <w:br/>
        <w:t>Қаз-қалпында келеді,</w:t>
        <w:br/>
        <w:t>Шашырамай түйірі.</w:t>
        <w:br/>
        <w:t>Қазанасы халқының</w:t>
        <w:br/>
        <w:t>Айтылмайды сөз басқа.</w:t>
        <w:br/>
        <w:t>Естелігің- алтының,</w:t>
        <w:br/>
        <w:t>Аптынға әкеп жез қоспа.</w:t>
        <w:br/>
        <w:t>Герой деп емес, өзіңді</w:t>
        <w:br/>
        <w:t>Сезінгейсің куәгер.</w:t>
        <w:br/>
        <w:t>Ысыр желік сезімді,</w:t>
        <w:br/>
        <w:t>Сонда сенер дуалы Ел...</w:t>
        <w:br/>
        <w:t>Сардарымсып көрінбе,</w:t>
        <w:br/>
        <w:t>“о,</w:t>
        <w:br/>
        <w:t>(о)</w:t>
        <w:br/>
        <w:t>5.6 ж226 СӘУ</w:t>
        <w:br/>
        <w:t>Хат жазды Коля Корчагин,</w:t>
        <w:br/>
        <w:t>Жатқанда ақ жем сүлдері...</w:t>
        <w:br/>
        <w:t>Тарылтып, қысып құрсауын</w:t>
        <w:br/>
        <w:t>Өтуде дертті күн легі.</w:t>
        <w:br/>
        <w:t>Сәлем хат жетсе Сочиға,</w:t>
        <w:br/>
        <w:t>Ананың көңлін жұбатып,</w:t>
        <w:br/>
        <w:t>Тыншыр ма жүрек шошымай,</w:t>
        <w:br/>
        <w:t>Қарт өңі қайта нұр атып.</w:t>
        <w:br/>
        <w:t>Толғанды ол елтіп, сыздықтап</w:t>
        <w:br/>
        <w:t>Келесі томның арманын.</w:t>
        <w:br/>
        <w:t>Білген жоқ соңғы сызыққа</w:t>
        <w:br/>
        <w:t>Жеті күн ғана қалғанын.</w:t>
        <w:br/>
        <w:t>1970.ж.</w:t>
        <w:br/>
        <w:t>АЙҚАСТАҒЫ ӘКЕ</w:t>
        <w:br/>
        <w:t>(Подполковник Рахмет Жанайдаровқа)</w:t>
        <w:br/>
        <w:t>«Сен» деймін, кешір мені «Сіз» демейін,</w:t>
        <w:br/>
        <w:t>Сызылып «Сіз» деп қалай өзгерейін?!</w:t>
        <w:br/>
        <w:t>Өзіңе жетсін үнім шалғайдағы,</w:t>
        <w:br/>
        <w:t>Сырлассын, жүрегіме сөз берейін!</w:t>
        <w:br/>
        <w:t>Ақын сөйлер өлеңмен өз жайында,</w:t>
      </w:r>
    </w:p>
    <w:p>
      <w:r>
        <w:t>Сол үшін салынам-ау «уайымға»,</w:t>
        <w:br/>
        <w:t>Хатың кеп ақтарды ой қалтарысын,</w:t>
        <w:br/>
        <w:t>Алып шықты бір жырды өз жайыңда.</w:t>
        <w:br/>
        <w:t>Бораған боран оқтың өтінде де</w:t>
        <w:br/>
        <w:t>Жанымның жаңа жанған отын кере,</w:t>
        <w:br/>
        <w:t>Өпшеуі жоқ бақытқа қарық қылып,</w:t>
        <w:br/>
        <w:t>Бердің-ау кәміл сенін кепілдеме!..</w:t>
        <w:br/>
        <w:t>Қам жейсің, қайғырасың ұлың үшін,</w:t>
        <w:br/>
        <w:t>«Үш» алып келген күні ашиды ішің.</w:t>
        <w:br/>
        <w:t>Қызартып жұрт алдында жүрмесін деп</w:t>
        <w:br/>
        <w:t>Ойлайсың ертеңгісін бүгінгісін.</w:t>
        <w:br/>
        <w:t>Ал мен үшін екі есе жауаптысың,</w:t>
        <w:br/>
        <w:t>(Сен іске сірә енжар қараппысың?)</w:t>
        <w:br/>
        <w:t>Алыста жүрсем де әр адымымды</w:t>
        <w:br/>
        <w:t>Бағасың бәсеңдетпей талап күшін.</w:t>
        <w:br/>
        <w:t>Демеймін құз қопарып, алтын таптым,</w:t>
        <w:br/>
        <w:t>Сонда да жылды жүкпен ұзатпақпын.</w:t>
        <w:br/>
        <w:t>«Жүрсең жорық алдында, шаршамайсың», -</w:t>
        <w:br/>
        <w:t>Дейтінің әлі есімде, - соны айтпақпын.</w:t>
        <w:br/>
        <w:t>Бейтаныс келіншекке қоңыр өңді</w:t>
        <w:br/>
        <w:t>Бір жас қыз өз қасынан орын берді.</w:t>
        <w:br/>
        <w:t>Лек жылжып келе жатыр...</w:t>
        <w:br/>
        <w:t>Ескерткіштің</w:t>
        <w:br/>
        <w:t>«&gt; өсе</w:t>
        <w:br/>
        <w:t>Сәпима қашан кетер төріне енді?</w:t>
        <w:br/>
        <w:t>Түскендей ауыртпалық өз басына</w:t>
        <w:br/>
        <w:t>Егіліп, булығады көз жасына...</w:t>
        <w:br/>
        <w:t>Таңырқай, мүсір кей де қарайды оған.</w:t>
        <w:br/>
        <w:t>ох</w:t>
        <w:br/>
        <w:t>(9</w:t>
        <w:br/>
        <w:t>-2</w:t>
        <w:br/>
        <w:t>Барша жан бірге аттаған өз қасында</w:t>
        <w:br/>
        <w:t>Арнайы әкелінген Алатаудан</w:t>
        <w:br/>
        <w:t>Ескерткіш іргесіне целофаннан</w:t>
        <w:br/>
        <w:t>Сәлима топырақты төкті демде</w:t>
        <w:br/>
        <w:t>Із қалды ып-ыстық боп апақаннан.</w:t>
        <w:br/>
        <w:t>Мауқын ол өксіп-өксіп жаңа басты,</w:t>
        <w:br/>
        <w:t>Тентек жел целофанды ала қашты.</w:t>
        <w:br/>
        <w:t>Украин топырағымен міне осылай,</w:t>
        <w:br/>
        <w:t>Жетісу топырағы араласты.</w:t>
        <w:br/>
        <w:t>- Экраннан, - деді, - анада сені көрдік...</w:t>
        <w:br/>
        <w:t>Егілдің Киевте сен кімді жоқтап,</w:t>
        <w:br/>
        <w:t>Не болды осыншама күңіреніп?!</w:t>
        <w:br/>
        <w:t>.-Құрбының Алматыдан бірі келіп,</w:t>
        <w:br/>
        <w:t>Сәлима пейілденді сыр қатуға:</w:t>
      </w:r>
    </w:p>
    <w:p>
      <w:r>
        <w:t>-- Қашанда қалдырады мұң қапыда...</w:t>
        <w:br/>
        <w:t>Киевтің азаткері жиен ағам</w:t>
        <w:br/>
        <w:t>Жатыр ғой бауырластар зиратында...</w:t>
        <w:br/>
        <w:t>Ал менің Алматымда қарындасым</w:t>
        <w:br/>
        <w:t>Тапқыш-ау әңгіменің бабын-нәшін</w:t>
        <w:br/>
        <w:t>Ем іздеп келген сайын, теріп қайтам</w:t>
        <w:br/>
        <w:t>Сырлардың іздесем де табылмасын.</w:t>
        <w:br/>
        <w:t>1971ж</w:t>
        <w:br/>
        <w:t>АҒА СУРЕТІ</w:t>
        <w:br/>
        <w:t>(Осы эпизойты баяндап берген майдандас</w:t>
        <w:br/>
        <w:t>аға дос, Еңбек ері Шайдахмет Сергғазинге.) қ</w:t>
        <w:br/>
        <w:t>21</w:t>
        <w:br/>
        <w:t>Жарасы ауыр солдаттың,</w:t>
        <w:br/>
        <w:t>Еменге арқа сүйеді.</w:t>
        <w:br/>
        <w:t>Жарықшақ оқ сорлатты</w:t>
        <w:br/>
        <w:t>Кеуде ашиды - күйеді.</w:t>
        <w:br/>
        <w:t>Суырды ол қалтадан</w:t>
        <w:br/>
        <w:t>Туған аға суретін,</w:t>
        <w:br/>
        <w:t>Тап болғандай шыжылдаған табаға</w:t>
        <w:br/>
        <w:t>Дос ілікті жазықсыздан жалаға.</w:t>
        <w:br/>
        <w:t>Шала бастық- «дана» бастық аз күнгі</w:t>
        <w:br/>
        <w:t>Шалағай деп қарт маманды жазғырды.</w:t>
        <w:br/>
        <w:t>(2)</w:t>
        <w:br/>
        <w:t>5</w:t>
        <w:br/>
        <w:t>«Бұққан озар, - дедің іштен, - мұндайда,»</w:t>
        <w:br/>
        <w:t>Бұра салдың флюгерше ыңғайға.</w:t>
        <w:br/>
        <w:t>Беделіне номенкулат ураның</w:t>
        <w:br/>
        <w:t>Дос жүрегін бесбармақша турадың.</w:t>
        <w:br/>
        <w:t>Енді келдің жұбатқансып: «Ағай!» - деп,</w:t>
        <w:br/>
        <w:t>«Әділеттік жеңбес екен қалай?», -- деп.</w:t>
        <w:br/>
        <w:t>Жә, жарайды, құл алайық сөзіңді,</w:t>
        <w:br/>
        <w:t>Адал дейін, адам дейін өзіңді.</w:t>
        <w:br/>
        <w:t>Қарт жүрегін қажаладың ақ құла,</w:t>
        <w:br/>
        <w:t>Сойылсыз-ақ жықтың оқыс соққыға.</w:t>
        <w:br/>
        <w:t>Тозған жүйке - сынған шөлмек жамалмас,</w:t>
        <w:br/>
        <w:t>Жамасаң да, шандысаң да жаңармас.</w:t>
        <w:br/>
        <w:t>Айырбастай салатұғын ол сенің</w:t>
        <w:br/>
        <w:t>Деп жүріп пе ең мәшиніңнің бөлшегі?!</w:t>
        <w:br/>
        <w:t>Шындық үшін қайыспады-ау қабырғаң,</w:t>
        <w:br/>
        <w:t>Сонда-ақ сенің кім екенің танылған...</w:t>
      </w:r>
    </w:p>
    <w:p>
      <w:r>
        <w:t>Сен жөнінде содан бері ой басқа,</w:t>
        <w:br/>
        <w:t>Мен сені ертін кірмес едім айқасқа.</w:t>
        <w:br/>
        <w:t>ж.н</w:t>
        <w:br/>
        <w:t>Отан қамы ер жүрегін сыздатыр</w:t>
        <w:br/>
        <w:t>Отқа кірдік әкелермен біз қатао.</w:t>
        <w:br/>
        <w:t>Шеру - жорық сындарында сарылсақ,</w:t>
        <w:br/>
        <w:t>Әл беретін епден келген бауырсақ...</w:t>
        <w:br/>
        <w:t>Жеген сайын ақ бауырсақ, бауырсақ,</w:t>
        <w:br/>
        <w:t>Түседі еске жауынгер шақ - ауыр шақ.</w:t>
        <w:br/>
        <w:t>ДОМБЫРА</w:t>
        <w:br/>
        <w:t>Жауды төңкеріп тастаған</w:t>
        <w:br/>
        <w:t>Сонау жеңіс жылы еді.</w:t>
        <w:br/>
        <w:t>Енді жылына бастаған</w:t>
        <w:br/>
        <w:t>Мұздаған жердің жүрегі.</w:t>
        <w:br/>
        <w:t>Әз-соқыр да, сыңар көз,</w:t>
        <w:br/>
        <w:t>Аяқсыз да таң емес...</w:t>
        <w:br/>
        <w:t>Батыр түгіл, шыдады ез,</w:t>
        <w:br/>
        <w:t>Шыңдаған соң қанды егес.</w:t>
        <w:br/>
        <w:t>2&lt;Селсаа-</w:t>
        <w:br/>
        <w:t>р</w:t>
        <w:br/>
        <w:t>а</w:t>
        <w:br/>
        <w:t>ОСЫ &gt; е--тее-</w:t>
        <w:br/>
        <w:t>ТОҒЫСҚАН ТОПЫРАҚТАР</w:t>
        <w:br/>
        <w:t>(Тіс дәрігері Сәлимаға)</w:t>
        <w:br/>
        <w:t>Бейтаныс дәрігерім - бұл қарындас,</w:t>
        <w:br/>
        <w:t>Сайраса, лебізінен мін табылмас.</w:t>
        <w:br/>
        <w:t>Ем іздеп келгенімде сол қарындас</w:t>
        <w:br/>
        <w:t>Хикая шетті маған мұң сарындас.</w:t>
        <w:br/>
        <w:t>- Қапыда қара қағаз қара бұлттай</w:t>
        <w:br/>
        <w:t>Бүркеді...</w:t>
        <w:br/>
        <w:t>Енді қайттік нала жұтпай?!</w:t>
        <w:br/>
        <w:t>Жерге кеп жабысқандай аспанымыз</w:t>
        <w:br/>
        <w:t>Қайғыдан аспандағы қарауытты АЙ...</w:t>
        <w:br/>
        <w:t>Қарт ана қапияда танды есінен,</w:t>
        <w:br/>
        <w:t>Айрылып азамат ұл - Әбдешінен.</w:t>
        <w:br/>
        <w:t>Қап-қара түнек жапты көздің апдын</w:t>
        <w:br/>
        <w:t>Сұм соғыс бақыт атты шамды өшірген...</w:t>
        <w:br/>
        <w:t>Азадан бүкіл Сарқант күңіренді,</w:t>
        <w:br/>
        <w:t>Әбдештей қайдан табар ұлын енді?!</w:t>
        <w:br/>
        <w:t>Әнші еді-ау Әбдеш біздің бұлбұл көмей,</w:t>
        <w:br/>
        <w:t>Өлеңмен үйіретін дүйім елді.</w:t>
        <w:br/>
        <w:t>Пошташы хат әкелді ертесінде.</w:t>
      </w:r>
    </w:p>
    <w:p>
      <w:r>
        <w:t>Егерде айтар болсақ келтесінен.</w:t>
        <w:br/>
        <w:t>Қуаныш хабары еді хат сөздері</w:t>
        <w:br/>
        <w:t>Жас көгал қаптағандай ертесінге.</w:t>
        <w:br/>
        <w:t>«Киевті аршып ада қасіреттен,</w:t>
        <w:br/>
        <w:t>Әскердің Днепрді кешіп өткен</w:t>
        <w:br/>
        <w:t>Легінде кетіп барам...» - депті Әбдеш,</w:t>
        <w:br/>
        <w:t>Қайнатып қайсар күшін асыл кекпен.</w:t>
        <w:br/>
        <w:t>Бар ауыл «Бар екен...» - деп Әбдікәрім!</w:t>
        <w:br/>
        <w:t>Дуылдап мәз болысып, нанды бәрі.</w:t>
        <w:br/>
        <w:t>Жеткізген қара қағаз жаманаттың</w:t>
        <w:br/>
        <w:t>Жүректе жібіместей қалды ызғары.</w:t>
        <w:br/>
        <w:t>Күдерін қайран ана үзбесе де,</w:t>
        <w:br/>
        <w:t>Бауырлар ағайындар іздесе де,</w:t>
        <w:br/>
        <w:t>Тың хабар жоқ... Уақыт өтіп жатыр,</w:t>
        <w:br/>
        <w:t>Елдік пен ерлік салты бізге көше.</w:t>
        <w:br/>
        <w:t>“Киевте жаңа орнатқан жәдігерді</w:t>
        <w:br/>
        <w:t>Көргелі Жеңіс күні қауым келді.</w:t>
        <w:br/>
        <w:t>Қай лекке ілесерін өзі білмей,</w:t>
        <w:br/>
        <w:t>Жүгірді бір келіншек әрлі-берлі,</w:t>
        <w:br/>
        <w:t>(еу 62)</w:t>
        <w:br/>
        <w:t>С)</w:t>
        <w:br/>
        <w:t>2а;</w:t>
        <w:br/>
        <w:t>ңҢш»</w:t>
        <w:br/>
        <w:t>сө)</w:t>
        <w:br/>
        <w:t>Ге)</w:t>
        <w:br/>
        <w:t>сә</w:t>
        <w:br/>
        <w:t>- Тарттың да тыңнан жолыңды,</w:t>
        <w:br/>
        <w:t>Қаламға создың қалыңды</w:t>
        <w:br/>
        <w:t>- Налыған жұрттың намысын!</w:t>
        <w:br/>
        <w:t>Менің де сөзім жанысын!</w:t>
        <w:br/>
        <w:t>Інжудей ойдан сыр түйдің,</w:t>
        <w:br/>
        <w:t>Көңіліне көптің нұр құйдың</w:t>
        <w:br/>
        <w:t>Баладай адал, аңқау ең,</w:t>
        <w:br/>
        <w:t>Жомарт жүректі дарқан ең.</w:t>
        <w:br/>
        <w:t>Қызғанбай тойын досыңның.</w:t>
        <w:br/>
        <w:t>Қызыққа қыза қосылдың...</w:t>
        <w:br/>
        <w:t>жеж</w:t>
        <w:br/>
        <w:t>Досымсыз жүрек жұтады,</w:t>
        <w:br/>
        <w:t>Шараптай шерді жұтамын.</w:t>
        <w:br/>
        <w:t>Жұбаныш жалғыз тұтарым -</w:t>
        <w:br/>
        <w:t>Қолыңда елдің кітабың!</w:t>
        <w:br/>
        <w:t>Өлеңім тұңды қападан</w:t>
        <w:br/>
        <w:t>Өледі неге от-адам?!</w:t>
        <w:br/>
        <w:t>БАРША АЛАШТЫҢ БАҒАСЫ</w:t>
        <w:br/>
        <w:t>Қашанғы қарайламай білісіме,</w:t>
      </w:r>
    </w:p>
    <w:p>
      <w:r>
        <w:t>Қызығам бітімінің ірісіне.</w:t>
        <w:br/>
        <w:t>Алғандай тұпа - тұтас таудан кертіп,</w:t>
        <w:br/>
        <w:t>Аяпамса... қорбаң-қорбаң жүрісі де.</w:t>
        <w:br/>
        <w:t>Бас ие іштен сыйлар бар танысы,</w:t>
        <w:br/>
        <w:t>Жоқ оның көңілінің қалтарысы.</w:t>
        <w:br/>
        <w:t>Ап - ашық, адалдығы боямасыз -</w:t>
        <w:br/>
        <w:t>Адамды магниттей тартар күші.</w:t>
        <w:br/>
        <w:t>Қасыңда отырса егер Қасым аға,</w:t>
        <w:br/>
        <w:t>Тасырлар түлен түртіп қасына ма?!</w:t>
        <w:br/>
        <w:t>Шамдантсаң, шақырайған көзі түгіл,</w:t>
        <w:br/>
        <w:t>Қаһар бар тау - шөмеле шашыңда да!</w:t>
        <w:br/>
        <w:t>Тағдырдың таразысын қалтылдаған,</w:t>
        <w:br/>
        <w:t>Қалсын деп қатер-өрттен халқым аман,</w:t>
        <w:br/>
        <w:t>Ажалды бет бақтырмай қағып Қасым,</w:t>
        <w:br/>
        <w:t>Жасындай жау үстінде шатырлаған!</w:t>
        <w:br/>
        <w:t>...Теңеуін толғап - ойлап таба алмайда,</w:t>
        <w:br/>
        <w:t>Тегінен іздемесем, барам қайда?</w:t>
        <w:br/>
        <w:t>Оллаһи, осындай-ақ болған шығар</w:t>
        <w:br/>
        <w:t>Бабасы Қаракерей Қабанбай да!</w:t>
        <w:br/>
        <w:t>Қасым ол қазақ емес қатардағы,</w:t>
        <w:br/>
        <w:t>Шарт емес указбенен атапмағы.</w:t>
        <w:br/>
        <w:t>Қайсенов бар Алаштың багасында</w:t>
        <w:br/>
        <w:t>Халықтың қастер тұтқан қаһарманы!</w:t>
        <w:br/>
        <w:t>1968.ж.</w:t>
        <w:br/>
        <w:t>Жұмсақ ең, Жаңсақ бассам қатал едің,</w:t>
        <w:br/>
        <w:t>Сынай бер, Түзете бер, - көтеремін!</w:t>
        <w:br/>
        <w:t>Жанымды жанмен баққан қамқоршымсың,</w:t>
        <w:br/>
        <w:t>Сондықтан «Айқастағы әке!» - дедім.</w:t>
        <w:br/>
        <w:t>(&gt;)</w:t>
        <w:br/>
        <w:t>Ф</w:t>
        <w:br/>
        <w:t>6</w:t>
        <w:br/>
        <w:t>3</w:t>
        <w:br/>
        <w:t>1955.ж.</w:t>
        <w:br/>
        <w:t>ҰРАН ТӨБЕ</w:t>
        <w:br/>
        <w:t>Бейғам баяу арылып балалықтан,</w:t>
        <w:br/>
        <w:t>Дала жанын кезімде жаңа ұққан,</w:t>
        <w:br/>
        <w:t>Көрдім мен көп тәбені Сыр бойынан</w:t>
        <w:br/>
        <w:t>Жер - ананың меңіндей қарауытқан.</w:t>
        <w:br/>
        <w:t>ж. 4526) “7</w:t>
        <w:br/>
        <w:t>Жапаңдаған жоңғардың обасы емес,</w:t>
        <w:br/>
        <w:t>Жер құшқан жас қазақтың моласы емес.</w:t>
        <w:br/>
        <w:t>Тәбелер ісіп шыққан қыр төсіне</w:t>
        <w:br/>
        <w:t>Топас еш таппағанда талас - егес.</w:t>
        <w:br/>
        <w:t>Қазақ қыры кең болса қаншалықты,</w:t>
        <w:br/>
        <w:t>Жау пейілі тарылып соншалықты,</w:t>
        <w:br/>
        <w:t>Қызыл көздер қиянат ағын жонып,</w:t>
      </w:r>
    </w:p>
    <w:p>
      <w:r>
        <w:t>Қозы көрген көкжалдай тамсаныпты.</w:t>
        <w:br/>
        <w:t>Сан - сапалақ анталап сырт қиырдан,</w:t>
        <w:br/>
        <w:t>Төнбесін деп түмен қол тұтқиылдан,</w:t>
        <w:br/>
        <w:t>Қолдан төбе орнатып қадау-қадау,</w:t>
        <w:br/>
        <w:t>Амал ойлап тауыпты жұрт қиыннан.</w:t>
        <w:br/>
        <w:t>Қатер сесі сезілсе алаңдатқан,</w:t>
        <w:br/>
        <w:t>Оқ өтінде қолма-қол алау жаққан.</w:t>
        <w:br/>
        <w:t>Құлақтанып қалың ел атқа қонған,</w:t>
        <w:br/>
        <w:t>Жолатпай жатты ысырып жалаң қаққан.</w:t>
        <w:br/>
        <w:t>Заманның бұраң-бұраң ағымында</w:t>
        <w:br/>
        <w:t>Сүңгіген ыза-кектен жаны мұңға</w:t>
        <w:br/>
        <w:t>Ұрпақтар ақ алмастай алма-кезек</w:t>
        <w:br/>
        <w:t>Шыңдалған сол оттардың жапынында.</w:t>
        <w:br/>
        <w:t>Ғажайып Асар төбе, Ұран төбе!</w:t>
        <w:br/>
        <w:t>Уақыт қана әділ би, бұған төре,</w:t>
        <w:br/>
        <w:t>Сәтінде салтанаттың, сын сағатта</w:t>
        <w:br/>
        <w:t>Жалынды жырмен ақын шығар төбе.</w:t>
        <w:br/>
        <w:t>Өздерін өргек санап өзгелерден,</w:t>
        <w:br/>
        <w:t>Кейбіреу кекірейіп, сезбегенмен,</w:t>
        <w:br/>
        <w:t>Көрінер көре алғанға көш ғасырдан</w:t>
        <w:br/>
        <w:t>Өзім де қиқулайын ез төбемнен.</w:t>
        <w:br/>
        <w:t>&lt;&lt;еа-</w:t>
        <w:br/>
        <w:t>1984 ж.</w:t>
        <w:br/>
        <w:t>(9)</w:t>
        <w:br/>
        <w:t>5)</w:t>
        <w:br/>
        <w:t>5698)</w:t>
        <w:br/>
        <w:t>зң-ш-</w:t>
        <w:br/>
        <w:t>оСхеса лен</w:t>
        <w:br/>
        <w:t>ЖЕҢІС ЕСІМДІЛЕР</w:t>
        <w:br/>
        <w:t>Жеңіске... Жеңісбекке... Жеңісгүлге</w:t>
        <w:br/>
        <w:t>Арналған ата өлеңін бөліс бірге!</w:t>
        <w:br/>
        <w:t>Жеңістің алауынан жаралдыңдар,</w:t>
        <w:br/>
        <w:t>Жалпаудай жарқынсыңдар тегіс-бірдей.</w:t>
        <w:br/>
        <w:t>Алашта алапанбас арыссыңдар,</w:t>
        <w:br/>
        <w:t>Еп жолында тер төгіп, табыстыңдар.</w:t>
        <w:br/>
        <w:t>Жеңіс атты ұл-қыздар! Алпыс жылда</w:t>
        <w:br/>
        <w:t>Қарт тарихтың төрінде қауыштыңдар.</w:t>
        <w:br/>
        <w:t>Жеңістер жеңімпаз боп танылып жұр,</w:t>
        <w:br/>
        <w:t>Замана заңғарынан табылып жүр...</w:t>
        <w:br/>
        <w:t>Қазақтың қанат жайды қасиеті...</w:t>
        <w:br/>
        <w:t>Еңісте ездер ойсыз нағылып жүр?!</w:t>
        <w:br/>
        <w:t>МАЗАҚТАҒАННЫҢ ӨЗІ МАЗАҚҚА</w:t>
        <w:br/>
        <w:t>ҰШЫРАЙДЫ</w:t>
        <w:br/>
        <w:t>Майдангерлерді кім деп жүр,</w:t>
      </w:r>
    </w:p>
    <w:p>
      <w:r>
        <w:t>Кімдердің нанын кім жеп жүр?!</w:t>
        <w:br/>
        <w:t>Арына тиіп адалдың,</w:t>
        <w:br/>
        <w:t>Оспандар неге тілдеп жүр?</w:t>
        <w:br/>
        <w:t>Қай сарбаз қайсы өлгеннің</w:t>
        <w:br/>
        <w:t>Орденін тағып келіпті?!</w:t>
        <w:br/>
        <w:t>Ондайды қайдан, көрген кім?!</w:t>
        <w:br/>
        <w:t>Жалақыр, қайдан желіктің?!</w:t>
        <w:br/>
        <w:t>Дөрекі, бықсық сөзіңді</w:t>
        <w:br/>
        <w:t>Естімей өтті-ау Баукеңдер...</w:t>
        <w:br/>
        <w:t>Бақырайтып екі көзіңді,</w:t>
        <w:br/>
        <w:t>Сол еді-ау быт-шыт жәукемдер...</w:t>
        <w:br/>
        <w:t>2004 ж.</w:t>
        <w:br/>
        <w:t>АБЫЛАЙДЫ ПІР ТҰТСА АЛАШ ТҮГЕЛ</w:t>
        <w:br/>
        <w:t>Жақсы оыс жанартаудай Мәжит Айтбай</w:t>
        <w:br/>
        <w:t>Қапаста қияпына азық таппай,</w:t>
        <w:br/>
        <w:t>Уытты жыр асылын ойып түсер</w:t>
        <w:br/>
        <w:t>Демесін, - «кеткен бе екен қажып, айтпай...</w:t>
        <w:br/>
        <w:t>Бір оқ та атқан жоқпын Отаныма,</w:t>
        <w:br/>
        <w:t>Қара дақ түсіргем жоқ атағына...</w:t>
        <w:br/>
        <w:t>Арманым апапессіз, бәлшебексіз,</w:t>
        <w:br/>
        <w:t>Сары Арқа гүлденсе екен - ата мұра!</w:t>
        <w:br/>
        <w:t>Жығлса айбынды ту - Алаш туы,</w:t>
        <w:br/>
        <w:t>Алаштың жоғалды де Алаштығы...</w:t>
        <w:br/>
        <w:t>Абылай аталмаса сақарада</w:t>
        <w:br/>
        <w:t>Қазақты кету оңай адастырып...</w:t>
        <w:br/>
        <w:t>ауса 22 та</w:t>
        <w:br/>
        <w:t>ҚАЙРАН АҒА МҰҚАТАЙ</w:t>
        <w:br/>
        <w:t>(Майдангер досым, ержүрек</w:t>
        <w:br/>
        <w:t>Комбатым Мұқатай Жұрмухамедовке.)</w:t>
        <w:br/>
        <w:t>Қызығушы ек, біз саған еліктеуші ек,</w:t>
        <w:br/>
        <w:t>Желігетін жерде де желікпеуші ек.</w:t>
        <w:br/>
        <w:t>«Ақылдылық нышанын танытармыз</w:t>
        <w:br/>
        <w:t>Ағамызға бола алсақ серік...» - деуші ек.</w:t>
        <w:br/>
        <w:t>Бұ дүние жоқ дейсің не бір пенде,</w:t>
        <w:br/>
        <w:t>Елжірей де бермейсің емінгенге.</w:t>
        <w:br/>
        <w:t>Жая қояр көңілдің дастарқанын</w:t>
        <w:br/>
        <w:t>Көңілшек те емессің көрінгенге.</w:t>
        <w:br/>
        <w:t>Өз басыңды қатерден бүркемедің</w:t>
        <w:br/>
        <w:t>Өжеттікпен құрбыңнан үлкен едің.</w:t>
        <w:br/>
        <w:t>Комбаттардан ішінде қыран көзі -</w:t>
        <w:br/>
        <w:t>Жау шебіне дөп түскен сілтегенің.</w:t>
        <w:br/>
        <w:t>«Жаяу жүріп, ағаңның атын сатпа,</w:t>
        <w:br/>
        <w:t>Жақсылақты қорғасаң, жатып атпа...</w:t>
        <w:br/>
        <w:t>Атаңды да аттап өт баса - көктеп</w:t>
      </w:r>
    </w:p>
    <w:p>
      <w:r>
        <w:t>Тұрса кесе - көлденең ақиқатқа.»</w:t>
        <w:br/>
        <w:t>Сен осылай айттың ба, айтпадың ба,</w:t>
        <w:br/>
        <w:t>Тұрғандаймын қасыңда айтқаныңда.</w:t>
        <w:br/>
        <w:t>Алатаудай үлгі боп тартың мені,</w:t>
        <w:br/>
        <w:t>Армиядан ауылға қайтқаныңда.</w:t>
        <w:br/>
        <w:t>Қуғаннан соң халқыңның ата кегін,</w:t>
        <w:br/>
        <w:t>Кеше қандай дұшпанға қатал едің</w:t>
        <w:br/>
        <w:t>Бейбіт күнде жүз мыңдап отандасты</w:t>
        <w:br/>
        <w:t>Махаббатпен еңбекте мәпеледің.</w:t>
        <w:br/>
        <w:t>Сен өзіңсің өлшемі нарлықтың да:</w:t>
        <w:br/>
        <w:t>Талай құрбың дейтұғын: «тарлық қылма,</w:t>
        <w:br/>
        <w:t>Мұқатайдың барында мықтымын! - деп,</w:t>
        <w:br/>
        <w:t>Даусыңды құр бекерге қарлықтырма!»</w:t>
        <w:br/>
        <w:t>Өзгені де, өзін де бұлтартпайтын -</w:t>
        <w:br/>
        <w:t>Ардың сөзін әдетің бұра айтпайтын.</w:t>
        <w:br/>
        <w:t>Балайтұғын жаныңа сертің қымбат,</w:t>
        <w:br/>
        <w:t>Айтқанынан қасқиып бір қайтпайтын.</w:t>
        <w:br/>
        <w:t>Шықпыртатын арамды тілің асқы,</w:t>
        <w:br/>
        <w:t>Ширатуға шеберсің жібі босты.</w:t>
        <w:br/>
        <w:t>«Аға-інімнен артық» - деп, - бәйек болып</w:t>
        <w:br/>
        <w:t>Ардақтайсың жаны адал игі досты.</w:t>
        <w:br/>
        <w:t>Аруақ әспеттелер киесімен,</w:t>
        <w:br/>
        <w:t>Ежелден елдік дәстүр иесімен! 9)</w:t>
        <w:br/>
        <w:t>Абылайды пайғамбардай пір тұтқан ел,</w:t>
        <w:br/>
        <w:t>Ешқашан мақұрым қалмас үлесінен.</w:t>
        <w:br/>
        <w:t>го</w:t>
        <w:br/>
        <w:t>Бастадым Абылай деп батыр дастан,</w:t>
        <w:br/>
        <w:t>Құрлықтай болмаса да ақыл ашқан.</w:t>
        <w:br/>
        <w:t>Ұйысын Үпт бірлігі айнымастан.</w:t>
        <w:br/>
        <w:t>Ұмытып алалығын қапы басқан.</w:t>
        <w:br/>
        <w:t>ж. Же Ср)</w:t>
        <w:br/>
        <w:t>Қабағы қандастардың қырауытса,</w:t>
        <w:br/>
        <w:t>Ертеңді түнеріңкі тұман жұтса,</w:t>
        <w:br/>
        <w:t>Еске алар менің бірлік дастанымды</w:t>
        <w:br/>
        <w:t>Достар түгіл, қас дұшпан тұлан тұста...</w:t>
        <w:br/>
        <w:t>ИЛЬЯ ЭРЕНБУРГ ЕСТЕЛІГІНЕН</w:t>
        <w:br/>
        <w:t>Калинин майданында бөле-жарды</w:t>
        <w:br/>
        <w:t>Илья Эренбург келе қалды.</w:t>
        <w:br/>
        <w:t>Жазғандары түп-түгел оқылатын</w:t>
        <w:br/>
        <w:t>Қаламына қалың жұрт шоқынатын...</w:t>
        <w:br/>
        <w:t>Білген соң тегіміз бен ұлтымызды,</w:t>
        <w:br/>
        <w:t>Әзілмен майлап қойды мұртымызды</w:t>
        <w:br/>
        <w:t>- Қазақ жайлы не дейді фриц жазған?</w:t>
        <w:br/>
        <w:t>Газетке де осыны дұрыс жазғам!..</w:t>
        <w:br/>
        <w:t>Тілдестім сан тұтқынмен сонау жылы,</w:t>
        <w:br/>
        <w:t>Шертетін шерменденің мол-ну мұңы.</w:t>
        <w:br/>
        <w:t>Кетпейді сөзі есімінен біреуінің</w:t>
      </w:r>
    </w:p>
    <w:p>
      <w:r>
        <w:t>Белгілі төркіні де тілеуінің:</w:t>
        <w:br/>
        <w:t>- Соққы жеп, сау құтылсақ қара орыстан,</w:t>
        <w:br/>
        <w:t>Айналып кеткендейсің сары орыстан...</w:t>
        <w:br/>
        <w:t>Қара орыс әлгеніне қарамайды,</w:t>
        <w:br/>
        <w:t>Әзін де, өзгені де аямайды.</w:t>
        <w:br/>
        <w:t>Қара орыстар қаһарман халық екен</w:t>
        <w:br/>
        <w:t>Қазақ солдат кездессе, таны бекем!...</w:t>
        <w:br/>
        <w:t>Шөп сыры сол тұтқынның есімде әлі,</w:t>
        <w:br/>
        <w:t>Жастардың « Дұрыс екен!»- десті бәрі</w:t>
        <w:br/>
        <w:t>Өрлік-ерлік қашанда мойындатар,</w:t>
        <w:br/>
        <w:t>Өрлік,ерлік қазақпен дәйім қатар.</w:t>
        <w:br/>
        <w:t>ЖЕЛІНІҢ ЖЕҢІС КҮНІНДЕ</w:t>
        <w:br/>
        <w:t>Моя үлес тиіп уақыттан,</w:t>
        <w:br/>
        <w:t>Сүю мен сенім, бақыттан,</w:t>
        <w:br/>
        <w:t>Жарқылдап көздер аумайды</w:t>
        <w:br/>
        <w:t>Күн шалған асыл жақұттан</w:t>
        <w:br/>
        <w:t>Шырқалып шыңда жаңа әндер,</w:t>
        <w:br/>
        <w:t>Өмірге құштар өрендер,</w:t>
        <w:br/>
        <w:t>е)</w:t>
        <w:br/>
        <w:t>ге)</w:t>
        <w:br/>
        <w:t>17-668</w:t>
        <w:br/>
        <w:t>Сарбаз болып сәйлегей.</w:t>
        <w:br/>
        <w:t>Жойқын шайқас шебінде</w:t>
        <w:br/>
        <w:t>Көрінесің сен де дай!</w:t>
        <w:br/>
        <w:t>2. Бірде өзінің төрінде</w:t>
        <w:br/>
        <w:t>Баукең солай деп еді...</w:t>
        <w:br/>
        <w:t>Сол сөзі әлі көңілде</w:t>
        <w:br/>
        <w:t>Жаднама боп келеді.</w:t>
        <w:br/>
        <w:t>МАЙДАНДАСҚА САҒЫНЫШТЫ ХАТ</w:t>
        <w:br/>
        <w:t>Шайқастың дапасында, майдандасым!</w:t>
        <w:br/>
        <w:t>Демеп ек, қайсы жерден, сен қайдансың?</w:t>
        <w:br/>
        <w:t>Бәріміз де мекендес, жерлес едік</w:t>
        <w:br/>
        <w:t>Біріміз де отандас, елдес едік.</w:t>
        <w:br/>
        <w:t>Біріміз де кіндіктес, емшектестей,</w:t>
        <w:br/>
        <w:t>Барды теп-тең татушы ек өлшеп- кеспей</w:t>
        <w:br/>
        <w:t>Құпиялап сыр бүгу бізде жоқ-ты,</w:t>
        <w:br/>
        <w:t>Жаңапық естіп білсең, ізде көпті!</w:t>
        <w:br/>
        <w:t>Сергіт, жеппі, қуандыр ыстық үнмен,</w:t>
        <w:br/>
        <w:t>Сыз бен ызғар қалмасын қысқы күннен!</w:t>
        <w:br/>
        <w:t>Хат келсе ғашық қыздан сағынышты,</w:t>
        <w:br/>
        <w:t>Полк боп оқығанша алып ұштық.</w:t>
        <w:br/>
        <w:t>Алғы шептің желпінтіп жеңістері,</w:t>
        <w:br/>
        <w:t>Жетелейтін тылдағы көшті ілгері.</w:t>
        <w:br/>
        <w:t>Сол бірлік, сол ынтымақ байымызда.</w:t>
      </w:r>
    </w:p>
    <w:p>
      <w:r>
        <w:t>Күңгіртсіз әр майдангер ойымызда.</w:t>
        <w:br/>
        <w:t>Бәрі ортақ: ортақ қатер, отрақ сезім,</w:t>
        <w:br/>
        <w:t>Кәрмедім ешқайсының жалтақ кезін...</w:t>
        <w:br/>
        <w:t>Сағынған қанды көйпек майдандасым!</w:t>
        <w:br/>
        <w:t>Талайдан бейхабармын, сен қайдасың?</w:t>
        <w:br/>
        <w:t>Жылдағыдай іздеп-ақ барар едім.</w:t>
        <w:br/>
        <w:t>Алпыс жолға жетпей тұр шамам менің...</w:t>
        <w:br/>
        <w:t>Қазір қалай тіп-тік пе дәу мүсінің?</w:t>
        <w:br/>
        <w:t>Жиі-жиі шапши ма қан қысымың?</w:t>
        <w:br/>
        <w:t>Сәлем де майдангерге көршіңдегі:</w:t>
        <w:br/>
        <w:t>Көзіне елестетіп көрсін мені...</w:t>
        <w:br/>
        <w:t>Қалғымас ішкі, сыртқы жау- жатымыз:</w:t>
        <w:br/>
        <w:t>Айбынды өсе берсін зәузатымыз!</w:t>
        <w:br/>
        <w:t>Тезірек хатыма бұл жауабың бер,</w:t>
        <w:br/>
        <w:t>Әлде де жана бергей талабың өр!</w:t>
        <w:br/>
        <w:t>Хат жазған қарт қаламгер Әлімбаев.</w:t>
        <w:br/>
        <w:t>Көрмеген әділдіктен ары тайып.</w:t>
        <w:br/>
        <w:t>14 ақпан 2005 жыл.</w:t>
        <w:br/>
        <w:t>5409) 3о</w:t>
        <w:br/>
        <w:t>4</w:t>
        <w:br/>
        <w:t>с9 (6 Ор. «-&lt;</w:t>
        <w:br/>
        <w:t>(2)</w:t>
        <w:br/>
        <w:t>5</w:t>
        <w:br/>
        <w:t>25-09</w:t>
        <w:br/>
        <w:t>(% өсек Ж</w:t>
        <w:br/>
        <w:t>Әлгі олжамды қанатыма сүңгітіп,</w:t>
        <w:br/>
        <w:t>Жыпжи бердім. Ойымда жоқ бір күдік...</w:t>
        <w:br/>
        <w:t>Қалай бастым, қатер жібін - бір сымды,</w:t>
        <w:br/>
        <w:t>(Жұмаш бұл сәт жұмсақ қана күрсінді)</w:t>
        <w:br/>
        <w:t>Опыр-топыр... оншақтысы бас салды</w:t>
        <w:br/>
        <w:t>Одан кейін қияметқайым басталды.</w:t>
        <w:br/>
        <w:t>Үш кұн, үш түн қинап бақты сұм жауыз</w:t>
        <w:br/>
        <w:t>«Қара орыс та» тіл қатпады бір ауыз...</w:t>
        <w:br/>
        <w:t>Эсес майор есер үнмен «Жек!» - деді,</w:t>
        <w:br/>
        <w:t>Түсінгенім - «Онда мүрдем кет,» - деді.</w:t>
        <w:br/>
        <w:t>Қаздырды жау өзіме өз көрімді,</w:t>
        <w:br/>
        <w:t>Қасіретті минөт жылдай көрінді.</w:t>
        <w:br/>
        <w:t>Шыға келдім адам болып ақ шашты,</w:t>
        <w:br/>
        <w:t>Кәр аузында дүниемен қоштастым.</w:t>
        <w:br/>
        <w:t>- Жиырма екі жыл аялаған аяулым</w:t>
        <w:br/>
        <w:t>Кек аспаным! Құмарта көз қадаймын.</w:t>
        <w:br/>
        <w:t>Куә болғай, көгімдегі алтын Күн!</w:t>
        <w:br/>
        <w:t>Дәмі - тұзын аттамадым халқымның.</w:t>
      </w:r>
    </w:p>
    <w:p>
      <w:r>
        <w:t>Салем айтшы, өзім болып, самал жөл,</w:t>
        <w:br/>
        <w:t>Соңғы арызым - өкпе артпасын маған Ел! -</w:t>
        <w:br/>
        <w:t>Аузым жауып үлгермедім... Үш мылтық</w:t>
        <w:br/>
        <w:t>Көрге мені кесекше атты ышқынтып.</w:t>
        <w:br/>
        <w:t>Аспандағы Ай - аспалы шам теңселді,</w:t>
        <w:br/>
        <w:t>Үстен топырақ басады енді еңсемді...</w:t>
        <w:br/>
        <w:t>Қалмау үшін қаңылтырдай қабысып,</w:t>
        <w:br/>
        <w:t>Қайрат жидым, тістендім де қарысып.</w:t>
        <w:br/>
        <w:t>Басты топырақ...</w:t>
        <w:br/>
        <w:t>Қап-қара түн көз алдым.</w:t>
        <w:br/>
        <w:t>О, ғаламат!</w:t>
        <w:br/>
        <w:t>Тынысым бар - сезе алдым.</w:t>
        <w:br/>
        <w:t>Аз өтті ме,</w:t>
        <w:br/>
        <w:t>Көп өтті ме күн, уақыт</w:t>
        <w:br/>
        <w:t>Саңылау боп сығалады нұр - бақыт!</w:t>
        <w:br/>
        <w:t>«Шала көмген жауыңа да ырзасың,</w:t>
        <w:br/>
        <w:t>Шыда-шыда!»</w:t>
        <w:br/>
        <w:t>Жендеттерің ұзасын.</w:t>
        <w:br/>
        <w:t>Әупірім деп, түскеннен соң басқа күн,</w:t>
        <w:br/>
        <w:t>Үстімдегі зілді аударып тастадым.</w:t>
        <w:br/>
        <w:t>Аяққа шор түскенмен, көңлің жүйрік.</w:t>
        <w:br/>
        <w:t>Алға мейлі зырласын өмір құйғып</w:t>
        <w:br/>
        <w:t>Біздің ұрпақ біледі тірлік құнын</w:t>
        <w:br/>
        <w:t>Ұсынбайтын ешкімге жеңіл сыйлық.</w:t>
        <w:br/>
        <w:t>Өткен жолың ақылды оқулықтай, Х</w:t>
        <w:br/>
        <w:t>Жан құштармен жас ұрпақ оқырлықтай.</w:t>
        <w:br/>
        <w:t>Жігері сірә ілгері баса алмайды</w:t>
        <w:br/>
        <w:t>Сендей жанның жалынды отын ұқпай!</w:t>
        <w:br/>
        <w:t>Ч</w:t>
        <w:br/>
        <w:t>Жазып едім солай деп үш жыл бұрын,</w:t>
        <w:br/>
        <w:t>Мықты ағасы - Мұқатай күштің мығым!</w:t>
        <w:br/>
        <w:t>Құлағыңа жетпейді-ау соңғы сөзім</w:t>
        <w:br/>
        <w:t>Оқыс хара жамылды мүскін жырым.</w:t>
        <w:br/>
        <w:t>Сұм хабарға жан жұтап,</w:t>
        <w:br/>
        <w:t>Көңіл көнбей,</w:t>
        <w:br/>
        <w:t>Тұлғаң тұтас алдымен көрінгендей.</w:t>
        <w:br/>
        <w:t>Әмір құштар ғашықтың жүрегіндей,</w:t>
        <w:br/>
        <w:t>Жасайтының ақиқат сенің өлмей.</w:t>
        <w:br/>
        <w:t>1974 ж.</w:t>
        <w:br/>
        <w:t>КАНДЫ ЖЕНІС 93</w:t>
      </w:r>
    </w:p>
    <w:p>
      <w:r>
        <w:t>(Ұпы жеңістің 60 жылдығына цикл өлеңдер)</w:t>
        <w:br/>
        <w:t>1. Майдангер монологы</w:t>
        <w:br/>
        <w:t>Құтқарып Адамзатты сор-апаттан,</w:t>
        <w:br/>
        <w:t>Мақұрым қалған да бар марапаттан...</w:t>
        <w:br/>
        <w:t>Қошаметтің гүл шоғы құшағыңда</w:t>
        <w:br/>
        <w:t>Тойға арнап терілген жаңа бақтан.</w:t>
        <w:br/>
        <w:t>Бұл күнге жетпеген бар, жеткендер де,</w:t>
        <w:br/>
        <w:t>Бақ тілейміз шөбере өпкендерге...</w:t>
        <w:br/>
        <w:t>Жас ұрпақ жақсылықты жалғастырсын,</w:t>
        <w:br/>
        <w:t>Дұғаңды бағыштай бер өткендерге.</w:t>
        <w:br/>
        <w:t>ь</w:t>
        <w:br/>
        <w:t>2. Адалдар антынан айнымайды</w:t>
        <w:br/>
        <w:t>Балалық бал дәуреннен қалған жалғыз досым</w:t>
        <w:br/>
        <w:t>қанды көлек майдандасым полковник</w:t>
        <w:br/>
        <w:t>Кәкен Әбеновке: Әскери саптың алдында,</w:t>
        <w:br/>
        <w:t>Жалғыз иеміс хақтың алдында (%</w:t>
        <w:br/>
        <w:t>Отанға адал болмаққа Ант бергенімізге,</w:t>
        <w:br/>
        <w:t>Балғын балалықпен қоштасып жалт бергенімізге</w:t>
        <w:br/>
        <w:t>міне бүгін аллыс үш жыл болыпты. СІ</w:t>
        <w:br/>
        <w:t>96</w:t>
        <w:br/>
        <w:t>саз о</w:t>
        <w:br/>
        <w:t>ғ-.</w:t>
        <w:br/>
        <w:t>926;</w:t>
        <w:br/>
        <w:t>Желлпініп Жеңіс күнінде</w:t>
        <w:br/>
        <w:t>Тебіргенген ойшыл кемелдер.</w:t>
        <w:br/>
        <w:t>Пердесін шаттық түргендей,</w:t>
        <w:br/>
        <w:t>Маз-мейрам Дүние күлгендей,</w:t>
        <w:br/>
        <w:t>Бұл күнге жетпей өткендер</w:t>
        <w:br/>
        <w:t>Қаз-қатар лекте жүргендей...</w:t>
        <w:br/>
        <w:t>Бас иіп мәңгі алауға</w:t>
        <w:br/>
        <w:t>Шоқ гүлдер қойған Елбасы.</w:t>
        <w:br/>
        <w:t>Тербелсін гүлдей жалаулар,</w:t>
        <w:br/>
        <w:t>Жеңістер - Тарих арнасы!</w:t>
        <w:br/>
        <w:t>Жеңістер - Отан жолдасы!</w:t>
        <w:br/>
        <w:t>22 наурыз 2005 ж.</w:t>
        <w:br/>
        <w:t>ТУ ТІККЕН</w:t>
        <w:br/>
        <w:t>(Ерлік дастаны)</w:t>
        <w:br/>
        <w:t>«Бір күні бар өмірдің нәріндей боп»</w:t>
        <w:br/>
        <w:t>І.Жансүгіров.</w:t>
      </w:r>
    </w:p>
    <w:p>
      <w:r>
        <w:t>ТАМҰҚ ОТЫН ҚАҚ ЖАРЫП</w:t>
        <w:br/>
        <w:t>От тұмшалап ораған</w:t>
        <w:br/>
        <w:t>Берлин - тұтас тамұқтай.</w:t>
        <w:br/>
        <w:t>Кенигплац - кең алаң</w:t>
        <w:br/>
        <w:t>Қарауытты танытпай.</w:t>
        <w:br/>
        <w:t>Екі жақтан төккенде</w:t>
        <w:br/>
        <w:t>Оқ майрылды, оқ қағып.</w:t>
        <w:br/>
        <w:t>Әуе қайнап кеткендей</w:t>
        <w:br/>
        <w:t>Аспан тұтап, көк жанып.</w:t>
        <w:br/>
        <w:t>Снарядтар ұрғылап,</w:t>
        <w:br/>
        <w:t>Мина - бөрі ұлыған.</w:t>
        <w:br/>
        <w:t>Үңгіп миды бұрғылап,</w:t>
        <w:br/>
        <w:t>Құлақ тұнған шуынан.</w:t>
        <w:br/>
        <w:t>Қаңылтырдай қайырды,</w:t>
        <w:br/>
        <w:t>Жалбыратып асфальтті.</w:t>
        <w:br/>
        <w:t>Ақ қазағаздай айырды,</w:t>
        <w:br/>
        <w:t>Ұнтап көкке тасты атты.</w:t>
        <w:br/>
        <w:t>Тілгілейді бауырдай,</w:t>
        <w:br/>
        <w:t>Кескілейді қауындай.</w:t>
        <w:br/>
        <w:t>Жүндей түтіп алаңды,</w:t>
        <w:br/>
        <w:t>Илеп жатыр қамырдай.</w:t>
        <w:br/>
        <w:t>Алдымда жатқан ақ парақ</w:t>
        <w:br/>
        <w:t>Ақ қарлы майдан шебіндей,</w:t>
        <w:br/>
        <w:t>Елестеп кетті оқ борап,</w:t>
        <w:br/>
        <w:t>Үрейін сеуіп өлімдей.</w:t>
        <w:br/>
        <w:t>Қанша рет қалам қолға алдым,</w:t>
        <w:br/>
        <w:t>Қанша рет жолда кідірдім.</w:t>
        <w:br/>
        <w:t>Жетімектерше қорғандым,</w:t>
        <w:br/>
        <w:t>Жегтге де қарсы жүгірдім.</w:t>
        <w:br/>
        <w:t>Өзіңмен бірге от кештім,</w:t>
        <w:br/>
        <w:t>Оққа да ұшып көрдім мен.</w:t>
        <w:br/>
        <w:t>Ішімнен жаумен кектестім, -</w:t>
        <w:br/>
        <w:t>Бір барып шықтым Берлиннен.</w:t>
        <w:br/>
        <w:t>Баласы жасыл Нұраның!</w:t>
        <w:br/>
        <w:t>Тетелес бауыр, інісің.</w:t>
        <w:br/>
        <w:t>Ағаша сынға шыдадың,</w:t>
        <w:br/>
        <w:t>Содан да зорсың, ұлы ісің.</w:t>
        <w:br/>
        <w:t>Қамалды бұзған батырсың</w:t>
        <w:br/>
        <w:t>Баршаға бізден жақынсың.</w:t>
        <w:br/>
        <w:t>Отанын ұрпақ қорғарда</w:t>
        <w:br/>
        <w:t>Өзіңдей жауға атылсын!</w:t>
        <w:br/>
        <w:t>«Бүгінгі қазақ қандай?» - деп,</w:t>
        <w:br/>
        <w:t>Сұраса біреу шетелдік, -</w:t>
        <w:br/>
        <w:t>Өзіңнің тұлғаң сондай дөп! -</w:t>
        <w:br/>
        <w:t>Керсетсем сені, жетерлік.</w:t>
        <w:br/>
        <w:t>Жүктемей маған ешбір дау,</w:t>
      </w:r>
    </w:p>
    <w:p>
      <w:r>
        <w:t>Парыздар өзім сезіндім.</w:t>
        <w:br/>
        <w:t>Талаптың шөлін кештім-ау,</w:t>
        <w:br/>
        <w:t>Таң ата кейде көз ілдім.</w:t>
        <w:br/>
        <w:t>Арада қанша жыл өтті,</w:t>
        <w:br/>
        <w:t>Аңдамай жасты ұлғайттық.</w:t>
        <w:br/>
        <w:t>Сыздатып түндер жүректі,</w:t>
        <w:br/>
        <w:t>Дәрігерге күндіз мұң айттық.</w:t>
        <w:br/>
        <w:t>ішемін деген бір «уды»</w:t>
        <w:br/>
        <w:t>Іше аламай қанша оқталдым.</w:t>
        <w:br/>
        <w:t>Елге айтып ерлік сырыңды,</w:t>
        <w:br/>
        <w:t>Сыртыңнан қалай мақтандым?!</w:t>
        <w:br/>
        <w:t>Ішемін деген даруды</w:t>
        <w:br/>
        <w:t>іздедім, таппай дал болдым.</w:t>
        <w:br/>
        <w:t>Жаныңды терең тануды</w:t>
        <w:br/>
        <w:t>Ұмытпай, ұйқым сан бөлдім...</w:t>
        <w:br/>
        <w:t>5545)</w:t>
        <w:br/>
        <w:t>9.</w:t>
        <w:br/>
        <w:t>Ф</w:t>
        <w:br/>
        <w:t>ж 4-26) “Ә</w:t>
        <w:br/>
        <w:t>5-06; Өр «лт.</w:t>
        <w:br/>
        <w:t>(&gt;</w:t>
        <w:br/>
        <w:t>“53</w:t>
        <w:br/>
        <w:t>-цШыы ОР</w:t>
        <w:br/>
        <w:t>ішіме бүгіп, өзіммен</w:t>
        <w:br/>
        <w:t>Әкете алмадым бұл жырды.</w:t>
        <w:br/>
        <w:t>Орадым отты сезімге,</w:t>
        <w:br/>
        <w:t>Қарулас қайсар құрбымды.</w:t>
        <w:br/>
        <w:t>Батырмыз туған халқымен</w:t>
        <w:br/>
        <w:t>Жеңісті бірге шыңдасқан.</w:t>
        <w:br/>
        <w:t>Ақынбыз ата салтымен</w:t>
        <w:br/>
        <w:t>Жеңісті шапқи жырпасқан,</w:t>
        <w:br/>
        <w:t>Батырлар мәжілісінде</w:t>
        <w:br/>
        <w:t>Ақындықпен де сыйлымыз!</w:t>
        <w:br/>
        <w:t>Ақындарымыздың ішінде</w:t>
        <w:br/>
        <w:t>Батырлықпен де сыйлымыз!</w:t>
        <w:br/>
        <w:t>Асқарға Жеңіс туымды</w:t>
        <w:br/>
        <w:t>Көтерсем ардай сүйіп мен.</w:t>
        <w:br/>
        <w:t>Мерейім өрлеп соғұрлы,</w:t>
        <w:br/>
        <w:t>Өзімді көрем биіктен!</w:t>
        <w:br/>
        <w:t>КҮН КҮРКІРЕГЕННЕН КЕЙІН</w:t>
        <w:br/>
        <w:t>КОЛ ЖЫЛИДЫ</w:t>
        <w:br/>
        <w:t>Опыр-топыр ойран сап,</w:t>
        <w:br/>
        <w:t>Төнген тұңғыш қауіпті</w:t>
      </w:r>
    </w:p>
    <w:p>
      <w:r>
        <w:t>Жеңгеніңді ойға алсаң,</w:t>
        <w:br/>
        <w:t>Ерлейсің күш тауып тың.</w:t>
        <w:br/>
        <w:t>жж</w:t>
        <w:br/>
        <w:t>Туғанымен жасыл май,</w:t>
        <w:br/>
        <w:t>Жерде сыз бар сияқты.</w:t>
        <w:br/>
        <w:t>Күн қабағы ашылмай,</w:t>
        <w:br/>
        <w:t>Көре алмайсың шуақты.</w:t>
        <w:br/>
        <w:t>Сергісін деп тұла бой,</w:t>
        <w:br/>
        <w:t>Суға түскің келеді,</w:t>
        <w:br/>
        <w:t>«Түсуге ерте-ау» ... шүбәлі ой</w:t>
        <w:br/>
        <w:t>Тітірентер денені.</w:t>
        <w:br/>
        <w:t>Екі ойлы боп сырғақты</w:t>
        <w:br/>
        <w:t>Жағада біз тұрғанда,</w:t>
        <w:br/>
        <w:t>Шешуіндей жұмбақтың</w:t>
        <w:br/>
        <w:t>Қарт жететін бұл маңға:</w:t>
        <w:br/>
        <w:t>- Сапырып сеңдей кезіміз -</w:t>
        <w:br/>
        <w:t>Жылытушы ек көлді біз,</w:t>
        <w:br/>
        <w:t>Сапқындаушы ек өзіміз.</w:t>
        <w:br/>
        <w:t>Еңкейдік қой... Төнді күз...</w:t>
        <w:br/>
        <w:t>Көзді удай ашытып,</w:t>
        <w:br/>
        <w:t>Көкті түтін улайды.</w:t>
        <w:br/>
        <w:t>Көзден кермек жас ытып,</w:t>
        <w:br/>
        <w:t>Асфальт тасын шылайды.</w:t>
        <w:br/>
        <w:t>Қайраңдаған шабақтай</w:t>
        <w:br/>
        <w:t>Ауа таппай жұтуға,</w:t>
        <w:br/>
        <w:t>Жылжиды екеу апақтай,</w:t>
        <w:br/>
        <w:t>Сілекейін жұтына.</w:t>
        <w:br/>
        <w:t>Нысанға екеуі</w:t>
        <w:br/>
        <w:t>Қашан ғана жетеді?</w:t>
        <w:br/>
        <w:t>Лейтенант жиырма бірдегі</w:t>
        <w:br/>
        <w:t>Қошқарбаев - комвзвод -</w:t>
        <w:br/>
        <w:t>Өршеленер ілгері</w:t>
        <w:br/>
        <w:t>Лапылдаған нағыз от.</w:t>
        <w:br/>
        <w:t>Григорий Булатов -</w:t>
        <w:br/>
        <w:t>Төл баласы Вятканың,</w:t>
        <w:br/>
        <w:t>Дәй барлаушы деп атып,</w:t>
        <w:br/>
        <w:t>Қалт жібермес баққанын.</w:t>
        <w:br/>
        <w:t>Екеуінің алдында</w:t>
        <w:br/>
        <w:t>Барлаушылар бөлімі:</w:t>
        <w:br/>
        <w:t>Тірілер де бар мұнда,</w:t>
        <w:br/>
        <w:t>Кәбі - елдестер өлігі.</w:t>
        <w:br/>
        <w:t>Өлілер оқ өтінде -</w:t>
        <w:br/>
        <w:t>Тіріге тас қамалдай.</w:t>
      </w:r>
    </w:p>
    <w:p>
      <w:r>
        <w:t>Нысанаға жетуге</w:t>
        <w:br/>
        <w:t>Жылжиды екеу амалдай.</w:t>
        <w:br/>
        <w:t>Мина гүрс-гүрс жарылды,</w:t>
        <w:br/>
        <w:t>Ажал болып шашырап.</w:t>
        <w:br/>
        <w:t>Екі аяқ кәдімгі</w:t>
        <w:br/>
        <w:t>Ұшып түсті қасына,</w:t>
        <w:br/>
        <w:t>Жүрек жұтқан өжет те</w:t>
        <w:br/>
        <w:t>Шоршып түсті шашына.</w:t>
        <w:br/>
        <w:t>Қарап еді со бетке,</w:t>
        <w:br/>
        <w:t>Барлаушылар тұсына.</w:t>
        <w:br/>
        <w:t>Қу томардай өң -- сұрсыз,</w:t>
        <w:br/>
        <w:t>Жарасынан қан да ақпай,</w:t>
        <w:br/>
        <w:t>Жатыр екен қимылсыз...</w:t>
        <w:br/>
        <w:t>Жүзі таныс солдаттай.</w:t>
        <w:br/>
        <w:t>Өлі десе, тірі екен,</w:t>
        <w:br/>
        <w:t>Рахым жазбай таныды.</w:t>
        <w:br/>
        <w:t>22.05</w:t>
        <w:br/>
        <w:t>(Б) СЕ се</w:t>
        <w:br/>
        <w:t>с2</w:t>
        <w:br/>
        <w:t>Әтерде көктей Одерден</w:t>
        <w:br/>
        <w:t>Рахымның көріп қимылын,</w:t>
        <w:br/>
        <w:t>Сүйсіне айтқан ол бірден</w:t>
        <w:br/>
        <w:t>Алғысын - көңіл сыйлығын.</w:t>
        <w:br/>
        <w:t>Атаев:</w:t>
        <w:br/>
        <w:t>- Атына Жамбыл ақынның</w:t>
        <w:br/>
        <w:t>(Берлинді алып!) салам хат.</w:t>
        <w:br/>
        <w:t>«Жаңа бір Рүстем батырды</w:t>
        <w:br/>
        <w:t>Жырлаңыз, - деймін, - мақтап-ақ!»</w:t>
        <w:br/>
        <w:t>Қошқарбаев:</w:t>
        <w:br/>
        <w:t>-- О, пәле, шөже торғайға,</w:t>
        <w:br/>
        <w:t>Қайдағы қыран - Рүстем?</w:t>
        <w:br/>
        <w:t>Ешкім де нанбас ондайға?..-</w:t>
        <w:br/>
        <w:t>Қарулас достар күліскен...</w:t>
        <w:br/>
        <w:t>Кім білген асы жас тәжік:</w:t>
        <w:br/>
        <w:t>Өзі екен нағыз Рүстемнің!</w:t>
        <w:br/>
        <w:t>Берлинді шапқан, қасқайып,</w:t>
        <w:br/>
        <w:t>Берені екен тұс-теңнің!</w:t>
        <w:br/>
        <w:t>«Ғұмыры қысқа - қылықты,</w:t>
        <w:br/>
        <w:t>Жалпыға жаппай сүйікті!...»</w:t>
        <w:br/>
        <w:t>Бабалар солай түйіпті,</w:t>
        <w:br/>
        <w:t>Өлімі ердің күйікті.</w:t>
        <w:br/>
        <w:t>Кім білген дәурен өтерін:</w:t>
        <w:br/>
        <w:t>Шалқалап жатыр Атаев.</w:t>
        <w:br/>
        <w:t>Гриша, Рахым екеуін</w:t>
      </w:r>
    </w:p>
    <w:p>
      <w:r>
        <w:t>Қалқалап жатыр Атаев.</w:t>
        <w:br/>
        <w:t>Жазда ма, яки қыста ма,</w:t>
        <w:br/>
        <w:t>Елде ме, әлде шетте ме,</w:t>
        <w:br/>
        <w:t>Отандас оққа ұшса да,</w:t>
        <w:br/>
        <w:t>«Өзіммен бірге шепте!» - де.</w:t>
        <w:br/>
        <w:t>Тірілер құсап, қасыңда</w:t>
        <w:br/>
        <w:t>Атойлап бара жатқандай!</w:t>
        <w:br/>
        <w:t>(Хақың жоқ онда жасуға,</w:t>
        <w:br/>
        <w:t>Қорқыныш онда жат сондай!)</w:t>
        <w:br/>
        <w:t>Бірге өспесе де жасынан,</w:t>
        <w:br/>
        <w:t>Екі дос - бір жан, қос тұлға...</w:t>
        <w:br/>
        <w:t>Сыйпағың келер басынан</w:t>
        <w:br/>
        <w:t>Оққа ұшқан шаһит достың да.</w:t>
        <w:br/>
        <w:t>От пенен оқтың астында</w:t>
        <w:br/>
        <w:t>Өлімнен сені қалқаған</w:t>
        <w:br/>
        <w:t>о,</w:t>
        <w:br/>
        <w:t>(926</w:t>
        <w:br/>
        <w:t>асау &lt;9%</w:t>
        <w:br/>
        <w:t>(6) ор «&lt;&lt;</w:t>
        <w:br/>
        <w:t>5. 22605)</w:t>
        <w:br/>
        <w:t>(е) Все 2.2</w:t>
        <w:br/>
        <w:t>о</w:t>
        <w:br/>
        <w:t>&lt;&lt;</w:t>
        <w:br/>
        <w:t>Башқұртстан ұлы екен:</w:t>
        <w:br/>
        <w:t>- Рахматуллин! Бауырым.</w:t>
        <w:br/>
        <w:t>- Тірімін ғой! Көрдің бе?!</w:t>
        <w:br/>
        <w:t>Ничауа!.. Иптәш пейтенант!..</w:t>
        <w:br/>
        <w:t>«Сабан туй» бына Берлинге!</w:t>
        <w:br/>
        <w:t>Бөгәлма!.. Алға енді тарт!..</w:t>
        <w:br/>
        <w:t>2. Өлім барын ойласаң,</w:t>
        <w:br/>
        <w:t>Төсің жерге жабысар.</w:t>
        <w:br/>
        <w:t>Елдің қамын ойласаң,</w:t>
        <w:br/>
        <w:t>Ерпендірер намыс - ар.</w:t>
        <w:br/>
        <w:t>Тартты Рахым қақ жарып</w:t>
        <w:br/>
        <w:t>Тамұқ атын төсімен.</w:t>
        <w:br/>
        <w:t>Әйтсе-дағы сақтанып,</w:t>
        <w:br/>
        <w:t>Күбірлейді ішінен:</w:t>
        <w:br/>
        <w:t>- Ұмытып оқтан бұғуды,</w:t>
        <w:br/>
        <w:t>Бас имей бірақ төменге,</w:t>
        <w:br/>
        <w:t>Көтеріп нарттай туымды,</w:t>
        <w:br/>
        <w:t>Мен өзім жылжып келем бе?</w:t>
        <w:br/>
        <w:t>Бұл сәтте анық білмедім,</w:t>
      </w:r>
    </w:p>
    <w:p>
      <w:r>
        <w:t>Тың қуат құйып денеме,</w:t>
        <w:br/>
        <w:t>Қызыл ту бастап ілгері,</w:t>
        <w:br/>
        <w:t>Көтеріп мені келе ме?!</w:t>
        <w:br/>
        <w:t>Неғұрлым Қызыл туымды</w:t>
        <w:br/>
        <w:t>Көтерсем ардай сүйіп мен,</w:t>
        <w:br/>
        <w:t>Мерейім өрлеп соғұрлы,</w:t>
        <w:br/>
        <w:t>Өзімді көрем биіктен!!!</w:t>
        <w:br/>
        <w:t>НОЭМАҒА БАРАТЫН ЖОЛ</w:t>
        <w:br/>
        <w:t>Мен онда шыбық ұланмын,</w:t>
        <w:br/>
        <w:t>Айқасқа алғаш кіруге</w:t>
        <w:br/>
        <w:t>Нақ мұндай (Ржев түбінде)</w:t>
        <w:br/>
        <w:t>Шайлықпаған шығармын.</w:t>
        <w:br/>
        <w:t>Қазақтың бәйгі-жарысы</w:t>
        <w:br/>
        <w:t>Ел делебесін қоздырар.</w:t>
        <w:br/>
        <w:t>Бермеске жігіт намысын</w:t>
        <w:br/>
        <w:t>Атым бар кептен оздырар.</w:t>
        <w:br/>
        <w:t>Бұзбаймын ерлік жыр заңын,</w:t>
        <w:br/>
        <w:t>Хақым жоқ теріс бұратын.</w:t>
        <w:br/>
        <w:t>Жырласа сені ырзамын</w:t>
        <w:br/>
        <w:t>Бір ақын түгіл, мың ақын.</w:t>
        <w:br/>
        <w:t>(бусск 22-2е</w:t>
        <w:br/>
        <w:t>(е--</w:t>
        <w:br/>
        <w:t>Алғашқы кірген айқастан</w:t>
        <w:br/>
        <w:t>Аман шықсаң. бауырым,</w:t>
        <w:br/>
        <w:t>Сары уайым ой бастап,</w:t>
        <w:br/>
        <w:t>Сапырмайсың ауыр мұң.</w:t>
        <w:br/>
        <w:t>Кеңірдекке жармасқыш</w:t>
        <w:br/>
        <w:t>Кезіксе де қандай сын.</w:t>
        <w:br/>
        <w:t>Айқасыңды алғашқы</w:t>
        <w:br/>
        <w:t>Сен есіңе алғайсың.</w:t>
        <w:br/>
        <w:t>Сөйтті біздің Рахым да,</w:t>
        <w:br/>
        <w:t>Есіне алды сол үшін!</w:t>
        <w:br/>
        <w:t>Басты үрейді тақымға,</w:t>
        <w:br/>
        <w:t>Ойлаған соң борышын.</w:t>
        <w:br/>
        <w:t>Үзілгенде үміті</w:t>
        <w:br/>
        <w:t>Үзіпеді пенде де.</w:t>
        <w:br/>
        <w:t>Оқ астында. жігітім,</w:t>
        <w:br/>
        <w:t>Ойдың құнын кем деме.</w:t>
        <w:br/>
        <w:t>Тербелеміз күніге</w:t>
        <w:br/>
        <w:t>Бесігінде мың ойдың.</w:t>
        <w:br/>
        <w:t>Көңілінің түбінде</w:t>
        <w:br/>
        <w:t>Бір сыр жатыр геройдың:</w:t>
      </w:r>
    </w:p>
    <w:p>
      <w:r>
        <w:t>- Аман-есен оралам, -- деп,</w:t>
        <w:br/>
        <w:t>Аттанып ем жыламай,</w:t>
        <w:br/>
        <w:t>Жаралансам оңалам, - деп,</w:t>
        <w:br/>
        <w:t>Аттанып ем жыламай.</w:t>
        <w:br/>
        <w:t>Жаманатқа жорымауға</w:t>
        <w:br/>
        <w:t>Аттанып ем жыламай.</w:t>
        <w:br/>
        <w:t>Көз жасынан мойымауға</w:t>
        <w:br/>
        <w:t>Аттанып ем жыламай.</w:t>
        <w:br/>
        <w:t>Қияметтей қысылшаңда</w:t>
        <w:br/>
        <w:t>Соңғы сынға шыдамай,</w:t>
        <w:br/>
        <w:t>Өзім қапы жығылсам да,</w:t>
        <w:br/>
        <w:t>Туым тұрсын құламай!</w:t>
        <w:br/>
        <w:t>жж</w:t>
        <w:br/>
        <w:t>Кеңірдекке жабысқыш</w:t>
        <w:br/>
        <w:t>Кезіксе де қандай сын,</w:t>
        <w:br/>
        <w:t>Айқасыңды алғашқы</w:t>
        <w:br/>
        <w:t>Сонда есіңе алағайсың.</w:t>
        <w:br/>
        <w:t>8-668</w:t>
        <w:br/>
        <w:t>ШЫЛБЫР ТАСТАУ</w:t>
        <w:br/>
        <w:t>Оқ төбеңнен жауғанда,</w:t>
        <w:br/>
        <w:t>От ішінде қалғанда,</w:t>
        <w:br/>
        <w:t>Жапындарға жанғанда.</w:t>
        <w:br/>
        <w:t>Шарпып үрей шалғанда.</w:t>
        <w:br/>
        <w:t>Шырқырады шыбының,</w:t>
        <w:br/>
        <w:t>Қуыс таппай жалғанда.</w:t>
        <w:br/>
        <w:t>Қара жерге кенедей</w:t>
        <w:br/>
        <w:t>Жабыстың ба жан барда.</w:t>
        <w:br/>
        <w:t>Ажал сұмды астыңа</w:t>
        <w:br/>
        <w:t>Екі бүктеп салғандай</w:t>
        <w:br/>
        <w:t>Тырп етпейсің... бас бұға,</w:t>
        <w:br/>
        <w:t>Тас боп қатып қалғандай.</w:t>
        <w:br/>
        <w:t>«Қыбыр етсем қызыл көз</w:t>
        <w:br/>
        <w:t>Бас салады!» деу бекер.</w:t>
        <w:br/>
        <w:t>Жатып қалма, жылжы тез,</w:t>
        <w:br/>
        <w:t>Нысана алыс сен жетер.</w:t>
        <w:br/>
        <w:t>Сен тамұқтан өтерде,</w:t>
        <w:br/>
        <w:t>Іштен тынып тым-тырыс.</w:t>
        <w:br/>
        <w:t>Бірге деп ұқ қатерде, -</w:t>
        <w:br/>
        <w:t>Күнбатыс пен Күншығыс.</w:t>
        <w:br/>
        <w:t>Қыл көпірден өтерде</w:t>
        <w:br/>
        <w:t>Қуырғанмен жанды азап</w:t>
        <w:br/>
        <w:t>Өзіңмен сол қатерде</w:t>
        <w:br/>
        <w:t>Бірге деп ұқ бар қазақ!...</w:t>
        <w:br/>
        <w:t>Бұған дейін жыр жазсаң,</w:t>
      </w:r>
    </w:p>
    <w:p>
      <w:r>
        <w:t>Бұл күн - дастан - асылың.</w:t>
        <w:br/>
        <w:t>Бұған дейін қыр бассаң,</w:t>
        <w:br/>
        <w:t>Бұл күн - шыңнан асуың.</w:t>
        <w:br/>
        <w:t>Әйгілейсің сен бүгін</w:t>
        <w:br/>
        <w:t>Ғасырдың бір ерлігін -</w:t>
        <w:br/>
        <w:t>Көтересің мерейлі</w:t>
        <w:br/>
        <w:t>Туған халқың елдігін!</w:t>
        <w:br/>
        <w:t>Сол себепті құлатып,</w:t>
        <w:br/>
        <w:t>Жыға алмайды сені өлім!</w:t>
        <w:br/>
        <w:t>Білсең, баурым Рахым,</w:t>
        <w:br/>
        <w:t>Сол күніңнің ерегін...</w:t>
        <w:br/>
        <w:t>ӘС о-«-&lt;</w:t>
        <w:br/>
        <w:t>Жыға алмайды сені өлім,</w:t>
        <w:br/>
        <w:t>Өлімді сен жығасың!</w:t>
        <w:br/>
        <w:t>СӘУ</w:t>
        <w:br/>
        <w:t>(буса 2-6</w:t>
        <w:br/>
        <w:t>&lt;5</w:t>
        <w:br/>
        <w:t>Өкінбес едің омалып,</w:t>
        <w:br/>
        <w:t>Өлмес ең Данко - жүрекше!</w:t>
        <w:br/>
        <w:t>Туыңды тікпей нарт қызыл</w:t>
        <w:br/>
        <w:t>Рейхстагтың төріне,</w:t>
        <w:br/>
        <w:t>Достарға шерің тартқызып,</w:t>
        <w:br/>
        <w:t>Хақың жоқ ерте өлуге!..</w:t>
        <w:br/>
        <w:t>ГРИППА БУЛАТОВҚА ҮНСІЗ</w:t>
        <w:br/>
        <w:t>АЙТЫЛҒАН СЫР</w:t>
        <w:br/>
        <w:t>Жылы жүзді жұғымды,</w:t>
        <w:br/>
        <w:t>Баласысың Вятканың.</w:t>
        <w:br/>
        <w:t>Барлаушысың жырыңды</w:t>
        <w:br/>
        <w:t>Босқа құрмас қақпанын.</w:t>
        <w:br/>
        <w:t>О, Гриша Булатов,</w:t>
        <w:br/>
        <w:t>Осы ғана білерім.</w:t>
        <w:br/>
        <w:t>«Сенімімді құлатып</w:t>
        <w:br/>
        <w:t>Алар-ау, - деп, - бұ менің». -</w:t>
        <w:br/>
        <w:t>Күмілжімес көңілім,</w:t>
        <w:br/>
        <w:t>Секем алмас жүрегім.</w:t>
        <w:br/>
        <w:t>«Қандай кешкен өмірің?-</w:t>
        <w:br/>
        <w:t>Демен саған, - кім едің?»</w:t>
        <w:br/>
        <w:t>Орақ пенен балғадай</w:t>
        <w:br/>
        <w:t>Одақтасып екеуміз.</w:t>
        <w:br/>
        <w:t>Бейне қызыл таңғы арай</w:t>
        <w:br/>
        <w:t>Туымыз бар - бекембіз!</w:t>
        <w:br/>
        <w:t>Екеуміздің қолға алар</w:t>
        <w:br/>
        <w:t>ісіміз де ортақ қой.</w:t>
        <w:br/>
        <w:t>Ұйықтағанда алданар</w:t>
      </w:r>
    </w:p>
    <w:p>
      <w:r>
        <w:t>Түсіміз де ортақ қой.</w:t>
        <w:br/>
        <w:t>Жаралансақ егерде,</w:t>
        <w:br/>
        <w:t>Ортақ кесір-кеселі</w:t>
        <w:br/>
        <w:t>Сенің, менің денемде</w:t>
        <w:br/>
        <w:t>Бір минаның кесегі.</w:t>
        <w:br/>
        <w:t>Жер құштырса жау отап,</w:t>
        <w:br/>
        <w:t>Жөнің бар ма кейитін:</w:t>
        <w:br/>
        <w:t>Екеумізге және ортақ</w:t>
        <w:br/>
        <w:t>Бауырластар бейіті!..-</w:t>
        <w:br/>
        <w:t>Дер еді ғой оп саған,</w:t>
        <w:br/>
        <w:t>Болмай жатыр мұршасы.</w:t>
        <w:br/>
        <w:t>Нысана алыс аңсаған,</w:t>
        <w:br/>
        <w:t>Сағат тоқтай тұрсашы...</w:t>
        <w:br/>
        <w:t>Күйбежектеуді жат санар</w:t>
        <w:br/>
        <w:t>Гриша, Рахым - тең серік!</w:t>
        <w:br/>
        <w:t>Еңбектеп келе жатса да,</w:t>
        <w:br/>
        <w:t>Екеуден гөрі еңселі</w:t>
        <w:br/>
        <w:t>Таба ғой кәні басқа адам,</w:t>
        <w:br/>
        <w:t>Бұлардан асар, еңсеріп?!</w:t>
        <w:br/>
        <w:t>Танкке қарсы қазылған,</w:t>
        <w:br/>
        <w:t>Құлады орға екеуі.</w:t>
        <w:br/>
        <w:t>Ойпырм-ай шет пе жазымнан,</w:t>
        <w:br/>
        <w:t>Шерткен не оқыс шекені?</w:t>
        <w:br/>
        <w:t>Қуалап ордың табанын</w:t>
        <w:br/>
        <w:t>Сырғыған суға лап қойды,</w:t>
        <w:br/>
        <w:t>Бұндайда бар ма амалың,</w:t>
        <w:br/>
        <w:t>Тежерсің қалай сәтті ойды!</w:t>
        <w:br/>
        <w:t>Күп-күрең сұйық... қанды су...</w:t>
        <w:br/>
        <w:t>Жұтып-ақ салды, көз жұмып.</w:t>
        <w:br/>
        <w:t>Шөп менен шыдам аңдысып,</w:t>
        <w:br/>
        <w:t>Әкетті ауҙын тез бұрып.</w:t>
        <w:br/>
        <w:t>Орта жол ғана өткені,</w:t>
        <w:br/>
        <w:t>Жұз сексен мерт әлі алда.</w:t>
        <w:br/>
        <w:t>Қартқа да со жол көп пе еді,</w:t>
        <w:br/>
        <w:t>Асықпай жетіп барарға.</w:t>
        <w:br/>
        <w:t>Жолдағы талай өлі ерді</w:t>
        <w:br/>
        <w:t>Ес тұту қалды, тасалап.</w:t>
        <w:br/>
        <w:t>Өздерін бұлар егеулі</w:t>
        <w:br/>
        <w:t>Найзаның ұшы жасамақ.</w:t>
        <w:br/>
        <w:t>Сор екеу болса, шағыны</w:t>
        <w:br/>
        <w:t>Бақыттай Бізге көрінер.</w:t>
        <w:br/>
        <w:t>Тілейміз соны зарығып,</w:t>
        <w:br/>
        <w:t>Зорынан безіп, жеріне.</w:t>
        <w:br/>
        <w:t>«Сыйлапты» тағдыр аянбай,</w:t>
        <w:br/>
        <w:t>Алда екен сордың дойманы.</w:t>
        <w:br/>
        <w:t>Асфальттың шыбын таярдай</w:t>
        <w:br/>
        <w:t>Шығыпты быт-шыт ойраны.</w:t>
      </w:r>
    </w:p>
    <w:p>
      <w:r>
        <w:t>Көлеңкең ғана болмаса,</w:t>
        <w:br/>
        <w:t>Ық-пана бұдыр жоқ енді.</w:t>
        <w:br/>
        <w:t>Аялдап қос дос жондаса,</w:t>
        <w:br/>
        <w:t>Демігін басып, бегелді.</w:t>
        <w:br/>
        <w:t>Алаңның үстін көрдің бе -</w:t>
        <w:br/>
        <w:t>Құдды бір жойқын диірмен.</w:t>
        <w:br/>
        <w:t>Аттасаң адым, теңмін де</w:t>
        <w:br/>
        <w:t>Ұнталып шыққан түйірмен.</w:t>
        <w:br/>
        <w:t>ОСО «с&gt;. -</w:t>
        <w:br/>
        <w:t>Ф</w:t>
        <w:br/>
        <w:t>(5)</w:t>
        <w:br/>
        <w:t>“Ы тағ Оо</w:t>
        <w:br/>
        <w:t>Сеооса 2 а</w:t>
        <w:br/>
        <w:t>(е)</w:t>
        <w:br/>
        <w:t>Ф</w:t>
        <w:br/>
        <w:t>(е-</w:t>
        <w:br/>
        <w:t>Той екен бұған дейінгі,</w:t>
        <w:br/>
        <w:t>Зар қылды соның өзіне.</w:t>
        <w:br/>
        <w:t>Зілзала екен кейінгі,</w:t>
        <w:br/>
        <w:t>Сыздайды жүрек, езіле.</w:t>
        <w:br/>
        <w:t>Бейіш те жердің өзінде,</w:t>
        <w:br/>
        <w:t>Дозақ та жердің өзінде.</w:t>
        <w:br/>
        <w:t>Осыны әркім сезінер</w:t>
        <w:br/>
        <w:t>Басынан кешкен кезінде.</w:t>
        <w:br/>
        <w:t>Бір батып, үміт бір шығып,</w:t>
        <w:br/>
        <w:t>Ұлғайды қауіп ушығып,</w:t>
        <w:br/>
        <w:t>Ойлаған соны құлардай</w:t>
        <w:br/>
        <w:t>Өзінен-өзі тұншығып.</w:t>
        <w:br/>
        <w:t>Ал қызыл жалау тіге алмай -</w:t>
        <w:br/>
        <w:t>Қайғы соп - кетсең ұшынып...</w:t>
        <w:br/>
        <w:t>Ән бойын термен жуғандай</w:t>
        <w:br/>
        <w:t>Рахымжан жатыр қысылып.</w:t>
        <w:br/>
        <w:t>- Қашан болсын бір өлім,</w:t>
        <w:br/>
        <w:t>Тірі жанның біреуін</w:t>
        <w:br/>
        <w:t>Қайда болсын дүлейдің</w:t>
        <w:br/>
        <w:t>Құтқармасын білемін...</w:t>
        <w:br/>
        <w:t>Осы асаудан құламай, -</w:t>
        <w:br/>
        <w:t>Деп, - бәрібір құтылман.</w:t>
        <w:br/>
        <w:t>Қыспағына шыдамай</w:t>
        <w:br/>
        <w:t>Әзім барып тұтылман.</w:t>
        <w:br/>
        <w:t>Жолбарыстың жүрегін</w:t>
        <w:br/>
        <w:t>Бермей-ақ қой - тілегім.</w:t>
        <w:br/>
        <w:t>Өжет өскен ұл едім-</w:t>
        <w:br/>
        <w:t>Жауды өзім-ақ бүремін!</w:t>
      </w:r>
    </w:p>
    <w:p>
      <w:r>
        <w:t>Сыйпа, тағдыр, бүгінді, -</w:t>
        <w:br/>
        <w:t>Қисаң болды бір күнді.</w:t>
        <w:br/>
        <w:t>Халқыма бер қадірлі</w:t>
        <w:br/>
        <w:t>Ұлан-ұзақ ғұмырды!</w:t>
        <w:br/>
        <w:t>Жылдан бөлме бір жүзді,</w:t>
        <w:br/>
        <w:t>Тек бүгінге мұрсат бер!</w:t>
        <w:br/>
        <w:t>Ту тігуге Жұлдызды</w:t>
        <w:br/>
        <w:t>Қас қағымдай бір сӛт бер!</w:t>
        <w:br/>
        <w:t>Ту тігуге шалқыған</w:t>
        <w:br/>
        <w:t>Бір сәтіңді маған қи.</w:t>
        <w:br/>
        <w:t>Жан-садаға халқымнан! -</w:t>
        <w:br/>
        <w:t>Мәңгілігің соған сый...</w:t>
        <w:br/>
        <w:t>Көктемде алғаш биылғы</w:t>
        <w:br/>
        <w:t>Күскіреді күн кеше.</w:t>
        <w:br/>
        <w:t>Су ендеше жылынды,</w:t>
        <w:br/>
        <w:t>Су заһарсыз ендеше.</w:t>
        <w:br/>
        <w:t>Көп көргенше наныңдар,</w:t>
        <w:br/>
        <w:t>Қарт жалғанды сүймейді.</w:t>
        <w:br/>
        <w:t>Сүңгіп-сүңгіп алыңдар,</w:t>
        <w:br/>
        <w:t>Суық енді тимейді! -</w:t>
        <w:br/>
        <w:t>Жастар неден тартынған:</w:t>
        <w:br/>
        <w:t>Келуші едік көнеге.</w:t>
        <w:br/>
        <w:t>Сол айтқанын қартымның</w:t>
        <w:br/>
        <w:t>Еске алдым жертөледе.</w:t>
        <w:br/>
        <w:t>Үрей деген өзіңе</w:t>
        <w:br/>
        <w:t>Өзің қазған көріңдей.</w:t>
        <w:br/>
        <w:t>Көрінбестен көзіңе,</w:t>
        <w:br/>
        <w:t>Жалмайды іштен жебірдей.</w:t>
        <w:br/>
        <w:t>Дір етпейтін діл бар ма,</w:t>
        <w:br/>
        <w:t>Болмаса бір ең дүлей.</w:t>
        <w:br/>
        <w:t>Айқасқалы тұрғандай,</w:t>
        <w:br/>
        <w:t>Аңдиды екен ерді үрей.</w:t>
        <w:br/>
        <w:t>Біз қайдамыз, жау қайда?</w:t>
        <w:br/>
        <w:t>Агыста ма, жақын ба?</w:t>
        <w:br/>
        <w:t>Жармасқалы шаужайға,</w:t>
        <w:br/>
        <w:t>Тап бергелі жатыр ма?</w:t>
        <w:br/>
        <w:t>Сарт етердей қан қақпан</w:t>
        <w:br/>
        <w:t>Бас салардай албасты:</w:t>
        <w:br/>
        <w:t>Үрей іштен зар қаққан</w:t>
        <w:br/>
        <w:t>Жаныштайды жамбасты.</w:t>
        <w:br/>
        <w:t>Алғашқы айқас жас үшін,</w:t>
        <w:br/>
        <w:t>Күн күркірімен тең екен.</w:t>
        <w:br/>
        <w:t>Аман шықсаң алысып,</w:t>
        <w:br/>
        <w:t>Ендігісі - мерекең! .</w:t>
        <w:br/>
        <w:t>Енді қылыш өтпестей,</w:t>
      </w:r>
    </w:p>
    <w:p>
      <w:r>
        <w:t>Оқ та қуып жетпестей,</w:t>
        <w:br/>
        <w:t>Тағдыр сыртқа теппестей,</w:t>
        <w:br/>
        <w:t>Жауға кегің кетпестей.</w:t>
        <w:br/>
        <w:t>Жаумен тұңғыш егесе,</w:t>
        <w:br/>
        <w:t>Оққа кіріп шыққан соң,-</w:t>
        <w:br/>
        <w:t>Өжеттендің ересе,</w:t>
        <w:br/>
        <w:t>Өлмесіңді ұққан соң...</w:t>
        <w:br/>
        <w:t>56 СӘУ2Өсе</w:t>
        <w:br/>
        <w:t>(9 етә</w:t>
        <w:br/>
        <w:t>(б) 9сек</w:t>
        <w:br/>
        <w:t>Ф</w:t>
        <w:br/>
        <w:t>Ф)</w:t>
        <w:br/>
        <w:t>с</w:t>
        <w:br/>
        <w:t>ЖЕЛБІРЕЙДІ ТУ</w:t>
        <w:br/>
        <w:t>Жер шыдамай соққыға</w:t>
        <w:br/>
        <w:t>Жылаған күн - осы күн.</w:t>
        <w:br/>
        <w:t>Ер жыламай соққыға</w:t>
        <w:br/>
        <w:t>Шыдаған күн - осы күн.</w:t>
        <w:br/>
        <w:t>Бүгін әлі (толы сын!)</w:t>
        <w:br/>
        <w:t>Отызыншы апрель.</w:t>
        <w:br/>
        <w:t>Тоғызыншы күн бар Жеңісін</w:t>
        <w:br/>
        <w:t>Тойлауына Батыр ел.</w:t>
        <w:br/>
        <w:t>Оған дейін (көн соған!)</w:t>
        <w:br/>
        <w:t>Үгіледі қанша тас?!</w:t>
        <w:br/>
        <w:t>Төгіледі қанша қан?!</w:t>
        <w:br/>
        <w:t>Ағарады қанша шаш?!</w:t>
        <w:br/>
        <w:t>Атойлап жат орданы</w:t>
        <w:br/>
        <w:t>Шүйген біздің әскерден</w:t>
        <w:br/>
        <w:t>Екеуі екен алдағы</w:t>
        <w:br/>
        <w:t>Жарар «жолды аш» деуге.</w:t>
        <w:br/>
        <w:t>Көш бастаушы намысы</w:t>
        <w:br/>
        <w:t>Көтеркізер бауырын.</w:t>
        <w:br/>
        <w:t>Жақындатар алысын,</w:t>
        <w:br/>
        <w:t>Жеңілдетер ауырын.</w:t>
        <w:br/>
        <w:t>Шақырғы ту жебеді:</w:t>
        <w:br/>
        <w:t>Екеуі оқтай атылды.</w:t>
        <w:br/>
        <w:t>Не абырой, не өлім!</w:t>
        <w:br/>
        <w:t>Айқас қой бұл ақырғы!</w:t>
        <w:br/>
        <w:t>Жарты жолды өтті дәп</w:t>
        <w:br/>
        <w:t>Жарты минут ішінде.</w:t>
        <w:br/>
        <w:t>Жан құштарға жетті олар</w:t>
        <w:br/>
        <w:t>Жарты минут ішінде.</w:t>
        <w:br/>
        <w:t>Рейхстаг. Баспалдақ.</w:t>
      </w:r>
    </w:p>
    <w:p>
      <w:r>
        <w:t>Алаңқайға шықты екеу.</w:t>
        <w:br/>
        <w:t>Маңдайшаға аспандап</w:t>
        <w:br/>
        <w:t>Қызыл жалау тікті екеу.</w:t>
        <w:br/>
        <w:t>Десең де опар қанша жас,</w:t>
        <w:br/>
        <w:t>Жарты минут өткенше,</w:t>
        <w:br/>
        <w:t>Ағарды екен қанша шаш</w:t>
        <w:br/>
        <w:t>Арманына жеткенше?!</w:t>
        <w:br/>
        <w:t>Жүйке қанша тозды екен</w:t>
        <w:br/>
        <w:t>Мың тапшығы жұлынған?!</w:t>
        <w:br/>
        <w:t>52)</w:t>
        <w:br/>
        <w:t>4)</w:t>
        <w:br/>
        <w:t>5609)</w:t>
        <w:br/>
        <w:t>4</w:t>
        <w:br/>
        <w:t>с СИ Ы &lt;&lt;</w:t>
        <w:br/>
        <w:t>(&lt;&gt;)</w:t>
        <w:br/>
        <w:t>мж. 222409)</w:t>
        <w:br/>
        <w:t>(29-2 нн</w:t>
        <w:br/>
        <w:t>- Әуелінде көз қорқар, көңіл шашып,</w:t>
        <w:br/>
        <w:t>Қаймықпа, жаптақтаса өлім тосып! -</w:t>
        <w:br/>
        <w:t>Деп еді политрук Васильченко, -</w:t>
        <w:br/>
        <w:t>Береміз барлаушылар тобын қосып! --</w:t>
        <w:br/>
        <w:t>Әлгі сөзді күтіп-ақ отырғандай,</w:t>
        <w:br/>
        <w:t>Жау жақтың жауып кетті оғы жосып.</w:t>
        <w:br/>
        <w:t>Қарауытты Рейхстаг қарсы бетте</w:t>
        <w:br/>
        <w:t>Қалқалайды көз алдын өршіп өрт те.</w:t>
        <w:br/>
        <w:t>Қошқарбаев құрсанып, қатуланды,</w:t>
        <w:br/>
        <w:t>Қылыш жүзін сүйгендей тосып сертке.</w:t>
        <w:br/>
        <w:t>Қаһарманым подвалдан атылғанда,</w:t>
        <w:br/>
        <w:t>Жан көрінбей соңында жақын маңнан.</w:t>
        <w:br/>
        <w:t>Іле шыққан барлаушы Булатов тек,</w:t>
        <w:br/>
        <w:t>Снарядтар алаңды сапырғанда.</w:t>
        <w:br/>
        <w:t>Жолын қиып нәсер оқ шырмаған соң,</w:t>
        <w:br/>
        <w:t>Барлаушылар взводы жатып алған...</w:t>
        <w:br/>
        <w:t>Өрбиді ғой ой қанаттасып,</w:t>
        <w:br/>
        <w:t>Өзі жазған хатпенен қабаттасып,</w:t>
        <w:br/>
        <w:t>Давыдовтың дауысы түсті есіне</w:t>
        <w:br/>
        <w:t>Тас көшеде Рахымнан тағат қашып:</w:t>
        <w:br/>
        <w:t>-- Айдамайын ажалға,</w:t>
        <w:br/>
        <w:t>Жұмсамаймын өлімге.</w:t>
        <w:br/>
        <w:t>Жүктелмейтін ожарға</w:t>
        <w:br/>
        <w:t>Бұны биік сенім! - де.</w:t>
        <w:br/>
        <w:t>Сенімі де халықтың,</w:t>
      </w:r>
    </w:p>
    <w:p>
      <w:r>
        <w:t>Бұл - әмірі Отанның.</w:t>
        <w:br/>
        <w:t>Бұл- сыны де тарихтың,</w:t>
        <w:br/>
        <w:t>Ұлы көсем атаңның!...</w:t>
        <w:br/>
        <w:t>О, ТУҒАН ЖЕР!..</w:t>
        <w:br/>
        <w:t>Жасқанса сәби баласы,</w:t>
        <w:br/>
        <w:t>Жабысар ана бауырына,</w:t>
        <w:br/>
        <w:t>Бауырына қысар анасы,</w:t>
        <w:br/>
        <w:t>Айбатын шегіп жауына.</w:t>
        <w:br/>
        <w:t>Беріктеу туған ұлынан</w:t>
        <w:br/>
        <w:t>Қорғаны жоқ-ау ердің де,</w:t>
        <w:br/>
        <w:t>Беріктеу туған ұлынан</w:t>
        <w:br/>
        <w:t>Қорғаны жоқ-ау елдің де.</w:t>
        <w:br/>
        <w:t>Шапқанда дұшпан анталап,</w:t>
        <w:br/>
        <w:t>Пана да таптым жерімнен.</w:t>
        <w:br/>
        <w:t>ы---.&lt; 322609</w:t>
        <w:br/>
        <w:t>бз-е-е</w:t>
        <w:br/>
        <w:t>с</w:t>
        <w:br/>
        <w:t>Бұл күніңнің ерегін</w:t>
        <w:br/>
        <w:t>Өзің де соң ұғасың.</w:t>
        <w:br/>
        <w:t>Шындық судай тұнған соң.</w:t>
        <w:br/>
        <w:t>Жұрттың бәрі сәуегей...</w:t>
        <w:br/>
        <w:t>Солай пәлен жылдан соң</w:t>
        <w:br/>
        <w:t>Болып қайтем дәмегөй?!</w:t>
        <w:br/>
        <w:t>Отызыншы апрепы!...</w:t>
        <w:br/>
        <w:t>Айналайын геройым,</w:t>
        <w:br/>
        <w:t>Сол күніңе татыр дер</w:t>
        <w:br/>
        <w:t>Теңеу іздеп көрейін.</w:t>
        <w:br/>
        <w:t>Сол күніңе біз егіз</w:t>
        <w:br/>
        <w:t>Іздесек, не табылмас:</w:t>
        <w:br/>
        <w:t>Гагариннің жүз сегіз</w:t>
        <w:br/>
        <w:t>Минутымен тамырласі..</w:t>
        <w:br/>
        <w:t>Бәлкім сол күн сондағы</w:t>
        <w:br/>
        <w:t>Сын минуттардан нұрланып,</w:t>
        <w:br/>
        <w:t>Елдің бейбіт жолдағы?!</w:t>
        <w:br/>
        <w:t>Әрбіді ме жылдары?!</w:t>
        <w:br/>
        <w:t>МІНӘЖАТ - ТІЛЕК</w:t>
        <w:br/>
        <w:t>Отандас, елдес - өзіңе</w:t>
        <w:br/>
        <w:t>Оққа ұшса да отандас.</w:t>
        <w:br/>
        <w:t>Қиналған сенің кезіңде.</w:t>
        <w:br/>
        <w:t>Секілді тыныш жата алмас.</w:t>
        <w:br/>
        <w:t>Отандас - сенің жерлесің</w:t>
        <w:br/>
        <w:t>Жатса да жерді жастанып,</w:t>
        <w:br/>
        <w:t>Қалқан ғып саған кеудесін,</w:t>
        <w:br/>
        <w:t>Дейтіндей: «Бұқпа, жасқанып!»</w:t>
      </w:r>
    </w:p>
    <w:p>
      <w:r>
        <w:t>Найзаның өткір ұшындай</w:t>
        <w:br/>
        <w:t>Жоян бар кірер алдымен.</w:t>
        <w:br/>
        <w:t>Қатарлас соған қысылмай,</w:t>
        <w:br/>
        <w:t>Қамалды бұз да, жауды жең.</w:t>
        <w:br/>
        <w:t>Атаев тобы найзадай</w:t>
        <w:br/>
        <w:t>Басқадан бұрын жанасқан</w:t>
        <w:br/>
        <w:t>Дұшпанның шебін қаузалай</w:t>
        <w:br/>
        <w:t>Артағыларға жол ашқын.</w:t>
        <w:br/>
        <w:t>Көршілес рота басқарған</w:t>
        <w:br/>
        <w:t>Командир еді Атаев,</w:t>
        <w:br/>
        <w:t>Мұз төсеп, ақ қар жастанған</w:t>
        <w:br/>
        <w:t>Буыны бекіп қатайып.</w:t>
        <w:br/>
        <w:t>5, 2226 ӘӘ</w:t>
        <w:br/>
        <w:t>Әсе 2-2</w:t>
        <w:br/>
        <w:t>Басыңнан өткен өмірді</w:t>
        <w:br/>
        <w:t>Көреді екенсің түсіңде,</w:t>
        <w:br/>
        <w:t>Үлгеріп түгеп соғұрлы</w:t>
        <w:br/>
        <w:t>Бес-алты секунд ішінде.</w:t>
        <w:br/>
        <w:t>Ойсызды қойшы... көкем-ау,</w:t>
        <w:br/>
        <w:t>Бұндайға бұрын нандым ба?!</w:t>
        <w:br/>
        <w:t>Әркім-ақ сөйтеді екен-ау</w:t>
        <w:br/>
        <w:t>Қауіп пен ватер алдында...</w:t>
        <w:br/>
        <w:t>Рахымның сол бір оқиға</w:t>
        <w:br/>
        <w:t>Елестеп кетті көзіне.</w:t>
        <w:br/>
        <w:t>Бәлейік сезім отына,</w:t>
        <w:br/>
        <w:t>Айталық герой сөзімен:</w:t>
        <w:br/>
        <w:t>- Белуардан қар көсіп,</w:t>
        <w:br/>
        <w:t>Қар аралас қан кешіп,</w:t>
        <w:br/>
        <w:t>Таңдайбайтын қасыңдағы ерге ер:</w:t>
        <w:br/>
        <w:t>«Қандай берік жан!» - десіп.</w:t>
        <w:br/>
        <w:t>Сайдан төбе басына</w:t>
        <w:br/>
        <w:t>Шыға бере асыға,</w:t>
        <w:br/>
        <w:t>Топ жауынгер тұрып қалдық...</w:t>
        <w:br/>
        <w:t>Аузымыз аңқиысып ашыла:</w:t>
        <w:br/>
        <w:t>Өжет ердің оқыста</w:t>
        <w:br/>
        <w:t>Омыраудан оқ тиіп, -</w:t>
        <w:br/>
        <w:t>Еңбектеген ізі жатыр сол тұста</w:t>
        <w:br/>
        <w:t>Қар үстінде баттиып.</w:t>
        <w:br/>
        <w:t>Қалың орман шетінде</w:t>
        <w:br/>
        <w:t>Қарға тамған қан ізі-</w:t>
        <w:br/>
        <w:t>Оперативтік картаның бетінде</w:t>
        <w:br/>
        <w:t>Қызыл жебе тәрізді.</w:t>
        <w:br/>
        <w:t>Көрер көзге анық-ты,</w:t>
      </w:r>
    </w:p>
    <w:p>
      <w:r>
        <w:t>Шолғанда іздің бедерін:</w:t>
        <w:br/>
        <w:t>Нұсқап жатыр шабуылдайтын бағытты</w:t>
        <w:br/>
        <w:t>Ұшы қызыл жебенің.</w:t>
        <w:br/>
        <w:t>Қанның ізі алдымда</w:t>
        <w:br/>
        <w:t>Атойлаған бір бұқпай</w:t>
        <w:br/>
        <w:t>Отандасым тірілерге қалдырған</w:t>
        <w:br/>
        <w:t>Қасиетті бұйрықтай!</w:t>
        <w:br/>
        <w:t>56&lt;Ә720сы</w:t>
        <w:br/>
        <w:t>%</w:t>
        <w:br/>
        <w:t>Оққа ұшқан шаһит досты да</w:t>
        <w:br/>
        <w:t>Келеді қаққың арқадан.</w:t>
        <w:br/>
        <w:t>Кім білген дәурен өтерін:</w:t>
        <w:br/>
        <w:t>Шалқалап жатыр Атаев.</w:t>
        <w:br/>
        <w:t>Гриша, Рахым екеуін</w:t>
        <w:br/>
        <w:t>Қалқалап жатыр Атаев.</w:t>
        <w:br/>
        <w:t>Рахым, іші елжіреп,</w:t>
        <w:br/>
        <w:t>Атаев досын құшты да,</w:t>
        <w:br/>
        <w:t>Гриша жақтан бұрды бет,</w:t>
        <w:br/>
        <w:t>Жұтына алмай, қыстыға.</w:t>
        <w:br/>
        <w:t>Геройдың кенет кептелді</w:t>
        <w:br/>
        <w:t>Көмейіне тас кесек.</w:t>
        <w:br/>
        <w:t>Көрінбей келген көптенгі</w:t>
        <w:br/>
        <w:t>Көз жасы екен, тас десек.</w:t>
        <w:br/>
        <w:t>Атаевының қасынан,</w:t>
        <w:br/>
        <w:t>Асыға ұзай бергенде,</w:t>
        <w:br/>
        <w:t>Жолықты талай жас ұлан</w:t>
        <w:br/>
        <w:t>Жүздері таныс... (Көрген де!).</w:t>
        <w:br/>
        <w:t>Ұстара жүзі соғыстың</w:t>
        <w:br/>
        <w:t>Ұйпап-ақ кеткен талайды.</w:t>
        <w:br/>
        <w:t>Өлік те өлік жол үсті,</w:t>
        <w:br/>
        <w:t>Үңіліп екеу аяйды.</w:t>
        <w:br/>
        <w:t>Егестің көркі - ер орыс,</w:t>
        <w:br/>
        <w:t>Молдаван - момын, алғыр да,</w:t>
        <w:br/>
        <w:t>Байыпты батыр белорус,</w:t>
        <w:br/>
        <w:t>Табанды татар бар мұнда.</w:t>
        <w:br/>
        <w:t>Украин - өжет беттісі,</w:t>
        <w:br/>
        <w:t>Айлакер армян, латыш та,</w:t>
        <w:br/>
        <w:t>Еврей - ердің ептісі,</w:t>
        <w:br/>
        <w:t>Түркімен өрттей атыста.</w:t>
        <w:br/>
        <w:t>Грузин берік сертіне,</w:t>
        <w:br/>
        <w:t>Қыран көз қырғыз осында..</w:t>
        <w:br/>
        <w:t>Достығы адал беркіне,</w:t>
        <w:br/>
        <w:t>Ыр сапта басы қосылған.</w:t>
        <w:br/>
        <w:t>Рейхстагтың да түбінде</w:t>
        <w:br/>
        <w:t>Көсіліп жатыр көп бауыр.</w:t>
      </w:r>
    </w:p>
    <w:p>
      <w:r>
        <w:t>(Есіңе алсаң бүгін де</w:t>
        <w:br/>
        <w:t>Езіліп кетер ет-бауыр,)</w:t>
        <w:br/>
        <w:t>Қызыл қан селдей ақса да,</w:t>
        <w:br/>
        <w:t>Қара жер таудай теңселіп.</w:t>
        <w:br/>
        <w:t>«ГИММЛЕВ ҮЙІНЕН» ҰЗАЙ БЕР...</w:t>
        <w:br/>
        <w:t>Секундтер сырт-сырт ауысып,</w:t>
        <w:br/>
        <w:t>Ұршығын жатыр үйіріп,</w:t>
        <w:br/>
        <w:t>Шықты ма, баурым, тауысып</w:t>
        <w:br/>
        <w:t>Ең соңғы дәмін, түйірін.</w:t>
        <w:br/>
        <w:t>582 2)</w:t>
        <w:br/>
        <w:t>Шықты ма сарқып тауысып</w:t>
        <w:br/>
        <w:t>Ең соңғы тамшы сусынын.</w:t>
        <w:br/>
        <w:t>Секундтер сырт-сырт ауысып,</w:t>
        <w:br/>
        <w:t>Үйірді тағдыр ұршығын...</w:t>
        <w:br/>
        <w:t>4</w:t>
        <w:br/>
        <w:t>Жалаңаш асфальт үстінде</w:t>
        <w:br/>
        <w:t>Қыршынды қияр қапыда</w:t>
        <w:br/>
        <w:t>Әзірше ствол ішінде</w:t>
        <w:br/>
        <w:t>Ұйықтап бір оқ жатыр ма?!</w:t>
        <w:br/>
        <w:t>Өпімді басып табанға</w:t>
        <w:br/>
        <w:t>Бара ма екеу жаныштап.</w:t>
        <w:br/>
        <w:t>Жат қала, жайдақ алаңда</w:t>
        <w:br/>
        <w:t>Тірліктен әлде алыстап?..</w:t>
        <w:br/>
        <w:t>Көкала түтін шегінбей,</w:t>
        <w:br/>
        <w:t>Шегінбек түгіп, сейілмей,</w:t>
        <w:br/>
        <w:t>Рейхстаг алдан мұнартты,</w:t>
        <w:br/>
        <w:t>Көрініп, бірде көрінбей.</w:t>
        <w:br/>
        <w:t>Мың да төрт жүз оныншы</w:t>
        <w:br/>
        <w:t>Күн -- Отызы көкектің.</w:t>
        <w:br/>
        <w:t>Сонша рет болып өлімші,</w:t>
        <w:br/>
        <w:t>Сонша рет жауды төпеппін...</w:t>
        <w:br/>
        <w:t>Осылай дейді батыр ер.</w:t>
        <w:br/>
        <w:t>Отызыншы апрелы</w:t>
        <w:br/>
        <w:t>Өзінің ізгі ниетті</w:t>
        <w:br/>
        <w:t>Жан екенін де ұқты алғаш.</w:t>
        <w:br/>
        <w:t>Кеудеде асау жүректің</w:t>
        <w:br/>
        <w:t>Бар екен де ұқты алғаш.</w:t>
        <w:br/>
        <w:t>Шекесі барын сол күні</w:t>
        <w:br/>
        <w:t>Ең алғаш сезген секілді.</w:t>
        <w:br/>
        <w:t>Тасыған қанның топқыны</w:t>
        <w:br/>
        <w:t>Тамырда жара лепірді.</w:t>
        <w:br/>
        <w:t>Жүйкесі барын сол күні</w:t>
        <w:br/>
        <w:t>Ең алғаш өзі сезгендей.</w:t>
        <w:br/>
        <w:t>Жойпауыт күштің серпіні</w:t>
        <w:br/>
        <w:t>Жаныштап өзін езгендей...</w:t>
      </w:r>
    </w:p>
    <w:p>
      <w:r>
        <w:t>(б) ор ес</w:t>
        <w:br/>
        <w:t>05.4</w:t>
        <w:br/>
        <w:t>(о)</w:t>
        <w:br/>
        <w:t>ЕЛГЕ ЖАЗЫЛҒАН ХАТ ЖӘНЕ ОТАН ӘМІРІ</w:t>
        <w:br/>
        <w:t>Ақиқатқа әшекей жақпау - абзал,</w:t>
        <w:br/>
        <w:t>Ақиқатты қоспасыз сақтау - абзал.</w:t>
        <w:br/>
        <w:t>Сақтау үшін кіршіксіз қаз қалпында</w:t>
        <w:br/>
        <w:t>Ақ қағазға ай-жылдап хаттау- абзал...</w:t>
        <w:br/>
        <w:t>ххх</w:t>
        <w:br/>
        <w:t>Хат үзігін келтірсем, мақұл дерсің,</w:t>
        <w:br/>
        <w:t>Назарыңа сенің де татыр, көршім!</w:t>
        <w:br/>
        <w:t>«Тағдырыммен талайлы да екенмін</w:t>
        <w:br/>
        <w:t>Біреу едім, бүгін бейне екеумін.</w:t>
        <w:br/>
        <w:t>Бәз-баяғы бұрығыдай қалпымда</w:t>
        <w:br/>
        <w:t>Кешегінің қуаттымын, бекеммін.»</w:t>
        <w:br/>
        <w:t>Өзгерген де, өзгермеген өзіммін,</w:t>
        <w:br/>
        <w:t>Артықтығы бардай осы кезімнің.</w:t>
        <w:br/>
        <w:t>Еңсем, бойым со деңгейде...</w:t>
        <w:br/>
        <w:t>Алайда,</w:t>
        <w:br/>
        <w:t>Мен өзімді жоғарырақ сезіндім.</w:t>
        <w:br/>
        <w:t>Өзім енді өзімдікі еместей,</w:t>
        <w:br/>
        <w:t>«Өзім!» - деген тар секілді өңештей. (109</w:t>
        <w:br/>
        <w:t>Ойпамаса өзімді емес, жұрт қамын,</w:t>
        <w:br/>
        <w:t>Жүнжитін де сияқтымын мен өспей.</w:t>
        <w:br/>
        <w:t>Өмірімді арзан қисам дұшпанға,</w:t>
        <w:br/>
        <w:t>Шіріген бір жұмыртқаға санаңыз.</w:t>
        <w:br/>
        <w:t>Қой, жігітім, өзім өйте қоймаспын,</w:t>
        <w:br/>
        <w:t>«Ұл тудым!» деп қалжа жепті анамыз!..</w:t>
        <w:br/>
        <w:t>12 апрель 1945 ж.</w:t>
        <w:br/>
        <w:t>..Өрбиді ғой ойдан ой, тарап, тасып,</w:t>
        <w:br/>
        <w:t>Қатар ұшқан құстардай қанаттасып,</w:t>
        <w:br/>
        <w:t>Әлгі хат та Рахымның түсті есіне,</w:t>
        <w:br/>
        <w:t>Жауынгерлік бұйрықпен қабаттасып.</w:t>
        <w:br/>
        <w:t>Пластинка толассыз ойналғандай, і;</w:t>
        <w:br/>
        <w:t>Ойналғандай, миында айналғандай:</w:t>
        <w:br/>
        <w:t>Ел әмірі - Ерімнің есіл-дерті</w:t>
        <w:br/>
        <w:t>Тоқтаса да, жатса да ойдан қалмай.</w:t>
        <w:br/>
        <w:t>%</w:t>
        <w:br/>
        <w:t>Өз комбаты Давыдов (батыр - бұл да)</w:t>
        <w:br/>
        <w:t>Оқыс «Гиммлер үйіне» шақырды да,</w:t>
        <w:br/>
        <w:t>Алқызыл ту ұстатты өз қолынан,</w:t>
      </w:r>
    </w:p>
    <w:p>
      <w:r>
        <w:t>Қадауға Рейхстагтың шатырына. ыТЕ</w:t>
        <w:br/>
        <w:t>Қорғады дөңі қалқалап</w:t>
        <w:br/>
        <w:t>Оқ-оттан - озбыр өлімнен.</w:t>
        <w:br/>
        <w:t>Ақ қары аппақ киіздей.</w:t>
        <w:br/>
        <w:t>Жата кет терең үңгі де, -</w:t>
        <w:br/>
        <w:t>Аяздың сызын тигізбей,</w:t>
        <w:br/>
        <w:t>Рр</w:t>
        <w:br/>
        <w:t>Орайды бейне сүлгіге.</w:t>
        <w:br/>
        <w:t>Селдетіп жаңбыр, қар жауып,</w:t>
        <w:br/>
        <w:t>"</w:t>
        <w:br/>
        <w:t>Дұшпанның көзі байланса,</w:t>
        <w:br/>
        <w:t>Ұмытылғандай бар қауіп</w:t>
        <w:br/>
        <w:t>Атойлаушы едік жойғанша.</w:t>
        <w:br/>
        <w:t>Боз тұман басса жондарды,</w:t>
        <w:br/>
        <w:t>Пердені со бір жамылып,</w:t>
        <w:br/>
        <w:t>Бекінген жау-жат қорғанды</w:t>
        <w:br/>
        <w:t>Атойлаушы едік, жабылып...</w:t>
        <w:br/>
        <w:t>Қырсыққан тағдыр бұл шағы</w:t>
        <w:br/>
        <w:t>Өгейлікпенен нақ бүгін.</w:t>
        <w:br/>
        <w:t>Қыспаққа апып құрсады -</w:t>
        <w:br/>
        <w:t>Жасады жат жер жаттығын.</w:t>
        <w:br/>
        <w:t>Жауығып бақты жат мекен</w:t>
        <w:br/>
        <w:t>Тоспады ығын қасарып,</w:t>
        <w:br/>
        <w:t>Топырағы да қатты екен,</w:t>
        <w:br/>
        <w:t>Төсіңді жыртты жоса ғып...</w:t>
        <w:br/>
        <w:t>Қайнаған қазан ішінен</w:t>
        <w:br/>
        <w:t>Жидімей шыққан керіп пе ең?!</w:t>
        <w:br/>
        <w:t>Қып-қызыл таба үстінен</w:t>
        <w:br/>
        <w:t>Сау түстім десем сеніп пе ең?!</w:t>
        <w:br/>
        <w:t>Бұл күнге дейін кім білген</w:t>
        <w:br/>
        <w:t>Аптап от бар деп денеңде.</w:t>
        <w:br/>
        <w:t>О, қайран Нұра!.. Сүңгір ме ем,</w:t>
        <w:br/>
        <w:t>Жата қап жайқын тереңге.</w:t>
        <w:br/>
        <w:t>Алатау кәусар жауыны</w:t>
        <w:br/>
        <w:t>Аңқылдай селдеп өтсе ғой.</w:t>
        <w:br/>
        <w:t>Сағыныш - дерттен сауығып,</w:t>
        <w:br/>
        <w:t>Сергіп-ақ бойың кетсе ғой.</w:t>
        <w:br/>
        <w:t>Қаталап кеттің құмығып,</w:t>
        <w:br/>
        <w:t>ішіңнен қайнай күні ұзын:</w:t>
        <w:br/>
        <w:t>Самғар ең қансаң сіміріп</w:t>
        <w:br/>
        <w:t>Бір кесе қазақ қымызын.</w:t>
        <w:br/>
        <w:t>(бу ӘСІ сс</w:t>
        <w:br/>
        <w:t>959</w:t>
        <w:br/>
        <w:t>Сары-Арқа жұпар самалы</w:t>
        <w:br/>
        <w:t>Жібектей желпіп бір өтсе.</w:t>
      </w:r>
    </w:p>
    <w:p>
      <w:r>
        <w:t>(е)</w:t>
        <w:br/>
        <w:t>СОЗ СОНЫНДА</w:t>
        <w:br/>
        <w:t>Қан теңіздің қандайын біз кешпедік?!</w:t>
        <w:br/>
        <w:t>Он сегізде, не жиырма үште едік...</w:t>
        <w:br/>
        <w:t>Жасымызға шақтап өлшеп қараса,</w:t>
        <w:br/>
        <w:t>Екі қайта жағасындай есте едік.</w:t>
        <w:br/>
        <w:t>Онда өзіміз әлі бала болсақ та,</w:t>
        <w:br/>
        <w:t>Әке атанған ағайға да сол шақта</w:t>
        <w:br/>
        <w:t>Ақыл айтып, жол сілтедік кей кезде:</w:t>
        <w:br/>
        <w:t>«Отаныңның абыройын өр сақта!».</w:t>
        <w:br/>
        <w:t>Біздің ұрпақ сонысынан жазбаған,</w:t>
        <w:br/>
        <w:t>Жастық оты жүрегінде маздаған</w:t>
        <w:br/>
        <w:t>Дей алатын: «Айналайын әз халқым,</w:t>
        <w:br/>
        <w:t>Аямай сал, артқан жүгің аз маған!»</w:t>
        <w:br/>
        <w:t>Ат үстінде түспейтіндей жаны жас,</w:t>
        <w:br/>
        <w:t>Қанды көйлек, қадыры артық қарындас!</w:t>
        <w:br/>
        <w:t>Сендер жайлы толғанғыңда келеді ой</w:t>
        <w:br/>
        <w:t>Салтанатты сарайуайым сарындас:</w:t>
        <w:br/>
        <w:t>Ыз сенеміз, өмірге әлі келеді</w:t>
        <w:br/>
        <w:t>Бізден де сақан білгір ұрпақ, алғыр жас..</w:t>
        <w:br/>
        <w:t>Ширек ғасыр өткеннен соң, бірақта</w:t>
        <w:br/>
        <w:t>Біздей тарлан емге іздесең табылмас!</w:t>
        <w:br/>
        <w:t>1971 қаңтар - 1974 мамыр.</w:t>
        <w:br/>
        <w:t>аа“ ӨО</w:t>
        <w:br/>
        <w:t>5-</w:t>
        <w:br/>
        <w:t>2 оСелсан ен</w:t>
        <w:br/>
        <w:t>Олжасы да аз ба екен:</w:t>
        <w:br/>
        <w:t>Кеудесінде шыбын жан.</w:t>
        <w:br/>
        <w:t>Қаңсыған өз қаныңның</w:t>
        <w:br/>
        <w:t>Иісін сезу сұмдық қой.</w:t>
        <w:br/>
        <w:t>Бірақ шыбын жаныңның</w:t>
        <w:br/>
        <w:t>Бүтініне құлдық қой.</w:t>
        <w:br/>
        <w:t>Құшақтасты қос солдат,</w:t>
        <w:br/>
        <w:t>Құшақ жазбай өлердей.</w:t>
        <w:br/>
        <w:t>Тұрды көзден жас парлап</w:t>
        <w:br/>
        <w:t>Тіріміз бе дегендей.</w:t>
        <w:br/>
        <w:t>Бұларға ілес, бұрлыға</w:t>
        <w:br/>
        <w:t>Жетер сәл-пәл бөлеліп,</w:t>
        <w:br/>
        <w:t>Тігер үлкен Туды да</w:t>
      </w:r>
    </w:p>
    <w:p>
      <w:r>
        <w:t>Кантария, Егоров...</w:t>
        <w:br/>
        <w:t>- Ту тіккен кім бірінші?-</w:t>
        <w:br/>
        <w:t>Онда емес қой мәселе.</w:t>
        <w:br/>
        <w:t>Мән - жеңіске (ұғыншы!)</w:t>
        <w:br/>
        <w:t>Жаппай қосқан еседе.</w:t>
        <w:br/>
        <w:t>- Сүйінші!</w:t>
        <w:br/>
        <w:t>Ей, адамзат!</w:t>
        <w:br/>
        <w:t>Сұм апаттан сау қалдың!</w:t>
        <w:br/>
        <w:t>Құтқарылдың</w:t>
        <w:br/>
        <w:t>Алапат</w:t>
        <w:br/>
        <w:t>Жегісінен жалғанның!</w:t>
        <w:br/>
        <w:t>Қызыл ту өр шалқиды</w:t>
        <w:br/>
        <w:t>Қанатын жел кең керіп.</w:t>
        <w:br/>
        <w:t>Әділет - от шарпиды:</w:t>
        <w:br/>
        <w:t>Берлин жатыр өртеніп.</w:t>
        <w:br/>
        <w:t>Желбірейді Қызыл ту</w:t>
        <w:br/>
        <w:t>Жылағанжы жұбатып.</w:t>
        <w:br/>
        <w:t>Желбірейді біздің ту</w:t>
        <w:br/>
        <w:t>Түнді қуа, нұр атып.</w:t>
        <w:br/>
        <w:t>Инабатты біздің ту</w:t>
        <w:br/>
        <w:t>Халықтарға сенімдей.</w:t>
        <w:br/>
        <w:t>Елестейді қызыл ту</w:t>
        <w:br/>
        <w:t>Бейбіт рахат өмірдей!</w:t>
        <w:br/>
        <w:t>А 2 СӘУЗӨСЕ</w:t>
        <w:br/>
        <w:t>ЖОс-а Фа”</w:t>
        <w:br/>
        <w:t>2)</w:t>
        <w:br/>
        <w:t>(5)</w:t>
        <w:br/>
        <w:t>АҚЫННЫҢ ӘЙЕЛІ АУЗЫНАН</w:t>
        <w:br/>
        <w:t>Әрі женее, әрі құрдас Күлжамалға</w:t>
        <w:br/>
        <w:t>Ала құйын, ақ жынға</w:t>
        <w:br/>
        <w:t>«Алданған» қыз - қалжың ба?!</w:t>
        <w:br/>
        <w:t>Бардың екен ақынға</w:t>
        <w:br/>
        <w:t>Арыз айтып, аһ ұрма!</w:t>
        <w:br/>
        <w:t>Ақын халқы пәле екен:</w:t>
        <w:br/>
        <w:t>Ақ сайтанды дәу екен.</w:t>
        <w:br/>
        <w:t>Жыр жазарда дана екен,</w:t>
        <w:br/>
        <w:t>Жұтып алса бала екен.</w:t>
        <w:br/>
        <w:t>Қадыр түнін күзеткен</w:t>
        <w:br/>
        <w:t>Әулие бір мезетте:</w:t>
        <w:br/>
        <w:t>Айлап тамшы татпайды,</w:t>
        <w:br/>
        <w:t>Арақты өзі даттайды.</w:t>
        <w:br/>
        <w:t>Жынданбай-ақ есалаң...</w:t>
      </w:r>
    </w:p>
    <w:p>
      <w:r>
        <w:t>Еркелігін кеш оған.</w:t>
        <w:br/>
        <w:t>Еркелетсең, жонданып</w:t>
        <w:br/>
        <w:t>Ерлей түсер өр халық!</w:t>
        <w:br/>
        <w:t>Қырына бір алса егер,</w:t>
        <w:br/>
        <w:t>Қаһарынан тау шөгер...</w:t>
        <w:br/>
        <w:t>Боламыз деп құрбандық,</w:t>
        <w:br/>
        <w:t>Көп қызықтан құр қалдық.</w:t>
        <w:br/>
        <w:t>Сөз болып па зарымыз,</w:t>
        <w:br/>
        <w:t>Ел қызығар бағымыз!</w:t>
        <w:br/>
        <w:t>Жұрт құралпы қатынбыз,</w:t>
        <w:br/>
        <w:t>Хан қызына татырмыз.</w:t>
        <w:br/>
        <w:t>Біз -- ақынға жұбаймыз,</w:t>
        <w:br/>
        <w:t>Ақын сүйген «құдаймыз».</w:t>
        <w:br/>
        <w:t>Біз ақынға жұбаймыз,</w:t>
        <w:br/>
        <w:t>Құр бекерге жылаймыз.</w:t>
        <w:br/>
        <w:t>Осал емес затымыз:</w:t>
        <w:br/>
        <w:t>Жырда мәңгі атымыз!</w:t>
        <w:br/>
        <w:t>СЕНІҢ ТЕРЕЗЕҢ</w:t>
        <w:br/>
        <w:t>Мың терезе жанады</w:t>
        <w:br/>
        <w:t>Жатақхана көзіндей.</w:t>
        <w:br/>
        <w:t>Жаңылмай-ақ табамын</w:t>
        <w:br/>
        <w:t>Терезеңді өзіңдей.</w:t>
        <w:br/>
        <w:t>Терезеңнің жарығы</w:t>
        <w:br/>
        <w:t>Шырағындай үміттің.</w:t>
        <w:br/>
        <w:t>БІЛСЕМШІ</w:t>
        <w:br/>
        <w:t>(Шапауға)</w:t>
        <w:br/>
        <w:t>Көркіндей өмірімнің көркем гүлім,</w:t>
        <w:br/>
        <w:t>Есімде сені алғаш көрген күнім,</w:t>
        <w:br/>
        <w:t>Шақырса шайға кепмей, шаршау білмей,</w:t>
        <w:br/>
        <w:t>Томдардан ой жемісін терген күнің.</w:t>
        <w:br/>
        <w:t>«Махаббат деген не?» деп балалықпен</w:t>
        <w:br/>
        <w:t>Есімде аңқау сұрақ берген күнің,</w:t>
        <w:br/>
        <w:t>Өзім де білмеп едім не дерімді,</w:t>
        <w:br/>
        <w:t>Махаббат сен екенсің -сенген мығым.</w:t>
        <w:br/>
        <w:t>Білсемші сол күндерде, бір күндерде</w:t>
        <w:br/>
        <w:t>Боларын менің ұлым - сенің ұлың.</w:t>
        <w:br/>
        <w:t>БОЙДАҚ ДОСЫМ КҮРСІНДІ</w:t>
        <w:br/>
        <w:t>Аяздан тоңып мен келсем,</w:t>
        <w:br/>
        <w:t>Жаз- құшағын жаятын.</w:t>
        <w:br/>
        <w:t>Саясын тосып шөлдесем,</w:t>
        <w:br/>
        <w:t>Алдыма сусын қоятын.</w:t>
        <w:br/>
        <w:t>Осылар еді, әманда</w:t>
        <w:br/>
        <w:t>Өзі де, жары меймандос -</w:t>
        <w:br/>
        <w:t>Сағынып аңсап барғанда</w:t>
        <w:br/>
        <w:t>Алдыма барын қойған дос.</w:t>
        <w:br/>
        <w:t>Қонақ боп сол кең үйде,</w:t>
        <w:br/>
        <w:t>Кешкіде қайттық дәм татып</w:t>
      </w:r>
    </w:p>
    <w:p>
      <w:r>
        <w:t>Кенелтіп жомарт пейілге</w:t>
        <w:br/>
        <w:t>Көңілді көкке самғатып.</w:t>
        <w:br/>
        <w:t>Қасыма ерген жолдасым,</w:t>
        <w:br/>
        <w:t>Ол үйде бұрын болмаған.</w:t>
        <w:br/>
        <w:t>Сезімталын аңдашы:</w:t>
        <w:br/>
        <w:t>Сырын шертті сол маған.</w:t>
        <w:br/>
        <w:t>«Білікті, назды, әдепті»</w:t>
        <w:br/>
        <w:t>Жігіттің жары сыпайы.</w:t>
        <w:br/>
        <w:t>Жолдасыңның кетпепті</w:t>
        <w:br/>
        <w:t>Махаббатта ұпайы.</w:t>
        <w:br/>
        <w:t>Келіншек наз ғып жарына</w:t>
        <w:br/>
        <w:t>Артқаны әппақ білегін,</w:t>
        <w:br/>
        <w:t>Жалғызын балап жанына</w:t>
        <w:br/>
        <w:t>Тыңдата ма екен жүрегін?</w:t>
        <w:br/>
        <w:t>Кідірді ол... (Нені аңсайды ой?)</w:t>
        <w:br/>
        <w:t>Бойдақ дос кенет күрсінді:</w:t>
        <w:br/>
        <w:t>сез</w:t>
        <w:br/>
        <w:t>1” Ж&gt;26</w:t>
        <w:br/>
        <w:t>2</w:t>
        <w:br/>
        <w:t>(Ә-/9,</w:t>
        <w:br/>
        <w:t>25609-45</w:t>
        <w:br/>
        <w:t>әш, ӨЙ»</w:t>
        <w:br/>
        <w:t>с)</w:t>
        <w:br/>
        <w:t>25с6аь-</w:t>
        <w:br/>
        <w:t>Жан бөбегім, осы бастан ұқ анық,</w:t>
        <w:br/>
        <w:t>Ата-анаңмен бірге сол күн қуанып:</w:t>
        <w:br/>
        <w:t>«Үлкен елдің бір баласы туды» - деп,</w:t>
        <w:br/>
        <w:t>Тарих саған жазды үлкен куәлік.</w:t>
        <w:br/>
        <w:t>ІУ</w:t>
        <w:br/>
        <w:t>Жөпшенңдігі селт етпес</w:t>
        <w:br/>
        <w:t>Ұйқышып едің, бейғам ең.</w:t>
        <w:br/>
        <w:t>Бейғамдық кімді ерке етпес,</w:t>
        <w:br/>
        <w:t>Соны сен қашан ойлап ең?!</w:t>
        <w:br/>
        <w:t>Оянып жүрсің міне енді</w:t>
        <w:br/>
        <w:t>Қып-қысқа түнде қырық рет.</w:t>
        <w:br/>
        <w:t>Аналық парыз үйге енді,</w:t>
        <w:br/>
        <w:t>Сендей-ақ болар бір сергек!</w:t>
        <w:br/>
        <w:t>у</w:t>
        <w:br/>
        <w:t>Сен жас буын, біздей емес бүгінгі,</w:t>
        <w:br/>
        <w:t>Атойларсың мен аспаған шыңымды.</w:t>
      </w:r>
    </w:p>
    <w:p>
      <w:r>
        <w:t>Сен шырқарсың мен білмеген жақсы әнді,</w:t>
        <w:br/>
        <w:t>Сен жалғарсың жазылмаған жырымды.</w:t>
        <w:br/>
        <w:t>Болмағайсың жай ғана бір көшірмем,</w:t>
        <w:br/>
        <w:t>Онда саған енжарлығың кешірмен!</w:t>
        <w:br/>
        <w:t>Үстемеле орта қалса арбамды,</w:t>
        <w:br/>
        <w:t>Менен гөрі биік шырқа, көсіл кең.</w:t>
        <w:br/>
        <w:t>МІ</w:t>
        <w:br/>
        <w:t>Бір күннен қойдың асырмай</w:t>
        <w:br/>
        <w:t>Ойыншық, кәмпит... - барлығын.</w:t>
        <w:br/>
        <w:t>Айтшы тозбас асылдай</w:t>
        <w:br/>
        <w:t>Не сыйлайын, Арнұрым?</w:t>
        <w:br/>
        <w:t>М</w:t>
        <w:br/>
        <w:t>Бал бөбегім, менің нағыз өзімсің</w:t>
        <w:br/>
        <w:t>Менше бүкіл дүниені өзімсін!</w:t>
        <w:br/>
        <w:t>Бесігіңді бейбіт күндер күзетіп,</w:t>
        <w:br/>
        <w:t>Бақыт сенің ие екенін сезінсін.</w:t>
        <w:br/>
        <w:t>Бір менмін бе бесігіңді тербеткен?</w:t>
        <w:br/>
        <w:t>Кездеріңде өнер жиған, ер жеткен</w:t>
        <w:br/>
        <w:t>Несиеге халқың берген бақытты</w:t>
        <w:br/>
        <w:t>Он есе ғып қайтара біл сен ертең.</w:t>
        <w:br/>
        <w:t>ҰШ</w:t>
        <w:br/>
        <w:t>Құлыным, кел өзіңді әуп етейін,</w:t>
        <w:br/>
        <w:t>Далаға серуендетіп әкетейін.</w:t>
        <w:br/>
        <w:t>Әкелік көңіл шалқып, қансын мейір,</w:t>
        <w:br/>
        <w:t>Әлдилеп иығымда тербетейін.</w:t>
        <w:br/>
        <w:t>е 22609)</w:t>
        <w:br/>
        <w:t>29Х6ак-</w:t>
        <w:br/>
        <w:t>Өлген жылдар, өшкен күндер тізбегін,</w:t>
        <w:br/>
        <w:t>Жас келіншек, еске сапар нәрестең.</w:t>
        <w:br/>
        <w:t>«Өлмеспін» деп тауып айттың:</w:t>
        <w:br/>
        <w:t>«Жоқ!» дедің.</w:t>
        <w:br/>
        <w:t>Басың көтер, жасыңды сүрт бірақ та!</w:t>
        <w:br/>
        <w:t>Тексере бер шәкірттердің дәптерін,</w:t>
        <w:br/>
        <w:t>Өзің өксіп, бөбегіңді жылатпа!</w:t>
        <w:br/>
        <w:t>Сұрамай-ақ, көршім, сенен ұлықсат</w:t>
        <w:br/>
        <w:t>Жаздым мұны, жазбай қойсам, кім білсін?!</w:t>
        <w:br/>
        <w:t>Жаздым мұны: сол опасыз жолықса,</w:t>
        <w:br/>
        <w:t>Дәл өзіңше жұрт та одан түңілсін!</w:t>
        <w:br/>
        <w:t>СОЛ ЖІГІТКЕ АЙТШЫ СЕЛІ</w:t>
        <w:br/>
        <w:t>Кездескенде өзіммен</w:t>
        <w:br/>
        <w:t>Бар болса да айтары,</w:t>
        <w:br/>
        <w:t>Көзін алмай жүзімнен,</w:t>
        <w:br/>
        <w:t>Тек шылымын тартады.</w:t>
        <w:br/>
        <w:t>Ұқпайтұғын бала ма,</w:t>
      </w:r>
    </w:p>
    <w:p>
      <w:r>
        <w:t>Сол жігітке айтшы сен:</w:t>
        <w:br/>
        <w:t>Бүлдіруге бол ма,</w:t>
        <w:br/>
        <w:t>Тәтті ерінді ашымен?!</w:t>
        <w:br/>
        <w:t>ЖАП ТОЛҚЫҒАН КЕЗІНДЕ</w:t>
        <w:br/>
        <w:t>Сыр сақтауға тым шебер</w:t>
        <w:br/>
        <w:t>Жан дүниесі жабулы,</w:t>
        <w:br/>
        <w:t>Қозғалса да қара жер,</w:t>
        <w:br/>
        <w:t>Қыз еді ол сабырлы.</w:t>
        <w:br/>
        <w:t>Ақынға ақын кездесіп</w:t>
        <w:br/>
        <w:t>Сырласқандай, өзімше</w:t>
        <w:br/>
        <w:t>Сайрайды қыз, сөйлесіп,</w:t>
        <w:br/>
        <w:t>Шешілмеп еді көзімше.</w:t>
        <w:br/>
        <w:t>- Мінезің жедел өзгерген,</w:t>
        <w:br/>
        <w:t>Саумысың ғашық болғаннан? -</w:t>
        <w:br/>
        <w:t>Сұрадым... (Сұрар кез келген).</w:t>
        <w:br/>
        <w:t>Сырын айтты ол толғанған:</w:t>
        <w:br/>
        <w:t>- Таңданбаңыз сөзіме,</w:t>
        <w:br/>
        <w:t>Ақынға бұл жақын ой:</w:t>
        <w:br/>
        <w:t>Жан толқынған кезінде</w:t>
        <w:br/>
        <w:t>Жұрттың бәрі ақын ғай.</w:t>
        <w:br/>
        <w:t>&lt;шры 22 29</w:t>
        <w:br/>
        <w:t>- Табиғат сыйлай салса ғой</w:t>
        <w:br/>
        <w:t>Сіңлісін маған бұл сынды...</w:t>
        <w:br/>
        <w:t>жжж</w:t>
        <w:br/>
        <w:t>Кім жүрегін қолына алып ұстады?</w:t>
        <w:br/>
        <w:t>Айтты деме албырт ақын ұшқары.</w:t>
        <w:br/>
        <w:t>Біле білсең, отты, тәтті назбенен</w:t>
        <w:br/>
        <w:t>Сүю, сену - махаббаттың уставы.</w:t>
        <w:br/>
        <w:t>ЖАН ҚИМАҚ БАР, ЖАР ҚИМАК ЖОҚ</w:t>
        <w:br/>
        <w:t>Өзің мұнда, жігіт қайда, жар қайда?</w:t>
        <w:br/>
        <w:t>Бар ма бұған айтатұғын уәжін?</w:t>
        <w:br/>
        <w:t>Жүрек қалды-ау, жүдеп қалды-ау шалғайда, -</w:t>
        <w:br/>
        <w:t>Соны іздейсің, өйтпеске жоқ лажың.</w:t>
        <w:br/>
        <w:t>Татулық наз таппадың деп кетіп ең,</w:t>
        <w:br/>
        <w:t>Сендей жанға болам деп ең тоңмойын.</w:t>
        <w:br/>
        <w:t>Алғашында бекем төзіп, бекіп ең.</w:t>
        <w:br/>
        <w:t>Енді ойласаң мұздамай ма өнбойың.</w:t>
        <w:br/>
        <w:t>Кесапатын тигізбеген бір егес,</w:t>
        <w:br/>
        <w:t>«Жан кимақ бар, жар қимақ жоқ» - осы да.</w:t>
        <w:br/>
        <w:t>Сенсіз оның көрген күні күн емес,</w:t>
        <w:br/>
        <w:t>Салып жетіп келер бірде қосыңа.</w:t>
      </w:r>
    </w:p>
    <w:p>
      <w:r>
        <w:t>Отсырамас жүрегіңнен от ал да,</w:t>
        <w:br/>
        <w:t>Ақылға түс, өзіңді-өзің тоңдырма.</w:t>
        <w:br/>
        <w:t>Махаббаттың жетімегі атанба,</w:t>
        <w:br/>
        <w:t>Кінәсіз соп жігітті де қор қылма!</w:t>
        <w:br/>
        <w:t>ТҰҢҒЫШ КӨРГЕНДЕ...</w:t>
        <w:br/>
        <w:t>Көргенімде менен жас, бала едің,</w:t>
        <w:br/>
        <w:t>Солқылдаған нәп-нәзік, тал едің.</w:t>
        <w:br/>
        <w:t>Талай көктем ашыпты есікті,</w:t>
        <w:br/>
        <w:t>Нәзік тал да сұңғақтанып өсіпті.</w:t>
        <w:br/>
        <w:t>Жан болсаң да өзімнен тым алыс.</w:t>
        <w:br/>
        <w:t>Жұбатады жүректі қуаныш:</w:t>
        <w:br/>
        <w:t>Сүйер сені жас жігіт мендей бір,</w:t>
        <w:br/>
        <w:t>Ол жігіттің бағы ғой сендей гүл.</w:t>
        <w:br/>
        <w:t>ҚОЛҚАЛАСА ЖӘНЕ БІР...</w:t>
        <w:br/>
        <w:t>Сүйгенім кеше қысталап,</w:t>
        <w:br/>
        <w:t>«Сүйгізші», деп бетіңнен.</w:t>
        <w:br/>
        <w:t>Өзімді тұрдым ұстап-ақ,</w:t>
        <w:br/>
        <w:t>Айрылмадым еркімнен.</w:t>
        <w:br/>
        <w:t>9)</w:t>
        <w:br/>
        <w:t>4 ШЭФғел---</w:t>
        <w:br/>
        <w:t>Дейтініңді білемін,</w:t>
        <w:br/>
        <w:t>Емессің ғой сен ұяң.</w:t>
        <w:br/>
        <w:t>Өйткені таза жүрегім -</w:t>
        <w:br/>
        <w:t>Өзіңнің монопоалияң.</w:t>
        <w:br/>
        <w:t>ӘЛІ ТҰР МА ПЕРРОНДА...</w:t>
        <w:br/>
        <w:t>Көзіңде жас, қыз перроннан кеткен жоқ,</w:t>
        <w:br/>
        <w:t>Поезд әлі семафордан өткен жоқ,</w:t>
        <w:br/>
        <w:t>Жаңа ғана қыз ернінен тиген дәм</w:t>
        <w:br/>
        <w:t>Сұр жігіттің бетінде әлі кепкен жоқ.</w:t>
        <w:br/>
        <w:t>Абыр-дабыр купе іші қарбалас,</w:t>
        <w:br/>
        <w:t>Әлі жүктер жайғасқан жоқ, аралас,</w:t>
        <w:br/>
        <w:t>Жігіт сөзі ұшты бірге түтінмен:</w:t>
        <w:br/>
        <w:t>«Махаббатың енді маған, арам ас».</w:t>
        <w:br/>
        <w:t>Қалтысынан қыз суретін ұрлана,</w:t>
        <w:br/>
        <w:t>Суырды да, қақ айырды, сұрпана.</w:t>
        <w:br/>
        <w:t>Өткеніне нүкте қойып, «Махаббат»</w:t>
        <w:br/>
        <w:t>Лақтырылды қоқыс төгер урнаға.</w:t>
        <w:br/>
        <w:t>Шығарды естен мөлдір қара көзін де,</w:t>
        <w:br/>
        <w:t>Теңеп кетті кәлеңкеге өзін де.</w:t>
        <w:br/>
        <w:t>Үміт лағып метеориттің тасындай</w:t>
        <w:br/>
        <w:t>Жоғалғанын сорлаған қыз сезді ме?!</w:t>
        <w:br/>
        <w:t>Кездескенде аңғал еді, әрі жас,</w:t>
      </w:r>
    </w:p>
    <w:p>
      <w:r>
        <w:t>Деп еді қыз: «Мұның адал жаны рас...»</w:t>
        <w:br/>
        <w:t>Екі жылдай нені аңғарған, нені ұққан,</w:t>
        <w:br/>
        <w:t>Сол перронда әлі тұр ма қарындас?..</w:t>
        <w:br/>
        <w:t>ШОФЕР НЕГЕ КЕППКТІ</w:t>
        <w:br/>
        <w:t>Агроном ауылдық</w:t>
        <w:br/>
        <w:t>Асықты жолдың шетінде</w:t>
        <w:br/>
        <w:t>Қалада күткен қалыңдық,</w:t>
        <w:br/>
        <w:t>Дер сағатта жетуге.</w:t>
        <w:br/>
        <w:t>Бір мезетте белестен</w:t>
        <w:br/>
        <w:t>Көрінді кекшіл «Москвич»,</w:t>
        <w:br/>
        <w:t>Көп күткені шықты естен,</w:t>
        <w:br/>
        <w:t>«Москвич» бойға қосты күш:</w:t>
        <w:br/>
        <w:t>- Машинаңыз болса бос,</w:t>
        <w:br/>
        <w:t>Қалаға ала барсаңыз.</w:t>
        <w:br/>
        <w:t>-- Бастығым қатал, нансан, дос...</w:t>
        <w:br/>
        <w:t>Қиналам, қолқа салсаңыз.</w:t>
        <w:br/>
        <w:t>11</w:t>
        <w:br/>
        <w:t>ТӨ-е.бес”</w:t>
        <w:br/>
        <w:t>СҮЙГЕН ЖҮРЕК СӨЗ ТАБАДЫ</w:t>
        <w:br/>
        <w:t>СҮЙСІНЕ</w:t>
        <w:br/>
        <w:t>Ғашық жырын өзім де</w:t>
        <w:br/>
        <w:t>Жаздым жастық кезімде.</w:t>
        <w:br/>
        <w:t>Еліктеппін талайға</w:t>
        <w:br/>
        <w:t>Хафиз бенен Абайға.</w:t>
        <w:br/>
        <w:t>Көшіріппін кейде мен</w:t>
        <w:br/>
        <w:t>Омар Һайям, Гейнеден.</w:t>
        <w:br/>
        <w:t>Шыққаннан соң жалған боп...</w:t>
        <w:br/>
        <w:t>Қыздар да оған нанған жоқ.</w:t>
        <w:br/>
        <w:t>Бір жан жаттап алған жоқ.</w:t>
        <w:br/>
        <w:t>Бірі есімде қалған жоқ.</w:t>
        <w:br/>
        <w:t>Жолыққанша өзіңмен,</w:t>
        <w:br/>
        <w:t>Ғашықтық не? - сезінбей,</w:t>
        <w:br/>
        <w:t>Жырсымақты жыр деппін,</w:t>
        <w:br/>
        <w:t>Жыр жазуды білмеппін.</w:t>
        <w:br/>
        <w:t>Ғашықтық ол -- үздігу,</w:t>
        <w:br/>
        <w:t>Мың еңіреу, жүз күлу.</w:t>
        <w:br/>
        <w:t>Ғашықтық ол - құштарлық,</w:t>
        <w:br/>
        <w:t>Жерде күнді құшқандық.</w:t>
        <w:br/>
        <w:t>Күнді құшып өртенбеу,</w:t>
        <w:br/>
        <w:t>Күндей қызды «Еркем», - деу.</w:t>
        <w:br/>
        <w:t>кке</w:t>
        <w:br/>
        <w:t>Маған сүю хақында</w:t>
        <w:br/>
        <w:t>Мәселе енді ашық қой:</w:t>
      </w:r>
    </w:p>
    <w:p>
      <w:r>
        <w:t>Ғашық біткен -- ақын да,</w:t>
        <w:br/>
        <w:t>Ақын - нағыз ғашық қой.</w:t>
        <w:br/>
        <w:t>жә</w:t>
        <w:br/>
        <w:t>«Сүйемін!» дедің, жананым,</w:t>
        <w:br/>
        <w:t>Нанамын, енді нанамын.</w:t>
        <w:br/>
        <w:t>«Сүйемін» - бұл сөз, жананым,</w:t>
        <w:br/>
        <w:t>Жеті әріп екен, санадым.</w:t>
        <w:br/>
        <w:t>Бақытқа қолым жетуін</w:t>
        <w:br/>
        <w:t>Тойласын жұртым жеті күн.</w:t>
        <w:br/>
        <w:t>Жетпіске қатар жеткенше,</w:t>
        <w:br/>
        <w:t>Қызықты дәурен өткенше.</w:t>
        <w:br/>
        <w:t>Махаббат бізді тербесін,</w:t>
        <w:br/>
        <w:t>Жүректе алау сөнбесін.</w:t>
        <w:br/>
        <w:t>Сегізінші март бүгін,</w:t>
        <w:br/>
        <w:t>Білмейсіз бе, өтінем.</w:t>
        <w:br/>
        <w:t>Көруге достың шаттығын</w:t>
        <w:br/>
        <w:t>Қалмассам деп ем жетіден.</w:t>
        <w:br/>
        <w:t>Жымиды шофер:</w:t>
        <w:br/>
        <w:t>5609)</w:t>
        <w:br/>
        <w:t>- Кел отыр!</w:t>
        <w:br/>
        <w:t>(Мотор да қайта от алды)</w:t>
        <w:br/>
        <w:t>- Қысылма бауырым кең отыр...</w:t>
        <w:br/>
        <w:t>(Қос шылым қатар тұтанды).</w:t>
        <w:br/>
        <w:t>- Қалыңдық қайда?</w:t>
        <w:br/>
        <w:t>- Студент.</w:t>
        <w:br/>
        <w:t>КазГу-де соңғы курста.</w:t>
        <w:br/>
        <w:t>- Қыз сүю деген ізгі «дерт»,</w:t>
        <w:br/>
        <w:t>Асығуың дұрыс та.</w:t>
        <w:br/>
        <w:t>..Жатақхана алдында</w:t>
        <w:br/>
        <w:t>Шофер мен жігіт қош десті.</w:t>
        <w:br/>
        <w:t>Кеңсеге кешеу барды да,</w:t>
        <w:br/>
        <w:t>Бастық пен шофер жүздесті.</w:t>
        <w:br/>
        <w:t>-- Кешіктім, мейлі ұрысыңыз,</w:t>
        <w:br/>
        <w:t>Өзім-ақ оны көтердім.</w:t>
        <w:br/>
        <w:t>Сағынған екен сұлу қыз,</w:t>
        <w:br/>
        <w:t>Махаббатын әкелдім.</w:t>
        <w:br/>
        <w:t>ЖАЗДЫМ МҰНЫ СОЛ ҮПНН</w:t>
        <w:br/>
        <w:t>Хат ішінде қалшылдатқан, қақаған</w:t>
        <w:br/>
        <w:t>Аяз келді - қалтыратып қыс келді.</w:t>
        <w:br/>
        <w:t>Кетті қарып, өтті ызғары арқадан,</w:t>
        <w:br/>
        <w:t>Жас келіншек ернін қыршып тістенді</w:t>
      </w:r>
    </w:p>
    <w:p>
      <w:r>
        <w:t>«Күтпе мені», - депті ол, жүзі жанбапты, -</w:t>
        <w:br/>
        <w:t>Міне, құпан өз қағынан жеріген?</w:t>
        <w:br/>
        <w:t>Ыр-ақ күнде сынды шөлмек, - алдапты.</w:t>
        <w:br/>
        <w:t>Кәңіл жібін үзіп нәзік жерінен.</w:t>
        <w:br/>
        <w:t>Оқып жүріп әке пұлын кеше кім</w:t>
        <w:br/>
        <w:t>Оңды-солды шашушы еді алаңсыз?</w:t>
        <w:br/>
        <w:t>Сол ақшадай қолдан-қолға көшетін</w:t>
        <w:br/>
        <w:t>Сүюі де болып шықты баянсыз.</w:t>
        <w:br/>
        <w:t>Жалған айтып жұбатам ба, төз дейін!</w:t>
        <w:br/>
        <w:t>Шығады деп айта алмаймын бәрі естен.</w:t>
        <w:br/>
        <w:t>ае,</w:t>
        <w:br/>
        <w:t>(7% Әр «ссе.</w:t>
        <w:br/>
        <w:t>е)</w:t>
        <w:br/>
        <w:t>&lt;5;</w:t>
        <w:br/>
        <w:t>Шын ғашық біздей кім болсын:</w:t>
        <w:br/>
        <w:t>Жеті мың жылға жыр болсын.</w:t>
        <w:br/>
        <w:t>СОЛ ҮСТЕМДІК -- ҮСТЕМДІК</w:t>
        <w:br/>
        <w:t>Сенің шілдеханаңда</w:t>
        <w:br/>
        <w:t>Отын жарған бала едім.</w:t>
        <w:br/>
        <w:t>Тарттым талай содан да</w:t>
        <w:br/>
        <w:t>Көршіліктің әлегін.</w:t>
        <w:br/>
        <w:t>Үйде жалғыз қалғанда</w:t>
        <w:br/>
        <w:t>Отырушы ем қасыңда.</w:t>
        <w:br/>
        <w:t>Теңдесі жоқ жалғанда</w:t>
        <w:br/>
        <w:t>Жылауық ең жасыңда.</w:t>
        <w:br/>
        <w:t>Қарның ашса жылаушы ең,</w:t>
        <w:br/>
        <w:t>Ұйқың қашса жылаушы ең,</w:t>
        <w:br/>
        <w:t>Ашпаса да жылаушы ең.</w:t>
        <w:br/>
        <w:t>Қашпаса да жылаушы ең.</w:t>
        <w:br/>
        <w:t>Жердегіден безініп,</w:t>
        <w:br/>
        <w:t>Көктегіні сұраушы ең.</w:t>
        <w:br/>
        <w:t>Жұбата алмай өзіңді,</w:t>
        <w:br/>
        <w:t>Мен қосыла жылаушы ем.</w:t>
        <w:br/>
        <w:t>Ағып қанша жыл өтті,</w:t>
        <w:br/>
        <w:t>Кемел шақта келді, беу!</w:t>
        <w:br/>
        <w:t>Ыірге түтін түтеттік,</w:t>
        <w:br/>
        <w:t>Сен - келіншек, мен - күйеу.</w:t>
        <w:br/>
        <w:t>Он бес жасқа үш келдім,</w:t>
        <w:br/>
        <w:t>Еркелігің соп бірақ,</w:t>
        <w:br/>
        <w:t>Сол үстемдік - үстемдік!</w:t>
        <w:br/>
        <w:t>Жүрмін әлі мен «жылап».</w:t>
      </w:r>
    </w:p>
    <w:p>
      <w:r>
        <w:t>жж</w:t>
        <w:br/>
        <w:t>Махаббаттың қадырын</w:t>
        <w:br/>
        <w:t>Жастан сұрап таусылма.</w:t>
        <w:br/>
        <w:t>Әрбір сөзі тағылым</w:t>
        <w:br/>
        <w:t>Қапрттан сұра, - арсынба.</w:t>
        <w:br/>
        <w:t>Жымиясың күлімдеп,</w:t>
        <w:br/>
        <w:t>Әзіл сөзге бұруға:</w:t>
        <w:br/>
        <w:t>Жамбыл тоқсан Бірінде</w:t>
        <w:br/>
        <w:t>Сұқтаныпты сұлуға.</w:t>
        <w:br/>
        <w:t>ҚЫЗДЫҢ СЫРЫ ҚҰНИЯ</w:t>
        <w:br/>
        <w:t>7)</w:t>
        <w:br/>
        <w:t>Қатар өскен баламыз,</w:t>
        <w:br/>
        <w:t>Апшақ емес арамыз.</w:t>
        <w:br/>
        <w:t>Бір аулада тұрамыз.</w:t>
        <w:br/>
        <w:t>Қарындас деп қараңыз.</w:t>
        <w:br/>
        <w:t>Мен бе көзге ілмеген?!</w:t>
        <w:br/>
        <w:t>Сіз ғой сезіп-білмеген...</w:t>
        <w:br/>
        <w:t>Тұрсақтағы іргепес,</w:t>
        <w:br/>
        <w:t>Көңіл неге бірге емес?!</w:t>
        <w:br/>
        <w:t>Өмір-бәйге, озғандар</w:t>
        <w:br/>
        <w:t>Бопады екен жүлделес.</w:t>
        <w:br/>
        <w:t>Мен бе көзге ілмеген?</w:t>
        <w:br/>
        <w:t>Сіз ғой сезіп-білмеген...</w:t>
        <w:br/>
        <w:t>Ішке сырым сыймаса,</w:t>
        <w:br/>
        <w:t>Енді қайтем қинаса?</w:t>
        <w:br/>
        <w:t>Ғашық шіркін жүрегін</w:t>
        <w:br/>
        <w:t>Ғашығына сыйласа...</w:t>
        <w:br/>
        <w:t>Мен бе көзге ілмеген?!</w:t>
        <w:br/>
        <w:t>Сіз ғай сезіп-білмеген.</w:t>
        <w:br/>
        <w:t>8С9У26</w:t>
        <w:br/>
        <w:t>е 24</w:t>
        <w:br/>
        <w:t>(Ӛ 2</w:t>
        <w:br/>
        <w:t>ж Ж-26</w:t>
        <w:br/>
        <w:t>4</w:t>
        <w:br/>
        <w:t>ТОЙ КҮНГІ ТІЛЕК</w:t>
        <w:br/>
        <w:t>Білетін сыйлата да, сыйласа да, (139</w:t>
        <w:br/>
        <w:t>Ақжарқын жақсы жеңге, қимас аға.</w:t>
        <w:br/>
        <w:t>Армандай күттік қанша осы күнді,</w:t>
        <w:br/>
        <w:t>Күтті оны бізбен бірге бұл босаға!</w:t>
        <w:br/>
        <w:t>Қуаныш қорыққанмен шыны бірдей:</w:t>
        <w:br/>
        <w:t>Жүрдік пе шын қуаныш сырын білмей?</w:t>
        <w:br/>
        <w:t>«Тіфа» деп айтайыншы көз тимесін,</w:t>
        <w:br/>
        <w:t>Қарасаң келін гүлдей, ұпың дүрдей.</w:t>
        <w:br/>
        <w:t>Мұбәрак көп тілегі бүгін бірдей:</w:t>
        <w:br/>
        <w:t>Тағдыры ұзағынан сүйіндіргей.</w:t>
      </w:r>
    </w:p>
    <w:p>
      <w:r>
        <w:t>Екі жас бақыт құшсын ғұмыр бойы</w:t>
        <w:br/>
        <w:t>Тап осы той күнгідей бүгінгідей.</w:t>
        <w:br/>
        <w:t>«Келіннің, - дейді қазақ - аяғынан»,</w:t>
        <w:br/>
        <w:t>Бұ сөзге нанады қарт, нанады ұлан.</w:t>
        <w:br/>
        <w:t>Бір әзіл қосқым келер өлеңіме:</w:t>
        <w:br/>
        <w:t>Әзілде оғаштық жоқ баяғыдан!</w:t>
        <w:br/>
        <w:t>Қозыдай төгіп берсін көктемдегі</w:t>
        <w:br/>
        <w:t>(26)</w:t>
        <w:br/>
        <w:t>Оо «Ес.</w:t>
        <w:br/>
        <w:t>Келіннің ұл сорғалап балағынан. 4</w:t>
        <w:br/>
        <w:t>Жаңылсын ғазиз ата, аруақты әже</w:t>
        <w:br/>
        <w:t>Немере, шәберенің санағынан! &lt;</w:t>
        <w:br/>
        <w:t>)</w:t>
        <w:br/>
        <w:t>ж</w:t>
        <w:br/>
        <w:t>Фе</w:t>
        <w:br/>
        <w:t>с5</w:t>
        <w:br/>
        <w:t>Өсе</w:t>
        <w:br/>
        <w:t>ы СӨ</w:t>
        <w:br/>
        <w:t>(буосе 2-ға</w:t>
        <w:br/>
        <w:t>с“</w:t>
        <w:br/>
        <w:t>Екішші тарау</w:t>
        <w:br/>
        <w:t>СҮЙГЕН ЖҮРЕК СӨЗ</w:t>
        <w:br/>
        <w:t>ТАБАДЫ СҮЙСІНЕР...</w:t>
        <w:br/>
        <w:t>СЕП БЕРДІҢ МАХАББАТТЫҢ</w:t>
        <w:br/>
        <w:t>ЖАЗЫН МАҒАН</w:t>
        <w:br/>
        <w:t>Әлең болып әлі күнге жазылмаған</w:t>
        <w:br/>
        <w:t>Сен бердің махаббаттың жазын маған...</w:t>
        <w:br/>
        <w:t>Жүрек- күн.</w:t>
        <w:br/>
        <w:t>Екі бірдей күн барында</w:t>
        <w:br/>
        <w:t>Бізден аулақ күз бен қыс азынаған,</w:t>
        <w:br/>
        <w:t>жж</w:t>
        <w:br/>
        <w:t>Со бір күні маужыраған шуақ еді,</w:t>
        <w:br/>
        <w:t>Паркке қала халқы шұбап еді.</w:t>
        <w:br/>
        <w:t>«Бір жігіт қолтығында, қарындасым</w:t>
        <w:br/>
        <w:t>Көшеде қарсы алдымнан шыға келді.</w:t>
        <w:br/>
        <w:t>Оқыста мені көріп қысылды ма,</w:t>
        <w:br/>
        <w:t>Қолдарын апыл-құпыл ұсынды да,</w:t>
      </w:r>
    </w:p>
    <w:p>
      <w:r>
        <w:t>Тіл қатпай өте шықты, жапт бұрылды,</w:t>
        <w:br/>
        <w:t>Қапыда тап болғандай тосын мұңға.</w:t>
        <w:br/>
        <w:t>Бұл жігіт жаны жақсы оңды адам ба?</w:t>
        <w:br/>
        <w:t>Әлде бір елден шыққан оңбаған ба?</w:t>
        <w:br/>
        <w:t>Ой мені кетті үйіріп,</w:t>
        <w:br/>
        <w:t>«Қарындасым,</w:t>
        <w:br/>
        <w:t>Сапарың оң болар ма, сор болар ма?»</w:t>
        <w:br/>
        <w:t>Басты ма таразыны туыстығым,</w:t>
        <w:br/>
        <w:t>Көңілдің неге бұздым тыныштығын?</w:t>
        <w:br/>
        <w:t>Табанда мынау жасық, бұл асыл деп,</w:t>
        <w:br/>
        <w:t>Мырыш пен айыра алар құрышты кім?!</w:t>
        <w:br/>
        <w:t>Мен үнсіз кеттім өтіп талай кеше,</w:t>
        <w:br/>
        <w:t>Махаббат нанбағайсың оңай десе.</w:t>
        <w:br/>
        <w:t>Орнында қарындастың өзің болып,</w:t>
        <w:br/>
        <w:t>Қайтер ең өз ағайың солай десе?..</w:t>
        <w:br/>
        <w:t>ЖҮЗ ӨЛЕҢ ЖАЗСАМ ДА</w:t>
        <w:br/>
        <w:t>ЖҰз өлең жазсам да, жүректің</w:t>
        <w:br/>
        <w:t>Жеткізе алмаппын құштарын.</w:t>
        <w:br/>
        <w:t>Айтыпты бәрін де тілектің</w:t>
        <w:br/>
        <w:t>Қымсына қолыңды қысқаным.</w:t>
        <w:br/>
        <w:t>«Кеш боп кетті, жұр» десем,</w:t>
        <w:br/>
        <w:t>Аяңдайды ол саябыр.</w:t>
        <w:br/>
        <w:t>Қайтерімді білмес ем,</w:t>
        <w:br/>
        <w:t>«Сүйгізші» десе және бір...</w:t>
        <w:br/>
        <w:t>БІР ҚАРЫНДАСТЫҢ АЛЫБОМЫНА</w:t>
        <w:br/>
        <w:t>Алдыма жайдың әкеп альбомыңды:</w:t>
        <w:br/>
        <w:t>Көзіме алуан-алуан жан көрінді.</w:t>
        <w:br/>
        <w:t>Көркіңе табынушы көп-ақ екен,</w:t>
        <w:br/>
        <w:t>Мақтаныш көресің бе әлде оныңды?</w:t>
        <w:br/>
        <w:t>Кетті деп сөге көрме түгел сынап,</w:t>
        <w:br/>
        <w:t>Солардың сүйесің ғой біреуін-ақ.</w:t>
        <w:br/>
        <w:t>Орынын босатып қой, альбомыңа</w:t>
        <w:br/>
        <w:t>Қайтесің жұғысқанның бәрін құрап?..</w:t>
        <w:br/>
        <w:t>ЕРЛІ-ЗАЙЫПТЫЛАР ДИАЛОГЫ</w:t>
        <w:br/>
        <w:t>- Неге, неге қарайсың сен</w:t>
        <w:br/>
        <w:t>Трамвайда қыздарға?</w:t>
        <w:br/>
        <w:t>Егер мені сүйе білсең,</w:t>
        <w:br/>
        <w:t>Демексің бе қызғанба?!-</w:t>
        <w:br/>
        <w:t>- Айта өкпе, айнамкөзім,</w:t>
        <w:br/>
        <w:t>Алаңдама мұңды ойға.</w:t>
        <w:br/>
        <w:t>Күн ажарлы жайраң кезін</w:t>
        <w:br/>
        <w:t>Кім еске алмас мұндайда?!</w:t>
        <w:br/>
        <w:t>Жадыңда ма жалын ұрған</w:t>
        <w:br/>
        <w:t>Жастық шағың гүл рең...</w:t>
      </w:r>
    </w:p>
    <w:p>
      <w:r>
        <w:t>Сұрша қыздан сонау тұрған</w:t>
        <w:br/>
        <w:t>Сені тауып тұрмын мен.</w:t>
        <w:br/>
        <w:t>Талай-талай жайсаң жігіт</w:t>
        <w:br/>
        <w:t>Сол кездерде, Мүгілсім,</w:t>
        <w:br/>
        <w:t>Мен сияқты көзін сүзіп</w:t>
        <w:br/>
        <w:t>Тұрмағанын кім білсін?!</w:t>
        <w:br/>
        <w:t>КҮҢКІЛДЕСЕ КӨРШІЛЕР...</w:t>
        <w:br/>
        <w:t>Болмай қалсам үйде мен</w:t>
        <w:br/>
        <w:t>Күңкілдесер-ау көршілер:</w:t>
        <w:br/>
        <w:t>«Сүйген бе, алде сүймеген?</w:t>
        <w:br/>
        <w:t>Бұл мінез ерсі», - дер.</w:t>
        <w:br/>
        <w:t>- Гүл нәрінен бал жиған</w:t>
        <w:br/>
        <w:t>Шарқ ұрмай ма арапар?!</w:t>
        <w:br/>
        <w:t>Өмірден жыр -- нәр жиған</w:t>
        <w:br/>
        <w:t>Ақын да елді аралар,-</w:t>
        <w:br/>
        <w:t>5409)</w:t>
        <w:br/>
        <w:t>ес-лу</w:t>
        <w:br/>
        <w:t>Мете.</w:t>
        <w:br/>
        <w:t>с.ж. жәе “Э ео</w:t>
        <w:br/>
        <w:t>(боса Жа</w:t>
        <w:br/>
        <w:t>е)</w:t>
        <w:br/>
        <w:t>(су</w:t>
        <w:br/>
        <w:t>с;</w:t>
        <w:br/>
        <w:t>Елтіп жүрдім соңында...</w:t>
        <w:br/>
        <w:t>Көңіл шіркін тасыды,</w:t>
        <w:br/>
        <w:t>Сөз атаулы жасыды.</w:t>
        <w:br/>
        <w:t>Қазақ тілім кедей ме,</w:t>
        <w:br/>
        <w:t>Махаббатқа өгей ме?!</w:t>
        <w:br/>
        <w:t>Көзімменен сөйледім,</w:t>
        <w:br/>
        <w:t>Сезімменен сөйледім.</w:t>
        <w:br/>
        <w:t>Сезімде жоқ сөз бен тіл,</w:t>
        <w:br/>
        <w:t>ішпен сез де, көзбен біл!</w:t>
        <w:br/>
        <w:t>Күннен бастап танысқан</w:t>
        <w:br/>
        <w:t>Ән шырқадым алыстан.</w:t>
        <w:br/>
        <w:t>Ауыз жаппай ән айттым.</w:t>
        <w:br/>
        <w:t>Жаңа айтқанды және айттым.</w:t>
        <w:br/>
        <w:t>Әнін айтып ғашықтың,</w:t>
        <w:br/>
        <w:t>Қайта айтуға асықтым.</w:t>
        <w:br/>
        <w:t>Біржан, Ақан, Абайпар...</w:t>
        <w:br/>
        <w:t>Ессіз түйген талайлар</w:t>
        <w:br/>
        <w:t>Қозы-Көрпеш, Төлеген</w:t>
        <w:br/>
        <w:t>Сансыз ғашық - көп өлең.</w:t>
        <w:br/>
        <w:t>Оралмаған қаламға,</w:t>
        <w:br/>
        <w:t>Бұйырды өлең маған да...</w:t>
        <w:br/>
        <w:t>Күндер, айлар зулады,</w:t>
        <w:br/>
        <w:t>Жүрек аттай тұлады.</w:t>
        <w:br/>
        <w:t>Сезімде жоқ сөз бен тіп,</w:t>
        <w:br/>
        <w:t>Ішпен сез де, көзбен біл!</w:t>
      </w:r>
    </w:p>
    <w:p>
      <w:r>
        <w:t>Көзіммен де сөйледім,</w:t>
        <w:br/>
        <w:t>Сезіммен де сөйледім.</w:t>
        <w:br/>
        <w:t>Әніммен де сөйледім,</w:t>
        <w:br/>
        <w:t>Жаныммен де сөйледім.</w:t>
        <w:br/>
        <w:t>Қызға ұқтырдым мұңымды.</w:t>
        <w:br/>
        <w:t>Беті бері бұрылды...</w:t>
        <w:br/>
        <w:t>Сезімде жоқ сөз бен тіп,</w:t>
        <w:br/>
        <w:t>ішпен сез де, көзбен біл!</w:t>
        <w:br/>
        <w:t>ЕКІ ЖАСҚА</w:t>
        <w:br/>
        <w:t>Даладан гүл тергендеріңде</w:t>
        <w:br/>
        <w:t>Көңілді болыңдар екеуің.</w:t>
        <w:br/>
        <w:t>Өмірден сыр тергендеріңде</w:t>
        <w:br/>
        <w:t>Сенімді болыңдар екеуің.</w:t>
        <w:br/>
        <w:t>Тылсым сынға түскендеріңде</w:t>
        <w:br/>
        <w:t>Болмасын сендерде жеке мұң.</w:t>
        <w:br/>
        <w:t>Жеңістен бал ішкендеріңде</w:t>
        <w:br/>
        <w:t>Тең бөліп татыңдар екеуің!</w:t>
        <w:br/>
        <w:t>Мақсат-шыңға шыққандарыңда</w:t>
        <w:br/>
        <w:t>Сүрлеуін табыңдар төтенің.</w:t>
        <w:br/>
        <w:t>Әр сәт ауа жұтқандарыңда</w:t>
        <w:br/>
        <w:t>Тату дос болыңдар екеуің.</w:t>
        <w:br/>
        <w:t>Қайтейін көрмей өттің алғы күнді</w:t>
        <w:br/>
        <w:t>Балнұр мен Алтайыңды, Арнұрыңды.</w:t>
        <w:br/>
        <w:t>Көздері өз көзіңдей шұғылалы,</w:t>
        <w:br/>
        <w:t>Жүздері өз жүзіңдей әрлі-нұрлы.</w:t>
        <w:br/>
        <w:t>Үш бөбек «Біздің әже қайдалайды»,</w:t>
        <w:br/>
        <w:t>Сол сәтте мені қайғы, ой қамайды.</w:t>
        <w:br/>
        <w:t>Әлді деу өмір үшін қиянат қой,</w:t>
        <w:br/>
        <w:t>Қай бала осылайша ойламайды.</w:t>
        <w:br/>
        <w:t>Кейбіреу мені мейлі «күйрек» десін,</w:t>
        <w:br/>
        <w:t>Өлеңді өтірікке сүйретпесін!</w:t>
        <w:br/>
        <w:t>Әйтеуір өтінерім: олар маған</w:t>
        <w:br/>
        <w:t>Ананы бізше сүй деп үйретпесін!</w:t>
        <w:br/>
        <w:t>Қимадым, анам, сені қара жерге,</w:t>
        <w:br/>
        <w:t>Қоятын орнын таппай бар әпемде,</w:t>
        <w:br/>
        <w:t>Өзіңе жүрегімді зират еттім,</w:t>
        <w:br/>
        <w:t>Ескірмес ескерткішің қалды өлеңде.</w:t>
        <w:br/>
        <w:t>АНА МЕН БАЛА</w:t>
        <w:br/>
        <w:t>Арнұр мен анасына</w:t>
        <w:br/>
        <w:t>|</w:t>
        <w:br/>
        <w:t>Күн асса үзілдіріп, сарылдырып,</w:t>
        <w:br/>
        <w:t>Арманы алыстағы сағындырып.</w:t>
        <w:br/>
        <w:t>Жас ана аяғы ауыр, күні таяу,</w:t>
        <w:br/>
        <w:t>Бақытын күтті асыға, жаны күліп.</w:t>
        <w:br/>
        <w:t>Елемей солғын тартқан әрлі реңін,</w:t>
        <w:br/>
        <w:t>Елжіреп күтті асыға бал бәбегін.</w:t>
        <w:br/>
        <w:t>Кестелеп көйлек-көншек таң атырды,</w:t>
        <w:br/>
        <w:t>іздеді күн батқанша бар керегін.</w:t>
      </w:r>
    </w:p>
    <w:p>
      <w:r>
        <w:t>Бір күні зарықтырған ұлы туды:</w:t>
        <w:br/>
        <w:t>Тоғыз ай шеккен бейнет ұмытылды.</w:t>
        <w:br/>
        <w:t>..Үйрену керек екен аналардан</w:t>
        <w:br/>
        <w:t>Өзге үшін өзіңді-өзің ұмытуды!</w:t>
        <w:br/>
        <w:t>Ш</w:t>
        <w:br/>
        <w:t>- Үш-ақ кило тұңғышымның салмағы, -</w:t>
        <w:br/>
        <w:t>Деп әзілдеп Әбілғазы болмады.</w:t>
        <w:br/>
        <w:t>Жұрт азсынса, мейлі, азсынсын, өмірде</w:t>
        <w:br/>
        <w:t>Салмақты бол - әкеңнің сол арманы!</w:t>
        <w:br/>
        <w:t>Ш</w:t>
        <w:br/>
        <w:t>Тоғыз айдың ұзақты күн-түнінде.</w:t>
        <w:br/>
        <w:t>Сақтап сені жүрегінің түбінде,</w:t>
        <w:br/>
        <w:t>Айырбастап азабына өзіңді,</w:t>
        <w:br/>
        <w:t>Дүниеге әкелді анаң, білдің бе?!</w:t>
        <w:br/>
        <w:t>а</w:t>
        <w:br/>
        <w:t>9-668</w:t>
        <w:br/>
        <w:t>САҒАТ АЛДАПТЫ...</w:t>
        <w:br/>
        <w:t>иықтанып ай туды.,</w:t>
        <w:br/>
        <w:t>Қилы сырлар айтылды.</w:t>
        <w:br/>
        <w:t>Екі ғашық елтіді -</w:t>
        <w:br/>
        <w:t>Ұмытты үйге қайтуды.</w:t>
        <w:br/>
        <w:t>Әлдеқашан ай батты</w:t>
        <w:br/>
        <w:t>Алтын иек таң атты.</w:t>
        <w:br/>
        <w:t>айтер еді ескертсе, -</w:t>
        <w:br/>
        <w:t>Қайран сағат «алдапты».</w:t>
        <w:br/>
        <w:t>жә.</w:t>
        <w:br/>
        <w:t>Кейінде қапты-ау, кейінде</w:t>
        <w:br/>
        <w:t>Көрікті сұлу көктемім.</w:t>
        <w:br/>
        <w:t>Өкінішім деймін бе,</w:t>
        <w:br/>
        <w:t>Жазымның жақсы жеткенін.</w:t>
        <w:br/>
        <w:t>Отызға бүгін жеттім мен:</w:t>
        <w:br/>
        <w:t>Толғарлық ойлар бар мұнда:</w:t>
        <w:br/>
        <w:t>Увертюра біткенмен,</w:t>
        <w:br/>
        <w:t>Операм түгел алдымда.</w:t>
        <w:br/>
        <w:t>КЕЛШІ, КЕЛШІ, ЖАҚСЫ ҚЫЗ</w:t>
        <w:br/>
        <w:t>«Жақсы оқуға тілектеспін» дегенің</w:t>
        <w:br/>
        <w:t>Әлі есімде әлі ұмытпай келемін.</w:t>
        <w:br/>
        <w:t>Кітап бетін ашсам, әріпі бұлдырап,</w:t>
        <w:br/>
        <w:t>Айдай жүзің - аппақ жүзің - көрерім.</w:t>
        <w:br/>
        <w:t>Жалғыз жайлап алдың көңіл апабын,</w:t>
        <w:br/>
        <w:t>Енді қалай сабақ оқи аламын?!</w:t>
        <w:br/>
        <w:t>Келші, келші, көмектесші, жақсы қыз,</w:t>
        <w:br/>
        <w:t>Ештеңені көрмей отыр жанарым...</w:t>
      </w:r>
    </w:p>
    <w:p>
      <w:r>
        <w:t>жж</w:t>
        <w:br/>
        <w:t>Өзің келдің -- өлең келді,</w:t>
        <w:br/>
        <w:t>Әршіте бер жалыныңды.</w:t>
        <w:br/>
        <w:t>Түсірмейтін көлеңкемді,</w:t>
        <w:br/>
        <w:t>Саған берер бар нұрымды!</w:t>
        <w:br/>
        <w:t>Өткелдерін бір кешейін</w:t>
        <w:br/>
        <w:t>Жақсы өмірдің алда тұрған.</w:t>
        <w:br/>
        <w:t>Сен мақтапсаң, мен өсейін,</w:t>
        <w:br/>
        <w:t>Мен аталсам, - сен де қуан!</w:t>
        <w:br/>
        <w:t>жаз</w:t>
        <w:br/>
        <w:t>Жабық хатқа, әдетте, адам құмар ғой:</w:t>
        <w:br/>
        <w:t>Оқығанша, сыр апғанша тынар ма ой?!</w:t>
        <w:br/>
        <w:t>Ашылмаған хаттай жұмбақ жүрегің -</w:t>
        <w:br/>
        <w:t>Оқи алмай зарықтым да жүдедім.</w:t>
        <w:br/>
        <w:t>з-</w:t>
        <w:br/>
        <w:t>Жүрегіңнің жалынын</w:t>
        <w:br/>
        <w:t>Маған сақта, сүйіктім!</w:t>
        <w:br/>
        <w:t>жжж</w:t>
        <w:br/>
        <w:t>Көргенін көзі сауында</w:t>
        <w:br/>
        <w:t>Көзсіздер сірә қияр ма?!</w:t>
        <w:br/>
        <w:t>Селдетсе жасым жауындай,</w:t>
        <w:br/>
        <w:t>Бойлаймын ескі қиялға.</w:t>
        <w:br/>
        <w:t>Шарпимын ыстық деміммен.</w:t>
        <w:br/>
        <w:t>Келмеске кеткен өткенді.</w:t>
        <w:br/>
        <w:t>Ұмытсам, сүймей сені мен.</w:t>
        <w:br/>
        <w:t>Бір жола қишы өкпеңді.</w:t>
        <w:br/>
        <w:t>Созамын қайта қолымды,</w:t>
        <w:br/>
        <w:t>Созған қол болсын кепілдік:</w:t>
        <w:br/>
        <w:t>Сарғая тостым жолыңды,</w:t>
        <w:br/>
        <w:t>Көрсетпе қайта жетімдік.</w:t>
        <w:br/>
        <w:t>АСҚАРЛЫҚ ПЕН АШЫҚ КҮН</w:t>
        <w:br/>
        <w:t>Атын қойғам Алтайдай ер болсын деп,</w:t>
        <w:br/>
        <w:t>Өмірдегі сапары оң болсын тек.</w:t>
        <w:br/>
        <w:t>Биіктерді биіктер ысырмайды,</w:t>
        <w:br/>
        <w:t>Тең-құрбымен қызығын тең бөлсін деп.</w:t>
        <w:br/>
        <w:t>Атасының тұңғыш ұл немересі,</w:t>
        <w:br/>
        <w:t>Қуаныштың кеңейтіп кенересін,</w:t>
        <w:br/>
        <w:t>Жас білімдер атанып, отау тігіп,</w:t>
        <w:br/>
        <w:t>Үмітіңді ақтады деген осы!</w:t>
        <w:br/>
        <w:t>Ұзақ күттік сарғая бұл күнді біз:</w:t>
        <w:br/>
        <w:t>анбайтындай арманға ындынымыз.</w:t>
        <w:br/>
        <w:t>ағдырға да айтамыз шүкір ана:</w:t>
        <w:br/>
        <w:t>Жарқырай түс қос-егіз жұлдызымыз!</w:t>
        <w:br/>
        <w:t>Бірін-бірі табады жаны асылдар,</w:t>
      </w:r>
    </w:p>
    <w:p>
      <w:r>
        <w:t>Теңін тапқан жастардың бағы ашылар.</w:t>
        <w:br/>
        <w:t>Қос көгершін жұбындай татулықпен</w:t>
        <w:br/>
        <w:t>Жаратылыс гүліндей жарасындар.</w:t>
        <w:br/>
        <w:t>ОҢАШАДАҒЫ СЫР</w:t>
        <w:br/>
        <w:t>Дүниеге мен сенсіз-ақ келгеніммен,</w:t>
        <w:br/>
        <w:t>Сенсіз мен тындырар ма ем мол ісімді.</w:t>
        <w:br/>
        <w:t>Сенсіз мен кеңейтер ме ем қонысымды,</w:t>
        <w:br/>
        <w:t>Сенсіз мен соза алар ма ем өрісімді.</w:t>
        <w:br/>
        <w:t>Екі жан екі жүрек болсақтағы,</w:t>
        <w:br/>
        <w:t>Сенсіз мен гүл тере алмас шығармын-ау,</w:t>
        <w:br/>
        <w:t>Сенсіз мен күн көре алмас шығармын-ау,</w:t>
        <w:br/>
        <w:t>Сенсіз мен шын өле алмас шығармын-ау.</w:t>
        <w:br/>
        <w:t>зо</w:t>
        <w:br/>
        <w:t>“ХО</w:t>
        <w:br/>
        <w:t>6</w:t>
        <w:br/>
        <w:t>95(6; Ор «со. --</w:t>
        <w:br/>
        <w:t>(о)</w:t>
        <w:br/>
        <w:t>ә)</w:t>
        <w:br/>
        <w:t>Өзің ғой мейірлене құшарым да,</w:t>
        <w:br/>
        <w:t>Қалайын еркін сүйіп бұп шағыңда.</w:t>
        <w:br/>
        <w:t>Өсерсің, сен азамат атанарсың, -</w:t>
        <w:br/>
        <w:t>Сыймассың сонда менің құшағыма.</w:t>
        <w:br/>
        <w:t>жж</w:t>
        <w:br/>
        <w:t>Сіздің топ дастарқанның басындағы</w:t>
        <w:br/>
        <w:t>Алқадай, бойында көп асылдары... -</w:t>
        <w:br/>
        <w:t>Көздеріді тартты алыстан...</w:t>
        <w:br/>
        <w:t>Ал мен болсаң.</w:t>
        <w:br/>
        <w:t>інжуі ең сол алқаның тасындағы.</w:t>
        <w:br/>
        <w:t>жж</w:t>
        <w:br/>
        <w:t>Торлап кеп шырмаса да басын қайғы.</w:t>
        <w:br/>
        <w:t>Шын ғашық шошымайды, шошынбайды...</w:t>
        <w:br/>
        <w:t>Жар үшін жанын үзіп беруге бар,</w:t>
        <w:br/>
        <w:t>Әйтпесе, екі жүрек қосылмайды.</w:t>
        <w:br/>
        <w:t>жж</w:t>
        <w:br/>
        <w:t>Қайдан ғана, қайдан ғана жабыстың.</w:t>
        <w:br/>
        <w:t>Қалай ғана, неге ғана таныстым!</w:t>
        <w:br/>
        <w:t>Біле білсең, алшақ тұрмын, мен сенен</w:t>
        <w:br/>
        <w:t>От пен судай, күн мен түндей алыспын.</w:t>
        <w:br/>
        <w:t>жхж</w:t>
      </w:r>
    </w:p>
    <w:p>
      <w:r>
        <w:t>ЖҮГЕК ӨЗ ИЕСІН АЛДАМАЙДЫ</w:t>
        <w:br/>
        <w:t>Жүрек жаңсақ баспайды,</w:t>
        <w:br/>
        <w:t>Жүрек тура бастайды.</w:t>
        <w:br/>
        <w:t>Сеніп соған тарта бер:</w:t>
        <w:br/>
        <w:t>Сол - жетекшің жастайғы.</w:t>
        <w:br/>
        <w:t>Жүректің бар киесі:</w:t>
        <w:br/>
        <w:t>Алдамайды иесін.</w:t>
        <w:br/>
        <w:t>Адал көңіл, ақ жүрек</w:t>
        <w:br/>
        <w:t>Айнымастан сүйесің.</w:t>
        <w:br/>
        <w:t>БІР ҒАШЫҚТЫҢ АУЗЫНАН</w:t>
        <w:br/>
        <w:t>Тап болдым ба пейішке,</w:t>
        <w:br/>
        <w:t>Таптым жерден періште!</w:t>
        <w:br/>
        <w:t>Шыға келдім Мәжнүн боп,</w:t>
        <w:br/>
        <w:t>Мылқаулыққа мәжбүр боп.</w:t>
        <w:br/>
        <w:t>Оралымды сөз таппай...</w:t>
        <w:br/>
        <w:t>Арқасында Ләйлімнің</w:t>
        <w:br/>
        <w:t>Ақыл-естен айрылдым.</w:t>
        <w:br/>
        <w:t>Көлеңкесі болдым ба.</w:t>
        <w:br/>
        <w:t>Періштенің соңында?</w:t>
        <w:br/>
        <w:t>Толқып жүрдім жолында,</w:t>
        <w:br/>
        <w:t>“Ху</w:t>
        <w:br/>
        <w:t>"&gt;&lt;</w:t>
        <w:br/>
        <w:t>сету</w:t>
        <w:br/>
        <w:t>с95(Ф629с2Е ж</w:t>
        <w:br/>
        <w:t>-------əшзыа 0 о</w:t>
        <w:br/>
        <w:t>ОСеуса Аа</w:t>
        <w:br/>
        <w:t>ӘТТЕҢ ҒАНА</w:t>
        <w:br/>
        <w:t>Жолаушыға оң сапар тіледім де,</w:t>
        <w:br/>
        <w:t>Көпір салдым үстінен Іленің де.</w:t>
        <w:br/>
        <w:t>Әттең шіркін, әсем қыз, әттең шіркін.</w:t>
        <w:br/>
        <w:t>Жол таба алмай жүдедім жүрегіңе.</w:t>
        <w:br/>
        <w:t>Асфальт төсеп Қордайдың асуына,</w:t>
        <w:br/>
        <w:t>Жақындаттым жолдардың қашығын да.</w:t>
        <w:br/>
        <w:t>Жанаса алмай жүрмін тек - жанаса алмай,</w:t>
        <w:br/>
        <w:t>Көрші үйдегі көрікті ғашығыма.</w:t>
        <w:br/>
        <w:t>ЕКЕУМІЗ...</w:t>
        <w:br/>
        <w:t>Санасаң да жеті рет,</w:t>
        <w:br/>
        <w:t>Бір парақта екі бет.</w:t>
        <w:br/>
        <w:t>Бір қағаздың екеуміз,</w:t>
        <w:br/>
        <w:t>Екі беті екенбіз.</w:t>
        <w:br/>
        <w:t>Санасаң да жеті рет,</w:t>
        <w:br/>
        <w:t>Бір медальда екі бет.</w:t>
        <w:br/>
        <w:t>Бір медальдың екеуміз</w:t>
      </w:r>
    </w:p>
    <w:p>
      <w:r>
        <w:t>Екі беті екенбіз.</w:t>
        <w:br/>
        <w:t>Тағдыр қосқан екеуміз,</w:t>
        <w:br/>
        <w:t>Татулықпен бекембіз!</w:t>
        <w:br/>
        <w:t>АНА</w:t>
        <w:br/>
        <w:t>Анал Зейнепке</w:t>
        <w:br/>
        <w:t>Жеңбейді сенен өзге ұйқы кімді?</w:t>
        <w:br/>
        <w:t>Түн бақтың, күшезтші етіп кірпігіңді.</w:t>
        <w:br/>
        <w:t>Балбырап бесігімде уілдесем,</w:t>
        <w:br/>
        <w:t>Күлімдеп, қабағыңа күлкі кірді.</w:t>
        <w:br/>
        <w:t>Емізіп ізгі құнар ақ сүтіңді,</w:t>
        <w:br/>
        <w:t>О баста ойлағандай мақсұтыңды,</w:t>
        <w:br/>
        <w:t>Құйдың мол құлағыма қазақ жырын,</w:t>
        <w:br/>
        <w:t>Жырлар деп жан тебіренте жақсы күнді.</w:t>
        <w:br/>
        <w:t>Ойға апсам өкінемін дүркін-дүркін.</w:t>
        <w:br/>
        <w:t>Көрмедің, көрмедің-ау, әттең шіркін,</w:t>
        <w:br/>
        <w:t>Санатқа қосылғанын сары ұлыңның</w:t>
        <w:br/>
        <w:t>Өзі-өзі боп еңбекақы әкеп бір күн.</w:t>
        <w:br/>
        <w:t>Иыққа іпіп оттан жамылғыны</w:t>
        <w:br/>
        <w:t>Жүгірдім оқ ішінде дауып күні.</w:t>
        <w:br/>
        <w:t>Елімді өртке бермей, өжеттендім,</w:t>
        <w:br/>
        <w:t>Сондағы көрмедің-ау сары ұлыңды.</w:t>
        <w:br/>
        <w:t>ӘПШШЦЕАЛТЫ ҚЫРДАН ӘП ҚОСАМЫН</w:t>
        <w:br/>
        <w:t>(өні бар)</w:t>
        <w:br/>
        <w:t>1. Ақ жарқын, Ай маңдайлы, шадыман жүз,</w:t>
        <w:br/>
        <w:t>Тәтті алма өсіретін бағбан қыз!</w:t>
        <w:br/>
        <w:t>Бақшаңда таңмен талас ән шырқатсаң,</w:t>
        <w:br/>
        <w:t>Ертең де сазды әніңді сағынармыз.</w:t>
        <w:br/>
        <w:t>Қайырмасы:</w:t>
        <w:br/>
        <w:t>Сенбісің жан қосарым?</w:t>
        <w:br/>
        <w:t>Әніңе алты қырдан ән қосымын.</w:t>
        <w:br/>
        <w:t>Тағдырдың қолдауымен</w:t>
        <w:br/>
        <w:t>Қай күні деймін сені жар-қосағым!?</w:t>
        <w:br/>
        <w:t>2. Ептіткен үздігемін дауысыңа,</w:t>
        <w:br/>
        <w:t>Естілсе елеңдеймін жан ұшыра.</w:t>
        <w:br/>
        <w:t>Жеңгетай жер-жаһанда бар ма, сірә</w:t>
        <w:br/>
        <w:t>Әніңдей ынтықтырған қауышуға.</w:t>
        <w:br/>
        <w:t>Қайырмасы:</w:t>
        <w:br/>
        <w:t>3. Басынан қос қыраның тартып көше,</w:t>
        <w:br/>
        <w:t>Әніміз жарасады шалқып, есе.</w:t>
        <w:br/>
        <w:t>Қосылса саған әндей қуаттанып,</w:t>
        <w:br/>
        <w:t>Құлшынар қыз бен жігіт «Халқым!» десе.</w:t>
      </w:r>
    </w:p>
    <w:p>
      <w:r>
        <w:t>Қайырмасы:</w:t>
        <w:br/>
        <w:t>з-4ғ&lt;</w:t>
        <w:br/>
        <w:t>жеж</w:t>
        <w:br/>
        <w:t>Ақып жетпей, білім қанбас,</w:t>
        <w:br/>
        <w:t>Ақылсыз баста тыным болмас.</w:t>
        <w:br/>
        <w:t>дж</w:t>
        <w:br/>
        <w:t>Арманның аты арымас.</w:t>
        <w:br/>
        <w:t>жж</w:t>
        <w:br/>
        <w:t>Алты тілде сөйлесең де, )</w:t>
        <w:br/>
        <w:t>Алтын тудай асқағы - Ана тілің!</w:t>
        <w:br/>
        <w:t>жж</w:t>
        <w:br/>
        <w:t>Атаңды қосып бәйгіге,</w:t>
        <w:br/>
        <w:t>Атыңды, елге әйгіле!</w:t>
        <w:br/>
        <w:t>жж</w:t>
        <w:br/>
        <w:t>Адамның абройлығы мен</w:t>
        <w:br/>
        <w:t>абройсыздығы өзінің алдынан шығады.</w:t>
        <w:br/>
        <w:t>жж.</w:t>
        <w:br/>
        <w:t>Ақылдылығыңды анықтағың келсе,</w:t>
        <w:br/>
        <w:t>ақымақтардың ортасына түсіп көр:</w:t>
        <w:br/>
        <w:t>қалай мүйіздер екен?! (59</w:t>
        <w:br/>
        <w:t>Аруды ару да аяп, айналып өтетіндей.</w:t>
        <w:br/>
        <w:t>Ауруға ән айту қайда?!</w:t>
        <w:br/>
        <w:t>Ақыл.</w:t>
        <w:br/>
        <w:t>Ақылдың кеңесі мақұл.</w:t>
        <w:br/>
        <w:t>жж.</w:t>
        <w:br/>
        <w:t>Айбынып өскеннен айбар іздеме.</w:t>
        <w:br/>
        <w:t>жж</w:t>
        <w:br/>
        <w:t>Аты Талғат, өзі талғамсыз.</w:t>
        <w:br/>
        <w:t>жа</w:t>
        <w:br/>
        <w:t>Ақыл-кеңесті әркім берер,</w:t>
        <w:br/>
        <w:t>Жақсы атақты халқың берер.</w:t>
        <w:br/>
        <w:t>жек</w:t>
        <w:br/>
        <w:t>Ақтаушының мықтысы - ақиқат,</w:t>
        <w:br/>
        <w:t>оз</w:t>
        <w:br/>
        <w:t>(о)</w:t>
        <w:br/>
        <w:t>(9)</w:t>
      </w:r>
    </w:p>
    <w:p>
      <w:r>
        <w:t>к Ж. 226 СӘУе</w:t>
        <w:br/>
        <w:t>Е</w:t>
        <w:br/>
        <w:t>&lt;6САƏ&gt;ж-с</w:t>
        <w:br/>
        <w:t>жж</w:t>
        <w:br/>
        <w:t>Алыс жүрсе абзалдар</w:t>
        <w:br/>
        <w:t>«Туған жер», -- деп ән салар.</w:t>
        <w:br/>
        <w:t>«Хош бол!» деген вокзалдар</w:t>
        <w:br/>
        <w:t>«Хош келдің!» -- деп қарсы алар.</w:t>
        <w:br/>
        <w:t>жж</w:t>
        <w:br/>
        <w:t>Айтқаныма нанбасаң, - Аллам куә!</w:t>
        <w:br/>
        <w:t>жж</w:t>
        <w:br/>
        <w:t>Алалаған өзін де аластатар.</w:t>
        <w:br/>
        <w:t>жжж</w:t>
        <w:br/>
        <w:t>Ақындар - ерке халық, кідік халық,</w:t>
        <w:br/>
        <w:t>Шамдантсаң, бүркіт сөзбен бүруі анық.</w:t>
        <w:br/>
        <w:t>жж</w:t>
        <w:br/>
        <w:t>Ағайынбыз жылылықты іздеген,</w:t>
        <w:br/>
        <w:t>Адам жанын мұздатпаңдар сызбенен.</w:t>
        <w:br/>
        <w:t>жж</w:t>
        <w:br/>
        <w:t>Атжалман жырласа, Арыстан</w:t>
        <w:br/>
        <w:t>Жұрдай боп айбыннан, намыстан,</w:t>
        <w:br/>
        <w:t>Тышқан боп шығады соңында.</w:t>
        <w:br/>
        <w:t>жик</w:t>
        <w:br/>
        <w:t>«Ақылдылар аз!» десе, нанып, лақпа:</w:t>
        <w:br/>
        <w:t>Ешкім өзін қоспайды ақымаққа.</w:t>
        <w:br/>
        <w:t>жи</w:t>
        <w:br/>
        <w:t>Алпысыңа еркеле,</w:t>
        <w:br/>
        <w:t>Жетпіс мінер желкеңе.</w:t>
        <w:br/>
        <w:t>жек</w:t>
        <w:br/>
        <w:t>Астамшыл: - Мен! Мен! - дейді,</w:t>
        <w:br/>
        <w:t>- Мен! Деген сайын меңдейді.</w:t>
        <w:br/>
        <w:t>жжж</w:t>
        <w:br/>
        <w:t>Аристотелім болмаса да, Асанқайғым бар.</w:t>
        <w:br/>
        <w:t>жж</w:t>
        <w:br/>
        <w:t>Адамтану ғылымының аяғына</w:t>
        <w:br/>
        <w:t>шыққан әлі бірде-бір халық жоқ.</w:t>
        <w:br/>
        <w:t>жә</w:t>
      </w:r>
    </w:p>
    <w:p>
      <w:r>
        <w:t>Аз жазсаң да, көрікті жаз.</w:t>
        <w:br/>
        <w:t>ж</w:t>
        <w:br/>
        <w:t>Аласұрып, мұздай терге шомғанда:</w:t>
        <w:br/>
        <w:t>Ем таппаған есі шығып, у ішер.</w:t>
        <w:br/>
        <w:t>(&gt;</w:t>
        <w:br/>
        <w:t>ХӘ»</w:t>
        <w:br/>
        <w:t>“&gt;</w:t>
        <w:br/>
        <w:t>ғ”.</w:t>
        <w:br/>
        <w:t>с9с(6)</w:t>
        <w:br/>
        <w:t>жжж</w:t>
        <w:br/>
        <w:t>Айтысқаныңды</w:t>
        <w:br/>
        <w:t>Залымдықпен жеңбейд,</w:t>
        <w:br/>
        <w:t>Ғалымдықпен жең.</w:t>
        <w:br/>
        <w:t>Тартысқаныңды</w:t>
        <w:br/>
        <w:t>Сұмдығыңмен тұқыртпа,</w:t>
        <w:br/>
        <w:t>Шындығыңмен тұқырт.</w:t>
        <w:br/>
        <w:t>жж</w:t>
        <w:br/>
        <w:t>Арманымды ұғыңдар,</w:t>
        <w:br/>
        <w:t>Татпаған дәм-тұзым бар:</w:t>
        <w:br/>
        <w:t>Үйленбеген ұлым бар,</w:t>
        <w:br/>
        <w:t>Ұзатпаған қызым бар.</w:t>
        <w:br/>
        <w:t>ж</w:t>
        <w:br/>
        <w:t>Арыстан ашулыға ақыл-бұғау.</w:t>
        <w:br/>
        <w:t>жж</w:t>
        <w:br/>
        <w:t>Ақын сыйды</w:t>
        <w:br/>
        <w:t>Сөзінің зеріне алады,</w:t>
        <w:br/>
        <w:t>Әкім сыйды</w:t>
        <w:br/>
        <w:t>Қазіргі шеніне алады.</w:t>
        <w:br/>
        <w:t>жхж</w:t>
        <w:br/>
        <w:t>Айыққа күлсе маскүнем,</w:t>
        <w:br/>
        <w:t>Ақылы жоғы рас білем.</w:t>
        <w:br/>
        <w:t>жж</w:t>
        <w:br/>
        <w:t>Аруақтың жолын кескен азғындар.</w:t>
        <w:br/>
        <w:t>же</w:t>
        <w:br/>
        <w:t>Аярлықтан бет перде</w:t>
        <w:br/>
        <w:t>Кивтұғын көп пенде.</w:t>
        <w:br/>
        <w:t>жек</w:t>
        <w:br/>
        <w:t>Арақкештей аңқылдап құр бөсеміз.</w:t>
        <w:br/>
        <w:t>Кетіп жатыр қисапсыз күнге есеміз.</w:t>
        <w:br/>
        <w:t>жәж</w:t>
      </w:r>
    </w:p>
    <w:p>
      <w:r>
        <w:t>Аққу қонса қара қарға қасына,</w:t>
        <w:br/>
        <w:t>Кім қызғанбас, кім қызғанбас расында.</w:t>
        <w:br/>
        <w:t>жж</w:t>
        <w:br/>
        <w:t>Ақылды - туа талайлы:</w:t>
        <w:br/>
        <w:t>Әлеуметтің алдын орайды.</w:t>
        <w:br/>
        <w:t>ж</w:t>
        <w:br/>
        <w:t>Азғананы көбейткен,</w:t>
        <w:br/>
        <w:t>Азулыны сілейткен.</w:t>
        <w:br/>
        <w:t>шы» 52160 ә</w:t>
        <w:br/>
        <w:t>ЕС (уосе Хан</w:t>
        <w:br/>
        <w:t>Үшінші тарау</w:t>
        <w:br/>
        <w:t>ОЙ-ӨРНЕК</w:t>
        <w:br/>
        <w:t>(НАҚЫЛДАР, НАҚЫЛ ӨЛЕҢДЕР)</w:t>
        <w:br/>
        <w:t>А</w:t>
        <w:br/>
        <w:t>Ат іздерін салғанның</w:t>
        <w:br/>
        <w:t>Ақ шаштысы, балғыны -</w:t>
        <w:br/>
        <w:t>Қазаққа дос жандардың</w:t>
        <w:br/>
        <w:t>Маған да дос барлығы.</w:t>
        <w:br/>
        <w:t>ж.</w:t>
        <w:br/>
        <w:t>Асыққыш арман, өзі асықтырғыш:</w:t>
        <w:br/>
        <w:t>Кіпттеулі қақпаны да ашып кіргіш.</w:t>
        <w:br/>
        <w:t>жж</w:t>
        <w:br/>
        <w:t>Айна - жетім, ақ жүздер үңілмесе,</w:t>
        <w:br/>
        <w:t>Ине - жетім, ақ көйлек бүрілмесе.</w:t>
        <w:br/>
        <w:t>Кітап - жетім, жағалай оқылмаса,</w:t>
        <w:br/>
        <w:t>Ту да- жетім, биікке тігілмесе:</w:t>
        <w:br/>
        <w:t>же</w:t>
        <w:br/>
        <w:t>Арақ- су: талант отын өшіреді.</w:t>
        <w:br/>
        <w:t>жәж</w:t>
        <w:br/>
        <w:t>Ақын орны не түрмеде, не төрде.</w:t>
        <w:br/>
        <w:t>жжж</w:t>
        <w:br/>
        <w:t>Ар-ожданнан тілегенің ымыра -</w:t>
        <w:br/>
        <w:t>Опасыздық жасағаның туыңа.</w:t>
        <w:br/>
        <w:t>54%</w:t>
        <w:br/>
        <w:t>Атағыңды ауыстыра алсаң да,</w:t>
        <w:br/>
        <w:t>Отаныңды ауыстыра алмассың.</w:t>
        <w:br/>
        <w:t>жәе</w:t>
        <w:br/>
        <w:t>Ақиқат кәмпиттей тәтті ме?</w:t>
        <w:br/>
        <w:t>- Ашы- де (жауапқа қиналма!)</w:t>
        <w:br/>
        <w:t>әділдік екінші актіде,</w:t>
      </w:r>
    </w:p>
    <w:p>
      <w:r>
        <w:t>Әділдік көбіне финалда.</w:t>
        <w:br/>
        <w:t>жә</w:t>
        <w:br/>
        <w:t>Алғыс аяласа, қарғыс қариды.</w:t>
        <w:br/>
        <w:t>жж</w:t>
        <w:br/>
        <w:t>Айтатұғын жеке-дара өзіңе</w:t>
        <w:br/>
        <w:t>Сыр кеудеме толған соң.</w:t>
        <w:br/>
        <w:t>Үндемедім...</w:t>
        <w:br/>
        <w:t>Алаулаған сезімге</w:t>
        <w:br/>
        <w:t>Сөз татымас болған соң.</w:t>
        <w:br/>
        <w:t>жжж</w:t>
        <w:br/>
        <w:t>Сағындым көкірегіңде түнейін деп,</w:t>
        <w:br/>
        <w:t>Асықтым түсіңе де кірейін деп.</w:t>
        <w:br/>
        <w:t>Сен мені сүйесің бе, сүймейсің бе</w:t>
        <w:br/>
        <w:t>Сырыңды сыртынңнан-ақ білейін деп.</w:t>
        <w:br/>
        <w:t>жж</w:t>
        <w:br/>
        <w:t>Әніммен өзін түгіл аятайым,</w:t>
        <w:br/>
        <w:t>Көктегі жұлдыздарды оятайын.</w:t>
        <w:br/>
        <w:t>Жердегі гүл біткенді тербетейін,</w:t>
        <w:br/>
        <w:t>Талантқа таптырайын тоят-тайын.</w:t>
        <w:br/>
        <w:t>ж.ж</w:t>
        <w:br/>
        <w:t>Махаббат - наз, нәзіктік!</w:t>
        <w:br/>
        <w:t>Жүрегіңді мен үшін</w:t>
        <w:br/>
        <w:t>Көзге түспес қазық қып.</w:t>
        <w:br/>
        <w:t>Жіпсіз байлай қойдың ғой.</w:t>
        <w:br/>
        <w:t>Шыр көбелек айналтып,</w:t>
        <w:br/>
        <w:t>Тау мен тастың өзін де</w:t>
        <w:br/>
        <w:t>Тасырқатпас жазық қып.</w:t>
        <w:br/>
        <w:t>жәе</w:t>
        <w:br/>
        <w:t>Ұната ма басқалар - ұнаймын ба,</w:t>
        <w:br/>
        <w:t>Сабыр тұтып, өзімді сынаймын ба?!</w:t>
        <w:br/>
        <w:t>Бақ-талайы сүйгеннің тәуекелде,</w:t>
        <w:br/>
        <w:t>Құздан ұшып, демейді: - құлаймын ба?!</w:t>
        <w:br/>
        <w:t>Киліксе қос ғашықтың арасына,</w:t>
        <w:br/>
        <w:t>Кипіксе бүлдіреді «Құдайың да».</w:t>
        <w:br/>
        <w:t>жә</w:t>
        <w:br/>
        <w:t>Шырқатады ер Естай</w:t>
        <w:br/>
        <w:t>«Хорлан» атты бір-бір ән.</w:t>
        <w:br/>
        <w:t>Онсыз тірлік оғаштай,</w:t>
        <w:br/>
        <w:t>Қалмайтындай сырлы мән.</w:t>
        <w:br/>
        <w:t>Ғашық үшін қайғы не:</w:t>
        <w:br/>
        <w:t>Әр жас Мәжнүн атанған</w:t>
      </w:r>
    </w:p>
    <w:p>
      <w:r>
        <w:t>Соғады арнап Ләйліге</w:t>
        <w:br/>
        <w:t>Бір-бір Тадж Махалдан.</w:t>
        <w:br/>
        <w:t>С» со«-&lt;</w:t>
        <w:br/>
        <w:t>өзе</w:t>
        <w:br/>
        <w:t>Ажал адаспайды.</w:t>
        <w:br/>
        <w:t>ж</w:t>
        <w:br/>
        <w:t>Аекеңнің алты күні - қайыф,</w:t>
        <w:br/>
        <w:t>Жетіншісі - айық.</w:t>
        <w:br/>
        <w:t>жжж</w:t>
        <w:br/>
        <w:t>Ақиқаттан айныса ақын -- сорлы!</w:t>
        <w:br/>
        <w:t>Сөзін айтпай, құриды ақыр-соңғы...</w:t>
        <w:br/>
        <w:t>Одан кейін жөні жоқ жақ ашудың,</w:t>
        <w:br/>
        <w:t>Қу кедейдей жайлаған тақыр сорды.</w:t>
        <w:br/>
        <w:t>жж</w:t>
        <w:br/>
        <w:t>Ант ішкенше, өтіңді іш,</w:t>
        <w:br/>
        <w:t>Антты бұзу - өкініш.</w:t>
        <w:br/>
        <w:t>жж</w:t>
        <w:br/>
        <w:t>Ауру әлек салған соң,</w:t>
        <w:br/>
        <w:t>Уайымға түсесің.</w:t>
        <w:br/>
        <w:t>Жаның тәтті болған соң,</w:t>
        <w:br/>
        <w:t>Ашы дәрі ішесің.</w:t>
        <w:br/>
        <w:t>жаз</w:t>
        <w:br/>
        <w:t>Алда әлі таусылған жоқ тамашамыз,</w:t>
        <w:br/>
        <w:t>Екеуміз талай-талай тау асамыз.</w:t>
        <w:br/>
        <w:t>Мен байғұс ағалыққа жараймын ғой,</w:t>
        <w:br/>
        <w:t>Өзіңіз інілікке жарасаңыз.</w:t>
        <w:br/>
        <w:t>жә</w:t>
        <w:br/>
        <w:t>Адалдан болсын азығың.</w:t>
        <w:br/>
        <w:t>Сенімнен болсын қазығың.</w:t>
        <w:br/>
        <w:t>Тимесін ешбір пендеге</w:t>
        <w:br/>
        <w:t>Қылдай қиянат-жазығың.</w:t>
        <w:br/>
        <w:t>жж</w:t>
        <w:br/>
        <w:t>-- Ақын болу деген не?</w:t>
        <w:br/>
        <w:t>- Ақын болу-</w:t>
        <w:br/>
        <w:t>Халық атынан сөйлеуге хақың болу!</w:t>
        <w:br/>
        <w:t>жж</w:t>
        <w:br/>
        <w:t>Адал жолды тапғап-таңда</w:t>
        <w:br/>
        <w:t>Ардан айнып бұрылмас.</w:t>
        <w:br/>
        <w:t>Жерде дозақ орнатқанға,</w:t>
        <w:br/>
        <w:t>Жұмақ көктен бұйырмас.</w:t>
        <w:br/>
        <w:t>хаж</w:t>
      </w:r>
    </w:p>
    <w:p>
      <w:r>
        <w:t>Азап төсекке байлайды,</w:t>
        <w:br/>
        <w:t>Қазақ өсекке байлайды.</w:t>
        <w:br/>
        <w:t>об</w:t>
        <w:br/>
        <w:t>іні алдында аға бол,</w:t>
        <w:br/>
        <w:t>Көп ішінде бірі бол.</w:t>
        <w:br/>
        <w:t>Дау алдында дана боп,</w:t>
        <w:br/>
        <w:t>Жау алдында ірі бол,</w:t>
        <w:br/>
        <w:t>Ескі алдында жаңа бол,</w:t>
        <w:br/>
        <w:t>Қиындықта сірі бол,</w:t>
        <w:br/>
        <w:t>Қауым үшін тірі бол,</w:t>
        <w:br/>
        <w:t>Ел қадірін біліп әл.</w:t>
        <w:br/>
        <w:t>Абзал ұстаз - мінсіз шәкірт.</w:t>
        <w:br/>
        <w:t>жж.</w:t>
        <w:br/>
        <w:t>Ардан асқан рентген айнасы жоқ.</w:t>
        <w:br/>
        <w:t>%%</w:t>
        <w:br/>
        <w:t>Ақиқат сөз өтірікпен байланса,</w:t>
        <w:br/>
        <w:t>Төңірекке тарата алмас шуақты.</w:t>
        <w:br/>
        <w:t>Тасқындана тау өзені лайланса,</w:t>
        <w:br/>
        <w:t>Судың өзі де сылдырламайтын сияқты.</w:t>
        <w:br/>
        <w:t>жж</w:t>
        <w:br/>
        <w:t>Ақындық - әр кез толас</w:t>
        <w:br/>
        <w:t>таппас намысшыл бәйге,</w:t>
        <w:br/>
        <w:t>Қызу жарыс, берекелі бәсеке.</w:t>
        <w:br/>
        <w:t>жж</w:t>
        <w:br/>
        <w:t>Адамдарды тіл бөлмейді, діл бөледі,</w:t>
        <w:br/>
        <w:t>Адамдарды күн бөлмейді, түн бөледі.</w:t>
        <w:br/>
        <w:t>Азғын ғана аққу құсты атады:</w:t>
        <w:br/>
        <w:t>Азғын барда арманшылға жоқ тыныс.</w:t>
        <w:br/>
        <w:t>Алыстағы - әдетте ой сақшысы.</w:t>
        <w:br/>
        <w:t>ж.ж</w:t>
        <w:br/>
        <w:t>Ата жолын ұмытсаң, адасасың,</w:t>
        <w:br/>
        <w:t>Ағарады мезгілсіз қара шашың.</w:t>
        <w:br/>
        <w:t>Ажалға адамзаттың жоқ шыдары.</w:t>
        <w:br/>
        <w:t>жкж</w:t>
        <w:br/>
        <w:t>Абырой алып баласы,</w:t>
        <w:br/>
        <w:t>Әлемге билік етсе де,</w:t>
        <w:br/>
        <w:t>Ай-күнге қолы жетсе де,</w:t>
        <w:br/>
        <w:t>Алаңдар туған анасы.</w:t>
        <w:br/>
        <w:t>--- асуа« Б</w:t>
        <w:br/>
        <w:t>СО «Сс.</w:t>
      </w:r>
    </w:p>
    <w:p>
      <w:r>
        <w:t>Ж. 22609)</w:t>
        <w:br/>
        <w:t>(Фу Вс 2</w:t>
        <w:br/>
        <w:t>жек</w:t>
        <w:br/>
        <w:t>Ақынның бір сөзі халықтың ортасында жүрсе,</w:t>
        <w:br/>
        <w:t>Бір сөзі қалтасында жүреді.</w:t>
        <w:br/>
        <w:t>жж</w:t>
        <w:br/>
        <w:t>Ағаның санатқа қосуы інінің қанатын қатайтады.</w:t>
        <w:br/>
        <w:t>Адалдардың аузы салымды бола бермейді.</w:t>
        <w:br/>
        <w:t>Арыстан төмендетсең де,</w:t>
        <w:br/>
        <w:t>төбеттің орнына ие болады.</w:t>
        <w:br/>
        <w:t>же</w:t>
        <w:br/>
        <w:t>Ат үсті келіп кейіткеніңмен,</w:t>
        <w:br/>
        <w:t>атымен келмей қуантқаның артық.</w:t>
        <w:br/>
        <w:t>жә</w:t>
        <w:br/>
        <w:t>Адам өзін-өзі аулынан алыстау сезінсе</w:t>
        <w:br/>
        <w:t>жүрегіне терең үңіледі.</w:t>
        <w:br/>
        <w:t>жа</w:t>
        <w:br/>
        <w:t>Ақиқаттың алтыны әркез таза.</w:t>
        <w:br/>
        <w:t>жж</w:t>
        <w:br/>
        <w:t>Арманның көшесі жоқ оқтай түзу.</w:t>
        <w:br/>
        <w:t>жж</w:t>
        <w:br/>
        <w:t>Альпинисті, алға басса ғана, асқар</w:t>
        <w:br/>
        <w:t>шыңнан асса ғана мадақта.</w:t>
        <w:br/>
        <w:t>жеж</w:t>
        <w:br/>
        <w:t>Арттағы мың шақырымнан, батырым,</w:t>
        <w:br/>
        <w:t>Қандай ауыр алдағы бір шақырым?!</w:t>
        <w:br/>
        <w:t>жж</w:t>
        <w:br/>
        <w:t>Ар адамды шолжаңдатпайды.</w:t>
        <w:br/>
        <w:t>ке</w:t>
        <w:br/>
        <w:t>Ақынның портреті өлеңінде.</w:t>
        <w:br/>
        <w:t>жж</w:t>
        <w:br/>
        <w:t>Арманы бірлер - ағайын.</w:t>
        <w:br/>
        <w:t>жақ</w:t>
        <w:br/>
        <w:t>Ағалықтың бас компаненті даналық болса - игі.</w:t>
        <w:br/>
        <w:t>жәж</w:t>
        <w:br/>
        <w:t>Арманым -- мамыр, кешкенім - ақпан,</w:t>
      </w:r>
    </w:p>
    <w:p>
      <w:r>
        <w:t>Осы ма бақыт өлерде тапқан?!</w:t>
        <w:br/>
        <w:t>ққ</w:t>
        <w:br/>
        <w:t>Атымен жоқты тапқандай,</w:t>
        <w:br/>
        <w:t>Алғашқы отты жаққандай.</w:t>
        <w:br/>
        <w:t>ж</w:t>
        <w:br/>
        <w:t>Атасын сатқан - албасты.</w:t>
        <w:br/>
        <w:t>&gt;</w:t>
        <w:br/>
        <w:t>Алыптың өлшемі де - алып.</w:t>
        <w:br/>
        <w:t>жә</w:t>
        <w:br/>
        <w:t>Ақындық ағынға қарсы жүзу деген сөз.</w:t>
        <w:br/>
        <w:t>жә</w:t>
        <w:br/>
        <w:t>Арлыға құл болудан күп болу оңай.</w:t>
        <w:br/>
        <w:t>ж.</w:t>
        <w:br/>
        <w:t>Ақыл, күш керек сордан құтылуға,</w:t>
        <w:br/>
        <w:t>Кемеп ой керекпейді ұтылуға...</w:t>
        <w:br/>
        <w:t>Жетіспей жүреді ылғи бір Дон-Кихот</w:t>
        <w:br/>
        <w:t>Пердесін ақиқаттың сыпыруға.</w:t>
        <w:br/>
        <w:t>559</w:t>
        <w:br/>
        <w:t>Ақылсыз айырбас</w:t>
        <w:br/>
        <w:t>Ақшаңды қайырмас.</w:t>
        <w:br/>
        <w:t>жж</w:t>
        <w:br/>
        <w:t>Алтындыны саудада көр,</w:t>
        <w:br/>
        <w:t>Ақылдыны ордада көр.</w:t>
        <w:br/>
        <w:t>А</w:t>
        <w:br/>
        <w:t>Ажарлы тауар</w:t>
        <w:br/>
        <w:t>Тәшкенде де базарлы,</w:t>
        <w:br/>
        <w:t>Мәскеуде де базарлы,</w:t>
        <w:br/>
        <w:t>жхҡ</w:t>
        <w:br/>
        <w:t>Ақын өзіне-өзі - би, өзіне-өзі -- «құп».</w:t>
        <w:br/>
        <w:t>Жж</w:t>
        <w:br/>
        <w:t>Ашқарақ!</w:t>
        <w:br/>
        <w:t>Ашқарақтың ас ішкені масқара-ақ!</w:t>
        <w:br/>
        <w:t>ж</w:t>
        <w:br/>
        <w:t>Ақын сырын жасырса,</w:t>
        <w:br/>
        <w:t>Ақын мұңын жасырса,</w:t>
        <w:br/>
        <w:t>Елден жырын асырмас,</w:t>
        <w:br/>
        <w:t>Ерлік бағы ашылмас.</w:t>
        <w:br/>
        <w:t>(2)</w:t>
        <w:br/>
        <w:t>59</w:t>
        <w:br/>
        <w:t>(92</w:t>
        <w:br/>
        <w:t>4</w:t>
      </w:r>
    </w:p>
    <w:p>
      <w:r>
        <w:t>5</w:t>
        <w:br/>
        <w:t>25609 -</w:t>
        <w:br/>
        <w:t>5% 259</w:t>
        <w:br/>
        <w:t>а</w:t>
        <w:br/>
        <w:t>Әри</w:t>
        <w:br/>
        <w:t>12)</w:t>
        <w:br/>
        <w:t>Әкім түгіл, әкем әділ айтпаса,</w:t>
        <w:br/>
        <w:t>Жығып берем жұршылықтың алдында.</w:t>
        <w:br/>
        <w:t>жж</w:t>
        <w:br/>
        <w:t>Әлдекімнің тозығын</w:t>
        <w:br/>
        <w:t>«Дүниенің озығы», - деме.</w:t>
        <w:br/>
        <w:t>жаз</w:t>
        <w:br/>
        <w:t>Әділ сөйлегеннің де абыройы артпас кезі бар.</w:t>
        <w:br/>
        <w:t>жж</w:t>
        <w:br/>
        <w:t>Әміршіні Ел: «Хан ием!» деген,</w:t>
        <w:br/>
        <w:t>Ал ақынды «Әулием!» деген.</w:t>
        <w:br/>
        <w:t>жа</w:t>
        <w:br/>
        <w:t>Әр ауылдың әулекісі - өзінше әулекі.</w:t>
        <w:br/>
        <w:t>жа</w:t>
        <w:br/>
        <w:t>Әділ қырбайға сүйендім,</w:t>
        <w:br/>
        <w:t>Қызғаншақ достан түңілдім.</w:t>
        <w:br/>
        <w:t>Әр зейнеткердің бойында бір-бір «ақын» бұққан.</w:t>
        <w:br/>
        <w:t>ж</w:t>
        <w:br/>
        <w:t>Әр адам жақсы көрер мінездесін.</w:t>
        <w:br/>
        <w:t>Ән- адамзат құрдасы,</w:t>
        <w:br/>
        <w:t>Ән- зарлының мұңдасы.</w:t>
        <w:br/>
        <w:t>Ән- сергектің серігі,</w:t>
        <w:br/>
        <w:t>Ән- ғашықтың сырласы.</w:t>
        <w:br/>
        <w:t>жҡж</w:t>
        <w:br/>
        <w:t>Ән оятар адамды,</w:t>
        <w:br/>
        <w:t>Таң оятар ғаламды.</w:t>
        <w:br/>
        <w:t>жкж</w:t>
        <w:br/>
        <w:t>Әсем сайрар бұлбұлдың құшқаны - гүл:</w:t>
        <w:br/>
        <w:t>Қызықтармен ұзарсын қысқа ғұмыр.</w:t>
        <w:br/>
        <w:t>Әр Пушкиннің өз Пушині бар.</w:t>
        <w:br/>
        <w:t>Әрбір халық үн қатады</w:t>
        <w:br/>
        <w:t>Ақынының тілімен:</w:t>
      </w:r>
    </w:p>
    <w:p>
      <w:r>
        <w:t>(9)</w:t>
        <w:br/>
        <w:t>56 сай</w:t>
        <w:br/>
        <w:t>СӨ)</w:t>
        <w:br/>
        <w:t>з-ш-</w:t>
        <w:br/>
        <w:t>ӘР МҮШЕЛДІҢ ӨЗ МІНЕЗІ БАР</w:t>
        <w:br/>
        <w:t>Бір күнде орағытып, дудан тайқып,</w:t>
        <w:br/>
        <w:t>Елігіп, еш нәрседен жұбанбай түк,</w:t>
        <w:br/>
        <w:t>Жамырай кәукілдейміз, сол баяғы</w:t>
        <w:br/>
        <w:t>Сал дәурен. сауық жылдар, думанды айтып.</w:t>
        <w:br/>
        <w:t>Қызметте түзеу барып, қия кетпей,</w:t>
        <w:br/>
        <w:t>Жүреміз үйге кеште тұра қайтып...</w:t>
        <w:br/>
        <w:t>Қызылға қызықпаймыз арбап көзбен,</w:t>
        <w:br/>
        <w:t>Қашанғы қасқыр мінез қалған бізден.</w:t>
        <w:br/>
        <w:t>же</w:t>
        <w:br/>
        <w:t>«Әйелдер - әпсіз жыныс, нәзік халық»</w:t>
        <w:br/>
        <w:t>Дейді-ау жұрт тәңіріге жазып қалып.</w:t>
        <w:br/>
        <w:t>Әйтпесе жалындайды-ақ жігіт-жүрек</w:t>
        <w:br/>
        <w:t>Әйелдің ерлігінен азықтанып.</w:t>
        <w:br/>
        <w:t>Жар-қосақ, ақылды әйеп, сымбатты қыз</w:t>
        <w:br/>
        <w:t>Жүргенде жанымызда шуақты жүз,</w:t>
        <w:br/>
        <w:t>Біз қандай ажарлымыз, көріктіміз,</w:t>
        <w:br/>
        <w:t>Біз қандай құдіреттіміз, қуаттымыз?</w:t>
        <w:br/>
        <w:t>жеж</w:t>
        <w:br/>
        <w:t>Көзің - теңіз...</w:t>
        <w:br/>
        <w:t>Тұңғиыққа баттым ба?</w:t>
        <w:br/>
        <w:t>Батқан сайын тәтті ләззат таптым ба?!</w:t>
        <w:br/>
        <w:t>Батыра бер, - бақытым бол... тек бірақ</w:t>
        <w:br/>
        <w:t>Толқынға ұқсап кері теппе, лақтырма.</w:t>
        <w:br/>
        <w:t>жәж</w:t>
        <w:br/>
        <w:t>Үзілдіріп, тірі «өлтірген» талайды</w:t>
        <w:br/>
        <w:t>Тоғжан тәтең махаббатта талайлы!</w:t>
        <w:br/>
        <w:t>Аласұрып, ақылынан тандырып...</w:t>
        <w:br/>
        <w:t>Ақындыққа алып келген Абайды.</w:t>
        <w:br/>
        <w:t>жек</w:t>
        <w:br/>
        <w:t>Қашанғы сылқым-сылаң найқаламын,</w:t>
        <w:br/>
        <w:t>Сонда да: «Мен жаспын» - деп айта аламын.</w:t>
        <w:br/>
        <w:t>Төрімде талтаңдап жүр үш батырым,</w:t>
        <w:br/>
        <w:t>Үш рет мен өзімді қайталадым.</w:t>
        <w:br/>
        <w:t>Көресің бе қырсықтырған Құдайды.</w:t>
        <w:br/>
        <w:t>Жиырмадағы қартайдым деп жылайды.</w:t>
      </w:r>
    </w:p>
    <w:p>
      <w:r>
        <w:t>Сексендегі сүйемін деп жырлайды,</w:t>
        <w:br/>
        <w:t>Екеуінің гөй-гөйін кім тыңдайды?!</w:t>
        <w:br/>
        <w:t>“ж</w:t>
        <w:br/>
        <w:t>Азамат болған сайын ойға құштар,</w:t>
        <w:br/>
        <w:t>Сағымдай арман шіркін Айға алыстар.</w:t>
        <w:br/>
        <w:t>Мен жүрсем өзім білмей қайтерімді,</w:t>
        <w:br/>
        <w:t>Сұрайды менен ақыл кей байғұстар.</w:t>
        <w:br/>
        <w:t>жж</w:t>
        <w:br/>
        <w:t>Адалмен саудалас болсаң,</w:t>
        <w:br/>
        <w:t>Азғанаң да көбейеді.</w:t>
        <w:br/>
        <w:t>Араммен жарналас болсаң,</w:t>
        <w:br/>
        <w:t>Арбаңдағың шөмейеді.</w:t>
        <w:br/>
        <w:t>жж</w:t>
        <w:br/>
        <w:t>Алғанмен жұрттың сөзін прокатқа,</w:t>
        <w:br/>
        <w:t>Бәрібір кенелмейсің рахатқа.</w:t>
        <w:br/>
        <w:t>ж</w:t>
        <w:br/>
        <w:t>Ақындар арылмайды уайымнан.</w:t>
        <w:br/>
        <w:t>а.</w:t>
        <w:br/>
        <w:t>Аз ғұмырды ашы қылғың келмесе,</w:t>
        <w:br/>
        <w:t>Ағаң түгіл, ініңмен де тартыспа.</w:t>
        <w:br/>
        <w:t>жж.</w:t>
        <w:br/>
        <w:t>Адамзатқа жер үсті тарлық еткенмен,</w:t>
        <w:br/>
        <w:t>Азаматқа жер асты тарлық етпейді.</w:t>
        <w:br/>
        <w:t>жж</w:t>
        <w:br/>
        <w:t>Алыс жақын сапарда</w:t>
        <w:br/>
        <w:t>Асығулы аптығып,</w:t>
        <w:br/>
        <w:t>Шапқылаймыз жапанда</w:t>
        <w:br/>
        <w:t>«Уақыт» атты ат мініп.</w:t>
        <w:br/>
        <w:t>жж</w:t>
        <w:br/>
        <w:t>Арманшылмын абыз қазақ атаңдай,</w:t>
        <w:br/>
        <w:t>Ақылдымын атаң айтқан мақалдай.</w:t>
        <w:br/>
        <w:t>Дарындымын, жалындымын әкеңдей,</w:t>
        <w:br/>
        <w:t>Кең далаға кең тарадым мәтелдей.</w:t>
        <w:br/>
        <w:t>жж</w:t>
        <w:br/>
        <w:t>Асқарлығы жарасар</w:t>
        <w:br/>
        <w:t>Тау көрсетсін таулығын:</w:t>
        <w:br/>
        <w:t>Төбелерге аласа</w:t>
        <w:br/>
        <w:t>Жұмсамасын жаулығын.</w:t>
        <w:br/>
        <w:t>жж</w:t>
        <w:br/>
        <w:t>Ана тіл анамыздай жалғыз-ақ.</w:t>
      </w:r>
    </w:p>
    <w:p>
      <w:r>
        <w:t>Ж 2226 СӘУӨС</w:t>
        <w:br/>
        <w:t>(буосек Ж</w:t>
        <w:br/>
        <w:t>жж</w:t>
        <w:br/>
        <w:t>«Сүймесен, сүйікті жар бола алмайсың»</w:t>
        <w:br/>
        <w:t>Сүймей-күймей ұрынсаң, обалдайсың.</w:t>
        <w:br/>
        <w:t>Өзің сүйіп, «Сүйіктім!» - деп атансаң</w:t>
        <w:br/>
        <w:t>Жұбайыңмен тұп-тұтас қоғамдайсың.</w:t>
        <w:br/>
        <w:t>жән</w:t>
        <w:br/>
        <w:t>«Осы әніме сала жүр төгілдіріп,»</w:t>
        <w:br/>
        <w:t>Мойныңа лақтырмасын содыр құрық.</w:t>
        <w:br/>
        <w:t>Көздерің елестетіп көздерімді</w:t>
        <w:br/>
        <w:t>Оңаша жұбанарсың, кеңіл күліп.</w:t>
        <w:br/>
        <w:t>же</w:t>
        <w:br/>
        <w:t>«Бір сөзді айтып салдым қимасымнан»,</w:t>
        <w:br/>
        <w:t>Мейлің сен алтын-зерді құй басымнан.</w:t>
        <w:br/>
        <w:t>Қасымда өз күнім бар - алаңым жоқ.</w:t>
        <w:br/>
        <w:t>Арыға бара алмаймын сыйласудан.</w:t>
        <w:br/>
        <w:t>жж</w:t>
        <w:br/>
        <w:t>«Көзіме кім көрінер өзіңдей боп?»</w:t>
        <w:br/>
        <w:t>Дүниеде бар ма екен сезімдей от?!</w:t>
        <w:br/>
        <w:t>Сол отқа мен күйгелі қанша заман,</w:t>
        <w:br/>
        <w:t>Сүймесең де, әйтеуір безінбей өт.</w:t>
        <w:br/>
        <w:t>жж</w:t>
        <w:br/>
        <w:t>«Тасындай диірменнің беттеселік»,</w:t>
        <w:br/>
        <w:t>Мен сүйдім, сен де сүйдің, сертке сеніп.</w:t>
        <w:br/>
        <w:t>Осыдан берген серттен шықпай қалсақ,</w:t>
        <w:br/>
        <w:t>Қурайдай құрушы едік өртте шөгіп.</w:t>
        <w:br/>
        <w:t>жж</w:t>
        <w:br/>
        <w:t>Жас дәурен күйіп-жанса махаббатқа,</w:t>
        <w:br/>
        <w:t>Кенелер жан-дүниесі мархабатқа.</w:t>
        <w:br/>
        <w:t>Қос ғашықты аттандыр саяхатқа</w:t>
        <w:br/>
        <w:t>Жалғанның бап ләззатын арқалат та!</w:t>
        <w:br/>
        <w:t>жек</w:t>
        <w:br/>
        <w:t>«Жарым!» - деп сүйсең баласын,</w:t>
        <w:br/>
        <w:t>Сыйлай білмесең анасын,</w:t>
        <w:br/>
        <w:t>Кімдерден құрмет табасың,</w:t>
        <w:br/>
        <w:t>Кімдерге сонда жағасың.</w:t>
        <w:br/>
        <w:t>жж</w:t>
        <w:br/>
        <w:t>Ару қыз арманынан асып түскен.</w:t>
        <w:br/>
        <w:t>Табылмай талай жылдар, жасытты іштен...</w:t>
        <w:br/>
        <w:t>Зарығып, сарғайса да жігіт ырза,</w:t>
        <w:br/>
        <w:t>У дағы балдай екен ғашық ішкен!</w:t>
      </w:r>
    </w:p>
    <w:p>
      <w:r>
        <w:t>жән</w:t>
        <w:br/>
        <w:t>Ыр көз күлсе, екінші көз жылар ма,</w:t>
        <w:br/>
        <w:t>Ырі жылап, бірі күліп тұрар ма?!</w:t>
        <w:br/>
        <w:t>Қарындастың қабырғасы қайысса,</w:t>
        <w:br/>
        <w:t>Қарындасы қолын бермей шыдар ма?!</w:t>
        <w:br/>
        <w:t>Біреуге қияметтей қиын қайғы:</w:t>
        <w:br/>
        <w:t>Тірлікте бір жылы сөз бұйырмайды.</w:t>
        <w:br/>
        <w:t>Біреуге өлген соң да хат келелі:</w:t>
        <w:br/>
        <w:t>Шын сүйсе ел жүрегі суынбайды.</w:t>
        <w:br/>
        <w:t>.х</w:t>
        <w:br/>
        <w:t>Білгішсініп өтірік:</w:t>
        <w:br/>
        <w:t>«Әлгі, әлгі» деп күлесің...</w:t>
        <w:br/>
        <w:t>Атын білмей отырып,</w:t>
        <w:br/>
        <w:t>Затын қайдан білесің.</w:t>
        <w:br/>
        <w:t>жж.</w:t>
        <w:br/>
        <w:t>Бір емес, мейлі мың кісі</w:t>
        <w:br/>
        <w:t>Айтса да маған қарсы дау.</w:t>
        <w:br/>
        <w:t>Зорлықтың жалғыз игісі-</w:t>
        <w:br/>
        <w:t>Өзіңді-өзің қамшылау.</w:t>
        <w:br/>
        <w:t>жж</w:t>
        <w:br/>
        <w:t>Балы да өгей елдің удан кермек.</w:t>
        <w:br/>
        <w:t>жж</w:t>
        <w:br/>
        <w:t>Бір өзіне бүкіл елді</w:t>
        <w:br/>
        <w:t>Аядай деп тарсынатын бар.</w:t>
        <w:br/>
        <w:t>Ыр точнаны көтергенді</w:t>
        <w:br/>
        <w:t>Місе тұтпай, арсынатын бар.</w:t>
        <w:br/>
        <w:t>Бұлбұлды көрем десең, бауына бар,</w:t>
        <w:br/>
        <w:t>Бұлақтан сусындауға тауына бар.</w:t>
        <w:br/>
        <w:t>Бөлісе білу де - береке</w:t>
        <w:br/>
        <w:t>Басқанда ісің оңға, көңіл - жаз,- де,</w:t>
        <w:br/>
        <w:t>Ежелгі елім тыныш, ерім мәз, - де.</w:t>
        <w:br/>
        <w:t>Қосылса басы тұтас, азың да- көп,</w:t>
        <w:br/>
        <w:t>Шашылса, құдіретті көбің де аз,- де.</w:t>
        <w:br/>
        <w:t>жж</w:t>
        <w:br/>
        <w:t>Бойым түгіл, ойым құрыстап...</w:t>
        <w:br/>
        <w:t>2)</w:t>
        <w:br/>
        <w:t>С</w:t>
        <w:br/>
        <w:t>-е а</w:t>
      </w:r>
    </w:p>
    <w:p>
      <w:r>
        <w:t>553</w:t>
        <w:br/>
        <w:t>«Төбесі тақияңның көрінгенде»,</w:t>
        <w:br/>
        <w:t>Деміңе қосылады демім демде</w:t>
        <w:br/>
        <w:t>Жолыңа жаным пида, жан сәулешім,</w:t>
        <w:br/>
        <w:t>Жоп жабық ғашықтықтан шегінгенге.</w:t>
        <w:br/>
        <w:t>736) 162)</w:t>
        <w:br/>
        <w:t>(9)2Өсе</w:t>
        <w:br/>
        <w:t>(92</w:t>
        <w:br/>
        <w:t>2</w:t>
        <w:br/>
        <w:t>жж</w:t>
        <w:br/>
        <w:t>«Өлеңменен кетерміз жақындасып»,</w:t>
        <w:br/>
        <w:t>Ежелден ғашық -- ақын, ақын - ғашық.</w:t>
        <w:br/>
        <w:t>Ғашықтық жырлары әсем, сыпы терең.</w:t>
        <w:br/>
        <w:t>Қуантсын тыңдағанның мауқын басып.</w:t>
        <w:br/>
        <w:t>г”</w:t>
        <w:br/>
        <w:t>кә</w:t>
        <w:br/>
        <w:t>«Қалқатай, сен аржақта мен бержақта»,</w:t>
        <w:br/>
        <w:t>Түңілмен құлағандай өрден шатқа.</w:t>
        <w:br/>
        <w:t>Құс болып зырлар едім су үстімен,</w:t>
        <w:br/>
        <w:t>«Бір сен!» деп пейіліңді берген шақта.</w:t>
        <w:br/>
        <w:t>жж</w:t>
        <w:br/>
        <w:t>«Шын ғашық бірін-бірі алдамайды»,</w:t>
        <w:br/>
        <w:t>Қош алар қуанышпен таңды арайлы.</w:t>
        <w:br/>
        <w:t>Бұртиып партбюроға арыз айтып,</w:t>
        <w:br/>
        <w:t>Қозысын Баян сұлу қарғамайды. ГН</w:t>
        <w:br/>
        <w:t>«Бір сүйейін бетіңнен көлеңкелеп»,</w:t>
        <w:br/>
        <w:t>Назданып кел қасыма, кел еркелеп,</w:t>
        <w:br/>
        <w:t>Серіңді бүйте берсең, семдірерсің</w:t>
        <w:br/>
        <w:t>Сендіріп жүрсің әлі неге «Ерте!» - деп?!</w:t>
        <w:br/>
        <w:t>жж</w:t>
        <w:br/>
        <w:t>«Орныңда өзің кетсең, иісің қалып»,</w:t>
        <w:br/>
        <w:t>Дегендей: «жұпарыма сүйсін талып!»</w:t>
        <w:br/>
        <w:t>Жар үшін үздігу мен жанын үзу</w:t>
        <w:br/>
        <w:t>Бекіген салтқа айналып, қисынданып.</w:t>
        <w:br/>
        <w:t>жжж</w:t>
        <w:br/>
        <w:t>«Артыма, мойным талды, қарай-қарай».</w:t>
        <w:br/>
        <w:t>Арулар жопығысты талай-талай...</w:t>
        <w:br/>
        <w:t>Біріне осыншама үздікпеп ем. )</w:t>
        <w:br/>
        <w:t>Тартады мағнитің қалай-қалай?! 4</w:t>
        <w:br/>
        <w:t>3</w:t>
      </w:r>
    </w:p>
    <w:p>
      <w:r>
        <w:t>жж</w:t>
        <w:br/>
        <w:t>«Өзіңсіз ішкен асым у болады»,</w:t>
        <w:br/>
        <w:t>Біз емес күн қонағы, жыл қонағы...</w:t>
        <w:br/>
        <w:t>Қоймағай у жұтқызып ғұмыр бойы,</w:t>
        <w:br/>
        <w:t>Жастантпа жан сәулеңе қу моланы.</w:t>
        <w:br/>
        <w:t>жж</w:t>
        <w:br/>
        <w:t>Ажырамасын сөзбен іс:</w:t>
        <w:br/>
        <w:t>Әйткені ойлы сөз де- Іс.</w:t>
        <w:br/>
        <w:t>жж</w:t>
        <w:br/>
        <w:t>Алауладық арманмен,</w:t>
        <w:br/>
        <w:t>Жағаластық жалғанмен.</w:t>
        <w:br/>
        <w:t>ж</w:t>
        <w:br/>
        <w:t>Айтылмаған ақиқат аянышты.</w:t>
        <w:br/>
        <w:t>жж</w:t>
        <w:br/>
        <w:t>Ақылманның адасқаны -</w:t>
        <w:br/>
        <w:t>Байланғаны Алаш бағы.</w:t>
        <w:br/>
        <w:t>Ағайын бүгін боқтар, ертең жақтар.</w:t>
        <w:br/>
        <w:t>ж</w:t>
        <w:br/>
        <w:t>Аңыздай кешегінің жалғасының,</w:t>
        <w:br/>
        <w:t>Армандай ертеңгінің жолдасысың.</w:t>
        <w:br/>
        <w:t>ж.</w:t>
        <w:br/>
        <w:t>Ақын - ұдайы таққа қосылулы,</w:t>
        <w:br/>
        <w:t>тыным таппас мотор тәрізді.</w:t>
        <w:br/>
        <w:t>жаз</w:t>
        <w:br/>
        <w:t>Алыс қарар әріге</w:t>
        <w:br/>
        <w:t>Азаматпыз ел сенген:</w:t>
        <w:br/>
        <w:t>жж</w:t>
        <w:br/>
        <w:t>Бағалаймыз бәрін де</w:t>
        <w:br/>
        <w:t>Тек халықтық өлшеммен.</w:t>
        <w:br/>
        <w:t>жз</w:t>
        <w:br/>
        <w:t>Адамның тұңғыш кесесі-</w:t>
        <w:br/>
        <w:t>Алақанның аясы.</w:t>
        <w:br/>
        <w:t>Тағдырдан даулап есесін,</w:t>
        <w:br/>
        <w:t>Тапқан ғой тұңғыш данасы.</w:t>
        <w:br/>
        <w:t>..“</w:t>
        <w:br/>
        <w:t>Аядай жер аяулы.</w:t>
        <w:br/>
        <w:t>жақ</w:t>
        <w:br/>
        <w:t>Адамға шұғыла шашатын</w:t>
        <w:br/>
        <w:t>Арманнан биік жоқ екен!</w:t>
      </w:r>
    </w:p>
    <w:p>
      <w:r>
        <w:t>жж</w:t>
        <w:br/>
        <w:t>Ана алдында бала бол,</w:t>
        <w:br/>
        <w:t>Аға айдында іні бол,</w:t>
        <w:br/>
        <w:t>(2)</w:t>
        <w:br/>
        <w:t>С»</w:t>
        <w:br/>
        <w:t>-əңше</w:t>
        <w:br/>
        <w:t>СО с-е- сс”</w:t>
        <w:br/>
        <w:t>ҚЫЗДАРҒА НАҚЫЛ</w:t>
        <w:br/>
        <w:t>“Гүлмен де қыз баласын жасқамаған.</w:t>
        <w:br/>
        <w:t>Қазақтай қайда, кәне асқан данаң.</w:t>
        <w:br/>
        <w:t>“Әйел заты тумасынан мейірбан</w:t>
        <w:br/>
        <w:t>Шарапаты шартарапқа жайылған.</w:t>
        <w:br/>
        <w:t>Ерперменен түс еқалса жарысқа,</w:t>
        <w:br/>
        <w:t>Әйел әсте дақ түсірмес намысқа.</w:t>
        <w:br/>
        <w:t>“ Жігітті үш күн сынама, үш жыл сына,</w:t>
        <w:br/>
        <w:t>Оның да сынауына үш жыл шыда.</w:t>
        <w:br/>
        <w:t>“ Бұл дүниеге кешеуіл келдім деме,</w:t>
        <w:br/>
        <w:t>«Сенен артық болмасам кеммін» деме.</w:t>
        <w:br/>
        <w:t>“ Жабысса бойжеткенге көрген жерден,</w:t>
        <w:br/>
        <w:t>Шыққан жігіт емес ол көргенді елден.</w:t>
        <w:br/>
        <w:t>" Көрегсіздің көңіліне қарама,</w:t>
        <w:br/>
        <w:t>Қуып таста, кіре қалса араңа.</w:t>
        <w:br/>
        <w:t>" Қаймықпа қатап әкім қабақтардан,</w:t>
        <w:br/>
        <w:t>Көңілін көншіклекке қарақтаған.</w:t>
        <w:br/>
        <w:t>“ Сақтан күншіл, қызғаншақ құрбыңнан да,</w:t>
        <w:br/>
        <w:t>Әзәзіл сөзін тыңдап тілін алма.</w:t>
        <w:br/>
        <w:t>“ Шын сүйген - қыз көзінше сүйреңдемес,</w:t>
        <w:br/>
        <w:t>Сүйреңдесе, бұлтақсыз сүйгені емес.</w:t>
        <w:br/>
        <w:t>“Ашу қысса. тепсінбе, сабыр сақта,</w:t>
        <w:br/>
        <w:t>Мінін айт қарсыластың тауын шақ та.</w:t>
        <w:br/>
        <w:t>“Қателеспеуге тиіссің бір рет те,</w:t>
        <w:br/>
        <w:t>Байқап бас, бақытыңнан қырын кетпе.</w:t>
        <w:br/>
        <w:t>“ Сөз айтса тиетіндей намысыңа,</w:t>
        <w:br/>
        <w:t>Қарама мінезіңнің шалысына.</w:t>
        <w:br/>
        <w:t>“ «Пәк бол, сақ бол»</w:t>
        <w:br/>
        <w:t>Арманыңа тәп бол.</w:t>
        <w:br/>
        <w:t>аттығыңды ғұмырлық</w:t>
        <w:br/>
        <w:t>Сыңарыңмен қақ бөл.</w:t>
        <w:br/>
        <w:t>“Ененің қабағы -</w:t>
        <w:br/>
        <w:t>Келіннің сабағы.</w:t>
      </w:r>
    </w:p>
    <w:p>
      <w:r>
        <w:t>” Қайын енең де- анаң,</w:t>
        <w:br/>
        <w:t>Алғыс жаудырсын саған.</w:t>
        <w:br/>
        <w:t>“ Төзген әйел - озған әйел</w:t>
        <w:br/>
        <w:t>“ «Шыдам тап, өзіңді-өзің өмір байы сынап бақ».</w:t>
        <w:br/>
        <w:t>(2)</w:t>
        <w:br/>
        <w:t>5</w:t>
        <w:br/>
        <w:t>92</w:t>
        <w:br/>
        <w:t>е-е</w:t>
        <w:br/>
        <w:t>Б</w:t>
        <w:br/>
        <w:t>Бұлбұл үнсіз,</w:t>
        <w:br/>
        <w:t>Ғашық ділсіз.</w:t>
        <w:br/>
        <w:t>Ақын жырсыз</w:t>
        <w:br/>
        <w:t>Оңбас-ау.</w:t>
        <w:br/>
        <w:t>Тарих сырсыз,</w:t>
        <w:br/>
        <w:t>Халық тілсіз,</w:t>
        <w:br/>
        <w:t>Батыр мұңсыз</w:t>
        <w:br/>
        <w:t>Болмас-ау.</w:t>
        <w:br/>
        <w:t>жж</w:t>
        <w:br/>
        <w:t>- Бақыт қайда барасың?</w:t>
        <w:br/>
        <w:t>- Татуларға барамын.</w:t>
        <w:br/>
        <w:t>- Қайғы, кімді шаласың?</w:t>
        <w:br/>
        <w:t>- Араздарды шаламын.</w:t>
        <w:br/>
        <w:t>жж</w:t>
        <w:br/>
        <w:t>Бізге ұлылық көрсетер ме қарасын,</w:t>
        <w:br/>
        <w:t>Сен содан да біл уақыт бағасын:</w:t>
        <w:br/>
        <w:t>Ұлылардың болмақ түгіл өзіңдей,</w:t>
        <w:br/>
        <w:t>Болу қиын ұлы жанның баласы.</w:t>
        <w:br/>
        <w:t>жәе</w:t>
        <w:br/>
        <w:t>Баянсыз бұл пәниде жиған байлық,</w:t>
        <w:br/>
        <w:t>Түбінде, уа, мұсылман, иман - байлық!</w:t>
        <w:br/>
        <w:t>Құдайға құлшылық қыл тірлігіңде,</w:t>
        <w:br/>
        <w:t>Жұмаққа жұмыр басың сыйғандай ғып.</w:t>
        <w:br/>
        <w:t>ж</w:t>
        <w:br/>
        <w:t>Басың тік, түссең оның жолын сүйіп,</w:t>
        <w:br/>
        <w:t>Болу шарт жөнің бөлек, өрең биік.</w:t>
        <w:br/>
        <w:t>Той емес, дырду емес өнер деген -</w:t>
        <w:br/>
        <w:t>Біреудің бара алмайсың тонын киіп.</w:t>
        <w:br/>
        <w:t>жкж</w:t>
        <w:br/>
        <w:t>Біреудің қасіретінен бақыт іздеп,</w:t>
        <w:br/>
        <w:t>Қандай сұм қуаныштан жақұт тізбек.</w:t>
        <w:br/>
        <w:t>жж</w:t>
      </w:r>
    </w:p>
    <w:p>
      <w:r>
        <w:t>Білімділер дінді терең таниды,</w:t>
        <w:br/>
        <w:t>Білімдардың еңбегінің бәрі игі.</w:t>
        <w:br/>
        <w:t>Білсең де айтпай адалын,</w:t>
        <w:br/>
        <w:t>Жалған куәлік бердің бе -</w:t>
        <w:br/>
        <w:t>Аумай-ақ тұрып табаның,</w:t>
        <w:br/>
        <w:t>Тамұққа тура ендім, - де.</w:t>
        <w:br/>
        <w:t>Адамзатқа тыңдатады,</w:t>
        <w:br/>
        <w:t>Үғысады ділімен.</w:t>
        <w:br/>
        <w:t>Әр күннің өз ұраны. өз үні бар,</w:t>
        <w:br/>
        <w:t>Әр көктем әрлі-сәнді өз гүлі бар.</w:t>
        <w:br/>
        <w:t>Өмірге жаңа нақыш әкелетін</w:t>
        <w:br/>
        <w:t>Әр жылдың өз қызы бар, өз ұлы бар.</w:t>
        <w:br/>
        <w:t>ж</w:t>
        <w:br/>
        <w:t>Әр дін- ілім... бәрінен де жоғары!</w:t>
        <w:br/>
        <w:t>Кем санасаң, саған ғана обалы.</w:t>
        <w:br/>
        <w:t>жжеж</w:t>
        <w:br/>
        <w:t>Әлде аға, әлде тең-тұс қатарпасым, -</w:t>
        <w:br/>
        <w:t>Біллерім - сенсің қимас отандасым!</w:t>
        <w:br/>
        <w:t>Жауларын туған елдің жек көрмесем,</w:t>
        <w:br/>
        <w:t>Білемін зеңбірегім от алмасын.</w:t>
        <w:br/>
        <w:t>кек</w:t>
        <w:br/>
        <w:t>Әкімнің қолы ашық берегенінен,</w:t>
        <w:br/>
        <w:t>көкірегі ояу көрегені артық:</w:t>
        <w:br/>
        <w:t>ап екі қасиеттің екеуі де дарыса, жүдә жақсы.</w:t>
        <w:br/>
        <w:t>Әулие де- ауылдың баласы.</w:t>
        <w:br/>
        <w:t>Әулие іздеп, қара шашыңды ағартпа:</w:t>
        <w:br/>
        <w:t>Әулиенің қалған, - дейді, - бәрі артта!</w:t>
        <w:br/>
        <w:t>же</w:t>
        <w:br/>
        <w:t>Әуелі үйреніп ал,</w:t>
        <w:br/>
        <w:t>Үйрету ешқайда қашпас.</w:t>
        <w:br/>
        <w:t>жж</w:t>
        <w:br/>
        <w:t>Әділдің айтқаны қабыл.</w:t>
        <w:br/>
        <w:t>Әділ. (</w:t>
        <w:br/>
        <w:t>іы /;</w:t>
        <w:br/>
        <w:t>Ән- сазгерге жұбаныш,</w:t>
        <w:br/>
        <w:t>Тыңдарманға қуаныш.</w:t>
        <w:br/>
        <w:t>жеж</w:t>
        <w:br/>
        <w:t>Әзілқай адам ауырса да, азып-тозбайды.</w:t>
        <w:br/>
        <w:t>(59;</w:t>
      </w:r>
    </w:p>
    <w:p>
      <w:r>
        <w:t>Ф)6</w:t>
        <w:br/>
        <w:t>42 СӘеСа</w:t>
        <w:br/>
        <w:t>жж</w:t>
        <w:br/>
        <w:t>Баға, нарық сайтандай</w:t>
        <w:br/>
        <w:t>Құбылады сайқалдай.</w:t>
        <w:br/>
        <w:t>жел</w:t>
        <w:br/>
        <w:t>Бас шұлғи берген сайын, сор қалыңдар.</w:t>
        <w:br/>
        <w:t>жж.</w:t>
        <w:br/>
        <w:t>Бәрін де ойпап байыпта,</w:t>
        <w:br/>
        <w:t>Қолыңды соз тазаға.</w:t>
        <w:br/>
        <w:t>Тек өзіңді айыпта,</w:t>
        <w:br/>
        <w:t>Тек өзіңді жазала.</w:t>
        <w:br/>
        <w:t>жек</w:t>
        <w:br/>
        <w:t>Бопса егер әр Шапықтың бір Қанышы,</w:t>
        <w:br/>
        <w:t>Арманның қолға қонар қыран құсы.</w:t>
        <w:br/>
        <w:t>жж</w:t>
        <w:br/>
        <w:t>Бола бермес көңіп шат:</w:t>
        <w:br/>
        <w:t>Неге десең, өмір-шақ.</w:t>
        <w:br/>
        <w:t>жж</w:t>
        <w:br/>
        <w:t>Біреу шылым іздейді,</w:t>
        <w:br/>
        <w:t>Біреу ғылым іздейді.</w:t>
        <w:br/>
        <w:t>жек</w:t>
        <w:br/>
        <w:t>Бес кітабың бес құрлыққа тарасын:</w:t>
        <w:br/>
        <w:t>Ғасырлардың кәдесіне жарасын.</w:t>
        <w:br/>
        <w:t>Білім теру - кемелдену бақыты.</w:t>
        <w:br/>
        <w:t>Балғын жастық боянбай да әдемі.</w:t>
        <w:br/>
        <w:t>Бауырым, сойқан-содыр сөзден түңіл:</w:t>
        <w:br/>
        <w:t>Спортта саясат бар, өзге түгіл.</w:t>
        <w:br/>
        <w:t>Баяғы қайрат-күшім болса бүгін,</w:t>
        <w:br/>
        <w:t>Алтын кен қазар едім Айдан күреп.</w:t>
        <w:br/>
        <w:t>Жан</w:t>
        <w:br/>
        <w:t>Болса егер сөзің көкте, ісің жерде,</w:t>
        <w:br/>
        <w:t>Өзгелер инабатты кісі дер ме?!</w:t>
        <w:br/>
        <w:t>жек</w:t>
        <w:br/>
        <w:t>Біреу омырауымен күн көреді,</w:t>
        <w:br/>
        <w:t>Біреу қоңырауымен күн көреді.</w:t>
        <w:br/>
        <w:t>Таланттың тұяғынан от шығарған</w:t>
      </w:r>
    </w:p>
    <w:p>
      <w:r>
        <w:t>Бұл дала тұлпарға кең, өгізге тар.</w:t>
        <w:br/>
        <w:t>жж</w:t>
        <w:br/>
        <w:t>Достық барда сыбағаң да еселі:</w:t>
        <w:br/>
        <w:t>Азырқанған бақытың да өседі.</w:t>
        <w:br/>
        <w:t>Достық барда даңқың шырқап алысқа,</w:t>
        <w:br/>
        <w:t>Жанбай өшер жаттың ғайбат-өсегі.</w:t>
        <w:br/>
        <w:t>хжж</w:t>
        <w:br/>
        <w:t>Десек те: «Ет жүректің емшісі- сөз,»</w:t>
        <w:br/>
        <w:t>Әуелден махаббатың елшісі - көз.</w:t>
        <w:br/>
        <w:t>Екеуді тілсіз баурап, үнсіз жалғап,</w:t>
        <w:br/>
        <w:t>Алуға асықтырар еншісін тез.</w:t>
        <w:br/>
        <w:t>жж</w:t>
        <w:br/>
        <w:t>Далада туғандардың жаны да кең,</w:t>
        <w:br/>
        <w:t>Жаратқан жаратылыс жайсаң қылып.</w:t>
        <w:br/>
        <w:t>Дін - дүние діңгегі,</w:t>
        <w:br/>
        <w:t>Сүйенішің күндегі.</w:t>
        <w:br/>
        <w:t>Бір Алладай пана боп</w:t>
        <w:br/>
        <w:t>Есіркейді кім мені?!</w:t>
        <w:br/>
        <w:t>жж</w:t>
        <w:br/>
        <w:t>Діні жоқтың ділі жоқ,</w:t>
        <w:br/>
        <w:t>Ділі жоқтың діні жоқ.</w:t>
        <w:br/>
        <w:t>жн</w:t>
        <w:br/>
        <w:t>Дүниеде не ғаріп?</w:t>
        <w:br/>
        <w:t>Жұт жайлаған жер - ғаріп.</w:t>
        <w:br/>
        <w:t>Жат басынған ел - ғаріп.</w:t>
        <w:br/>
        <w:t>Дерт байлаған ер - ғаріп,</w:t>
        <w:br/>
        <w:t>Ақ шея басқан көз - ғаріп,</w:t>
        <w:br/>
        <w:t>Дарымаған сөз - ғаріп.</w:t>
        <w:br/>
        <w:t>жж»</w:t>
        <w:br/>
        <w:t>Достық барда айтар сөзің көшелі,</w:t>
        <w:br/>
        <w:t>Тақсіретің тартылады кешегі.</w:t>
        <w:br/>
        <w:t>Ортақ қайғы өршімей-ақ өшеді,</w:t>
        <w:br/>
        <w:t>Ортақ шаттық еселеніп, өседі.</w:t>
        <w:br/>
        <w:t>жжж</w:t>
        <w:br/>
        <w:t>Досыңды шапқан қылыш сені аяр ма?!</w:t>
        <w:br/>
        <w:t>ЖШ</w:t>
        <w:br/>
        <w:t>Даңқ сыны - қауіпті сын.</w:t>
        <w:br/>
        <w:t>(|5)</w:t>
      </w:r>
    </w:p>
    <w:p>
      <w:r>
        <w:t>-Шаы</w:t>
        <w:br/>
        <w:t>жж</w:t>
        <w:br/>
        <w:t>Бақыт деген байқатпай -</w:t>
        <w:br/>
        <w:t>алаңдатпай өтіп жатқан уақыт.</w:t>
        <w:br/>
        <w:t>ж»</w:t>
        <w:br/>
        <w:t>Билікті илікпеді- килікті.</w:t>
        <w:br/>
        <w:t>жәж</w:t>
        <w:br/>
        <w:t>«Бұлбұлға дәріс берем!» - деп</w:t>
        <w:br/>
        <w:t>Қарға жүр күнде елеңдеп.</w:t>
        <w:br/>
        <w:t>ғ</w:t>
        <w:br/>
        <w:t>Ғасырлардан келемін</w:t>
        <w:br/>
        <w:t>Тағдыр деген тасқында:</w:t>
        <w:br/>
        <w:t>Домбырадай көнемін,</w:t>
        <w:br/>
        <w:t>Жаңа күйдей жаспын да.</w:t>
        <w:br/>
        <w:t>жж</w:t>
        <w:br/>
        <w:t>Ғашықтықтың көзсіздігін мадақта,</w:t>
        <w:br/>
        <w:t>Батырлықтың ессіздігін мадақта.</w:t>
        <w:br/>
        <w:t>жхж</w:t>
        <w:br/>
        <w:t>Ғибадатхана -</w:t>
        <w:br/>
        <w:t>Иманат пана</w:t>
        <w:br/>
        <w:t>Ұйытар ұлтты</w:t>
        <w:br/>
        <w:t>Ғибадат қана!</w:t>
        <w:br/>
        <w:t>Ғарышкер де кіндігін жерден үзбейді.</w:t>
        <w:br/>
        <w:t>Ғылымға арқа сүйеген -</w:t>
        <w:br/>
        <w:t>Ақылмен алтын күреген.</w:t>
        <w:br/>
        <w:t>жә</w:t>
        <w:br/>
        <w:t>Ғылым кесесіне құйылғанды кідіртпей сімір.</w:t>
        <w:br/>
        <w:t>жж</w:t>
        <w:br/>
        <w:t>Ғылым бәрін қамтығыш,</w:t>
        <w:br/>
        <w:t>Зерек ақыл қарпығыш.</w:t>
        <w:br/>
        <w:t>жеж</w:t>
        <w:br/>
        <w:t>Ғылым шырағын көтергенге қолың күймес.</w:t>
        <w:br/>
        <w:t>д</w:t>
        <w:br/>
        <w:t>Дала мен дарқандық та егіз-қатар,</w:t>
        <w:br/>
        <w:t>Шабыт пен шалқарлық та егіз-қатар.</w:t>
        <w:br/>
        <w:t>---цәа ӨО»</w:t>
        <w:br/>
        <w:t>Е)</w:t>
        <w:br/>
        <w:t>Се.”</w:t>
      </w:r>
    </w:p>
    <w:p>
      <w:r>
        <w:t>с%</w:t>
        <w:br/>
        <w:t>Ерпік - ердің өмірі,</w:t>
        <w:br/>
        <w:t>Күнделікті жұмысы...</w:t>
        <w:br/>
        <w:t>Көншімейді көңілі,</w:t>
        <w:br/>
        <w:t>Шала тынса бір ісі.</w:t>
        <w:br/>
        <w:t>жкж</w:t>
        <w:br/>
        <w:t>Ер ұзақ жасамайды өз елінен,</w:t>
        <w:br/>
        <w:t>Келгенін өз кезегі сезе білген</w:t>
        <w:br/>
        <w:t>Әр жігіт халық өмірін ұзартады,</w:t>
        <w:br/>
        <w:t>Көтерсе ауыр жүкті кезегімен.</w:t>
        <w:br/>
        <w:t>жж</w:t>
        <w:br/>
        <w:t>«Ер елімен егіз», - деп,</w:t>
        <w:br/>
        <w:t>Кім айтса да, дұрыс айтқан негіздеп...</w:t>
        <w:br/>
        <w:t>Туған елін сағынған</w:t>
        <w:br/>
        <w:t>Адаспайды қайтатұғын жоп іздеп.</w:t>
        <w:br/>
        <w:t>жжж</w:t>
        <w:br/>
        <w:t>Еліңнен Құдай шықса,</w:t>
        <w:br/>
        <w:t>Мерейлен.</w:t>
        <w:br/>
        <w:t>Жеріңнен қурай шықса,</w:t>
        <w:br/>
        <w:t>Үрейлен.</w:t>
        <w:br/>
        <w:t>ә.</w:t>
        <w:br/>
        <w:t>Есіл жүрек мейіріммен емделеді.</w:t>
        <w:br/>
        <w:t>жж</w:t>
        <w:br/>
        <w:t>Естілік жарасар ағаға,</w:t>
        <w:br/>
        <w:t>Кішіге менсінбей қарама.</w:t>
        <w:br/>
        <w:t>жж</w:t>
        <w:br/>
        <w:t>Екі мият сенгенім -</w:t>
        <w:br/>
        <w:t>Ақиқат пен еңбегім.</w:t>
        <w:br/>
        <w:t>жақ</w:t>
        <w:br/>
        <w:t>Елдесіңнің пейілі тарылса,</w:t>
        <w:br/>
        <w:t>Еліңнің кеңдігін сезбессің.</w:t>
        <w:br/>
        <w:t>жжж</w:t>
        <w:br/>
        <w:t>Еріншек - еңбекте шегіншек,</w:t>
        <w:br/>
        <w:t>Дастарқан басында еміншек.</w:t>
        <w:br/>
        <w:t>жж</w:t>
        <w:br/>
        <w:t>Ертеден ат жарыстыратын едік,</w:t>
        <w:br/>
        <w:t>енді атақ жарыстыратынды шығардық.</w:t>
        <w:br/>
        <w:t>жжж</w:t>
        <w:br/>
        <w:t>Екі Алдар бірін-бірін арбай алмай...</w:t>
      </w:r>
    </w:p>
    <w:p>
      <w:r>
        <w:t>хан о</w:t>
        <w:br/>
        <w:t>(» Әсе Жа</w:t>
        <w:br/>
        <w:t>е)</w:t>
        <w:br/>
        <w:t>&lt;&lt;</w:t>
        <w:br/>
        <w:t>жж</w:t>
        <w:br/>
        <w:t>Бір пасық тауға шығып тайраңдаса,</w:t>
        <w:br/>
        <w:t>Жартас та шамданады, жаны ышқынып.</w:t>
        <w:br/>
        <w:t>жж</w:t>
        <w:br/>
        <w:t>Батырлармен қолдас бол,</w:t>
        <w:br/>
        <w:t>Жақсылармен жолдас боп.</w:t>
        <w:br/>
        <w:t>жж</w:t>
        <w:br/>
        <w:t>Біреудің тарыдай да таланты жоқ,</w:t>
        <w:br/>
        <w:t>таудай талабы бар;</w:t>
        <w:br/>
        <w:t>Ап біреудің таланты таудай,</w:t>
        <w:br/>
        <w:t>тарыдай да талабы жоқ.</w:t>
        <w:br/>
        <w:t>жә</w:t>
        <w:br/>
        <w:t>Бұлбұлдан асқан әнші жоқ,</w:t>
        <w:br/>
        <w:t>Шындықтан асқан жаршы жоқ.</w:t>
        <w:br/>
        <w:t>Бастағандар қостағандарды бауыр тұтады.</w:t>
        <w:br/>
        <w:t>жек</w:t>
        <w:br/>
        <w:t>Бедерсіз сөйлейтін берекесіз жазушы</w:t>
        <w:br/>
        <w:t>белсіз жігіт сияқты: өнерде өндірерін күту бекер.</w:t>
        <w:br/>
        <w:t>жек</w:t>
        <w:br/>
        <w:t>Бір сарындылық баланы да тез тойдырады,</w:t>
        <w:br/>
        <w:t>ақынның өзін де мезі қылады.</w:t>
        <w:br/>
        <w:t>жә</w:t>
        <w:br/>
        <w:t>Бұзау болма қиында,</w:t>
        <w:br/>
        <w:t>Әгіз болма жиында.</w:t>
        <w:br/>
        <w:t>жжж</w:t>
        <w:br/>
        <w:t>Бір ойды жасыруың қиын аса,</w:t>
        <w:br/>
        <w:t>Нәріңді тата алмассың, құйылмаса...</w:t>
        <w:br/>
        <w:t>Сормаңдай санар едім мен өзімді,</w:t>
        <w:br/>
        <w:t>Топырақ туған жерден бұйырмаса.</w:t>
        <w:br/>
        <w:t>жек</w:t>
        <w:br/>
        <w:t>Бұл үйдің келіп жүрсең тоқшылығында,</w:t>
        <w:br/>
        <w:t>Сырт безіп, суи көрме жоқшылығында.</w:t>
        <w:br/>
        <w:t>жжж</w:t>
      </w:r>
    </w:p>
    <w:p>
      <w:r>
        <w:t>Батырдың аты</w:t>
        <w:br/>
        <w:t>Жеңумен шығар.</w:t>
        <w:br/>
        <w:t>Жомарттың аты</w:t>
        <w:br/>
        <w:t>Берумен шығар.</w:t>
        <w:br/>
        <w:t>Ақынның аты</w:t>
        <w:br/>
        <w:t>ОСТ”</w:t>
        <w:br/>
        <w:t>9,</w:t>
        <w:br/>
        <w:t>с%</w:t>
        <w:br/>
        <w:t>жж</w:t>
        <w:br/>
        <w:t>Жол - ұзарған қолдың жалғасы.</w:t>
        <w:br/>
        <w:t>Жол - арманшыл ойдың арнасы.</w:t>
        <w:br/>
        <w:t>Жол - шабытты шағым, нарлығым,</w:t>
        <w:br/>
        <w:t>Соп жолымды кеспе, тағдырым!</w:t>
        <w:br/>
        <w:t>кә.</w:t>
        <w:br/>
        <w:t>Жақсылықтың жолы биік сатылы.</w:t>
        <w:br/>
        <w:t>жә</w:t>
        <w:br/>
        <w:t>Жасымайтын жабығып,</w:t>
        <w:br/>
        <w:t>Жарасатын жаңғырып,</w:t>
        <w:br/>
        <w:t>Халықта жоқ кәрілік:</w:t>
        <w:br/>
        <w:t>Өмір нуы мәңгілік.</w:t>
        <w:br/>
        <w:t>жж</w:t>
        <w:br/>
        <w:t>Жақсылардың ежелден жаны - сұлу,</w:t>
        <w:br/>
        <w:t>Жаны сұлу жандардың бәрі - сұлу.</w:t>
        <w:br/>
        <w:t>жж</w:t>
        <w:br/>
        <w:t>Жердің</w:t>
        <w:br/>
        <w:t>Қойнындағы</w:t>
        <w:br/>
        <w:t>Жез</w:t>
        <w:br/>
        <w:t>Қазбасаң,</w:t>
        <w:br/>
        <w:t>Кім алады?</w:t>
        <w:br/>
        <w:t>Елдің</w:t>
        <w:br/>
        <w:t>Ойындағы</w:t>
        <w:br/>
        <w:t>Сөз</w:t>
        <w:br/>
        <w:t>Жазбасаң,</w:t>
        <w:br/>
        <w:t>Жоғалады.</w:t>
        <w:br/>
        <w:t>жә</w:t>
        <w:br/>
        <w:t>Жүректен асқан сандық жоқ,</w:t>
        <w:br/>
        <w:t>Ерліктен асқан салдық жоқ.</w:t>
        <w:br/>
        <w:t>Епдіктен сақан ерлік жоқ,</w:t>
        <w:br/>
        <w:t>Наданнан асқан кемдік жоқ.</w:t>
        <w:br/>
        <w:t>жек</w:t>
        <w:br/>
        <w:t>Жалғыздық - жанның аштығы,</w:t>
        <w:br/>
        <w:t>Тас тағдырдың қастығы.</w:t>
        <w:br/>
        <w:t>ра</w:t>
        <w:br/>
        <w:t>Жазбаған тағдыр бізге кішілікті.</w:t>
      </w:r>
    </w:p>
    <w:p>
      <w:r>
        <w:t>жжәж</w:t>
        <w:br/>
        <w:t>Жезекшенің құшағына түспе,</w:t>
        <w:br/>
        <w:t>Оташының пышағына түспе.</w:t>
        <w:br/>
        <w:t>(с)</w:t>
        <w:br/>
        <w:t>Кс</w:t>
        <w:br/>
        <w:t>жа</w:t>
        <w:br/>
        <w:t>Дүбәралар: «Дүниеге қалай келдім?»</w:t>
        <w:br/>
        <w:t>«Кім келтірді?» деген сауалдарға</w:t>
        <w:br/>
        <w:t>жауап іздей ме екен?!</w:t>
        <w:br/>
        <w:t>жж</w:t>
        <w:br/>
        <w:t>Даңғойдың ауылы</w:t>
        <w:br/>
        <w:t>Ойбайдың аулынан алыс емес.</w:t>
        <w:br/>
        <w:t>жж</w:t>
        <w:br/>
        <w:t>Денсаулық - өте нәзік шөлмек-ыдыс,</w:t>
        <w:br/>
        <w:t>Шағып алмай, аялап ұстау дұрыс.</w:t>
        <w:br/>
        <w:t>жкж</w:t>
        <w:br/>
        <w:t>Дүниеде кесел-дерттің барын</w:t>
        <w:br/>
        <w:t>ойламаған - дертке оқыстан ұшырайды.</w:t>
        <w:br/>
        <w:t>Дүниені бүлдіретін - дүлейлік.</w:t>
        <w:br/>
        <w:t>Дәрігердің дәрменсіздігін</w:t>
        <w:br/>
        <w:t>дертті пенде көрмесін, - де.</w:t>
        <w:br/>
        <w:t>Е</w:t>
        <w:br/>
        <w:t>Ерлік көзі -- ардың ғана әмірі,</w:t>
        <w:br/>
        <w:t>Ерлік көзі - жүректердің дарыны.</w:t>
        <w:br/>
        <w:t>жж</w:t>
        <w:br/>
        <w:t>Еңбекте, майдан шебінде</w:t>
        <w:br/>
        <w:t>Түссе де ауыр ерге зіл,</w:t>
        <w:br/>
        <w:t>Салтанат шеру легінде</w:t>
        <w:br/>
        <w:t>Жеңістің туы жеп-жеңіл.</w:t>
        <w:br/>
        <w:t>жж</w:t>
        <w:br/>
        <w:t>Еп: гі Айт! - деді, мен айттым,</w:t>
        <w:br/>
        <w:t>Нені айт деді, - соны айттым.</w:t>
        <w:br/>
        <w:t>жкж</w:t>
        <w:br/>
        <w:t>Ескіні жамайтындар -еліктеуші,</w:t>
        <w:br/>
        <w:t>Жаңаны жасушының бәрі - Құдай!</w:t>
        <w:br/>
        <w:t>жж</w:t>
        <w:br/>
        <w:t>Екісөзділік пен екі жүзділіктің</w:t>
        <w:br/>
        <w:t>арасы екі-ақ сүйем.</w:t>
      </w:r>
    </w:p>
    <w:p>
      <w:r>
        <w:t>жж</w:t>
        <w:br/>
        <w:t>«Ел!» деп өссең, ер болмау мүмкін емес.</w:t>
        <w:br/>
        <w:t>11-668</w:t>
        <w:br/>
        <w:t>жж</w:t>
        <w:br/>
        <w:t>0,</w:t>
        <w:br/>
        <w:t>59</w:t>
        <w:br/>
        <w:t>Бастай апмай, дағдарсаң, өмір көшін.</w:t>
        <w:br/>
        <w:t>Астан-кестен бұзылса көңіл қашың,</w:t>
        <w:br/>
        <w:t>Аямайды ақылын осындайда</w:t>
        <w:br/>
        <w:t>Тірі досың түгілі, өлі досың.</w:t>
        <w:br/>
        <w:t>жж.</w:t>
        <w:br/>
        <w:t>Базарға бедел жүрмейді.</w:t>
        <w:br/>
        <w:t>жж</w:t>
        <w:br/>
        <w:t>Бәсекені демегей опасыздық.</w:t>
        <w:br/>
        <w:t>жж</w:t>
        <w:br/>
        <w:t>Болғаннан соң валюталы,</w:t>
        <w:br/>
        <w:t>Бәрі іздейді Анютаны.</w:t>
        <w:br/>
        <w:t>жж</w:t>
        <w:br/>
        <w:t>Бизнесмен елден елді оздырады,</w:t>
        <w:br/>
        <w:t>Бекерлер өзін-өзі тоздырады.</w:t>
        <w:br/>
        <w:t>жж</w:t>
        <w:br/>
        <w:t>Бір ерлі-зайыптылар болады екен:</w:t>
        <w:br/>
        <w:t>Желімдесең де, жабыспай солады екен.</w:t>
        <w:br/>
        <w:t>Білмей қалсам, «Білсем!» - деп, талаптанам,</w:t>
        <w:br/>
        <w:t>Талабымнан күш алып, қанаттанам.</w:t>
        <w:br/>
        <w:t>жж</w:t>
        <w:br/>
        <w:t>Біреу өлгеннен кейін де</w:t>
        <w:br/>
        <w:t>ұстаздығынан жазбайды,</w:t>
        <w:br/>
        <w:t>біреудің тірі жүріп те шәкірт</w:t>
        <w:br/>
        <w:t>болу қолынан келмейді.</w:t>
        <w:br/>
        <w:t>хә</w:t>
        <w:br/>
        <w:t>Бәйгіден озып келген Кер Тайыңның</w:t>
        <w:br/>
        <w:t>Өкпелер, сипамасаң маңдайынан.</w:t>
        <w:br/>
        <w:t>жж.</w:t>
        <w:br/>
        <w:t>Біреулердің дәулетіне сұқтанба:</w:t>
        <w:br/>
        <w:t>Жамандама көзінше де, сырттан да.</w:t>
        <w:br/>
        <w:t>жаж</w:t>
      </w:r>
    </w:p>
    <w:p>
      <w:r>
        <w:t>Ыреудің тимей сөйле намысына,</w:t>
        <w:br/>
        <w:t>Сонда сен қысылмайсың қауышуға.</w:t>
        <w:br/>
        <w:t>С» өсек сы</w:t>
        <w:br/>
        <w:t>жж</w:t>
        <w:br/>
        <w:t>Бола алмайтын елге тірек</w:t>
        <w:br/>
        <w:t>Адамнан қаш өркекірек.</w:t>
        <w:br/>
        <w:t>Жырлаумен шығар.</w:t>
        <w:br/>
        <w:t>Шәкірттің аты</w:t>
        <w:br/>
        <w:t>Тыңдаумен шығар.</w:t>
        <w:br/>
        <w:t>жж</w:t>
        <w:br/>
        <w:t>Бастықтың бәрі ақылды жаңа келген,</w:t>
        <w:br/>
        <w:t>Бастықтың бәрі ақымақ түсіп қалған.</w:t>
        <w:br/>
        <w:t>жж.</w:t>
        <w:br/>
        <w:t>Басқалардың балын аңдып тонаған</w:t>
        <w:br/>
        <w:t>Таяқ жейді Қорбаң атты обаған.</w:t>
        <w:br/>
        <w:t>жж</w:t>
        <w:br/>
        <w:t>Барша ғұмыр жолыңда</w:t>
        <w:br/>
        <w:t>(Әсте мүрде ішінде!)</w:t>
        <w:br/>
        <w:t>Жауаптысың соңында</w:t>
        <w:br/>
        <w:t>Қалғандарың үшін де.</w:t>
        <w:br/>
        <w:t>жж</w:t>
        <w:br/>
        <w:t>Біреулер елдің жүгін көтермектен,</w:t>
        <w:br/>
        <w:t>Өзге емес, өз сапмағын ауырлап жүр.</w:t>
        <w:br/>
        <w:t>жжж</w:t>
        <w:br/>
        <w:t>Бүгінгіден ертеңгіге көпірміз:</w:t>
        <w:br/>
        <w:t>Өшірмейміз мирасқорлық отын біз.</w:t>
        <w:br/>
        <w:t>Бақыттан асқан базарлық жоқ.</w:t>
        <w:br/>
        <w:t>жә.</w:t>
        <w:br/>
        <w:t>Һес тіл білген бес елді билегенмен бірдей.</w:t>
        <w:br/>
        <w:t>жж</w:t>
        <w:br/>
        <w:t>Білімдар отырса да ауласында,</w:t>
        <w:br/>
        <w:t>Сезінер жүрген жандай тау басында.</w:t>
        <w:br/>
        <w:t>жж</w:t>
        <w:br/>
        <w:t>Білмегеніңді кісіден сұра, (</w:t>
        <w:br/>
        <w:t>2</w:t>
        <w:br/>
        <w:t>Үлкен түгіл кішіден сұра.</w:t>
        <w:br/>
        <w:t>жж</w:t>
        <w:br/>
        <w:t>Бейғам.</w:t>
        <w:br/>
        <w:t>Бейғамға - күнде мейрам.</w:t>
      </w:r>
    </w:p>
    <w:p>
      <w:r>
        <w:t>жа</w:t>
        <w:br/>
        <w:t>Бақыт балынан тата алмағаннан сақтасын!</w:t>
        <w:br/>
        <w:t>Бабалар аузынан бата алмағаннан сақтасын!</w:t>
        <w:br/>
        <w:t>Бақыт балынан тата алмағаннан сақтасын!</w:t>
        <w:br/>
        <w:t>Балалар аузында аталмағаннан сақтасын!</w:t>
        <w:br/>
        <w:t>кке</w:t>
        <w:br/>
        <w:t>(9)</w:t>
        <w:br/>
        <w:t>Есті мысық жоғалмас, 52</w:t>
        <w:br/>
        <w:t>Ессіз мысық оралмас.</w:t>
        <w:br/>
        <w:t>жж</w:t>
        <w:br/>
        <w:t>СУ,</w:t>
        <w:br/>
        <w:t>Екі тақтай - бір көпір.</w:t>
        <w:br/>
        <w:t>Елгезек пен тілалғыш</w:t>
        <w:br/>
        <w:t>Елден естір кіл алғыс.</w:t>
        <w:br/>
        <w:t>4</w:t>
        <w:br/>
        <w:t>ж</w:t>
        <w:br/>
        <w:t>Елгезек</w:t>
        <w:br/>
        <w:t>Еріншекпен елдеспейді.</w:t>
        <w:br/>
        <w:t>р.- ж. ж-е</w:t>
        <w:br/>
        <w:t>жж</w:t>
        <w:br/>
        <w:t>Емес қой табиғаттың сыйы тапшы:</w:t>
        <w:br/>
        <w:t>Қазақта кім аз дейді игі жақсы?!</w:t>
        <w:br/>
        <w:t>Өз жақсың өрге тартып жарылқайтын,</w:t>
        <w:br/>
        <w:t>Жақсылар өнегесін жиып бақшы.</w:t>
        <w:br/>
        <w:t>зы</w:t>
        <w:br/>
        <w:t>Есті қыз ер жігітті шет көре ме?!</w:t>
        <w:br/>
        <w:t>жәж</w:t>
        <w:br/>
        <w:t>Екі айтпаған атаң қазақ, бір айтқан:</w:t>
        <w:br/>
        <w:t>Егескенін жалғыз сөзбен тырайтқан:</w:t>
        <w:br/>
        <w:t>жж</w:t>
        <w:br/>
        <w:t>Екеулеп көтерсеңдер шетін егер,</w:t>
        <w:br/>
        <w:t>Парақ та жеңілдеген секілденер.</w:t>
        <w:br/>
        <w:t>жжж</w:t>
        <w:br/>
        <w:t>Ешкімнің де ұрлай көрме асылын,</w:t>
        <w:br/>
        <w:t>Үйрен бірақ асыл қазу тәсілін.</w:t>
        <w:br/>
        <w:t>ж.ж</w:t>
      </w:r>
    </w:p>
    <w:p>
      <w:r>
        <w:t>Есігі де кіріп-шыққан үйіңнің</w:t>
        <w:br/>
        <w:t>Айырады екен бары-жоғын миыңның.</w:t>
        <w:br/>
        <w:t>4</w:t>
        <w:br/>
        <w:t>жже</w:t>
        <w:br/>
        <w:t>Ешбір құлын бір күнде,</w:t>
        <w:br/>
        <w:t>Айналмайды дүлдүлге.</w:t>
        <w:br/>
        <w:t>жәж</w:t>
        <w:br/>
        <w:t>Ертеңгісінің игілігін ойлаған- |</w:t>
        <w:br/>
        <w:t>Бүгінгісінің бейнетінен безінбейді.</w:t>
        <w:br/>
        <w:t>жж</w:t>
        <w:br/>
        <w:t>Даңқтан дәметпейтін дәгдір ғана.</w:t>
        <w:br/>
        <w:t>ж.</w:t>
        <w:br/>
        <w:t>Дана сөз: «Елді аясаң, ерді аяма!»</w:t>
        <w:br/>
        <w:t>Дәлдірлер даналыққа ден қоя ма?!</w:t>
        <w:br/>
        <w:t>Дұшпанға дертіңді айтпа досқа айтқандай,</w:t>
        <w:br/>
        <w:t>Күйінсін, алтын іздеп бос қайтқандай.</w:t>
        <w:br/>
        <w:t>жж</w:t>
        <w:br/>
        <w:t>Досына сенген әлденер,</w:t>
        <w:br/>
        <w:t>Өзіне сенген пәрменер.</w:t>
        <w:br/>
        <w:t>223</w:t>
        <w:br/>
        <w:t>Дүние сеніменен басталмаған,</w:t>
        <w:br/>
        <w:t>Дүние сеніменен аяқталмас.</w:t>
        <w:br/>
        <w:t>жж%</w:t>
        <w:br/>
        <w:t>Дүлейді сағалама,</w:t>
        <w:br/>
        <w:t>Дүрлерді жамандама.</w:t>
        <w:br/>
        <w:t>жж</w:t>
        <w:br/>
        <w:t>Дарынсыз ақын - тыртаңбай,</w:t>
        <w:br/>
        <w:t>Көрмеге келген көзсіздей.</w:t>
        <w:br/>
        <w:t>Айтысқа түскен мылқаудай,</w:t>
        <w:br/>
        <w:t>Кеңеске кірген ессіздей.</w:t>
        <w:br/>
        <w:t>жж</w:t>
        <w:br/>
        <w:t>Дағдарған - данаға сенбей шалаға сенер</w:t>
        <w:br/>
        <w:t>әк</w:t>
        <w:br/>
        <w:t>Дәлдік - дарындылықтың дәлелі.</w:t>
        <w:br/>
        <w:t>к.</w:t>
        <w:br/>
        <w:t>Досыңның айнасы боп,</w:t>
        <w:br/>
        <w:t>Жауыңмен шайнасып өл.</w:t>
        <w:br/>
        <w:t>же</w:t>
        <w:br/>
        <w:t>Достық саптанатсыз басталады,</w:t>
      </w:r>
    </w:p>
    <w:p>
      <w:r>
        <w:t>Жақсылықпен жалғасады.</w:t>
        <w:br/>
        <w:t>Бұлттанбайды қас-қабағы,</w:t>
        <w:br/>
        <w:t>Бұлталақсыз тауды асады.</w:t>
        <w:br/>
        <w:t>жж.</w:t>
        <w:br/>
        <w:t>Досыңнан алтын тегеш сұрама,</w:t>
        <w:br/>
        <w:t>Ақыл-кеңес сұра.</w:t>
        <w:br/>
        <w:t>аж</w:t>
        <w:br/>
        <w:t>Досты біз таңдамаймыз,</w:t>
        <w:br/>
        <w:t>бізді достар таңдайды:</w:t>
        <w:br/>
        <w:t>дос болуға татығанда дос табасың.</w:t>
        <w:br/>
        <w:t>(2)</w:t>
        <w:br/>
        <w:t>(5)</w:t>
        <w:br/>
        <w:t>«ааа &lt;&gt; “5</w:t>
        <w:br/>
        <w:t>------ 0</w:t>
        <w:br/>
        <w:t>СӘУ2Әсе</w:t>
        <w:br/>
        <w:t>е</w:t>
        <w:br/>
        <w:t>ə“ш</w:t>
        <w:br/>
        <w:t>(еуосс Х2-е</w:t>
        <w:br/>
        <w:t>&lt;5</w:t>
        <w:br/>
        <w:t>жә</w:t>
        <w:br/>
        <w:t>Жексұрын көз қадалса,</w:t>
        <w:br/>
        <w:t>Жер жиырылып сұрланар.</w:t>
        <w:br/>
        <w:t>жж</w:t>
        <w:br/>
        <w:t>Жалғанның мың жолында лағу оңай,</w:t>
        <w:br/>
        <w:t>Шындықтың дара жолын табу қиын.</w:t>
        <w:br/>
        <w:t>жж</w:t>
        <w:br/>
        <w:t>Жағадан жарты қадам ұзамаған</w:t>
        <w:br/>
        <w:t>Мұхиттың қайдан кешер тұңғиығын?!</w:t>
        <w:br/>
        <w:t>жж</w:t>
        <w:br/>
        <w:t>Жаптақ.</w:t>
        <w:br/>
        <w:t>Жалтақтың басы қалтақ.</w:t>
        <w:br/>
        <w:t>жәе</w:t>
        <w:br/>
        <w:t>Жай балта: «Болсам, - дейді, - Айбалта!»</w:t>
        <w:br/>
        <w:t>жжж</w:t>
        <w:br/>
        <w:t>Жаңғырығы жоқ сөздің жақсылығы жарымжан.</w:t>
        <w:br/>
        <w:t>жж</w:t>
      </w:r>
    </w:p>
    <w:p>
      <w:r>
        <w:t>Жақсы жандар дүниеге келген күні,</w:t>
        <w:br/>
        <w:t>жаһан бір жаңарады, жаңғырады.</w:t>
        <w:br/>
        <w:t>өз</w:t>
        <w:br/>
        <w:t>Жақыныңа жатың өзіңді таныған</w:t>
        <w:br/>
        <w:t>соң ғана қадіріңді білгізесің.</w:t>
        <w:br/>
        <w:t>ж</w:t>
        <w:br/>
        <w:t>Жалғастырушысын таппаса,</w:t>
        <w:br/>
        <w:t>жақсылық қанатын жаймайды.</w:t>
        <w:br/>
        <w:t>жкж</w:t>
        <w:br/>
        <w:t>Жолдарда жаңалыспай талай бұрыс,</w:t>
        <w:br/>
        <w:t>Білерсің өз бағаңды қалай дұрыс?!</w:t>
        <w:br/>
        <w:t>Жасыдым де жамандар мақтағанда,</w:t>
        <w:br/>
        <w:t>Жақсымын де жаманға жақпағанда.</w:t>
        <w:br/>
        <w:t>жкж</w:t>
        <w:br/>
        <w:t>Жылдарың болғай санаусыз,</w:t>
        <w:br/>
        <w:t>Ойларың болғай жамаусыз.</w:t>
        <w:br/>
        <w:t>рРе</w:t>
        <w:br/>
        <w:t>Жымдасқан иықтарды зіл жанышпас.</w:t>
        <w:br/>
        <w:t>жж</w:t>
        <w:br/>
        <w:t>Жиһанкездер ашқан жерлерден</w:t>
        <w:br/>
        <w:t>Жыраулар ашқан ерлер көп.</w:t>
        <w:br/>
        <w:t>жж</w:t>
        <w:br/>
        <w:t>Ойым: Елім ұмылмасын үлестен,</w:t>
        <w:br/>
        <w:t>Орын тепсін шуағы моп күнестен!</w:t>
        <w:br/>
        <w:t>құж</w:t>
        <w:br/>
        <w:t>Есіңнен елің шықса - есалаңсың:</w:t>
        <w:br/>
        <w:t>Ендеше қайтіп тірлік кеше аларсың?!</w:t>
        <w:br/>
        <w:t>жж</w:t>
        <w:br/>
        <w:t>Емес өмір қонақ үй,</w:t>
        <w:br/>
        <w:t>Тұра берер тегінге!</w:t>
        <w:br/>
        <w:t>Опақ қол мен шолақ ми</w:t>
        <w:br/>
        <w:t>Қажет емес өмірге.</w:t>
        <w:br/>
        <w:t>жек</w:t>
        <w:br/>
        <w:t>Ел бірлігі, ерлігі -- егіз ұғым:</w:t>
        <w:br/>
        <w:t>Елдікке бірлік барда негіз мығым!</w:t>
        <w:br/>
        <w:t>жж</w:t>
        <w:br/>
        <w:t>Ескінің ерегісе өшуі бар,</w:t>
        <w:br/>
        <w:t>Жаңаның өршелене өсуі бар.</w:t>
        <w:br/>
        <w:t>жж</w:t>
      </w:r>
    </w:p>
    <w:p>
      <w:r>
        <w:t>Ең Дұрыс тұжырымды анықтама:</w:t>
        <w:br/>
        <w:t>Қараңғыны ысырар жарық қана!</w:t>
        <w:br/>
        <w:t>Адалдық, жемісті еңбек - анық баға.</w:t>
        <w:br/>
        <w:t>жкж</w:t>
        <w:br/>
        <w:t>Елің асқақ болмаса, сен - баспақсың.</w:t>
        <w:br/>
        <w:t>жж</w:t>
        <w:br/>
        <w:t>Ер жігіт Ел тізгінін ұстап жүріп,</w:t>
        <w:br/>
        <w:t>Ұғынар іштен сезіп, тыстан біліп:</w:t>
        <w:br/>
        <w:t>Ерлік - ол - күрестегі жеңіс пе тек,</w:t>
        <w:br/>
        <w:t>Ол - ашу үстіндегі ұстамдылық.</w:t>
        <w:br/>
        <w:t>жек</w:t>
        <w:br/>
        <w:t>Езге де айтам, ерге де:</w:t>
        <w:br/>
        <w:t>Пенде болма пендеге.</w:t>
        <w:br/>
        <w:t>Халық қамын ойлаған</w:t>
        <w:br/>
        <w:t>Хан ұлынан кем, - деме.</w:t>
        <w:br/>
        <w:t>жж</w:t>
        <w:br/>
        <w:t>Екі көзін бірдей ойып алса да,</w:t>
        <w:br/>
        <w:t>Сөзін ақын айта алады баршаға.</w:t>
        <w:br/>
        <w:t>Тілі кесіліп, сәйлей алмай қалса да,</w:t>
        <w:br/>
        <w:t>Сөзін ақын жазып жаяр баршаға.</w:t>
        <w:br/>
        <w:t>«Әс</w:t>
        <w:br/>
        <w:t>54</w:t>
        <w:br/>
        <w:t>ыма ы Шы</w:t>
        <w:br/>
        <w:t>То» «Әп. -</w:t>
        <w:br/>
        <w:t>5)/26)</w:t>
        <w:br/>
        <w:t>С</w:t>
        <w:br/>
        <w:t>ЭО</w:t>
        <w:br/>
        <w:t>ЕН</w:t>
        <w:br/>
        <w:t>Жаратылыстан үйренбеген жасампаз атанбас.</w:t>
        <w:br/>
        <w:t>жж.</w:t>
        <w:br/>
        <w:t>Жаратылыс жасырғыш та, жасырынғыш.</w:t>
        <w:br/>
        <w:t>Ее</w:t>
        <w:br/>
        <w:t>Жетібасты сұмырай...</w:t>
        <w:br/>
        <w:t>Жұрттың көзі ашылмас</w:t>
        <w:br/>
        <w:t>Сол сұмырай құрымай.</w:t>
        <w:br/>
        <w:t>жәж</w:t>
        <w:br/>
        <w:t>Жеміс жескеннің бәрі бірдей жолдас емес,</w:t>
        <w:br/>
        <w:t>«Жаным» дескеннің бәрі бірдей жандас емес.</w:t>
      </w:r>
    </w:p>
    <w:p>
      <w:r>
        <w:t>жә</w:t>
        <w:br/>
        <w:t>Жақсы өлсе қасиетіне теңі жетпес,</w:t>
        <w:br/>
        <w:t>Дүние кеміп қалар, кеңіп кетпес.</w:t>
        <w:br/>
        <w:t>жек</w:t>
        <w:br/>
        <w:t>Еп көшсе де, жер аты өшпейді.</w:t>
        <w:br/>
        <w:t>3</w:t>
        <w:br/>
        <w:t>Зерттеген сайын көп Біліп,</w:t>
        <w:br/>
        <w:t>Зерделенуіне жоқ күдік.</w:t>
        <w:br/>
        <w:t>жж</w:t>
        <w:br/>
        <w:t>Зая кеткен қайран жылдар, айларым:</w:t>
        <w:br/>
        <w:t>Жерге төкті-ау қайратымның қаймағын.</w:t>
        <w:br/>
        <w:t>жж.</w:t>
        <w:br/>
        <w:t>«Заң шығарамыз!» - деп,</w:t>
        <w:br/>
        <w:t>даң шығармаңыз.</w:t>
        <w:br/>
        <w:t>Зерделі- зерек болмай, зергерлік бұйырмас.</w:t>
        <w:br/>
        <w:t>же</w:t>
        <w:br/>
        <w:t>Зиялың шала ұйқыда... былайғың ше?</w:t>
        <w:br/>
        <w:t>Таңданба сорлы халқың жылай, күлсе.</w:t>
        <w:br/>
        <w:t>жж</w:t>
        <w:br/>
        <w:t>«Заманасы бағады, - деп, - баланы»,</w:t>
        <w:br/>
        <w:t>Зардабына әке-шеше қалады.</w:t>
        <w:br/>
        <w:t>жж</w:t>
        <w:br/>
        <w:t>Зеректің алғырлығы -- ақылыңда.</w:t>
        <w:br/>
        <w:t>Ақыл тозбас, ми тозар ақырында.</w:t>
        <w:br/>
        <w:t>4</w:t>
        <w:br/>
        <w:t>5</w:t>
        <w:br/>
        <w:t>Сы СУ</w:t>
        <w:br/>
        <w:t>ге</w:t>
        <w:br/>
        <w:t>ә</w:t>
        <w:br/>
        <w:t>;</w:t>
        <w:br/>
        <w:t>(2)</w:t>
        <w:br/>
        <w:t>59</w:t>
        <w:br/>
        <w:t>Ж 2226098)</w:t>
        <w:br/>
        <w:t>25&lt;60е-</w:t>
        <w:br/>
        <w:t>жал</w:t>
      </w:r>
    </w:p>
    <w:p>
      <w:r>
        <w:t>Дәрмені жоқ дәуірге сай өрлеуге</w:t>
        <w:br/>
        <w:t>Өзеурейді арам тер боп көркеуде.</w:t>
        <w:br/>
        <w:t>жжж</w:t>
        <w:br/>
        <w:t>Думаның</w:t>
        <w:br/>
        <w:t>Әнді болсын!</w:t>
        <w:br/>
        <w:t>Қырманың</w:t>
        <w:br/>
        <w:t>Дәнді болсын!</w:t>
        <w:br/>
        <w:t>Әрісің</w:t>
        <w:br/>
        <w:t>Малды болсын!</w:t>
        <w:br/>
        <w:t>Қонысың</w:t>
        <w:br/>
        <w:t>Сәнді болсын!</w:t>
        <w:br/>
        <w:t>жж</w:t>
        <w:br/>
        <w:t>Дүбірлі де дүрмекті</w:t>
        <w:br/>
        <w:t>Ғасырлармен бірге өттің...</w:t>
        <w:br/>
        <w:t>Қайран қазақ әйелі-ай!</w:t>
        <w:br/>
        <w:t>Қадіріңе кім жетті?!</w:t>
        <w:br/>
        <w:t>жжж</w:t>
        <w:br/>
        <w:t>Дананың жолы</w:t>
        <w:br/>
        <w:t>Елден елге дейін.</w:t>
        <w:br/>
        <w:t>Шаланың жолы</w:t>
        <w:br/>
        <w:t>Үйден көрге дейін.</w:t>
        <w:br/>
        <w:t>Дүниеде сенің барың - менің бағым!</w:t>
        <w:br/>
        <w:t>жжж</w:t>
        <w:br/>
        <w:t>Достыққа кеңістіктің тосыны жоқ.</w:t>
        <w:br/>
        <w:t>Даңқың өзіңнен артық болғанша,</w:t>
        <w:br/>
        <w:t>Өзің даңқыңнан артық бол.</w:t>
        <w:br/>
        <w:t>Дараның бәрі дана емес,</w:t>
        <w:br/>
        <w:t>Дананың бәрі -- дара.</w:t>
        <w:br/>
        <w:t>Дүлейді дүре де түзете алмас.</w:t>
        <w:br/>
        <w:t>Дәкір айтсаң да,</w:t>
        <w:br/>
        <w:t>Батыл айтқаның қандай абзал?!</w:t>
        <w:br/>
        <w:t>Жекіре айтсаң да,</w:t>
        <w:br/>
        <w:t>Батыра айтқаның қандай абзап?!</w:t>
        <w:br/>
        <w:t>(о)</w:t>
        <w:br/>
        <w:t>Сы</w:t>
        <w:br/>
        <w:t>Ж. 22609)</w:t>
        <w:br/>
        <w:t>ғ-.</w:t>
        <w:br/>
        <w:t>96)</w:t>
        <w:br/>
        <w:t>жаж</w:t>
        <w:br/>
        <w:t>Жамандық жайғанның жағы қарыссын.</w:t>
      </w:r>
    </w:p>
    <w:p>
      <w:r>
        <w:t>жа</w:t>
        <w:br/>
        <w:t>Жақсылар - игі жақсылар</w:t>
        <w:br/>
        <w:t>Сыннан тайынбай бақ сынар.</w:t>
        <w:br/>
        <w:t>жжж</w:t>
        <w:br/>
        <w:t>Ертеңнің қамын ерте ойлап,</w:t>
        <w:br/>
        <w:t>Бүгіннің жүгін тапшынар.</w:t>
        <w:br/>
        <w:t>жә</w:t>
        <w:br/>
        <w:t>Жалған даңқ - жағы сембес дабыра,</w:t>
        <w:br/>
        <w:t>Ақыры оның абройсыздық, адыра.</w:t>
        <w:br/>
        <w:t>жжж</w:t>
        <w:br/>
        <w:t>Жаратқанға сенуің - жан шуағы,</w:t>
        <w:br/>
        <w:t>Жоқ оның сарқылмағы, таусылмағы.</w:t>
        <w:br/>
        <w:t>жж</w:t>
        <w:br/>
        <w:t>Жылы пебі еспесе ділдестіктің,</w:t>
        <w:br/>
        <w:t>Себі жоқ діндестіктің, тілдестіктің.</w:t>
        <w:br/>
        <w:t>жак</w:t>
        <w:br/>
        <w:t>Жаманнан жирене Білмеген -</w:t>
        <w:br/>
        <w:t>Жақсыдан үйрене білмейді.</w:t>
        <w:br/>
        <w:t>ж“.</w:t>
        <w:br/>
        <w:t>Жаман тауарға жаршы болма.</w:t>
        <w:br/>
        <w:t>ж</w:t>
        <w:br/>
        <w:t>Жұтаған кәсіпкерге жұрт жуымас.</w:t>
        <w:br/>
        <w:t>ж.</w:t>
        <w:br/>
        <w:t>Жұтағанның соры ұзақ.</w:t>
        <w:br/>
        <w:t>“ж</w:t>
        <w:br/>
        <w:t>Жыр шимайлау шабытсыз,</w:t>
        <w:br/>
        <w:t>Қаз орына қарға ату.</w:t>
        <w:br/>
        <w:t>жж.</w:t>
        <w:br/>
        <w:t>Жаман дәрігердің көзінен</w:t>
        <w:br/>
        <w:t>Жақсы досымның сөзі шипалы.</w:t>
        <w:br/>
        <w:t>жкж</w:t>
        <w:br/>
        <w:t>Жаныңа майдай жағар құлақ қағыс:</w:t>
        <w:br/>
        <w:t>Құлаққағыс айтқанға жылап табыс.</w:t>
        <w:br/>
        <w:t>Ж. 222609)</w:t>
        <w:br/>
        <w:t>(боса Ж.</w:t>
      </w:r>
    </w:p>
    <w:p>
      <w:r>
        <w:t>о5</w:t>
        <w:br/>
        <w:t>жж</w:t>
        <w:br/>
        <w:t>Екі ақын тілдесті дегенше,</w:t>
        <w:br/>
        <w:t>Екі ел үндесті, - де.</w:t>
        <w:br/>
        <w:t>жжж</w:t>
        <w:br/>
        <w:t>Ескерткіш тозса да,</w:t>
        <w:br/>
        <w:t>Естелік тозбайды.</w:t>
        <w:br/>
        <w:t>жж</w:t>
        <w:br/>
        <w:t>Ер жігітті никотин өлтіреді,</w:t>
        <w:br/>
        <w:t>Не қатын өлтіреді.</w:t>
        <w:br/>
        <w:t>жж</w:t>
        <w:br/>
        <w:t>Естілігіңді елге жаяр -- имандылық.</w:t>
        <w:br/>
        <w:t>кк.</w:t>
        <w:br/>
        <w:t>«Елім-айға» елжіремесе, ез екен, - де.</w:t>
        <w:br/>
        <w:t>жж</w:t>
        <w:br/>
        <w:t>Екі дүние абройын бұйыртсын:</w:t>
        <w:br/>
        <w:t>Кекірегіңе Алла нұрын құйылтсын.</w:t>
        <w:br/>
        <w:t>жәе</w:t>
        <w:br/>
        <w:t>«Ерте ағарып кеттің!» - деп,</w:t>
        <w:br/>
        <w:t>Өкпелеуші едім шашыма.</w:t>
        <w:br/>
        <w:t>Сұмдық күндер жетті кеп,</w:t>
        <w:br/>
        <w:t>Бір тал шаш жоқ басымда.</w:t>
        <w:br/>
        <w:t>Екі сөз түйіссе - шақпақ:</w:t>
        <w:br/>
        <w:t>бірде от шығарады, бірде өрт шығарады.</w:t>
        <w:br/>
        <w:t>Ертеңі барға ел сенер.</w:t>
        <w:br/>
        <w:t>Егіздерді ұқсас дейміз шетінен,</w:t>
        <w:br/>
        <w:t>Ондай пікір әлімсақтан бекіген...</w:t>
        <w:br/>
        <w:t>Айырма бар екі тамшы суда да,</w:t>
        <w:br/>
        <w:t>Бір-біріне ұқсамайды екі мең!</w:t>
        <w:br/>
        <w:t>жж</w:t>
        <w:br/>
        <w:t>Еңбегің адал төккен терді ақтасын,</w:t>
        <w:br/>
        <w:t>Лайымда желмен ұшып, селге ақпасын.</w:t>
        <w:br/>
        <w:t>-- Ер тартынса, ел сорлайды ежелден,</w:t>
        <w:br/>
        <w:t>Неге айқастың есесінен безем мен?!</w:t>
        <w:br/>
        <w:t>жж</w:t>
        <w:br/>
        <w:t>Ер ұтылса, оқасы жоқ: ұтылсын,</w:t>
        <w:br/>
        <w:t>Көзсіз ерді көзге қалай шұқырсың!!</w:t>
        <w:br/>
        <w:t>жәж</w:t>
      </w:r>
    </w:p>
    <w:p>
      <w:r>
        <w:t>Елін ұдайы ойлаған -</w:t>
        <w:br/>
        <w:t>елі ойламағанды да табады.</w:t>
        <w:br/>
        <w:t>Ж</w:t>
        <w:br/>
        <w:t>%</w:t>
        <w:br/>
        <w:t>Жұдырық -- жексұрын; алақан - аяулы. 6)</w:t>
        <w:br/>
        <w:t>Жүректің де босағасы, төрі бар:</w:t>
        <w:br/>
        <w:t>Айтшы, құрбым менің ормын қай тұста?!</w:t>
        <w:br/>
        <w:t>Жаратқан сақтай көрсін жалғыздықтан:</w:t>
        <w:br/>
        <w:t>Бауыры жоқ құшақтар бағананы.</w:t>
        <w:br/>
        <w:t>жж</w:t>
        <w:br/>
        <w:t>Жамандығын келгенінше шамадан</w:t>
        <w:br/>
        <w:t>Өзіменен бірге әкетсе-ау әр адам.</w:t>
        <w:br/>
        <w:t>ҡ</w:t>
        <w:br/>
        <w:t>Жалбақтама әмірге,</w:t>
        <w:br/>
        <w:t>Табын, сыйын Тәңірге!</w:t>
        <w:br/>
        <w:t>жж</w:t>
        <w:br/>
        <w:t>Жайда көршілес,</w:t>
        <w:br/>
        <w:t>Пайдада еншілес.</w:t>
        <w:br/>
        <w:t>жж</w:t>
        <w:br/>
        <w:t>Жүрсе де өзі сансырап,</w:t>
        <w:br/>
        <w:t>Жұртына болған шамшырақ.</w:t>
        <w:br/>
        <w:t>жж</w:t>
        <w:br/>
        <w:t>Жүрсем де қиыр шетте қайда бүгін,</w:t>
        <w:br/>
        <w:t>Түсімде теріп жүрем жайлау гүлін.</w:t>
        <w:br/>
        <w:t>Маралдым - менің алтын қазығымсың,</w:t>
        <w:br/>
        <w:t>Мен саған тағдырыммен байлаулымын.</w:t>
        <w:br/>
        <w:t>жжж</w:t>
        <w:br/>
        <w:t>Жұртыңды ауыстыра апсаң да,</w:t>
        <w:br/>
        <w:t>Ұлтыңды ауыстыра алмассың.</w:t>
        <w:br/>
        <w:t>ж.</w:t>
        <w:br/>
        <w:t>Жейдеңді ауыстыра алсаң да,</w:t>
        <w:br/>
        <w:t>Бейнеңді ауыстыра алмассың. 4</w:t>
        <w:br/>
        <w:t>жж.</w:t>
        <w:br/>
        <w:t>Жаурасам да, жансам да,</w:t>
        <w:br/>
        <w:t>Өз тілімде сайрар ем.</w:t>
        <w:br/>
        <w:t>Мылқау болып қалсам да,</w:t>
        <w:br/>
        <w:t>Өз тілімде ойлар ем.</w:t>
        <w:br/>
        <w:t>жжж</w:t>
        <w:br/>
        <w:t>Жан досың болып шықса талабаушың, СД</w:t>
      </w:r>
    </w:p>
    <w:p>
      <w:r>
        <w:t>Несі артық ноқайлардан абалаушы?!</w:t>
        <w:br/>
        <w:t>Жас та болса, жапбырап %</w:t>
        <w:br/>
        <w:t>Жасығаннан сақтасын.</w:t>
        <w:br/>
        <w:t>Екі иінің салбырап,</w:t>
        <w:br/>
        <w:t>Тарта көрме ат басын. м</w:t>
        <w:br/>
        <w:t>жж»</w:t>
        <w:br/>
        <w:t>Жазда туған қозы деген жануар</w:t>
        <w:br/>
        <w:t>Күзде жазды екі томдық мемуар.</w:t>
        <w:br/>
        <w:t>ж.</w:t>
        <w:br/>
        <w:t>Жұлдызды қағазға орап жасырар кім?</w:t>
        <w:br/>
        <w:t>әк</w:t>
        <w:br/>
        <w:t>Жақсы ақынға жаттық жоқ,</w:t>
        <w:br/>
        <w:t>Жақсы жырға қарттық жоқ.</w:t>
        <w:br/>
        <w:t>ж</w:t>
        <w:br/>
        <w:t>Жиырма бес - құрық тимес нағыз асау,</w:t>
        <w:br/>
        <w:t>Дүниеде жоқты бар ғып, аңыз жасау... (79</w:t>
        <w:br/>
        <w:t>Бұла күш - бұрқыраған боран тасқын,</w:t>
        <w:br/>
        <w:t>Тік қайып диірмен тасты жалғыз қашау.</w:t>
        <w:br/>
        <w:t>жек</w:t>
        <w:br/>
        <w:t>Жөн кепсең, жан дос тұтып, жолың берем,</w:t>
        <w:br/>
        <w:t>Шешем де үстімдегі тоным берем...</w:t>
        <w:br/>
        <w:t>Басымнан сөз астыртсам -- өлім көрем,</w:t>
        <w:br/>
        <w:t>Қорсынып, қоқаңдасаң, қолыңда өлем!</w:t>
        <w:br/>
        <w:t>жж</w:t>
        <w:br/>
        <w:t>Жан туыстық - жалпы ырыс</w:t>
        <w:br/>
        <w:t>жә</w:t>
        <w:br/>
        <w:t>Жаңаның бәрі тосын.</w:t>
        <w:br/>
        <w:t>Тосынның бәрі тосылдырады.</w:t>
        <w:br/>
        <w:t>жеке</w:t>
        <w:br/>
        <w:t>Жампоз ақын - жақсыны жалғастырушы</w:t>
        <w:br/>
        <w:t>ғана емес, жаңаның бастаушысы.</w:t>
        <w:br/>
        <w:t>жек</w:t>
        <w:br/>
        <w:t>Жақсы сөздің жаңасы да ескі.</w:t>
        <w:br/>
        <w:t>(6; ор «5</w:t>
        <w:br/>
        <w:t>кк</w:t>
        <w:br/>
        <w:t>Жапаулпық жібегің жамаулық болмағай</w:t>
        <w:br/>
        <w:t>12-668</w:t>
      </w:r>
    </w:p>
    <w:p>
      <w:r>
        <w:t>жж</w:t>
        <w:br/>
        <w:t>Жазатайым бір қырынан кетіпсе,</w:t>
        <w:br/>
        <w:t>Жұлдызды да жұлдыз деп жұрт ойламас.</w:t>
        <w:br/>
        <w:t>жж</w:t>
        <w:br/>
        <w:t>- Жемістің көгі жаман.</w:t>
        <w:br/>
        <w:t>- Жоқ, айтпа! Жоғы жаман!</w:t>
        <w:br/>
        <w:t>Жиғаны көп.</w:t>
        <w:br/>
        <w:t>Иманы жоқ.</w:t>
        <w:br/>
        <w:t>же</w:t>
        <w:br/>
        <w:t>Жақсы болсаң, салмағың ауыр тартар:</w:t>
        <w:br/>
        <w:t>Жақыныңдай жатың да бауыр тартар.</w:t>
        <w:br/>
        <w:t>Жақсы істің ұсағын да ірідей көр,</w:t>
        <w:br/>
        <w:t>Жақсыны ағаңдай көр, ініңдей көр.</w:t>
        <w:br/>
        <w:t>Жат қолдан дәм татпайды:</w:t>
        <w:br/>
        <w:t>Қасиетті ит тамаққа өзін сатпайды.</w:t>
        <w:br/>
        <w:t>Жолдың бәрі - бәйге жол:</w:t>
        <w:br/>
        <w:t>Жүлде алуға сайлы боя.</w:t>
        <w:br/>
        <w:t>Жақсылықтың жоқ, сәулем, ерте-кеші:</w:t>
        <w:br/>
        <w:t>Жадарышы, назданшы, еркелеші.</w:t>
        <w:br/>
        <w:t>Жерде ізі бар, желдің де,</w:t>
        <w:br/>
        <w:t>Желдің де жерде ізі бар.</w:t>
        <w:br/>
        <w:t>«Өзімнің нем бар, - дедің бе, -</w:t>
        <w:br/>
        <w:t>Өреңдер ертең қызығар?»</w:t>
        <w:br/>
        <w:t>Жүзіктің өзінен де көзі - қымбат.</w:t>
        <w:br/>
        <w:t>Жол бастаған көсемнің,</w:t>
        <w:br/>
        <w:t>Сөз бастаған шешеннің келген жасын сұрама.</w:t>
        <w:br/>
        <w:t>жәж</w:t>
        <w:br/>
        <w:t>Жаны жоқ қуыршақты ғажап көру -</w:t>
        <w:br/>
        <w:t>Болашақ ұрпақтарға мазақ болу.</w:t>
        <w:br/>
        <w:t>«ауа а2у “ХЭ</w:t>
        <w:br/>
        <w:t>22 С 9-«-&lt;</w:t>
        <w:br/>
        <w:t>Кешірдің -- кекті өшірдің.</w:t>
        <w:br/>
        <w:t>Кешірім сұрауға кешікпе.</w:t>
        <w:br/>
        <w:t>Кәңілдегідей болмаса да,-</w:t>
        <w:br/>
        <w:t>Өмірдегідей.</w:t>
        <w:br/>
        <w:t>жек</w:t>
        <w:br/>
        <w:t>Көпендер жайсаңдап жүрсе,</w:t>
      </w:r>
    </w:p>
    <w:p>
      <w:r>
        <w:t>Бөтендер тайсаңдап жүрер.</w:t>
        <w:br/>
        <w:t>жек</w:t>
        <w:br/>
        <w:t>Көршің азалы болса,</w:t>
        <w:br/>
        <w:t>Сен мазалы болмассың.</w:t>
        <w:br/>
        <w:t>жек</w:t>
        <w:br/>
        <w:t>Келеке. |</w:t>
        <w:br/>
        <w:t>Келекеден іздей көрме береке.</w:t>
        <w:br/>
        <w:t>жжж</w:t>
        <w:br/>
        <w:t>Күлдіре білген күле де біледі,</w:t>
        <w:br/>
        <w:t>Күле білген күлдіре де біледі.</w:t>
        <w:br/>
        <w:t>кə.</w:t>
        <w:br/>
        <w:t>Көлге кетіп өлгеннің көлеңкесі де қалмайды.</w:t>
        <w:br/>
        <w:t>ж</w:t>
        <w:br/>
        <w:t>Кең көмекей қылғытты жол-жөнекей.</w:t>
        <w:br/>
        <w:t>жж</w:t>
        <w:br/>
        <w:t>Кешірген кісі кеше емес,</w:t>
        <w:br/>
        <w:t>Кешіру әсте кеш те емес.</w:t>
        <w:br/>
        <w:t>Қ</w:t>
        <w:br/>
        <w:t>Құдайды жүрсең елемей,</w:t>
        <w:br/>
        <w:t>Сорлы кім сонда, сен емей?!</w:t>
        <w:br/>
        <w:t>жж</w:t>
        <w:br/>
        <w:t>Қазаққа сенбегеніңді қағазға сен.</w:t>
        <w:br/>
        <w:t>жж</w:t>
        <w:br/>
        <w:t>Қыз ұзату орнына ұл ұзатып...</w:t>
        <w:br/>
        <w:t>жек</w:t>
        <w:br/>
        <w:t>Қазакең қазыдан өлмейді,</w:t>
        <w:br/>
        <w:t>Қазының азынан өледі.</w:t>
        <w:br/>
        <w:t>Ж. 226 ОВ)</w:t>
        <w:br/>
        <w:t>18</w:t>
        <w:br/>
        <w:t>С</w:t>
        <w:br/>
        <w:t>&lt;</w:t>
        <w:br/>
        <w:t>жж</w:t>
        <w:br/>
        <w:t>Зордың сөзі -</w:t>
        <w:br/>
        <w:t>Сордың көзі.</w:t>
        <w:br/>
        <w:t>И</w:t>
        <w:br/>
        <w:t>Имандылық ұлт таңдамас.</w:t>
      </w:r>
    </w:p>
    <w:p>
      <w:r>
        <w:t>жәе</w:t>
        <w:br/>
        <w:t>Ибадатты ұмытпа:</w:t>
        <w:br/>
        <w:t>Ауырсынба ауырды.</w:t>
        <w:br/>
        <w:t>Инабатпен жылыт та,</w:t>
        <w:br/>
        <w:t>Баурыңа тарт бауырды.</w:t>
        <w:br/>
        <w:t>жж</w:t>
        <w:br/>
        <w:t>Ит-құс келсе баспалап,</w:t>
        <w:br/>
        <w:t>Жолатпайды қосқа да.</w:t>
        <w:br/>
        <w:t>Ұрламайды өзі де,</w:t>
        <w:br/>
        <w:t>Ұрлатпайды басқаға.</w:t>
        <w:br/>
        <w:t>жек</w:t>
        <w:br/>
        <w:t>Исі шыққан шірікті</w:t>
        <w:br/>
        <w:t>Ұзақ сақтай алмайсың.</w:t>
        <w:br/>
        <w:t>Өзі үзілген сырықты</w:t>
        <w:br/>
        <w:t>Мінсіз қалай жалғайсың?!</w:t>
        <w:br/>
        <w:t>жж</w:t>
        <w:br/>
        <w:t>Итте де ұят бар.</w:t>
        <w:br/>
        <w:t>ж</w:t>
        <w:br/>
        <w:t>Иттік жасағанды ит те ұялтады.</w:t>
        <w:br/>
        <w:t>жж</w:t>
        <w:br/>
        <w:t>Ине сатып алса да,</w:t>
        <w:br/>
        <w:t>Күйме сатып алғандай күмпілдейді.</w:t>
        <w:br/>
        <w:t>,4</w:t>
        <w:br/>
        <w:t>Күлкі - көңіл көктемі.</w:t>
        <w:br/>
        <w:t>ж</w:t>
        <w:br/>
        <w:t>Күн - суретші,</w:t>
        <w:br/>
        <w:t>Мың түрлентер бояуды.</w:t>
        <w:br/>
        <w:t>Жел - суретші,</w:t>
        <w:br/>
        <w:t>Сыбызғы етер сояуды.</w:t>
        <w:br/>
        <w:t>Су - суретші,</w:t>
        <w:br/>
        <w:t>Апқа тізер гауһардан.</w:t>
        <w:br/>
        <w:t>Сөз - суретші,</w:t>
        <w:br/>
        <w:t>Жаз жасайды қаңтардан.</w:t>
        <w:br/>
        <w:t>8-7 «Холзо</w:t>
        <w:br/>
        <w:t>села АЕ</w:t>
        <w:br/>
        <w:t>ж</w:t>
        <w:br/>
        <w:t>Көбіктен көпір шықпайды.</w:t>
        <w:br/>
        <w:t>“ж</w:t>
        <w:br/>
        <w:t>Кенелтсе ғылымымен академик,</w:t>
      </w:r>
    </w:p>
    <w:p>
      <w:r>
        <w:t>Ақылдың дүниесінде әке деп ұқ!</w:t>
        <w:br/>
        <w:t>жек</w:t>
        <w:br/>
        <w:t>Көлге сұлу шомылса, сұқтанады қамыс та.</w:t>
        <w:br/>
        <w:t>же</w:t>
        <w:br/>
        <w:t>Күш керек пе сүйенерде біреуге,</w:t>
        <w:br/>
        <w:t>Басқаны өзің жарайсың ба сүйеуге.</w:t>
        <w:br/>
        <w:t>жж</w:t>
        <w:br/>
        <w:t>Көнтақаға көз тимейді.</w:t>
        <w:br/>
        <w:t>жж</w:t>
        <w:br/>
        <w:t>Кәсіпкерлік салымдылықта емес,</w:t>
        <w:br/>
        <w:t>Шалымдылықта.</w:t>
        <w:br/>
        <w:t>же</w:t>
        <w:br/>
        <w:t>Кесепл-дертім көп, - дейсің, -</w:t>
        <w:br/>
        <w:t>Мен емей, кім зар қағар?»</w:t>
        <w:br/>
        <w:t>«Аяқ киімім жоқ...» -- дейсің.</w:t>
        <w:br/>
        <w:t>Аяғы жоқ жан да бар.</w:t>
        <w:br/>
        <w:t>жж</w:t>
        <w:br/>
        <w:t>Кесеп-дерттің меңдеткен</w:t>
        <w:br/>
        <w:t>Емін ізде еңбектен.</w:t>
        <w:br/>
        <w:t>жж</w:t>
        <w:br/>
        <w:t>Кәрілік - қыс, жастық - жаз,</w:t>
        <w:br/>
        <w:t>Сырын әлі аштық аз.</w:t>
        <w:br/>
        <w:t>жж</w:t>
        <w:br/>
        <w:t>Кіл ақиқат табылмас архивтен де.</w:t>
        <w:br/>
        <w:t>ж</w:t>
        <w:br/>
        <w:t>Көтерем оңалсам деп кеміреді.</w:t>
        <w:br/>
        <w:t>жж</w:t>
        <w:br/>
        <w:t>Кемеңгер көпшілден ғана шығады.</w:t>
        <w:br/>
        <w:t>жеж</w:t>
        <w:br/>
        <w:t>Кітабыңның мұқабасы тозса да,</w:t>
        <w:br/>
        <w:t>Сөзіңнің жұқанасы тозбасын.</w:t>
        <w:br/>
        <w:t>14-66%</w:t>
        <w:br/>
        <w:t>жж</w:t>
        <w:br/>
        <w:t>Маймылдың аты - маймыл.</w:t>
        <w:br/>
        <w:t>Намыс бар онда қай бір?!</w:t>
        <w:br/>
        <w:t>ж</w:t>
        <w:br/>
        <w:t>Махаббаттан мезі болған</w:t>
      </w:r>
    </w:p>
    <w:p>
      <w:r>
        <w:t>Бұл жалғанның егі болар.</w:t>
        <w:br/>
        <w:t>ка</w:t>
        <w:br/>
        <w:t>Мініңді мойындай білу -</w:t>
        <w:br/>
        <w:t>мықтылықтың мықтылығы.</w:t>
        <w:br/>
        <w:t>жәж</w:t>
        <w:br/>
        <w:t>Маймылдан батыр шықса да - ақын шықпас.</w:t>
        <w:br/>
        <w:t>хэж</w:t>
        <w:br/>
        <w:t>«Мынау ақын, - демеңдер, - қайдан келді?»</w:t>
        <w:br/>
        <w:t>Біздей-біздей ақынды майдан берді!</w:t>
        <w:br/>
        <w:t>Мақтауды естіген құлақ даттауды да естиді.</w:t>
        <w:br/>
        <w:t>жж</w:t>
        <w:br/>
        <w:t>Мәңгүрттердің миына нұр сіңбейді.</w:t>
        <w:br/>
        <w:t>Мақалға аты кіргендер -</w:t>
        <w:br/>
        <w:t>Мағналы өмір сүргендер.</w:t>
        <w:br/>
        <w:t>Әшпейтін мұра қалдырып,</w:t>
        <w:br/>
        <w:t>Әкінбеу жолын білгендер.</w:t>
        <w:br/>
        <w:t>жәж</w:t>
        <w:br/>
        <w:t>Мансап та сынап сияқты.</w:t>
        <w:br/>
        <w:t>жж</w:t>
        <w:br/>
        <w:t>Мәңгілік жоқ модада.</w:t>
        <w:br/>
        <w:t>.әж</w:t>
        <w:br/>
        <w:t>Мәңгүрт кім? өз қандасың: ұлты қазақ,</w:t>
        <w:br/>
        <w:t>Қорлаған бабалардың ғұрпын ғажап.</w:t>
        <w:br/>
        <w:t>жәж</w:t>
        <w:br/>
        <w:t>Мейірбан - кеудесі толы ар-иман.</w:t>
        <w:br/>
        <w:t>жәж</w:t>
        <w:br/>
        <w:t>Мыңның еккені түменге,</w:t>
        <w:br/>
        <w:t>Түменнің жемісі күллі елге.</w:t>
        <w:br/>
        <w:t>(2)</w:t>
        <w:br/>
        <w:t>(91</w:t>
        <w:br/>
        <w:t>ск 4-26 Су</w:t>
        <w:br/>
        <w:t>82667 Ор егіс.</w:t>
        <w:br/>
        <w:t>1)</w:t>
        <w:br/>
        <w:t>с)</w:t>
        <w:br/>
        <w:t>с-</w:t>
        <w:br/>
        <w:t>8 25209</w:t>
        <w:br/>
        <w:t>г-амааы-.</w:t>
        <w:br/>
        <w:t>жж</w:t>
      </w:r>
    </w:p>
    <w:p>
      <w:r>
        <w:t>Қиялың қияндамай кеңістікке,</w:t>
        <w:br/>
        <w:t>Қиналтқан айпарыңнан жеміс күтпе.</w:t>
        <w:br/>
        <w:t>кіж</w:t>
        <w:br/>
        <w:t>Қанатсыз қалбаңдасаң, халық безер.</w:t>
        <w:br/>
        <w:t>жж</w:t>
        <w:br/>
        <w:t>Құдайды танымаған соқырмен тең,</w:t>
        <w:br/>
        <w:t>Ұраға оп құламай, кім құлайды?!</w:t>
        <w:br/>
        <w:t>жж</w:t>
        <w:br/>
        <w:t>Қазақ - жомарт, сері де:</w:t>
        <w:br/>
        <w:t>Қонақ келмей қуанбас.</w:t>
        <w:br/>
        <w:t>Шығарғанмен төріне,</w:t>
        <w:br/>
        <w:t>Тәбесіне шығармас.</w:t>
        <w:br/>
        <w:t>ж</w:t>
        <w:br/>
        <w:t>Қолыңдағы бұғауың,</w:t>
        <w:br/>
        <w:t>Ойыңдағы тұманың,</w:t>
        <w:br/>
        <w:t>Аяқтағы тұсауың,</w:t>
        <w:br/>
        <w:t>Кеңілдегі құса-мұң,</w:t>
        <w:br/>
        <w:t>Аузыңдағы қақпағың,</w:t>
        <w:br/>
        <w:t>Тіпенбей-ақ тапқаның - дерт.</w:t>
        <w:br/>
        <w:t>жә</w:t>
        <w:br/>
        <w:t>Қыранмын деп күпсінбе томашада.</w:t>
        <w:br/>
        <w:t>Тұлпармын деп бесті ұпу оңашада.</w:t>
        <w:br/>
        <w:t>Қулықтың көзі - соқыр, түбі - сұмдық.</w:t>
        <w:br/>
        <w:t>Арбасы адалдықтың қырын жүрмес.</w:t>
        <w:br/>
        <w:t>жен</w:t>
        <w:br/>
        <w:t>Қайғысыз қара суға семіреді,</w:t>
        <w:br/>
        <w:t>Тарыққан тарғыл тасты кеміреді...</w:t>
        <w:br/>
        <w:t>Тауаны қайтқан шақта дау арыстан</w:t>
        <w:br/>
        <w:t>Тайсақтап тышқаннан да шегінеді.</w:t>
        <w:br/>
        <w:t>ж</w:t>
        <w:br/>
        <w:t>Қиынды жеңген сайын түлей түсем.</w:t>
        <w:br/>
        <w:t>жж</w:t>
        <w:br/>
        <w:t>Қуаныш - бейғам, қайғы -- сақ.</w:t>
        <w:br/>
        <w:t>ж</w:t>
        <w:br/>
        <w:t>Қарсыласың мақтасын,</w:t>
        <w:br/>
        <w:t>Мініңді айтсын жақтасың.</w:t>
        <w:br/>
        <w:t>жж</w:t>
        <w:br/>
        <w:t>.</w:t>
        <w:br/>
        <w:t>СА</w:t>
      </w:r>
    </w:p>
    <w:p>
      <w:r>
        <w:t>Кердеңдейміз - өлмейтіндей өзіміз:</w:t>
        <w:br/>
        <w:t>Аруаққа қайда жылы сөзіміз?!</w:t>
        <w:br/>
        <w:t>жж</w:t>
        <w:br/>
        <w:t>Күдік -- күйініш:</w:t>
        <w:br/>
        <w:t>Сенім- сүйініс.</w:t>
        <w:br/>
        <w:t>жж</w:t>
        <w:br/>
        <w:t>Кемеңгердің қолына</w:t>
        <w:br/>
        <w:t>Су құймасам - кешірме!</w:t>
        <w:br/>
        <w:t>Тас пақтырсам жолына,</w:t>
        <w:br/>
        <w:t>Су милансам - кешірме!</w:t>
        <w:br/>
        <w:t>жж</w:t>
        <w:br/>
        <w:t>Кәрілер қалтырауық: аялаңдар,</w:t>
        <w:br/>
        <w:t>Кәріден жүрек отын аямаңдар.</w:t>
        <w:br/>
        <w:t>Кісінің қақын жегендер</w:t>
        <w:br/>
        <w:t>Тозаққа соқпас демеңдер.</w:t>
        <w:br/>
        <w:t>Күнәдән пәк болу да өз қолыңда, (Сі</w:t>
        <w:br/>
        <w:t>Пәлеге тап болу да өз қолыңда.</w:t>
        <w:br/>
        <w:t>Күнеткенше арам жеп,</w:t>
        <w:br/>
        <w:t>Отқа түс те, жана кет.</w:t>
        <w:br/>
        <w:t>Кім жоқ дейсің қара жердің бетінде:</w:t>
        <w:br/>
        <w:t>Жерік те бар жеңсік шаян етіне.</w:t>
        <w:br/>
        <w:t>Кітабың алдындағы алақандай</w:t>
        <w:br/>
        <w:t>Ойыңа тұғыр болар Алатаудай.</w:t>
        <w:br/>
        <w:t>жж</w:t>
        <w:br/>
        <w:t>Көзден көңіл көреген. |</w:t>
        <w:br/>
        <w:t>жә.</w:t>
        <w:br/>
        <w:t>Күйзелгеннің күйі жоқ:</w:t>
        <w:br/>
        <w:t>Қашан көрсең - күрсініс.</w:t>
        <w:br/>
        <w:t>ж</w:t>
        <w:br/>
        <w:t>Көз жұмсам да, «Жоғапам!» - деп шошыман,</w:t>
        <w:br/>
        <w:t>Бір төбеңе төмпешік боп қосылам.</w:t>
        <w:br/>
        <w:t>газ 52260 со</w:t>
        <w:br/>
        <w:t>Сөзіңді қосып әлде өзіңді де</w:t>
        <w:br/>
        <w:t>Уақыттың лақтырар ма кемесінен?</w:t>
        <w:br/>
        <w:t>жж</w:t>
        <w:br/>
        <w:t>Күні-түні құтыртса да мысымды,</w:t>
        <w:br/>
        <w:t>Жер-көктен іздемей басқа ем,</w:t>
        <w:br/>
        <w:t>Иліксе, шіріген тісімді</w:t>
        <w:br/>
        <w:t>Сау тіспен суырып тастар ем.</w:t>
      </w:r>
    </w:p>
    <w:p>
      <w:r>
        <w:t>жж</w:t>
        <w:br/>
        <w:t>Керінердей парасатты сипатпен</w:t>
        <w:br/>
        <w:t>Лектор теке бақылдайды цитатпне.</w:t>
        <w:br/>
        <w:t>Көпір тарт көңілдерге қамқор сөзбен.</w:t>
        <w:br/>
        <w:t>Кешегім - бүгінгіге қам қылғаным,</w:t>
        <w:br/>
        <w:t>Уақыт қасқырына алдырғаным.</w:t>
        <w:br/>
        <w:t>Бүгінгім - кешегімнен жаңғырғаным,</w:t>
        <w:br/>
        <w:t>Тың шаттық сыйлайтындай алдымдағым.</w:t>
        <w:br/>
        <w:t>жж</w:t>
        <w:br/>
        <w:t>Көтерілсең қайқаңға,</w:t>
        <w:br/>
        <w:t>Көкжиегің ашылар.</w:t>
        <w:br/>
        <w:t>Құлдилайсың ойпаңда,</w:t>
        <w:br/>
        <w:t>Көркін қырат жасырар.</w:t>
        <w:br/>
        <w:t>жж</w:t>
        <w:br/>
        <w:t>Көзсіздер бар кемелді де үйреткен,</w:t>
        <w:br/>
        <w:t>Үйреншікті қалыптарды күйреткен.</w:t>
        <w:br/>
        <w:t>же</w:t>
        <w:br/>
        <w:t>Күнәнің зоры - селсоқтық,</w:t>
        <w:br/>
        <w:t>Содан да талай жер соқтық.</w:t>
        <w:br/>
        <w:t>жан</w:t>
        <w:br/>
        <w:t>Келін кергігіш,</w:t>
        <w:br/>
        <w:t>Ене көндігіш</w:t>
        <w:br/>
        <w:t>ж.</w:t>
        <w:br/>
        <w:t>Кей-кейдегі қаттылығы арудың -</w:t>
        <w:br/>
        <w:t>Жігіт үшін нағыз өзі дарудың.</w:t>
        <w:br/>
        <w:t>кез</w:t>
        <w:br/>
        <w:t>Көк аспанда Күн күлсін,</w:t>
        <w:br/>
        <w:t>Бірге күлсін бүлдіршін.</w:t>
        <w:br/>
        <w:t>“жж</w:t>
        <w:br/>
        <w:t>Құлын сатып, құнан алған.</w:t>
        <w:br/>
        <w:t>(9)</w:t>
        <w:br/>
        <w:t>жжж</w:t>
        <w:br/>
        <w:t>Қасиеттінің қателесуге хақысы жоқ.</w:t>
        <w:br/>
        <w:t>Халық оның қателесуін кешірмейді.</w:t>
        <w:br/>
        <w:t>5409)</w:t>
        <w:br/>
        <w:t>кк</w:t>
        <w:br/>
        <w:t>Құны түскен банкнот,</w:t>
      </w:r>
    </w:p>
    <w:p>
      <w:r>
        <w:t>Оның арты - банкрот.</w:t>
        <w:br/>
        <w:t>жа</w:t>
        <w:br/>
        <w:t>«Қолдан тарих жасаймын», -</w:t>
        <w:br/>
        <w:t>дегеннің қолқасы үзіледі.</w:t>
        <w:br/>
        <w:t>«СУ</w:t>
        <w:br/>
        <w:t>жж.</w:t>
        <w:br/>
        <w:t>Құпия бәрі ісінің</w:t>
        <w:br/>
        <w:t>Тымырсық, тұйық, тымырай:</w:t>
        <w:br/>
        <w:t>Өкпесін өлген кісінің</w:t>
        <w:br/>
        <w:t>Суырып жейтін сұмырай.</w:t>
        <w:br/>
        <w:t>жж</w:t>
        <w:br/>
        <w:t>Қабатынан қысса да қырық құрсау,</w:t>
        <w:br/>
        <w:t>Қор болмас арманы асқақ, рухы сау.</w:t>
        <w:br/>
        <w:t>ж.</w:t>
        <w:br/>
        <w:t>Құлпын соққан кіптін де соға алады.</w:t>
        <w:br/>
        <w:t>к.</w:t>
        <w:br/>
        <w:t>Қып-қысқа қолы,</w:t>
        <w:br/>
        <w:t>Жұп-жұқа қоңы,</w:t>
        <w:br/>
        <w:t>Қап-қалың соры...</w:t>
        <w:br/>
        <w:t>Танымай қалсаң,</w:t>
        <w:br/>
        <w:t>Халық деп жоры.</w:t>
        <w:br/>
        <w:t>жән</w:t>
        <w:br/>
        <w:t>Қолдайтын, көз жұмып жатып.</w:t>
        <w:br/>
        <w:t>Досыңның бары да - бақыт.</w:t>
        <w:br/>
        <w:t>жхх</w:t>
        <w:br/>
        <w:t>Қаталасаң қара су да қымыздай,</w:t>
        <w:br/>
        <w:t>Қарның ашса, қатығың да уыздай.</w:t>
        <w:br/>
        <w:t>;</w:t>
        <w:br/>
        <w:t>жж</w:t>
        <w:br/>
        <w:t>Қарындасқа ашпайтындар қақпасын</w:t>
        <w:br/>
        <w:t>Қайда тірер өздері енді ат басын?</w:t>
        <w:br/>
        <w:t>жжеж</w:t>
        <w:br/>
        <w:t>Қуық бас, қуыс кеуде:</w:t>
        <w:br/>
        <w:t>Қимаймын «туыс» деуге.</w:t>
        <w:br/>
        <w:t>кжж</w:t>
        <w:br/>
        <w:t>Күн өрмелеп ақ шыңға, 9</w:t>
        <w:br/>
        <w:t>Таңдар талай атады:</w:t>
        <w:br/>
        <w:t>Жаманың да, жақсың да</w:t>
        <w:br/>
        <w:t>Жаңғырытып жатады.</w:t>
        <w:br/>
        <w:t>“93</w:t>
      </w:r>
    </w:p>
    <w:p>
      <w:r>
        <w:t>(09):9;</w:t>
        <w:br/>
        <w:t>СУ,</w:t>
        <w:br/>
        <w:t>жж</w:t>
        <w:br/>
        <w:t>Көзің сатып жеген нан</w:t>
        <w:br/>
        <w:t>Кептеледі өңешке.</w:t>
        <w:br/>
        <w:t>Терің сатып жеген дәм</w:t>
        <w:br/>
        <w:t>Балдан тәтті емес пе?!</w:t>
        <w:br/>
        <w:t>БЕ. сә 4526</w:t>
        <w:br/>
        <w:t>жж</w:t>
        <w:br/>
        <w:t>Кейде керек бір сөз табылмаса,</w:t>
        <w:br/>
        <w:t>Тұп-тұтас бір өлең жазылмайды.</w:t>
        <w:br/>
        <w:t>ж</w:t>
        <w:br/>
        <w:t>Көптен қалмау әлі ол көкке самғау емес.</w:t>
        <w:br/>
        <w:t>же</w:t>
        <w:br/>
        <w:t>Көздің мейірі сипап өтсе, жүзіңе әжім түспейді.</w:t>
        <w:br/>
        <w:t>ж</w:t>
        <w:br/>
        <w:t>Кеңістік пен уақытты</w:t>
        <w:br/>
        <w:t>Жеңген қандай бақытты?! 68%</w:t>
        <w:br/>
        <w:t>Заман өзі соғады</w:t>
        <w:br/>
        <w:t>Даңқ деген тақытты.</w:t>
        <w:br/>
        <w:t>ж.ж</w:t>
        <w:br/>
        <w:t>Келешек - кемеңгердікі,</w:t>
        <w:br/>
        <w:t>Келешек - кемел елдікі.</w:t>
        <w:br/>
        <w:t>жәе</w:t>
        <w:br/>
        <w:t>Кітап - қағаз қойнындағы от,</w:t>
        <w:br/>
        <w:t>тоңғанда жылытады,</w:t>
        <w:br/>
        <w:t>тозғанда өртейді.</w:t>
        <w:br/>
        <w:t>ж.</w:t>
        <w:br/>
        <w:t>Көркем әдебиет - сөз сұлулығы ғана емес,</w:t>
        <w:br/>
        <w:t>сөзге сіңген сұлулық.</w:t>
        <w:br/>
        <w:t>жәж</w:t>
        <w:br/>
        <w:t>Кімде-кім сілкілессе Халық-Дүрмен,</w:t>
        <w:br/>
        <w:t>Күл шашса қалың көпке налып жүрген,</w:t>
        <w:br/>
        <w:t>Қайтадан аттамастай босағасын,</w:t>
        <w:br/>
        <w:t>Есігін өзі жабар барып жүрген.</w:t>
        <w:br/>
        <w:t>жж</w:t>
        <w:br/>
        <w:t>Кітапты суырғандай сөресінен</w:t>
        <w:br/>
        <w:t>Біржола өшірер ме ел есінен?</w:t>
      </w:r>
    </w:p>
    <w:p>
      <w:r>
        <w:t>сес</w:t>
        <w:br/>
        <w:t>жж</w:t>
        <w:br/>
        <w:t>Қаламыма кейде қайран қаламын:</w:t>
        <w:br/>
        <w:t>Қасиетсізге қайрылмайды қаламым...</w:t>
        <w:br/>
        <w:t>жжх</w:t>
        <w:br/>
        <w:t>Қалады көңіл шіркін қоңыптақсып,</w:t>
        <w:br/>
        <w:t>Ойымша бір соқпасам күнде Абайғы.</w:t>
        <w:br/>
        <w:t>Қарғаша қалбақтасаң, қыран қайтер?!</w:t>
        <w:br/>
        <w:t>жж</w:t>
        <w:br/>
        <w:t>Құдай пендесін күнде сынайды.</w:t>
        <w:br/>
        <w:t>Қазақ тілі тәжінің бір інжуін</w:t>
        <w:br/>
        <w:t>Кір шалса, әділ кейіп, күмілжуің.</w:t>
        <w:br/>
        <w:t>жж</w:t>
        <w:br/>
        <w:t>Құрбылардан озғаның -</w:t>
        <w:br/>
        <w:t>Күнге қолың созғаның.</w:t>
        <w:br/>
        <w:t>жж</w:t>
        <w:br/>
        <w:t>Қолы жетпес маржанға,</w:t>
        <w:br/>
        <w:t>Құлағышы-ай арзанға.</w:t>
        <w:br/>
        <w:t>жхж</w:t>
        <w:br/>
        <w:t>Қазақтың маңдайға ұстар жалауындай</w:t>
        <w:br/>
        <w:t>Қашанда керек елге жаңа Абылай!</w:t>
        <w:br/>
        <w:t>жак</w:t>
        <w:br/>
        <w:t>Қазақтың Бар өпеңі бір басқа,</w:t>
        <w:br/>
        <w:t>Қара өлеңі бір басқа.</w:t>
        <w:br/>
        <w:t>.-.</w:t>
        <w:br/>
        <w:t>Қазақтың ұлынан да қызы шешен.</w:t>
        <w:br/>
        <w:t>жж</w:t>
        <w:br/>
        <w:t>Қорлпаған ата-тегін өзін қорлар:</w:t>
        <w:br/>
        <w:t>Ондайды қасіретті сезім торлар. ”</w:t>
        <w:br/>
        <w:t>же</w:t>
        <w:br/>
        <w:t>Қожайыннан да қойын дәптер зерделірек.</w:t>
        <w:br/>
        <w:t>жж</w:t>
        <w:br/>
        <w:t>Қара жердің үсті қандай тар еді,</w:t>
        <w:br/>
        <w:t>Қандай байтақ құйттай жүрек әлемі?!</w:t>
        <w:br/>
        <w:t>жж</w:t>
        <w:br/>
        <w:t>Қойныңдағы Шынархан -</w:t>
        <w:br/>
        <w:t>Мойныңдағы қыл арқан.</w:t>
      </w:r>
    </w:p>
    <w:p>
      <w:r>
        <w:t>жәе</w:t>
        <w:br/>
        <w:t>Қатаңдық - қарапайымдылықтың</w:t>
        <w:br/>
        <w:t>ғазиз парасаты.</w:t>
        <w:br/>
        <w:t>жж</w:t>
        <w:br/>
        <w:t>Қастан қабырғаларды қаусатқан</w:t>
        <w:br/>
        <w:t>қаһармандар өлмейді.</w:t>
        <w:br/>
        <w:t>жж</w:t>
        <w:br/>
        <w:t>Құлдықтан асар қарлық жоқ,</w:t>
        <w:br/>
        <w:t>Қорлықтан асар зорлық жоқ.</w:t>
        <w:br/>
        <w:t>жек</w:t>
        <w:br/>
        <w:t>Құмырсқалар тамағын</w:t>
        <w:br/>
        <w:t>Еңбекпенен табады.</w:t>
        <w:br/>
        <w:t>Өзін қорғай алады -</w:t>
        <w:br/>
        <w:t>Шамдандырсаң, шағады.</w:t>
        <w:br/>
        <w:t>Құштар жандар өмірге</w:t>
        <w:br/>
        <w:t>Бас имейді өлімге.</w:t>
        <w:br/>
        <w:t>Қос қол!</w:t>
        <w:br/>
        <w:t>Жалғыз баспен дос бол!</w:t>
        <w:br/>
        <w:t>Құй жаман де, құй жақсы:</w:t>
        <w:br/>
        <w:t>Қонақ келген үй жақсы.</w:t>
        <w:br/>
        <w:t>Қуанған қымсынбай-ақ жылайды.</w:t>
        <w:br/>
        <w:t>Қарағай сыңғырпайды ну орманда</w:t>
        <w:br/>
        <w:t>Құдды бір күмбірлеген мың домбыра.</w:t>
        <w:br/>
        <w:t>жжж</w:t>
        <w:br/>
        <w:t>Қайғыны қаузай берсең, қабаттайды,</w:t>
        <w:br/>
        <w:t>Жүйкеңді қандауырсыз шабақтайды...</w:t>
        <w:br/>
        <w:t>Көз жасын сусын еткен жылауықтың</w:t>
        <w:br/>
        <w:t>Алдынан күн шықпайды, таң атпайды.</w:t>
        <w:br/>
        <w:t>(еу Әр-«.Ст-Г.</w:t>
        <w:br/>
        <w:t>9,</w:t>
        <w:br/>
        <w:t>Ф</w:t>
        <w:br/>
        <w:t>Күлесің...</w:t>
        <w:br/>
        <w:t>Өзің қолдан қойғандай,</w:t>
        <w:br/>
        <w:t>Бәрін қайдан білесің,</w:t>
        <w:br/>
        <w:t>ойланбай?!</w:t>
        <w:br/>
        <w:t>ж.</w:t>
        <w:br/>
        <w:t>Кекселене бастаған талант кемісін өзі көреді.</w:t>
        <w:br/>
        <w:t>жж</w:t>
      </w:r>
    </w:p>
    <w:p>
      <w:r>
        <w:t>Көп сөйлегеніңді ұнатпаймын емес,</w:t>
        <w:br/>
        <w:t>Дөп сөйлемейтініңді ұнатпаймын.</w:t>
        <w:br/>
        <w:t>к.</w:t>
        <w:br/>
        <w:t>Көрегендік - келешекпен үндескенің.</w:t>
        <w:br/>
        <w:t>ж</w:t>
        <w:br/>
        <w:t>Кәсіппен қарманбаған</w:t>
        <w:br/>
        <w:t>Нәсіппен малданбас.</w:t>
        <w:br/>
        <w:t>жік</w:t>
        <w:br/>
        <w:t>Күлкілі лаң тарайды түлкі-қудан.</w:t>
        <w:br/>
        <w:t>Кісі киік көпшілге іші күйіп...</w:t>
        <w:br/>
        <w:t>Көкжалдығыңды қайтейін,</w:t>
        <w:br/>
        <w:t>Енжарлығың көзге ұрса...</w:t>
        <w:br/>
        <w:t>жж</w:t>
        <w:br/>
        <w:t>Керенау қалам көркемдіктен көш алыста.</w:t>
        <w:br/>
        <w:t>жж</w:t>
        <w:br/>
        <w:t>Көбейсе әмбебап Қаныштар,</w:t>
        <w:br/>
        <w:t>Жақындай түседі ғарыш та.</w:t>
        <w:br/>
        <w:t>ж</w:t>
        <w:br/>
        <w:t>Көршімнің ұлтына қарамаймын,</w:t>
        <w:br/>
        <w:t>Иманды ғұрпына қараймын.</w:t>
        <w:br/>
        <w:t>жә</w:t>
        <w:br/>
        <w:t>Керекті сөз қиында,</w:t>
        <w:br/>
        <w:t>Кебекті сөз шиырда.</w:t>
        <w:br/>
        <w:t>жек</w:t>
        <w:br/>
        <w:t>Кәрілік тежелмейді. бөгелмейді,</w:t>
        <w:br/>
        <w:t>Өзіңнің кезегінде келер, мейлі...</w:t>
        <w:br/>
        <w:t>Тым ерте төнбесе екен тентіректеп,</w:t>
        <w:br/>
        <w:t>Ал өйтсе шөгереді, шегендейді.</w:t>
        <w:br/>
        <w:t>58 СӨУ28Се</w:t>
        <w:br/>
        <w:t>ңзшЭ</w:t>
        <w:br/>
        <w:t>с6схеуса 4. нн</w:t>
        <w:br/>
        <w:t>Мафия, мафияның жүрген ізі - құпия әрі қапия.</w:t>
        <w:br/>
        <w:t>Мөр ұстағандардың бәрі</w:t>
        <w:br/>
        <w:t>Ел ұстағандар емес.</w:t>
        <w:br/>
        <w:t>Мемлекеттік тілде сөйлеуді мерей де.</w:t>
        <w:br/>
        <w:t>жж</w:t>
        <w:br/>
        <w:t>Маубас -</w:t>
      </w:r>
    </w:p>
    <w:p>
      <w:r>
        <w:t>Ақыл саумас.</w:t>
        <w:br/>
        <w:t>жез</w:t>
        <w:br/>
        <w:t>Ми деген әркімде бар , - ақыл ше?!</w:t>
        <w:br/>
        <w:t>Н</w:t>
        <w:br/>
        <w:t>Неге уайым айтсын қарт,</w:t>
        <w:br/>
        <w:t>Әкінері жоқ болса?!</w:t>
        <w:br/>
        <w:t>Таяқ ұстап қайтсін қарт,</w:t>
        <w:br/>
        <w:t>Таянышы көп болса.</w:t>
        <w:br/>
        <w:t>жә</w:t>
        <w:br/>
        <w:t>Ноқталы бас - кіріптар.</w:t>
        <w:br/>
        <w:t>жж</w:t>
        <w:br/>
        <w:t>Науан аз, нәуетек көп баяғыдан,</w:t>
        <w:br/>
        <w:t>Қарамас тірілгеніңе-өлгеніңе.</w:t>
        <w:br/>
        <w:t>о</w:t>
        <w:br/>
        <w:t>Ортақ туды көтеріскенді бауыр; - де.</w:t>
        <w:br/>
        <w:t>Оңай жолды таңдама,</w:t>
        <w:br/>
        <w:t>Тірлік - күрес, қатал сын.</w:t>
        <w:br/>
        <w:t>Адам болсын әр бала,</w:t>
        <w:br/>
        <w:t>Азамат та атансын.</w:t>
        <w:br/>
        <w:t>жәж</w:t>
        <w:br/>
        <w:t>О, Маралдым, Маралдым!</w:t>
        <w:br/>
        <w:t>Сенің үшін жаралдым.</w:t>
        <w:br/>
        <w:t>Топырағыңнан нәр алдым,</w:t>
        <w:br/>
        <w:t>Көзіндейсің сен маған</w:t>
        <w:br/>
        <w:t>Атам менен анамның!</w:t>
        <w:br/>
        <w:t>Қаңсыған қауғадай қаудырпап.</w:t>
        <w:br/>
        <w:t>жж</w:t>
        <w:br/>
        <w:t>Қамшы өрген «Қамшыласам!», - деп қышынар.</w:t>
        <w:br/>
        <w:t>хаж</w:t>
        <w:br/>
        <w:t>Қолдың батылдығы -</w:t>
        <w:br/>
        <w:t>Көздің батырлығы.</w:t>
        <w:br/>
        <w:t>жж</w:t>
        <w:br/>
        <w:t>Қайыршының қандасы көп,</w:t>
        <w:br/>
        <w:t>Жолдасы жоқ.</w:t>
        <w:br/>
        <w:t>жкж</w:t>
        <w:br/>
        <w:t>Қымызыңды құй да,</w:t>
        <w:br/>
        <w:t>Қонағыңды сыйла.</w:t>
        <w:br/>
        <w:t>жә</w:t>
        <w:br/>
        <w:t>Қыңырдан кім ығыр болмас?!</w:t>
      </w:r>
    </w:p>
    <w:p>
      <w:r>
        <w:t>жж</w:t>
        <w:br/>
        <w:t>Қуанудың да, қуантудың да қолайы -</w:t>
        <w:br/>
        <w:t>Қимастарыңмен хат апамасуың.</w:t>
        <w:br/>
        <w:t>жж</w:t>
        <w:br/>
        <w:t>ысастық қызған төрден</w:t>
        <w:br/>
        <w:t>Тұтастық іздеме.</w:t>
        <w:br/>
        <w:t>жж</w:t>
        <w:br/>
        <w:t>Қырық күнгі нөрседен де құрғақ</w:t>
        <w:br/>
        <w:t>Шығар қудың өзі!</w:t>
        <w:br/>
        <w:t>м</w:t>
        <w:br/>
        <w:t>Миыма кірген шөгірдей</w:t>
        <w:br/>
        <w:t>Қинайды ойлар, шегінбей.</w:t>
        <w:br/>
        <w:t>жж</w:t>
        <w:br/>
        <w:t>Махаббаттың сезім балғын, сөз ескі:</w:t>
        <w:br/>
        <w:t>Ғашықтарға сөз атаулы көмескі.</w:t>
        <w:br/>
        <w:t>ж</w:t>
        <w:br/>
        <w:t>Мұбәда ұтылғандар уақытынан</w:t>
        <w:br/>
        <w:t>апыда қағылады бақытынан.</w:t>
        <w:br/>
        <w:t>Махаббат - жүректердің әміршісі әрі әлдишісі.</w:t>
        <w:br/>
        <w:t>“22</w:t>
        <w:br/>
        <w:t>121</w:t>
        <w:br/>
        <w:t>ғ”.</w:t>
        <w:br/>
        <w:t>6/5</w:t>
        <w:br/>
        <w:t>хх</w:t>
        <w:br/>
        <w:t>Қостасқандардың көжесі де қою,</w:t>
        <w:br/>
        <w:t>Қазанындағы қаспағы да дәмді.</w:t>
        <w:br/>
        <w:t>жж</w:t>
        <w:br/>
        <w:t>Қиялсыз жорамал,</w:t>
        <w:br/>
        <w:t>Ғылымға тым обал.</w:t>
        <w:br/>
        <w:t>кке</w:t>
        <w:br/>
        <w:t>Қуатсыз қыжыл-құр айқай:</w:t>
        <w:br/>
        <w:t>Кімді құлата қояр екен?!</w:t>
        <w:br/>
        <w:t>жж</w:t>
        <w:br/>
        <w:t>Қайран тірлік!</w:t>
        <w:br/>
        <w:t>Сүйікті -</w:t>
        <w:br/>
        <w:t>Арманымен қызықты!</w:t>
      </w:r>
    </w:p>
    <w:p>
      <w:r>
        <w:t>Жаншып езер иықты</w:t>
        <w:br/>
        <w:t>Салмағымен қызықты!</w:t>
        <w:br/>
        <w:t>жж</w:t>
        <w:br/>
        <w:t>Қазақ жерін «Қара шаңырағымыз!» деп</w:t>
        <w:br/>
        <w:t>қастерлесең, қасиетімнің бары, - де.</w:t>
        <w:br/>
        <w:t>жжж</w:t>
        <w:br/>
        <w:t>Қанағатсыз ауыз -</w:t>
        <w:br/>
        <w:t>Қара ниет жауыз.</w:t>
        <w:br/>
        <w:t>жек</w:t>
        <w:br/>
        <w:t>«Қартпын», - дел ақталма,</w:t>
        <w:br/>
        <w:t>«мәртпін!» деп шаттан.</w:t>
        <w:br/>
        <w:t>ә</w:t>
        <w:br/>
        <w:t>Құл туламай, қирай ма құлдық торы?!</w:t>
        <w:br/>
        <w:t>жж</w:t>
        <w:br/>
        <w:t>Қарттың өзінен сөзі өтімді.</w:t>
        <w:br/>
        <w:t>же</w:t>
        <w:br/>
        <w:t>Құтырған итті құртып тын.</w:t>
        <w:br/>
        <w:t>жжж</w:t>
        <w:br/>
        <w:t>Қарға аунақтатқан қалы кілемдей құлпырып...</w:t>
        <w:br/>
        <w:t>жж»</w:t>
        <w:br/>
        <w:t>Қылқиғанға</w:t>
        <w:br/>
        <w:t>Қылтиған мен шұнтиған бұйырар.</w:t>
        <w:br/>
        <w:t>жж</w:t>
        <w:br/>
        <w:t>Қалта қазынансынан қалам қазынасы қымбат.</w:t>
        <w:br/>
        <w:t>жж</w:t>
        <w:br/>
        <w:t>Қалып шапсаң да,</w:t>
        <w:br/>
        <w:t>Халықты ойла.</w:t>
        <w:br/>
        <w:t>ке.</w:t>
        <w:br/>
        <w:t>Қаралы арудың да</w:t>
        <w:br/>
        <w:t>Жалғыз шумақ</w:t>
        <w:br/>
        <w:t>Өлеңмен жасын тыяр дуалы ауыз.</w:t>
        <w:br/>
        <w:t>Қоры бардың қолы ұзын.</w:t>
        <w:br/>
        <w:t>Қазақтың жер-суының аттарын-ай:</w:t>
        <w:br/>
        <w:t>Қолымен түсіргендей хатқа Құдай!</w:t>
        <w:br/>
        <w:t>жәж</w:t>
        <w:br/>
        <w:t>Қияметтей сын сағатта қайыспа:</w:t>
        <w:br/>
        <w:t>Айғайсыз-ақ, ашусыз кір сайысқа.</w:t>
      </w:r>
    </w:p>
    <w:p>
      <w:r>
        <w:t>жаз</w:t>
        <w:br/>
        <w:t>Құйылған қорғасындай тұтастанбай,</w:t>
        <w:br/>
        <w:t>Қазақтың көңілі әсте көншімесін.</w:t>
        <w:br/>
        <w:t>жәж</w:t>
        <w:br/>
        <w:t>Қазаққа біреу жұмақ орнатпайды,</w:t>
        <w:br/>
        <w:t>Аңсаған өз арманын өзі ақтайды.</w:t>
        <w:br/>
        <w:t>жжж</w:t>
        <w:br/>
        <w:t>Қартыңа қалжыраңқы қарап өткін:</w:t>
        <w:br/>
        <w:t>Сөзіне құлақ түріп, сәлем еткін.</w:t>
        <w:br/>
        <w:t>жж</w:t>
        <w:br/>
        <w:t>Қаламның қодарлары сойылдағыш.</w:t>
        <w:br/>
        <w:t>ж.</w:t>
        <w:br/>
        <w:t>Қатаңдық та- қаруға қисап,</w:t>
        <w:br/>
        <w:t>жж.</w:t>
        <w:br/>
        <w:t>Қаламгер өз өмірбаянын қалай топық білсе,</w:t>
        <w:br/>
        <w:t>хапық тариыхын сопай түгел білуге тиіс.</w:t>
        <w:br/>
        <w:t>жж</w:t>
        <w:br/>
        <w:t>Қомақты ойлап, кесек сөйпеу -</w:t>
        <w:br/>
        <w:t>көрнекті таланттардың сыбағасы.</w:t>
        <w:br/>
        <w:t>же</w:t>
        <w:br/>
        <w:t>Қамытқа өзі құмартқан құлын қайда?!</w:t>
        <w:br/>
        <w:t>Ор «СГ.</w:t>
        <w:br/>
        <w:t>ж</w:t>
        <w:br/>
        <w:t>кеж</w:t>
        <w:br/>
        <w:t>Оты маздақ Отаныңның құшағын</w:t>
        <w:br/>
        <w:t>Сезсең ғана, ыстық тартар ошағың.</w:t>
        <w:br/>
        <w:t>жж</w:t>
        <w:br/>
        <w:t>Оқ өтпейтін батырға</w:t>
        <w:br/>
        <w:t>Орынды сөз оқтан бетер өтеді.</w:t>
        <w:br/>
        <w:t>Жаны жаурап жүдел келген пақырға</w:t>
        <w:br/>
        <w:t>Жалғыз ауыз жылы сөзің жетеді.</w:t>
        <w:br/>
        <w:t>жж</w:t>
        <w:br/>
        <w:t>Ойдың ұзақтығы шам емес,</w:t>
        <w:br/>
        <w:t>Сөздің сызаттығы - шам.</w:t>
        <w:br/>
        <w:t>ж.</w:t>
        <w:br/>
        <w:t>От сезім өне бойды кернегенде,</w:t>
      </w:r>
    </w:p>
    <w:p>
      <w:r>
        <w:t>«Болса, - дейсің, - сезімдей сөзім ыстық!»</w:t>
        <w:br/>
        <w:t>жж</w:t>
        <w:br/>
        <w:t>Орын іздеп әзіне</w:t>
        <w:br/>
        <w:t>Мынау жалпақ жалғаннан.</w:t>
        <w:br/>
        <w:t>Адам - ұлан кезінде,</w:t>
        <w:br/>
        <w:t>Басталады арманнан.</w:t>
        <w:br/>
        <w:t>жа</w:t>
        <w:br/>
        <w:t>Олжа жалқы жүрмейді.</w:t>
        <w:br/>
        <w:t>жж.</w:t>
        <w:br/>
        <w:t>Отаршылдық ойыңды ұнтап,</w:t>
        <w:br/>
        <w:t>жаныңды қақтайды.</w:t>
        <w:br/>
        <w:t>жж</w:t>
        <w:br/>
        <w:t>Оқтан нөсер, сөзден кесек жауғанда,</w:t>
        <w:br/>
        <w:t>Ақ жүзіңді ақиқаттан аударма.</w:t>
        <w:br/>
        <w:t>ж</w:t>
        <w:br/>
        <w:t>Оңды оң, - де, терістікін теріс, - де:</w:t>
        <w:br/>
        <w:t>Алтыныңдшы кеміре ме періште?!</w:t>
        <w:br/>
        <w:t>.-х.</w:t>
        <w:br/>
        <w:t>Олжаңды іл, шыңға шырқап, шүйіл де:</w:t>
        <w:br/>
        <w:t>«Ағам бар» деп, арқалансаң, қиын не?!</w:t>
        <w:br/>
        <w:t>к.</w:t>
        <w:br/>
        <w:t>Отанның орны жүректе.</w:t>
        <w:br/>
        <w:t>жж</w:t>
        <w:br/>
        <w:t>Ойдан-қырдан өз теңдесін тапсын жар:</w:t>
        <w:br/>
        <w:t>Сүйген абзал ақ сұңқарды ақсұңқар!</w:t>
        <w:br/>
        <w:t>«тау</w:t>
        <w:br/>
        <w:t>“2</w:t>
        <w:br/>
        <w:t>е)</w:t>
        <w:br/>
        <w:t>сс</w:t>
        <w:br/>
        <w:t>13-668</w:t>
        <w:br/>
        <w:t>Жүрекке ерік керек, теңдік керек,</w:t>
        <w:br/>
        <w:t>Қазаққа Дала керек, - кеңдік керек.</w:t>
        <w:br/>
        <w:t>жж”</w:t>
        <w:br/>
        <w:t>- Қалай қандай шақтарда</w:t>
        <w:br/>
        <w:t>Шығады екен қырғын батыр төтен ер?</w:t>
        <w:br/>
        <w:t>- Намысына шапқанда</w:t>
      </w:r>
    </w:p>
    <w:p>
      <w:r>
        <w:t>Нардың жүгін нәзік тайлақ көтерер.</w:t>
        <w:br/>
        <w:t>же</w:t>
        <w:br/>
        <w:t>Құр қалмасқа тіршілік берген сыйдан</w:t>
        <w:br/>
        <w:t>Әр пенде дәме күйттеп, дәрмен жиған...</w:t>
        <w:br/>
        <w:t>Дүние - дулы базар, қызған қазан,</w:t>
        <w:br/>
        <w:t>Мұнда тек сатылмайтын ар мен иман.</w:t>
        <w:br/>
        <w:t>жж</w:t>
        <w:br/>
        <w:t>Қолдасаң, қастерлесең Ел бірлігін,</w:t>
        <w:br/>
        <w:t>Қолыма ұстадым де Жер кіндігін.</w:t>
        <w:br/>
        <w:t>ж.ж.</w:t>
        <w:br/>
        <w:t>«Құзғындай кім бар дейсіз жүз жасаған?»</w:t>
        <w:br/>
        <w:t>Соны ойлар сырлас інім, мұңдас ағам.</w:t>
        <w:br/>
        <w:t>Қылдай қасқа, бір ғұмыр бәрімізде...</w:t>
        <w:br/>
        <w:t>Артық не бар бұйырар мұнда саған?! (92</w:t>
        <w:br/>
        <w:t>жә-</w:t>
        <w:br/>
        <w:t>Қимадым, Анам, сені қара жерге,</w:t>
        <w:br/>
        <w:t>Қоятын орын таппай бар әлемде,</w:t>
        <w:br/>
        <w:t>Өзіңе жүрегімді зиарат еттім,</w:t>
        <w:br/>
        <w:t>Ескірмес ескерткішің қалды өлеңде.</w:t>
        <w:br/>
        <w:t>жек</w:t>
        <w:br/>
        <w:t>Қимайтын елі бар</w:t>
        <w:br/>
        <w:t>Қиаға қаңғырмас.</w:t>
        <w:br/>
        <w:t>Пәлеге жолығар</w:t>
        <w:br/>
        <w:t>Айықпас мәңгір бас.</w:t>
        <w:br/>
        <w:t>жж</w:t>
        <w:br/>
        <w:t>Қуаныш қарайтады ақ самайды,</w:t>
        <w:br/>
        <w:t>Ақсақ та қуанғанда ақсамайды.</w:t>
        <w:br/>
        <w:t>жжж</w:t>
        <w:br/>
        <w:t>Қазақтың әуеніне салса шырқап,</w:t>
        <w:br/>
        <w:t>Жүйткиді жаяу кісі атқа мініп.</w:t>
        <w:br/>
        <w:t>Ор «ә. -</w:t>
        <w:br/>
        <w:t>кке</w:t>
        <w:br/>
        <w:t>Қошамет - хош әдет,</w:t>
        <w:br/>
        <w:t>Қолпаш - ол қас.</w:t>
        <w:br/>
        <w:t>о742</w:t>
        <w:br/>
        <w:t>9%?</w:t>
        <w:br/>
        <w:t>52569</w:t>
      </w:r>
    </w:p>
    <w:p>
      <w:r>
        <w:t>ңзңш</w:t>
        <w:br/>
        <w:t>жж</w:t>
        <w:br/>
        <w:t>Қызылға қызықпаймыз арбап көзбен:</w:t>
        <w:br/>
        <w:t>Қашанғы қасқыр мінез қалған бізден!</w:t>
        <w:br/>
        <w:t>жжеж</w:t>
        <w:br/>
        <w:t>Қытығыма тисең де,</w:t>
        <w:br/>
        <w:t>Қитығыма тиме.</w:t>
        <w:br/>
        <w:t>жжж</w:t>
        <w:br/>
        <w:t>Қайда барсаң, алдыңнан ақ күн тусын,</w:t>
        <w:br/>
        <w:t>Жігеріңнің желкенін шаттық бұрсын.</w:t>
        <w:br/>
        <w:t>Өмір жолың қаншаға созылса да,</w:t>
        <w:br/>
        <w:t>Ең соңғы нүкте болып Даңқ тұрсын!</w:t>
        <w:br/>
        <w:t>-.</w:t>
        <w:br/>
        <w:t>Қасіретпен жаны егіз ғашықтардың.</w:t>
        <w:br/>
        <w:t>ж</w:t>
        <w:br/>
        <w:t>Қосылмай қалса соқпағын,</w:t>
        <w:br/>
        <w:t>Халықтың ұлы жолына,</w:t>
        <w:br/>
        <w:t>Тірлігің онда тоқтады,</w:t>
        <w:br/>
        <w:t>Дауа жоқ онда сорыңа.</w:t>
        <w:br/>
        <w:t>жж</w:t>
        <w:br/>
        <w:t>Қайыспас, қайысса да Жердің белі,</w:t>
        <w:br/>
        <w:t>Ежелден ер азамат - Ел діңгегі...</w:t>
        <w:br/>
        <w:t>Бопмаса биік-биік сеңгірлері,</w:t>
        <w:br/>
        <w:t>Кетпей ме аласарып Елдің кегі?!</w:t>
        <w:br/>
        <w:t>жж</w:t>
        <w:br/>
        <w:t>Қалмасын тындырмаған Бір ісім де,</w:t>
        <w:br/>
        <w:t>Қалаушы ем ұсағын да, ірісін де...</w:t>
        <w:br/>
        <w:t>Сендерде өлгеннен соң жұмысым не?!</w:t>
        <w:br/>
        <w:t>Татысам, айт көзімнің тірісінде.</w:t>
        <w:br/>
        <w:t>жж</w:t>
        <w:br/>
        <w:t>Қолына түспе дүлейдің.</w:t>
        <w:br/>
        <w:t>Орына түспе үрейдің.</w:t>
        <w:br/>
        <w:t>жж</w:t>
        <w:br/>
        <w:t>Қол жансыз, патша-өнермен жараспаса,</w:t>
        <w:br/>
        <w:t>Тас өлі, талантты қол жанасқанша.</w:t>
        <w:br/>
        <w:t>Көз соқыр, көңіл көзі тігілгенше,</w:t>
        <w:br/>
        <w:t>Тіп мылқау, асыл ойлар жақ ашқанша.</w:t>
        <w:br/>
        <w:t>жж</w:t>
        <w:br/>
        <w:t>Қара жүректінің көзі қанталап тұрады.</w:t>
        <w:br/>
        <w:t>жж</w:t>
        <w:br/>
        <w:t>Қыранға аспан керек, өрлік керек,</w:t>
        <w:br/>
        <w:t>Жігітке тәуекел-сын, ерлік керек.</w:t>
      </w:r>
    </w:p>
    <w:p>
      <w:r>
        <w:t>Ж 2609)</w:t>
        <w:br/>
        <w:t>жж</w:t>
        <w:br/>
        <w:t>Мысықтан дәріс алып,</w:t>
        <w:br/>
        <w:t>жолбарыстың шәкіртімін деме.</w:t>
        <w:br/>
        <w:t>жә</w:t>
        <w:br/>
        <w:t>Мақап-мәтел -- маржан сөз.</w:t>
        <w:br/>
        <w:t>жж</w:t>
        <w:br/>
        <w:t>Миғұламен сыбайласса,</w:t>
        <w:br/>
        <w:t>Сұңғыла да су миланар.</w:t>
        <w:br/>
        <w:t>жжж</w:t>
        <w:br/>
        <w:t>Мерт болды. Жүзі оның күліп қапты:</w:t>
        <w:br/>
        <w:t>Туған жер ыстық қанын суытпапты.</w:t>
        <w:br/>
        <w:t>Ырғаған жүрегіңнің қағып алып.</w:t>
        <w:br/>
        <w:t>Сағаты қолындағы жүріп жатты.</w:t>
        <w:br/>
        <w:t>жж</w:t>
        <w:br/>
        <w:t>Мен де бір қызғышыңмын көгіңдегі,</w:t>
        <w:br/>
        <w:t>Мен де - бір ақшабақпын көңіліндегі,</w:t>
        <w:br/>
        <w:t>Мен де - бір бұлбұлымын тоғайыңның,</w:t>
        <w:br/>
        <w:t>Мен де -- бір тілеуіңмін көңіліңдегі.</w:t>
        <w:br/>
        <w:t>Мәңгүрттің жүрегі - тас, ары-дүлей.</w:t>
        <w:br/>
        <w:t>Алашын уайымдамас, жаны жүдей.</w:t>
        <w:br/>
        <w:t>«Үш жүздің басын қосқан Абылай кім?»</w:t>
        <w:br/>
        <w:t>«Абраам Линкольн кім?» - бәрі бірдей.</w:t>
        <w:br/>
        <w:t>жжж</w:t>
        <w:br/>
        <w:t>Маңқиған маңғаз Дала - байсалдылық,</w:t>
        <w:br/>
        <w:t>Мылқауды сайратардай ой салдырып.</w:t>
        <w:br/>
        <w:t>жәж</w:t>
        <w:br/>
        <w:t>Мені мақтап, өзгелерді даттаған</w:t>
        <w:br/>
        <w:t>Сумақайды жақын тартып, жақтаман...</w:t>
        <w:br/>
        <w:t>Басқалардың алдында да ондайлар</w:t>
        <w:br/>
        <w:t>Жылмаң қағып, зыр жүгірген ақ табан.</w:t>
        <w:br/>
        <w:t>жжж</w:t>
        <w:br/>
        <w:t>Маубастарды мақтама,</w:t>
        <w:br/>
        <w:t>Жасықтарды жақтама.</w:t>
        <w:br/>
        <w:t>Мәңгі мақтан тұтарың -</w:t>
        <w:br/>
        <w:t>Ғашықтықтың ғажабы:</w:t>
        <w:br/>
        <w:t>Махаббаттың кітабын</w:t>
        <w:br/>
        <w:t>Екі жүрек жазады.</w:t>
        <w:br/>
        <w:t>охеужса 222</w:t>
        <w:br/>
        <w:t>Өз үйне болысқан - құлдық емес.</w:t>
      </w:r>
    </w:p>
    <w:p>
      <w:r>
        <w:t>Өзіңе де, жігіт, қызықсың:</w:t>
        <w:br/>
        <w:t>Сырыңды қайдан қыз ұқсын?!</w:t>
        <w:br/>
        <w:t>жж</w:t>
        <w:br/>
        <w:t>Өмірде әділ бол,</w:t>
        <w:br/>
        <w:t>Ашуда сабыр бол.</w:t>
        <w:br/>
        <w:t>жж</w:t>
        <w:br/>
        <w:t>Өре білген тарқата да біледі.</w:t>
        <w:br/>
        <w:t>Өз орныңды ерте анықтау - шын бақыт.</w:t>
        <w:br/>
        <w:t>жек</w:t>
        <w:br/>
        <w:t>Өзі өтімдіден</w:t>
        <w:br/>
        <w:t>Сөзі өтімді сыйлырақ.</w:t>
        <w:br/>
        <w:t>жж</w:t>
        <w:br/>
        <w:t>Өмір болып келіп, өлім болып аттанба.</w:t>
        <w:br/>
        <w:t>жж</w:t>
        <w:br/>
        <w:t>Өзіңде барға алданба,</w:t>
        <w:br/>
        <w:t>Әзіңде жоқты малданба.</w:t>
        <w:br/>
        <w:t>Өнердің заңы-әуейі:</w:t>
        <w:br/>
        <w:t>Әлемде жоқты арманда.</w:t>
        <w:br/>
        <w:t>жә</w:t>
        <w:br/>
        <w:t>Өтірікті ойланып барып айтады.</w:t>
        <w:br/>
        <w:t>ж.</w:t>
        <w:br/>
        <w:t>Өнерпаздар өздеріне әр кез опқысына қарайды.</w:t>
        <w:br/>
        <w:t>жә</w:t>
        <w:br/>
        <w:t>Өзің болу - өзіңнен,</w:t>
        <w:br/>
        <w:t>жж</w:t>
        <w:br/>
        <w:t>Өлең тағына,</w:t>
        <w:br/>
        <w:t>Өнер тағына рұхсатсыз-ақ отырар болар.</w:t>
        <w:br/>
        <w:t>жж</w:t>
        <w:br/>
        <w:t>Өткен күн өтті-кетті із қалдырмай,</w:t>
        <w:br/>
        <w:t>Опасыз не бар екен озған жылдай?!</w:t>
        <w:br/>
        <w:t>жжж</w:t>
        <w:br/>
        <w:t>Өлім де ақтай алмас масқарадан.</w:t>
        <w:br/>
        <w:t>(9)</w:t>
        <w:br/>
        <w:t>ТЕ 0</w:t>
        <w:br/>
        <w:t>Өнеге жинамаған, 9</w:t>
        <w:br/>
        <w:t>Үлкенді сыйламаған - (55</w:t>
        <w:br/>
        <w:t>Жасынан милау адам. (7)</w:t>
      </w:r>
    </w:p>
    <w:p>
      <w:r>
        <w:t>жаж /</w:t>
        <w:br/>
        <w:t>(2)</w:t>
        <w:br/>
        <w:t>Өнердің ұлы жаршысы атанудың ең сенімдісі -</w:t>
        <w:br/>
        <w:t>өз өнеріңнің өнегелі өрелілігі.</w:t>
        <w:br/>
        <w:t>жаз</w:t>
        <w:br/>
        <w:t>Өлінің телефоны үн қатпайды.</w:t>
        <w:br/>
        <w:t>Өлең-жырда есекке де орын бар,</w:t>
        <w:br/>
        <w:t>Қыран болып Кәк пен Жерді шолыңдар.</w:t>
        <w:br/>
        <w:t>Өпіп ішіп,</w:t>
        <w:br/>
        <w:t>Көрін құшып...</w:t>
        <w:br/>
        <w:t>жжж</w:t>
        <w:br/>
        <w:t>Әштікпен жеңбейсің,</w:t>
        <w:br/>
        <w:t>Достықпен өрлейсің.</w:t>
        <w:br/>
        <w:t>4</w:t>
        <w:br/>
        <w:t>жжж</w:t>
        <w:br/>
        <w:t>Әр тұлғаң оқшауланса Күн секілді,</w:t>
        <w:br/>
        <w:t>Күнді кім жаба алады көлегейлеп?!</w:t>
        <w:br/>
        <w:t>жж</w:t>
        <w:br/>
        <w:t>Өз мінін өзі тауып, өзі көрген</w:t>
        <w:br/>
        <w:t>Бақытты - осалдығын өзі жеңген.</w:t>
        <w:br/>
        <w:t>ж.</w:t>
        <w:br/>
        <w:t>Өзенді арамдаған өз итім, - де.</w:t>
        <w:br/>
        <w:t>жж</w:t>
        <w:br/>
        <w:t>Өлеңім қалар халыққа,</w:t>
        <w:br/>
        <w:t>Мерейім жасар тарихта.</w:t>
        <w:br/>
        <w:t>жж</w:t>
        <w:br/>
        <w:t>Әсірсек бір-бірден-ақ мырза терек,</w:t>
        <w:br/>
        <w:t>Ертеңгі жас ұрпақты ырза етер ек.</w:t>
        <w:br/>
        <w:t>2</w:t>
        <w:br/>
        <w:t>ж ;</w:t>
        <w:br/>
        <w:t>Өнер бәйгесін жаратылысынан жұлдыздар</w:t>
        <w:br/>
        <w:t>ғана жүлделейді.</w:t>
        <w:br/>
        <w:t>ж.</w:t>
        <w:br/>
        <w:t>Өлең - ақыл суаты мен сезім</w:t>
        <w:br/>
        <w:t>қуатының тоғысқан арнасы.</w:t>
        <w:br/>
        <w:t>бз-е. ес”</w:t>
        <w:br/>
        <w:t>974.</w:t>
      </w:r>
    </w:p>
    <w:p>
      <w:r>
        <w:t>о9«7</w:t>
        <w:br/>
        <w:t>жж</w:t>
        <w:br/>
        <w:t>Өз ісінде мініскер -</w:t>
        <w:br/>
        <w:t>Ұқсатымпаз кәсіпкер!</w:t>
        <w:br/>
        <w:t>Жұмыссызға жұмыс бер -</w:t>
        <w:br/>
        <w:t>Ырызық бер, нәсіп бер.</w:t>
        <w:br/>
        <w:t>П</w:t>
        <w:br/>
        <w:t>Пақырға күндеуден күндемеу қиын,</w:t>
        <w:br/>
        <w:t>Ақынға үндеуден үндемеу қиын.</w:t>
        <w:br/>
        <w:t>жж</w:t>
        <w:br/>
        <w:t>Пайдақорлық, тойымсыздық - екеуі</w:t>
        <w:br/>
        <w:t>Сорлататын жайы бар:</w:t>
        <w:br/>
        <w:t>Даналықтан ғұламаны жетелі</w:t>
        <w:br/>
        <w:t>Адастырып айырар.</w:t>
        <w:br/>
        <w:t>ж</w:t>
        <w:br/>
        <w:t>Поэзия - тірлікті сүйкімді ету,</w:t>
        <w:br/>
        <w:t>Мүмкін емес дейтінді мүмкін ету.</w:t>
        <w:br/>
        <w:t>әм</w:t>
        <w:br/>
        <w:t>«Пәленше солай депті!» - дейсің шегепеп,</w:t>
        <w:br/>
        <w:t>Сол пәленшең лақса, маған не керек?!</w:t>
        <w:br/>
        <w:t>жәе</w:t>
        <w:br/>
        <w:t>Поэзия - дүниеде атымен жоқ</w:t>
        <w:br/>
        <w:t>араның балындай дәру-дәм.</w:t>
        <w:br/>
        <w:t>жж</w:t>
        <w:br/>
        <w:t>Пәлсапа - ақыл сыйламайды, ой сыйлайды.</w:t>
        <w:br/>
        <w:t>Жже</w:t>
        <w:br/>
        <w:t>Періште нұр құйғанда жанарыңа,</w:t>
        <w:br/>
        <w:t>Перілер бұлт үйрілтер қабағыңа.</w:t>
        <w:br/>
        <w:t>ж.</w:t>
        <w:br/>
        <w:t>Парнаста да еліктеуші табылар.</w:t>
        <w:br/>
        <w:t>жәке</w:t>
        <w:br/>
        <w:t>Пұлдың құлы атанбай,</w:t>
        <w:br/>
        <w:t>Жырдың ұлы атанғаның қандай бақыт?!</w:t>
        <w:br/>
        <w:t>8223</w:t>
        <w:br/>
        <w:t>Поэзия -</w:t>
        <w:br/>
        <w:t>Заман сөзі</w:t>
        <w:br/>
        <w:t>Жанды оятар мүлгіген.</w:t>
        <w:br/>
        <w:t>Поэзия -</w:t>
        <w:br/>
        <w:t>жә</w:t>
        <w:br/>
        <w:t>(9)</w:t>
      </w:r>
    </w:p>
    <w:p>
      <w:r>
        <w:t>Сүйеу бол да үлкендер мен кішіге,</w:t>
        <w:br/>
        <w:t>Сүйел болма туған жердің төсіне.</w:t>
        <w:br/>
        <w:t>(СХҮо</w:t>
        <w:br/>
        <w:t>СУАЗ</w:t>
        <w:br/>
        <w:t>64</w:t>
        <w:br/>
        <w:t>жж</w:t>
        <w:br/>
        <w:t>Сүйе білсең адамды,</w:t>
        <w:br/>
        <w:t>Тани білсең адалды,</w:t>
        <w:br/>
        <w:t>Айыра алсаң арамды, -</w:t>
        <w:br/>
        <w:t>Бәрін жүрсең жақсы ұғып,</w:t>
        <w:br/>
        <w:t>Мұның аты - жақсылық.</w:t>
        <w:br/>
        <w:t>ккк</w:t>
        <w:br/>
        <w:t>Сүйкімдіге сүйсінбесең,</w:t>
        <w:br/>
        <w:t>сүмірейгенмен теңмін де.</w:t>
        <w:br/>
        <w:t>&lt;&gt;</w:t>
        <w:br/>
        <w:t>кжж</w:t>
        <w:br/>
        <w:t>Сынасын, сырттан жұрттар сынамасын,</w:t>
        <w:br/>
        <w:t>Қазанға саларда үйдің күндегі асын,</w:t>
        <w:br/>
        <w:t>Тәбесі көрінбесе әлі мейлі:</w:t>
        <w:br/>
        <w:t>Қонақтың ұмытпаңдар сыбағасын.</w:t>
        <w:br/>
        <w:t>жж</w:t>
        <w:br/>
        <w:t>Сүймеген жүрек семеді.</w:t>
        <w:br/>
        <w:t>23</w:t>
        <w:br/>
        <w:t>Сұлу жүздің әжімі де сыр бермес.</w:t>
        <w:br/>
        <w:t>Суық соқпай, тер қатпай,</w:t>
        <w:br/>
        <w:t>Күркілдейді Кербақбай.</w:t>
        <w:br/>
        <w:t>Сараңның түсіне алтын кіреді,</w:t>
        <w:br/>
        <w:t>Сардардың түсіне халқы кіреді.</w:t>
        <w:br/>
        <w:t>Сән үшін бе жиған жиһаз, дүние?!</w:t>
        <w:br/>
        <w:t>Жан үшін бе жиған жиһаз, дүние?!</w:t>
        <w:br/>
        <w:t>Сәлемнен арзан ізет жоқ.</w:t>
        <w:br/>
        <w:t>Сұлулықтың күнә ғой әрін сылу,</w:t>
        <w:br/>
        <w:t>Батырлықтың өпім ғой сағы сыну!</w:t>
        <w:br/>
        <w:t>Көтереді батырдың аруағын</w:t>
        <w:br/>
        <w:t>Туған жер топырағына қаны сіңу!</w:t>
        <w:br/>
        <w:t>хаж</w:t>
        <w:br/>
        <w:t>Озбыр озғындамайды,</w:t>
        <w:br/>
        <w:t>Озаған жылдардан тозғындайды.</w:t>
        <w:br/>
        <w:t>жж</w:t>
        <w:br/>
        <w:t>Ошағы түгіл, оты жоқ,</w:t>
      </w:r>
    </w:p>
    <w:p>
      <w:r>
        <w:t>Жұртына қарар беті жоқ.</w:t>
        <w:br/>
        <w:t>жж</w:t>
        <w:br/>
        <w:t>Ойбалшылдан айғалшыл тәуір.</w:t>
        <w:br/>
        <w:t>15)</w:t>
        <w:br/>
        <w:t>Өлместің жолдары --</w:t>
        <w:br/>
        <w:t>Жасау мәңгі тозбасты.</w:t>
        <w:br/>
        <w:t>Өнер барда қолдағы</w:t>
        <w:br/>
        <w:t>Бастан заман озбас-ты.</w:t>
        <w:br/>
        <w:t>САН</w:t>
        <w:br/>
        <w:t>Әткен - отқа күймейді, )</w:t>
        <w:br/>
        <w:t>Ойраннан сақта ертеңді.</w:t>
        <w:br/>
        <w:t>Өртетсең , үлес тимейді.</w:t>
        <w:br/>
        <w:t>Демегей: - Қпай өртенді?! (507)</w:t>
        <w:br/>
        <w:t>жж%</w:t>
        <w:br/>
        <w:t>Өмірбаян жазылмайды қаламмен,</w:t>
        <w:br/>
        <w:t>Жазылады асқақтатқан жалаумен.</w:t>
        <w:br/>
        <w:t>жж</w:t>
        <w:br/>
        <w:t>Өнерпаздар дүние салса, - ұққаным, -</w:t>
        <w:br/>
        <w:t>Аза тұтып, жылағанмен көп қауым,</w:t>
        <w:br/>
        <w:t>Тірісінде жаназасын өзі оқып,</w:t>
        <w:br/>
        <w:t>Өлмес ақын өзі айтады жоқтауын.</w:t>
        <w:br/>
        <w:t>жж</w:t>
        <w:br/>
        <w:t>Өткен жолың ақылды оқулықтай,</w:t>
        <w:br/>
        <w:t>Жан құштармен жас ұрпақ оқырлақтай.</w:t>
        <w:br/>
        <w:t>Өзгелерден ерте тозады екен-ау (</w:t>
        <w:br/>
        <w:t>Ғазиз жүрек сыздап жүріп біз үшін. 4</w:t>
        <w:br/>
        <w:t>Өлгендер өре тұрардай 2-і</w:t>
        <w:br/>
        <w:t>Өңмеңнен ұрып жығардай.</w:t>
        <w:br/>
        <w:t>Бір сөзі жалған жазсам мен,</w:t>
        <w:br/>
        <w:t>Ғұмырым сағым сынардай.</w:t>
        <w:br/>
        <w:t>250900</w:t>
        <w:br/>
        <w:t>5 сСеуоса 2а</w:t>
        <w:br/>
        <w:t>жж</w:t>
        <w:br/>
        <w:t>Теріскейде - көлеңке,</w:t>
        <w:br/>
        <w:t>Күнгейді іздер еп ерте.</w:t>
        <w:br/>
        <w:t>Эзее</w:t>
        <w:br/>
        <w:t>Тапқыр сөзге бас иеміз біз неге?</w:t>
      </w:r>
    </w:p>
    <w:p>
      <w:r>
        <w:t>Сөз - құдірет! Жетер дейсің сөзге не?</w:t>
        <w:br/>
        <w:t>Бәрін сөзбен шешетұғын жерде де</w:t>
        <w:br/>
        <w:t>Қанжар ала жүгіреді ез неме...</w:t>
        <w:br/>
        <w:t>жек</w:t>
        <w:br/>
        <w:t>Тиының өсіп теңге болсын,</w:t>
        <w:br/>
        <w:t>Игілігі елге болсын.</w:t>
        <w:br/>
        <w:t>жж</w:t>
        <w:br/>
        <w:t>Туыңды көтеріскен</w:t>
        <w:br/>
        <w:t>Мұңыңды да көтеріседі.</w:t>
        <w:br/>
        <w:t>жеж</w:t>
        <w:br/>
        <w:t>Тауарың болса салдама,</w:t>
        <w:br/>
        <w:t>Аңқауға сатып алдама.</w:t>
        <w:br/>
        <w:t>жж</w:t>
        <w:br/>
        <w:t>Таға соғып, тоят алған,</w:t>
        <w:br/>
        <w:t>Табысына «Тойота» алған.</w:t>
        <w:br/>
        <w:t>жж</w:t>
        <w:br/>
        <w:t>Талап ердің қуаты,</w:t>
        <w:br/>
        <w:t>Дәулет - елдің суаты.</w:t>
        <w:br/>
        <w:t>жұж</w:t>
        <w:br/>
        <w:t>Тапты да қапысын,</w:t>
        <w:br/>
        <w:t>Түйреді сапысын.</w:t>
        <w:br/>
        <w:t>жжеж</w:t>
        <w:br/>
        <w:t>Төменде қалмау үшін төменшіктеп,</w:t>
        <w:br/>
        <w:t>Тесіле көзіңді тік жоғарыға.</w:t>
        <w:br/>
        <w:t>жез</w:t>
        <w:br/>
        <w:t>Тайғақта да таймайсың,</w:t>
        <w:br/>
        <w:t>Адымдасаң, көпті айлап.</w:t>
        <w:br/>
        <w:t>жж</w:t>
        <w:br/>
        <w:t>Тапшының тапшысы - уақыт,</w:t>
        <w:br/>
        <w:t>Жақсының жақсысы - бақыт.</w:t>
        <w:br/>
        <w:t>жек</w:t>
        <w:br/>
        <w:t>Төркіні жақын тулағыш.</w:t>
        <w:br/>
        <w:t>жақ</w:t>
        <w:br/>
        <w:t>(22)</w:t>
        <w:br/>
        <w:t>СУАӘ</w:t>
        <w:br/>
        <w:t>Соңыра торламасын мұң-қапалық:</w:t>
        <w:br/>
        <w:t>Сақталсын сөзде көрік, жырда парық.</w:t>
      </w:r>
    </w:p>
    <w:p>
      <w:r>
        <w:t>жә</w:t>
        <w:br/>
        <w:t>540)</w:t>
        <w:br/>
        <w:t>Серігін жоғалтқаннан</w:t>
        <w:br/>
        <w:t>Сенімін жоғалтқан қауіптірек.</w:t>
        <w:br/>
        <w:t>““.</w:t>
        <w:br/>
        <w:t>Сөзге тоқтай білгендік - сәруарлық.</w:t>
        <w:br/>
        <w:t>«СУ</w:t>
        <w:br/>
        <w:t>жәж</w:t>
        <w:br/>
        <w:t>Сағынышта сабыр жоқ.</w:t>
        <w:br/>
        <w:t>ее</w:t>
        <w:br/>
        <w:t>Сүйкімсіз сұрау қойған ұнамайды:</w:t>
        <w:br/>
        <w:t>Ақын мен қыздың жасын сұрамайды.</w:t>
        <w:br/>
        <w:t>жек</w:t>
        <w:br/>
        <w:t>Сағатты тоқтатсаң да өз қолыңмен,</w:t>
        <w:br/>
        <w:t>Уақытың зырлай берер өзгерумен.</w:t>
        <w:br/>
        <w:t>Өмірің ұзарады, безендірсең,</w:t>
        <w:br/>
        <w:t>Өзгелер өсіре апмас өзге гүлмен. ӨЛ)</w:t>
        <w:br/>
        <w:t>жақ</w:t>
        <w:br/>
        <w:t>Сөз айтпадым халқымды адастырар,</w:t>
        <w:br/>
        <w:t>Аңқауды жалғандыққа жанастырар.</w:t>
        <w:br/>
        <w:t>Азамат адап болса, кекейінде</w:t>
        <w:br/>
        <w:t>Һәманда алты арысы - Алаш тұрар.</w:t>
        <w:br/>
        <w:t>жж</w:t>
        <w:br/>
        <w:t>Сөзді судай бейберекет төгеміз.</w:t>
        <w:br/>
        <w:t>Сұрамаймыз, бәсе, өйтеміз неге біз?</w:t>
        <w:br/>
        <w:t>Құлақ біткен құрдым болып кеткен бе?</w:t>
        <w:br/>
        <w:t>Сонша судың не пайдасын көреміз?</w:t>
        <w:br/>
        <w:t>жж</w:t>
        <w:br/>
        <w:t>Сенбе кейде: «Ескі жол - төте!» - десе,</w:t>
        <w:br/>
        <w:t>Ескілікке ескі жол жетелесе.</w:t>
        <w:br/>
        <w:t>жж</w:t>
        <w:br/>
        <w:t>Сен ой ұрладың,</w:t>
        <w:br/>
        <w:t>Мен дойырладым.</w:t>
        <w:br/>
        <w:t>жж</w:t>
        <w:br/>
        <w:t>Сенің күнде сіміретінің қаймақ,</w:t>
        <w:br/>
        <w:t>Ал мен айран көрмеймін айлап.</w:t>
        <w:br/>
        <w:t>Жемісі пісіп толмаса,</w:t>
        <w:br/>
        <w:t>ішіңнен шықпай, өлді арман.</w:t>
      </w:r>
    </w:p>
    <w:p>
      <w:r>
        <w:t>жз</w:t>
        <w:br/>
        <w:t>Өнер - ол - асыл жүрек қазынасы,</w:t>
        <w:br/>
        <w:t>Ешкімнің өтпейді оған базынасы!</w:t>
        <w:br/>
        <w:t>Білік те - жан-дүние қазынасы,</w:t>
        <w:br/>
        <w:t>Оған да өтпейді ешкім базынасы!</w:t>
        <w:br/>
        <w:t>ж</w:t>
        <w:br/>
        <w:t>Өмірге аңсары ауған ашынамыз</w:t>
        <w:br/>
        <w:t>Ертеңге асығамыз, асығамыз.</w:t>
        <w:br/>
        <w:t>Әр адам - бір-бір кеніш қазыналы:</w:t>
        <w:br/>
        <w:t>Жылдардың барлауымен ашыламыз.</w:t>
        <w:br/>
        <w:t>жеж</w:t>
        <w:br/>
        <w:t>Өлілепдің өлмей тірі қалуы -</w:t>
        <w:br/>
        <w:t>Тірілердің еске жиі алуы.</w:t>
        <w:br/>
        <w:t>223</w:t>
        <w:br/>
        <w:t>Өзің от боп жанасың</w:t>
        <w:br/>
        <w:t>Өзгелердің нұрлантуға санасын.</w:t>
        <w:br/>
        <w:t>Өзің күл боп қаласың</w:t>
        <w:br/>
        <w:t>Өзгелердің құнартуға даласын.</w:t>
        <w:br/>
        <w:t>жж.</w:t>
        <w:br/>
        <w:t>Өлең - ақын өнері.</w:t>
        <w:br/>
        <w:t>Бізеді ғой жамағат:</w:t>
        <w:br/>
        <w:t>Талант тірі өледі,</w:t>
        <w:br/>
        <w:t>Тапқан күні қанағат.</w:t>
        <w:br/>
        <w:t>ІЗ</w:t>
        <w:br/>
        <w:t>Өрлетсең өршеленіп өнерді өрге,</w:t>
        <w:br/>
        <w:t>Ұнарсың өрендегі, кемелдерге...</w:t>
        <w:br/>
        <w:t>Қаншалық қыңырақтап, қисық тартсаң.</w:t>
        <w:br/>
        <w:t>Соншалық күн ауады төбеңнен де.</w:t>
        <w:br/>
        <w:t>ж.</w:t>
        <w:br/>
        <w:t>Өнерпаздың өз сауығы өзінде.</w:t>
        <w:br/>
        <w:t>жж</w:t>
        <w:br/>
        <w:t>Өзіміз де дардаймыз:</w:t>
        <w:br/>
        <w:t>Бұзақының</w:t>
        <w:br/>
        <w:t>Біз ақылын алмаймыз.</w:t>
        <w:br/>
        <w:t>жж.</w:t>
        <w:br/>
        <w:t>Өтірікті өзек еткен кітабқа</w:t>
        <w:br/>
        <w:t>аміршеңдік бұйырмас.</w:t>
        <w:br/>
        <w:t>Ж 352609)</w:t>
        <w:br/>
        <w:t>е-.</w:t>
      </w:r>
    </w:p>
    <w:p>
      <w:r>
        <w:t>к</w:t>
        <w:br/>
        <w:t>Орман өз отанынан ауа көшпес.</w:t>
        <w:br/>
        <w:t>жн</w:t>
        <w:br/>
        <w:t>Ой деген гүлдей нәзік, тастай қатты.</w:t>
        <w:br/>
        <w:t>жж</w:t>
        <w:br/>
        <w:t>Ой мен қол одақтасса, өнер табады.</w:t>
        <w:br/>
        <w:t>жә</w:t>
        <w:br/>
        <w:t>Ойласаң Елдің қамын - ұйқың сергек.</w:t>
        <w:br/>
        <w:t>Ойшылдың тойшыл болғанын көрмессің,</w:t>
        <w:br/>
        <w:t>Тойшылдың ойшыл болғанын көрмессің.</w:t>
        <w:br/>
        <w:t>жж</w:t>
        <w:br/>
        <w:t>Оңбайды адам өзін-өзін жұтатқан,</w:t>
        <w:br/>
        <w:t>Пұл аяма құт дарытар кітаптан.</w:t>
        <w:br/>
        <w:t>Ақ көз надан тамыры үзік ағаштай.</w:t>
        <w:br/>
        <w:t>Жеміс күтпе семіп қалған бұтақтан.</w:t>
        <w:br/>
        <w:t>жәж</w:t>
        <w:br/>
        <w:t>Оқ өтпейді өлеңге,</w:t>
        <w:br/>
        <w:t>Жыр батпайды тереңге.</w:t>
        <w:br/>
        <w:t>жж.</w:t>
        <w:br/>
        <w:t>Обырды жазалауың обал емес.</w:t>
        <w:br/>
        <w:t>“ж</w:t>
        <w:br/>
        <w:t>Осы жұрт неге айтады пайда еместі?</w:t>
        <w:br/>
        <w:t>Қымбат қой көнермейтін қайран ескі!</w:t>
        <w:br/>
        <w:t>Бесікте көзін ашқан күйкі болса,</w:t>
        <w:br/>
        <w:t>Кәдімгі Қажұмұқан қайдан өсті?!</w:t>
        <w:br/>
        <w:t>жәж</w:t>
        <w:br/>
        <w:t>Он күннің ісін бір күнде тындырыу - зорлық,</w:t>
        <w:br/>
        <w:t>Бір күннің ісін он күнге созбақтау - қорпық.</w:t>
        <w:br/>
        <w:t>жж</w:t>
        <w:br/>
        <w:t>Озық оппазиция құрғақ қиялмен</w:t>
        <w:br/>
        <w:t>қызықтырып арбаушы емес,</w:t>
        <w:br/>
        <w:t>Көреген жоспармен көпшілікті</w:t>
        <w:br/>
        <w:t>баураушы болса, - ип!</w:t>
        <w:br/>
        <w:t>жаж</w:t>
        <w:br/>
        <w:t>Оппозиция - шабысу мен атысу үшін емес,</w:t>
        <w:br/>
        <w:t>Қоғамды жақсартуға белсене қатысу үшін.</w:t>
        <w:br/>
        <w:t>--&lt;шы ӨО о</w:t>
        <w:br/>
        <w:t>жжж</w:t>
      </w:r>
    </w:p>
    <w:p>
      <w:r>
        <w:t>ӘӨлкесін аралағыш -</w:t>
        <w:br/>
        <w:t>Өмірді саралағыш.</w:t>
        <w:br/>
        <w:t>жәж</w:t>
        <w:br/>
        <w:t>Өмірге ілесуші емес,</w:t>
        <w:br/>
        <w:t>ілгерішіл күресуші болғанда ғана өкінбейсің.</w:t>
        <w:br/>
        <w:t>Өзіңнің өзгеден көретін қысастығың</w:t>
        <w:br/>
        <w:t>өзгеге істеген қиянытыңа тепе-тең.</w:t>
        <w:br/>
        <w:t>жж</w:t>
        <w:br/>
        <w:t>Өміріңе достарың күйінбесін,</w:t>
        <w:br/>
        <w:t>Өліміңе дұшпаның сүйінбесін.</w:t>
        <w:br/>
        <w:t>Өлімге өрен де бір, төрең де бір.</w:t>
        <w:br/>
        <w:t>Өмір сонша алақолды болар ма:</w:t>
        <w:br/>
        <w:t>Біреу- тойда... миллиондар- боранда...</w:t>
        <w:br/>
        <w:t>«Он сегізде... Оңдырдым он сұлуды...»</w:t>
        <w:br/>
        <w:t>Деп лепіріп елде біреу жүрулі.</w:t>
        <w:br/>
        <w:t>Он сегізде он танкіні қиратып,</w:t>
        <w:br/>
        <w:t>Отыр солдат он тал мұртын ширатып.</w:t>
        <w:br/>
        <w:t>Өмір сонша алақолды болар ма?!</w:t>
        <w:br/>
        <w:t>жж</w:t>
        <w:br/>
        <w:t>- Өткір сөзге өзгелерден өекіммін,</w:t>
        <w:br/>
        <w:t>Көкірегімнің өшіре алар отын кім?</w:t>
        <w:br/>
        <w:t>«Көрмеу үшін көп сұмдықты жердегі</w:t>
        <w:br/>
        <w:t>Зағиптығым артық па?!» - деп отырмын.</w:t>
        <w:br/>
        <w:t>ж</w:t>
        <w:br/>
        <w:t>Өзгеге жарық бермес шырпы ғұрлы.</w:t>
        <w:br/>
        <w:t>ж.</w:t>
        <w:br/>
        <w:t>Әрттің алды - бір ұшқын,</w:t>
        <w:br/>
        <w:t>Үрлесең де, сөнеді.</w:t>
        <w:br/>
        <w:t>Дерт үрдісі - жымысқы:</w:t>
        <w:br/>
        <w:t>Елемеген өледі.</w:t>
        <w:br/>
        <w:t>жж.</w:t>
        <w:br/>
        <w:t>Өлгенге өшіккенің сөзі- ірімтік,</w:t>
        <w:br/>
        <w:t>Өзі- сілімтік.</w:t>
        <w:br/>
        <w:t>ж</w:t>
        <w:br/>
        <w:t>Әшпестей ізің қапмаса,</w:t>
        <w:br/>
        <w:t>Өттім деп бөспе жолдардан.</w:t>
        <w:br/>
        <w:t>с529</w:t>
      </w:r>
    </w:p>
    <w:p>
      <w:r>
        <w:t>енсе А Ж</w:t>
        <w:br/>
        <w:t>жән</w:t>
        <w:br/>
        <w:t>Төрезе - үйдің көзі -- көп көреді,</w:t>
        <w:br/>
        <w:t>Терезе айта апады көпке нені?!</w:t>
        <w:br/>
        <w:t>жек</w:t>
        <w:br/>
        <w:t>Тумайды жұртын ақын жылатуға,</w:t>
        <w:br/>
        <w:t>Туады жүректерді нұрлантуға.</w:t>
        <w:br/>
        <w:t>Өлеңін орамал ғып өтеді олар</w:t>
        <w:br/>
        <w:t>Көз жасын адамзаттың құрғатуға.</w:t>
        <w:br/>
        <w:t>Түркістан - жүрек ұям, кіндік жұртым,</w:t>
        <w:br/>
        <w:t>Ежелгі сүттей ұйыр бірлік ғұрпым.</w:t>
        <w:br/>
        <w:t>Түркістан топырағына жопамасын</w:t>
        <w:br/>
        <w:t>Үркек ой, түлкі арамдық, сұмдық құлқын.</w:t>
        <w:br/>
        <w:t>Тезек теріп жүрсең де, теңіңмен бол.</w:t>
        <w:br/>
        <w:t>Табысына намысын сатқан оңбас.</w:t>
        <w:br/>
        <w:t>жж</w:t>
        <w:br/>
        <w:t>Тышқанның сыры бізге мәлім, жолдас!</w:t>
        <w:br/>
        <w:t>Кітапты кеміргенмен ғалым болмас.</w:t>
        <w:br/>
        <w:t>жж</w:t>
        <w:br/>
        <w:t>Тағдыр шабысқыш,</w:t>
        <w:br/>
        <w:t>Пәле жабысқыш.</w:t>
        <w:br/>
        <w:t>Жүрек алысқыш,</w:t>
        <w:br/>
        <w:t>Жігер қарысқыш.</w:t>
        <w:br/>
        <w:t>жж</w:t>
        <w:br/>
        <w:t>Тартысқа түссең, өзіңді-өзің бұлдама,</w:t>
        <w:br/>
        <w:t>Таласса мейлі, шаужайдан тартып кеңкелес,</w:t>
        <w:br/>
        <w:t>Ойласа елін он жеті жасар ұлға да,</w:t>
        <w:br/>
        <w:t>Кемелге келу, кемеңгер болу ерте емес!</w:t>
        <w:br/>
        <w:t>жжж</w:t>
        <w:br/>
        <w:t>Түсіне қомағайдың ет кіреді.</w:t>
        <w:br/>
        <w:t>Табаныңа жаншылған соң,</w:t>
        <w:br/>
        <w:t>Тауды да аяйды екенсің.</w:t>
        <w:br/>
        <w:t>Аяғыңа бас ұрған соң,</w:t>
        <w:br/>
        <w:t>Жауды да аяйды екенсің.</w:t>
        <w:br/>
        <w:t>жж</w:t>
        <w:br/>
        <w:t>Терең ой батырмайды тұңғиыққа,</w:t>
        <w:br/>
        <w:t>Таяз ой тіреп тынар бір тұйыққа.</w:t>
        <w:br/>
        <w:t>ж.ж</w:t>
        <w:br/>
        <w:t>5о</w:t>
      </w:r>
    </w:p>
    <w:p>
      <w:r>
        <w:t>(2)</w:t>
        <w:br/>
        <w:t>(92</w:t>
        <w:br/>
        <w:t>СУ</w:t>
        <w:br/>
        <w:t>Сөзіңді байыбына жетіп баста:</w:t>
        <w:br/>
        <w:t>Мән айту мен ән айту екі басқа.</w:t>
        <w:br/>
        <w:t>т</w:t>
        <w:br/>
        <w:t>56509)</w:t>
        <w:br/>
        <w:t>Теңіз де тартылады,</w:t>
        <w:br/>
        <w:t>Мұхит та сарқылады.</w:t>
        <w:br/>
        <w:t>Құлайды орман-тоғай,</w:t>
        <w:br/>
        <w:t>Қирайды орда-сарай.</w:t>
        <w:br/>
        <w:t>Жер болып тау шегеді,</w:t>
        <w:br/>
        <w:t>Жайқалған бау семеді.</w:t>
        <w:br/>
        <w:t>Көз жастан қақ қалады...</w:t>
        <w:br/>
        <w:t>Сонда не сақталары?!</w:t>
        <w:br/>
        <w:t>Мәңгілік сөз қалады:</w:t>
        <w:br/>
        <w:t>Қозғайды, қозғалады.</w:t>
        <w:br/>
        <w:t>Өтерміз бізде бір кез,</w:t>
        <w:br/>
        <w:t>Қалар ма бізден бір сөз?!</w:t>
        <w:br/>
        <w:t>«ст&gt;,</w:t>
        <w:br/>
        <w:t>жә</w:t>
        <w:br/>
        <w:t>Төріңді өзгерте апсаң да.</w:t>
        <w:br/>
        <w:t>Тегіңді өзгерте алмассың.</w:t>
        <w:br/>
        <w:t>Тәсек жанды төрелер</w:t>
        <w:br/>
        <w:t>Ел қуантар не берер?!</w:t>
        <w:br/>
        <w:t>жек</w:t>
        <w:br/>
        <w:t>Теңіз толқып тербелмесе,</w:t>
        <w:br/>
        <w:t>Кеме де тербелмейді.</w:t>
        <w:br/>
        <w:t>Әнші әуелі тебіренбесе,</w:t>
        <w:br/>
        <w:t>Тыңдарман тебіренбейді.</w:t>
        <w:br/>
        <w:t>жж</w:t>
        <w:br/>
        <w:t>Тірлік пе тек ішіп-жеп, терге бөгу?!</w:t>
        <w:br/>
        <w:t>Азамат өлместігі - «Ел!» -- деп өлу.</w:t>
        <w:br/>
        <w:t>Пендеден адам болу қандай қиын.</w:t>
        <w:br/>
        <w:t>Адамнан қандай оңай пенде болу?!</w:t>
        <w:br/>
        <w:t>Түрпідей түршіктірсе, сөзім мейлі, М</w:t>
        <w:br/>
        <w:t>Шындықсыз жаным тыныш сезінбейді.</w:t>
        <w:br/>
        <w:t>Тән кіндігім туғанда кесілсе де,</w:t>
        <w:br/>
        <w:t>Жан кіндігім Даламнан үзілмейді.</w:t>
        <w:br/>
        <w:t>жж</w:t>
        <w:br/>
        <w:t>Тозған жүйке - сынған шөлмек, жамалмас,</w:t>
        <w:br/>
        <w:t>Жамасаң да, шандысаң да, жаңармас.</w:t>
      </w:r>
    </w:p>
    <w:p>
      <w:r>
        <w:t>Ос”</w:t>
        <w:br/>
        <w:t>“.</w:t>
        <w:br/>
        <w:t>Сыннан өтсе сүйген жүрек сыздамас.</w:t>
        <w:br/>
        <w:t>Сенгенім: «Мынау жігіт Топағай!» - деп,</w:t>
        <w:br/>
        <w:t>Шығады неге ғана шалағай боп?!</w:t>
        <w:br/>
        <w:t>жж»</w:t>
        <w:br/>
        <w:t>Сүрін, жығыл, жер тырна,</w:t>
        <w:br/>
        <w:t>Екі аяқ пен екі қоп!</w:t>
        <w:br/>
        <w:t>Өр қырандай ұмтыл да,</w:t>
        <w:br/>
        <w:t>Діттегенге жетіп өл.</w:t>
        <w:br/>
        <w:t>кк</w:t>
        <w:br/>
        <w:t>Сөздің аясынан көздің аясы кеңірек пе?!</w:t>
        <w:br/>
        <w:t>Көздің аясынан сөздің аясы кеңірек пе?!</w:t>
        <w:br/>
        <w:t>жи</w:t>
        <w:br/>
        <w:t>Сөз - құдірет, тағылым.</w:t>
        <w:br/>
        <w:t>Соны ескерсе-ау ұлан жас...</w:t>
        <w:br/>
        <w:t>Білмеген сөз қадірін</w:t>
        <w:br/>
        <w:t>Өз қадірін ұға алмас.</w:t>
        <w:br/>
        <w:t>жкж</w:t>
        <w:br/>
        <w:t>Сағыныштан да сарқыт қалғаны - сауап.</w:t>
        <w:br/>
        <w:t>жаз</w:t>
        <w:br/>
        <w:t>Сөйпемес өлеңмен,</w:t>
        <w:br/>
        <w:t>Әлім жетпей өпем мен.</w:t>
        <w:br/>
        <w:t>ж</w:t>
        <w:br/>
        <w:t>Сипақтаған соқырдан</w:t>
        <w:br/>
        <w:t>Қипалақтаған шопыр жаман.</w:t>
        <w:br/>
        <w:t>Сараңның сәбізі сарайдың түпкірінде жатады.</w:t>
        <w:br/>
        <w:t>әж</w:t>
        <w:br/>
        <w:t>Сауыны барлар мен тауығы</w:t>
        <w:br/>
        <w:t>барлар бақталас болмас шығар.</w:t>
        <w:br/>
        <w:t>ж</w:t>
        <w:br/>
        <w:t>Сөздің де күнгейі бар, түнгейі бар.</w:t>
        <w:br/>
        <w:t>жж</w:t>
        <w:br/>
        <w:t>Сарқыт жеп санатқа кім қосыла алар?!</w:t>
        <w:br/>
        <w:t>ре</w:t>
        <w:br/>
        <w:t>Сұқ көзді сұрамшақтар, сұганақтар -</w:t>
        <w:br/>
        <w:t>Ақсақал бола алмайтын сырғанақтар.</w:t>
        <w:br/>
        <w:t>15-668</w:t>
      </w:r>
    </w:p>
    <w:p>
      <w:r>
        <w:t>жж</w:t>
        <w:br/>
        <w:t>Тозса да жүзі мұқап түрен қанша,</w:t>
        <w:br/>
        <w:t>Көш артық кетпеніңнен жерге салса.</w:t>
        <w:br/>
        <w:t>35%</w:t>
        <w:br/>
        <w:t>Түнді жарып туатын айда бар,</w:t>
        <w:br/>
        <w:t>Түнді жарып туатын ой да бар.</w:t>
        <w:br/>
        <w:t>әж</w:t>
        <w:br/>
        <w:t>Тасбақа мен ұлудың да өз тұлпары бар.</w:t>
        <w:br/>
        <w:t>Туған жердің тоңы да ыстық.</w:t>
        <w:br/>
        <w:t>Тоқыраған қаламды тот басады.</w:t>
        <w:br/>
        <w:t>жә</w:t>
        <w:br/>
        <w:t>Тұлпар қайыра алмағанды тіл қайырады.</w:t>
        <w:br/>
        <w:t>ж</w:t>
        <w:br/>
        <w:t>Түсі де күліп тұр,</w:t>
        <w:br/>
        <w:t>Тісі де күліп тұр.</w:t>
        <w:br/>
        <w:t>жжж</w:t>
        <w:br/>
        <w:t>Тыңдамаса жүрегің,</w:t>
        <w:br/>
        <w:t>Естімейді құлағың.</w:t>
        <w:br/>
        <w:t>Тарихтың қойнауында вакуум жоқ.</w:t>
        <w:br/>
        <w:t>Талант жайлы дау көп,</w:t>
        <w:br/>
        <w:t>Таланттыға жау кәп.</w:t>
        <w:br/>
        <w:t>хжж</w:t>
        <w:br/>
        <w:t>Таразышыдан таразы шынырақ сөйлейді.</w:t>
        <w:br/>
        <w:t>жжж</w:t>
        <w:br/>
        <w:t>Тарихтың зерде-жады таттанбайды.</w:t>
        <w:br/>
        <w:t>жж%</w:t>
        <w:br/>
        <w:t>Туралмасын жеріміз,</w:t>
        <w:br/>
        <w:t>Еңкеймесін еріміз.</w:t>
        <w:br/>
        <w:t>ж</w:t>
        <w:br/>
        <w:t>Тату үйді бейіш, - де,</w:t>
        <w:br/>
        <w:t>Орын жоқ онда кейіске.</w:t>
        <w:br/>
        <w:t>(Ле)</w:t>
        <w:br/>
        <w:t>ек -үср</w:t>
        <w:br/>
        <w:t>суар) 6)</w:t>
        <w:br/>
        <w:t>5 056) 92</w:t>
        <w:br/>
        <w:t>«жж</w:t>
        <w:br/>
        <w:t>Түрің, үнің ұп-уяң!</w:t>
        <w:br/>
        <w:t>Жоқ па ішіңде құпияң?!</w:t>
      </w:r>
    </w:p>
    <w:p>
      <w:r>
        <w:t>жә</w:t>
        <w:br/>
        <w:t>Талант-дарын - өзі де бір жанар тау:</w:t>
        <w:br/>
        <w:t>Отыменен қызғаншақты өртеген.</w:t>
        <w:br/>
        <w:t>жж.</w:t>
        <w:br/>
        <w:t>Тірінің бәрі жын емес,</w:t>
        <w:br/>
        <w:t>Өлінің бәрі ұлы емес.</w:t>
        <w:br/>
        <w:t>ж.</w:t>
        <w:br/>
        <w:t>Таудай ағаға иек артқанша,</w:t>
        <w:br/>
        <w:t>талабың мен талантыңа сүйен.</w:t>
        <w:br/>
        <w:t>жж</w:t>
        <w:br/>
        <w:t>Тұрмаса ту сыртымда туған халқым,</w:t>
        <w:br/>
        <w:t>Мойныма ақындықтан жүк артам ба?!</w:t>
        <w:br/>
        <w:t>жж</w:t>
        <w:br/>
        <w:t>Табиғат - тәрбиеші, тәрбиеші болғанда</w:t>
        <w:br/>
        <w:t>тамаша тәрбиеші</w:t>
        <w:br/>
        <w:t>жж</w:t>
        <w:br/>
        <w:t>Туған аулын ардақтай алмаған</w:t>
        <w:br/>
        <w:t>ақын тұлғалы елін де мадақтай алмайды.</w:t>
        <w:br/>
        <w:t>ай</w:t>
        <w:br/>
        <w:t>Таупықсыз тапант тамаша!</w:t>
        <w:br/>
        <w:t>жжж</w:t>
        <w:br/>
        <w:t>Тәуекелмен туыстас тілеу-талап:</w:t>
        <w:br/>
        <w:t>Талап жанса, ашылар жүдеу қабақ.</w:t>
        <w:br/>
        <w:t>жж</w:t>
        <w:br/>
        <w:t>Тақтағы хандай әркім өз елінде.</w:t>
        <w:br/>
        <w:t>.</w:t>
        <w:br/>
        <w:t>Таланттының тұлпары</w:t>
        <w:br/>
        <w:t>Тағаланбай қалмасын.</w:t>
        <w:br/>
        <w:t>Гүлдеріңнің бір талы</w:t>
        <w:br/>
        <w:t>Бағаланбай қалмасын.</w:t>
        <w:br/>
        <w:t>жж</w:t>
        <w:br/>
        <w:t>Тусам да түпкірінде алыс қырдың,</w:t>
        <w:br/>
        <w:t>Ұлылармен мен де ой жарыстырдым.</w:t>
        <w:br/>
        <w:t>жжк</w:t>
        <w:br/>
        <w:t>Түбірі тозған ағашты</w:t>
        <w:br/>
        <w:t>Торғай да теуіп құлатар.</w:t>
        <w:br/>
        <w:t>сыр</w:t>
        <w:br/>
        <w:t>9)</w:t>
        <w:br/>
        <w:t>5</w:t>
        <w:br/>
        <w:t>«&gt;,</w:t>
      </w:r>
    </w:p>
    <w:p>
      <w:r>
        <w:t>(НСК асы</w:t>
        <w:br/>
        <w:t>(о)</w:t>
        <w:br/>
        <w:t>0)</w:t>
        <w:br/>
        <w:t>А ӘӨОо</w:t>
        <w:br/>
        <w:t>Е</w:t>
        <w:br/>
        <w:t>(ус 2.</w:t>
        <w:br/>
        <w:t>жжк</w:t>
        <w:br/>
        <w:t>Саясат бәсекесі</w:t>
        <w:br/>
        <w:t>Парасат бәсекесі бопса - ип!</w:t>
        <w:br/>
        <w:t>жек</w:t>
        <w:br/>
        <w:t>Сұрап отырып-ақ батасын,</w:t>
        <w:br/>
        <w:t>Сүйрелер қайын атасын.</w:t>
        <w:br/>
        <w:t>жж</w:t>
        <w:br/>
        <w:t>Сен көршіңнің төрінде,</w:t>
        <w:br/>
        <w:t>Сенің орның соп көршіңнің көңпінде.</w:t>
        <w:br/>
        <w:t>жж</w:t>
        <w:br/>
        <w:t>Судьяның үйірсектенуі</w:t>
        <w:br/>
        <w:t>Параның түйіншектенуінен.</w:t>
        <w:br/>
        <w:t>Сөзден рахат та табасың,</w:t>
        <w:br/>
        <w:t>Жарақат та аласың.</w:t>
        <w:br/>
        <w:t>жек</w:t>
        <w:br/>
        <w:t>Суды езген сумақайды да көргенбіз.</w:t>
        <w:br/>
        <w:t>жж</w:t>
        <w:br/>
        <w:t>Сырланған өтірік-</w:t>
        <w:br/>
        <w:t>Сұм-жалған өтірік.</w:t>
        <w:br/>
        <w:t>жж</w:t>
        <w:br/>
        <w:t>Сырқаттың сауыққанына оның</w:t>
        <w:br/>
        <w:t>өзінен бұрын емшісі қуанады.</w:t>
        <w:br/>
        <w:t>жхж</w:t>
        <w:br/>
        <w:t>Селкілдеткен сексен емес - сергелдең.</w:t>
        <w:br/>
        <w:t>жкк</w:t>
        <w:br/>
        <w:t>Салықшылар халықшылар болғанда ғана</w:t>
        <w:br/>
        <w:t>халық қазынасы қалыңдайды.</w:t>
        <w:br/>
        <w:t>жеж</w:t>
      </w:r>
    </w:p>
    <w:p>
      <w:r>
        <w:t>«Сөйле, - десе ар-намыс пенҚұдай, - шын!..» -</w:t>
        <w:br/>
        <w:t>Тірі түгіл, өліні де сынайсың.</w:t>
        <w:br/>
        <w:t>Сәлделінің бәрі сәуегей емес.</w:t>
        <w:br/>
        <w:t>Сыйықсыздың да сүйкімдісі табылар.</w:t>
        <w:br/>
        <w:t>Сотқар заманның соты сұсты болғай.</w:t>
        <w:br/>
        <w:t>(о)</w:t>
        <w:br/>
        <w:t>(69</w:t>
        <w:br/>
        <w:t>Ж 322609)</w:t>
        <w:br/>
        <w:t>&gt;&lt;ӘС(Өу9саа Ж-ға</w:t>
        <w:br/>
        <w:t>жж</w:t>
        <w:br/>
        <w:t>Түрлі қиын жұмыста</w:t>
        <w:br/>
        <w:t>Тындырымды қол - ұста.</w:t>
        <w:br/>
        <w:t>ыж</w:t>
        <w:br/>
        <w:t>Тізе қосса жұмылғанда көпшілік,</w:t>
        <w:br/>
        <w:t>Молшылықтан шегінеді жоқшылық.</w:t>
        <w:br/>
        <w:t>жә</w:t>
        <w:br/>
        <w:t>Түссе көптің нар қамысқа инесі,</w:t>
        <w:br/>
        <w:t>Табылады, жоғалмай.</w:t>
        <w:br/>
        <w:t>Аздың кірсе нар қамысқа түйесі</w:t>
        <w:br/>
        <w:t>Жоғалады жау алмай.</w:t>
        <w:br/>
        <w:t>жж</w:t>
        <w:br/>
        <w:t>Торпап кеп шырмаса да басын қайғы,</w:t>
        <w:br/>
        <w:t>Шын ғашық шошымайды, шошынбайды.</w:t>
        <w:br/>
        <w:t>Жары үшін жанын үзіп беруге бар.</w:t>
        <w:br/>
        <w:t>Әйтпесе, екі жүрек қосылмайды.</w:t>
        <w:br/>
        <w:t>жж</w:t>
        <w:br/>
        <w:t>Төп төлден тумысында будан мығым:</w:t>
        <w:br/>
        <w:t>.. Білемін таза қан аламасудың туралығын.</w:t>
        <w:br/>
        <w:t>жжж</w:t>
        <w:br/>
        <w:t>Тақырыптың тосындығынан гөрі,</w:t>
        <w:br/>
        <w:t>Тапқырлық тосындығы құндырақ.</w:t>
        <w:br/>
        <w:t>же</w:t>
        <w:br/>
        <w:t>Тірлігім бұл тұрса кілең қатеден,</w:t>
        <w:br/>
        <w:t>Мен өзімді таудан тас қып атар ем.</w:t>
        <w:br/>
        <w:t>жек</w:t>
        <w:br/>
        <w:t>Тірлігіңде ұлы атансаң, тірілерге жақпайсың.</w:t>
        <w:br/>
        <w:t>жж</w:t>
        <w:br/>
        <w:t>Түр мазмұнмен қанығар,</w:t>
        <w:br/>
        <w:t>Мазмұн түрмен танылар.</w:t>
        <w:br/>
        <w:t>жәе</w:t>
      </w:r>
    </w:p>
    <w:p>
      <w:r>
        <w:t>Туған тіл - тынысың да, ырысың да,</w:t>
        <w:br/>
        <w:t>Жарықтың жұмылмайтын жанары да!</w:t>
        <w:br/>
        <w:t>жкж</w:t>
        <w:br/>
        <w:t>Төл-тума өнер - жандылық,</w:t>
        <w:br/>
        <w:t>Еліктеушілік - жаңғырық.</w:t>
        <w:br/>
        <w:t>кақ</w:t>
        <w:br/>
        <w:t>Тауысқанша ішкен і</w:t>
        <w:br/>
        <w:t>Ақылдан ауысқанша да ішер.</w:t>
        <w:br/>
        <w:t>Тіп де - бақша:</w:t>
        <w:br/>
        <w:t>Бар ма екен көшетің?</w:t>
        <w:br/>
        <w:t>Біреусің бе бұтақ көрсе кәсетін?!</w:t>
        <w:br/>
        <w:t>Тірлік үшін біз. Жерге борыштармыз:</w:t>
        <w:br/>
        <w:t>Тау да Жердің өседі иығынан!</w:t>
        <w:br/>
        <w:t>жкж</w:t>
        <w:br/>
        <w:t>Тәттілікті татуға</w:t>
        <w:br/>
        <w:t>Кермек-ашы тер керек.</w:t>
        <w:br/>
        <w:t>Өмірді өрге тартуға</w:t>
        <w:br/>
        <w:t>Ез емес, тек ер керек.</w:t>
        <w:br/>
        <w:t>|</w:t>
        <w:br/>
        <w:t>Тірлік шіркін-тылсым жұмбақ, қиын сын,</w:t>
        <w:br/>
        <w:t>Шыда, баурым, мейлі дауыл үйірсін.</w:t>
        <w:br/>
        <w:t>Жат аймақтан дәм-тұзыңды жазса да,</w:t>
        <w:br/>
        <w:t>Топырағың туған жерден бұйырсын.</w:t>
        <w:br/>
        <w:t>жж.</w:t>
        <w:br/>
        <w:t>Түңілген қыз сығандарша бал ашар,</w:t>
        <w:br/>
        <w:t>Бал ашқызып, байға тиген адасар.</w:t>
        <w:br/>
        <w:t>.</w:t>
        <w:br/>
        <w:t>Тасқын-топан құтырар:</w:t>
        <w:br/>
        <w:t>Жұтқан сайын жұтынар.</w:t>
        <w:br/>
        <w:t>Тасқынға да бөгеу бар:</w:t>
        <w:br/>
        <w:t>Тауда біздің Медеу бар.</w:t>
        <w:br/>
        <w:t>Таудай арман да тар кеудеге сияды.</w:t>
        <w:br/>
        <w:t>Терген білім,</w:t>
        <w:br/>
        <w:t>Көрген тәлім - баспалдақ</w:t>
        <w:br/>
        <w:t>Азамат боп өсуіңе аспандап.</w:t>
        <w:br/>
        <w:t>«Шы.</w:t>
        <w:br/>
        <w:t>жәк</w:t>
        <w:br/>
        <w:t>Табиғаттың панасы --</w:t>
        <w:br/>
        <w:t>Адамзаттың баласы.</w:t>
      </w:r>
    </w:p>
    <w:p>
      <w:r>
        <w:t>2</w:t>
        <w:br/>
        <w:t>3</w:t>
        <w:br/>
        <w:t>жак</w:t>
        <w:br/>
        <w:t>%.</w:t>
        <w:br/>
        <w:t>Тым ерте кетіп адалдар, С</w:t>
        <w:br/>
        <w:t>Жасайды ұзақ озбырлар. %)</w:t>
        <w:br/>
        <w:t>Залымдыққа да зауал бар: &gt;</w:t>
        <w:br/>
        <w:t>&lt;&lt;</w:t>
        <w:br/>
        <w:t>Азғындар ұзақ тозғындар.</w:t>
        <w:br/>
        <w:t>Адам көзі 19)</w:t>
        <w:br/>
        <w:t>Ғасырларды үңгіген. 29)</w:t>
        <w:br/>
        <w:t>хх 06 5)</w:t>
        <w:br/>
        <w:t>Піл үстінде ергежейлі, С</w:t>
        <w:br/>
        <w:t>Оны көріп ел не дейді?! 52</w:t>
        <w:br/>
        <w:t>Пара жегенді соңыра нала жейді. к</w:t>
        <w:br/>
        <w:t>жж</w:t>
        <w:br/>
        <w:t>Пияздың да тәттісі бар.</w:t>
        <w:br/>
        <w:t>«&gt;;</w:t>
        <w:br/>
        <w:t>жж.</w:t>
        <w:br/>
        <w:t>Поэзия - сөзуардың ессіз шатылуы емес,</w:t>
        <w:br/>
        <w:t>Көреген көзі бардың батырлығы.</w:t>
        <w:br/>
        <w:t>жж</w:t>
        <w:br/>
        <w:t>Пенде бейбақтығынан ауырмайды,</w:t>
        <w:br/>
        <w:t>Бейғамдығынан ауырады.</w:t>
        <w:br/>
        <w:t>Р</w:t>
        <w:br/>
        <w:t>Рахаты үшін мехпатына көнем мен.</w:t>
        <w:br/>
        <w:t>Бұл өмірді жаннан қымбат көрем мен.</w:t>
        <w:br/>
        <w:t>«ж.</w:t>
        <w:br/>
        <w:t>Ру сайын бір-бір қорым ауыл маңы:</w:t>
        <w:br/>
        <w:t>Сыймаған бір бейітке өлген соңда.</w:t>
        <w:br/>
        <w:t>С</w:t>
        <w:br/>
        <w:t>Сауға сұрап сардардан</w:t>
        <w:br/>
        <w:t>Шу көтерер сарбаз бар.</w:t>
        <w:br/>
        <w:t>Қиын сәтте дағдарған</w:t>
        <w:br/>
        <w:t>Ту көтерер сарбаз бар.</w:t>
        <w:br/>
        <w:t>жж</w:t>
        <w:br/>
        <w:t>Салпақтап, жаяу-жалпы қапелімде</w:t>
        <w:br/>
        <w:t>Қалғандай жолда ұшырап аты өлімге,</w:t>
      </w:r>
    </w:p>
    <w:p>
      <w:r>
        <w:t>Шабытсыз шалқи алмас өнерпаздар Л</w:t>
        <w:br/>
        <w:t>Өскенін еске алмаса ата елінде.</w:t>
        <w:br/>
        <w:t>ж</w:t>
        <w:br/>
        <w:t>Сұлулар ел сүйсінген сайын сұлулана түседі.</w:t>
        <w:br/>
        <w:t>к.</w:t>
        <w:br/>
        <w:t>«Сен жақсы!» «Сен жақсыны»</w:t>
        <w:br/>
        <w:t>жиі естігендер сеңсең бөркін де</w:t>
        <w:br/>
        <w:t>құндыз бөрік деп ойлауы мүмкін.</w:t>
        <w:br/>
        <w:t>5. 22505)</w:t>
        <w:br/>
        <w:t>-5</w:t>
        <w:br/>
        <w:t>Сұлулыққа сұқтанбаған - сұмпайы.</w:t>
        <w:br/>
        <w:t>жж</w:t>
        <w:br/>
        <w:t>Салтанат құратын сөзді</w:t>
        <w:br/>
        <w:t>ертерек танудың сауабы бар.</w:t>
        <w:br/>
        <w:t>жж</w:t>
        <w:br/>
        <w:t>Сөз ғана сақталынар мәңгілікке,</w:t>
        <w:br/>
        <w:t>Сөз ғана - ұнталмас зер, сөнбейтін кұн.</w:t>
        <w:br/>
        <w:t>жак</w:t>
        <w:br/>
        <w:t>Сүрінгенге қол ұшын бер,</w:t>
        <w:br/>
        <w:t>«Рахмет!» айтар сол үшін Ел.</w:t>
        <w:br/>
        <w:t>жж</w:t>
        <w:br/>
        <w:t>Сен өнерді өсіруші емессің,</w:t>
        <w:br/>
        <w:t>Сұлулықты өшіруші екенсің.</w:t>
        <w:br/>
        <w:t>жхж</w:t>
        <w:br/>
        <w:t>Сары аурудың емі бар,</w:t>
        <w:br/>
        <w:t>Сағыныштың емі жоқ.</w:t>
        <w:br/>
        <w:t>жек</w:t>
        <w:br/>
        <w:t>Сөнбесінші жаққаның,</w:t>
        <w:br/>
        <w:t>Өлмесінші баққаның,</w:t>
        <w:br/>
        <w:t>Ашық болғай ақ таңың,</w:t>
        <w:br/>
        <w:t>Дәмді болғай татқаның,</w:t>
        <w:br/>
        <w:t>Асыл болғай мақтаның!</w:t>
        <w:br/>
        <w:t>жж</w:t>
        <w:br/>
        <w:t>Сын оңай ма: сіңірің де созылар,</w:t>
        <w:br/>
        <w:t>Ұлы жолда кермек тердің өзі - бал.</w:t>
        <w:br/>
        <w:t>Қиын сынды қиынсынба, жан балам,</w:t>
        <w:br/>
        <w:t>Әмір - бәйге! Өз жүлдеңді озып-ал!</w:t>
      </w:r>
    </w:p>
    <w:p>
      <w:r>
        <w:t>ж</w:t>
        <w:br/>
        <w:t>Сұңғыла алжыса, су миланар.</w:t>
        <w:br/>
        <w:t>жхж</w:t>
        <w:br/>
        <w:t>Санды айырмай сападан,</w:t>
        <w:br/>
        <w:t>Болмашыға мәз екем:</w:t>
        <w:br/>
        <w:t>Нағыз әке - ата да,</w:t>
        <w:br/>
        <w:t>Нағыз ана - әже екен!</w:t>
        <w:br/>
        <w:t>же</w:t>
        <w:br/>
        <w:t>Сыйласудың жолын білсе іні, аға,</w:t>
        <w:br/>
        <w:t>Бауырына барып тұрсын күнара.</w:t>
        <w:br/>
        <w:t>МАЗМҰНЫ</w:t>
        <w:br/>
        <w:t>тарау Солдаттар ұмытпайды сұрапылды</w:t>
        <w:br/>
        <w:t>ІІ тарау Сүйген жүрек сөз табады сүйсінер</w:t>
        <w:br/>
        <w:t>Ш тарау Ой-өрнек. (Накылдар,накыл өлеилер)</w:t>
        <w:br/>
        <w:t>)</w:t>
        <w:br/>
        <w:t>жж</w:t>
        <w:br/>
        <w:t>«Іріміз!» - деп бөскендер ұсақтанар,</w:t>
        <w:br/>
        <w:t>ірі болмай шығады құшақ толар.</w:t>
        <w:br/>
        <w:t>быж</w:t>
        <w:br/>
        <w:t>Ізделінбей қалған күні: «Біттім!» - де.</w:t>
        <w:br/>
        <w:t>ық</w:t>
        <w:br/>
        <w:t>Іскер қол, ұжымдасып саналы ақыл,</w:t>
        <w:br/>
        <w:t>Қырсыздық түлеп түсіп қалады ақыр.</w:t>
        <w:br/>
        <w:t>Жылдардың жотасына шыққан сайын</w:t>
        <w:br/>
        <w:t>Асқақтап адам жаны бара жатыр.</w:t>
        <w:br/>
        <w:t>ж</w:t>
        <w:br/>
        <w:t>ізгілікке ұмтылыстың ұтылыс болар кезі жоқ.</w:t>
        <w:br/>
        <w:t>жжж</w:t>
        <w:br/>
        <w:t>Ізі бардың өзі бар.</w:t>
      </w:r>
    </w:p>
    <w:p>
      <w:r>
        <w:t>Шеңқұмарлар шек дегенді білмейді.</w:t>
        <w:br/>
        <w:t>жи</w:t>
        <w:br/>
        <w:t>Шенқор мен жемқордың шенінен жүрме.</w:t>
        <w:br/>
        <w:t>Жә</w:t>
        <w:br/>
        <w:t>Шиқан шынтағыңа да шығады.</w:t>
        <w:br/>
        <w:t>“ҡ</w:t>
        <w:br/>
        <w:t>Шаруамыз мұнша көп:</w:t>
        <w:br/>
        <w:t>Қартаюға мұрша жоқ.</w:t>
        <w:br/>
        <w:t>жж.</w:t>
        <w:br/>
        <w:t>Шындықты сыбырпап айтпас болар.</w:t>
        <w:br/>
        <w:t>ж</w:t>
        <w:br/>
        <w:t>Шенеу оңай,</w:t>
        <w:br/>
        <w:t>Жебеу қиын.</w:t>
        <w:br/>
        <w:t>ы</w:t>
        <w:br/>
        <w:t>Ыстықта туып та,</w:t>
        <w:br/>
        <w:t>Шыдаймыз суыққа.</w:t>
        <w:br/>
        <w:t>жхж</w:t>
        <w:br/>
        <w:t>Ысқыру да өнер екен:</w:t>
        <w:br/>
        <w:t>Қысылғанда керек екен.</w:t>
        <w:br/>
        <w:t>жж</w:t>
        <w:br/>
        <w:t>Ырғай да біздікі,</w:t>
        <w:br/>
        <w:t>Тоғай да біздікі.</w:t>
        <w:br/>
        <w:t>інжу іздеген итмұрын термес болар.</w:t>
        <w:br/>
        <w:t>жж</w:t>
        <w:br/>
        <w:t>Ішкізсең де кәусар,</w:t>
        <w:br/>
        <w:t>«Айран» дейді аусар.</w:t>
        <w:br/>
        <w:t>ххх</w:t>
        <w:br/>
        <w:t>іні боп иемденбе бос сыбаға:</w:t>
        <w:br/>
        <w:t>Санатқа қасиетіңмен қоссын аға.</w:t>
        <w:br/>
        <w:t>жж</w:t>
        <w:br/>
        <w:t>Ізашарлар мирасын</w:t>
        <w:br/>
        <w:t>Ізбасарлар еншілер.</w:t>
        <w:br/>
        <w:t>(0</w:t>
        <w:br/>
        <w:t>СӘУ</w:t>
        <w:br/>
        <w:t>2</w:t>
        <w:br/>
        <w:t>«Ш-.</w:t>
        <w:br/>
        <w:t>-),</w:t>
      </w:r>
    </w:p>
    <w:p>
      <w:r>
        <w:t>(е)</w:t>
        <w:br/>
        <w:t>о</w:t>
        <w:br/>
        <w:t>44 29</w:t>
        <w:br/>
        <w:t>зш</w:t>
        <w:br/>
        <w:t>кә</w:t>
        <w:br/>
        <w:t>Шәкірт қана ұстазынан үйреніп қоймайды,</w:t>
        <w:br/>
        <w:t>ойлы ұстаз шәкіртінен ғибрат іздейді.</w:t>
        <w:br/>
        <w:t>..</w:t>
        <w:br/>
        <w:t>Шала ақиқат шарапаты шамалы:</w:t>
        <w:br/>
        <w:t>Жан-дүниеңді желпімейді самалы.</w:t>
        <w:br/>
        <w:t>жә</w:t>
        <w:br/>
        <w:t>Шеберлік - ондаған жыл миуасы.</w:t>
        <w:br/>
        <w:t>ж</w:t>
        <w:br/>
        <w:t>Шақпайды жылан сені, өзің тимей...</w:t>
        <w:br/>
        <w:t>жж</w:t>
        <w:br/>
        <w:t>Шынарыңды жат қомсынар шыбық деп,</w:t>
        <w:br/>
        <w:t>Асылыңды күстаналар шірік деп.</w:t>
        <w:br/>
        <w:t>жек</w:t>
        <w:br/>
        <w:t>Шыға ішті, іле бөсті, ;</w:t>
        <w:br/>
        <w:t>Жылжи бере төбелесті.</w:t>
        <w:br/>
        <w:t>жжж</w:t>
        <w:br/>
        <w:t>Шындық шымшытса, шымшытар,</w:t>
        <w:br/>
        <w:t>бірақ етінен ет үздірмес.</w:t>
        <w:br/>
        <w:t>Шындықтың барлаушысы - пікірталас.</w:t>
        <w:br/>
        <w:t>жақ</w:t>
        <w:br/>
        <w:t>Шірік ағаш шырынды алма бермес,</w:t>
        <w:br/>
        <w:t>Шойнақ ат бәйгеде озып, алдан келмес.</w:t>
        <w:br/>
        <w:t>жж</w:t>
        <w:br/>
        <w:t>Шалағайды ағалау жараспайды.</w:t>
        <w:br/>
        <w:t>кхж</w:t>
        <w:br/>
        <w:t>--Шаттық пен бәйге қайда?</w:t>
        <w:br/>
        <w:t>- Озған талант қолында!</w:t>
        <w:br/>
        <w:t>- Қасірет, қайғы қайда?</w:t>
        <w:br/>
        <w:t>- Сормаңдайдың жолында.</w:t>
        <w:br/>
        <w:t>жжж</w:t>
      </w:r>
    </w:p>
    <w:p>
      <w:r>
        <w:t>Шеттеп өлер шебер қолды шеттеткен.</w:t>
        <w:br/>
        <w:t>кк</w:t>
        <w:br/>
        <w:t>Шыбын тулап шыныны уатқандай.</w:t>
        <w:br/>
        <w:t>Әдейи - көркем басылым</w:t>
        <w:br/>
        <w:t>ӘЛІМБАЕВ Мұзафар</w:t>
        <w:br/>
        <w:t>ХАТ</w:t>
        <w:br/>
        <w:t>(қазақ тілінде)</w:t>
        <w:br/>
        <w:t>Баспа директоры С. ӘБДІРАЙЫМҰЛЫ.</w:t>
        <w:br/>
        <w:t>Баспаның экономика</w:t>
        <w:br/>
        <w:t>және өндіріс жөніндегі жетекшісі К. БӨПЕТАЕВА</w:t>
        <w:br/>
        <w:t>Редакторы С. БИДАҚЫМЕТ</w:t>
        <w:br/>
        <w:t>Көркемдеуші редакторы Б. ИМАНАЛИЕВ</w:t>
        <w:br/>
        <w:t>Техникалық редакторы Ф. ОВЧИНИКОВА</w:t>
        <w:br/>
        <w:t>Теріп, қаттаған А. ҚАЛИЕВА</w:t>
        <w:br/>
        <w:t>МБ Мо7</w:t>
        <w:br/>
        <w:t>Басуға 05.08.05 қол қойылды. Пішімі 84х108 1/32.</w:t>
        <w:br/>
        <w:t>Офесттік М1 қағаз. Қаріп түрі «Таймс».</w:t>
        <w:br/>
        <w:t>Шартты баспа табағы 12,2 Есептік баспа табағы 15,0</w:t>
        <w:br/>
        <w:t>Таралымы 2000 дана. Тапсырыс Ме 66% . Бағасы келісімді.</w:t>
        <w:br/>
        <w:t>Қазақстан Республикасы Мадениет, ақпарат</w:t>
        <w:br/>
        <w:t>және спорт министрлігі Ақпарат және мұрағат комитеті.</w:t>
        <w:br/>
        <w:t>ЖШС «Санат» баспасы, 480012, Алматы қаласы,</w:t>
        <w:br/>
        <w:t>А.Байтұрсынулы көшесі, 65 «А».</w:t>
        <w:br/>
        <w:t>Республикалық мемпекеттік қазынашылық</w:t>
        <w:br/>
        <w:t>кәсіпорын «Жедей басып шығару баспаханасы»</w:t>
        <w:br/>
        <w:t>480016, Алматы қапасы, Д.Қонаев көшесі 15/1-үй.</w:t>
        <w:br/>
        <w:t>ж.</w:t>
        <w:br/>
        <w:t>Ұлттың ұлы бола алмай жүріп,</w:t>
        <w:br/>
        <w:t>«Халықтың күнімін!» - деме.</w:t>
        <w:br/>
        <w:t>жез</w:t>
        <w:br/>
        <w:t>Ұстаз сөзі- ұста сөз.</w:t>
        <w:br/>
        <w:t>Үү</w:t>
        <w:br/>
        <w:t>Үлгердің біліп кімді, танып нені?</w:t>
        <w:br/>
        <w:t>Таусылмас ғылым женті, тарих кені...</w:t>
        <w:br/>
        <w:t>«Мен әлі шала білем халқымды», - де,</w:t>
        <w:br/>
        <w:t>Бұртима: «Білмейді, - деп, халық мен!»</w:t>
        <w:br/>
        <w:t>жек</w:t>
      </w:r>
    </w:p>
    <w:p>
      <w:r>
        <w:t>Үлкендер де кейде кесе шағады-ау...</w:t>
        <w:br/>
        <w:t>жек</w:t>
        <w:br/>
        <w:t>Үлкеніне бас берген,</w:t>
        <w:br/>
        <w:t>Аруаққа ас берген,</w:t>
        <w:br/>
        <w:t>Адаспаған дәстүрден</w:t>
        <w:br/>
        <w:t>Болар кімнен жастар кем?!</w:t>
        <w:br/>
        <w:t>жжж</w:t>
        <w:br/>
        <w:t>Үлкеннің бізді көрген тірісі жоқ,</w:t>
        <w:br/>
        <w:t>Тірісі табылса да, ірісі жоқ.</w:t>
        <w:br/>
        <w:t>жж</w:t>
        <w:br/>
        <w:t>.-Үсіді қанша ойлары Колымада,</w:t>
        <w:br/>
        <w:t>Гүл емес, тікен бітті жолына да.</w:t>
        <w:br/>
        <w:t>жж</w:t>
        <w:br/>
        <w:t>Үйретейінші деп қышыну -</w:t>
        <w:br/>
        <w:t>Орта жолда ұшыну...</w:t>
        <w:br/>
        <w:t>Ғұмыр бойы үйрену -</w:t>
        <w:br/>
        <w:t>Өмірді терең түсіну.</w:t>
        <w:br/>
        <w:t>Үрей ақылыңнан айырады,</w:t>
        <w:br/>
        <w:t>Қанатыңнан қайырады.</w:t>
        <w:br/>
        <w:t>жжж</w:t>
        <w:br/>
        <w:t>Үрейлі иттің шәуіліндей,</w:t>
        <w:br/>
        <w:t>Әулекінің әуіріндей.</w:t>
        <w:br/>
        <w:t>Үндемеу - ақиқаттың тіл тістеуі,</w:t>
        <w:br/>
        <w:t>Өтірік - суайттардың қыртыс жеуі.</w:t>
        <w:br/>
        <w:t>9.</w:t>
        <w:br/>
        <w:t>5)</w:t>
        <w:br/>
        <w:t>СЖ</w:t>
        <w:br/>
        <w:t>СУ,</w:t>
        <w:br/>
        <w:t>«сту</w:t>
        <w:br/>
        <w:t>О,</w:t>
        <w:br/>
        <w:t>&lt; “-</w:t>
        <w:br/>
        <w:t>с С</w:t>
        <w:br/>
        <w:t>жж.</w:t>
        <w:br/>
        <w:t>Таңғы ұйқы үлесіңді ортайтады,</w:t>
        <w:br/>
        <w:t>Мезгіліңнен бұрын-ақ қартайтады.</w:t>
        <w:br/>
        <w:t>Ту көтерген көтерілер өзі де.</w:t>
        <w:br/>
        <w:t>жж ж</w:t>
        <w:br/>
        <w:t>Туға Асқақ өрлік жарасар.</w:t>
        <w:br/>
        <w:t>Ұлға Асқан ерлік жарасар.</w:t>
      </w:r>
    </w:p>
    <w:p>
      <w:r>
        <w:t>жж</w:t>
        <w:br/>
        <w:t>Тірлікте мынау жеңіл жоқ:</w:t>
        <w:br/>
        <w:t>Өзіңе сенбей, өмір жоқ.</w:t>
        <w:br/>
        <w:t>жж</w:t>
        <w:br/>
        <w:t>Тамырларым терең менің,</w:t>
        <w:br/>
        <w:t>Сүйенгенім - сүйікті елім.</w:t>
        <w:br/>
        <w:t>жж.</w:t>
        <w:br/>
        <w:t>Қаншалық мен тереңдемін -</w:t>
        <w:br/>
        <w:t>Соншалық мен биіктемін!</w:t>
        <w:br/>
        <w:t>ан</w:t>
        <w:br/>
        <w:t>Тастанды бала қастанды.</w:t>
        <w:br/>
        <w:t>Таниды халық жазбай батырын да,</w:t>
        <w:br/>
        <w:t>Әспеттеп аруақты ақынын да,</w:t>
        <w:br/>
        <w:t>Халыққа сыбырлаудың қажеті жоқ,</w:t>
        <w:br/>
        <w:t>Ешкімнің жібермейді тақымында.</w:t>
        <w:br/>
        <w:t>жә</w:t>
        <w:br/>
        <w:t>Тыңнан соқпақ тартуға</w:t>
        <w:br/>
        <w:t>ӘӨжеттенсе ізашар,</w:t>
        <w:br/>
        <w:t>Із қалған соң артында</w:t>
        <w:br/>
        <w:t>Даңғылдарға ұласар.</w:t>
        <w:br/>
        <w:t>Тергеуші түзік болса, демеуші де.</w:t>
        <w:br/>
        <w:t>Тірлік сыйлаған тәңірім</w:t>
        <w:br/>
        <w:t>Тиынын да қияр.</w:t>
        <w:br/>
        <w:t>жж-</w:t>
        <w:br/>
        <w:t>Туған ел! Өзің куә: бойда бардың</w:t>
        <w:br/>
        <w:t>Кетпеспін азын сыйлап, көбін аяп.</w:t>
        <w:br/>
        <w:t>жжж</w:t>
        <w:br/>
        <w:t>Удай ашып ашуың,</w:t>
        <w:br/>
        <w:t>Ашығанда қалам ал.</w:t>
        <w:br/>
        <w:t>Көңіл - өзен ашылып</w:t>
        <w:br/>
        <w:t>Тасығанда қалам ал.</w:t>
        <w:br/>
        <w:t>жж-</w:t>
        <w:br/>
        <w:t>Уәде берсең, айныма:</w:t>
        <w:br/>
        <w:t>Ұшырарсың қайғыға.</w:t>
        <w:br/>
        <w:t>жә</w:t>
        <w:br/>
        <w:t>Уақыттан опалылық іздеу - жалған.</w:t>
        <w:br/>
        <w:t>Уақыттан асқан өшіргіш жоқ.</w:t>
        <w:br/>
        <w:t>-.</w:t>
      </w:r>
    </w:p>
    <w:p>
      <w:r>
        <w:t>Уақиға уақыттың алдына түсе алмайды.</w:t>
        <w:br/>
        <w:t>Ұ</w:t>
        <w:br/>
        <w:t>Ұмыту елдік тарихты</w:t>
        <w:br/>
        <w:t>Болашақ үшін қауіпті.</w:t>
        <w:br/>
        <w:t>жжж</w:t>
        <w:br/>
        <w:t>Ұмтылар біреу тойдай арпалысқа,</w:t>
        <w:br/>
        <w:t>Ұдайы бұғады ездер қалтарыста.</w:t>
        <w:br/>
        <w:t>Біреу жүр көңіл толмай көктемге де,</w:t>
        <w:br/>
        <w:t>Біреу жүр ырза болып қаңтар-қысқа.</w:t>
        <w:br/>
        <w:t>ж.</w:t>
        <w:br/>
        <w:t>Ұжымдасқаныңмен қылжыңдаспа.</w:t>
        <w:br/>
        <w:t>же</w:t>
        <w:br/>
        <w:t>Ұлылардың үлкендігін қимасаң да,</w:t>
        <w:br/>
        <w:t>Құдай, мені ұсақтықтан сақтай гөр.</w:t>
        <w:br/>
        <w:t>Те</w:t>
        <w:br/>
        <w:t>Ұрыс- керіс</w:t>
        <w:br/>
        <w:t>Бұрыс - теріс.</w:t>
        <w:br/>
        <w:t>Ұстамсыз ұстаз ұшқалақ шәкірт баулиды.</w:t>
        <w:br/>
        <w:t>Ұғыстым туған елім - анамменен,</w:t>
        <w:br/>
        <w:t>Ұстасып не қылайын жаманменен?!</w:t>
        <w:br/>
        <w:t>Қолынан келер кімнің тартып алу</w:t>
        <w:br/>
        <w:t>Хапқымның махаббатын маған деген.</w:t>
        <w:br/>
        <w:t>;</w:t>
        <w:br/>
        <w:t>жкж</w:t>
        <w:br/>
        <w:t>Тебенін ауырсынып,</w:t>
        <w:br/>
        <w:t>Терегін арқалап кеткен...</w:t>
        <w:br/>
        <w:t>ж“.</w:t>
        <w:br/>
        <w:t>Тәкаббар - таудан биік, судан сұйық.</w:t>
        <w:br/>
        <w:t>4%,</w:t>
        <w:br/>
        <w:t>5</w:t>
        <w:br/>
        <w:t>жжк</w:t>
        <w:br/>
        <w:t>Тобырдың баласы</w:t>
        <w:br/>
        <w:t>Шобырға айналар.</w:t>
        <w:br/>
        <w:t>жәж</w:t>
        <w:br/>
        <w:t>Топастық ғұмыр бойы жұбанады:</w:t>
        <w:br/>
        <w:t>-- Ашатын жаңалық жоқ бұдан әрі!</w:t>
        <w:br/>
        <w:t>жж</w:t>
        <w:br/>
        <w:t>Тоғышарлар генийді</w:t>
      </w:r>
    </w:p>
    <w:p>
      <w:r>
        <w:t>Әлдекімге телиді...</w:t>
        <w:br/>
        <w:t>Ақ көздерден сол гений</w:t>
        <w:br/>
        <w:t>Қашан ғана жермді?!</w:t>
        <w:br/>
        <w:t>ж</w:t>
        <w:br/>
        <w:t>Тазға тәж да жараспайды.</w:t>
        <w:br/>
        <w:t>.хҡ</w:t>
        <w:br/>
        <w:t>Талайсыз жылқы тағасымен де тайғанақтар.</w:t>
        <w:br/>
        <w:t>ж.</w:t>
        <w:br/>
        <w:t>Тұқыртып өсіргеннің тілі күрмеулі.</w:t>
        <w:br/>
        <w:t>Таланттының қыр соңынан тақсірет қалмас.</w:t>
        <w:br/>
        <w:t>зәҡ</w:t>
        <w:br/>
        <w:t>Тұңғиықтың астында тұңғиық бар,</w:t>
        <w:br/>
        <w:t>Мың биіктің үстінде бір биік бар.</w:t>
        <w:br/>
        <w:t>У</w:t>
        <w:br/>
        <w:t>Уақыт - тәуіп-емші - таң қаласың! -</w:t>
        <w:br/>
        <w:t>Емдейді, бітіреді тән жарасын.</w:t>
        <w:br/>
        <w:t>Еңбектен асқан дару таба апмадым,</w:t>
        <w:br/>
        <w:t>Жазуға сауықтыоып жан жарасын.</w:t>
        <w:br/>
        <w:t>.-.</w:t>
        <w:br/>
        <w:t>Уақыт - боксер: жүреді ылғи түйгіштеп,</w:t>
        <w:br/>
        <w:t>«Болбырама, болжырама, жи күші» - деп.</w:t>
        <w:br/>
        <w:t>Аұзымды ашып, қалсам бір сәт аңқиып.</w:t>
        <w:br/>
        <w:t>Сескенемін: «түсем бе, - деп, - жалпиып...»</w:t>
        <w:br/>
        <w:t>ЛЕНГТІТТТТТІ</w:t>
        <w:br/>
        <w:t>ШИТ</w:t>
        <w:br/>
        <w:t>Мұзафар | к ШІШІШІ</w:t>
        <w:br/>
        <w:t>Әлімбаев Бітті</w:t>
        <w:br/>
        <w:t>1923 жылы 29-қазанда Павлодар</w:t>
        <w:br/>
        <w:t>облысының Шарбақты ауданындағы</w:t>
        <w:br/>
        <w:t>“Маралды ауылында туған. Майдангер.</w:t>
        <w:br/>
        <w:t>Жоғары білімді. Өлеңдері он бес</w:t>
        <w:br/>
        <w:t>жасынан жарияланып келеді.</w:t>
        <w:br/>
        <w:t>Содан бері жетпіске жуық төлтума 5</w:t>
        <w:br/>
        <w:t>және аударма кітаптардың авторы.</w:t>
        <w:br/>
        <w:t>Екі жүзге тарта әнге өлең жазды.</w:t>
        <w:br/>
        <w:t>Шығармалары 20 тілге аударылды.</w:t>
        <w:br/>
        <w:t>Халқымыздың қастерлі өнері</w:t>
        <w:br/>
        <w:t>мақал-мәтелдерін жинақтаушы</w:t>
        <w:br/>
        <w:t>және ондаған қанатты сөздің</w:t>
        <w:br/>
        <w:t>авторы. Дүние жүзі халықтарының</w:t>
        <w:br/>
        <w:t>сөз маржаны-- мақал-мәтелдерін</w:t>
        <w:br/>
        <w:t>қазақ тілінде сөйлетті.Ол</w:t>
        <w:br/>
        <w:t>республикалық Абай атындағы</w:t>
        <w:br/>
        <w:t>Мемлекеттік сыйлығының иегері,</w:t>
        <w:br/>
        <w:t>Қазақстан Республикасының еңбек</w:t>
      </w:r>
    </w:p>
    <w:p>
      <w:r>
        <w:t>сіңірген қызметкері, Қазақстанның</w:t>
        <w:br/>
        <w:t>халық жазушысы, халықаралық Жам-</w:t>
        <w:br/>
        <w:t>был атындағы сыйлықтың лауреаты,</w:t>
        <w:br/>
        <w:t>Қазақстан Республикасының</w:t>
        <w:br/>
        <w:t>Әнұраны авторларының бірі</w:t>
        <w:br/>
        <w:t>ІВМ 9965-664-19-6</w:t>
        <w:br/>
        <w:t>9 !789965!664199</w:t>
        <w:br/>
        <w:t>зе ӨР»</w:t>
        <w:br/>
        <w:t>(6; Әсе Ж</w:t>
        <w:br/>
        <w:t>9,4</w:t>
        <w:br/>
        <w:t>Халқыңмен біте қайнап, бірге жасау -</w:t>
        <w:br/>
        <w:t>Бақыт пен өлместіктің ірге тасы-ау!</w:t>
        <w:br/>
        <w:t>жж</w:t>
        <w:br/>
        <w:t>Хапқың үшін жаның сал:</w:t>
        <w:br/>
        <w:t>Қарғыс алма, алғыс ал.</w:t>
        <w:br/>
        <w:t>жән</w:t>
        <w:br/>
        <w:t>Халық қамын қаузаған қартаймайды,</w:t>
        <w:br/>
        <w:t>Жетпісте де жігіттей жайтаңдайды.</w:t>
        <w:br/>
        <w:t>жек</w:t>
        <w:br/>
        <w:t>Халыққа өзің керек болғанда</w:t>
        <w:br/>
        <w:t>«Тарихта Орным жоқ», - деп қорғанба.</w:t>
        <w:br/>
        <w:t>жж</w:t>
        <w:br/>
        <w:t>Халықтық дәстүр -</w:t>
        <w:br/>
        <w:t>Балаңа тапсыр.</w:t>
        <w:br/>
        <w:t>жәж</w:t>
        <w:br/>
        <w:t>Халқың үшін тәуекел - сын кештің бе:</w:t>
        <w:br/>
        <w:t>Жопыңды өзің бере көрме ешкімге.</w:t>
        <w:br/>
        <w:t>жә</w:t>
        <w:br/>
        <w:t>Халқымды сыйлауыма еңбек - куә:</w:t>
        <w:br/>
        <w:t>Сыйлата да біледі сыйпай білген!</w:t>
        <w:br/>
        <w:t>жж</w:t>
        <w:br/>
        <w:t>Халық жады-</w:t>
        <w:br/>
        <w:t>Тарих жаны.</w:t>
        <w:br/>
        <w:t>Ш</w:t>
        <w:br/>
        <w:t>Шалқаяды Шағырай,</w:t>
        <w:br/>
        <w:t>Бөлесін де танымай.</w:t>
        <w:br/>
        <w:t>жж</w:t>
      </w:r>
    </w:p>
    <w:p>
      <w:r>
        <w:t>Шын бұлбұлдар, телмірсе де дән іздеп,</w:t>
        <w:br/>
        <w:t>Тентіремес ән іздеп.</w:t>
        <w:br/>
        <w:t>Шұғыланы, самап желді кім тұсапты?</w:t>
        <w:br/>
        <w:t>Жақсылық жаяр қанат нұр сияқты.</w:t>
        <w:br/>
        <w:t>Жылытып жүректерді баурай берші,</w:t>
        <w:br/>
        <w:t>Отаным жаз мейірлі, күн құшақты!</w:t>
        <w:br/>
        <w:t>жз</w:t>
        <w:br/>
        <w:t>Шашыңды бояп бақсаң да,</w:t>
        <w:br/>
        <w:t>Басыңды бояй алмассың.</w:t>
        <w:br/>
        <w:t>е)</w:t>
        <w:br/>
        <w:t>&gt;)</w:t>
        <w:br/>
        <w:t>хаж</w:t>
        <w:br/>
        <w:t>Шөлден кейде жидек іздеп құмартқан</w:t>
        <w:br/>
        <w:t>Түседі өзі әлекке:</w:t>
        <w:br/>
        <w:t>«Тау сыйлаймын!» - деп сендірген суайттан</w:t>
        <w:br/>
        <w:t>Тарыдайды дәметпе.</w:t>
        <w:br/>
        <w:t>5609)</w:t>
        <w:br/>
        <w:t>жек</w:t>
        <w:br/>
        <w:t>Шалдың ісі шалағай,</w:t>
        <w:br/>
        <w:t>Шал дәрменсіз бападай.</w:t>
        <w:br/>
        <w:t>жж</w:t>
        <w:br/>
        <w:t>Шыншыл адам оң сөзін</w:t>
        <w:br/>
        <w:t>Қай жерде де айта алар.</w:t>
        <w:br/>
        <w:t>Жеткізген соң ел көзін,</w:t>
        <w:br/>
        <w:t>Меселін кім қайтарар?</w:t>
        <w:br/>
        <w:t>жж»</w:t>
        <w:br/>
        <w:t>Шын өнер - көпшіліктің игілігі,</w:t>
        <w:br/>
        <w:t>Ешкімнің тежей алмас қиғылығы.</w:t>
        <w:br/>
        <w:t>жаж</w:t>
        <w:br/>
        <w:t>Шала білген айта алмайды кесіп тік.</w:t>
        <w:br/>
        <w:t>9 Е---</w:t>
        <w:br/>
        <w:t>жә</w:t>
        <w:br/>
        <w:t>Шекеме тақа тиген секілденем,</w:t>
        <w:br/>
        <w:t>Бір масып түйір дәнді басып өтсе.</w:t>
        <w:br/>
        <w:t>жжж</w:t>
        <w:br/>
        <w:t>Шет жерде жасау - шер-құса,</w:t>
        <w:br/>
        <w:t>Бейдауа дерттей беймаза.</w:t>
        <w:br/>
        <w:t>Елінен кетіп қаңғыса,</w:t>
      </w:r>
    </w:p>
    <w:p>
      <w:r>
        <w:t>Азамат үшін сол жаза.</w:t>
        <w:br/>
        <w:t>же</w:t>
        <w:br/>
        <w:t>Шынайы шығарма өмірдің өзінен де нанымды,</w:t>
        <w:br/>
        <w:t>Өмірдің өзінен де тәлімді.</w:t>
        <w:br/>
        <w:t>жжж</w:t>
        <w:br/>
        <w:t>Шыбық өссе шалағай,</w:t>
        <w:br/>
        <w:t>Бойлар ма еді қарағай?!</w:t>
        <w:br/>
        <w:t>ж.</w:t>
        <w:br/>
        <w:t>Шаш ағарғанша шәкірттіктен</w:t>
        <w:br/>
        <w:t>ұзамау -- шам нәрсе. б)</w:t>
        <w:br/>
        <w:t>ЖОС Оо «Әсе.</w:t>
        <w:br/>
        <w:t>е</w:t>
        <w:br/>
        <w:t>(е2:</w:t>
        <w:br/>
        <w:t>8 гез ӘР»</w:t>
        <w:br/>
        <w:t>(692 Ж-Е</w:t>
        <w:br/>
        <w:t>9,</w:t>
        <w:br/>
        <w:t>е,</w:t>
        <w:br/>
        <w:t>Бірлігі тозса Алашты.</w:t>
        <w:br/>
        <w:t>Кез келген Жармақ жылатар.</w:t>
        <w:br/>
        <w:t>жж.</w:t>
        <w:br/>
        <w:t>Тұға біткен асқақтық,</w:t>
        <w:br/>
        <w:t>Құлға біткен жасқақтық -</w:t>
        <w:br/>
        <w:t>Туыспайтын жат ұғым,</w:t>
        <w:br/>
        <w:t>Пасықтық пен ұлылық,</w:t>
        <w:br/>
        <w:t>Күйкілік пен ізгілік --</w:t>
        <w:br/>
        <w:t>Жуыспайтын жат ұғым.</w:t>
        <w:br/>
        <w:t>Достық пенен өштіктің,</w:t>
        <w:br/>
        <w:t>Беріктік пен Бостықтың</w:t>
        <w:br/>
        <w:t>Ауылы алшақ, батырым.</w:t>
        <w:br/>
        <w:t>жж</w:t>
        <w:br/>
        <w:t>Тума боп саналғанмен қаны бірлес,</w:t>
        <w:br/>
        <w:t>Шын туыс - тағдыры ортақ, ары бірлес.</w:t>
        <w:br/>
        <w:t>ж</w:t>
        <w:br/>
        <w:t>Толқынды кім айырар теңізінен.</w:t>
        <w:br/>
        <w:t>.</w:t>
        <w:br/>
        <w:t>Тектілік - түгесілмес асыл қазына.</w:t>
        <w:br/>
        <w:t>жж</w:t>
        <w:br/>
        <w:t>Тірлікті түлететін тірілер ғана.</w:t>
        <w:br/>
        <w:t>жә</w:t>
      </w:r>
    </w:p>
    <w:p>
      <w:r>
        <w:t>Туған жер, аз салмағым көтер менің,</w:t>
        <w:br/>
        <w:t>Біле бер борышыңның өтелмегін.</w:t>
        <w:br/>
        <w:t>Күндердің бір күнінде, - дүние кезек,-</w:t>
        <w:br/>
        <w:t>Кеудемнен мен де сені көтеремін.</w:t>
        <w:br/>
        <w:t>жж</w:t>
        <w:br/>
        <w:t>Тәулік неткен данаға мол уақыт!</w:t>
        <w:br/>
        <w:t>Данышпанға, әттең, қысқа-ау бір ғұмыр...</w:t>
        <w:br/>
        <w:t>Біз жүреміз ләйліп, көңіл жұбатып,</w:t>
        <w:br/>
        <w:t>Бұйырардай пешенеге мың бір жыл.</w:t>
        <w:br/>
        <w:t>жж</w:t>
        <w:br/>
        <w:t>Таққұмар да баққұмар</w:t>
        <w:br/>
        <w:t>Тасыр біткен тантық қой.</w:t>
        <w:br/>
        <w:t>Қырда суы атқылар</w:t>
        <w:br/>
        <w:t>Құдық қазған артық қой.</w:t>
        <w:br/>
        <w:t>Тірліктің шеберіміз көркемдейтін,</w:t>
        <w:br/>
        <w:t>Кеш дейтін орайы жоқ, ерте дейтін.</w:t>
        <w:br/>
        <w:t>Үлкендер - бар болайық еркепетер,</w:t>
        <w:br/>
        <w:t>Кішілер, сау болыңдар еркелейтін.</w:t>
        <w:br/>
        <w:t>С 226</w:t>
        <w:br/>
        <w:t>осеуоса Жа</w:t>
        <w:br/>
        <w:t>жжж</w:t>
        <w:br/>
        <w:t>Ұғыспасаң да, шығыспа.</w:t>
        <w:br/>
        <w:t>«жж</w:t>
        <w:br/>
        <w:t>Ұқыптыға уақыт мол.</w:t>
        <w:br/>
        <w:t>жкж</w:t>
        <w:br/>
        <w:t>Ұнатам көпшілдікті - даналықты,</w:t>
        <w:br/>
        <w:t>Жек көрем қараулықты, қаралықты.</w:t>
        <w:br/>
        <w:t>Ұнатам өнердегі өзімшілді -</w:t>
        <w:br/>
        <w:t>Ұнатам өнердегі даралықты.</w:t>
        <w:br/>
        <w:t>ж</w:t>
        <w:br/>
        <w:t>Ұлылық та - қайталанбас батырлық.</w:t>
        <w:br/>
        <w:t>О, ұлылар! Ұлылар!</w:t>
        <w:br/>
        <w:t>Ұлыларды ұлыларға татырлық</w:t>
        <w:br/>
        <w:t>Ана табар, әке ғана тудырар!</w:t>
        <w:br/>
        <w:t>жж</w:t>
        <w:br/>
        <w:t>Ұшқарылық таптырмас табатынды,</w:t>
        <w:br/>
        <w:t>Ұшқалақтық қырқады қанатыңды.</w:t>
        <w:br/>
        <w:t>ж</w:t>
        <w:br/>
        <w:t>Ұстазға бақ - шәкірттердің жеңісі.</w:t>
        <w:br/>
        <w:t>...</w:t>
      </w:r>
    </w:p>
    <w:p>
      <w:r>
        <w:t>Ұлылар жетпей кетсе арманына,</w:t>
        <w:br/>
        <w:t>Адамзат сыбағасыз қалғаны да!</w:t>
        <w:br/>
        <w:t>жж</w:t>
        <w:br/>
        <w:t>Ұстаз -- жомарт</w:t>
        <w:br/>
        <w:t>Бар балаға тәлім берген.</w:t>
        <w:br/>
        <w:t>Батыр - жомарт</w:t>
        <w:br/>
        <w:t>Халық үшін жанын берген.</w:t>
        <w:br/>
        <w:t>жж</w:t>
        <w:br/>
        <w:t>Ұстаз ұқтыра апмағанды өмірдің өзі ұқтырады.</w:t>
        <w:br/>
        <w:t>жеж</w:t>
        <w:br/>
        <w:t>Ұмыта жаздасаң сен борышыңды,</w:t>
        <w:br/>
        <w:t>Арала ата-мекен қонысыңды.</w:t>
        <w:br/>
        <w:t>Есіз жұрт, ескі мола еске салар</w:t>
        <w:br/>
        <w:t>Халқыңа баһадүрше болысуды.</w:t>
        <w:br/>
        <w:t>ады</w:t>
        <w:br/>
        <w:t>Ұшынған бидайды үсік те шалмайды.</w:t>
        <w:br/>
        <w:t>4</w:t>
        <w:br/>
        <w:t>Ұзақ та жасауыңмен таң қалдыр.</w:t>
        <w:br/>
        <w:t>Ғажаптар жасауыңмен таңдандыр.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
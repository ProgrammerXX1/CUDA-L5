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Зекен Әбілдаұлы</w:t>
        <w:br/>
        <w:t>Аманат</w:t>
        <w:br/>
        <w:t>“Балқаш өңірі” газетінің баспаханасы.</w:t>
        <w:br/>
        <w:t>Бақанас ауылы, 2001 жыл.</w:t>
        <w:br/>
        <w:t>АҚЫН</w:t>
        <w:br/>
        <w:t>Қызынса шабыт қысып, бүркіп өлен,</w:t>
        <w:br/>
        <w:t>Қалар жайға ұйқы да, күлкіменен-</w:t>
        <w:br/>
        <w:t>Ақын әлер, аты оның бірге жасап,</w:t>
        <w:br/>
        <w:t>Кетеді кейінгі ұрпақ жұртыменен.</w:t>
        <w:br/>
        <w:t>Нелер мықты патшаның тағы сынған,</w:t>
        <w:br/>
        <w:t>Не мықтылар айырылған дабысынан.</w:t>
        <w:br/>
        <w:t>Ұрпағымен келеді бірге жасап,</w:t>
        <w:br/>
        <w:t>Туған өлең ақынның шабытынан.</w:t>
        <w:br/>
        <w:t>Зекен Әбілдаұлы - оз кезеңінде Балқаш</w:t>
        <w:br/>
        <w:t>ауданына танымал болған ақындардың бірі. Оның</w:t>
        <w:br/>
        <w:t>қаламынан туындаған Олең-жырлар туған ел,</w:t>
        <w:br/>
        <w:t>өскен жерге деген ыстық пейіл, нұрлы сезімге,</w:t>
        <w:br/>
        <w:t>өмірдің сәт сайын құбылатын тыныс-тірлігіне,</w:t>
        <w:br/>
        <w:t>адам санасындағы арпалысып жататын өй мен</w:t>
        <w:br/>
        <w:t>мұңға толы болып келеді. Ақынның бұл жинағын</w:t>
        <w:br/>
        <w:t>артына қалдырған мұрасы, еліне аманаттап</w:t>
        <w:br/>
        <w:t>кеткен ой-арманы десе де болғандай.</w:t>
        <w:br/>
        <w:t>Жітап жырсүйер қауымға, жалпы көпші-</w:t>
        <w:br/>
        <w:t>лікке арналады.</w:t>
        <w:br/>
        <w:t>Халқыннан еңбегіңді аямадын,</w:t>
        <w:br/>
        <w:t>Жасастың өз жеріңнің сая бағын,</w:t>
        <w:br/>
        <w:t>Атанып абыройлы отағасы,</w:t>
        <w:br/>
        <w:t>Өсіріп ұл-қызыңды аяладың.</w:t>
        <w:br/>
        <w:t>Қуанышың көңілді қырға асырды,</w:t>
        <w:br/>
        <w:t>Қиямын саған, досым, бір ғасырды.</w:t>
        <w:br/>
        <w:t>Тойласаң бүгін сенің елуіңді,</w:t>
        <w:br/>
        <w:t>Тойлайық тағы да біз жұз жасыңды.</w:t>
        <w:br/>
        <w:t>-18-</w:t>
        <w:br/>
        <w:t>ТУҒАН ЖЕР</w:t>
        <w:br/>
        <w:t>Түған жер, сенде қалды балалығым,</w:t>
        <w:br/>
        <w:t>Өзіңде теріп өстім дала гүлін.</w:t>
        <w:br/>
        <w:t>Лапылдап жас қуаты жалын атқан,</w:t>
      </w:r>
    </w:p>
    <w:p>
      <w:r>
        <w:t>Сондағы сәбиіңе қара бүгін.</w:t>
        <w:br/>
        <w:t>Аунап өстім ақ ұлпа шағылыңда, ,</w:t>
        <w:br/>
        <w:t>Жүздім талай толқынды ағыныңда.</w:t>
        <w:br/>
        <w:t>Таласып тақырынңда асық атыгі,</w:t>
        <w:br/>
        <w:t>Шыбық-жорға мінгенмін тағы мұнда.</w:t>
        <w:br/>
        <w:t>Құрбылармен бір ойнап, бір өскенмін,</w:t>
        <w:br/>
        <w:t>Құмыңда балуанша күрескенмін.</w:t>
        <w:br/>
        <w:t>Жазда да саяхаттап кең өлкеңді,</w:t>
        <w:br/>
        <w:t>Той жасап, көкпар тартып тірескенмін.</w:t>
        <w:br/>
        <w:t>Қиялмен күнді талай батырғанмын,</w:t>
        <w:br/>
        <w:t>Еске алып сол шағымды отырамын.</w:t>
        <w:br/>
        <w:t>Алғашқы махабатты сонда таптым,</w:t>
        <w:br/>
        <w:t>Сондықтан ыстық маған топырағың.</w:t>
        <w:br/>
        <w:t>ХАЛҚЫМНЫҢ МЕНІҢ БАҒЫ БАР</w:t>
        <w:br/>
        <w:t>Шық далаға ағайын, қуанышпен қабыл ал,</w:t>
        <w:br/>
        <w:t>Жылқы беріп кезегін, қойың келді маңырар.</w:t>
        <w:br/>
        <w:t>Ежелгі салты халқымның жаңа жылын қарсы алып,</w:t>
        <w:br/>
        <w:t>Ұлан-асыр той жасап, бәйгеде аты сабылар.</w:t>
        <w:br/>
        <w:t>Әр үйде бүгін мереке, жайылды кең дастархан,</w:t>
        <w:br/>
        <w:t>Жеті дәмнен жасалған наурыз көже тағы бар.</w:t>
        <w:br/>
        <w:t>Ұмытылса да біраз жыл, ата дәстүр-салтымен</w:t>
        <w:br/>
        <w:t>Наурызын қайта оралтқан, халқымның менің бағы бар.</w:t>
        <w:br/>
        <w:t>-Е-</w:t>
        <w:br/>
        <w:t>ЖЫР ЖИНАГТ! ЖАТТЫ</w:t>
        <w:br/>
        <w:t>АҚ ТАҢНАН</w:t>
        <w:br/>
        <w:t>Найзасы-қалам қолында,</w:t>
        <w:br/>
        <w:t>Жорыққа ақын аттанды.</w:t>
        <w:br/>
        <w:t>Жыр-сапардың жолында,</w:t>
        <w:br/>
        <w:t>Атқызған талай ақ таңды.</w:t>
        <w:br/>
        <w:t>Бүгін де ақын атқызбақ,</w:t>
        <w:br/>
        <w:t>Сапарға шығып ақ таңды.</w:t>
        <w:br/>
        <w:t>Шабыты қалай жатқызбақ,</w:t>
        <w:br/>
        <w:t>Әдеті қайда жаттанды?</w:t>
        <w:br/>
        <w:t>Жалғыз отыр; түн іші,</w:t>
        <w:br/>
        <w:t>Ұйқыда жары, бала ұмыт.</w:t>
        <w:br/>
        <w:t>Мазасыз, кеткен тынышы,</w:t>
        <w:br/>
        <w:t>Болмайды сырын жан ұғып.</w:t>
        <w:br/>
        <w:t>іздерге түсіп шытырман,</w:t>
        <w:br/>
        <w:t>Кездестірген соқпақ жол.</w:t>
        <w:br/>
        <w:t>Онан да ақын құтылған,</w:t>
      </w:r>
    </w:p>
    <w:p>
      <w:r>
        <w:t>Жыр жинап алған топтап ол.</w:t>
        <w:br/>
        <w:t>Найзасы- қалам қолында,</w:t>
        <w:br/>
        <w:t>Жорыққа ақын аттанған.</w:t>
        <w:br/>
        <w:t>Шабыттың шалқып жолында,</w:t>
        <w:br/>
        <w:t>Жыр жинап жатты ақ таңнан.</w:t>
        <w:br/>
        <w:t>-18-</w:t>
        <w:br/>
        <w:t>КҮЙ ҚҰДІРЕТІ</w:t>
        <w:br/>
        <w:t>Таныстырған, табыстырған өзіңмен,</w:t>
        <w:br/>
        <w:t>Күдіретті күй мен үшін “Бозінген”.</w:t>
        <w:br/>
        <w:t>Желісінен аруананың сүйкімді,</w:t>
        <w:br/>
        <w:t>Жүрегімнің өз бүлкілін сезінгем.</w:t>
        <w:br/>
        <w:t>Тілер тілек осы болсын өзіңнен,</w:t>
        <w:br/>
        <w:t>Тартшы тағы, бүлкілдесін “Бозінген”.</w:t>
        <w:br/>
        <w:t>Буырқантып көңілімнің теңізін,</w:t>
        <w:br/>
        <w:t>Әсем әуен айырсын бір төзімнен.</w:t>
        <w:br/>
        <w:t>Тартшы жаным, тарта берші, тоқталма,</w:t>
        <w:br/>
        <w:t>Тынңдайыншы мынау ғажап шақтарда,</w:t>
        <w:br/>
        <w:t>Саусағыннан төгілетін сиқырлы,</w:t>
        <w:br/>
        <w:t>Сырлы саздан құшіретті бақ бар ма?</w:t>
        <w:br/>
        <w:t>Тыңдаймын да елжіреймін, елітемін,</w:t>
        <w:br/>
        <w:t>Ұғынсаңшы бұл ойымның сен тегін.</w:t>
        <w:br/>
        <w:t>Тылсым саздың тынысымен, шырағым,</w:t>
        <w:br/>
        <w:t>Жанар таудың өзегі бол өртедің.</w:t>
        <w:br/>
        <w:t>Жаулап алсаң солай демей не дейін,</w:t>
        <w:br/>
        <w:t>Өмірімнің бүгіні мен ертеңін.</w:t>
        <w:br/>
        <w:t>-12-</w:t>
        <w:br/>
        <w:t>ҚҰРДАСЫМА</w:t>
        <w:br/>
        <w:t>/әзіл/</w:t>
        <w:br/>
        <w:t>Қадірлім, ренжіме құрдасыңа,</w:t>
        <w:br/>
        <w:t>Кім кінә таға алады бір басыңа.</w:t>
        <w:br/>
        <w:t>Тыныш жатқан көліме тас лақтырып,</w:t>
        <w:br/>
        <w:t>Сезімді секірттің-ау қыр басына.</w:t>
        <w:br/>
        <w:t>“Сүйем” дейсін, шының ба, ойының ба?</w:t>
        <w:br/>
        <w:t>/Бұзық деме құрдастың ойы мынау.</w:t>
        <w:br/>
        <w:t>Арманым жоқ, шіркін-ай, дүниеде,</w:t>
        <w:br/>
        <w:t>Ақ білегің асылса мойыныма.</w:t>
        <w:br/>
        <w:t>Егерде гұл сыйласаң қабыл алам,</w:t>
        <w:br/>
        <w:t>Үмітпен омырауға тағып алам.</w:t>
        <w:br/>
        <w:t>Мен де өзіңдей сүйе алам сұлуларды,</w:t>
        <w:br/>
        <w:t>Мен де өзіңдей армандап, сағына алам.</w:t>
        <w:br/>
        <w:t>Түсе бермей жел сөздің айдауына,</w:t>
      </w:r>
    </w:p>
    <w:p>
      <w:r>
        <w:t>Көшейікші шындықтың байлауына.</w:t>
        <w:br/>
        <w:t>Көңілді олай болса қондырайық,</w:t>
        <w:br/>
        <w:t>Шынайы махаббаттың жайлауына,</w:t>
        <w:br/>
        <w:t>ЖҮЗЕ</w:t>
        <w:br/>
        <w:t>ЖАЗҒЫ ІЛЕ</w:t>
        <w:br/>
        <w:t>Ғажап сырын білемісің Іленің,</w:t>
        <w:br/>
        <w:t>Көріп пе едің жазғы кеште іреңін?</w:t>
        <w:br/>
        <w:t>Кең арнада ағып жатыр жарқырап,</w:t>
        <w:br/>
        <w:t>Жайып тастап жағаға көк кілемін.</w:t>
        <w:br/>
        <w:t>Жоқ-ау сенде күндіз-түні тыныштық,</w:t>
        <w:br/>
        <w:t>Бөгзлмейсің бір ауық бір тыныс қыг!.</w:t>
        <w:br/>
        <w:t>Сан ғасырдың жолаушысы жоқ болды,</w:t>
        <w:br/>
        <w:t>Келесің сен қаншама жыл жүріс қып.</w:t>
        <w:br/>
        <w:t>Емессің-ау көктем туа көз ілген,</w:t>
        <w:br/>
        <w:t>Айырыласың осы шақта төзімнен.</w:t>
        <w:br/>
        <w:t>Балықшылар балық аулап жүргенде,</w:t>
        <w:br/>
        <w:t>Ал мен әркез жыр сүземін өзіңнен.</w:t>
        <w:br/>
        <w:t>АРМАН</w:t>
        <w:br/>
        <w:t>Көп естимін өмірден,</w:t>
        <w:br/>
        <w:t>Арман деген бір сөзді.</w:t>
        <w:br/>
        <w:t>Туады екен ол өзі,</w:t>
        <w:br/>
        <w:t>Кеудені көрмет?, көзгділдеру.</w:t>
        <w:br/>
        <w:t>Қайда ол? Бірақ көзіме,</w:t>
        <w:br/>
        <w:t>Ешнәрсе жоқ көрінген.</w:t>
        <w:br/>
        <w:t>Немене екен сонда ол,</w:t>
        <w:br/>
        <w:t>Әлде бір құз, қия ма?</w:t>
        <w:br/>
        <w:t>Жоқ арнайы салынған,</w:t>
        <w:br/>
        <w:t>Көңілімдегі ұя ма?</w:t>
        <w:br/>
        <w:t>Самғап ұшып шарлайтын,</w:t>
        <w:br/>
        <w:t>Әлде көңіл құсы ма?</w:t>
        <w:br/>
        <w:t>Жылдың жарқын жазы мен</w:t>
        <w:br/>
        <w:t>Әлде қатал қысы ма?</w:t>
        <w:br/>
        <w:t>Үнемі желпіп әсетін,</w:t>
        <w:br/>
        <w:t>Тынымсыз соққан желі ме?</w:t>
        <w:br/>
        <w:t>Құс қонып, ұшып кететін,</w:t>
        <w:br/>
        <w:t>Көудемдегі әлде көлі ме?</w:t>
        <w:br/>
        <w:t>Мәңгі бақи солмайтын,</w:t>
        <w:br/>
        <w:t>Жаныма ғұл ме егілген?</w:t>
        <w:br/>
        <w:t>Жоқ теңіз бе, толқындап,</w:t>
        <w:br/>
        <w:t>Арнасынан төніңген.</w:t>
        <w:br/>
        <w:t>Әйтеуір ол мазамәп,</w:t>
        <w:br/>
        <w:t>Шықпайды бір көңізлен.</w:t>
        <w:br/>
        <w:t>Болмаса да ешнәрсе,</w:t>
      </w:r>
    </w:p>
    <w:p>
      <w:r>
        <w:t>Көзіңе сенің көрінген.</w:t>
        <w:br/>
        <w:t>Арман деген таусылмас,</w:t>
        <w:br/>
        <w:t>Тілек екен өмірден.</w:t>
        <w:br/>
        <w:t>-19-</w:t>
        <w:br/>
        <w:t>сөйлетейік, асқаралы алпысын ескеріп, елі шығарған тұң-</w:t>
        <w:br/>
        <w:t>ғыш кітабіл айтсын.</w:t>
        <w:br/>
        <w:t>Туған жерге жыр арнамаған ақын кемде-ксм. Зекен де</w:t>
        <w:br/>
        <w:t>бүл. тақырыпка соғып, дала гүлін теріп, құрбыларымси бірге</w:t>
        <w:br/>
        <w:t>ойнап, құмында балуаніна күресіп. көкпар тартқаттын жа-</w:t>
        <w:br/>
        <w:t>сырмайды.</w:t>
        <w:br/>
        <w:t>Қиялмен күнді талай батырғанмын,</w:t>
        <w:br/>
        <w:t>Еске алып сол шағымды отырамын.</w:t>
        <w:br/>
        <w:t>Алғашқы махаббатты сонда таптым</w:t>
        <w:br/>
        <w:t>Сондықтан ыстық маған топырағың,- дсп бір</w:t>
        <w:br/>
        <w:t>толғанса, енді “Жазғы Ілс” детен өлеңінде:</w:t>
        <w:br/>
        <w:t>Гажап сырын білемісің Іленің,</w:t>
        <w:br/>
        <w:t>Көріп не едің жазғы кеште реңін.</w:t>
        <w:br/>
        <w:t>Кең арпада жатыр Әне жарқырап</w:t>
        <w:br/>
        <w:t>Жайып тастап жағаға кок кілемін,- десе</w:t>
        <w:br/>
        <w:t>Топар жағасында” атты өлеңінде:</w:t>
        <w:br/>
        <w:t>Күй ұққандай не түрлі,</w:t>
        <w:br/>
        <w:t>Дала бейне тұр иіп.</w:t>
        <w:br/>
        <w:t>Бейне сезім секілді</w:t>
        <w:br/>
        <w:t>Иірін жатыр жымшып,- дегенінің өзі қанша-</w:t>
        <w:br/>
        <w:t>лықты табиғи, қаншалықты сұлу. .</w:t>
        <w:br/>
        <w:t>Тегінде ақынды тағдырынан, немесе тагдырды</w:t>
        <w:br/>
        <w:t>ақыннан ажырату мүмкін емес. Ол үшіп сол ақынның әрбір</w:t>
        <w:br/>
        <w:t>олеңінің астарына тереңірек үңілгенде ғана боямасыз өмір</w:t>
        <w:br/>
        <w:t>шындығы туады. Зекеннің өлендерін оқып отырып остлай</w:t>
        <w:br/>
        <w:t>ой түзесің. Әйткені ақын да - адам. Ол бірде мұңайса, бірде</w:t>
        <w:br/>
        <w:t>күрсінс қайғырады. Жүрегі жылап, пперлі сезімін сыртқа</w:t>
        <w:br/>
        <w:t>шығарады. Бірақ оны тура озіңдікіндей қабылдайсың. Өзйт-</w:t>
        <w:br/>
        <w:t>кені жасапды ссзім жоқ. Эскеп ақын қаншама пеңделермен</w:t>
        <w:br/>
        <w:t>бетпе-бет кездессе де олардың қарау қылықтарына, істеріне</w:t>
        <w:br/>
        <w:t>кешіріммен қарайды. Жыр ғажабына арқа сүйейді. Өз</w:t>
        <w:br/>
        <w:t>мұңымен өзі арпалысады. “Бір бауырға” деген өлеңінде:</w:t>
        <w:br/>
        <w:t>Ақылыңды қайтейін күйіп айтқан,</w:t>
        <w:br/>
        <w:t>Қонбай тұрса көңілге күйігі артқан.</w:t>
        <w:br/>
        <w:t>Меп бір сорлы жан екем, беу бауырым,</w:t>
        <w:br/>
        <w:t>22 Жүрегі дерт, көкірегінде мұңы батпан, -</w:t>
        <w:br/>
        <w:t>деуінің нсмесе:</w:t>
        <w:br/>
        <w:t>Тұмшалады. жан-дүниемді тосын мұн,</w:t>
      </w:r>
    </w:p>
    <w:p>
      <w:r>
        <w:t>Ей, ауыр ой, қайдан келіп қосылдың?</w:t>
        <w:br/>
        <w:t>Сезім салқын, жүрек мұңды, жоқ шабыт,</w:t>
        <w:br/>
        <w:t>Тоқыраған өзендей боп тосылдым.</w:t>
        <w:br/>
        <w:t>ӘКЕ ДАҢҚЫ</w:t>
        <w:br/>
        <w:t>Жаспын онда, жабысуды білетін тек шалғайдан,</w:t>
        <w:br/>
        <w:t>Тамақ тойса кешке дейін мен ойынның иесі.</w:t>
        <w:br/>
        <w:t>“Қиян-кескі болып жатыр” дейтін әркім қан майдан,</w:t>
        <w:br/>
        <w:t>Бірақ маған бұл сөздерден жоқ сияқты тиесі.</w:t>
        <w:br/>
        <w:t>Тұңғыш сонда естідім сөз ел аузынан “жау” жейтін,</w:t>
        <w:br/>
        <w:t>Бала жүрек, пәк көңілім мұндай сөзді білсін бе?</w:t>
        <w:br/>
        <w:t>“Әкем қайда?"-десем анам, шала ұққандай “әу” дейтін,</w:t>
        <w:br/>
        <w:t>Айта алмайтын тұрып қалып, қиналған сан күрсінген.</w:t>
        <w:br/>
        <w:t>Жылдар өтті... Етек жауып есейдім де, ес білдім,</w:t>
        <w:br/>
        <w:t>Түсіндім мен жасымдағы “жау мен оның соғысын”.</w:t>
        <w:br/>
        <w:t>Анамның да сондағы бір қиналғанын кеш білдім,</w:t>
        <w:br/>
        <w:t>Қан кешіпті ері- әкем жанталасып елі үшін.</w:t>
        <w:br/>
        <w:t>Әкем менің айқасыпты қару алып елі үшін,</w:t>
        <w:br/>
        <w:t>Уқорғасын жау оғына жүрек тосып тайсалмай.</w:t>
        <w:br/>
        <w:t>Жанын пида еткен жоқ па ұрпағы үшін, мен үшін,</w:t>
        <w:br/>
        <w:t>Ақыл сөзін, ата сөзін кетсе де» ол айта алмай.</w:t>
        <w:br/>
        <w:t>Ұрпақтарға батылдық пен ерлік мұра қалдырып,</w:t>
        <w:br/>
        <w:t>Қайсар әкем қас дұшпанын ақырында таптаған.</w:t>
        <w:br/>
        <w:t>Қуып тыққан өз ініне жауын естен тандырып,</w:t>
        <w:br/>
        <w:t>Әкелердің ұлы ерлігін паш етемін, мақтанам.</w:t>
        <w:br/>
        <w:t>-20-</w:t>
        <w:br/>
        <w:t>БАРСАҢ ҚАЗАҚ АУЫЛЫНА...</w:t>
        <w:br/>
        <w:t>Барсаң егер ауылына қазақтың,</w:t>
        <w:br/>
        <w:t>Жолың түсіп шыға қалсаң түзге де.</w:t>
        <w:br/>
        <w:t>Жатсаң да айлап, мейлі тіпті аз-ақ кұн,</w:t>
        <w:br/>
        <w:t>Әуре болып, қонақ үйін іздеме.</w:t>
        <w:br/>
        <w:t>Жат үй демей еркін ашып есігін,</w:t>
        <w:br/>
        <w:t>Көз-келгенге кідірмей-ақ кіріп бар.</w:t>
        <w:br/>
        <w:t>Білмесен де бұрын-соңды есімін,</w:t>
        <w:br/>
        <w:t>Жатсынбағын болам ба деп кіріптар.</w:t>
        <w:br/>
        <w:t>Қателеспе қабақ аңдып, жөн сұрап,</w:t>
        <w:br/>
        <w:t>Кірген бойда танысыңдай сәлем бер.</w:t>
        <w:br/>
        <w:t>Мейлі бұрын көрмесін ол, көрсін-ақ</w:t>
        <w:br/>
        <w:t>“Қонақ келді, күтейік” деп елеңдер.</w:t>
        <w:br/>
        <w:t>Уй иесі “төрлет” дейді бәйек боп,</w:t>
        <w:br/>
        <w:t>Жайып тастап төрт қабаттап көрпесін.</w:t>
        <w:br/>
        <w:t>Бір сен үшін қалар солай әлек боп,</w:t>
        <w:br/>
        <w:t>Туыс дерсің сый-сипатын көргесін.</w:t>
      </w:r>
    </w:p>
    <w:p>
      <w:r>
        <w:t>Кең дастархан, жіпсиді кеп маңдайың,</w:t>
        <w:br/>
        <w:t>Отырады дәмді алдыңа ысырып.</w:t>
        <w:br/>
        <w:t>Әңгімелеп ауылының хал-жайын,</w:t>
        <w:br/>
        <w:t>“іш-жесі” бар, отырма деп қысылып.</w:t>
        <w:br/>
        <w:t>Керегі жоқ тіпті, жамбас ақының,</w:t>
        <w:br/>
        <w:t>Өзек еткен ізгілігін батаңа.</w:t>
        <w:br/>
        <w:t>Жөн сұрастың сол үй сенің жақының,</w:t>
        <w:br/>
        <w:t>Ақ ниетің жетер қазақ атама.</w:t>
        <w:br/>
        <w:t>-11-</w:t>
        <w:br/>
        <w:t>ТОПАР ЖАҒАСЫНДА</w:t>
        <w:br/>
        <w:t>Топардың жазғы жағасын,</w:t>
        <w:br/>
        <w:t>Келемін кеште аралап.</w:t>
        <w:br/>
        <w:t>Не бір сырлар табасың,</w:t>
        <w:br/>
        <w:t>Сергіп көңілің қалады-ақ.</w:t>
        <w:br/>
        <w:t>Қос Жағаны кернеген, &gt;.</w:t>
        <w:br/>
        <w:t>Су ақырын жылжиды.-</w:t>
        <w:br/>
        <w:t>Бұрын-соңды көрмеген,</w:t>
        <w:br/>
        <w:t>Жүрегіме жыр құйды.</w:t>
        <w:br/>
        <w:t>Сырлы бір самал желпіді,</w:t>
        <w:br/>
        <w:t>Алқызыл күннің шапағы.</w:t>
        <w:br/>
        <w:t>Сылдырап судың толқыны,</w:t>
        <w:br/>
        <w:t>Сыр ақтарып жатады.</w:t>
        <w:br/>
        <w:t>Күй ұққандай не түрлі,</w:t>
        <w:br/>
        <w:t>Дала бейне түр иіп.</w:t>
        <w:br/>
        <w:t>Сезім бейне секілді,</w:t>
        <w:br/>
        <w:t>Иірім жатыр жымиып.</w:t>
        <w:br/>
        <w:t>Қыз бұрымды ағысы,</w:t>
        <w:br/>
        <w:t>Барады толқын бұралып.</w:t>
        <w:br/>
        <w:t>Жағада жасыл қамысы,</w:t>
        <w:br/>
        <w:t>Аулайды судан сыр анық.</w:t>
        <w:br/>
        <w:t>Көрдің бе мұндай өңірді?</w:t>
        <w:br/>
        <w:t>Сиқырлы дерсің бұл жазық.</w:t>
        <w:br/>
        <w:t>Көңіліме бір күй төгілді,</w:t>
        <w:br/>
        <w:t>Толқыннан алдым жыр жазып.</w:t>
        <w:br/>
        <w:t>-17-</w:t>
        <w:br/>
        <w:t>Оның оңай тимесін</w:t>
        <w:br/>
        <w:t>Әрине, білем, сеземін.</w:t>
        <w:br/>
        <w:t>Жан қалса болды қайтейін</w:t>
        <w:br/>
        <w:t>Азабына төземін.</w:t>
        <w:br/>
        <w:t>Жатамын кейде сонда да</w:t>
        <w:br/>
        <w:t>Қиялдауды қоя алмай.</w:t>
        <w:br/>
        <w:t>Ұйықтатын Әәріден</w:t>
        <w:br/>
        <w:t>Кетем бе деп оянбай...</w:t>
        <w:br/>
        <w:t>Жоқ, операция сәтті өтті. Бірақ:</w:t>
      </w:r>
    </w:p>
    <w:p>
      <w:r>
        <w:t>Талайлар арманынан түңілгенсін,</w:t>
        <w:br/>
        <w:t>Бүтін дейсің тәңір-ай, бүгінде кім?</w:t>
        <w:br/>
        <w:t>Мұзға түскен тағасыз тұлпар сынды</w:t>
        <w:br/>
        <w:t>Тыпырласам қалайша күйім келсін?</w:t>
        <w:br/>
        <w:t>(Алға басқан аяғым кейін кетіп,</w:t>
        <w:br/>
        <w:t>Аямады қу тірлік безілдетіп.</w:t>
        <w:br/>
        <w:t>Сүйейтін жанашырдың жоқтығына,</w:t>
        <w:br/>
        <w:t>Түңілдім ғой, түңілдім, көзім жетіп,-</w:t>
        <w:br/>
        <w:t>деп жыр жазып, қайран Зекен ақып өмірден небары елу екі</w:t>
        <w:br/>
        <w:t>жасында өте шықты. Ол өз өмірін влеңге айналдырып ке-</w:t>
        <w:br/>
        <w:t>тіпті. Өйткепі Зекен Әбілдаұлыпың осынау жинақталып</w:t>
        <w:br/>
        <w:t>отырған тұңғыш жинағында қаншама інжу-маржан, тапқыр</w:t>
        <w:br/>
        <w:t>сөз, соны теңеулер, қатпар-қатпар ойлар бар. Онымен</w:t>
        <w:br/>
        <w:t>жырсүйер қауым асықпай таныса жатар. Біз тек оның</w:t>
        <w:br/>
        <w:t>ғұмыр-тағдырына қатысты жыр жолдары мен өмір-өлсенлері-</w:t>
        <w:br/>
        <w:t>не көз жүгірттік. Ақын туралы аз ғана сөз айтуды жон</w:t>
        <w:br/>
        <w:t>кәрдік.</w:t>
        <w:br/>
        <w:t>Қызынса шабыт қысып, бүркіп өлең,</w:t>
        <w:br/>
        <w:t>Қалар жайға ұйқы да, күлкіменен.</w:t>
        <w:br/>
        <w:t>Ақын өлер, аты оның бірге жасап</w:t>
        <w:br/>
        <w:t>Кетеді кейінгі ұрпақ жұртыменен,-</w:t>
        <w:br/>
        <w:t>деп Зекен Әбілдаүлының өзі жазғандай оның екініні өмірі</w:t>
        <w:br/>
        <w:t>осы жинағымен басталды. Сол баянды болғай!</w:t>
        <w:br/>
        <w:t>Зарыққан ӘБІЛҚАСЫМҰЛЫ,</w:t>
        <w:br/>
        <w:t>журналист.</w:t>
        <w:br/>
        <w:t>ҚҰРБЫ ҚЫЗҒА</w:t>
        <w:br/>
        <w:t>Менен бұрын доғартып ойынды да,</w:t>
        <w:br/>
        <w:t>Салмақты ұстай бастап ең бойыңды да.</w:t>
        <w:br/>
        <w:t>Бала жүрек, пәк көңіл аңғармапты,</w:t>
        <w:br/>
        <w:t>“қызбын” деп қымсынатын ойыңды да.</w:t>
        <w:br/>
        <w:t>Енді міне, бой сылап шыға келдің,</w:t>
        <w:br/>
        <w:t>/Жанарыңнан жасқанып ыға бердіму/.</w:t>
        <w:br/>
        <w:t>Арбадың да көркіңмен көрер көзді,</w:t>
        <w:br/>
        <w:t>Тылсым сырын жастықтың ұға бердің.</w:t>
        <w:br/>
        <w:t>Балғын шақ-ай, қайта бір келмейтұғын,</w:t>
        <w:br/>
        <w:t>Көңіліне арамдық енбейтұғын.</w:t>
        <w:br/>
        <w:t>Бір кезде бірге ойнасақ, ал бүгінде,</w:t>
        <w:br/>
        <w:t>“Сіз” болыпты сөзіміз “сен” дейтұғын.</w:t>
        <w:br/>
        <w:t>Қарасам өткен күнмен салғастырып,</w:t>
        <w:br/>
        <w:t>Мінезді де алыпсың алмастырып.</w:t>
        <w:br/>
        <w:t>Кеткенсің бе шынымен тым есейігі,</w:t>
        <w:br/>
        <w:t>Балалықтың жолына шаң бастырыг!.</w:t>
        <w:br/>
        <w:t>-16-</w:t>
      </w:r>
    </w:p>
    <w:p>
      <w:r>
        <w:t>Қызығымды қайда қуып қашырдың?</w:t>
        <w:br/>
        <w:t>Талай ойдың тұңғиығына батырдың.</w:t>
        <w:br/>
        <w:t>Мұң меңдесе желпінетін жыр оқып,</w:t>
        <w:br/>
        <w:t>Өзімді-өзін тани алмай отырмын.- деуі осыны</w:t>
        <w:br/>
        <w:t>аңғартады.</w:t>
        <w:br/>
        <w:t>Ақып арпалысын әркім өзініше қабылдауы әбдеп</w:t>
        <w:br/>
        <w:t>мүмкін. Себебі ол да өзіндей пепде. Бірақ Зексп ақынның</w:t>
        <w:br/>
        <w:t>өршіл үні тыным таштайды.</w:t>
        <w:br/>
        <w:t>Аласарып барам ба, аласарып,</w:t>
        <w:br/>
        <w:t>Әр нәрсе жүр көңілге жара салып.</w:t>
        <w:br/>
        <w:t>Жасынды да жасқайтын жігер қайда,</w:t>
        <w:br/>
        <w:t>Шаршағанмын тірліктен шамасы анық.</w:t>
        <w:br/>
        <w:t>Көбейгендей күрсініп айтар мұңым,</w:t>
        <w:br/>
        <w:t>Көңілімнің шарасы шайқалды шын.</w:t>
        <w:br/>
        <w:t>“Қу тірлікке құл болып” кеткенің бе,</w:t>
        <w:br/>
        <w:t>Қара емендей қайыспас қайсарлығым?</w:t>
        <w:br/>
        <w:t>Зекен Әбілдаұлының осындай жыр жолдары ақиық,</w:t>
        <w:br/>
        <w:t>ақын Мұқағали Мақатаевтың өлеңдерімен үндестік тауып</w:t>
        <w:br/>
        <w:t>жатады. Рас, Зскен де өмірінің соцғы жылдары аурухананың</w:t>
        <w:br/>
        <w:t>төсегіне таңылды. Оны “Емханадағы ойларында” жасыр-</w:t>
        <w:br/>
        <w:t>майды.</w:t>
        <w:br/>
        <w:t>Талғар деген қаланың,</w:t>
        <w:br/>
        <w:t>Бір шетіне салынған.</w:t>
        <w:br/>
        <w:t>Емханада жатыр жұрғы</w:t>
        <w:br/>
        <w:t>Өкпесінен қағынған.</w:t>
        <w:br/>
        <w:t>Бұл өмірде ойласақ,</w:t>
        <w:br/>
        <w:t>Не бар артық жаныңнан?</w:t>
        <w:br/>
        <w:t>Емханада емделу</w:t>
        <w:br/>
        <w:t>Еншімізге тигесін</w:t>
        <w:br/>
        <w:t>Тәртібіне бас ұрып,</w:t>
        <w:br/>
        <w:t>Сырқаттың киімін кигесін.</w:t>
        <w:br/>
        <w:t>Операция жасатуға келісімін бергенде былай деп те</w:t>
        <w:br/>
        <w:t>толғанады.</w:t>
        <w:br/>
        <w:t>“Операция жасаймыз,</w:t>
        <w:br/>
        <w:t>Билігін өзің шеш енді-</w:t>
        <w:br/>
        <w:t>/Дегеннен соң дәрігер</w:t>
        <w:br/>
        <w:t>“Бұдан кетсе кеш енді”,</w:t>
        <w:br/>
        <w:t>Сылытуға келістім</w:t>
        <w:br/>
        <w:t>Өкпемдегі кеселді.</w:t>
        <w:br/>
        <w:t>Сонымен күтіп жатырмын</w:t>
        <w:br/>
        <w:t>Пышақтар шақтың кезеңін.</w:t>
        <w:br/>
        <w:t>-5-</w:t>
      </w:r>
    </w:p>
    <w:p>
      <w:r>
        <w:t>АҚЫН ТУРАЛЫ АЗ ҒАНА СӨЗ</w:t>
        <w:br/>
        <w:t>Балқаштың Балтағұл Бигелдіұлынан кейін ауызға</w:t>
        <w:br/>
        <w:t>алынар ақыны, сегіз қырлы, бір сырлы тамаша талант иссі</w:t>
        <w:br/>
        <w:t>Зекен Әбілдаұлы Қарой ауылында дүниеге келген. Бесікте</w:t>
        <w:br/>
        <w:t>жатқанда Ұлы Отан соғысы басталып, әкесі майданға атта-</w:t>
        <w:br/>
        <w:t>нады, оны құшағына қысып анасы қалады. Сол кеткеннен</w:t>
        <w:br/>
        <w:t>асқар тау әке қайтадан туған жерге оралмайды. Бала оксігі</w:t>
        <w:br/>
        <w:t>ішкі мүң мен сағынынпқа айналады. Бәлкім ол Зекеннің</w:t>
        <w:br/>
        <w:t>ақындық жолына сүрлеу-соқнақ та болған шығар. Кейінірек</w:t>
        <w:br/>
        <w:t>ол оны былай ден жырына арқау етті.</w:t>
        <w:br/>
        <w:t>Жылдар өтті... Етек жауып есейдім де ес білдім,</w:t>
        <w:br/>
        <w:t>Түсіндім мен жасымдағы “жаумен оның соғысын”.</w:t>
        <w:br/>
        <w:t>Анамның да сондағы қиналғанын кеш білдім</w:t>
        <w:br/>
        <w:t>Қан кешіпті ері - Әкем жанталасып елі үшін.</w:t>
        <w:br/>
        <w:t>Әкем менің айқасыпты қару алып ел үшін,</w:t>
        <w:br/>
        <w:t>Уқорғасын жау оғына жүрек тосып тайсалмай.</w:t>
        <w:br/>
        <w:t>Жанын пида еткен жоқ па ұрпақ үшін, мен үшін</w:t>
        <w:br/>
        <w:t>Дқыл сөзін, ата сөзін кетсе де ол айта алмай.</w:t>
        <w:br/>
        <w:t>Әкедеп жастай қалса да Зекен ашымырлық пен қай-</w:t>
        <w:br/>
        <w:t>сарлыққа келгенде ешкімге дес бермеді. Өнер жағында оны-</w:t>
        <w:br/>
        <w:t>мен иық тіресер бозбала да кемде-кем сді. Ойын-тойдың,</w:t>
        <w:br/>
        <w:t>ауман-жиынның серісі де, нерісі де болғаны айқын. Сол</w:t>
        <w:br/>
        <w:t>Зекеп Әбілдаұлы биыл міне, алпысқа толды. Келгенімен өзі</w:t>
        <w:br/>
        <w:t>жоқ, Елу жастан енді асқанда аспанға армап жырларытт</w:t>
        <w:br/>
        <w:t>ұшырып, бақилыққа бірге озған болатын-ды. Дәл сол</w:t>
        <w:br/>
        <w:t>жылдары ол:</w:t>
        <w:br/>
        <w:t>Уақыт шіркін билетпей ерік-ырқымды,</w:t>
        <w:br/>
        <w:t>Елуге кеппін тәмамдап бүгін қырқымды.</w:t>
        <w:br/>
        <w:t>Осынша жылдар ішінде сиқыр дүниеге</w:t>
        <w:br/>
        <w:t>Қанша ұрпақ келіп, қанша өмір тағы Қыпқылды.</w:t>
        <w:br/>
        <w:t>Бәрін де соның басымнан мына өткердім,</w:t>
        <w:br/>
        <w:t>Жақсылықтарды да, жамандықтарды да көп көрдім.</w:t>
        <w:br/>
        <w:t>Жарты ғасыр жасадың дейсің достарым</w:t>
        <w:br/>
        <w:t>Жақындамадым ба аузына таман өткелдің,-</w:t>
        <w:br/>
        <w:t>деп жазғаны бар. Бүгін ақынның қолдағы бар мұра-жыр-</w:t>
        <w:br/>
        <w:t>лары жинақталып, осы кітапқа енкізіліп отыр. Ғұмырында</w:t>
        <w:br/>
        <w:t>ақын не айтқысы келді, жүрек сезімін қалай білдірді, көңі-</w:t>
        <w:br/>
        <w:t>Лінің сырлары қандай сді? Енді бұл әрбір жыр сүйер қауым-</w:t>
        <w:br/>
        <w:t>ның көкейіндегі сауалы. Оны біз емес, Зекен ақынның өзізе</w:t>
        <w:br/>
        <w:t>ДОСЫМНЫҢ ТУҒАН КҮНІНЕ</w:t>
        <w:br/>
        <w:t>/Жеңіске/</w:t>
        <w:br/>
        <w:t>Несі бар өміріміз жырға ұласса,</w:t>
        <w:br/>
        <w:t>Несі бар сыр ағытсам құрбыласқа.</w:t>
        <w:br/>
        <w:t>Сен құрдассың, сен доссың, өйткені біз,</w:t>
        <w:br/>
        <w:t>Он жыл бірге оқыдық бір класта.</w:t>
      </w:r>
    </w:p>
    <w:p>
      <w:r>
        <w:t>Туыппыз соғыс өртін тұтандырып,</w:t>
        <w:br/>
        <w:t>Көрсетпеппіз сонда да қысаң қылық.</w:t>
        <w:br/>
        <w:t>Бір жапырақ нан болса бөліп жедік,</w:t>
        <w:br/>
        <w:t>Жоқшылықта соншама жұтаң жүріп.</w:t>
        <w:br/>
        <w:t>Ол кезде ойлап еді тиынды кім,</w:t>
        <w:br/>
        <w:t>Тамақ тоқ, бүтінделді киім бүгін.</w:t>
        <w:br/>
        <w:t>Жеңіс-ау, біз қалайша ұмытамыз</w:t>
        <w:br/>
        <w:t>Соғыс салған жараның қиындығын.</w:t>
        <w:br/>
        <w:t>Жүрсе де ата-анамыз баланы аяп,</w:t>
        <w:br/>
        <w:t>Қыспаққа қысты сол кез аямай-ақ.</w:t>
        <w:br/>
        <w:t>Мектепке келген жоқ па ек сен екеуміз,</w:t>
        <w:br/>
        <w:t>Жалаң бас, жамау шалбар, жалаң аяқ.</w:t>
        <w:br/>
        <w:t>Бұл ертегі сияқты тыңдағанға,</w:t>
        <w:br/>
        <w:t>Салмағын салып өткен мыңдағанға.</w:t>
        <w:br/>
        <w:t>Соғыстың қиындығы шығар бізді,</w:t>
        <w:br/>
        <w:t>Өмірде шыдамды етіп шындаған да.</w:t>
        <w:br/>
        <w:t>Бір тынбай атады таң, батады күн,</w:t>
        <w:br/>
        <w:t>Шаттықпен тайталасып жатады мұң.</w:t>
        <w:br/>
        <w:t>Мыңдағандар ішінде оқшауланып,</w:t>
        <w:br/>
        <w:t>Келесің алды болып қатарыңның.</w:t>
        <w:br/>
        <w:t>-14-</w:t>
        <w:br/>
        <w:t>ТӘҢІРГЕ</w:t>
        <w:br/>
        <w:t>Өктем етші ар үнін,</w:t>
        <w:br/>
        <w:t>Қасиетімді тантын.</w:t>
        <w:br/>
        <w:t>Қауызындай тарының</w:t>
        <w:br/>
        <w:t>Тарылтпағын, тәңірім!</w:t>
        <w:br/>
        <w:t>Шақ түспесін салтыма,</w:t>
        <w:br/>
        <w:t>Жанға, пейіл, шуақ бер.</w:t>
        <w:br/>
        <w:t>Қойдан момын халқыма</w:t>
        <w:br/>
        <w:t>Серпілуге қуат бер,</w:t>
        <w:br/>
        <w:t>Серпілуге қуат бер!</w:t>
        <w:br/>
        <w:t>БІЛЕР ЖҰРТ КІМНІҢ КІМ ЕКЕНДІГІН</w:t>
        <w:br/>
        <w:t>Қылығым болсын менің теріс мейлі,</w:t>
        <w:br/>
        <w:t>Бәрібір мен сенімен келімпеймін.</w:t>
        <w:br/>
        <w:t>Екі аяқты адамбыз екеуміз де,</w:t>
        <w:br/>
        <w:t>Сен ішкенде, ал неге мен ішпеймін?</w:t>
        <w:br/>
        <w:t>Есіңде ме, сен мені сыйлағаның,</w:t>
        <w:br/>
        <w:t>Арақ қойып алдыма қинағаның.</w:t>
        <w:br/>
        <w:t>Үйреткеннің бірі едің ашу суды,</w:t>
        <w:br/>
        <w:t>Ал мына ақылыңа қиналамын.</w:t>
        <w:br/>
        <w:t>Қиналамын, мен саған таңқаламын,</w:t>
        <w:br/>
        <w:t>Өйткені арамдықты аңғарамын.</w:t>
        <w:br/>
        <w:t>Айтқансып ақылыңды білдірмей сен,</w:t>
        <w:br/>
        <w:t>Аузын тырнап түстің сан жараның.</w:t>
      </w:r>
    </w:p>
    <w:p>
      <w:r>
        <w:t>Кетпейді арам ниет көкейіңнен,</w:t>
        <w:br/>
        <w:t>іше бер өзің-ақ сен дәкейіңмен.</w:t>
        <w:br/>
        <w:t>іше бер сен жасырып ел көзінен,</w:t>
        <w:br/>
        <w:t>Сеніңше “ішкіш-ақ” боп өтейін мен.</w:t>
        <w:br/>
        <w:t>Аларсың айтқанымнан секем бүгін.</w:t>
        <w:br/>
        <w:t>Шындықтан басқа ойым жоқ бәтен бүгін.</w:t>
        <w:br/>
        <w:t>Ақымақ емес ешкім сондықтан да,</w:t>
        <w:br/>
        <w:t>Білер жұрт кімнің кім екендігін.</w:t>
        <w:br/>
        <w:t>21</w:t>
        <w:br/>
        <w:t>ТІЛЕК</w:t>
        <w:br/>
        <w:t>қарағым, айналайын, қарындасым,</w:t>
        <w:br/>
        <w:t>Көңілімнің шалқыттың сен дариясын.</w:t>
        <w:br/>
        <w:t>Салшы сен “Гакку” әнін Жібек болып</w:t>
        <w:br/>
        <w:t>Шырқайын мен Төлеген ариясын.</w:t>
        <w:br/>
        <w:t>Аңғарам сұлулықты реніннен,</w:t>
        <w:br/>
        <w:t>Сеземін жылылықты жүрегіннен.</w:t>
        <w:br/>
        <w:t>Айнымас айтқан сертке Баян болсаң,</w:t>
        <w:br/>
        <w:t>Ойнайын Қозы-Көрпеш рөлін мен.</w:t>
        <w:br/>
        <w:t>Өмірден өтсін десең қарық болып,</w:t>
        <w:br/>
        <w:t>Кеудеме құй нұрынды жарық болып.</w:t>
        <w:br/>
        <w:t>ТөзейЙік махабаттың азабына,</w:t>
        <w:br/>
        <w:t>Сен Жамал, ал мен СейфФіл-Мәлік болып.</w:t>
        <w:br/>
        <w:t>125-</w:t>
        <w:br/>
        <w:t>ТАҒДЫРҒА</w:t>
        <w:br/>
        <w:t>Несіне жасырамын,</w:t>
        <w:br/>
        <w:t>Несіне жасырамын?</w:t>
        <w:br/>
        <w:t>Айрандай аз болды ма ашығаным!</w:t>
        <w:br/>
        <w:t>Қу тірліктің шылбыры қылғындырып,</w:t>
        <w:br/>
        <w:t>Қаншама рет үйірілді басыма мұң?</w:t>
        <w:br/>
        <w:t>Көңіл бар-ды күйбеңге алданбайтын,</w:t>
        <w:br/>
        <w:t>Ақ таңдарды; ақ күнді армандайтын.</w:t>
        <w:br/>
        <w:t>Құштар қылған қиянға тәтті қиял</w:t>
        <w:br/>
        <w:t>Білмеймін ұшып кетті ойдан қай күн?</w:t>
        <w:br/>
        <w:t>Үмітсіздей көрініп бозала таң,</w:t>
        <w:br/>
        <w:t>Үңілісің жандағы жараға сан.</w:t>
        <w:br/>
        <w:t>Беу, тағдырым, безбүйрек қайтер еді,</w:t>
        <w:br/>
        <w:t>Жанымды сонша мұңға орамасаң,</w:t>
        <w:br/>
        <w:t>Бұл не бәле, сірескен тоңдай болып?</w:t>
        <w:br/>
        <w:t>Жан-дуниемді мұздатқан оңбай қарып?</w:t>
      </w:r>
    </w:p>
    <w:p>
      <w:r>
        <w:t>Бір жылы сөз естісем осы күйде,</w:t>
        <w:br/>
        <w:t>Үгілердей сезінем бордай болып.</w:t>
        <w:br/>
        <w:t>-33-</w:t>
        <w:br/>
        <w:t>КУДІК КІРДІ КӨҢІЛГЕ</w:t>
        <w:br/>
        <w:t>/Ак моншақ әнімен/</w:t>
        <w:br/>
        <w:t>Таңдап сені ауылдан тауып едім,</w:t>
        <w:br/>
        <w:t>Ықыласым бір саған ауып езді.</w:t>
        <w:br/>
        <w:t>Сен ол жақта бүгінде, мен бұл жақта,</w:t>
        <w:br/>
        <w:t>Соңғы кезде кәңіліме қауіп енді.</w:t>
        <w:br/>
        <w:t>Емес-ау бұл жай, тегін,</w:t>
        <w:br/>
        <w:t>Жүрегіңнің айт емін.</w:t>
        <w:br/>
        <w:t>Біреуге ерсең мен жоқта</w:t>
        <w:br/>
        <w:t>Қауіптенбей қайтемін.</w:t>
        <w:br/>
        <w:t>Қасыңда емес, қайтейін жырақтамын,</w:t>
        <w:br/>
        <w:t>Сені ойлаумен атпайды ұзақ таңым.</w:t>
        <w:br/>
        <w:t>Қалай кінә тағасың енді маған,</w:t>
        <w:br/>
        <w:t>Келсем-дағы ішінде бір аптаның.</w:t>
        <w:br/>
        <w:t>Келдім бірде кешке мен,</w:t>
        <w:br/>
        <w:t>Сен мендік дегі шешкен ем.</w:t>
        <w:br/>
        <w:t>Ертіп кеткен киноға</w:t>
        <w:br/>
        <w:t>Сол бір қудан сескенем.</w:t>
        <w:br/>
        <w:t>Сол бір түйткіл көңілімді шыдатпады,</w:t>
        <w:br/>
        <w:t>Жүрегіңнің іздедім шуақ шағын.</w:t>
        <w:br/>
        <w:t>Көңіліңді бұрсаң сен басқа жанға,</w:t>
        <w:br/>
        <w:t>Сол ма мені шынымен ұнатқаның?</w:t>
        <w:br/>
        <w:t>Ауыртумен жүректі,</w:t>
        <w:br/>
        <w:t>Сенсіз талай күн өтті.</w:t>
        <w:br/>
        <w:t>Кетті ме деп басқамен,</w:t>
        <w:br/>
        <w:t>Дейтін ойлар жүдетті.</w:t>
        <w:br/>
        <w:t>-23-</w:t>
        <w:br/>
        <w:t>ҚИЫН-АЙ!</w:t>
        <w:br/>
        <w:t>Жас көңілдің жабырқаған кезі ме?</w:t>
        <w:br/>
        <w:t>Сан сауалдар мазалайды мені де.</w:t>
        <w:br/>
        <w:t>Соның сырын сен арқылы ұқсам деп,</w:t>
        <w:br/>
        <w:t>Көп қараймын мұңға толы көзіңе.</w:t>
        <w:br/>
        <w:t>іңкәр сезім кетер ме екен суынып?</w:t>
        <w:br/>
        <w:t>Ақ жүзіңнен сыр бағамын үңіліп.</w:t>
        <w:br/>
        <w:t>Сырыңды да, мұңыңды да ашпайсын,</w:t>
        <w:br/>
        <w:t>Мен қарасам көзіңнен жас үзіліп.</w:t>
        <w:br/>
        <w:t>Қозғап қалсаң сынып кетер шыныдай,</w:t>
        <w:br/>
        <w:t>Кірпігіне ілініп тұр сынық ай.</w:t>
        <w:br/>
        <w:t>Әр моншаққа түйіп алған теңіз-сыр,</w:t>
      </w:r>
    </w:p>
    <w:p>
      <w:r>
        <w:t>Қыздың жанын түсінудің қиын-ай!</w:t>
        <w:br/>
        <w:t>ж ж ж</w:t>
        <w:br/>
        <w:t>Тұмшалады жан-дүниемді тосын мұң,</w:t>
        <w:br/>
        <w:t>Ей, ауыр ой, қайдан келіп қосылдың?</w:t>
        <w:br/>
        <w:t>Сезім салқын, жүрек мұңды, жоқ шабыт,</w:t>
        <w:br/>
        <w:t>Тоқыраған өзендей боп тосылдым.</w:t>
        <w:br/>
        <w:t>Қызығымды қайда қуып қашырдың?</w:t>
        <w:br/>
        <w:t>Талай ойдың тұңғиығына батырдың.</w:t>
        <w:br/>
        <w:t>Мұң мендесе желпінетін жыр оқып,</w:t>
        <w:br/>
        <w:t>Өзімді-өзім тани алмай отырмын.</w:t>
        <w:br/>
        <w:t>Газетті уақтылы оқи алмай,</w:t>
        <w:br/>
        <w:t>Бұл жайға оқырмандар ашынып жүр.</w:t>
        <w:br/>
        <w:t>Бұл жерде мұң шақпас ем, тарықпасам,</w:t>
        <w:br/>
        <w:t>Тозып жұр машинкамыз әрең басар.</w:t>
        <w:br/>
        <w:t>Келеміз ұш жыл бойы қорлық көріп,</w:t>
        <w:br/>
        <w:t>Тынады көңіл соны алып қашан?</w:t>
        <w:br/>
        <w:t>Бүгінгі мынау ғарыш заманында,</w:t>
        <w:br/>
        <w:t>Ай-күннің сенсеңіздер аманында.</w:t>
        <w:br/>
        <w:t>Тапшылық әр нәрседен көріп жүрміз,</w:t>
        <w:br/>
        <w:t>Жоқ қазір жазар қағаз-қаламым да.</w:t>
        <w:br/>
        <w:t>Көңілді толғандырған жайды айтамын,</w:t>
        <w:br/>
        <w:t>Әрине, зиян емес, пайда айтамын.</w:t>
        <w:br/>
        <w:t>Айыпқа бұйырмаңдар шағынды деп,</w:t>
        <w:br/>
        <w:t>Айтпасам осындайда қайда айтамын?</w:t>
        <w:br/>
        <w:t>МАҒА</w:t>
        <w:br/>
        <w:t>БІР БАУЫРҒА</w:t>
        <w:br/>
        <w:t>Ақылыңды қайтейін күйіп айтқан,</w:t>
        <w:br/>
        <w:t>Қонбай тұрса көңілге күйігі артқан.</w:t>
        <w:br/>
        <w:t>Мен бір сорлы жан екем, беу бауырым,</w:t>
        <w:br/>
        <w:t>Жүрегі дерт, көкірегінде мұңы батпан.</w:t>
        <w:br/>
        <w:t>Ойлай-ойлай сананы қайғы жеді,</w:t>
        <w:br/>
        <w:t>Қысқа ауысты көңілдің жазғы кезі.</w:t>
        <w:br/>
        <w:t>Менің осы қалімді кім түсінсін,</w:t>
        <w:br/>
        <w:t>Мүсіркеп мүмкін біреу “азды”,- деді.</w:t>
        <w:br/>
        <w:t>Жүректің мұңы болды үңілгенім,</w:t>
        <w:br/>
        <w:t>Тәтті үміт бұлаң қаққан ұүзілмегін.</w:t>
        <w:br/>
        <w:t>Кұн сайын ауырлайды көтерер жүк,</w:t>
        <w:br/>
        <w:t>Тірлік-ай, сен осындай қиын ба едің?</w:t>
        <w:br/>
        <w:t>-32-</w:t>
      </w:r>
    </w:p>
    <w:p>
      <w:r>
        <w:t>ж жож</w:t>
        <w:br/>
        <w:t>Құмар ғой жырға бұл кеудем,</w:t>
        <w:br/>
        <w:t>Өлеңді жастан сүйгем мен.</w:t>
        <w:br/>
        <w:t>Ағып жатса да шөлдеймін,</w:t>
        <w:br/>
        <w:t>Бақыттың бұлағы іргемнен.</w:t>
        <w:br/>
        <w:t>Жұлдыздар жанған түндерде,</w:t>
        <w:br/>
        <w:t>Бұлқынбай қалмас бұл кеуде.</w:t>
        <w:br/>
        <w:t>Көңілді құштар қандырмай,</w:t>
        <w:br/>
        <w:t>Өте ме дәурен бізден де?</w:t>
        <w:br/>
        <w:t>Арман-ай, биік тұғырың,</w:t>
        <w:br/>
        <w:t>Аңсарым болды тұнығын.</w:t>
        <w:br/>
        <w:t>Кәусарыңды ішіп қанғаннан,</w:t>
        <w:br/>
        <w:t>Шөлдеумен өтсін ғұмырым!</w:t>
        <w:br/>
        <w:t>НЕ ДАУА?</w:t>
        <w:br/>
        <w:t>Кетпесек те дорба асынып қаңғырып,</w:t>
        <w:br/>
        <w:t>Пендеміз ғой, көрсетеміз сан қылық.</w:t>
        <w:br/>
        <w:t>“Жоқ-жоқ” деуге құрғыр тілді үйреттік,</w:t>
        <w:br/>
        <w:t>Алдымызда табақ-табақ нан тұрып.</w:t>
        <w:br/>
        <w:t>Жаймен ғана жылжып жатыр күн өтіп,</w:t>
        <w:br/>
        <w:t>Қайыршы кеп қаққан емес бір есік.</w:t>
        <w:br/>
        <w:t>“Жоқ-жоқ” деуден:жаңылмайды жағымыз,</w:t>
        <w:br/>
        <w:t>Күніне сан киінсек те сіресіп.</w:t>
        <w:br/>
        <w:t>Сары қымыз сапырсақ та сабада,</w:t>
        <w:br/>
        <w:t>Қанағат жоқ сал боп қалған санада.</w:t>
        <w:br/>
        <w:t>Періштедей пейіл қайда, дүние-ай,</w:t>
        <w:br/>
        <w:t>Замана ку, адам сұм боп бара ма?</w:t>
        <w:br/>
        <w:t>Жоқ дегенмен жоқ дүние тола ма?</w:t>
        <w:br/>
        <w:t>Барымызды әкетпеспіз молаға.</w:t>
        <w:br/>
        <w:t>Соны біліп келе алмаған тобаға,</w:t>
        <w:br/>
        <w:t>Қанағатсыз көз-көңілге не дауа?</w:t>
        <w:br/>
        <w:t>АДАМДАР БАР</w:t>
        <w:br/>
        <w:t>Үлде менен бүлдесін,</w:t>
        <w:br/>
        <w:t>Үйіп-төгіп қойса да,</w:t>
        <w:br/>
        <w:t>Ар-ұятын білмесе,</w:t>
        <w:br/>
        <w:t>Адам деген - бейшара.</w:t>
        <w:br/>
        <w:t>Ұры ма әлде ұлық па,</w:t>
        <w:br/>
        <w:t>Өз несібін жейді алып.</w:t>
        <w:br/>
        <w:t>Тұма сынды тұныққа,</w:t>
        <w:br/>
        <w:t>Тұра алмайды байланып.</w:t>
        <w:br/>
        <w:t>Қан-жоса ғып кеткесін,</w:t>
        <w:br/>
        <w:t>Қайырымсыз болады.</w:t>
        <w:br/>
        <w:t>Шақырады өштесін,</w:t>
        <w:br/>
        <w:t>Өлексеге жаңағы.</w:t>
        <w:br/>
        <w:t>Аярлана алдайды,</w:t>
        <w:br/>
        <w:t>Бірін-бірі содан соң.</w:t>
      </w:r>
    </w:p>
    <w:p>
      <w:r>
        <w:t>Бірін-бірі арбайды,</w:t>
        <w:br/>
        <w:t>Қамбалары толған соң.</w:t>
        <w:br/>
        <w:t>Көк тиынды керексе,</w:t>
        <w:br/>
        <w:t>Сата салар арларын.</w:t>
        <w:br/>
        <w:t>Ар-ұятың керек пе?</w:t>
        <w:br/>
        <w:t>Ойламайды ол жағын.</w:t>
        <w:br/>
        <w:t>Адамдар бар ендеше,</w:t>
        <w:br/>
        <w:t>Үйретіп көр тыңдаса ал!</w:t>
        <w:br/>
        <w:t>Айтқаныңа көнбесен,</w:t>
        <w:br/>
        <w:t>Қасқырдан да тым қатал.</w:t>
        <w:br/>
        <w:t>ж ж ж</w:t>
        <w:br/>
        <w:t>“Аға бол" деген сөзіңнен қорқам,</w:t>
        <w:br/>
        <w:t>Шынымен көңілің бұрылмай ма деп.</w:t>
        <w:br/>
        <w:t>Қадалғандардың көзінен қорқам</w:t>
        <w:br/>
        <w:t>Жанасып саған қырындай ма деп.</w:t>
        <w:br/>
        <w:t>Көз салған саған жігіттен қорқам,</w:t>
        <w:br/>
        <w:t>Қолына түсіп, арбаласың-ау деп.</w:t>
        <w:br/>
        <w:t>Ойыма келген күдіктен қорқам,</w:t>
        <w:br/>
        <w:t>Басқаға бекер қор боласың-ау деп.</w:t>
        <w:br/>
        <w:t>Бетіннің қызыл әрінен қорқам,</w:t>
        <w:br/>
        <w:t>Басқалар қарап қызығады-ау деп.</w:t>
        <w:br/>
        <w:t>Қызғаныш па әлде, бәрінен қорқам,</w:t>
        <w:br/>
        <w:t>Азғырса көңілің бұзылады-ау деп.</w:t>
        <w:br/>
        <w:t>Билеген бойды сезімнен қорқам,</w:t>
        <w:br/>
        <w:t>Қисынсыз қиял түзіледі-ау кеп.</w:t>
        <w:br/>
        <w:t>Жасық мінез, өзімнен қорқам,</w:t>
        <w:br/>
        <w:t>Арманның жібі үзіледі-ау деп.</w:t>
        <w:br/>
        <w:t>-26-</w:t>
        <w:br/>
        <w:t>ҚАРАП ӨТЕМ</w:t>
        <w:br/>
        <w:t>Болмаса да еш ойым ала бөтен,</w:t>
        <w:br/>
        <w:t>Кездессе ару алдымнан қарап өтем.</w:t>
        <w:br/>
        <w:t>Өздеріне еріксіз көз сүздірген,</w:t>
        <w:br/>
        <w:t>Арулардың осысы ғажап екен.</w:t>
        <w:br/>
        <w:t>Көрмейтін жан болмаса көзсіз жүрген,</w:t>
        <w:br/>
        <w:t>Қарап өтер әркім-ақ сөзсіз бірден.</w:t>
        <w:br/>
        <w:t>Нәзік жанда нендей бір қасиет бар?</w:t>
        <w:br/>
        <w:t>Жау жүрек батырға да көз сүздірген.</w:t>
        <w:br/>
        <w:t>Жоқ әлде қыздарда ма көрік біткен?</w:t>
        <w:br/>
        <w:t>Жігіт көзі қашанда төніп біткен.</w:t>
        <w:br/>
        <w:t>Сұлу көркі кеудеме от жаққандай,</w:t>
        <w:br/>
        <w:t>Тұтандырып үмітті сөніп біткен.</w:t>
        <w:br/>
        <w:t>Бар-ау бөлек арулар қасиеті,</w:t>
        <w:br/>
        <w:t>Алдында ер атаулы бас иетін.</w:t>
        <w:br/>
        <w:t>Мақсат па әлде, көңіл ме көз сүземіз,</w:t>
      </w:r>
    </w:p>
    <w:p>
      <w:r>
        <w:t>Болсақ та бір-бір үйдің бас иесі.</w:t>
        <w:br/>
        <w:t>Несі бар, ару көрсем қарап өтем,</w:t>
        <w:br/>
        <w:t>Ойы бар-ау демеңдер ала бөтен.</w:t>
        <w:br/>
        <w:t>Басқа ой жоқ, арулар ажарыңның</w:t>
        <w:br/>
        <w:t>Ақылға сай болғанын қалап өтем.</w:t>
        <w:br/>
        <w:t>-24-</w:t>
        <w:br/>
        <w:t>ой</w:t>
        <w:br/>
        <w:t>Шытырман ой бір-бірімен ұласып,</w:t>
        <w:br/>
        <w:t>Кетеді алыс көңіл шіркін қыр асып.</w:t>
        <w:br/>
        <w:t>Мазасыз ой жетелейді тоқтаусыз,</w:t>
        <w:br/>
        <w:t>Келе жатқан жолаушыдай тым асық.</w:t>
        <w:br/>
        <w:t>Жетегінде кетем ойдың тым асық.,</w:t>
        <w:br/>
        <w:t>Көңілімнің көгершіні сыр ашып.</w:t>
        <w:br/>
        <w:t>Әдемі ойлар ерке сұлу секілді,</w:t>
        <w:br/>
        <w:t>Именбей-ақ сырласатын тым ашық.</w:t>
        <w:br/>
        <w:t>Кесек ойлар жан-дүниемді толқытып,</w:t>
        <w:br/>
        <w:t>Көрінеді дүние мынау олқы тым.</w:t>
        <w:br/>
        <w:t>Кейде ойлар дүлей етіп, дүниені,</w:t>
        <w:br/>
        <w:t>Үрей әкеп алар тағы қорқытып.</w:t>
        <w:br/>
        <w:t>Дүлей ойға қалсам егер кезігіп,</w:t>
        <w:br/>
        <w:t>Өз-өзімнен кетем мүлде безініп.</w:t>
        <w:br/>
        <w:t>Көтергендей жұмыр жерді бір өзім,</w:t>
        <w:br/>
        <w:t>Кәдімгідей қалам шаршап, езіліп.</w:t>
        <w:br/>
        <w:t>Қалсам шаршап ауыр ойдан зіл басыг!,</w:t>
        <w:br/>
        <w:t>Құтқаратын көмекшім тек жыр-ғашық.</w:t>
        <w:br/>
        <w:t>Көңіл құсы жыр жолымен сырласып,</w:t>
        <w:br/>
        <w:t>Білмей қалам кеткенімді қырды асып.</w:t>
        <w:br/>
        <w:t>-22-</w:t>
        <w:br/>
        <w:t>АТА ТОЙЫНА АРНАУ</w:t>
        <w:br/>
        <w:t>/інмұхаммед Ахметұлы Қонаевтың</w:t>
        <w:br/>
        <w:t>80 жылдығына;</w:t>
        <w:br/>
        <w:t>Асып туған бір ұлысың халықтың,</w:t>
        <w:br/>
        <w:t>Тұлғаң ерек, жаратылған алыпсың.</w:t>
        <w:br/>
        <w:t>Мейірім төккен нұрлы жүзің еліңе,</w:t>
        <w:br/>
        <w:t>Секілді еді шуақ шашқан жарық күн.</w:t>
        <w:br/>
        <w:t>Хан көгеріп, қадамыңды бақты мың,</w:t>
        <w:br/>
        <w:t>/Белгілі ғой қашанда ісі жақсыныңу/.</w:t>
        <w:br/>
        <w:t>Ширек ғасыр өз еліңді басқардын,</w:t>
        <w:br/>
        <w:t>Мығым ұстап әділеттің ақ туын.</w:t>
        <w:br/>
        <w:t>Кенет заман, кенет заман қағынды,</w:t>
        <w:br/>
        <w:t>Аяқ асты аққа күйе жағылды. .</w:t>
        <w:br/>
        <w:t>Таққа отырып қаңғып келген шүрегей,</w:t>
        <w:br/>
        <w:t>Жазықсыз жан өз орнынан алынды.</w:t>
      </w:r>
    </w:p>
    <w:p>
      <w:r>
        <w:t>Жазықсыз жан өз орнынан алынды,</w:t>
        <w:br/>
        <w:t>Қиянатқа бүкіл халық тарылды.</w:t>
        <w:br/>
        <w:t>Күңіреніп жалпақ қазақ даласы,</w:t>
        <w:br/>
        <w:t>Күйіктен ел сан сабалап сабылды.</w:t>
        <w:br/>
        <w:t>Б ұлт торлады Алматының аспанын,</w:t>
        <w:br/>
        <w:t>Біріктіріп қазақ біткен бастарын.</w:t>
        <w:br/>
        <w:t>“Әділет қайда? Әділет?” деп ұрандап,</w:t>
        <w:br/>
        <w:t>Шықты алаңға мың-мыңдаған жастарым.</w:t>
        <w:br/>
        <w:t>Бірақ оған ешкім құлақ аспады,</w:t>
        <w:br/>
        <w:t>Қару алып үркітпек боп жасқады.</w:t>
        <w:br/>
        <w:t>Қорғамақ боп ел намысын тапталған,</w:t>
        <w:br/>
        <w:t>Былқ етпеді, тұрып алды жастарым.</w:t>
        <w:br/>
        <w:t>Сол бір күндер алаң қанға боялып,</w:t>
        <w:br/>
        <w:t>Қайғы басты астананың аспанын...</w:t>
        <w:br/>
        <w:t>-27-</w:t>
        <w:br/>
        <w:t>Қолындағы бар билікті малданып,</w:t>
        <w:br/>
        <w:t>“Ұлтшыл" деді-ау орталықтан сандалып.</w:t>
        <w:br/>
        <w:t>“Қонаев та кінәлі” деп тапты олар,</w:t>
        <w:br/>
        <w:t>Бас шайқадық, бүкіл қазақ таңданып.</w:t>
        <w:br/>
        <w:t>Таза еді өйткені пәк жүрегің</w:t>
        <w:br/>
        <w:t>Жудесен сен, елің үшін жүдедің.</w:t>
        <w:br/>
        <w:t>Басқа түскен әділетсіз соққыдан,</w:t>
        <w:br/>
        <w:t>Қысылғанда халқың болды тірегің.</w:t>
        <w:br/>
        <w:t>Ең ақыры жала аяққа тапталды,</w:t>
        <w:br/>
        <w:t>Қазағым да, Димаш атам да ақталды.</w:t>
        <w:br/>
        <w:t>Осылайша өте шығып бір дауыл,</w:t>
        <w:br/>
        <w:t>Жапырып кетті тыныш жатқан бақтарды.</w:t>
        <w:br/>
        <w:t>Димаш атам кемеңгер де данышпан,</w:t>
        <w:br/>
        <w:t>Болжайтұғын керемет ол алыстан.</w:t>
        <w:br/>
        <w:t>Бастауымен кезінде оның атанды,</w:t>
        <w:br/>
        <w:t>Гүл жайнаған Қазақстан- Бақстан.</w:t>
        <w:br/>
        <w:t>Туған жерге бұрылды әркез бүйрегін,</w:t>
        <w:br/>
        <w:t>Орындалды көңілге алып, түйгенің.</w:t>
        <w:br/>
        <w:t>Бақ қондырып, қыдырынды дарытып,</w:t>
        <w:br/>
        <w:t>Артта қалған Балқашты алға сүйредің.</w:t>
        <w:br/>
        <w:t>Көз тартатын ғимараттар не түрлі,</w:t>
        <w:br/>
        <w:t>Ауылдарым бүгін қала секілді.</w:t>
        <w:br/>
        <w:t>Өз атыңнан атандырдық ілеге</w:t>
        <w:br/>
        <w:t>Өзің бастап салған сәнді көпірді.</w:t>
        <w:br/>
        <w:t>Қартайсаң да атақ-даңқ тек сенде,</w:t>
        <w:br/>
        <w:t>Өзіңдей жан таба алам ба ексем де.</w:t>
        <w:br/>
        <w:t>Халқыңменен бірге жасап, бір жүріп,</w:t>
        <w:br/>
        <w:t>Келдің бүгін күндей күліп сексенге.</w:t>
        <w:br/>
        <w:t>Қуанышты көптен жүр ғой күтіп ел,</w:t>
        <w:br/>
        <w:t>ЖШастархан мол, той қонағы күтілер.</w:t>
      </w:r>
    </w:p>
    <w:p>
      <w:r>
        <w:t>Ұзақ ғұмыр, зор денсаулық тілейді,</w:t>
        <w:br/>
        <w:t>Сексеніңді тойлап бүгін бүкіл ел.</w:t>
        <w:br/>
        <w:t>-28-</w:t>
        <w:br/>
        <w:t>ҚАЙРАН ЖАСТЫҚ</w:t>
        <w:br/>
        <w:t>Сездің бе екен жанымнан басқа жалын,</w:t>
        <w:br/>
        <w:t>Жанарыма соншалық көп қарадың.</w:t>
        <w:br/>
        <w:t>Күрсінгенің - мұңымды ұққаның ғой,</w:t>
        <w:br/>
        <w:t>Базар күндер баяғы жоқ, қарағым.</w:t>
        <w:br/>
        <w:t>Барамыз ба білмеймін, шынында азып,</w:t>
        <w:br/>
        <w:t>Бұзылды да баяғы шырын қалып.</w:t>
        <w:br/>
        <w:t>Бір кіреуке көмкерді кеше ғана,</w:t>
        <w:br/>
        <w:t>Жанарларды тұратын күлім қағыл.</w:t>
        <w:br/>
        <w:t>Кетіп жатыр көп күндер қарайламай,</w:t>
        <w:br/>
        <w:t>Құрғыр сезім тыншиды алауламай.</w:t>
        <w:br/>
        <w:t>Жастық өтсе жалынсыз- өкініш деп,</w:t>
        <w:br/>
        <w:t>Жүуретуғын кез қайда, ой, аллам-ай?!</w:t>
        <w:br/>
        <w:t>Әмір сырын енді-енді білдік айқын,</w:t>
        <w:br/>
        <w:t>Күрсініп сап әрнәрседен сыр құрайсың.</w:t>
        <w:br/>
        <w:t>Мен байқаймын осынау қалпыңменен,</w:t>
        <w:br/>
        <w:t>Сен де, құрбым, бір түрлі мұндылаусың.</w:t>
        <w:br/>
        <w:t>Жандар едік өмірге болған ғашық,</w:t>
        <w:br/>
        <w:t>Жөнеліппіз бел орта жолдан да асып...</w:t>
        <w:br/>
        <w:t>Жеткізіп сап бір белге жалынын ап,</w:t>
        <w:br/>
        <w:t>Қош айтыспай кетіпті-ау, қайран жастық!</w:t>
        <w:br/>
        <w:t>ЕЛУГЕ КЕЛДІМ</w:t>
        <w:br/>
        <w:t>Уақыт шіркін билетпей ерік-ырқымды,</w:t>
        <w:br/>
        <w:t>Елуге кеппін тәмәмдап бүгін қырқымды.</w:t>
        <w:br/>
        <w:t>Осынша жылдар ішінде сырлы дүниеге,</w:t>
        <w:br/>
        <w:t>Қанша ұрпақ келіп, қанша өмір тағы қырқылды.</w:t>
        <w:br/>
        <w:t>Бәрін де соның басымнан мына өткердім,</w:t>
        <w:br/>
        <w:t>Жақсылықты да, жамандықты да көп көрдім.</w:t>
        <w:br/>
        <w:t>Жарты ғасыр жасадың дейсін достарым,</w:t>
        <w:br/>
        <w:t>Жақындамадым ба аузына таман өткелдің?</w:t>
        <w:br/>
        <w:t>Елуге келдім тауысып қылыш қырқыңды,</w:t>
        <w:br/>
        <w:t>Түзеліп киім, жаға да талай жыртылды.</w:t>
        <w:br/>
        <w:t>Біреуге әке, біреуге ата болыппын,</w:t>
        <w:br/>
        <w:t>Сенбейтіндеймін бәріне соның бір түрлі.</w:t>
        <w:br/>
        <w:t>Бетімде әжім, ақ қырау шалды самайды,</w:t>
        <w:br/>
        <w:t>Белгісі тектес өмірдін өткен талайғы.</w:t>
        <w:br/>
        <w:t>Өзгеріпті өңім жастық шақтағы арайлы,</w:t>
        <w:br/>
        <w:t>Айна да маған жатырқап тұрып қарайды.</w:t>
      </w:r>
    </w:p>
    <w:p>
      <w:r>
        <w:t>Күндер-ай сонау, желбіреп жүрген тұлымым,</w:t>
        <w:br/>
        <w:t>Түк емес еді-ау патша мен маған ұлығың.</w:t>
        <w:br/>
        <w:t>Қарашы енді басымда еркін билік жоқ,</w:t>
        <w:br/>
        <w:t>Байланған жіпсіз бір үйдің қара құлымын.</w:t>
        <w:br/>
        <w:t>Отырсам қарай өмір жолымды ақтарып,</w:t>
        <w:br/>
        <w:t>Ағайындар-ау, айтардай түк жоқ мақтанып.</w:t>
        <w:br/>
        <w:t>Тұрғанымнан да сүрінген кезім көп бопты,</w:t>
        <w:br/>
        <w:t>Журсем да жолмен бұрыннан қалған тапталып.</w:t>
        <w:br/>
        <w:t>-21-</w:t>
        <w:br/>
        <w:t>БАСШЫЛАРҒА НАЗ</w:t>
        <w:br/>
        <w:t>/облыс журналистерінің Жамбыл</w:t>
        <w:br/>
        <w:t>ауданындағы бас қосуына/</w:t>
        <w:br/>
        <w:t>Бас қостық Алатаудың бауырында,</w:t>
        <w:br/>
        <w:t>Сүйінбай, Жамбыл атам ауылында.</w:t>
        <w:br/>
        <w:t>Құттықтап мерекеңмен сәлем берем,</w:t>
        <w:br/>
        <w:t>Жиналған қаламдастар қауымына.</w:t>
        <w:br/>
        <w:t>Уа, өңкей бетке шығар қаймақтарым,</w:t>
        <w:br/>
        <w:t>Келгейсің бүгін тойға сайлап бәрін.</w:t>
        <w:br/>
        <w:t>Білісу есен-саулық парызымыз,</w:t>
        <w:br/>
        <w:t>Аман ба, аудан, ауыл-аймақтарың?</w:t>
        <w:br/>
        <w:t>Аман ба, бала-шаға, мал-жаныңыз,</w:t>
        <w:br/>
        <w:t>Аман ба, көрші-қолаң жан-жағыңыз?</w:t>
        <w:br/>
        <w:t>Нарықтың баспалдағын басқан шақта,</w:t>
        <w:br/>
        <w:t>Қалай боп жатыр бүгін халдеріңіз?</w:t>
        <w:br/>
        <w:t>Біздің де аман ауыл-аймағымыз,</w:t>
        <w:br/>
        <w:t>Өсіріп төрт түлік мал жайғанымыз.</w:t>
        <w:br/>
        <w:t>Ақ күріш еккеніміз Ақдалаға,</w:t>
        <w:br/>
        <w:t>Көңіліміз көтеріңкі, жайдарымыз.</w:t>
        <w:br/>
        <w:t>Ауданым Алматыдан жарықта, алыс,</w:t>
        <w:br/>
        <w:t>Жағдайым баршаңызға бірақ таныс.</w:t>
        <w:br/>
        <w:t>Басшылар көмектесер деген оймен,</w:t>
        <w:br/>
        <w:t>Жасағым келіп отыр құлаққағыс.</w:t>
        <w:br/>
        <w:t>Несіне мәймөңкелеп, майдалалық,</w:t>
        <w:br/>
        <w:t>Жайлар бар қинап жүрген айдан анық.</w:t>
        <w:br/>
        <w:t>Осында облыстық басшылардың,</w:t>
        <w:br/>
        <w:t>Айтайын қатысуын пайдаланып.</w:t>
        <w:br/>
        <w:t>Газетім Қапшағайдан теріледі,</w:t>
        <w:br/>
        <w:t>Япыр-ау мұндайды кім көріп еді?</w:t>
        <w:br/>
        <w:t>Макетін он күн бұрын жіберсек те,</w:t>
        <w:br/>
        <w:t>Уақытында баспайтын көрінеді.</w:t>
        <w:br/>
        <w:t>Өйткені Алматыдан басылып жүр,</w:t>
        <w:br/>
        <w:t>Кей сөзі түсіп қалып,шашылып жұр.</w:t>
        <w:br/>
        <w:t>Келеді кейбір саны апта өткен соң,</w:t>
        <w:br/>
        <w:t>Осылай берекемді қашырып жүр.</w:t>
        <w:br/>
        <w:t>“ы</w:t>
      </w:r>
    </w:p>
    <w:p>
      <w:r>
        <w:t>ӘНІҢ ҚАЙДА?</w:t>
        <w:br/>
        <w:t>Көтермесе бұл көңіл ауырлай ма?</w:t>
        <w:br/>
        <w:t>Күлкің де ойда, құрбыжан, назың да ойда.</w:t>
        <w:br/>
        <w:t>Серпілейін көп мұңнан сызылтшы бір,</w:t>
        <w:br/>
        <w:t>Сырға толы сыралғы әнің қайда?</w:t>
        <w:br/>
        <w:t>Ашатындай күн көзін, айдың көркін,</w:t>
        <w:br/>
        <w:t>Бар еді онда бір құдірет жан білмейтін.</w:t>
        <w:br/>
        <w:t>Әнің қайда, құрбыжан, жүрегімді,</w:t>
        <w:br/>
        <w:t>Бесіктегі сәбидей әлдилейтін?!</w:t>
        <w:br/>
        <w:t>САҒЫНЫШ</w:t>
        <w:br/>
        <w:t>Сая бола алмадым саған мен,</w:t>
        <w:br/>
        <w:t>Сүйсем де, қалқам, жан-жүрегіммен өртеніп.</w:t>
        <w:br/>
        <w:t>Қарағандайсың кіналап тұрған жанармен,</w:t>
        <w:br/>
        <w:t>Алғашқы сәткі байқалмай баяғы еркелік.</w:t>
        <w:br/>
        <w:t>Не дейін енді жастықтың кетті көші өтіп,</w:t>
        <w:br/>
        <w:t>Қайтқан адамдай көңілсіз жүрмін базардан.</w:t>
        <w:br/>
        <w:t>Сезбегем екем сезімнің түрін кеше түк,</w:t>
        <w:br/>
        <w:t>Ал бүгін бәрі сағымдай болып жоғалған.</w:t>
        <w:br/>
        <w:t>Тәтті армандардың көбісі ойдан кетті ұшып,</w:t>
        <w:br/>
        <w:t>Шіркін-ай, тауып алар ма ем?</w:t>
        <w:br/>
        <w:t>Жаныма менің өзекті өртер от түсіп,</w:t>
        <w:br/>
        <w:t>Сағынышынңнан сарғайдым әбден санаммен.</w:t>
        <w:br/>
        <w:t>ҚЫЛЫҚТЫ ҚЫЗ</w:t>
        <w:br/>
        <w:t>Көктем еді, ол кезде көктем еді,</w:t>
        <w:br/>
        <w:t>Гүлге оранған ауылдың көк белеңі.</w:t>
        <w:br/>
        <w:t>Көк көйлегің желбіреп көкорайда,</w:t>
        <w:br/>
        <w:t>Көңілімді көп ойлар кестеледі.</w:t>
        <w:br/>
        <w:t>Шіркін, қандай көрікті ең сол шағында,</w:t>
        <w:br/>
        <w:t>Еркелеп кеуде тостың сал сағымға.</w:t>
        <w:br/>
        <w:t>Қолаң шашың толқындап жібек желмен,</w:t>
        <w:br/>
        <w:t>Қара көзің не сырды ақтаруда.</w:t>
        <w:br/>
        <w:t>"Дала жатты мейіріммен қарап бізге,</w:t>
        <w:br/>
        <w:t>Кеткен еді көп күдік тарап мүлде.</w:t>
        <w:br/>
        <w:t>Құптағандай осы бір қалпымызды,</w:t>
        <w:br/>
        <w:t>Қарлығаштар ұшқан-ды жанап бізге.</w:t>
        <w:br/>
        <w:t>Қимас шақтан көңілде қалады өлең,</w:t>
        <w:br/>
        <w:t>Тіл қатқаным есімде саған әрең.</w:t>
        <w:br/>
        <w:t>Көк белден де, көктемгі гүлдерден де,</w:t>
        <w:br/>
        <w:t>Бір мен үшін сол сәтте сен әдемі ең.</w:t>
      </w:r>
    </w:p>
    <w:p>
      <w:r>
        <w:t>Құшағында сезімнің тұрып тығыз,</w:t>
        <w:br/>
        <w:t>Армандап ек тәтті бір үмітті біз.</w:t>
        <w:br/>
        <w:t>Неге керек, шіркін-ай, өтті бәрі,</w:t>
        <w:br/>
        <w:t>Көркем едің шынында, қылықты қыз.</w:t>
        <w:br/>
        <w:t>ж ж ж</w:t>
        <w:br/>
        <w:t>Аласарып барам ба, аласарып?</w:t>
        <w:br/>
        <w:t>Әр нәрсе жұр көңілге жара салып.</w:t>
        <w:br/>
        <w:t>Жасынды да жасқайтын жігер қайда,</w:t>
        <w:br/>
        <w:t>Шаршағанмын тірліктен шамасы анық.</w:t>
        <w:br/>
        <w:t>Көбейгендей күрсініп айтар мұңым,</w:t>
        <w:br/>
        <w:t>Көңілімнің шарасы шайқалды шын.</w:t>
        <w:br/>
        <w:t>“Қу тірлікке құл болып” кеткенін бе,</w:t>
        <w:br/>
        <w:t>Қара емендей қайыспас қайсарлығым?</w:t>
        <w:br/>
        <w:t>КҮН ӨТУДЕ</w:t>
        <w:br/>
        <w:t>Қолға түспес асаудың шылбырындай,</w:t>
        <w:br/>
        <w:t>Кұн өтуде қызығы бір бұйырмай.</w:t>
        <w:br/>
        <w:t>Қорғасын ой сананы тұмшалайды,</w:t>
        <w:br/>
        <w:t>Жаншып кеткен жүректі қыз мұңындай.</w:t>
        <w:br/>
        <w:t>Ию-қию тіршілік толғандырып,</w:t>
        <w:br/>
        <w:t>Көңіліңді кетеді ойран қылып.</w:t>
        <w:br/>
        <w:t>Сонда да өзімізше сырбаз болып,</w:t>
        <w:br/>
        <w:t>Жүреміз-ау кей кезде жалған күліп.</w:t>
        <w:br/>
        <w:t>-48-</w:t>
        <w:br/>
        <w:t>ж ж ж</w:t>
        <w:br/>
        <w:t>Сен күрсіндің, мен ертеңді ойладым,</w:t>
        <w:br/>
        <w:t>Бүтінделер қу үмітпен қай жағым?</w:t>
        <w:br/>
        <w:t>Ойран-асыр қылған мына күндерді-ай,</w:t>
        <w:br/>
        <w:t>Бұзылмаған сүт көңілдің қаймағын.</w:t>
        <w:br/>
        <w:t>Бір өксік кеп алқымыма тірелді,</w:t>
        <w:br/>
        <w:t>Сенің дағы ақша жүзің түнерді.</w:t>
        <w:br/>
        <w:t>Батпан салмақ басып алып иықтан,</w:t>
        <w:br/>
        <w:t>Қабырғамды қайыстырып жіберді...</w:t>
        <w:br/>
        <w:t>-49-</w:t>
        <w:br/>
        <w:t>жож ж</w:t>
        <w:br/>
        <w:t>Өмірдің мәнін ұға алмай,</w:t>
        <w:br/>
        <w:t>Жүрмін бе босқа сенделіп.</w:t>
        <w:br/>
        <w:t>Үнімді еркін шығармай,</w:t>
      </w:r>
    </w:p>
    <w:p>
      <w:r>
        <w:t>Тұқыртып алды-ау пенделік!</w:t>
        <w:br/>
        <w:t>Бықсыған сынды болады,</w:t>
        <w:br/>
        <w:t>Жанымның оты маздамай.</w:t>
        <w:br/>
        <w:t>Көңілге көп мұң толады,</w:t>
        <w:br/>
        <w:t>Үміттің жібін жалғамай.</w:t>
        <w:br/>
        <w:t>Жан емес едім күйреуік,</w:t>
        <w:br/>
        <w:t>Өзімді жүрмін танымай.</w:t>
        <w:br/>
        <w:t>Сұүмелек ойға сүйреліп,</w:t>
        <w:br/>
        <w:t>Қойдым бір мұңнан арымай.</w:t>
        <w:br/>
        <w:t>Тұрлаусыз деуші ед тірлікті,</w:t>
        <w:br/>
        <w:t>Бара ма сырғып сынаптай?</w:t>
        <w:br/>
        <w:t>Мен сияқты мұңлықты,</w:t>
        <w:br/>
        <w:t>Көмсеңдер болды кіна артпай...</w:t>
        <w:br/>
        <w:t>-47-</w:t>
        <w:br/>
        <w:t>ҰҒАМЫСЫҢ</w:t>
        <w:br/>
        <w:t>қай жерде жүрсің сен бүгін,</w:t>
        <w:br/>
        <w:t>Күлдің бе менсіз жадырап?</w:t>
        <w:br/>
        <w:t>Көңілдің күйі кем бүгін,</w:t>
        <w:br/>
        <w:t>Сені ойлап тұрмын бәрі қап.</w:t>
        <w:br/>
        <w:t>Ұзал бір ұшқан ұлардай,</w:t>
        <w:br/>
        <w:t>Үнің тұр талып құлақта.</w:t>
        <w:br/>
        <w:t>Жаныңды жүрсем ұға алмай,</w:t>
        <w:br/>
        <w:t>Дәл бүгін оған кінә артпа.</w:t>
        <w:br/>
        <w:t>Өзімді өзім танымай,</w:t>
        <w:br/>
        <w:t>Жүрген бір кездер аз емес.</w:t>
        <w:br/>
        <w:t>Сезімің сенің, жаным-ай,</w:t>
        <w:br/>
        <w:t>Сергітсе кетер сан елес.</w:t>
        <w:br/>
        <w:t>Соған да бүгін зар болдым,</w:t>
        <w:br/>
        <w:t>Запыран алды кеудені.</w:t>
        <w:br/>
        <w:t>Айтуға ары арландым,</w:t>
        <w:br/>
        <w:t>Ұғар ма екенсің сен мені?</w:t>
        <w:br/>
        <w:t>-84)-</w:t>
        <w:br/>
        <w:t>БІР СҰЛУҒА</w:t>
        <w:br/>
        <w:t>Сенің жолың бір бөлек,</w:t>
        <w:br/>
        <w:t>Менің жолым бір бөлек.</w:t>
        <w:br/>
        <w:t>Бөлек-бөлек жүргенде</w:t>
        <w:br/>
        <w:t>Басқа жанды сүйген ек.</w:t>
        <w:br/>
        <w:t>Сенің сүйген сұлуың,</w:t>
        <w:br/>
        <w:t>Менің сүйген сұлуым.</w:t>
        <w:br/>
        <w:t>Берді емес пе біздерге,</w:t>
        <w:br/>
        <w:t>Жүрегінің жылуын?</w:t>
      </w:r>
    </w:p>
    <w:p>
      <w:r>
        <w:t>Сөзің қозғап жүректі,</w:t>
        <w:br/>
        <w:t>Сезім қалай дір етті?</w:t>
        <w:br/>
        <w:t>Қабыл көрер қай адам,</w:t>
        <w:br/>
        <w:t>Біздегі ой, тілекті.</w:t>
        <w:br/>
        <w:t>Кетіп жүрер бақ тайып,</w:t>
        <w:br/>
        <w:t>Сабыр, сабыр сақтайық.</w:t>
        <w:br/>
        <w:t>Адал сұлу тұрғанда,</w:t>
        <w:br/>
        <w:t>Ардан қалай аттайық.</w:t>
        <w:br/>
        <w:t>-51-</w:t>
        <w:br/>
        <w:t>СЕН ДЕП ҚАНА</w:t>
        <w:br/>
        <w:t>қалмаған-ау біз бөлісер сыр да асыл,</w:t>
        <w:br/>
        <w:t>Әр сөзінде көңіл қалар зіл жатыр.</w:t>
        <w:br/>
        <w:t>Көңілімнің көкорайы- қу тақыр,</w:t>
        <w:br/>
        <w:t>Жаным жылап тұрса айтам кімге ақыл?</w:t>
        <w:br/>
        <w:t>Сонау кезгі сал кезеңді сағындым,</w:t>
        <w:br/>
        <w:t>Жайма-шуақ жазы қайда жаныңның?</w:t>
        <w:br/>
        <w:t>Нәзік едің, сыршыл едің, ибалы ең</w:t>
        <w:br/>
        <w:t>Соның бәрін жоғалттым ба, нағылдым?</w:t>
        <w:br/>
        <w:t>Өзгерсе де мына дүние, мына күн,</w:t>
        <w:br/>
        <w:t>Сен деп қана бәріне де шыдадым.</w:t>
        <w:br/>
        <w:t>Өтер өмір, қалар бізден барлығы,</w:t>
        <w:br/>
        <w:t>Көңіліңнің жоғалтпашы шуағын.</w:t>
        <w:br/>
        <w:t>-44-</w:t>
        <w:br/>
        <w:t>ж жж</w:t>
        <w:br/>
        <w:t>Сезімдер бүгін суынды,</w:t>
        <w:br/>
        <w:t>Құштарлық қайда бұрынғы?</w:t>
        <w:br/>
        <w:t>Баяғы қалпың болса егер,</w:t>
        <w:br/>
        <w:t>Ұғар ма ең менің мұңымды.</w:t>
        <w:br/>
        <w:t>Қиырға сонау шақырып,</w:t>
        <w:br/>
        <w:t>Үмітер шамын жақпайды.</w:t>
        <w:br/>
        <w:t>Алдыңда сенің ашылып,</w:t>
        <w:br/>
        <w:t>Алқынып жүрек соқпайды. .</w:t>
        <w:br/>
        <w:t>Меңдеді, көптен бұл кесел,</w:t>
        <w:br/>
        <w:t>Әлі де жүрмін айықпай.</w:t>
        <w:br/>
        <w:t>Жабырқап жалғыз күй кешем,</w:t>
        <w:br/>
        <w:t>Жел айдап кеткен қайықтай.</w:t>
        <w:br/>
        <w:t>Өзімді-өзім ұға алмай,</w:t>
        <w:br/>
        <w:t>Кей кезде қалім қиындар.</w:t>
        <w:br/>
        <w:t>Күлкімді еркін шығармай</w:t>
        <w:br/>
        <w:t>Күдікке салды-ау бір ызғар.</w:t>
        <w:br/>
        <w:t>Айтпаспын бәлкім басқаға,</w:t>
      </w:r>
    </w:p>
    <w:p>
      <w:r>
        <w:t>Жандағы жайын жараның.</w:t>
        <w:br/>
        <w:t>Жүрегім жылап жатса да,</w:t>
        <w:br/>
        <w:t>Өтірік күлген боламын.</w:t>
        <w:br/>
        <w:t>Салмайсың назар мен жаққа,</w:t>
        <w:br/>
        <w:t>Жанымның сырын білгің кеп.</w:t>
        <w:br/>
        <w:t>Кеткендей сенен аулақтап</w:t>
        <w:br/>
        <w:t>ішімнен тынып жүрмін тек.</w:t>
        <w:br/>
        <w:t>ТҮН</w:t>
        <w:br/>
        <w:t>ААйнала әлсіз қараңғы,</w:t>
        <w:br/>
        <w:t>: Аспанда жұлдыз тұр күліп.</w:t>
        <w:br/>
        <w:t>Жапырақ сүйіп самалды,</w:t>
        <w:br/>
        <w:t>Сыбырлап жатыр үздігіп.</w:t>
        <w:br/>
        <w:t>Ауа да, түн де тып-тыныш,</w:t>
        <w:br/>
        <w:t>Ай бетін жапты шарбы бұлт.</w:t>
        <w:br/>
        <w:t>Сырыңды сен де ұқтырып,</w:t>
        <w:br/>
        <w:t>Сыбырлай бердің таң қылып...</w:t>
        <w:br/>
        <w:t>Көзіме түсті көк аспан,</w:t>
        <w:br/>
        <w:t>Жымыңдап жұлдыз төгілген.</w:t>
        <w:br/>
        <w:t>Бағынбай басып баратқан,</w:t>
        <w:br/>
        <w:t>Сезімді сездім ерніңнен.</w:t>
        <w:br/>
        <w:t>Самал да демін тартқандай,</w:t>
        <w:br/>
        <w:t>Жапырақ-жүрек мас қылып.</w:t>
        <w:br/>
        <w:t>Шалқалай құлап ақ маңдай,</w:t>
        <w:br/>
        <w:t>Құшақтай бердің тас қылып.</w:t>
        <w:br/>
        <w:t>Ынтыққан жүрек алқынды,</w:t>
        <w:br/>
        <w:t>Алау бір сезім тұсады.</w:t>
        <w:br/>
        <w:t>Ләззатқа батып балқиды,</w:t>
        <w:br/>
        <w:t>Қараңғы түннің құшағы.</w:t>
        <w:br/>
        <w:t>-52-</w:t>
        <w:br/>
        <w:t>ТӘУЕКЕЛДІҢ ҚАЙЫҒЫ</w:t>
        <w:br/>
        <w:t>Қолыма алдым ескекті,</w:t>
        <w:br/>
        <w:t>Қайық салдым теңізге.</w:t>
        <w:br/>
        <w:t>Ұзаған соң ес кетті,</w:t>
        <w:br/>
        <w:t>Ұрей тұрды көзімде.</w:t>
        <w:br/>
        <w:t>Қайратымды жаныдым,</w:t>
        <w:br/>
        <w:t>Құлшындым бас көтермей.</w:t>
        <w:br/>
        <w:t>Қалт-құлт етті қайығым,</w:t>
        <w:br/>
        <w:t>Төңкеріліп, кетердей.</w:t>
        <w:br/>
        <w:t>Толқып жатыр көк теңіз,</w:t>
        <w:br/>
        <w:t>Түбі қандай тұңғиық?!</w:t>
        <w:br/>
        <w:t>Кәрінбейді өкшеде із,</w:t>
        <w:br/>
        <w:t>Алда алынбас тұр биік.</w:t>
        <w:br/>
        <w:t>Жеткізе ме арғы жақ,</w:t>
      </w:r>
    </w:p>
    <w:p>
      <w:r>
        <w:t>Жетпеймін бе белгісіз?</w:t>
        <w:br/>
        <w:t>Жас жүрегім қарғылап,</w:t>
        <w:br/>
        <w:t>Бұзылды өңім көргісіз.</w:t>
        <w:br/>
        <w:t>Аздан кейін жел тұрды,</w:t>
        <w:br/>
        <w:t>Толқын үдеп көмуде.</w:t>
        <w:br/>
        <w:t>Алмай жатыг! еншімді,</w:t>
        <w:br/>
        <w:t>Хақым бар ма өлуге?</w:t>
        <w:br/>
        <w:t>Долы желдей жұлқынып,</w:t>
        <w:br/>
        <w:t>Жігер бердім көңілге.</w:t>
        <w:br/>
        <w:t>Естім қайық құлшынып,</w:t>
        <w:br/>
        <w:t>“Нар тәуекел!”-дедім де.</w:t>
        <w:br/>
        <w:t>Қорықтым ба өлімнен?</w:t>
        <w:br/>
        <w:t>Қарамадым шамаға.</w:t>
        <w:br/>
        <w:t>Жеткізбестей көрінген,</w:t>
        <w:br/>
        <w:t>Шықтым сөйтіп жағаға.</w:t>
        <w:br/>
        <w:t>-52-</w:t>
        <w:br/>
        <w:t>ҚҰМДЫ ДАЛА</w:t>
        <w:br/>
        <w:t>Бұлдыр-бұлдыр ақ сағымға оранып,</w:t>
        <w:br/>
        <w:t>Ақ шағылдар көрінеді ағарып.</w:t>
        <w:br/>
        <w:t>Аспанында шөкім бұлт жоқ бұйра құм,</w:t>
        <w:br/>
        <w:t>Аптаппенен егескендей сазарып.</w:t>
        <w:br/>
        <w:t>Ермек қылып елес болған сағымды ақ,</w:t>
        <w:br/>
        <w:t>Демін ішке терең тартып, дамылдап,</w:t>
        <w:br/>
        <w:t>Сусыған құм іздемейді суды да,</w:t>
        <w:br/>
        <w:t>Жердің беті жатса-дағы жалындап.</w:t>
        <w:br/>
        <w:t>Ақ селеуі желге әуенін қосады,</w:t>
        <w:br/>
        <w:t>Сексеуілдің сыр бермейді шашағы.</w:t>
        <w:br/>
        <w:t>Қарағаны аптабыңнан қаймықпай,</w:t>
        <w:br/>
        <w:t>Тораңғысы көлеңкесін тосады.</w:t>
        <w:br/>
        <w:t>Құмның демі қандай жалын от еді?</w:t>
        <w:br/>
        <w:t>Кұн қызуы маңдайыңнан әтеді.</w:t>
        <w:br/>
        <w:t>Сонда-дағы солықсымай ұлы құм,</w:t>
        <w:br/>
        <w:t>Өз тірлігін баяу ғана кешеді.</w:t>
        <w:br/>
        <w:t>Көп нәрсені бермейміз-ау бағалай,</w:t>
        <w:br/>
        <w:t>Құмда өмір бар, су жоғына қарамай.</w:t>
        <w:br/>
        <w:t>Сусып жатқан қалың қызыл құмға да,</w:t>
        <w:br/>
        <w:t>Тірлік берген табиғаттың ғажабы-ай!</w:t>
        <w:br/>
        <w:t>-57-</w:t>
        <w:br/>
        <w:t>ЗАМАН-АЙ</w:t>
        <w:br/>
        <w:t>Заман-ай, заман қалайсың?</w:t>
        <w:br/>
        <w:t>Күн бар ма тірлік оңатын?</w:t>
        <w:br/>
        <w:t>Жыландай арбап орайсынң,</w:t>
        <w:br/>
        <w:t>Күңіреніп кетті көп ақын.</w:t>
      </w:r>
    </w:p>
    <w:p>
      <w:r>
        <w:t>Көзімнің алды ісінді,</w:t>
        <w:br/>
        <w:t>Кіреуке тартты көкжиек.</w:t>
        <w:br/>
        <w:t>Батырдың тірлік тісінді,</w:t>
        <w:br/>
        <w:t>Кемсендейтіндей болды иек.</w:t>
        <w:br/>
        <w:t>Бұзылмай келген қаймағы.</w:t>
        <w:br/>
        <w:t>Бұғауда қалды ауылдар.</w:t>
        <w:br/>
        <w:t>Заманның зілін ондағы,</w:t>
        <w:br/>
        <w:t>Біле алмай жатыр бауырлар...</w:t>
        <w:br/>
        <w:t>Мыңғырған түлік мамырлап,</w:t>
        <w:br/>
        <w:t>Маң-маңдап басып өретін.</w:t>
        <w:br/>
        <w:t>Азайды, тозды шағын қап,</w:t>
        <w:br/>
        <w:t>Дегенге қалай сенесің?</w:t>
        <w:br/>
        <w:t>Береке-бірлігін тасытып,</w:t>
        <w:br/>
        <w:t>Баршаның көңілін шат қылған.</w:t>
        <w:br/>
        <w:t>Заман-ай, елді жасытып,</w:t>
        <w:br/>
        <w:t>Мойнына шалма лақтырған...</w:t>
        <w:br/>
        <w:t>Салтанат-сәнін толтырып,</w:t>
        <w:br/>
        <w:t>Жамырай көшіп, жайлауға.</w:t>
        <w:br/>
        <w:t>Күніне қонақ келтіріп,</w:t>
        <w:br/>
        <w:t>Масайрап жатар ел қайда?</w:t>
        <w:br/>
        <w:t>Тар заман тайдай тұқыртып,</w:t>
        <w:br/>
        <w:t>Қала ма қорқам тұншығып.</w:t>
        <w:br/>
        <w:t>Ауылдың бағын ұшыртып,</w:t>
        <w:br/>
        <w:t>Кереге, уық тұр сынып...</w:t>
        <w:br/>
        <w:t>-46-</w:t>
        <w:br/>
        <w:t>жж ж</w:t>
        <w:br/>
        <w:t>Сансыз ойдың шешімін еш таба алмай,</w:t>
        <w:br/>
        <w:t>Ақ арманның кәусарына қана алмай,</w:t>
        <w:br/>
        <w:t>Көкіректегі жанатын от жана алмай.</w:t>
        <w:br/>
        <w:t>Қалды ма екен сорлы жүрек оянбай?</w:t>
        <w:br/>
        <w:t>Аяқ-қолды матап-байлап еріксіз,</w:t>
        <w:br/>
        <w:t>Күйбен тірлік күйзелтті ме, ой, Алла-ай?!</w:t>
        <w:br/>
        <w:t>Соны ойласам қайысады қабырғам,</w:t>
        <w:br/>
        <w:t>Кез көбейді ақыл-естен жаңылған.</w:t>
        <w:br/>
        <w:t>Жүрегіннің дертін айтсаң ауырған,</w:t>
        <w:br/>
        <w:t>Жалған күліп сипағандай сауырдан</w:t>
        <w:br/>
        <w:t>Құтылғанша асық болып тұратын</w:t>
        <w:br/>
        <w:t>Не сұрайсың ойсыз-мұңсыз бауырдан?!</w:t>
        <w:br/>
        <w:t>Күліп атқан таңымда бар не жазық?</w:t>
        <w:br/>
        <w:t>Шүкір, шүкір соны бақыт саналық!/.</w:t>
        <w:br/>
        <w:t>Біткен жоқпыз бітеулерден тазарып,</w:t>
        <w:br/>
        <w:t>Кеудемізге шыққан жара, ол- анық!</w:t>
        <w:br/>
        <w:t>Қамсыз-мұңсыз қалай ғана күлерсің,</w:t>
        <w:br/>
        <w:t>Солар тұрса жарылардай сазарып...</w:t>
        <w:br/>
        <w:t>Ей, тағдырым, бола көрме тас бауыр,</w:t>
        <w:br/>
        <w:t>Жадап-жүдеп жүнжімесін жас көңіл.</w:t>
      </w:r>
    </w:p>
    <w:p>
      <w:r>
        <w:t>Тілемеймін сенен тілек басқа бір,</w:t>
        <w:br/>
        <w:t>Адамыңа ақыл бергін тәп-тәуір.</w:t>
        <w:br/>
        <w:t>Аярыңнан, азғыныңнан сақтай гөр,</w:t>
        <w:br/>
        <w:t>Онсыз қайдан келер дейсің жақсы өмір!</w:t>
        <w:br/>
        <w:t>-388-</w:t>
        <w:br/>
        <w:t>ТҮҢІЛУ</w:t>
        <w:br/>
        <w:t>Талайлар арманынан түңілгенсін,</w:t>
        <w:br/>
        <w:t>Бүтін дейсің, тәңір-ай, бүгінде кім?</w:t>
        <w:br/>
        <w:t>Мұзға түскен тағасыз тұлпар сынды</w:t>
        <w:br/>
        <w:t>Тыпырласам қалайша күйім келсін?</w:t>
        <w:br/>
        <w:t>Алға басқан аяғым кейін кетіп,</w:t>
        <w:br/>
        <w:t>Аямады қу тірлік безілдетіп.</w:t>
        <w:br/>
        <w:t>Сүйейтін жанашырдың жоқтығына,</w:t>
        <w:br/>
        <w:t>Түңілдім ғой, түңілдім, көзім жетіп.</w:t>
        <w:br/>
        <w:t>-63-</w:t>
        <w:br/>
        <w:t>ТУҒАН ЖЕР</w:t>
        <w:br/>
        <w:t>Ерке өзен, айна көлдер, шағыл құм;</w:t>
        <w:br/>
        <w:t>Құшағында жатушы едің сағымның.</w:t>
        <w:br/>
        <w:t>Бала кезден мәңгі орнаған кеудеме,</w:t>
        <w:br/>
        <w:t>Келбетінді сағындым ғой, сағындым!</w:t>
        <w:br/>
        <w:t>Бейқам едік, бейкүнә едік ол кезде,</w:t>
        <w:br/>
        <w:t>Балалықтың нұры ойнайтын көздерде.</w:t>
        <w:br/>
        <w:t>Қызық қуып, қызықтырып жүретін,</w:t>
        <w:br/>
        <w:t>Құрбы қыздар, өзгердің-ау сендерде...</w:t>
        <w:br/>
        <w:t>Жар жағалап, суға түсіп, құм кешіп,</w:t>
        <w:br/>
        <w:t>Беу, жігіттер, жетілгендер бірге өсіп.</w:t>
        <w:br/>
        <w:t>Жүрсіңдер ме танымай қап бүгінде</w:t>
        <w:br/>
        <w:t>Анау қайда, мынау қайсы, кім десіп?</w:t>
        <w:br/>
        <w:t>Уақыт солай, өтті бізден бал дәурен,</w:t>
        <w:br/>
        <w:t>Сағынасың, еске аласың ойлаумен.</w:t>
        <w:br/>
        <w:t>Бәрі-дағы оралмайды екен ғой,</w:t>
        <w:br/>
        <w:t>Аңсаттырып, ынтықтырып қойғанмен.</w:t>
        <w:br/>
        <w:t>Бұла армандар қол бұлғаған сондағы,</w:t>
        <w:br/>
        <w:t>Сан тарапқа шашыратты қоймады.</w:t>
        <w:br/>
        <w:t>Сол бір кезгі арман-үміт кеудеге,</w:t>
        <w:br/>
        <w:t>Туған жерге сағыныш боп орнады.</w:t>
        <w:br/>
        <w:t>Енді ойладық көп парызды өтеуді,</w:t>
        <w:br/>
        <w:t>Сағынамыз туған ауыл, мекенді.</w:t>
        <w:br/>
        <w:t>Сондағы елге жасамасақ жақсылық,</w:t>
        <w:br/>
        <w:t>Азамат боп туғанымыз бекер-ді.</w:t>
        <w:br/>
        <w:t>Мына заман тұрғандай ма түнеріп,</w:t>
        <w:br/>
        <w:t>Ауыл отыр аз тірлікке сүйеніп.</w:t>
        <w:br/>
        <w:t>Кенезесі кеткен елге, жігіттер,</w:t>
        <w:br/>
        <w:t>Тым болмаса тамшы бола білелік.</w:t>
      </w:r>
    </w:p>
    <w:p>
      <w:r>
        <w:t>-59-</w:t>
        <w:br/>
        <w:t>ж ж ж</w:t>
        <w:br/>
        <w:t>Көңілдегі көп сағыныш басылды,</w:t>
        <w:br/>
        <w:t>Кеудемде көп беймаза мұң асылды.</w:t>
        <w:br/>
        <w:t>Мына келген күмәні көп күңгірт күн,</w:t>
        <w:br/>
        <w:t>Қызығымды қырдан әрі асырды.</w:t>
        <w:br/>
        <w:t>Желге ұшты үкілеген үмітім,</w:t>
        <w:br/>
        <w:t>Айтқанының бірі өтірік, бірі шын.</w:t>
        <w:br/>
        <w:t>Азамат аз, аяр менен азғын көп,</w:t>
        <w:br/>
        <w:t>Бүйткен тірлік құрысын!</w:t>
        <w:br/>
        <w:t>Заманы ма, адамы ма кім азды?</w:t>
        <w:br/>
        <w:t>Құлық, сұмдық көлеңкесі ұзарды.</w:t>
        <w:br/>
        <w:t>Қарын қамын ойлайтұғын надандар,</w:t>
        <w:br/>
        <w:t>Билік алып, сөз айтуды шығарды...</w:t>
        <w:br/>
        <w:t>Кеше ғана көңіл шіркін, мөлдір-ді,</w:t>
        <w:br/>
        <w:t>Енді қалай ысырамыз моОл мұңды?</w:t>
        <w:br/>
        <w:t>“Ақ көңілдің аты арымас” деп жүрген</w:t>
        <w:br/>
        <w:t>Азаматтың сәйгүлігі болдырды.</w:t>
        <w:br/>
        <w:t>Қадір тұтқан қасиеттеп біз біліп,</w:t>
        <w:br/>
        <w:t>О, жақсылық, сенен күдер үзді жұрт.</w:t>
        <w:br/>
        <w:t>Еститінің жоқ-жітіктің мұң-зары,</w:t>
        <w:br/>
        <w:t>Жүректерден үріктің бе, ізгілік?!</w:t>
        <w:br/>
        <w:t>Келіспеймін, келмес бұған бас игім,</w:t>
        <w:br/>
        <w:t>Десем дағы кейде оймен жасимын.</w:t>
        <w:br/>
        <w:t>Әлең-жырмен күмбірлеген кеудемді,</w:t>
        <w:br/>
        <w:t>Көре алмастар таптай ма деп шошимын.</w:t>
        <w:br/>
        <w:t>-60-</w:t>
        <w:br/>
        <w:t>Айтыс</w:t>
        <w:br/>
        <w:t>Толғау</w:t>
        <w:br/>
        <w:t>Дастан</w:t>
        <w:br/>
        <w:t>ОЙ-ТЕҢІЗ</w:t>
        <w:br/>
        <w:t>Ызғар есті, жел борады, қар жауды,</w:t>
        <w:br/>
        <w:t>Ақ ұлпаға орап кетті бауларды.</w:t>
        <w:br/>
        <w:t>Табиғатта болып жатқан өзгеріс,</w:t>
        <w:br/>
        <w:t>Менде де бар, оны кімдер аңғарды?</w:t>
        <w:br/>
        <w:t>Қайран көңіл кеше ғана жаз еді,</w:t>
        <w:br/>
        <w:t>Балдырған ем қайғы-мұңнан таза өңі.</w:t>
        <w:br/>
        <w:t>Көкірегімді өртеп өтті бір күйік,</w:t>
        <w:br/>
        <w:t>Қол созған дос қарап тұрсам шамалы.</w:t>
        <w:br/>
        <w:t>Білінбейді ақ ұлпадан жар, жыра,</w:t>
      </w:r>
    </w:p>
    <w:p>
      <w:r>
        <w:t>Сән кеткен соң құшағына алды ма?</w:t>
        <w:br/>
        <w:t>Менің жыртық көңілімді жамайтын,</w:t>
        <w:br/>
        <w:t>Жанашырлар шыныменен азды ма?</w:t>
        <w:br/>
        <w:t>Ей, сорлы өмір, қайғың қандай қап-қалың,</w:t>
        <w:br/>
        <w:t>Ұға алмадым, ұғар сырды ашпадың.</w:t>
        <w:br/>
        <w:t>Қол созар дос қайырылмай кеткен соң,</w:t>
        <w:br/>
        <w:t>Қара жердей аласарды аспаным.</w:t>
        <w:br/>
        <w:t>Бір сәби ұн жүрегімде жылайды,</w:t>
        <w:br/>
        <w:t>Қамсыз күнін, мұңсыз түнін сұрайды.</w:t>
        <w:br/>
        <w:t>Жауабым жоқ, тек жабырқап отырмын</w:t>
        <w:br/>
        <w:t>Өзгені емес, медет көріп Құдайды!..</w:t>
        <w:br/>
        <w:t>-61-</w:t>
        <w:br/>
        <w:t>КӨҢІЛ КҮЙЛЕРІ</w:t>
        <w:br/>
        <w:t>Жылжытады арнасында өмір дейтін ірі ағын,</w:t>
        <w:br/>
        <w:t>Қайда менің өз орыным, қоныс тебер тұрағым?</w:t>
        <w:br/>
        <w:t>Өмір берген қайығымен еншімдегі мен қалқып,</w:t>
        <w:br/>
        <w:t>Бірде құлап тұратын.</w:t>
        <w:br/>
        <w:t>Сезбей келем алдымның мен ашығы мен тұманын,</w:t>
        <w:br/>
        <w:t>Болар болмас нәрселерге-ақ тарқып менің құмарым.</w:t>
        <w:br/>
        <w:t>Өнбейтін бір істеріме өзім мәз боп балаша,</w:t>
        <w:br/>
        <w:t>Құрақ ұшып тұрамын.</w:t>
        <w:br/>
        <w:t>Көңілімді қойды өмірдің қызығына құштар ғып,</w:t>
        <w:br/>
        <w:t>Жан дүниемнен берік орын тепсінші тек құштарлық.</w:t>
        <w:br/>
        <w:t>Сол құштарлық сезімінің орындар ем бәрін мен,</w:t>
        <w:br/>
        <w:t>Тұтқасы болса ұстарлық.</w:t>
        <w:br/>
        <w:t>-69-</w:t>
        <w:br/>
        <w:t>ДЕНСАУЛЫҚ ҚОЙ</w:t>
        <w:br/>
        <w:t>АДАМҒА ЕҢ КЕРЕГІ</w:t>
        <w:br/>
        <w:t>Денсаулық қой адамға ең керегі,.</w:t>
        <w:br/>
        <w:t>Оған шіркін, не нәрсе тең келеді.</w:t>
        <w:br/>
        <w:t>Емханаға әр жерден жиналыппыз.</w:t>
        <w:br/>
        <w:t>Жарақатын өкпенің жөндегелі.</w:t>
        <w:br/>
        <w:t>Болсақтағы жан-жақтан ауыл қашық,</w:t>
        <w:br/>
        <w:t>Кеттік біз бір туыстай бауырласып.</w:t>
        <w:br/>
        <w:t>Етене ет жақынға айналыппыз</w:t>
        <w:br/>
        <w:t>Біріміз бен біріміз бауыр басып.</w:t>
        <w:br/>
        <w:t>Сондықтан да қимаймыз бауырлардай,</w:t>
        <w:br/>
        <w:t>Айырылу шындығында ауыр қандай?</w:t>
        <w:br/>
        <w:t>Бір адам осы жерден кетем десе</w:t>
        <w:br/>
        <w:t>Жүрегім сыздап менің ауырғандай.</w:t>
        <w:br/>
        <w:t>Дәрігер қолданған ем оң болғасын,</w:t>
      </w:r>
    </w:p>
    <w:p>
      <w:r>
        <w:t>Қолына алып курорттың жолдамасын.</w:t>
        <w:br/>
        <w:t>Бақыт отыр мінекей, ортамызда,</w:t>
        <w:br/>
        <w:t>Біздерге жасап бүгін жол-жорасын.</w:t>
        <w:br/>
        <w:t>қарағым, енді өкпемен ауырмағын,</w:t>
        <w:br/>
        <w:t>Тілер соны дос-жаран, бауырларың.</w:t>
        <w:br/>
        <w:t>Қауыш тез бала-шаға, жарынменен</w:t>
        <w:br/>
        <w:t>Алаңдап тосып жатқан ауылдағы.</w:t>
        <w:br/>
        <w:t>Ашық мінез, жайдары қарындасым,</w:t>
        <w:br/>
        <w:t>Көңілің әркез сенің тарылмасын.</w:t>
        <w:br/>
        <w:t>Ағаңның ақ тілегі: Бақытты бол,</w:t>
        <w:br/>
        <w:t>Жолың болсын, алдыңнан жарылқасын.</w:t>
        <w:br/>
        <w:t>-64-</w:t>
        <w:br/>
        <w:t>Облыс журналистерінің басқосуында. ”</w:t>
        <w:br/>
        <w:t>254:</w:t>
        <w:br/>
        <w:t>Кеудеңе әкеп өмірдің,</w:t>
        <w:br/>
        <w:t>Артқандай ауыр бейнетін.</w:t>
        <w:br/>
        <w:t>Жабырқау тартып көңілдің,</w:t>
        <w:br/>
        <w:t>Қалатын несі кейде тым?</w:t>
        <w:br/>
        <w:t>Өз-өзіңнен тарылып,</w:t>
        <w:br/>
        <w:t>Қаласың ойға самарқау.</w:t>
        <w:br/>
        <w:t>Кетердей кейде жарылып,</w:t>
        <w:br/>
        <w:t>Кеудеде жанар тау.</w:t>
        <w:br/>
        <w:t>Дуние мынау тіршілік,</w:t>
        <w:br/>
        <w:t>Көрініп кетті тұтамдай.</w:t>
        <w:br/>
        <w:t>ӨЭз-өзіңнен түршігіп,</w:t>
        <w:br/>
        <w:t>Кеуде оты қалар тұтанбай.</w:t>
        <w:br/>
        <w:t>Осындай шақта тарылтар,</w:t>
        <w:br/>
        <w:t>Әкелер кеңіл көктемін.</w:t>
        <w:br/>
        <w:t>Ауыр ойдан арылтар,</w:t>
        <w:br/>
        <w:t>Шабытым ғана тек менің.</w:t>
        <w:br/>
        <w:t>КУЛИ</w:t>
        <w:br/>
        <w:t>Қиялдап кейде аңсайсың,</w:t>
        <w:br/>
        <w:t>Келсе деп біреу ауылдан.</w:t>
        <w:br/>
        <w:t>Бала-шағаң болмаса,</w:t>
        <w:br/>
        <w:t>Хабар жоқ туыс-бауырдан.</w:t>
        <w:br/>
        <w:t>“Операция жасаймыз,</w:t>
        <w:br/>
        <w:t>Билігін өзің шеш енді-</w:t>
        <w:br/>
        <w:t>ЖДегеннен соң дәрігерлер,</w:t>
        <w:br/>
        <w:t>4-Бұдан кетсе кеш енді”</w:t>
        <w:br/>
        <w:t>Сылытуға келістім,</w:t>
        <w:br/>
        <w:t>Өкпемдегі кеселді.</w:t>
        <w:br/>
        <w:t>Сонымен күтіп жатырмын,</w:t>
        <w:br/>
        <w:t>Пышақтар шақтың кезеңін.</w:t>
        <w:br/>
        <w:t>Оның Оңай тимесін,</w:t>
        <w:br/>
        <w:t>Әрине білем, сеземін.</w:t>
      </w:r>
    </w:p>
    <w:p>
      <w:r>
        <w:t>Жан қалса болды қайтемін</w:t>
        <w:br/>
        <w:t>Азабына төземін.</w:t>
        <w:br/>
        <w:t>Жатамын кейде сонда да</w:t>
        <w:br/>
        <w:t>Қиялдауды қоя алмай.</w:t>
        <w:br/>
        <w:t>Ұйықтататын дәріден</w:t>
        <w:br/>
        <w:t>Кетем бе деп оянбай.</w:t>
        <w:br/>
        <w:t>Жар болып өзің жасаған,</w:t>
        <w:br/>
        <w:t>Сақта содан ой, алла-ай!</w:t>
        <w:br/>
        <w:t>Тіршілік керек адамға.</w:t>
        <w:br/>
        <w:t>Сезсек те дүние жалғанын.</w:t>
        <w:br/>
        <w:t>Жайымды біраз сөз еттім,</w:t>
        <w:br/>
        <w:t>Жеткенше оймен талғамым.</w:t>
        <w:br/>
        <w:t>Операциядан жан қалса,</w:t>
        <w:br/>
        <w:t>ААйтармын сөздің қалғанын.</w:t>
        <w:br/>
        <w:t>-67-</w:t>
        <w:br/>
        <w:t>ЖІГІТ СӨЗІНЕН КЕЙІНГІ ОЙ</w:t>
        <w:br/>
        <w:t>-Қанша кесел болса да іште,- деді,</w:t>
        <w:br/>
        <w:t>Ағасы “тубазитті” ішпе,- деді.</w:t>
        <w:br/>
        <w:t>Түсінбей аңтарылып, қарап едім,</w:t>
        <w:br/>
        <w:t>Үндемей еріндерін тістеледі.</w:t>
        <w:br/>
        <w:t>Дедім “Шырақ, бұл өзі тыныштық па?”</w:t>
        <w:br/>
        <w:t>Тұрғандай ол шарпылып тым ыстыққа.</w:t>
        <w:br/>
        <w:t>Ашып жауап айта алмай, кібіртіктігі,</w:t>
        <w:br/>
        <w:t>-Әсер етеді екен ол жыныстыққа...</w:t>
        <w:br/>
        <w:t>Деді дағы ол үнсіз тұрып қалды,</w:t>
        <w:br/>
        <w:t>Көрсек те нешеме ерсі қылықтарды.</w:t>
        <w:br/>
        <w:t>Кім естіген дәл мұндай сұмдығыңды,</w:t>
        <w:br/>
        <w:t>Дәрі адамның мүшесін құрытқанды.</w:t>
        <w:br/>
        <w:t>Сол сәтте таптап өтіп, үміттерді,</w:t>
        <w:br/>
        <w:t>Көңіліме ерекше бір күдік келді.</w:t>
        <w:br/>
        <w:t>Кесегі не дәрінің олай болса,</w:t>
        <w:br/>
        <w:t>Жасы жетпей жасытар жігіттерді.</w:t>
        <w:br/>
        <w:t>Ештеме емес, өкпенің тесілгені,</w:t>
        <w:br/>
        <w:t>/Артық болса ағайын кешір мені/у.</w:t>
        <w:br/>
        <w:t>Шындық болса осы сөз, онда өмірден,</w:t>
        <w:br/>
        <w:t>Емес пе бар үміттің кесілгені.</w:t>
        <w:br/>
        <w:t>Әркім-ақ сырқаттанса бас иетін,</w:t>
        <w:br/>
        <w:t>Көріп жүрміз дәрінің қасиетін.</w:t>
        <w:br/>
        <w:t>Тыңдап мен жүргенімді кейін білдім.</w:t>
        <w:br/>
        <w:t>Жеңілтек “білгіштердің” өсиетін.</w:t>
        <w:br/>
        <w:t>-65-</w:t>
        <w:br/>
        <w:t>ҚАЙРАН ҚҰРБЫ</w:t>
        <w:br/>
        <w:t>Елжіретіп, елітіп, еліктіріп,</w:t>
        <w:br/>
        <w:t>Көңілдің көк айдынын көрікті ғып.</w:t>
        <w:br/>
        <w:t>Жанымды жалын қылған қайран құрбым,</w:t>
        <w:br/>
        <w:t>Тілегінді тәркі еттім беріп тұрып.</w:t>
      </w:r>
    </w:p>
    <w:p>
      <w:r>
        <w:t>Содан бері жетпейді саған үнім,</w:t>
        <w:br/>
        <w:t>Сағыныштан сарғайтты сананы мұң.</w:t>
        <w:br/>
        <w:t>Сүйе алмаған, қадіріңді біле алмаған,</w:t>
        <w:br/>
        <w:t>Сорлы жүрек қам көңіл, жаралымын.</w:t>
        <w:br/>
        <w:t>Адамға сезімінің салқыны- жау,</w:t>
        <w:br/>
        <w:t>Ойсыздықтың опынтқан арты мынау.</w:t>
        <w:br/>
        <w:t>Аялай алмаппын ғой арманыңды,</w:t>
        <w:br/>
        <w:t>Қолда тұрып сусыған алтыным-ау!</w:t>
        <w:br/>
        <w:t>Тағдырым бөліп кетті үшке мені,</w:t>
        <w:br/>
        <w:t>Менменсудің жоқ екен түк керегі.</w:t>
        <w:br/>
        <w:t>Күліп кеп жылап қайтқан қайран құрбы,</w:t>
        <w:br/>
        <w:t>Бүгінде балғын бейнең түске енеді.</w:t>
        <w:br/>
        <w:t>-62-</w:t>
        <w:br/>
        <w:t>Мен қанағат тұтпаймын шайлығыңды,</w:t>
        <w:br/>
        <w:t>Киінемін, шашамын байлығынды.</w:t>
        <w:br/>
        <w:t>Бүлік шығар жұмсасаң бір тиынын</w:t>
        <w:br/>
        <w:t>Мен жоқ жерде алғанда айлығыңды.</w:t>
        <w:br/>
        <w:t>Не істесем, қолымнан қақпайсың сен,</w:t>
        <w:br/>
        <w:t>Қайда кетсем жолымды бақпайсын сен.</w:t>
        <w:br/>
        <w:t>Мен келгенше кір жуып, тамақ асып,</w:t>
        <w:br/>
        <w:t>Қолың тисе үйді де ақтайсың сен!</w:t>
        <w:br/>
        <w:t>Байғұс, сүйген жарыңды ая мына,</w:t>
        <w:br/>
        <w:t>Бала оралғы болады аяғыма.</w:t>
        <w:br/>
        <w:t>Бірден артық көбейтіп керегі не?</w:t>
        <w:br/>
        <w:t>Жетісесің бір өзің қай жағыма</w:t>
        <w:br/>
        <w:t>Тапқаныңды ішем бе, киінем бе,</w:t>
        <w:br/>
        <w:t>Осы күні көбейді жиын елде.</w:t>
        <w:br/>
        <w:t>Топырлатсаң баланы үй толтырып,</w:t>
        <w:br/>
        <w:t>Бір табысың жете ме дүйім елге?</w:t>
        <w:br/>
        <w:t>Едірендеп бетіме қарамайсың,</w:t>
        <w:br/>
        <w:t>Рұқсатсыз еш жерге бара алмайсың,</w:t>
        <w:br/>
        <w:t>Айтарымды мен саған айтып біттім,</w:t>
        <w:br/>
        <w:t>Ендігісін тек өзің саралайсың.</w:t>
        <w:br/>
        <w:t>-73-</w:t>
        <w:br/>
        <w:t>ЕРКЕСІ ЕДІМ БАЛҚАШТЫҢ</w:t>
        <w:br/>
        <w:t>/Бас дәрігер К.Бейсенбаевқа</w:t>
        <w:br/>
        <w:t>арыз хат/</w:t>
        <w:br/>
        <w:t>Еркін өскен кең Балқаш даласында,</w:t>
        <w:br/>
        <w:t>Жігіт ем әр нәрсе бар санасында.</w:t>
        <w:br/>
        <w:t>Емханада жатырмыз ұзақ мерзім,</w:t>
        <w:br/>
        <w:t>Жара қосып, көңілдің жарасына.</w:t>
        <w:br/>
        <w:t>Бір ауданның белгілі ақыны едім,</w:t>
      </w:r>
    </w:p>
    <w:p>
      <w:r>
        <w:t>Өнерге де бір табан жақын едім.</w:t>
        <w:br/>
        <w:t>Ауылда жүргенімде әркім сыйлап,</w:t>
        <w:br/>
        <w:t>Еркіммен ішіп-жеуге хақылы едім.</w:t>
        <w:br/>
        <w:t>Қадірім бар ауылда көпке менің,</w:t>
        <w:br/>
        <w:t>Осында жатқызды әкеп әкпе мөні.</w:t>
        <w:br/>
        <w:t>Кеңшілікке үйренген асау едім,</w:t>
        <w:br/>
        <w:t>Кінәлап жүр кейбіреу текке мені.</w:t>
        <w:br/>
        <w:t>Мамандығым ақ әділ журналиспін,</w:t>
        <w:br/>
        <w:t>Жанашары, жаршысы туған істің.</w:t>
        <w:br/>
        <w:t>Жағта-жата жалығып емханада,</w:t>
        <w:br/>
        <w:t>Жұз грамм ішемін деп “былғаныппын”.</w:t>
        <w:br/>
        <w:t>қолымнан кеткеннен соң пәрмен менің,</w:t>
        <w:br/>
        <w:t>Келмей жүр ешнәрсеге әл-дәрменім.</w:t>
        <w:br/>
        <w:t>Екі айдың бюллетенін былғап берді,</w:t>
        <w:br/>
        <w:t>Түсінбей жағдайыма дәрігерлерің.</w:t>
        <w:br/>
        <w:t>Бәріміз бір қазақтың баласымыз,</w:t>
        <w:br/>
        <w:t>Жоқ шығар оған мүлде таласыңыз.</w:t>
        <w:br/>
        <w:t>Отырмын өзіңізден көмек сұрап,</w:t>
        <w:br/>
        <w:t>Осы бір жағдайыммен санасыңыз.</w:t>
        <w:br/>
        <w:t>Жағдайымен сырқаттың санасыңыз,</w:t>
        <w:br/>
        <w:t>Мүмкін болар жолдарын қарасыңыз.</w:t>
        <w:br/>
        <w:t>Бала-шаға не болар ауылдағы,</w:t>
        <w:br/>
        <w:t>Болмаған соң екі айлық жалақымыз.</w:t>
        <w:br/>
        <w:t>Осы еді өзіңізге айтар арыз,</w:t>
        <w:br/>
        <w:t>Көңілін сырқатыңның қайтармаңыз.</w:t>
        <w:br/>
        <w:t>Тіршілікте жер басып жүрсек егер,</w:t>
        <w:br/>
        <w:t>Есебін жақсылықпен қайтарармыз.</w:t>
        <w:br/>
        <w:t>-68-</w:t>
        <w:br/>
        <w:t>ЕМХАНАДАҒЫ ОЙЛАР</w:t>
        <w:br/>
        <w:t>Талғар деген қаланың</w:t>
        <w:br/>
        <w:t>Бір шетіне салынған.</w:t>
        <w:br/>
        <w:t>Емханада жатыр жұрт,</w:t>
        <w:br/>
        <w:t>Өкпесінен қағынған.</w:t>
        <w:br/>
        <w:t>Бұл өмірде ойласан,</w:t>
        <w:br/>
        <w:t>Не бар артық жаныңнан?</w:t>
        <w:br/>
        <w:t>Емханада емделу,</w:t>
        <w:br/>
        <w:t>Еншімізге тигесін</w:t>
        <w:br/>
        <w:t>Тәртібіне бас ұрдық,</w:t>
        <w:br/>
        <w:t>Сырқаттың киімін кигесін</w:t>
        <w:br/>
        <w:t>Жатырмыз мұнда дәрі ішіп</w:t>
        <w:br/>
        <w:t>Салдырып күнде иесін.</w:t>
        <w:br/>
        <w:t>Жатса-дағы таң атып.</w:t>
        <w:br/>
        <w:t>Жатса-дағы күн шығып,</w:t>
        <w:br/>
        <w:t>Өтпейді құрғыр уақыт</w:t>
        <w:br/>
        <w:t>Қалғандай тұрып тіршілік.</w:t>
        <w:br/>
        <w:t>Байыз таппай бөлмеде,</w:t>
      </w:r>
    </w:p>
    <w:p>
      <w:r>
        <w:t>Мың кіресің, мың Шығып.</w:t>
        <w:br/>
        <w:t>Түсінбейді әрине,</w:t>
        <w:br/>
        <w:t>Бұл жердің сырын білмеген.</w:t>
        <w:br/>
        <w:t>Емханада емделіп,</w:t>
        <w:br/>
        <w:t>Бас сұғып бұрын кірмеген.</w:t>
        <w:br/>
        <w:t>Қайдан білсін бұл жердің</w:t>
        <w:br/>
        <w:t>Кем емесін түрмеден.</w:t>
        <w:br/>
        <w:t>Түрме демей не дейін,</w:t>
        <w:br/>
        <w:t>Күндіз-түні қамалсаң.</w:t>
        <w:br/>
        <w:t>Куанасың әуелі,</w:t>
        <w:br/>
        <w:t>Киіміңді сұрап ала алсаң.</w:t>
        <w:br/>
        <w:t>Көрінер саған зор бақыт,</w:t>
        <w:br/>
        <w:t>Қалаған жерге бара алсаң.</w:t>
        <w:br/>
        <w:t>Бірнеше ай ұзақ жатыстан</w:t>
        <w:br/>
        <w:t>Кетеді жаның жалығып.</w:t>
        <w:br/>
        <w:t>Сенің көңіл-күйіңді,</w:t>
        <w:br/>
        <w:t>Жатқан жоқ басқа жан ұғып.</w:t>
        <w:br/>
        <w:t>Сондықтан ойға беріліп,</w:t>
        <w:br/>
        <w:t>Қаласың кейде қамығып.</w:t>
        <w:br/>
        <w:t>Қиын-ау, тегі атама,</w:t>
        <w:br/>
        <w:t>Ұзақ жатып ауырған.</w:t>
        <w:br/>
        <w:t>-66-</w:t>
        <w:br/>
        <w:t>АЛ, СОНДА КІМ?</w:t>
        <w:br/>
        <w:t>Екі беті даладай,</w:t>
        <w:br/>
        <w:t>Кездесе кетті Далабай.</w:t>
        <w:br/>
        <w:t>-О, Дәке, не болған бетіңе?</w:t>
        <w:br/>
        <w:t>-Сұрайсың оны несіне?</w:t>
        <w:br/>
        <w:t>Сол өзі түспей тұр есіме.</w:t>
        <w:br/>
        <w:t>Осылай бопты әйтеуір,</w:t>
        <w:br/>
        <w:t>Кешегі күннің түні ме, кеші ме.</w:t>
        <w:br/>
        <w:t>-Ал мына мұрынға?</w:t>
        <w:br/>
        <w:t>-Ой, бұл итің талайды көрген бұрын да.</w:t>
        <w:br/>
        <w:t>Бес бөтелке ішкенде,</w:t>
        <w:br/>
        <w:t>Мұрынды бермей құным ба?</w:t>
        <w:br/>
        <w:t>-Байқайсыз ба өзіңіз,</w:t>
        <w:br/>
        <w:t>Қызарыпты көзіңіз?</w:t>
        <w:br/>
        <w:t>-Көз қызырмай қайтеді,</w:t>
        <w:br/>
        <w:t>Қызық-ау бұл жұрт, әй тегі!</w:t>
        <w:br/>
        <w:t>Жуып кетсең жақындап,</w:t>
        <w:br/>
        <w:t>Қоймайды бұл ел тақымдап,</w:t>
        <w:br/>
        <w:t>«Деп ол ашу шақырды. ...</w:t>
        <w:br/>
        <w:t>Ал сонда кім ақымақ?</w:t>
        <w:br/>
        <w:t>-74-</w:t>
      </w:r>
    </w:p>
    <w:p>
      <w:r>
        <w:t>АҚЫН АТА</w:t>
        <w:br/>
        <w:t>(Жамбыл ЖАБАЕВҚА)</w:t>
        <w:br/>
        <w:t>Өмір сүрген тұп-тура бір ғасырда,</w:t>
        <w:br/>
        <w:t>Не көрмедің, не өтпеді басыңнан.</w:t>
        <w:br/>
        <w:t>Көрсенде сен әділетсіз заманды,</w:t>
        <w:br/>
        <w:t>Жан емессің қыспағына бас ұрған.</w:t>
        <w:br/>
        <w:t>Сен азапты кешірсең де басыңнан,</w:t>
        <w:br/>
        <w:t>Жок қой оған көңілің сенің басылған.</w:t>
        <w:br/>
        <w:t>Қару етіп от-жалынды жырыңды,</w:t>
        <w:br/>
        <w:t>Қайтардың кек қарсы келген қасыңнан.</w:t>
        <w:br/>
        <w:t>Сол заманның сұп-сұр тұман күзінен,</w:t>
        <w:br/>
        <w:t>Арылмады ашу оты жүзіңнен.</w:t>
        <w:br/>
        <w:t>Октябрьдің таңы атты да, жалғанды,</w:t>
        <w:br/>
        <w:t>Көкейдегі бар үмітің үзілген.</w:t>
        <w:br/>
        <w:t>Шарыныңа салған тұсау үзілді,</w:t>
        <w:br/>
        <w:t>Бақыт тауып, шаттық билеп жүзіңді.</w:t>
        <w:br/>
        <w:t>Шырқадың сен, даусын кетті алысқа,</w:t>
        <w:br/>
        <w:t>Төгілді өлең, жыр маржаны тізілді.</w:t>
        <w:br/>
        <w:t>Басқан қызу жаңа өмірдің қырманын,</w:t>
        <w:br/>
        <w:t>Гүл жайнатқан даланың ой, қырларын.</w:t>
        <w:br/>
        <w:t>Еңбекші елдің тасқындаған табысын,</w:t>
        <w:br/>
        <w:t>Бар даусыңмен шабыттана жырладың.</w:t>
        <w:br/>
        <w:t>Тыныштығын бұзған бейбіт елімнің,</w:t>
        <w:br/>
        <w:t>Топырағын таптап басқан жерімнің.</w:t>
        <w:br/>
        <w:t>Сол дұшпанға өлеңменен от шашып,</w:t>
        <w:br/>
        <w:t>Арсыз жауға жырмен оқ боп төгілдің.</w:t>
        <w:br/>
        <w:t>Мұңын мұңдап, жырын жырлап халықтың,</w:t>
        <w:br/>
        <w:t>Асқарына шықтың биік даңқтың.</w:t>
        <w:br/>
        <w:t>Көрмесем де өзіңменен жүздесіп,</w:t>
        <w:br/>
        <w:t>Ақын ата, дидарыңа қанықпын.</w:t>
        <w:br/>
        <w:t>Ақын ата, атағыңа қанықпын,</w:t>
        <w:br/>
        <w:t>Мен емес-ау, біледі сан халық мың.</w:t>
        <w:br/>
        <w:t>Бар әлемге асыл жырың арқылы,</w:t>
        <w:br/>
        <w:t>Қазағыңның қасиетін таныттың.</w:t>
        <w:br/>
        <w:t>-70-</w:t>
        <w:br/>
        <w:t>ҚАЛЫҢДЫҚТЫҢ ҚАТАҢ ТАЛАБЫ</w:t>
        <w:br/>
        <w:t>/әзіл/</w:t>
        <w:br/>
        <w:t>Көрмесек те Сейфіл мен Жамал болып,</w:t>
        <w:br/>
        <w:t>Бір мен үшін жүрсің ғой алаң болып.</w:t>
        <w:br/>
        <w:t>Тимес бұрын шартым бар, босағаңа</w:t>
        <w:br/>
        <w:t>Бара қалсам сәтімен аман болып.</w:t>
        <w:br/>
        <w:t>Бас құрасақ бірігіп, адам болып,</w:t>
        <w:br/>
        <w:t>Өте алмаймын өмірден надан болып.</w:t>
        <w:br/>
        <w:t>Отырамын қолымды суға малып,</w:t>
        <w:br/>
        <w:t>Бәйбіше, құрметті “мадам” болып.</w:t>
      </w:r>
    </w:p>
    <w:p>
      <w:r>
        <w:t>Ашық айтып, өзіне сездіремін,</w:t>
        <w:br/>
        <w:t>Әкең мен шешеңнен бездіремін.</w:t>
        <w:br/>
        <w:t>Кемпір-шалмен күніне күңкілдесіп,</w:t>
        <w:br/>
        <w:t>Атанатын жайым жоқ сөзді келін.</w:t>
        <w:br/>
        <w:t>Осы бастан айтайын мінезімді,</w:t>
        <w:br/>
        <w:t>“Сүйем” десең егер шын бір өзімді,</w:t>
        <w:br/>
        <w:t>Көз тасада басқаға көз сүзгеннен,</w:t>
        <w:br/>
        <w:t>Біржолата үзесің күдерінді.</w:t>
        <w:br/>
        <w:t>Құлағың сал сөзіме, қара маған,</w:t>
        <w:br/>
        <w:t>Ауыл емес, лайық қала маған.</w:t>
        <w:br/>
        <w:t>Ойлап тұрсам бай болып жарытпайды,</w:t>
        <w:br/>
        <w:t>Орындауға жар сөзін жарамаған.</w:t>
        <w:br/>
        <w:t>Көшесі бар көркіме жарасатын</w:t>
        <w:br/>
        <w:t>Ұнатамын ежелден қала салтын.</w:t>
        <w:br/>
        <w:t>Бұл тілекті жөнсіз деп құп алмасаң,</w:t>
        <w:br/>
        <w:t>Болады сонда сенімен ара салқын.</w:t>
        <w:br/>
        <w:t>Өз қолыма бересің үстемдікті,</w:t>
        <w:br/>
        <w:t>(Әйел сөзі бұл күнде, тіптен мықты).</w:t>
        <w:br/>
        <w:t>Көріп жүрген жоқсың ба, айтшы өзің</w:t>
        <w:br/>
        <w:t>Қай еркегің әйелді күшпен жықты.</w:t>
        <w:br/>
        <w:t>-/2-</w:t>
        <w:br/>
        <w:t>“Балқаш еңбеккері” газетінің редакциясында.</w:t>
        <w:br/>
        <w:t>1-</w:t>
        <w:br/>
        <w:t>ЗЕКЕННІҢ НҰРСАПАМЕН АЙТЫСЫ</w:t>
        <w:br/>
        <w:t>Кешегі кеңестік жүйенің ыдырар тұсында</w:t>
        <w:br/>
        <w:t>сліміз Наурыз мейрамымен қайта қауышты.</w:t>
        <w:br/>
        <w:t>Сол кезде Ұлыстың ұлы күніне орай жер-жерде</w:t>
        <w:br/>
        <w:t>ақындар айтысы өткізілетін. Алматы облысы</w:t>
        <w:br/>
        <w:t>ақындарының сондай бір айтысы 1990 жылғы</w:t>
        <w:br/>
        <w:t>наурызда Ұзынағаш селосында да болды. Оған</w:t>
        <w:br/>
        <w:t>Балқаш ауданынан Зекен Әбілдаұлы қатысып,</w:t>
        <w:br/>
        <w:t>сол кездегі Күрті ауданының атынан айтысқа</w:t>
        <w:br/>
        <w:t>ппаққан ақын Нұрсапа Аманжоловпен жыр</w:t>
        <w:br/>
        <w:t>сайысына түседі.</w:t>
        <w:br/>
        <w:t>Айтыс түпнұсқасы негізінде өзгеріссіз жа-</w:t>
        <w:br/>
        <w:t>рияланды.</w:t>
        <w:br/>
        <w:t>НҰРСАПА:</w:t>
        <w:br/>
        <w:t>Ассалаумағалейкум думандағы,</w:t>
        <w:br/>
        <w:t>Ұлы жырау Жәкемнің туғандары!</w:t>
        <w:br/>
        <w:t>Ұлыстың Ұлы күні құтты болсын</w:t>
        <w:br/>
        <w:t>Елден сәлем Күрті мен Құйғандағы!</w:t>
        <w:br/>
        <w:t>Кел қалдық тойыңызға өнер қуып,</w:t>
        <w:br/>
        <w:t>Өнерден көрген емес көңіл суып.</w:t>
        <w:br/>
        <w:t>қолдаушым, құаттаушым болмаған соң</w:t>
      </w:r>
    </w:p>
    <w:p>
      <w:r>
        <w:t>Әлеңнің тастап едім аузын буып.</w:t>
        <w:br/>
        <w:t>Кездестік Ұзынағаш шаһарында,</w:t>
        <w:br/>
        <w:t>Құшақтап домбыраңды кепсің жуық.</w:t>
        <w:br/>
        <w:t>Айға бер айтарынды Зекен ақын</w:t>
        <w:br/>
        <w:t>Шындасаң айтысуға белді буып.</w:t>
        <w:br/>
        <w:t>ЗЕКЕН:</w:t>
        <w:br/>
        <w:t>Бас қостық Алатаудың бауырында,</w:t>
        <w:br/>
        <w:t>Сүйінбай, Жамбыл атам ауылында.</w:t>
        <w:br/>
        <w:t>Берейін орнымнан тұрып сәлем</w:t>
        <w:br/>
        <w:t>Жиналған үш ауданның қауымына.</w:t>
        <w:br/>
        <w:t>-26-</w:t>
        <w:br/>
        <w:t>Қуаныш билеп отыр мені бүгін,</w:t>
        <w:br/>
        <w:t>Сондықтан асқақтамас неғып үнім.</w:t>
        <w:br/>
        <w:t>Көпшілік өздеріңді құттықтаймын</w:t>
        <w:br/>
        <w:t>Ұлыстың Наурыз атты- ұлы күнін.</w:t>
        <w:br/>
        <w:t>Нұреке, мойын бұрып енді өзіңе,</w:t>
        <w:br/>
        <w:t>Берейін сәлемімді мен де өзіңе.</w:t>
        <w:br/>
        <w:t>Ақындар сайысына қатынасып</w:t>
        <w:br/>
        <w:t>Көргем жоқ бұрын түсіп ел көзіне.</w:t>
        <w:br/>
        <w:t>Мен емес, одан бірақ жасқанатын,</w:t>
        <w:br/>
        <w:t>Танымал болмасам да асқан ақын.</w:t>
        <w:br/>
        <w:t>Бір қақпай, шымшымам бар білесің ғой</w:t>
        <w:br/>
        <w:t>Тасыңды жармаса да бас жаратын.</w:t>
        <w:br/>
        <w:t>Жасыңнан өлең-жырмен айналыстың,</w:t>
        <w:br/>
        <w:t>Зияны болмайды ғой пайдалы істің.</w:t>
        <w:br/>
        <w:t>Қалтаңа қаламыңды салып қойып,</w:t>
        <w:br/>
        <w:t>Бүгінде таяқ ұстап, мал бағыпсың.</w:t>
        <w:br/>
        <w:t>Нұреке, мұны қалай түсінемін,</w:t>
        <w:br/>
        <w:t>Қамы ма қартайғанда жанбағыстың?</w:t>
        <w:br/>
        <w:t>Жақсы жыр ер көңілге көрік берген,</w:t>
        <w:br/>
        <w:t>Өзім де жыр маржанын теріп көргем.</w:t>
        <w:br/>
        <w:t>Ал енді біраз жайды сөз етейін,</w:t>
        <w:br/>
        <w:t>Ауылыңнан өзім барып, көріп келген.</w:t>
        <w:br/>
        <w:t>Жоқ еді ауданыңды жамандағым,</w:t>
        <w:br/>
        <w:t>Әй, бірақ жақсы жайды таба алмадым.</w:t>
        <w:br/>
        <w:t>Әдісті арендалық білмейді екен,</w:t>
        <w:br/>
        <w:t>Кәлтеген совхоздағы мамандарың.</w:t>
        <w:br/>
        <w:t>Кім білсін, сондықтан ба алға баспай,</w:t>
        <w:br/>
        <w:t>Кетіпті кері қарай қадамдарың.</w:t>
        <w:br/>
        <w:t>Қалайша айтпай шыдап тұрады адам,</w:t>
        <w:br/>
        <w:t>“Айдарлын” көтеремдей тұралаған.</w:t>
        <w:br/>
        <w:t>Жыл сайын бұл совхозың зиян шегіп</w:t>
        <w:br/>
        <w:t>Көк тиын қалтасына құрамаған.</w:t>
        <w:br/>
        <w:t>Совхозың “Бозой” менен “Құйғанын” бар,</w:t>
        <w:br/>
        <w:t>әй</w:t>
      </w:r>
    </w:p>
    <w:p>
      <w:r>
        <w:t>Айтшы өзің, олардың не жиғаны бар?</w:t>
        <w:br/>
        <w:t>Келеді артта қалып ақсақ қойдай</w:t>
        <w:br/>
        <w:t>Мұндағы кемшілікті тыймадыңдар.</w:t>
        <w:br/>
        <w:t>Шаруасын нешеме жыл түзете алмай,</w:t>
        <w:br/>
        <w:t>Өздерің-өздеріңді қинадыңдар.</w:t>
        <w:br/>
        <w:t>Тұрса да Балқаш көлі қол созымда,</w:t>
        <w:br/>
        <w:t>Балық жоқ “Достижениев” кояхозында.</w:t>
        <w:br/>
        <w:t>Кетіпті балықшылар бақша салып,</w:t>
        <w:br/>
        <w:t>Суда емес, жүрген несі боз шағылда?</w:t>
        <w:br/>
        <w:t>Жіберген кемшіліктің салдарынан,</w:t>
        <w:br/>
        <w:t>Шығын көп төрт түлікті малдарыңнан.</w:t>
        <w:br/>
        <w:t>Көріп ем шошып кеттім қоян ба деп,</w:t>
        <w:br/>
        <w:t>Ққойынңның етке өткізген салмағынан.</w:t>
        <w:br/>
        <w:t>Жеті мың ауданыңның жылқысы бар,</w:t>
        <w:br/>
        <w:t>Япырмай, жылқау екен жылқышылар.</w:t>
        <w:br/>
        <w:t>Қымызды жатып ішпей, сатып ішкен</w:t>
        <w:br/>
        <w:t>Естіген елге мұның күлкі шығар.</w:t>
        <w:br/>
        <w:t>Амалсыз осындайда шығад та өлең,</w:t>
        <w:br/>
        <w:t>Еңбекпен жасалмай ма жұмақ деген.</w:t>
        <w:br/>
        <w:t>Мың жарым қолдарында түйе гұрып,</w:t>
        <w:br/>
        <w:t>Неге жоқ ауданында шұбат деген?</w:t>
        <w:br/>
        <w:t>Япырмай, тие ме деп таяқ саған,</w:t>
        <w:br/>
        <w:t>О, Нұке, мен өзіңді аяг, барам.</w:t>
        <w:br/>
        <w:t>Ауданың жалғыз сенің облыста,</w:t>
        <w:br/>
        <w:t>Зиянмен өткен жылды аяқтаған.</w:t>
        <w:br/>
        <w:t>Белгілі болып отыр сырың мәлім, .</w:t>
        <w:br/>
        <w:t>Көрмедім, шаруа беті бұрылғанын.</w:t>
        <w:br/>
        <w:t>Ауданың миллиондап зиян шексе,</w:t>
        <w:br/>
        <w:t>Осы ма қайға сенің құрылғаның?</w:t>
        <w:br/>
        <w:t>Айтысып талай жерді кезген едің,</w:t>
        <w:br/>
        <w:t>Оныңды мен де байқап сезген едім.</w:t>
        <w:br/>
        <w:t>Қозғадым біраз жайдың бетін ашып,</w:t>
        <w:br/>
        <w:t>Берейін енді өзіңе сөз кезегін.</w:t>
        <w:br/>
        <w:t>-78-</w:t>
        <w:br/>
        <w:t>Малшыңның да бар әлі оңбағаны,</w:t>
        <w:br/>
        <w:t>Мал бақпай тек жоқ іздеп сандалады.</w:t>
        <w:br/>
        <w:t>Қарағашта Қайырбек дегендерің</w:t>
        <w:br/>
        <w:t>Өлексе ұрлап көршіден жан бағады.</w:t>
        <w:br/>
        <w:t>Ақын қалай бұларға үндемессін,</w:t>
        <w:br/>
        <w:t>Қадасаңшы сондайға сын жебесін.</w:t>
        <w:br/>
        <w:t>Райхан гүл жайқалып өскен жерде</w:t>
        <w:br/>
        <w:t>Пайдақор итмұрындар гүлдемесін...</w:t>
        <w:br/>
        <w:t>Табиғат- алтын Ана, мекеніміз,</w:t>
        <w:br/>
        <w:t>Баса алмаймыз одан сырт екі елі біз.</w:t>
      </w:r>
    </w:p>
    <w:p>
      <w:r>
        <w:t>Табиғаттың сақталық тыныштығын,</w:t>
        <w:br/>
        <w:t>Аялап адамдарды өгелік біз,</w:t>
        <w:br/>
        <w:t>Етекте ауданымыз алыс қалып,</w:t>
        <w:br/>
        <w:t>Тауға кеп біразырақ қарыштадық.</w:t>
        <w:br/>
        <w:t>Екі таз айтқандайын, енді Зекен</w:t>
        <w:br/>
        <w:t>“Бас жаққа мұнан әрі барыспалық!".</w:t>
        <w:br/>
        <w:t>-85-</w:t>
        <w:br/>
        <w:t>НҰРСАПА:</w:t>
        <w:br/>
        <w:t>Мақтанасың ол рас егісіңмен,</w:t>
        <w:br/>
        <w:t>Жазғырмаймын, ақыным, сол үшін мен.</w:t>
        <w:br/>
        <w:t>Күрішің бағалы азық алтынмен тең,</w:t>
        <w:br/>
        <w:t>Жаз бойы еңбекшінің тері сіңген.</w:t>
        <w:br/>
        <w:t>Білемісің қай жаққа құйып жатыр,</w:t>
        <w:br/>
        <w:t>Уланған сарқынды су дәрі сіңген?</w:t>
        <w:br/>
        <w:t>Білесің тек күріш деп мақтануды,</w:t>
        <w:br/>
        <w:t>ілеге жібересің аққан уды.</w:t>
        <w:br/>
        <w:t>Неге сен әлі күнге сезінбейсінң</w:t>
        <w:br/>
        <w:t>Экология заңын бұзып жатқаныңды?</w:t>
        <w:br/>
        <w:t>Бұл жайлы аузыңды бір ашпайсын,</w:t>
        <w:br/>
        <w:t>Өзің де бұл сөзімді растайсын.</w:t>
        <w:br/>
        <w:t>Бір жақтан ұлы өзеннің суын ішіп,</w:t>
        <w:br/>
        <w:t>Бір жақтан ұлы өзенді ластайсың.</w:t>
        <w:br/>
        <w:t>Табиғатқа қиянат жасамандар,</w:t>
        <w:br/>
        <w:t>Аққуды бешбармақ қып асамандар</w:t>
        <w:br/>
        <w:t>“Правдада” сыналды бұл сұмдық қой,</w:t>
        <w:br/>
        <w:t>Қыранбаев, Әбіжанов - осы адамдар.</w:t>
        <w:br/>
        <w:t>Белгілі жайың сенің бесенеден,</w:t>
        <w:br/>
        <w:t>Айтқаның бүгінгі емес, кешегі өлең.</w:t>
        <w:br/>
        <w:t>Хабарың бар ма сенің, ақын інім,</w:t>
        <w:br/>
        <w:t>Экология деген үлкен мәселеден?</w:t>
        <w:br/>
        <w:t>ЗЕКЕН:</w:t>
        <w:br/>
        <w:t>Айтқаның бір себептен дұрыс та енді,</w:t>
        <w:br/>
        <w:t>Білмейсің десем бірақ ұрыспа енді.</w:t>
        <w:br/>
        <w:t>Іленің барлық суын жолдан тосып</w:t>
        <w:br/>
        <w:t>Ұстайтын жылғыз ғана күріш пе еді?</w:t>
        <w:br/>
        <w:t>Ақыным, мына жайды ескере отыр,</w:t>
        <w:br/>
        <w:t>Мамандар судың жайын екшеп отыр.</w:t>
        <w:br/>
        <w:t>Судан біз үнемдедік өткен жылы</w:t>
        <w:br/>
        <w:t>Алпыс сегіз миллион текше метр.</w:t>
        <w:br/>
        <w:t>-81-</w:t>
        <w:br/>
        <w:t>НҰРСАПА:</w:t>
        <w:br/>
        <w:t>Қой бақсам да той-топқа келемін ғой,</w:t>
      </w:r>
    </w:p>
    <w:p>
      <w:r>
        <w:t>Өлең-сөзге бөкендей желемін ғой.</w:t>
        <w:br/>
        <w:t>Бес ешкі айдап жер жарған ысқырығы</w:t>
        <w:br/>
        <w:t>Жанбағысты бастаған сен едің ғой.</w:t>
        <w:br/>
        <w:t>Отырсың домбыраңды сыңғырлатып,</w:t>
        <w:br/>
        <w:t>Басына қона қалған бұл бір бақыт.</w:t>
        <w:br/>
        <w:t>Ақдаладан шөп ұрлап Бақанаста</w:t>
        <w:br/>
        <w:t>Жүруші ең есек-арба дыңғырлатып.</w:t>
        <w:br/>
        <w:t>Мал бақтым өтірік айтпай, ұрлық қалмай,</w:t>
        <w:br/>
        <w:t>Ешкімге басымды ұрып, құлдық қылмай.</w:t>
        <w:br/>
        <w:t>Ата-бабам мал бағып күнін көрген,</w:t>
        <w:br/>
        <w:t>Жарымайсынң, Зекенжан, тірлік қылмай.</w:t>
        <w:br/>
        <w:t>Сөйлегін арт жағыңды ойлап алып,</w:t>
        <w:br/>
        <w:t>Мақтанба сөз қаруын сайлап алып.</w:t>
        <w:br/>
        <w:t>“Бақанас” совхозыңда неге сенің</w:t>
        <w:br/>
        <w:t>Жатады отарымен қой жоғалып?</w:t>
        <w:br/>
        <w:t>Шын айтсам шырылдатам шыбыныңды,</w:t>
        <w:br/>
        <w:t>Қойларың әлі кунге қырылулы.</w:t>
        <w:br/>
        <w:t>Мыннан аса ірі қараң мүрдем кетті</w:t>
        <w:br/>
        <w:t>Жабасың енді немен шығыныңды? ”</w:t>
        <w:br/>
        <w:t>Шығындап кор қылмаймын сөз мұндайға</w:t>
        <w:br/>
        <w:t>Салындың шұбат жоқ деп көз жұмбайға,</w:t>
        <w:br/>
        <w:t>90 тонна шұбат сауған Роза жеңгем</w:t>
        <w:br/>
        <w:t>Естісе өсегіңді жазғырмай ма?</w:t>
        <w:br/>
        <w:t>Жылпостар емін- еркін пайдаланып,</w:t>
        <w:br/>
        <w:t>ірі мал кетеді екен майдаланып.</w:t>
        <w:br/>
        <w:t>Бақыламай ұры-қары дегендерді,</w:t>
        <w:br/>
        <w:t>Жүресін, ақыным-ау, қайда қалып?</w:t>
        <w:br/>
        <w:t>ЗЕКЕН:</w:t>
        <w:br/>
        <w:t>Байқадың бүгін:менің шабысымды,</w:t>
        <w:br/>
        <w:t>Ешкімге жібермеймін намысымды.</w:t>
        <w:br/>
        <w:t>Ал енді мен айтайын құлағың сал</w:t>
        <w:br/>
        <w:t>Қол жеткен өткен жылғы табысымды.</w:t>
        <w:br/>
        <w:t>-79-</w:t>
        <w:br/>
        <w:t>Бар екенін қазақ дейтін халықтың,</w:t>
        <w:br/>
        <w:t>Жер әлемде жатыр бүгін танып мың.</w:t>
        <w:br/>
        <w:t>Елтаңбам мен Әнұраным жаңарып,</w:t>
        <w:br/>
        <w:t>Кәөкбайраққа нұрын төкті жарық күн.</w:t>
        <w:br/>
        <w:t>Қуаныштан жарылардай жүрегім,</w:t>
        <w:br/>
        <w:t>Қуаныштан шаттанамын, күлемін.</w:t>
        <w:br/>
        <w:t>Күні кеше қабылданды Ата Заң,</w:t>
        <w:br/>
        <w:t>Сенімді енді сүйенерім, тірегім.</w:t>
        <w:br/>
        <w:t>Ата Заңым - сүйенерім, тірегім,</w:t>
        <w:br/>
        <w:t>Қиындықпен келдің-ау сен білемін.</w:t>
        <w:br/>
        <w:t>Мейлі әйтеуір биіктеді мәртебең,</w:t>
        <w:br/>
        <w:t>Ал әйтпесе күні кеше кім едім?</w:t>
        <w:br/>
        <w:t>Елімнің сен тұңғыш Ата Заңысың,</w:t>
        <w:br/>
        <w:t>Баптарыңда меңзейтіннің бәрі шын.</w:t>
      </w:r>
    </w:p>
    <w:p>
      <w:r>
        <w:t>Республика өмірінің өзегі,</w:t>
        <w:br/>
        <w:t>Күрес енді құқық үшін, ар үшін.</w:t>
        <w:br/>
        <w:t>Ата Заңым - шырқап салар жыр-әнім,</w:t>
        <w:br/>
        <w:t>Сенсің менің қорған болар құралым.</w:t>
        <w:br/>
        <w:t>Баянды бол, жаса бірге халқыммен,</w:t>
        <w:br/>
        <w:t>Қадірлейтін қасиетті Құраным!</w:t>
        <w:br/>
        <w:t>-88-</w:t>
        <w:br/>
        <w:t>Ерінбей еңбек еткен шопандарым,</w:t>
        <w:br/>
        <w:t>Жыл бойы аман сақтап отарларын.</w:t>
        <w:br/>
        <w:t>Толтырып төскейімді қозы-лаққа,</w:t>
        <w:br/>
        <w:t>Ырысқа айналдырды қотандарын.</w:t>
        <w:br/>
        <w:t>Шопандар еңбек десе шарқ ұрады,</w:t>
        <w:br/>
        <w:t>Намысты қолдан бермей тартып алды.</w:t>
        <w:br/>
        <w:t>Саулықтың әр жүзінен өздеріңнен,</w:t>
        <w:br/>
        <w:t>Ауданым үш қозыны артық алды.</w:t>
        <w:br/>
        <w:t>Бақташы, жылқышым да қалыспады,</w:t>
        <w:br/>
        <w:t>Олардың отша лаулап намыстары.</w:t>
        <w:br/>
        <w:t>Орындап төл алуда міндеттерін</w:t>
        <w:br/>
        <w:t>Қол жеткен биік болды табыстары.</w:t>
        <w:br/>
        <w:t>Жырыма арқау етіп қоссам бәрін,</w:t>
        <w:br/>
        <w:t>Көп менің бесжылдыққа қосқандарым.</w:t>
        <w:br/>
        <w:t>Ауданым артығымен орындады,</w:t>
        <w:br/>
        <w:t>Ет пенен, жүн мен сүттің жоспарларын.</w:t>
        <w:br/>
        <w:t>Жақсарып күннен-күнге тұрмыс деген,</w:t>
        <w:br/>
        <w:t>Кеңінен қанат жайды құрылыс деген.</w:t>
        <w:br/>
        <w:t>Жылына 151 үй салып алдық</w:t>
        <w:br/>
        <w:t>Емес ек мұндай жұмыс жылда істеген.</w:t>
        <w:br/>
        <w:t>Кенейткен ашып менің тынысымды,</w:t>
        <w:br/>
        <w:t>Білесің Ақдалада күрішімді.</w:t>
        <w:br/>
        <w:t>Мол әнім өндіруде келемін мен,</w:t>
        <w:br/>
        <w:t>Асырып бір ісімнен бір ісімді.</w:t>
        <w:br/>
        <w:t>Ауданда табысым көп, айтарым көп,</w:t>
        <w:br/>
        <w:t>Әр істе нәтижелі қайтарым көп.</w:t>
        <w:br/>
        <w:t>Пайда алдық өткен жылы 4 миллион сом</w:t>
        <w:br/>
        <w:t>Отырсаң біздің жайды байқағың кеп.</w:t>
        <w:br/>
        <w:t>Нұреке, сондықтан да мысым басым,</w:t>
        <w:br/>
        <w:t>ініңнің білесің ғой қысылмасын.</w:t>
        <w:br/>
        <w:t>Дәл бүгін өзіңізбен тең түсемін,</w:t>
        <w:br/>
        <w:t>Жеңермін кейінірек ысылғасын.</w:t>
        <w:br/>
        <w:t>-%0-</w:t>
      </w:r>
    </w:p>
    <w:p>
      <w:r>
        <w:t>Зекен жайлы</w:t>
        <w:br/>
        <w:t>естеліктер</w:t>
        <w:br/>
        <w:t>Арнау жырлар</w:t>
        <w:br/>
        <w:t>Болмаса бірге жатасың.</w:t>
        <w:br/>
        <w:t>Қалай дейсің мұнымды?</w:t>
        <w:br/>
        <w:t>Бас тартсаң егер бұлардан,</w:t>
        <w:br/>
        <w:t>Өлтіргін өгей ұлымды.</w:t>
        <w:br/>
        <w:t>Бұл жайлардан шошып сен,</w:t>
        <w:br/>
        <w:t>Жаман деме тілеуің.</w:t>
        <w:br/>
        <w:t>Орындайсың қалайда,</w:t>
        <w:br/>
        <w:t>Осы үш шарттың біреуін.</w:t>
        <w:br/>
        <w:t>Сонда ғана үйіме,</w:t>
        <w:br/>
        <w:t>Рұқсат етем, қонасың.</w:t>
        <w:br/>
        <w:t>Барымды қоям алдыңа,</w:t>
        <w:br/>
        <w:t>Сый қонағым боласың.</w:t>
        <w:br/>
        <w:t>Есітіп шартын әйелдің,</w:t>
        <w:br/>
        <w:t>Жолаушы әбден қиналды.</w:t>
        <w:br/>
        <w:t>қылмысқа барсын қалайша,</w:t>
        <w:br/>
        <w:t>Жиып тастап иманды.</w:t>
        <w:br/>
        <w:t>Үш шарты да іс емес,</w:t>
        <w:br/>
        <w:t>Көңіліңе сиятын.</w:t>
        <w:br/>
        <w:t>Кінәсіз жап-жас баланы,</w:t>
        <w:br/>
        <w:t>Өлімге қалай қиясың.</w:t>
        <w:br/>
        <w:t>Басқа әйелді құшқаны,</w:t>
        <w:br/>
        <w:t>Бұзғаны өз ұясын.</w:t>
        <w:br/>
        <w:t>Шарап ішіп шалқуға,</w:t>
        <w:br/>
        <w:t>Жетер қалай ұятың?</w:t>
        <w:br/>
        <w:t>үшеуі де қмпмыс қой,</w:t>
        <w:br/>
        <w:t>Батыратын күнәға.</w:t>
        <w:br/>
        <w:t>Қону да керек, ая бірак,</w:t>
        <w:br/>
        <w:t>Не дерсің енді мынаған.</w:t>
        <w:br/>
        <w:t>Ойлап-ойлап, ақыры,</w:t>
        <w:br/>
        <w:t>Біреуіне ол бекінді.</w:t>
        <w:br/>
        <w:t>Бәрінен де женілі,</w:t>
        <w:br/>
        <w:t>Шарап ішу секілді.</w:t>
        <w:br/>
        <w:t>-Шартың мені қинады,</w:t>
        <w:br/>
        <w:t>Шығарды әбден есімді.</w:t>
        <w:br/>
        <w:t>Шарабынды-ақ ішейін,</w:t>
        <w:br/>
        <w:t>Сөзім осы кесімді.</w:t>
        <w:br/>
        <w:t>АР ТУРАЛЫ АҢЫЗ</w:t>
        <w:br/>
        <w:t>Ертеде бір баһадур,</w:t>
        <w:br/>
        <w:t>Алыс жол сапар шегіпті.</w:t>
        <w:br/>
        <w:t>Күндерде бір күн кештете,</w:t>
      </w:r>
    </w:p>
    <w:p>
      <w:r>
        <w:t>Жалғыз үйге келіпті.</w:t>
        <w:br/>
        <w:t>Есігін ашып әлгі үйдің</w:t>
        <w:br/>
        <w:t>Жолаушы ішке еніпті.</w:t>
        <w:br/>
        <w:t>Ешкім жоқ басқа байқаса,</w:t>
        <w:br/>
        <w:t>Бір әйел отыр көрікті. |</w:t>
        <w:br/>
        <w:t>Шаршағаны енді білінді,</w:t>
        <w:br/>
        <w:t>Жүрмесе де тым қатты.</w:t>
        <w:br/>
        <w:t>Амандасып әйелмен,</w:t>
        <w:br/>
        <w:t>Жолаушы былай тіл қатты:</w:t>
        <w:br/>
        <w:t>-Бірнеше күнгі жүрістен,</w:t>
        <w:br/>
        <w:t>Жол соқты болып келемін.</w:t>
        <w:br/>
        <w:t>Кешкіріп кұн де қалған соң,</w:t>
        <w:br/>
        <w:t>|Демалсам ба деп едім.</w:t>
        <w:br/>
        <w:t>Айдалада демесең,</w:t>
        <w:br/>
        <w:t>Жайлы екен мына тұрағың.</w:t>
        <w:br/>
        <w:t>Рұқсат болса өзіңнен,</w:t>
        <w:br/>
        <w:t>Қонақпын бүгін, шырағым.</w:t>
        <w:br/>
        <w:t>Дегенде тұрып әлгі әйел;</w:t>
        <w:br/>
        <w:t>-Кел, жолаушым, кел,-деді.</w:t>
        <w:br/>
        <w:t>Жапан түзде тұрған бұл,</w:t>
        <w:br/>
        <w:t>ҰЙ иесі мен,- деді.</w:t>
        <w:br/>
        <w:t>Көрмегелі көп болды,</w:t>
        <w:br/>
        <w:t>Өзіңдей тірі пендені,</w:t>
        <w:br/>
        <w:t>Қонсаңыз қояр шартым бар,</w:t>
        <w:br/>
        <w:t>Сөкпегін оған сен мені.</w:t>
        <w:br/>
        <w:t>-Бір жыл болды жесірмін,</w:t>
        <w:br/>
        <w:t>Айтсам мен сізге шынымды.</w:t>
        <w:br/>
        <w:t>Бірге шарап ішісіп,</w:t>
        <w:br/>
        <w:t>Тарқатасың мұңымды.</w:t>
        <w:br/>
        <w:t>-92-</w:t>
        <w:br/>
        <w:t>Бүгінде ел маскүнемдікпен күресуде,</w:t>
        <w:br/>
        <w:t>Кетпейді, мына бір жай тұр есімде.</w:t>
        <w:br/>
        <w:t>Ақшидің көшесінен көріп қалдық</w:t>
        <w:br/>
        <w:t>Жатқанын біреулердің күресінде.</w:t>
        <w:br/>
        <w:t>Сөзіме құлақ ашып түресің бе?</w:t>
        <w:br/>
        <w:t>Түрсен сен мына жайды білесің бе?</w:t>
        <w:br/>
        <w:t>Көп екен самогонды жасайтындар,</w:t>
        <w:br/>
        <w:t>Онтүстік Қазақстан ГРЭС-інде.</w:t>
        <w:br/>
        <w:t>Осылай қолдан жасап, арақ сатып,</w:t>
        <w:br/>
        <w:t>Қашанғы тәртіп бұзып жүресіңдер?</w:t>
        <w:br/>
        <w:t>Колхозың “Достижение”- Құйғаныңда, |</w:t>
        <w:br/>
        <w:t>Ұрылар көбейіпті үй маңында.</w:t>
        <w:br/>
        <w:t>Бес үйдің соғым етін ұрлап кетіп,</w:t>
        <w:br/>
        <w:t>Біреудің бұйыртпапты жиғанын да.</w:t>
        <w:br/>
        <w:t>Ұрыны мықты болсаң ұстап алып,</w:t>
        <w:br/>
        <w:t>Келеңсіз көріністі тыймадың ба?</w:t>
        <w:br/>
        <w:t>Дәл қазір ой кеп отыр осы маған,</w:t>
      </w:r>
    </w:p>
    <w:p>
      <w:r>
        <w:t>Емессінң маған бөтен тосын адам.</w:t>
        <w:br/>
        <w:t>Тузелмей жүре берсең өздеріңді,</w:t>
        <w:br/>
        <w:t>Қайтадан ауданыма қосып алам.</w:t>
        <w:br/>
        <w:t>НҰРСАПА:</w:t>
        <w:br/>
        <w:t>Ақыным, ондай-ондай сорақылық,</w:t>
        <w:br/>
        <w:t>Шығады өз көшеңнен оратылып.</w:t>
        <w:br/>
        <w:t>Бақанас ауыз суға жарымайды</w:t>
        <w:br/>
        <w:t>іленің жағасында бола тұрып.</w:t>
        <w:br/>
        <w:t>Бақбақтыда София Рахмановна,</w:t>
        <w:br/>
        <w:t>Мөшектеп қант алады тапқанына.</w:t>
        <w:br/>
        <w:t>Атасының асындай самогонды</w:t>
        <w:br/>
        <w:t>Мәз боп жұр қамбатқа сатқанына.</w:t>
        <w:br/>
        <w:t>Сатқандарды қайнатып самогонды,</w:t>
        <w:br/>
        <w:t>Һере аламын табанда санап енді.</w:t>
        <w:br/>
        <w:t>Жастарды еліктіріп бұзып жатыр</w:t>
        <w:br/>
        <w:t>Дейді жұрт - “пияншіктер пәле болды”.</w:t>
        <w:br/>
        <w:t>-84-</w:t>
        <w:br/>
        <w:t>Батып жұр тағы бір жай қабырғама,</w:t>
        <w:br/>
        <w:t>Япыр-ау, оның емі табыла ма?</w:t>
        <w:br/>
        <w:t>Аз әлі қазақ біткен басқа ұлттан,</w:t>
        <w:br/>
        <w:t>Құлақ ас, осы жайлы дабылға да.</w:t>
        <w:br/>
        <w:t>Бір жайды күндіз-түні ойлап өтем,</w:t>
        <w:br/>
        <w:t>Бұл жастар үй болуды қойған екен.</w:t>
        <w:br/>
        <w:t>Қазақтың 40 мың жігіт, 8О мың қызы,</w:t>
        <w:br/>
        <w:t>Отызға келсе-дағы бойдақ екен.</w:t>
        <w:br/>
        <w:t>Қашанғы тауысамыз төзімдерді,</w:t>
        <w:br/>
        <w:t>Ақылға жеңдірейік сезімдерді.</w:t>
        <w:br/>
        <w:t>Қисыны келсе егер де уа, жігіттер,</w:t>
        <w:br/>
        <w:t>Екі әйел алатын да кезің келді.</w:t>
        <w:br/>
        <w:t>Демендер бұл сөзі не, сасқаны ма?</w:t>
        <w:br/>
        <w:t>Сөзімнің түсініңдер астарына.</w:t>
        <w:br/>
        <w:t>Екі әйел алса бұрын аталарым</w:t>
        <w:br/>
        <w:t>Көбейген, бас қосылған бастарына.</w:t>
        <w:br/>
        <w:t>Ұмытымлды, артта қалды азапты күн,</w:t>
        <w:br/>
        <w:t>Биіктеп мәртебе алды қазақ тілім.</w:t>
        <w:br/>
        <w:t>Қолға алып қолданайық салт-дәстүрді,</w:t>
        <w:br/>
        <w:t>Қазақтың жаңғыртайық қазақтығын.</w:t>
        <w:br/>
        <w:t>Ел салты сонда ғана жарасады,</w:t>
        <w:br/>
        <w:t>Қолға алсақ кімдер оған таласады?</w:t>
        <w:br/>
        <w:t>Жігіттер, сынға түсер кезің келді,</w:t>
        <w:br/>
        <w:t>Бастандар, енді ойын мен тамашаны.</w:t>
        <w:br/>
        <w:t>-91-</w:t>
        <w:br/>
        <w:t>Деді де қонақ төрге озып,</w:t>
      </w:r>
    </w:p>
    <w:p>
      <w:r>
        <w:t>Киімдерін шешінді.</w:t>
        <w:br/>
        <w:t>Шастарқан жайып әйел де,</w:t>
        <w:br/>
        <w:t>Төкті дәмін не түрлі.</w:t>
        <w:br/>
        <w:t>Басқа шығып, есіртіп,</w:t>
        <w:br/>
        <w:t>Жайлайтұғын миыңды.</w:t>
        <w:br/>
        <w:t>Кеселер толып шарапқа,</w:t>
        <w:br/>
        <w:t>Үсті-үстіне құйылды.</w:t>
        <w:br/>
        <w:t>қызуына шараптың,</w:t>
        <w:br/>
        <w:t>Екеуі де балқыды.</w:t>
        <w:br/>
        <w:t>Ұмыт болып дүние,</w:t>
        <w:br/>
        <w:t>Көңілдері шалқыды.</w:t>
        <w:br/>
        <w:t>Отырыспен осылай,</w:t>
        <w:br/>
        <w:t>Өткізді түннің ортасын.</w:t>
        <w:br/>
        <w:t>Осы кезде салды әйел,</w:t>
        <w:br/>
        <w:t>Қонағына қолқасын.</w:t>
        <w:br/>
        <w:t>-Төсекті бірге салайын,</w:t>
        <w:br/>
        <w:t>Несіне одан қорқасың,-</w:t>
        <w:br/>
        <w:t>Деді әйел қиылыг,</w:t>
        <w:br/>
        <w:t>Ішіп, жеп әбден болғасын.</w:t>
        <w:br/>
        <w:t>Қашанда мас адамға,</w:t>
        <w:br/>
        <w:t>Дауа жоқ-ау бұл тегі.</w:t>
        <w:br/>
        <w:t>-Салсаң сал,- деп төсекті,</w:t>
        <w:br/>
        <w:t>Қолды бірақ сілтеді...</w:t>
        <w:br/>
        <w:t>Аймаласын ал келіп, )</w:t>
        <w:br/>
        <w:t>Құшқандай өз жан-жарын.</w:t>
        <w:br/>
        <w:t>Орындады не керек;</w:t>
        <w:br/>
        <w:t>Әйелдің бір түн арманын.</w:t>
        <w:br/>
        <w:t>Өте берді уақыт,</w:t>
        <w:br/>
        <w:t>Шолпан туып, таң атты.</w:t>
        <w:br/>
        <w:t>Түндегі шарап қызуы,</w:t>
        <w:br/>
        <w:t>Ептеп те болса тарапты.</w:t>
        <w:br/>
        <w:t>“Не істегем?”- деп жолаушы,</w:t>
        <w:br/>
        <w:t>Жан-жағына қарапты.</w:t>
        <w:br/>
        <w:t>Осыны сезіп әйел де,</w:t>
        <w:br/>
        <w:t>Әкелді тағы шарапты.</w:t>
        <w:br/>
        <w:t>-94-</w:t>
        <w:br/>
        <w:t>Қызуымен шараптың,</w:t>
        <w:br/>
        <w:t>Теріс-ау демей бұл ісім,</w:t>
        <w:br/>
        <w:t>ілулі тұрған қынаптан,</w:t>
        <w:br/>
        <w:t>Суырып алды қылышын.</w:t>
        <w:br/>
        <w:t>Екі көзі қанталап,</w:t>
        <w:br/>
        <w:t>“Көр менің”- деп күшімді,</w:t>
        <w:br/>
        <w:t>Ұйықтап жатқан баланың</w:t>
        <w:br/>
        <w:t>Басын шауыгп түсірді...</w:t>
        <w:br/>
        <w:t>Есін жиып қараса,</w:t>
        <w:br/>
        <w:t>Үш түрлі қылмыс істепті.</w:t>
      </w:r>
    </w:p>
    <w:p>
      <w:r>
        <w:t>Сонда тұрып баһадүр,</w:t>
        <w:br/>
        <w:t>Бармағын қатты тістепті.</w:t>
        <w:br/>
        <w:t>-Шарапты ғана ішем деп,</w:t>
        <w:br/>
        <w:t>Жасадым қанша бүлікті.</w:t>
        <w:br/>
        <w:t>Қасына жатып әйелдің,</w:t>
        <w:br/>
        <w:t>Кунәға тағы былықтым.</w:t>
        <w:br/>
        <w:t>Жазықсың жас баланың,</w:t>
        <w:br/>
        <w:t>Өмірін жойып құрттым.</w:t>
        <w:br/>
        <w:t>Япыр-ай, әйел мойныма,</w:t>
        <w:br/>
        <w:t>Салған қалай құрықты?</w:t>
        <w:br/>
        <w:t>Осылай деп ол өкініп,</w:t>
        <w:br/>
        <w:t>Ісіне қатты қиналды,</w:t>
        <w:br/>
        <w:t>Амалсыз тұрып орнынан,</w:t>
        <w:br/>
        <w:t>Кетуге жолға жиналды...</w:t>
        <w:br/>
        <w:t>жы ж</w:t>
        <w:br/>
        <w:t>О, адамдар, адамдар,</w:t>
        <w:br/>
        <w:t>Бәріннің де санаң бар,</w:t>
        <w:br/>
        <w:t>Оқиғаға осы бір,</w:t>
        <w:br/>
        <w:t>Ой жүгіртіп қараңдар.</w:t>
        <w:br/>
        <w:t>Арақ-шарап дейтұғын,</w:t>
        <w:br/>
        <w:t>Бездірер ардан шайтан бар.</w:t>
        <w:br/>
        <w:t>Қай уақытта болмасын,</w:t>
        <w:br/>
        <w:t>Әйтеуір содан байқандар.</w:t>
        <w:br/>
        <w:t>-96-</w:t>
        <w:br/>
        <w:t>Отырыс қайта басталып,</w:t>
        <w:br/>
        <w:t>Көңілдер тағы лепірді.</w:t>
        <w:br/>
        <w:t>Ағытылды тиегі,</w:t>
        <w:br/>
        <w:t>Әңгіменің не түрлі.</w:t>
        <w:br/>
        <w:t>Пердесін түріп көкжиек,</w:t>
        <w:br/>
        <w:t>Күн шығар шақ та аз қалды.</w:t>
        <w:br/>
        <w:t>Мойынына орап білегін,</w:t>
        <w:br/>
        <w:t>Еркекке әйел назданды.</w:t>
        <w:br/>
        <w:t>Ұйықтап жатқан алаңсыз,</w:t>
        <w:br/>
        <w:t>Алты-жеті жастағы,</w:t>
        <w:br/>
        <w:t>Өгей ұлы туралы,</w:t>
        <w:br/>
        <w:t>Бір әңгіме бастады.</w:t>
        <w:br/>
        <w:t>-Осы ұл болар байқаймын,</w:t>
        <w:br/>
        <w:t>Түбіме менің жететін.</w:t>
        <w:br/>
        <w:t>Әзі жап-жас болса да,</w:t>
        <w:br/>
        <w:t>Емес сөзім өтетін.</w:t>
        <w:br/>
        <w:t>Бала емес, бір қырсық,</w:t>
        <w:br/>
        <w:t>Сыйламайды шешесін.</w:t>
        <w:br/>
        <w:t>қарсыласып сөзбенен</w:t>
        <w:br/>
        <w:t>Жібермейді есесін.</w:t>
        <w:br/>
        <w:t>Әскен сайын өгей ұл,</w:t>
      </w:r>
    </w:p>
    <w:p>
      <w:r>
        <w:t>Қайғым менің ұлғайды.</w:t>
        <w:br/>
        <w:t>Өлтіріп әйел басыммен,</w:t>
        <w:br/>
        <w:t>қолымды қалай былғайын.</w:t>
        <w:br/>
        <w:t>Болсам да бір түн өзіңмен,</w:t>
        <w:br/>
        <w:t>Жарасып көңіл қосылды.</w:t>
        <w:br/>
        <w:t>Сенен бір тілек, өтінем,</w:t>
        <w:br/>
        <w:t>құрушы, жаным, осы ұлды,-</w:t>
        <w:br/>
        <w:t>"Деп өксіген әйелдің,</w:t>
        <w:br/>
        <w:t>Көзінен жасы жосылды-.</w:t>
        <w:br/>
        <w:t>-Жылама, тілек сол болса,</w:t>
        <w:br/>
        <w:t>Орындаймын осыңды.</w:t>
        <w:br/>
        <w:t>Деді - дағы байадұр,</w:t>
        <w:br/>
        <w:t>Орынынан тұрды есіріп.</w:t>
        <w:br/>
        <w:t>Күші бар қазір жерді де,</w:t>
        <w:br/>
        <w:t>Жіберердей көшіріп.</w:t>
        <w:br/>
        <w:t>-95-</w:t>
        <w:br/>
        <w:t>НҰРСАПА:</w:t>
        <w:br/>
        <w:t>Балқашта мәселе көп көтергендей,</w:t>
        <w:br/>
        <w:t>Сөйлейсің бар парызың өтелгендей.</w:t>
        <w:br/>
        <w:t>Жағдайлар да бар екен ауданыңда,</w:t>
        <w:br/>
        <w:t>Сусыраг! балықшының аты өлгендей.</w:t>
        <w:br/>
        <w:t>Суыңның пайдаланбай молшылығын</w:t>
        <w:br/>
        <w:t>Содан боп жатады екен зор шығының.</w:t>
        <w:br/>
        <w:t>Жиделі қыстауларын су басады,</w:t>
        <w:br/>
        <w:t>Дәрменсіз сол апатқа қарсылығың.</w:t>
        <w:br/>
        <w:t>Білесің аты шулы Нұрсапаны,</w:t>
        <w:br/>
        <w:t>Өлеңді қойша әргізіп, жусатады.</w:t>
        <w:br/>
        <w:t>Қашарсың алға түсіп, зәрең ұшып,</w:t>
        <w:br/>
        <w:t>Ұшықтап” өлеңменен қуса тағы.</w:t>
        <w:br/>
        <w:t>“Жеңіс"атты совхозың водовозбен,</w:t>
        <w:br/>
        <w:t>Қасықтап тұрғандарға су сатады.</w:t>
        <w:br/>
        <w:t>Көшесінде су құбыр дым тамызбас,</w:t>
        <w:br/>
        <w:t>Бұл неткен шешілмеген су шатағы?</w:t>
        <w:br/>
        <w:t>ЖДОСААФ-та бір қуың бар Голин деген,</w:t>
        <w:br/>
        <w:t>Азғанын білемісің соның неден?</w:t>
        <w:br/>
        <w:t>Оқытам дел көп елдің ақшасын жеп,</w:t>
        <w:br/>
        <w:t>Не оқу жоқ, не өзі көрінбеген.</w:t>
        <w:br/>
        <w:t>Жұмысты жүргізсенші ілкімді етіп,</w:t>
        <w:br/>
        <w:t>Бала деген- бақыт қой, білсең- несігі.</w:t>
        <w:br/>
        <w:t>Бала-бақша біткенде жылуың жоқ</w:t>
        <w:br/>
        <w:t>Қойыпсың сәбилерді бүрсендетіп.</w:t>
        <w:br/>
        <w:t>ЗЕКЕН:</w:t>
        <w:br/>
        <w:t>Ол рас суық болды бала-бақша,</w:t>
        <w:br/>
        <w:t>Жылтамын биыл жаурап бара жатса.</w:t>
        <w:br/>
        <w:t>Ал бірақ СПІТТУ мен ДОСААФ-ыма,</w:t>
        <w:br/>
        <w:t>Естіген өсегінмен жала жаппа.</w:t>
        <w:br/>
        <w:t>Қылығың мен де айтсам толып жатыр,</w:t>
      </w:r>
    </w:p>
    <w:p>
      <w:r>
        <w:t>Ауылыңда не керемет болып жатыр.</w:t>
        <w:br/>
        <w:t>Қалдырмай соның бәрін жіпке тізсем,</w:t>
        <w:br/>
        <w:t>Айтыста болар ма екен жолың батыр.</w:t>
        <w:br/>
        <w:t>-82-</w:t>
        <w:br/>
        <w:t>уүнемдеу суды біздің борышымыз,</w:t>
        <w:br/>
        <w:t>Шаралар жасаудамыз сол үшін біз.</w:t>
        <w:br/>
        <w:t>Күрішке артық оны жұмсамасақ</w:t>
        <w:br/>
        <w:t>Балқашқа бергеніміз қол ұшын біз.</w:t>
        <w:br/>
        <w:t>Пара-пар алтынменен күріш деген,</w:t>
        <w:br/>
        <w:t>ЖДегенді “күріш екпе” дұрыс демен.</w:t>
        <w:br/>
        <w:t>Пайдалы екендігін дәлелдеген</w:t>
        <w:br/>
        <w:t>Ғалымдар айналысқан бұл іспенен.</w:t>
        <w:br/>
        <w:t>Кінә арттың іле суын былғадың деп,</w:t>
        <w:br/>
        <w:t>Суды мен отырғам жоқ былғағым кеп.</w:t>
        <w:br/>
        <w:t>Тауып бер химиясыз өнім алар</w:t>
        <w:br/>
        <w:t>Жолдарын отыр менің тыңдағым кеп.</w:t>
        <w:br/>
        <w:t>Отырсың барыңды айтып сен осында,</w:t>
        <w:br/>
        <w:t>Болып па ең Ашысудың селосында.</w:t>
        <w:br/>
        <w:t>Әрқашан ауыз суды тасып ішіп</w:t>
        <w:br/>
        <w:t>Неше жыл ығыр болды ел осында.</w:t>
        <w:br/>
        <w:t>Сөзімді одан әрі созайын да,</w:t>
        <w:br/>
        <w:t>Білмейтін не бар сенің өз ойында?</w:t>
        <w:br/>
        <w:t>Кәшесін өзің бұрын көріп пе едің,</w:t>
        <w:br/>
        <w:t>Өспепті еккен ағаш Бозойында.</w:t>
        <w:br/>
        <w:t>Тұрғанда сусыз шөлдеп ата- мекен,</w:t>
        <w:br/>
        <w:t>Бұл өзі қабырғаңа бата ма екен.</w:t>
        <w:br/>
        <w:t>Бозой мен Ашысуға жетпей жатқан</w:t>
        <w:br/>
        <w:t>Құбырды қандай адам жасады екен?</w:t>
        <w:br/>
        <w:t>Көрші деп көңіліңді қалдырмадым,</w:t>
        <w:br/>
        <w:t>Ауылымнан шықпай қойды ауруларың.</w:t>
        <w:br/>
        <w:t>Келеді тұмау тисе Бақанасқа,</w:t>
        <w:br/>
        <w:t>Неге бір аурухана салдырмадың?</w:t>
        <w:br/>
        <w:t>Көрмедім жақсы істің жаңғырғанын,</w:t>
        <w:br/>
        <w:t>Қайтерсің мына жайдың таң қылғанын.</w:t>
        <w:br/>
        <w:t>Жоқ екен Үлкен дейтін мектебіңде,</w:t>
        <w:br/>
        <w:t>Қалайша қалам-дәптер алдырмадынң?</w:t>
        <w:br/>
        <w:t>-82-</w:t>
        <w:br/>
        <w:t>“ЖІГІТ СЫНЫ” САЙЫСЫНА</w:t>
        <w:br/>
        <w:t>Бас қостық біз осында мақсатпенен,</w:t>
        <w:br/>
        <w:t>Шешімін салт-дәстүрдің тапсақ деген.</w:t>
        <w:br/>
        <w:t>Рұқсат берсеңіздер ақыныңа,</w:t>
        <w:br/>
        <w:t>Жиынды өлең-жырмен бастап берем.</w:t>
      </w:r>
    </w:p>
    <w:p>
      <w:r>
        <w:t>Ел болдық, ерік тиіп егеменді,</w:t>
        <w:br/>
        <w:t>Ендеше жасқанамыз неден енді?</w:t>
        <w:br/>
        <w:t>Салт-дәстүр, тіліміз бен ділімізді</w:t>
        <w:br/>
        <w:t>Әрбітіп, өрістету керек енді.</w:t>
        <w:br/>
        <w:t>Тарихтың кешегі өткен ақтаңдағы,</w:t>
        <w:br/>
        <w:t>Төндіріп қара бұлтты аспандағы.</w:t>
        <w:br/>
        <w:t>Жүнжітіп қазағымды тоз-тоз қылып,</w:t>
        <w:br/>
        <w:t>Өшірді, салт-дәстүрі сақталмады.</w:t>
        <w:br/>
        <w:t>Салт түгіл жанды сақтау арман болды,</w:t>
        <w:br/>
        <w:t>Шындық деп жүргеніміз жалған болды.</w:t>
        <w:br/>
        <w:t>Серпіді қайта құру әділетпен,</w:t>
        <w:br/>
        <w:t>Шеңгелдеп тамағыма салған қолды.</w:t>
        <w:br/>
        <w:t>Көз көрді Наурыздың да оралғанын,</w:t>
        <w:br/>
        <w:t>Табылып жатыр бүгін жоғалғаным.</w:t>
        <w:br/>
        <w:t>Жаңғырып қайта құру арқасында,</w:t>
        <w:br/>
        <w:t>Келеді жүзеге асып мол арманым.</w:t>
        <w:br/>
        <w:t>Бүгінгі. сын-сайысқа жиылғандар,</w:t>
        <w:br/>
        <w:t>Күшіне бәйге алам деп сиынғандар.</w:t>
        <w:br/>
        <w:t>Келеңсіз бір жайларды айтып өтсем,</w:t>
        <w:br/>
        <w:t>Айыпқа ақынынңды бұйырмаңдар.</w:t>
        <w:br/>
        <w:t>Еске алам қазағымның қасиетін,</w:t>
        <w:br/>
        <w:t>Үлкенді сыйлап өткен, бас иетін.</w:t>
        <w:br/>
        <w:t>Жоғалтып алыппыз-ау атамыздың</w:t>
        <w:br/>
        <w:t>Қалдырған небір ізгі өсиетін-</w:t>
        <w:br/>
        <w:t>-89-</w:t>
        <w:br/>
        <w:t>Қиянаттың кескісіне ұрындық,</w:t>
        <w:br/>
        <w:t>Басқа емес-ау, қазақ біткен қырылдық.</w:t>
        <w:br/>
        <w:t>Сол кезеңде құдайды да, құдай-ау,</w:t>
        <w:br/>
        <w:t>Қойған екен бізге ғана қырын ғып.</w:t>
        <w:br/>
        <w:t>Аз болғандай басқа түскен азап-мұң,</w:t>
        <w:br/>
        <w:t>Зиялымды ұстап бердім, тазарттым.</w:t>
        <w:br/>
        <w:t>Әліміне жауап берер кім бүгін,</w:t>
        <w:br/>
        <w:t>Аштық қырған екі миллион қазақтың?</w:t>
        <w:br/>
        <w:t>Көп болды ісім сыймайтұғын ақылға,</w:t>
        <w:br/>
        <w:t>Содан да ғой көп отырдық тақырға.</w:t>
        <w:br/>
        <w:t>“Ұлтшыл” деп те жала жауып келдік-ау,</w:t>
        <w:br/>
        <w:t>Хан Кене мен Наурызбайдай батырға.</w:t>
        <w:br/>
        <w:t>Халықпыз ба көп шаруаға олақ тым,</w:t>
        <w:br/>
        <w:t>Байлығымды басқаларға тонаттым.</w:t>
        <w:br/>
        <w:t>Бәрі бар деп көлгірсідік сонда да,</w:t>
        <w:br/>
        <w:t>Шырмауынан шықпай жүріп Одақтың.</w:t>
        <w:br/>
        <w:t>Жүурсем-дағы тоймай тоңып, секіріп,</w:t>
        <w:br/>
        <w:t>Ақиқатты айтпадық-ау шешіліп.</w:t>
        <w:br/>
        <w:t>Болып жатып Одаққа шын кіріптар,</w:t>
        <w:br/>
        <w:t>“Бас бостандық бізде” дедік лепіріп,</w:t>
        <w:br/>
        <w:t>Саясатшыл көпірмелер көпірігі,</w:t>
        <w:br/>
        <w:t>Соқты-ау кейде көпе-көрнеу өтірік.</w:t>
      </w:r>
    </w:p>
    <w:p>
      <w:r>
        <w:t>“Бар әділдік бізде ғана” деп сөзбен,</w:t>
        <w:br/>
        <w:t>Әкелетін жұмағыңды көшіріп.</w:t>
        <w:br/>
        <w:t>Біле тұра қалғандарын алданып,</w:t>
        <w:br/>
        <w:t>Жүре берді-ау айтқан сөзге малданып.</w:t>
        <w:br/>
        <w:t>Не болса да бас шұлғумен көтерді-ау,</w:t>
        <w:br/>
        <w:t>Қазақ дейтін о, не деген нар халық?!</w:t>
        <w:br/>
        <w:t>Қазақ жайлы айтар болсам достар нық,</w:t>
        <w:br/>
        <w:t>Сәті түсті құдайдың да қоштарлық,</w:t>
        <w:br/>
        <w:t>Армандаған қиялдаумен сан ғасыр</w:t>
        <w:br/>
        <w:t>Оған өзі іздегі келді Бостандық.</w:t>
        <w:br/>
        <w:t>Тәуелсізбін, ерікті елмін бүгін мен,</w:t>
        <w:br/>
        <w:t>Аңғарар-ау қарап терең үнілген,</w:t>
        <w:br/>
        <w:t>Бостандыққа қолым жеткен бір жылда,</w:t>
        <w:br/>
        <w:t>Көгерігіпін бір ғасырдың жүгін мен.</w:t>
        <w:br/>
        <w:t>-82-</w:t>
        <w:br/>
        <w:t>Ағайын қалайша мен мақтана алам,</w:t>
        <w:br/>
        <w:t>Айырылып салт-дәстүрден жатса адам.</w:t>
        <w:br/>
        <w:t>Басқасын айтпағанда жігіттер көп,</w:t>
        <w:br/>
        <w:t>Еңбегін ата-ананың ақтамаған.</w:t>
        <w:br/>
        <w:t>Именбей, ақыл айтқан ағасының,</w:t>
        <w:br/>
        <w:t>Алатын жігіттер бар жағасынан.</w:t>
        <w:br/>
        <w:t>Пәлеге арақ дейтін үйір болып,</w:t>
        <w:br/>
        <w:t>Айырылып жүргендер көп бағасынан.</w:t>
        <w:br/>
        <w:t>Орын ап жеңілтектік санасынан,</w:t>
        <w:br/>
        <w:t>Көбейді безгендер өз бағасынан.</w:t>
        <w:br/>
        <w:t>Келеміз арыла алмай әлі күнге</w:t>
        <w:br/>
        <w:t>Көңілдің осындай бір жарасынан.</w:t>
        <w:br/>
        <w:t>Көбейсе ата-анасыз жетімдерім,</w:t>
        <w:br/>
        <w:t>Осы ма өсіп-өніп жетілгенім?</w:t>
        <w:br/>
        <w:t>Шоқынса сол ұрпақтар жетім үйде,</w:t>
        <w:br/>
        <w:t>қолымның емес пе бұл кесілгені.</w:t>
        <w:br/>
        <w:t>Сыйластық болса еш нәрсе жуымас еді,</w:t>
        <w:br/>
        <w:t>Арасы ағайынның суымас еді.</w:t>
        <w:br/>
        <w:t>“Қара шал”, “Қара кемпір”, “қара бала”,</w:t>
        <w:br/>
        <w:t>Дейтұғын мұңды өлеңдер тумас едің.</w:t>
        <w:br/>
        <w:t>Қазақтың салт-дәстүрін бұзып алдық,</w:t>
        <w:br/>
        <w:t>Өзгертіп жаңа бір жол сызып алдық.</w:t>
        <w:br/>
        <w:t>Бірліктің бұл да жаңа бір түрі деп</w:t>
        <w:br/>
        <w:t>Келін ғып орыстың да қызын алдық.</w:t>
        <w:br/>
        <w:t>Салт-санаң бөлек еді-ау, қайран бабам,</w:t>
        <w:br/>
        <w:t>Мен сенің қасиетіңе қайран қалам.</w:t>
        <w:br/>
        <w:t>Орныңнан тұрып келіп көрер ме едің,</w:t>
        <w:br/>
        <w:t>Бүгінгі ұрпағыңды сайраңдаған.</w:t>
        <w:br/>
        <w:t>Батысқа еліктеген балаларың,</w:t>
        <w:br/>
        <w:t>Түйеше би шығарды тайраңдаған.</w:t>
        <w:br/>
        <w:t>Кей жайға көңіл шіркін ашынады,</w:t>
        <w:br/>
        <w:t>Ашынып су сепкендей басылады.</w:t>
        <w:br/>
        <w:t>Танымай домбыраны жастарымыз,</w:t>
      </w:r>
    </w:p>
    <w:p>
      <w:r>
        <w:t>Көшеде гитара алып асынады.</w:t>
        <w:br/>
        <w:t>-90-</w:t>
        <w:br/>
        <w:t>ӨМІР ӨТКЕЛДЕРІ</w:t>
        <w:br/>
        <w:t>Кең далалы, менің қазақ ұлтымды,</w:t>
        <w:br/>
        <w:t>Ойластырған жер бетінен құртуды.</w:t>
        <w:br/>
        <w:t>Сол үшін де сан патшасы орыстың</w:t>
        <w:br/>
        <w:t>Қолданыпты амал-айла мың түрлі.</w:t>
        <w:br/>
        <w:t>Күле қарап, дос боп жүріп, жат адам,</w:t>
        <w:br/>
        <w:t>Асыңды ішіп, өзіңді “қой” атаған.</w:t>
        <w:br/>
        <w:t>Білсек-дағы үндемедік “ұлы ел” деп,</w:t>
        <w:br/>
        <w:t>Тұра қалып тас атса да тасадан.</w:t>
        <w:br/>
        <w:t>Үндемедік тас атса да тасадан,</w:t>
        <w:br/>
        <w:t>Неткен момын жан едік, о, Жасаған!</w:t>
        <w:br/>
        <w:t>Әңгір таяқ ойнатса да төбеме,</w:t>
        <w:br/>
        <w:t>Жүре бердік “мал түгел” деп, “бас аман”.</w:t>
        <w:br/>
        <w:t>Өйткені сен боданы едің орыстың,</w:t>
        <w:br/>
        <w:t>Білмедің де кімге сонда болыстың.</w:t>
        <w:br/>
        <w:t>Ығыстың да бар шұрайлы жеріңнен,</w:t>
        <w:br/>
        <w:t>Жылжи бердің тастап ата қонысты.</w:t>
        <w:br/>
        <w:t>“Мынау жерге біз иеміз, не тұрыс?”</w:t>
        <w:br/>
        <w:t>Шеді де олар салып жатты бекініс.</w:t>
        <w:br/>
        <w:t>Сол бекініс өзімізге кейінде,</w:t>
        <w:br/>
        <w:t>Болатынын білмедік-ау өкініш.</w:t>
        <w:br/>
        <w:t>Баса-көктеп қалған жерді атадан,</w:t>
        <w:br/>
        <w:t>Қалауынша қамал салды жат адам.</w:t>
        <w:br/>
        <w:t>Сол қамалдың зеңбірегі емес пе?</w:t>
        <w:br/>
        <w:t>Қимылдатпай аяқ-қолды матаған.</w:t>
        <w:br/>
        <w:t>-.Қазан таңын қарсы алдық-ау “уралап”,</w:t>
        <w:br/>
        <w:t>Азат күні шығар дедік туған-ақ.</w:t>
        <w:br/>
        <w:t>Бақытынан қасіреті көп болды,</w:t>
        <w:br/>
        <w:t>Айтсақ бүгін бар шындықты туралап.</w:t>
        <w:br/>
        <w:t>Болса-дағы өткендерім елес күн,</w:t>
        <w:br/>
        <w:t>Көңіл толып бір көншіген емеспін.</w:t>
        <w:br/>
        <w:t>Қыспағынан “қызыл империяның”.</w:t>
        <w:br/>
        <w:t>Құтылмаппыз тұсында да Кеңестің.</w:t>
        <w:br/>
        <w:t>Болғанындай бәрі кейін әйгілі,</w:t>
        <w:br/>
        <w:t>(Неғыларсың, қойсаңшы енді әй, мұны).</w:t>
        <w:br/>
        <w:t>Ерікті елміз деп көкірек қақтық-ау,</w:t>
        <w:br/>
        <w:t>Тартып жүріп қасірет пен қайғыны.</w:t>
        <w:br/>
        <w:t>-86-</w:t>
        <w:br/>
        <w:t>Теруге 20.06.2001 жылы жіберілді. Басуға 20.11.2001 жылы</w:t>
        <w:br/>
        <w:t>қол қойылды. Көлемі 84х108. Қаріп түрі - әдеби. )</w:t>
      </w:r>
    </w:p>
    <w:p>
      <w:r>
        <w:t>Офсеттік басылым. Баспа табағы 6. Бағасы келісімді.</w:t>
        <w:br/>
        <w:t>Балқаш аудандық “Балқаш өңірі” газетінің баспаханасы,</w:t>
        <w:br/>
        <w:t>Бақанас селосы, Ә.Тоқтасынбиев көшесі - 6.</w:t>
        <w:br/>
        <w:t>ЖІГІТТІҢ СҰЛТАНЫ</w:t>
        <w:br/>
        <w:t>Зекен деген жігіттің сұлтаны еді,</w:t>
        <w:br/>
        <w:t>Домбырамен әнді де шырқар еді.</w:t>
        <w:br/>
        <w:t>Жақсы лебіз, әзілмен достарының</w:t>
        <w:br/>
        <w:t>Кездескенде көңілін жылтар еді.</w:t>
        <w:br/>
        <w:t>Талантты бір журналист, ақын еді,</w:t>
        <w:br/>
        <w:t>Жақсылардың досы еді, жақыны еді.</w:t>
        <w:br/>
        <w:t>Өлеңдерін шығарып кітап қылып</w:t>
        <w:br/>
        <w:t>Тойын тойлап, дүрілдеп жатыр елі:</w:t>
        <w:br/>
        <w:t>Зекен өлді, бірақ та сөзі өлмеді,</w:t>
        <w:br/>
        <w:t>Көтерді аруақ, көтерді әз елдері!</w:t>
        <w:br/>
        <w:t>Ақындарды жатқа айтып жүрсе бақыт</w:t>
        <w:br/>
        <w:t>қазағымның қаракөз гөзелдері.</w:t>
        <w:br/>
        <w:t>-105-</w:t>
        <w:br/>
        <w:t>ауыл ағаларына сын. Дәл туған күні болмаса да бір күнді</w:t>
        <w:br/>
        <w:t>белкілеп, абзал азаматтың алпыс жылдығына жыр кешін,</w:t>
        <w:br/>
        <w:t>тіштен ақындар айтысын өткізсе қандай ғанибет болар еді.</w:t>
        <w:br/>
        <w:t>Алынан көше беру қиындық туғызып кейіне қалдырып</w:t>
        <w:br/>
        <w:t>жатса, бүл жағы, яғни кейін өткізу оңай шешілер еді.</w:t>
        <w:br/>
        <w:t>Аталарымыз “Өлі риза болмай, тірі байымайды” деген</w:t>
        <w:br/>
        <w:t>екен. Осындай азын-аулақ шаралар іске асса Балқашты</w:t>
        <w:br/>
        <w:t>күміс-көмей Зекені атанғап Әбілдаұлыпың : омірі кейінгі</w:t>
        <w:br/>
        <w:t>үрпағына ксңінен таныс болатынына біз кепіл.</w:t>
        <w:br/>
        <w:t>Сағидолла СИҚЫМБАЙҰЛЫ,</w:t>
        <w:br/>
        <w:t>Баубек Бұлқышев атындағы сыйлықтың ғяаурғаты.</w:t>
        <w:br/>
        <w:t>17.02.2001 жыл.</w:t>
        <w:br/>
        <w:t>-103-</w:t>
        <w:br/>
        <w:t>Нұрсапа АМАНЖОЛОВ</w:t>
        <w:br/>
        <w:t>ҚЫРЫҚҚА ЗЕКЕН КЕЛГЕНДЕ</w:t>
        <w:br/>
        <w:t>Сен туған күн базарлы,</w:t>
        <w:br/>
        <w:t>Жасаған жарысқазанды.</w:t>
        <w:br/>
        <w:t>Зекен деп қойып атыңды</w:t>
        <w:br/>
        <w:t>Шалдар айтқан азанды.</w:t>
        <w:br/>
        <w:t>Сен туған күн мерейлі,</w:t>
        <w:br/>
        <w:t>Қазағың бірге көбейді.</w:t>
        <w:br/>
        <w:t>Еркелеп еркін өссін деп</w:t>
        <w:br/>
        <w:t>Аллаңыз өзі демейді.</w:t>
      </w:r>
    </w:p>
    <w:p>
      <w:r>
        <w:t>Қонғандай елге ырыс, бақ,</w:t>
        <w:br/>
        <w:t>Анаңыз еркін тыныстап.</w:t>
        <w:br/>
        <w:t>Бөбек емес қолына</w:t>
        <w:br/>
        <w:t>Тұрғандай бір шоқ ғұл ұстап,</w:t>
        <w:br/>
        <w:t>Аналар бесік түзәген,</w:t>
        <w:br/>
        <w:t>Қарын шашыңды күзеген,</w:t>
        <w:br/>
        <w:t>Қырқыңнан той ғып шығарып</w:t>
        <w:br/>
        <w:t>Жастар айтқан жұз өлең.</w:t>
        <w:br/>
        <w:t>Жетелеп тәй-тәй жүргізген</w:t>
        <w:br/>
        <w:t>Үкілеп тайға мінгізген.</w:t>
        <w:br/>
        <w:t>Тұсауын кесіп жақсы ағаң</w:t>
        <w:br/>
        <w:t>Әуп етіп көкке күлгізген.</w:t>
        <w:br/>
        <w:t>Мәлімдеп елге әлейім</w:t>
        <w:br/>
        <w:t>Туған жерің - Қаройынң.</w:t>
        <w:br/>
        <w:t>Бауырмал, жарқын ортада</w:t>
        <w:br/>
        <w:t>Ашылған бақ- тәлейің.</w:t>
        <w:br/>
        <w:t>Жеріне қарай гүл өскен,</w:t>
        <w:br/>
        <w:t>Еліне қарай ұл өскен.</w:t>
        <w:br/>
        <w:t>Мектепте сапқа қосылдын,</w:t>
        <w:br/>
        <w:t>Қатары иін тірескен.</w:t>
        <w:br/>
        <w:t>Келген келбет, нұсқасы,</w:t>
        <w:br/>
        <w:t>Қызыл тілдің ұстасы.</w:t>
        <w:br/>
        <w:t>Ақын да болдың айтулы,</w:t>
        <w:br/>
        <w:t>Қадірлеген тұстасы.</w:t>
        <w:br/>
        <w:t>Ойын-тойдың гүлісінң,</w:t>
        <w:br/>
        <w:t>Ққалипаның күмісің.</w:t>
        <w:br/>
        <w:t>Жамандарға ірісің</w:t>
        <w:br/>
        <w:t>Жақсыларға інісің.</w:t>
        <w:br/>
        <w:t>Ұшыра бер жыр құсын,</w:t>
        <w:br/>
        <w:t>Игер өнер үлігісін.</w:t>
        <w:br/>
        <w:t>Акын, артист, һәм әнші</w:t>
        <w:br/>
        <w:t>Бір сырлы, сегіз қырлысың!</w:t>
        <w:br/>
        <w:t>-104-</w:t>
        <w:br/>
        <w:t>араша түскен. Қанатын мол жайып, құлантын көкке сермей-</w:t>
        <w:br/>
        <w:t>тін шағында өмір-тағдыр тағы бір жібек жіптің тінін үзіш</w:t>
        <w:br/>
        <w:t>түсірді. Заман өткен сайын адамдардызңқ адамшылығы еске</w:t>
        <w:br/>
        <w:t>түсуі заңдылық. Соған қарағанда өзендей тасып бұл-</w:t>
        <w:br/>
        <w:t>қынған қысқа өмірде сыйласып өткенге нс жетсіп. “Жа-</w:t>
        <w:br/>
        <w:t>қында ажал жақын” деген сөз осы. Кезлегі қатар жүрген</w:t>
        <w:br/>
        <w:t>Зекеннің зерделі ақым, жезтаңдай әнінілігі жайлы көп айтып</w:t>
        <w:br/>
        <w:t>жүрміз. Оның суырып салма, сәз тайпқыштығы, отырған</w:t>
        <w:br/>
        <w:t>ортасян әзіл-қалжыңға болейтін есте қаларлық ұтқыр</w:t>
        <w:br/>
        <w:t>сөздері қаншама?</w:t>
        <w:br/>
        <w:t>Аудандық, мәдениет бөлімін басқарып жүрген кезім.</w:t>
        <w:br/>
        <w:t>Аудандық “Балқаш еңбеккері” тазетінде істейтін Зекеннің</w:t>
        <w:br/>
        <w:t>өнерден қол үзбейгіндігі белгілі. Күндіз редакцияда болға-</w:t>
        <w:br/>
        <w:t>нымен ксшкінік халық театры мүшесі ретінде мәдениет</w:t>
        <w:br/>
        <w:t>үйінде жүреді. Бірде қабағы салыңқылау Зекең қабинетімс</w:t>
        <w:br/>
        <w:t>кірді. Жұмыс тәртібін бұзған ба?.. Есімқұл аға Ысқақов</w:t>
      </w:r>
    </w:p>
    <w:p>
      <w:r>
        <w:t>тазет редакторы еді. Жұмыстан шығарыпты. Жұмыс сұрай</w:t>
        <w:br/>
        <w:t>келгспі болу керек.</w:t>
        <w:br/>
        <w:t>-Сәке, мен өнер адамымын ғой. Әдебиеттет кетсем</w:t>
        <w:br/>
        <w:t>мәденистім бар дет келіп отырмын,- деусні. Жұмысқа ал-</w:t>
        <w:br/>
        <w:t>дық. Еркслігі басым ер азамат елдің орғасында өзінің орны</w:t>
        <w:br/>
        <w:t>тауып жүріп жатты. Апталап айларды жеп, жылдар жылжып</w:t>
        <w:br/>
        <w:t>аудандық редакцияға қызметке ауысты. Ай өтпей-ақ Зекен</w:t>
        <w:br/>
        <w:t>алдыма кайта келді. Ойда ештеңе жоқ:</w:t>
        <w:br/>
        <w:t>-Кел, кел,- деп жатырмын.</w:t>
        <w:br/>
        <w:t>-Кел болғанда,- дем күмілжіп отырған ол: -Сәке,</w:t>
        <w:br/>
        <w:t>мәдениеттен құладым, одлебиет болса тұрағым,- деп отыр-</w:t>
        <w:br/>
        <w:t>мын.</w:t>
        <w:br/>
        <w:t>Сөз тапқанға қолқа жоқ. Сөйтіп, көп жылдар бойы</w:t>
        <w:br/>
        <w:t>аудандық тазеттің редакциясында сңбек етіп, шығарма-</w:t>
        <w:br/>
        <w:t>тылық, жұмысын: жандандыра бастаған-ды. ) й</w:t>
        <w:br/>
        <w:t>Сөйткен Зекең өмірден ерте озады дсци кім ойлапты.</w:t>
        <w:br/>
        <w:t>Сағым жылдар сағынышқа болси өте шықты. Бірақ Зекен ел</w:t>
        <w:br/>
        <w:t>көңілінде сол баяғы ақындық талантымен, азаматтық ақ</w:t>
        <w:br/>
        <w:t>көңшімен қалып қойды. Біз осыны медет тұтамыз, соған</w:t>
        <w:br/>
        <w:t>шүкіршілік десск жөн болар.</w:t>
        <w:br/>
        <w:t>Сайлаубек БАЙДҮЙСЕНҰЛЫ,</w:t>
        <w:br/>
        <w:t>журналаст.</w:t>
        <w:br/>
        <w:t>-99-</w:t>
        <w:br/>
        <w:t>АРМАНЫН ӨЛЕҢМЕН</w:t>
        <w:br/>
        <w:t>КЕСТЕЛЕГЕН АҚЫН</w:t>
        <w:br/>
        <w:t>Өмір ағынды өзен сияқты. "ТТоқтамы жоқ, тоқтауы</w:t>
        <w:br/>
        <w:t>жоқ. Ол да өмір сияқты. Бірде холып, бірде тартылып жата-</w:t>
        <w:br/>
        <w:t>ды. Адам тағдыры да табиғатқа ұқсас-ау. Кеінсгіні еске</w:t>
        <w:br/>
        <w:t>алсақ, осыдай қилы-қилы қызықтар коз алдыңа көлденең</w:t>
        <w:br/>
        <w:t>келім, талай тағдырлардың бет-бейнесі елестен өтетіні бар.</w:t>
        <w:br/>
        <w:t>Бірінің жақсылығы, біршің бақсылығы дегендей омір болған</w:t>
        <w:br/>
        <w:t>соц құстың қанатындай егіз елестердің болатыны белгілі.</w:t>
        <w:br/>
        <w:t>Бл ортасындағы еркелем өскен осындай азаматтың</w:t>
        <w:br/>
        <w:t>бірі Зекен Әбілдасв еді. “Біреуге көңілімдеті кірбіңімді айту</w:t>
        <w:br/>
        <w:t>үшін аздап ішуім керек”. Бұя оның өз сөзі. Шынайы</w:t>
        <w:br/>
        <w:t>тындығын ашып салып, аузын ашса жүрегі көрінстін жай-</w:t>
        <w:br/>
        <w:t>саң ақ көңілдігіп осы созі-ақ аңғарғын тұратын. Жай-</w:t>
        <w:br/>
        <w:t>шылықта басынан аттап кетсең де көтеріле бермейтін бай</w:t>
        <w:br/>
        <w:t>мінезі айналасында жүргендерді тіпгті жақындастыра берстін.</w:t>
        <w:br/>
        <w:t>Солдан болар оның қисынсыз “қылық-тарын” көпшілік слей</w:t>
        <w:br/>
        <w:t>де бермейтін-ді. Қалай жүрсес де, қандай қалыпта болса да</w:t>
        <w:br/>
        <w:t>ол онер алдамышпың бойында болатыш табиги дарындылықтан</w:t>
        <w:br/>
        <w:t>құр алақан емес сді. Әншілігін ақындығына байлап,</w:t>
        <w:br/>
        <w:t>ақындығын жаза білетін журналистігіне жалған нағыз өнер-</w:t>
        <w:br/>
        <w:t>дің иесі екенін танытқан жан болатын. Ол ауылдан алыс</w:t>
        <w:br/>
        <w:t>кете алмады. Қолына қалам ұстап өлең өлкесіне бет алған</w:t>
        <w:br/>
        <w:t>жолы да тым ұзаққа бармады. Мүмкін күнделікті тірлік</w:t>
        <w:br/>
        <w:t>тауқыметінен аса алмағандығы болар. Солай болса да ауылда</w:t>
        <w:br/>
        <w:t>жүріп-ақ республикалық, облыстық газет-журналдар бетін-</w:t>
        <w:br/>
        <w:t>де оқырмандарын жырларымешт тамсантып тастағанын</w:t>
        <w:br/>
        <w:t>білеміз. Ортамызда жүріп-ақ сезім иірімдерінен шәзік бір</w:t>
      </w:r>
    </w:p>
    <w:p>
      <w:r>
        <w:t>сәуле іздем, ақжолтай арманын кестелеп, жыр пердесіне іле</w:t>
        <w:br/>
        <w:t>кететін сыршыл ақын еді. Ақ үрпек сезімін арматшыл</w:t>
        <w:br/>
        <w:t>қиялына байлап, екі ұғымды қосарлатт алып жүрстін азамат</w:t>
        <w:br/>
        <w:t>ақын болатын-ды. Әншілігі өзінше бір әңгіме. Күміс</w:t>
        <w:br/>
        <w:t>көмейден төгілген лағыл маржан ән сазы құлақтың құ-</w:t>
        <w:br/>
        <w:t>рышын қандырмай қоймайтыны Зскен әнін тыңдағандардың</w:t>
        <w:br/>
        <w:t>әлі есінде болар. Домбырасын оңды-солды ойнақтата тар-</w:t>
        <w:br/>
        <w:t>тым, көсілте салатын кең диаңазонды тенор дірілдей барып</w:t>
        <w:br/>
        <w:t>көкке үшып, көпке дейін көкейінде тұрып қалатын. Осын-</w:t>
        <w:br/>
        <w:t>дай өнерпаздығы аудан халық театры сахнасына інығарды.</w:t>
        <w:br/>
        <w:t>Сахпа сәнін келтіріп, әннің мәнін көрсрмендер көкейіне</w:t>
        <w:br/>
        <w:t>қонақтатып отыратын Зекен шынында өріпіл азамат еді.</w:t>
        <w:br/>
        <w:t>) Өнер, той-жиын, отырыстардың коркі болған Зекен-</w:t>
        <w:br/>
        <w:t>нің бергенінен берері көп сияқты көрінетін. Ажалға кім</w:t>
        <w:br/>
        <w:t>-98-</w:t>
        <w:br/>
        <w:t>БАЛҚАШТЫҢ КҮМІСКӨМЕЙ</w:t>
        <w:br/>
        <w:t>ЗЕКЕНІ ЕДІ</w:t>
        <w:br/>
        <w:t>Қашанда жампоздарымыз бен жайсандарымызды олар</w:t>
        <w:br/>
        <w:t>өмірден өтіп кеткеннен кейін түгендейтін халықтың баласы-</w:t>
        <w:br/>
        <w:t>мыз ғой. Сол қамшының сабындай қысқа ғұмырда алпысқа</w:t>
        <w:br/>
        <w:t>толған асқарлы асуын көре алмай кеткен жанның бірі -</w:t>
        <w:br/>
        <w:t>Зекен Әбілдаұлы еді. Тіршілігінде не қырық жасын, не елу</w:t>
        <w:br/>
        <w:t>жасын ел құсап елеулі етіп өткізе алмаған аяулы жанның</w:t>
        <w:br/>
        <w:t>енді алпыс жасы да атаусыз қала ма деп, өзі өлсе де көзін</w:t>
        <w:br/>
        <w:t>көргепдер өлген жоқ қой деген оймен қолыма қалам алып</w:t>
        <w:br/>
        <w:t>отырмын. Меп тау баласымын, тау қыранымын дейтіндер</w:t>
        <w:br/>
        <w:t>бар. Ауылында тау болмаса да сағым даланың жұпар иісімен</w:t>
        <w:br/>
        <w:t>тыныстап өскен Зскенге тәңірім бірнеше өнерді үйіп-төгіп</w:t>
        <w:br/>
        <w:t>бере салғанын қайтерсіз. Ең алғаш домбыра сатып алдырып,</w:t>
        <w:br/>
        <w:t>әлде кімпен домбыра тартуды үйренеді. Сол қос іншокті</w:t>
        <w:br/>
        <w:t>домбыраныцқң киесі ме екен, не бір күйлерді келістіре орын-</w:t>
        <w:br/>
        <w:t>даумен қатар, домбыраға қосылып ән тпырқағанда да алдыпа</w:t>
        <w:br/>
        <w:t>жан салмайтын деңгейге жетеді. Шынашақтай қара бала енді</w:t>
        <w:br/>
        <w:t>өз ортшын басқа ортадан іздейтін дәрежеге көтеріледі.</w:t>
        <w:br/>
        <w:t>“Қамау” атанған ауыл мен ауданныц орталығы Бақа-</w:t>
        <w:br/>
        <w:t>нас ауылында құрыла бастаған аудандық театр Зекен Әбілда-</w:t>
        <w:br/>
        <w:t>ұлының өмірдегі де, өнердегі дс жалына үлкен бетбұрыс</w:t>
        <w:br/>
        <w:t>әкелді десек қателеспейміз. Тағдыры қызық жанды халыкқа</w:t>
        <w:br/>
        <w:t>танытқан әуелде осы халық тсатры болса, онан кейін аудан-</w:t>
        <w:br/>
        <w:t>дық “Балқаш ецбеккері” газсті еді. Сол кездің жазылмаған</w:t>
        <w:br/>
        <w:t>заңы бойынша ауылда, не болмаса аудапда құрылған әнер-</w:t>
        <w:br/>
        <w:t>паздардып бірлестігі халық театры атағын алмаса халық</w:t>
        <w:br/>
        <w:t>мойындамайтындай коріпстін. Сол Бақанас театрының Б4-</w:t>
        <w:br/>
        <w:t>қанас халық театры атағын жеңін алуына Зекеннің де</w:t>
        <w:br/>
        <w:t>біркісідей сіңірген еңбегі зор еді, өзінше бір төбе еді. Со!</w:t>
        <w:br/>
        <w:t>жылдардағы Зекен сүйіп салған әндері “Аңшының әні”,</w:t>
        <w:br/>
        <w:t>Естайдың “Хүсни-Қорланы”, Мәдидің “Қарқаралысы”,</w:t>
        <w:br/>
        <w:t>қырғыз халқының күлдіргі әні “Айға бордым” әндерін бү-</w:t>
        <w:br/>
        <w:t>гіні? күнге дейін өз құлағымен естіген әкелеріміз бен аға"</w:t>
        <w:br/>
        <w:t>ларымыз, аналарымыз аузының суы құрып отырып</w:t>
        <w:br/>
        <w:t>әңгімелейді.</w:t>
        <w:br/>
        <w:t>Шын талант қап түбінде жатпайды ғой. Зекеннін</w:t>
        <w:br/>
        <w:t>нағыз таланты алнысыншы жылдардың ортасында аудандық</w:t>
        <w:br/>
        <w:t>Балқаш еңбеккері” газетіне жұмысқа тұрған соң ашыл-</w:t>
      </w:r>
    </w:p>
    <w:p>
      <w:r>
        <w:t>ғам. Оған куә сарғайған газет беттерін парақтай отырып,</w:t>
        <w:br/>
        <w:t>Зекеннің қолтаңбасы түскен қадау-қадау очерктері, дәмді Д2</w:t>
        <w:br/>
        <w:t>әрлі әңгімелері, ойлы, толғамды өлеңдері. Зекен Әбілдаұлы"</w:t>
        <w:br/>
        <w:t>-100-</w:t>
        <w:br/>
        <w:t>ның қалам сілтесіне тәнті болған сол кездегі іні, қарындас-</w:t>
        <w:br/>
        <w:t>тарының оған деген ілтипаты бөлек еді. Олардан қалам мен</w:t>
        <w:br/>
        <w:t>қағазға жармаспағандар кемде-кем шығар.</w:t>
        <w:br/>
        <w:t>Редакцияда журналистік қызметін жалғастыра жүрі</w:t>
        <w:br/>
        <w:t>Згкен құдай бергеп өнерден де қол үзген жоқ. Өзі қабыр-</w:t>
        <w:br/>
        <w:t>ғасын қалаш, анаңырағын көтеріскен халық театрымен үнемі</w:t>
        <w:br/>
        <w:t>байланыста болды. Ұзақ уақыт сахнадан көрінбей қалса сЛ</w:t>
        <w:br/>
        <w:t>іздейтін. Зекен сахнаға жарқ-жұрқ етіп, домбырасын асынып</w:t>
        <w:br/>
        <w:t>іңыға келгси кезде халық үлкен қошаметпен қарсы алушы</w:t>
        <w:br/>
        <w:t>елі. Нағыз таланттылығы соя емес пе, кез келген әнді нақы-</w:t>
        <w:br/>
        <w:t>шына келтіре шырқаған кезде небір нантар әннің өзіне жан</w:t>
        <w:br/>
        <w:t>кіріп кетуіші еді-ау. Ал, епехтакиьдерде ойнаған рөлдерін</w:t>
        <w:br/>
        <w:t>айтсақигы. Өнер академиясында арнайы оқып, білім алмаса</w:t>
        <w:br/>
        <w:t>да, табақтай дипломды кейбір актерларды екі орап алатын</w:t>
        <w:br/>
        <w:t>қабілеті бар сді.</w:t>
        <w:br/>
        <w:t>Ұмытпасам, қайтыс болардан сөл бұрынырақ-ау дей-</w:t>
        <w:br/>
        <w:t>мін, өзінің үзеңгілес інісі, әрі досы, ақын, ақ еділ, ақ жүрек.</w:t>
        <w:br/>
        <w:t>ақ көңіл азамат Оразбай Байбақов скеумізге бір тілек айтты.</w:t>
        <w:br/>
        <w:t>Ол тілегі - елуден асқанын, бірақ, әлі еңбегінің елін-</w:t>
        <w:br/>
        <w:t>бей жүргенін, сн құрығанда бұрын-соңды жарық көрген</w:t>
        <w:br/>
        <w:t>өлеңдерініц басын құрап, бір жинак етіп шығаруға көмек</w:t>
        <w:br/>
        <w:t>көрсету екен. Ол ксзде Орексн республикалық, кәсіподақ-</w:t>
        <w:br/>
        <w:t>тардың” арталық, органы “Әділет” газстінде бөлім бастығы,</w:t>
        <w:br/>
        <w:t>мен астанаға жаңадан ауысып келіп жатқам. Ондай күш</w:t>
        <w:br/>
        <w:t>қайдан болсын (аяқ астынан кітап шығарып бере салу). Орс-</w:t>
        <w:br/>
        <w:t>кең екеуміз ЗЭскеңнің біраз өлеңдерін алдық. Орекең өзі іс-</w:t>
        <w:br/>
        <w:t>тейтін “Әділет” газетіне бір бет етіп, алғы сөзімен, суретімен</w:t>
        <w:br/>
        <w:t>бергізді. Мен сол кездегі жастардың беделді басылымы рес-</w:t>
        <w:br/>
        <w:t>публикалық “Өркен”, “Горизонт” газетінде Бас редактор</w:t>
        <w:br/>
        <w:t>болып отырған Бейбіт Исабаев бауырымызға апарып бердім.</w:t>
        <w:br/>
        <w:t>Бейбіт інімізге рахмет қой. Бір сөзге келместен “Зекси аға</w:t>
        <w:br/>
        <w:t>бәріміздің ұстазымыз ғой. Неге бермеске”,- деп бірден</w:t>
        <w:br/>
        <w:t>теруге жібергізді. Сойтіп, “Өркеннің” бір бетін тұтастай</w:t>
        <w:br/>
        <w:t>алып суретімен еш жердс жарық көрмеген өлеңдері жарқ ете</w:t>
        <w:br/>
        <w:t>қалды. Одан соң біраз өлеңдері “Алматы ақшамы” газетінде</w:t>
        <w:br/>
        <w:t>жарияланды. Сөйтіп, асыл ағаның көңілін бір көтеріп</w:t>
        <w:br/>
        <w:t>тастағандай болғанбыз.</w:t>
        <w:br/>
        <w:t>1991 жылы 9 наурыз күні слу жасқа толғанын елеусіз</w:t>
        <w:br/>
        <w:t>ғана ағайын-туыс, ұжымы арасында ағап өтті. Сол кезде-ақ</w:t>
        <w:br/>
        <w:t>меп ағаның көзіпен мұң көрдім. Құдайға шпүкір, өмірлік</w:t>
        <w:br/>
        <w:t>жары Қалина апамыз Зекен көз жұмғанша алдынап кесе</w:t>
        <w:br/>
        <w:t>көлденең өткен жоқ. Айтқанын істеп бойек болды. Басын</w:t>
        <w:br/>
        <w:t>сыйлады, талантын, өнерін құрметтеді.</w:t>
        <w:br/>
        <w:t>-101-</w:t>
      </w:r>
    </w:p>
    <w:p>
      <w:r>
        <w:t>Ол өзінің алдындағы ағалары Ізтай Мәмбетов, Мұ-</w:t>
        <w:br/>
        <w:t>қағала Мақатаевнен бірге жүргенін, дәмдес-гұздас болғатын</w:t>
        <w:br/>
        <w:t>әрқашан мақтан тұтушы еді. Күйбеңі мен күресі бітпейтін</w:t>
        <w:br/>
        <w:t>мына жалған кімге опа берген. Сол кездерде оның озінің</w:t>
        <w:br/>
        <w:t>өмірі де сол ағаларыныкіндей келтс қайырылатынынң білді ме</w:t>
        <w:br/>
        <w:t>екен, сезді ме екен. Менің Зарыққан досым (журналист</w:t>
        <w:br/>
        <w:t>Зарыққан Есілбаевғы айтам) Зекен ағасы қайтқаннап кейін</w:t>
        <w:br/>
        <w:t>аруақ алдындағы парызын өтемек болып біраз жүгірген екен.</w:t>
        <w:br/>
        <w:t>Өмірлік жары Қалина Әбдікерқызының қолындағы бар</w:t>
        <w:br/>
        <w:t>өлең, орозанық шығармаларын жинастырып жинақ етпекіні</w:t>
        <w:br/>
        <w:t>болған. Бірақ, сол Балқаштың билік басында отырған бір</w:t>
        <w:br/>
        <w:t>нендесі селт етпепті. Өзі шығарғайын десе қолы қысқа, то-</w:t>
        <w:br/>
        <w:t>ны келтс. Тіпті, сол кездерде әдет болған денутаттыққа</w:t>
        <w:br/>
        <w:t>қосарланып кандидағ ұсыну кезеңінде Зарыққан да өзі</w:t>
        <w:br/>
        <w:t>сайысқа түскен сайлау округі сайлаушылары алдында егер</w:t>
        <w:br/>
        <w:t>сайлана қалса депутаттық мандатытш чиайдаланыт, ақын</w:t>
        <w:br/>
        <w:t>тұрған көптеге Зекен Әбілдаев атьтп бергізбек те болады.</w:t>
        <w:br/>
        <w:t>Алам өмірге жылап келіп, жылап кетеді деген кейде</w:t>
        <w:br/>
        <w:t>рас на деген пендешілік ой да қылаң береші. Бұл өмірде</w:t>
        <w:br/>
        <w:t>небәрі 52 жыл өмір сүріп елеусіз, ескерусіз өте шыққан</w:t>
        <w:br/>
        <w:t>Зскен Әбілдаұлының қайтыс болғанына да биыл тамыз</w:t>
        <w:br/>
        <w:t>айында сегіз жыл болады екен. Алпысы анау, алқынып келіп</w:t>
        <w:br/>
        <w:t>тұрған. Тірілер тіршілігін жасайды ғой. Бірақ та өмірді</w:t>
        <w:br/>
        <w:t>өлгените сүйіп откен өнер тарландары көздері жұмыла салып</w:t>
        <w:br/>
        <w:t>неге сол тірілердің есінен шығып кетіп жатады екен. Тірі</w:t>
        <w:br/>
        <w:t>кезінде елін тгалантымен табындыра білген азаматтың Көзі</w:t>
        <w:br/>
        <w:t>жұмылған соң ұмыт қалғаны жаныңа батып, аруақ алдында</w:t>
        <w:br/>
        <w:t>өзіңді бір кінәлідей сезінеді скенсің.</w:t>
        <w:br/>
        <w:t>Мен бұл шағын естелігімде коп нәрсенің басып ашып</w:t>
        <w:br/>
        <w:t>бсре алмадым. Оған мүмкіндік тс жоқ. Мүмкін оның қажсті</w:t>
        <w:br/>
        <w:t>де шамалы тиығар. Тек айтпағым - ақындығымен, алғыр-</w:t>
        <w:br/>
        <w:t>лығымен, шебер әнші, күйшілігімен жұртының сүйіктісіне</w:t>
        <w:br/>
        <w:t>айналған абзал азаматгың азын-аулақ еңбегін еліміз есіне</w:t>
        <w:br/>
        <w:t>қайта салып, артында іздеуінісі жоқ, дегізбей алпыс жылдығы</w:t>
        <w:br/>
        <w:t>қарсаңында есімін қайта жаңғыртарлықтай игілікті шаралар</w:t>
        <w:br/>
        <w:t>атқарылса деген ой ғой. Өзініп туған жері Қарой ауылында</w:t>
        <w:br/>
        <w:t>бір көшенің атын берсе деген тінектің қисыны келмейді.</w:t>
        <w:br/>
        <w:t>Себебі, Қаройда жөнді ел қалмағандықтан жөні түзу көше де</w:t>
        <w:br/>
        <w:t>қалмаған. Сондықтан өзі жиырмаға толар-толмастап келіп,</w:t>
        <w:br/>
        <w:t>бауыр басқан Бақанас ауылында өзі тұрған шағын көшсге</w:t>
        <w:br/>
        <w:t>атын берсе, аруақ та, ел-жұрғы да риза болар еді. Бірнеше</w:t>
        <w:br/>
        <w:t>кітапқа жүк болар жазғандарынан ең құрығанда бір жинақ</w:t>
        <w:br/>
        <w:t>етіп шығару ауыл, аудан әкімшілігінс, іскер азаматтарына,</w:t>
        <w:br/>
        <w:t>-102-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
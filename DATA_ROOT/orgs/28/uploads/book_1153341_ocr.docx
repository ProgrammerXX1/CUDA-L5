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</w:t>
        <w:br/>
        <w:t>Ұшасың қанаттанып,</w:t>
        <w:br/>
        <w:t>Минуттай - сағаттарың.</w:t>
        <w:br/>
        <w:t>Бәріне үлгересің,</w:t>
        <w:br/>
        <w:t>Тоқтамай тағат тауып.</w:t>
        <w:br/>
        <w:t>Жүйрікке жолы болған,</w:t>
        <w:br/>
        <w:t>Дос та көп оң мен солдан.</w:t>
        <w:br/>
        <w:t>Ыңғайын қас-қабақтан,</w:t>
        <w:br/>
        <w:t>Танитын тобы-қорған.</w:t>
        <w:br/>
        <w:t>Бұл бір сәт бал айындай,</w:t>
        <w:br/>
        <w:t>Әлем-сән сарайындай.</w:t>
        <w:br/>
        <w:t>Толықсыр толған айдай,</w:t>
        <w:br/>
        <w:t>Жақсылар маңайында.</w:t>
        <w:br/>
        <w:t>Өлшсмуе - аз деп, көп деп,</w:t>
        <w:br/>
        <w:t>Бұйырса мұндай көктем.</w:t>
        <w:br/>
        <w:t>Жұлдызды сәтің осы,</w:t>
        <w:br/>
        <w:t>Арманға қолың жеткен.</w:t>
        <w:br/>
        <w:t>ІП</w:t>
        <w:br/>
        <w:t>Өмір осы!</w:t>
        <w:br/>
        <w:t>Іштей бір сгілесің,</w:t>
        <w:br/>
        <w:t>Кейде мұң селін кешіп.</w:t>
        <w:br/>
        <w:t>Жолыңа сәтсіздіктер</w:t>
        <w:br/>
        <w:t>Тікендей тегін әсіп,</w:t>
        <w:br/>
        <w:t>Сүрініп сүрінбеске,</w:t>
        <w:br/>
        <w:t>Үзілер жібің ескен.</w:t>
        <w:br/>
        <w:t>Тыңдайтын құлақтарға</w:t>
        <w:br/>
        <w:t>Жстс алмай үнің өшкен.</w:t>
        <w:br/>
        <w:t>Қарайсың дүниеге</w:t>
        <w:br/>
        <w:t>Тазарып көзәйнегің.</w:t>
        <w:br/>
        <w:t>Көтерген күн иегін,</w:t>
        <w:br/>
        <w:t>Бұлдырлау боз ай ма едің.</w:t>
        <w:br/>
        <w:t>Ербол ШАЙМЕРДЕНҰЛЫ</w:t>
        <w:br/>
        <w:t>ШЫыгармалары. Екіштпі том</w:t>
        <w:br/>
        <w:t>Сезесің дос бағасын</w:t>
        <w:br/>
        <w:t>Сезімін сатпайтұғын.</w:t>
        <w:br/>
        <w:t>Қоштасын, қоштамасын,</w:t>
        <w:br/>
        <w:t>Тасадан атпайтұғын.</w:t>
        <w:br/>
        <w:t>Биіктен жерге түсіп,</w:t>
        <w:br/>
        <w:t>Байқайсың пенде сырын.</w:t>
        <w:br/>
        <w:t>Бір күнде желге ұшып,</w:t>
      </w:r>
    </w:p>
    <w:p>
      <w:r>
        <w:t>Кешегі көл-көсірің.</w:t>
        <w:br/>
        <w:t>Айналаң ұқса дейсің,</w:t>
        <w:br/>
        <w:t>Реніш ашылығын.</w:t>
        <w:br/>
        <w:t>Алдыңнан шықса дейсің</w:t>
        <w:br/>
        <w:t>Жасаған жақсылығың.</w:t>
        <w:br/>
        <w:t>Үмітің үзілгенде,</w:t>
        <w:br/>
        <w:t>Батпандай батар жүгің.</w:t>
        <w:br/>
        <w:t>Жаныңмғн сезінгенде</w:t>
        <w:br/>
        <w:t>Тағдырдың қаталдығын.</w:t>
        <w:br/>
        <w:t>Сен үшін өмір-өзен</w:t>
        <w:br/>
        <w:t>Аумайды арнасынан.</w:t>
        <w:br/>
        <w:t>Қозғалмай томір-өзек,</w:t>
        <w:br/>
        <w:t>Жатады жалғасып ән.</w:t>
        <w:br/>
        <w:t>Өзгеріп, құбылмайды</w:t>
        <w:br/>
        <w:t>Дүние реңі де.</w:t>
        <w:br/>
        <w:t>Бозторғай шырылдайды</w:t>
        <w:br/>
        <w:t>Ауыртып жүрегінді.</w:t>
        <w:br/>
        <w:t>Алдынан терезеннің</w:t>
        <w:br/>
        <w:t>Қол бұлғар көш-керуен.</w:t>
        <w:br/>
        <w:t>Кепкені кенезеңнің</w:t>
        <w:br/>
        <w:t>Құтқармас көпке еруден.</w:t>
        <w:br/>
        <w:t>Сол мезет сезіп ішің</w:t>
        <w:br/>
        <w:t>Тағдырдың алалығын.</w:t>
        <w:br/>
        <w:t>Ұяларсың кезін үшін</w:t>
        <w:br/>
        <w:t>Шырмаған шалалығың.</w:t>
        <w:br/>
        <w:t>19</w:t>
        <w:br/>
        <w:t>Ербол ШАЙМЕРДЕНҰЛЫ</w:t>
        <w:br/>
        <w:t>10</w:t>
        <w:br/>
        <w:t>СЕНЕМІН САҒАН, ЖАРЫҚ КҮН</w:t>
        <w:br/>
        <w:t>ӨМІР ЖЫРЫ</w:t>
        <w:br/>
        <w:t>немесе әке көзінен оқыған сыр</w:t>
        <w:br/>
        <w:t>Ажал тақсыр,</w:t>
        <w:br/>
        <w:t>түйілме тобықтайын,</w:t>
        <w:br/>
        <w:t>Аларсың деп мен сенен қорықпаймын.</w:t>
        <w:br/>
        <w:t>Тағдыр жазған сағаттан асықтырмай,</w:t>
        <w:br/>
        <w:t>Жәніңс жүр, жолама, жолықпайық.</w:t>
        <w:br/>
        <w:t>Домеленбе,</w:t>
        <w:br/>
        <w:t>Мен сені шақырмаймын,</w:t>
        <w:br/>
        <w:t>Бар қиыннан құтқарар ғапылдайын.</w:t>
        <w:br/>
        <w:t>Күлге айналар сәтім ғай - саған мұрат,</w:t>
        <w:br/>
        <w:t>Ал әзірге маздайын, лапылдайын.</w:t>
      </w:r>
    </w:p>
    <w:p>
      <w:r>
        <w:t>Содырланба,</w:t>
        <w:br/>
        <w:t>Шошытпа елесіңмен,</w:t>
        <w:br/>
        <w:t>Қашан қалай соңымнан ересің деп.</w:t>
        <w:br/>
        <w:t>Босат мына төсектен байлап қоймай,</w:t>
        <w:br/>
        <w:t>Өткенімше дем бітіп өңешінңнен.</w:t>
        <w:br/>
        <w:t>Өткеннен соң,</w:t>
        <w:br/>
        <w:t>Мейілі не болары,</w:t>
        <w:br/>
        <w:t>Топырағымды қар басып, жел орары.</w:t>
        <w:br/>
        <w:t>Тіршілік деп атайтын шығар, мүмкін,</w:t>
        <w:br/>
        <w:t>Мәңгілік көшіндегі өлараны.</w:t>
        <w:br/>
        <w:t>Жанарымнан</w:t>
        <w:br/>
        <w:t>от көшіп... жігер сөнді,</w:t>
        <w:br/>
        <w:t>Құштарлық та тау бұзып, тілер сеңді.</w:t>
        <w:br/>
        <w:t>Маңдайынан сүйейін мына ұлдың,</w:t>
        <w:br/>
        <w:t>Жібер мені... жіберші... жіберші еңді.</w:t>
        <w:br/>
        <w:t>12</w:t>
        <w:br/>
        <w:t>Ербол ШАЙМЕРДЕНҰЛІ</w:t>
        <w:br/>
        <w:t>Қандырып мейір мұз ие,</w:t>
        <w:br/>
        <w:t>Тамылжып тәнті түз ие.</w:t>
        <w:br/>
        <w:t>Еншіңде мына бір ғұмыр,</w:t>
        <w:br/>
        <w:t>Болса да ғайып жүз иең.</w:t>
        <w:br/>
        <w:t>Жүрекке ұқсас жапырақ,</w:t>
        <w:br/>
        <w:t>Алған соң тыныс азырақ.</w:t>
        <w:br/>
        <w:t>Алақан тосса атырап,</w:t>
        <w:br/>
        <w:t>Жүйткиді желмен шашырап.</w:t>
        <w:br/>
        <w:t>Кезегін күтіп тұрмайды,</w:t>
        <w:br/>
        <w:t>Арманға алтын асық ат.</w:t>
        <w:br/>
        <w:t>Өмір дс өмір... өмір-нұр,</w:t>
        <w:br/>
        <w:t>Тіршілік күйін тәгілдір.</w:t>
        <w:br/>
        <w:t>Шақырып тауға көгілдір,</w:t>
        <w:br/>
        <w:t>Шулғына күннің шомылдыр.</w:t>
        <w:br/>
        <w:t>Таяныш тауып тірліктен,</w:t>
        <w:br/>
        <w:t>Тыншысын солай көңіл бір.</w:t>
        <w:br/>
        <w:t>Бәрі де борі шектеулі,</w:t>
        <w:br/>
        <w:t>Себепке салдар септеулі.</w:t>
        <w:br/>
        <w:t>ХҮйренгенменен ептеуді,</w:t>
        <w:br/>
        <w:t>Білу жоқ мәңгі кектеуді.</w:t>
        <w:br/>
        <w:t>Тағдырдың заңы деген жөн</w:t>
        <w:br/>
        <w:t>Алғанды шашып, тәкпеуді.</w:t>
        <w:br/>
        <w:t>Жалған да жалған әлем-ай,</w:t>
        <w:br/>
        <w:t>Келісті, керім, әдемі-ай,</w:t>
        <w:br/>
        <w:t>Демей-ақ бір күн өлем-ай,</w:t>
        <w:br/>
        <w:t>Айтып бір кетер өлең-ай.</w:t>
        <w:br/>
        <w:t>Жол салып жылу, жарыққа,</w:t>
        <w:br/>
        <w:t>Күн шығып, көктен төнеді ай.</w:t>
      </w:r>
    </w:p>
    <w:p>
      <w:r>
        <w:t>Тұтас та тұтас табиғат,</w:t>
        <w:br/>
        <w:t>Бөлшегі сен бір, жәмиғат.</w:t>
        <w:br/>
        <w:t>Ол- ана, сенсің- соби нақ.</w:t>
        <w:br/>
        <w:t>Жаныңды жсмс, жо қинап,</w:t>
        <w:br/>
        <w:t>Жазған соң тағдыр пендеге</w:t>
        <w:br/>
        <w:t>Болмайды бақи, фәни жат.</w:t>
        <w:br/>
        <w:t>Шығармалары. Екінші том</w:t>
        <w:br/>
        <w:t>Скорблю, горю, томлюсь- и сердце</w:t>
        <w:br/>
        <w:t>в этом себе находит пишу. Сладкий рок!</w:t>
        <w:br/>
        <w:t>Микеланджело</w:t>
        <w:br/>
        <w:t>Төгілді жыр боп нәпір ағын</w:t>
        <w:br/>
        <w:t>Қанатынан шабыт-құсымның.</w:t>
        <w:br/>
        <w:t>Жанымның жайып жапырдғын,</w:t>
        <w:br/>
        <w:t>Жалаңаш күйде ұсындым.</w:t>
        <w:br/>
        <w:t>Өріп бір ой мен сезімнен,</w:t>
        <w:br/>
        <w:t>Сыйлаған осы гүлдестем.</w:t>
        <w:br/>
        <w:t>Оңаша қалған кезіңде</w:t>
        <w:br/>
        <w:t>Аларсың қолға бір кеште.</w:t>
        <w:br/>
        <w:t>Үндесіп үркек сезімге,</w:t>
        <w:br/>
        <w:t>Жол табар сырым қиялап.</w:t>
        <w:br/>
        <w:t>Нұр жақпай жатып көзіңде,</w:t>
        <w:br/>
        <w:t>Сүй мені деу де қиянат.</w:t>
        <w:br/>
        <w:t>Қанарсың, мүмкін, қанбассынң,</w:t>
        <w:br/>
        <w:t>Бұлаққа көлбеп бір әткен.</w:t>
        <w:br/>
        <w:t>Әйтеуір, бей-жай қалмассың,</w:t>
        <w:br/>
        <w:t>Мазасыз соққан жүрекке.</w:t>
        <w:br/>
        <w:t>Шыңдыққа сөзді тіресек,</w:t>
        <w:br/>
        <w:t>Өмірдің аз ба драмасы.</w:t>
        <w:br/>
        <w:t>Десе дс болар бір ссеп,</w:t>
        <w:br/>
        <w:t>Жүректің кардиограммасы.</w:t>
        <w:br/>
        <w:t>Демеймін: демеп, ала сал,</w:t>
        <w:br/>
        <w:t>Кешірмес сөздің құдіреті.</w:t>
        <w:br/>
        <w:t>Ескерткіш болсын - қаласаң,</w:t>
        <w:br/>
        <w:t>Осынау көңіл сүреті.</w:t>
        <w:br/>
        <w:t>Құштарлық, мұң мен ізгі арман,</w:t>
        <w:br/>
        <w:t>Жалғайды адам арасын.</w:t>
        <w:br/>
        <w:t>Ойсоқты осы жырлардан</w:t>
        <w:br/>
        <w:t>ІЗдессң мені - табасың.</w:t>
        <w:br/>
        <w:t>ЕРБОЛ</w:t>
        <w:br/>
        <w:t>ШАЙМЕРДЕНҰЛЫ</w:t>
        <w:br/>
        <w:t>ШЫҒАРМАЛАРЫ</w:t>
      </w:r>
    </w:p>
    <w:p>
      <w:r>
        <w:t>Екінші том</w:t>
        <w:br/>
        <w:t>20</w:t>
        <w:br/>
        <w:t>Ербол ШАЙМЕРДЕНҰЛЫ</w:t>
        <w:br/>
        <w:t>Жүргенде жан ауырып,</w:t>
        <w:br/>
        <w:t>Басыңа бақ қона алмай.</w:t>
        <w:br/>
        <w:t>Тік өту - ең ауыры,</w:t>
        <w:br/>
        <w:t>Төзімді таптап алмай.</w:t>
        <w:br/>
        <w:t>Адамға мұң да керек,</w:t>
        <w:br/>
        <w:t>Көп жәйді ұғу үшін.</w:t>
        <w:br/>
        <w:t>Асылды бұлдап ерек,</w:t>
        <w:br/>
        <w:t>Тазарып шығу үшін.</w:t>
        <w:br/>
        <w:t>Ақиқат - бұл дүнисде</w:t>
        <w:br/>
        <w:t>Мәңгі емес ештеңе де.</w:t>
        <w:br/>
        <w:t>Кезегің бір күн тиер,</w:t>
        <w:br/>
        <w:t>Ерте... әлде кеш келе ме...</w:t>
        <w:br/>
        <w:t>ҚАЙРАН ТАҒДЫР</w:t>
        <w:br/>
        <w:t>Қаталаған іздеп кәусар бұлағын</w:t>
        <w:br/>
        <w:t>Құла дүздің қарақұйрық құланы,</w:t>
        <w:br/>
        <w:t>Қара орманнан қара үзіп шықтың да,</w:t>
        <w:br/>
        <w:t>Қара шыңның қиясында құладың.</w:t>
        <w:br/>
        <w:t>Қара табыт - енді сенің тұрағың.</w:t>
        <w:br/>
        <w:t>Сары атандай саржелісті сар бала,</w:t>
        <w:br/>
        <w:t>Жоқсың енді жағада да, жарда да.</w:t>
        <w:br/>
        <w:t>Сен аттанып кстс бардың асығыс,</w:t>
        <w:br/>
        <w:t>Қайырылмай көп досыңа, жарға да.</w:t>
        <w:br/>
        <w:t>Тентек ұлды тәрк еткен арман-ай!</w:t>
        <w:br/>
        <w:t>Аппақ әлем, ақ шуақ-ты аңсарың,</w:t>
        <w:br/>
        <w:t>Болдың ортақ қызығына қаншаның.</w:t>
        <w:br/>
        <w:t>Көңілі - көр, жүрсгі жоқ жандарға</w:t>
        <w:br/>
        <w:t>Жан сырынды жеткізе алмай шаршадың.</w:t>
        <w:br/>
        <w:t>Қайран жүрек көтерді екен қанша мұң!</w:t>
        <w:br/>
        <w:t>Жоқтап жатыр жеткізбеген жағалау,</w:t>
        <w:br/>
        <w:t>Бұйырмаған бақ-орманын аралау.</w:t>
        <w:br/>
        <w:t>Шығармалары. Екінші том</w:t>
        <w:br/>
        <w:t>ДҮНИЕ</w:t>
        <w:br/>
        <w:t>Жалған да жалған дүнис,</w:t>
        <w:br/>
        <w:t>Жаралған жанға кім ие?</w:t>
        <w:br/>
        <w:t>Пейіштің нұры - күн ис,</w:t>
        <w:br/>
        <w:t>Зады адал зомзам су ие.</w:t>
        <w:br/>
        <w:t>Тал бесігі тірліктің -</w:t>
        <w:br/>
        <w:t>Құрсағы қара жер ие.</w:t>
      </w:r>
    </w:p>
    <w:p>
      <w:r>
        <w:t>Жалған да жалған тіршілік,</w:t>
        <w:br/>
        <w:t>Батады қалай күн шығып.</w:t>
        <w:br/>
        <w:t>Тылсымға гүл де тұншығып,</w:t>
        <w:br/>
        <w:t>Кешеді ғұмыр құлшынып.</w:t>
        <w:br/>
        <w:t>Жаралған шығар жоқтан бар,</w:t>
        <w:br/>
        <w:t>Әусллс ғайып нұр сіңіп.</w:t>
        <w:br/>
        <w:t>Нәр алып нұрдан, жарықтан.</w:t>
        <w:br/>
        <w:t>Ұшады жаның қалықтап.</w:t>
        <w:br/>
        <w:t>Тарылып тыныс тарықпақ,</w:t>
        <w:br/>
        <w:t>Межеге сонау барып қап.</w:t>
        <w:br/>
        <w:t>Періштең қолдап тұрғанда,</w:t>
        <w:br/>
        <w:t>Шалқып қал тасып, шарықтап.</w:t>
        <w:br/>
        <w:t>Жалған да жалған жаңғырық,</w:t>
        <w:br/>
        <w:t>Жасайды мәңгі жаңғырып.</w:t>
        <w:br/>
        <w:t>Жаныңды сенің алдырып,</w:t>
        <w:br/>
        <w:t>Есінен слді тандырып.</w:t>
        <w:br/>
        <w:t>Жақсылығың менен ұрпағың,</w:t>
        <w:br/>
        <w:t>Фәэнидс кетер қалдырып.</w:t>
        <w:br/>
        <w:t>Жалған да жалған фәниді,</w:t>
        <w:br/>
        <w:t>Мінезінен адам таниды.</w:t>
        <w:br/>
        <w:t>Отына жігер жаниды,</w:t>
        <w:br/>
        <w:t>Көлеңке кәрсс - налиды.</w:t>
        <w:br/>
        <w:t>Қылығы қандай болса да,</w:t>
        <w:br/>
        <w:t>Бойына содан дариды.</w:t>
        <w:br/>
        <w:t>Сәулелі ғажап дүнис,</w:t>
        <w:br/>
        <w:t>Бір күнге болсын сіз ие.</w:t>
        <w:br/>
        <w:t>11</w:t>
        <w:br/>
        <w:t>РУХ САПАРЫ ҰЗАҚ</w:t>
        <w:br/>
        <w:t>Мен өткен ғасырдың жетпісінші жылының аяғында респудбли-</w:t>
        <w:br/>
        <w:t>ка басшыларының шақыртуымен сол кездегі еліміздің астанасы</w:t>
        <w:br/>
        <w:t>Алматы қаласында мектеп оқушыларына арналып шығатын «Қа-</w:t>
        <w:br/>
        <w:t>зақстан пионері» атты газст редакциясына коліп, бас редакторлық</w:t>
        <w:br/>
        <w:t>орынтаққа жайғастым. Ол Кеңес Одағының әлемде дүрілдеп тұрған</w:t>
        <w:br/>
        <w:t>заманы. Үлкен-кішінің бәрі газет-журналдан бас алмайды. Сондық-</w:t>
        <w:br/>
        <w:t>тан да басылымдардың дені дерлік көп данамен шығады. Мысалы,</w:t>
        <w:br/>
        <w:t>мен басшылық еткен «Қазақстан пионері» газетінің саны жетпісінші</w:t>
        <w:br/>
        <w:t>жылдардың аяғында екі жүз мыңнан асқан еді.</w:t>
        <w:br/>
        <w:t>Редакцияға хаттар көп келеді. Еліміздің түкпір-түкпіріндегі мек-</w:t>
        <w:br/>
        <w:t>теп оқушылары тырнақалды мақала, эңгіме, өлендерін бізге жіберіп</w:t>
        <w:br/>
        <w:t>тұратын. Олардың бірқатары ауылда мектеп бітіріп, жоғары оқу орны-</w:t>
        <w:br/>
        <w:t>на түсу үшін Алматыға келгенде, алдымен біздің редакцияға соғатын.</w:t>
        <w:br/>
        <w:t>Себебі, ол жасөспірімдер үшін өздері кішкентайларынан оқып өскен</w:t>
        <w:br/>
        <w:t>газст редакциясы нағашыларының үйіндей көрінстін болса керек.</w:t>
        <w:br/>
        <w:t>Редакцияға келетін хаттардың көбісі Оңтүстік Қазақстан, Қызыл-</w:t>
        <w:br/>
        <w:t>орда, Жамбыл, Семей, Шығыс Қазақстанның Зайсан, Тарбағатай,</w:t>
        <w:br/>
        <w:t>Маңғыстау, Гурьсв, Торғай аймақтарынан сді. Ал, Солтүстік Қазақ-</w:t>
        <w:br/>
        <w:t>стан, Қостанай, Целиноград, Көкшетау, Павлодар жақтардан бірен-</w:t>
        <w:br/>
        <w:t>саран ғана хабарлар келетін. Ол аймақтарда көбіне өзге ұлттардың</w:t>
        <w:br/>
        <w:t>орыс тілді өкілдері тұрады жонс онда қазақ мектебі деген ілуде біреу,</w:t>
        <w:br/>
        <w:t>сабанның арасынан жазатайым табылған инедей болатын.</w:t>
      </w:r>
    </w:p>
    <w:p>
      <w:r>
        <w:t>Бұл жағдайды біз жақсы түсінетінбіз, сондықтан мен редакцияда</w:t>
        <w:br/>
        <w:t>істейтін журналистерге:</w:t>
        <w:br/>
        <w:t>- Солтүстік облыстардан, Өскемен жақтан келген хаттар қандай</w:t>
        <w:br/>
        <w:t>деңгейде болса да, дұрыс қарап, жөндеп, кідіртпей газет бетіне жария-</w:t>
        <w:br/>
        <w:t>лауға тырысыңдар, өйткені олар өзге тілділердің арасында өгейсіп</w:t>
        <w:br/>
        <w:t>жүрген бауырларымыз ғой, - дейтінмін.</w:t>
        <w:br/>
        <w:t>Редакцияның хат бөліміндегі қызметкер күнде ертеңгілік кел-</w:t>
        <w:br/>
        <w:t>ген хаттарды бас редакторға әкеледі. Бір күні менің алдымда мектеп</w:t>
        <w:br/>
        <w:t>оқушысының бір топ өлендері жатты. Авторы - Солтүстік Қазақстан</w:t>
        <w:br/>
        <w:t>облысы, Жамбыл ауданындағы Озерный орта мектебінің оқушысы</w:t>
        <w:br/>
        <w:t>Ербол Шаймерденов. Ылғи орыстар жайлаған солтүстіктен мынадай</w:t>
        <w:br/>
        <w:t>өлендерді оқығанда, жерден жеті қоян тапқандай қуанып, «Талабың</w:t>
        <w:br/>
        <w:t>таудай болсын!» айдарымен бірден газетке жарияладық. Ол жылдары</w:t>
        <w:br/>
        <w:t>көп болмаса да, балаларға да қаламақы төленеді. Біз мұндай жазғыш</w:t>
        <w:br/>
        <w:t>3</w:t>
        <w:br/>
        <w:t>Шығармалары. Екінші том</w:t>
        <w:br/>
        <w:t>сы, республикалық Тіл комитстінің төрағасы секілді аса жауапты</w:t>
        <w:br/>
        <w:t>қызметтерді атқарды.</w:t>
        <w:br/>
        <w:t>Табиғатынан өте кішіпейіл Ербол оншақты өлең жазса, оларды</w:t>
        <w:br/>
        <w:t>кейбіреулер секілді күнделікті баспасөз бетіне ала жүгірмейтін, эдеби</w:t>
        <w:br/>
        <w:t>ортаға немесе қалың оқырманға ертерек танымал болсам дсген ойдан</w:t>
        <w:br/>
        <w:t>аулақ болатын,</w:t>
        <w:br/>
        <w:t>Алайда:</w:t>
        <w:br/>
        <w:t>Мұнар да мұнар, мұнар күн,</w:t>
        <w:br/>
        <w:t>мұнарсыз күнге құмармын.</w:t>
        <w:br/>
        <w:t>Бұқтыра берген биікке</w:t>
        <w:br/>
        <w:t>жарқ етіп бір күн шығармып, - деген арманын жанына серік</w:t>
        <w:br/>
        <w:t>етіп, «шындық пен адалдықты тонайтын сайтандықпен, сайқалдық-</w:t>
        <w:br/>
        <w:t>пен» әмірінде дс, өлеңінде де күресіп өтті.</w:t>
        <w:br/>
        <w:t>Біле алмадым белгісі екен бұл ненің,</w:t>
        <w:br/>
        <w:t>бәрі есепте: сөйлегенің, күлгенің.</w:t>
        <w:br/>
        <w:t>Ұнамайды біреулерге тіпті жай</w:t>
        <w:br/>
        <w:t>еңсең биік емін-еркін жүргенің.</w:t>
        <w:br/>
        <w:t>Күй тартады тағдыр тоқсан тараумеп,</w:t>
        <w:br/>
        <w:t>қарайламай шеңбер-шартың бар-ау деп.</w:t>
        <w:br/>
        <w:t>Қандай обал өмір сүру орнына</w:t>
        <w:br/>
        <w:t>күн өткізу қас-қабаққа қараумен.</w:t>
        <w:br/>
        <w:t>Жекеадамның,ұлттыңнемесе мемлекеттің бостандығы, тәуелсіздігі</w:t>
        <w:br/>
        <w:t>деген - шартты ұғым, жекс адам ба, қоғам ба- бәрібір өзінің өмір сүріп</w:t>
        <w:br/>
        <w:t>отырған ортасына тәуелді, заманның ағымына, жер бетін жайлаған</w:t>
        <w:br/>
        <w:t>адамзаттың ойлап тапқан саясатына бағынышты. Тәуелсіздік жекс бас-</w:t>
        <w:br/>
        <w:t>тан басталады. Ербол ақынның арманы - ұлтының бостандығы, саны</w:t>
        <w:br/>
        <w:t>басым халықтың илеуі мен зорлығы елін шаршатқанын өзінің жеке ба-</w:t>
        <w:br/>
        <w:t>сынан өткендей өлеңдеріне арқау етеді. Өйткені ол өз ұлтының, туған</w:t>
        <w:br/>
        <w:t>халқының бөлшегі. Бұл - шын талантқа тон қасист.</w:t>
      </w:r>
    </w:p>
    <w:p>
      <w:r>
        <w:t>Біреулердің таласы</w:t>
        <w:br/>
        <w:t>баяғы ру, жүз дейді.</w:t>
        <w:br/>
        <w:t>Әр ауылдың баласы</w:t>
        <w:br/>
        <w:t>өз ағасын іздейді.</w:t>
        <w:br/>
        <w:t>Қалай бөліп. қуса да.</w:t>
        <w:br/>
        <w:t>боліпбейді бүл қазақ.</w:t>
        <w:br/>
        <w:t>Қай тұстықта туса да,</w:t>
        <w:br/>
        <w:t>бар қазағым бір қазақ.</w:t>
        <w:br/>
        <w:t>“</w:t>
        <w:br/>
        <w:t>Шығармалары. Екінші том шеш</w:t>
        <w:br/>
        <w:t>КҮЙ ШЕРТЕДІ КӨҢІЛІҢ БАСҚА-БАСҚА...</w:t>
        <w:br/>
        <w:t>«Сөтте И вт» ои «/е</w:t>
        <w:br/>
        <w:t>пе хопв» (франц)%</w:t>
        <w:br/>
        <w:t>І</w:t>
        <w:br/>
        <w:t>Өмір осы!</w:t>
        <w:br/>
        <w:t>Кей-кейде көңіл әсіп,</w:t>
        <w:br/>
        <w:t>Жыр болып тегілесің.</w:t>
        <w:br/>
        <w:t>Жеңіс-ту желбіреген</w:t>
        <w:br/>
        <w:t>Қырлардан көрінесің.</w:t>
        <w:br/>
        <w:t>Баурауға асыққан он,</w:t>
        <w:br/>
        <w:t>Дүние ғашық саған.</w:t>
        <w:br/>
        <w:t>Жүзіңнен нұр тамады,</w:t>
        <w:br/>
        <w:t>Жол желпіп жасытпаған.</w:t>
        <w:br/>
        <w:t>Жаралған жер төсінен,</w:t>
        <w:br/>
        <w:t>Еркесі, серкесі сен.</w:t>
        <w:br/>
        <w:t>Асқақтап сөз айтасың,</w:t>
        <w:br/>
        <w:t>Қайырып келтесінен.</w:t>
        <w:br/>
        <w:t>Баршаға ұнар бүгін,</w:t>
        <w:br/>
        <w:t>Құштарлық, құмарлығын.</w:t>
        <w:br/>
        <w:t>Сөз өтіп, көз тимейтін</w:t>
        <w:br/>
        <w:t>Өзісің тұмарлының.</w:t>
        <w:br/>
        <w:t>Салсаң да кай тұсынан,</w:t>
        <w:br/>
        <w:t>Асығың - алшысынан.</w:t>
        <w:br/>
        <w:t>Нссібе-үлесің тек</w:t>
        <w:br/>
        <w:t>Тиесі жалқысынан.</w:t>
        <w:br/>
        <w:t>Ай өбіп, күн күлімдеп,</w:t>
        <w:br/>
        <w:t>Аймалар түндігіңнен.</w:t>
        <w:br/>
        <w:t>Бақ қонар басыңа кеп,</w:t>
        <w:br/>
        <w:t>Осындай бір күніңде.</w:t>
        <w:br/>
        <w:t>ж «Бұйырғапы осы» пемесе «Мен соның не екепін білмеймін»-.</w:t>
      </w:r>
    </w:p>
    <w:p>
      <w:r>
        <w:t>17</w:t>
        <w:br/>
        <w:t>Ербол ШАЙМЕРДЕНҰЛЫ</w:t>
        <w:br/>
        <w:t>балаларға арнап футбол ойнайтын доп сатып алып, Байшақов бастаған</w:t>
        <w:br/>
        <w:t>ойыншыларға қол қойғызып, жас авторларға жібердік. Олардың ара-</w:t>
        <w:br/>
        <w:t>сында Ербол, Сапарбайлар да бар сді.</w:t>
        <w:br/>
        <w:t>Келесі жылы күзде менің кабинетіме орта бойлы, ақсары өнді,</w:t>
        <w:br/>
        <w:t>көздерінен мейірім шашыраған жасөспірім кірді.</w:t>
        <w:br/>
        <w:t>- Апай, Солтүстіктегі Жаңажол ауылынан келдім, атым Ербол,</w:t>
        <w:br/>
        <w:t>- деді күлімдеп. Бұл - Қазақ ұлттық университетінің журналистика</w:t>
        <w:br/>
        <w:t>факультетінің бірінші курсына жаңа ғана түскен Ербол болатын.</w:t>
        <w:br/>
        <w:t>Редакцияға жіберіп тұратын шағын мақалалары мен өлендері</w:t>
        <w:br/>
        <w:t>арқылы «өзіміздің тілшіміз» атанған Ерболмен біраз әңгіме соқтық.</w:t>
        <w:br/>
        <w:t>Ол мектепте математикаға жүйрік болған екен, облыстық «Ленин</w:t>
        <w:br/>
        <w:t>туы», «Қазақстан пионері», «Лениншіл жас» газсттерінс өлеңдері ба-</w:t>
        <w:br/>
        <w:t>сылып, мұғалімдер «ақын бала» атап жүргенмен, өзінің ойы - матема-</w:t>
        <w:br/>
        <w:t>тик болу. Бір күні Ғабит, Собит ағаларымыз өскен топырақтағы Озер-</w:t>
        <w:br/>
        <w:t>ный мектебіне жазушы Мағзом Тиесов ағамыз келгенде, мұғалімдер</w:t>
        <w:br/>
        <w:t>өз ақындарын мақтана көрсстеді. Жазушы аға:</w:t>
        <w:br/>
        <w:t>- Қарағым Ербол, есеп-қисапта не бар. өзіңтегіліптұрған ақынсың.</w:t>
        <w:br/>
        <w:t>Алматыға КазГУ-ге кел! - деп кетеді.</w:t>
        <w:br/>
        <w:t>- Мектепті алтын медальмен бітіріп, осында КазГУ-гс келдім, -</w:t>
        <w:br/>
        <w:t>деді Ербол.</w:t>
        <w:br/>
        <w:t>Ербол университетте оқып жүргенде де хабарласып тұратын. Өзі</w:t>
        <w:br/>
        <w:t>оқу озаты болып, ол жылдары таңдаулы студенттерге берілетін атаулы</w:t>
        <w:br/>
        <w:t>стипендия алып жүрді.</w:t>
        <w:br/>
        <w:t>Мектепті алтын медальмен бітірген, университетте стипендиат</w:t>
        <w:br/>
        <w:t>болған Ерболға оқу орны Мәсксугс, Ломоносов атындағы универси-</w:t>
        <w:br/>
        <w:t>тетке жолдама берді. Ол кезде өте үздік деген бірер студентті Мәскеуге</w:t>
        <w:br/>
        <w:t>оқуға жіберетін дәстүр бар еді. Өзгелердің қолы жетпей жүрген</w:t>
        <w:br/>
        <w:t>Мәскеуге ол бармады. Артында жалғыз анасы бар, қамқорлайтын</w:t>
        <w:br/>
        <w:t>басқа сшкім жоқ.</w:t>
        <w:br/>
        <w:t>Сейтіп ақын Ержұман, Қуаныш, Сүлеймен, Байбота секілді доста-</w:t>
        <w:br/>
        <w:t>рымен бірге білім алып, ара-тұра өлең жазып, бірақ көп мезгілін кітап-</w:t>
        <w:br/>
        <w:t>ханаларда ізденумен әткізстін.</w:t>
        <w:br/>
        <w:t>Оқуды жақсы бітіріп, Абай атындағы педагогикалық институтта</w:t>
        <w:br/>
        <w:t>өзімен қатар оқыған филолог Күләшке қосылып шаңырақ көтерді.</w:t>
        <w:br/>
        <w:t>Күләш та осал жерден смсс, атақты Естай ақынның туған жерінен</w:t>
        <w:br/>
        <w:t>шыққан.</w:t>
        <w:br/>
        <w:t>Ербол өзінің биік адамгершілігімен, іскерлігімен, өз ұлтына деген</w:t>
        <w:br/>
        <w:t>махаббатымен сол кездегі саяси ортада белгілі бола бастады.</w:t>
        <w:br/>
        <w:t>«Егемен Қазақстан» газстінің бөлім меңгерушісі, Қазақстан</w:t>
        <w:br/>
        <w:t>Жоғарғы Кеңесінің төрағасы Әбіш Кекілбаевтың баспасөз хатшы-</w:t>
        <w:br/>
        <w:t>4</w:t>
      </w:r>
    </w:p>
    <w:p>
      <w:r>
        <w:t>УДК 821.512.122</w:t>
        <w:br/>
        <w:t>ББК 83.3 (5Қаз)</w:t>
        <w:br/>
        <w:t>Е64</w:t>
        <w:br/>
        <w:t>Қазақстан Республикасы</w:t>
        <w:br/>
        <w:t>Мәоденист жонс ақпарат министрлігі</w:t>
        <w:br/>
        <w:t>Акпарат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 64 Ербол Шаймерденұлы. Шығармалары. - Алматы: «Қазақ</w:t>
        <w:br/>
        <w:t>І8ВМ 978-601-7472-21-4-(Т.2)</w:t>
        <w:br/>
        <w:t>18ВМ 978-601-7472-19-1</w:t>
        <w:br/>
        <w:t>энциклопедиясы», 2013,</w:t>
        <w:br/>
        <w:t>Т.2.- 328 бет.</w:t>
        <w:br/>
        <w:t>І8ВМ 978-601-7472-21-4</w:t>
        <w:br/>
        <w:t>Ербол Шаймердепұлы Шығармалар жипағының екйші томына 1995</w:t>
        <w:br/>
        <w:t>жылы шыққан «Көңіл суреті», 2004 жылы шыққан «Жүректегі жазулар»</w:t>
        <w:br/>
        <w:t>жасыр жипақтарылан «Сенемін саған, жарық күн», «Тербеледі ой-бесік»,</w:t>
        <w:br/>
        <w:t>«Жалғаса бер, жолдарым», «Жанымның жайып жапырағын» атты тарау-</w:t>
        <w:br/>
        <w:t>лары, 2006 жылы толықтырылып, қайта басылған «Жүректегі жазулар» кі-</w:t>
        <w:br/>
        <w:t>табы және өмірінің соңғы жылдарында жазылған, еш жерде жарияланбаған</w:t>
        <w:br/>
        <w:t>жырлары еніп отыр. Ақынның өнеңдері, дастандары мен поэмалары</w:t>
        <w:br/>
        <w:t>айшықты азаматтық үнімен, ақ адал сыршылдығымен оқырманды баурап,</w:t>
        <w:br/>
        <w:t>адам мен қоғам тұралы, өмір жайлы сезім мен сенімнен өрілген сыршыл</w:t>
        <w:br/>
        <w:t>толғаныстары шынайылығымен тәнті етеді. Өмірінің соңына дейін қолынай</w:t>
        <w:br/>
        <w:t>қаламы түспеген ақынның жарияланбаған өлеңдері өзі реттеп қойған күйінде</w:t>
        <w:br/>
        <w:t>ұсынылып отыр.</w:t>
        <w:br/>
        <w:t>УДК 821,512,122</w:t>
        <w:br/>
        <w:t>ББК 83.3 (5Қаз)</w:t>
        <w:br/>
        <w:t>О Шаймерденұлы Е., 2013</w:t>
        <w:br/>
        <w:t>«Қазақ энциклопедиясы», 2013</w:t>
        <w:br/>
        <w:t>Шығармалары. Екінші том</w:t>
        <w:br/>
        <w:t>Күн көреді жымысқылар</w:t>
        <w:br/>
        <w:t>жасауменен жоқтан бар,</w:t>
        <w:br/>
        <w:t>Білгендіктен біреулердің</w:t>
        <w:br/>
        <w:t>өтірікке зәруін.</w:t>
        <w:br/>
        <w:t>Айта салар қыстырып жай</w:t>
        <w:br/>
        <w:t>астарына әзілдің,</w:t>
        <w:br/>
        <w:t>Дей бер сосын саққұлақтың</w:t>
        <w:br/>
        <w:t>сол сөзіне жазылдым.</w:t>
        <w:br/>
        <w:t>Бейшаралар су шылаған</w:t>
        <w:br/>
        <w:t>шаладай боп бықсиды,</w:t>
        <w:br/>
        <w:t>Жүрген көптен көз алартып</w:t>
        <w:br/>
        <w:t>жайлауына жазыңның.</w:t>
      </w:r>
    </w:p>
    <w:p>
      <w:r>
        <w:t>Шындыққа ұқсас өтірікпен</w:t>
        <w:br/>
        <w:t>шырмауықтай ораған,</w:t>
        <w:br/>
        <w:t>Ғайбат сөздер құмдақ жердің</w:t>
        <w:br/>
        <w:t>шағылындай бораған.</w:t>
        <w:br/>
        <w:t>Кезде... тексіз көзін жұмып</w:t>
        <w:br/>
        <w:t>сақ-сақ күліп тұрады,</w:t>
        <w:br/>
        <w:t>Жинап алып бар сайтанын</w:t>
        <w:br/>
        <w:t>адалдықты тонаған.</w:t>
        <w:br/>
        <w:t>МҰНАР КҮН</w:t>
        <w:br/>
        <w:t>І</w:t>
        <w:br/>
        <w:t>Мұнар да мұнар, мұнар күн.</w:t>
        <w:br/>
        <w:t>Шалғайын шалған шынардың</w:t>
        <w:br/>
        <w:t>Шаршатып бір күн шырғалаң,</w:t>
        <w:br/>
        <w:t>Шарт стіп мен дс сынармын.</w:t>
        <w:br/>
        <w:t>Сынармын мен де шарт етіп,</w:t>
        <w:br/>
        <w:t>Найзағай сынды жарқ стіп.</w:t>
        <w:br/>
        <w:t>Ниеті қара көк төбет</w:t>
        <w:br/>
        <w:t>Қарғадай қалар қарқ етіп</w:t>
        <w:br/>
        <w:t>Ербол ШАЙМЕРДЕНҰЛЫ</w:t>
        <w:br/>
        <w:t>14</w:t>
        <w:br/>
        <w:t>Қашан-дағы қол жеткен бе арманға,</w:t>
        <w:br/>
        <w:t>Қуанасың қадамыңа әр ізгі.</w:t>
        <w:br/>
        <w:t>Талай шыңға талмай шыққан тарланға</w:t>
        <w:br/>
        <w:t>Бір биігі жетпей тұрған тәрізді.</w:t>
        <w:br/>
        <w:t>Сөзіміннің өрекпуін басар ма,</w:t>
        <w:br/>
        <w:t>Саралашы ой көзімен қияқты.</w:t>
        <w:br/>
        <w:t>Біреулерге көрінеді қашан да,</w:t>
        <w:br/>
        <w:t>Бір жеңісің артығырақ сияқты.</w:t>
        <w:br/>
        <w:t>Кімге керск қам көңілдің шатағы,</w:t>
        <w:br/>
        <w:t>Болмашыға бола қанат талмасын.</w:t>
        <w:br/>
        <w:t>Кеуделерде өмір көшіп жатады,</w:t>
        <w:br/>
        <w:t>Бір кемдігі, бір артығы алмасып.</w:t>
        <w:br/>
        <w:t>ж ж ж</w:t>
        <w:br/>
        <w:t>Нәрестедей шала туып,</w:t>
        <w:br/>
        <w:t>шаранаға тұншыққан,</w:t>
        <w:br/>
        <w:t>Шырылдайды шала шындық</w:t>
        <w:br/>
        <w:t>төбесіне күн шықпай.</w:t>
        <w:br/>
        <w:t>Кәз байлаған қызыл-жасыл,</w:t>
        <w:br/>
        <w:t>көк мұнарды шұбатып,</w:t>
        <w:br/>
        <w:t>Маңайына жалған біткен</w:t>
        <w:br/>
        <w:t>үйірілер ұршықтай.</w:t>
      </w:r>
    </w:p>
    <w:p>
      <w:r>
        <w:t>Еш кінәсіз шыжғырады</w:t>
        <w:br/>
        <w:t>шындыққа ұқсас өтірік,</w:t>
        <w:br/>
        <w:t>Шыр айналтар ақ жаңқаны</w:t>
        <w:br/>
        <w:t>ағын судың нөпірі.</w:t>
        <w:br/>
        <w:t>Нағыз қаскәй жаладан да</w:t>
        <w:br/>
        <w:t>зияндылау, залалдау</w:t>
        <w:br/>
        <w:t>Болғанымен көбікке ұқсас</w:t>
        <w:br/>
        <w:t>бсткс шығар көпіріп.</w:t>
        <w:br/>
        <w:t>Оңай оның иландырып,</w:t>
        <w:br/>
        <w:t>жүректерге даруы,</w:t>
        <w:br/>
        <w:t>Сондықтан да барып тұрған</w:t>
        <w:br/>
        <w:t>әккілердің қаруы.</w:t>
        <w:br/>
        <w:t>-- Ербол ШАЙМЕРДЕНҰЛЫ</w:t>
        <w:br/>
        <w:t>Әр ұлттың, эрбір халықтың мықтылығы - оның бірлігінде, қандай</w:t>
        <w:br/>
        <w:t>қиындықта да жұмылған жұдырықтай бір жоңнсн қол шығарса,</w:t>
        <w:br/>
        <w:t>өміршең ұлттың тұтастығы деген - осы. Ербол ақынның:</w:t>
        <w:br/>
        <w:t>Ырғағы бар жанымда жыр-әніңнің,</w:t>
        <w:br/>
        <w:t>қылығы бар қанымда құланыңтың.</w:t>
        <w:br/>
        <w:t>Отан үшін от басса өкінбейтін,</w:t>
        <w:br/>
        <w:t>еліп сүйген ор мінез ұлапыңмын, - деп тебіренуінде үлкен ой</w:t>
        <w:br/>
        <w:t>жатыр.</w:t>
        <w:br/>
        <w:t>Ербол сүйікті оқырмандарына том-том кітаптар қалдырған жоқ.</w:t>
        <w:br/>
        <w:t>Ақынның мықтылығы оның шығармаларының санында смсс, халқы-</w:t>
        <w:br/>
        <w:t>ның жүрегіне жазылып қалардай әрбір өлеңінің әсерінде.</w:t>
        <w:br/>
        <w:t>Ақынның осындай тамаша туындыларының бірі - «Ән-ғұмыр»</w:t>
        <w:br/>
        <w:t>атты поэмасы. Бұл шығарма ұлтымыздың ұлы перзенті, жалғыз әнімен</w:t>
        <w:br/>
        <w:t>ұрпақтардың жүрегін мәңгі жаулаған әрі ақын, эрі композитор Естайға</w:t>
        <w:br/>
        <w:t>арналған.</w:t>
        <w:br/>
        <w:t>Ақын бұл поэмасымен қатар Естайдың зираты жатқан ауылға оның</w:t>
        <w:br/>
        <w:t>есімін беру мәселесін көтеріп, ақыры ол ауыл бұл күнде «Естай ауы-</w:t>
        <w:br/>
        <w:t>лы» деп аталады.</w:t>
        <w:br/>
        <w:t>Ербол ақынның өмірін соңында қалған жазба шығармалары, аяу-</w:t>
        <w:br/>
        <w:t>лы жары Күләш екеуі өмірге әкеліп, әлпештеп өсірген Ләззат, Гүлшат,</w:t>
        <w:br/>
        <w:t>Бақыттай сүйкімді перзенттері, Әлихан, Айтолқын секілді немерелері,</w:t>
        <w:br/>
        <w:t>сондай-ақ қиыспас достары мен қалың оқырмандары жалғастыруда.</w:t>
        <w:br/>
        <w:t>Ербол бауырым жайлы шағын мақаламды оның Естайға арнаған</w:t>
        <w:br/>
        <w:t>жырының бірер шумағымен аяқтағым келіп отыр.</w:t>
        <w:br/>
        <w:t>Пірлікте таусылғанмен татар дәмі,</w:t>
        <w:br/>
        <w:t>Естайдың үзілген жоқ сапары әлі.</w:t>
        <w:br/>
        <w:t>Жол шегін мәңгілікке ол бара жатыр,</w:t>
        <w:br/>
        <w:t>атағын алысқа әлі апарады.</w:t>
        <w:br/>
        <w:t>Шырқалса мың құбылған ә ізгі,</w:t>
      </w:r>
    </w:p>
    <w:p>
      <w:r>
        <w:t>тербейді сұлу ырғак жанымызды.</w:t>
        <w:br/>
        <w:t>Рухына бас иейік Естай ақыл,</w:t>
        <w:br/>
        <w:t>аруағы жүрсін қолдап бәрімізді.</w:t>
        <w:br/>
        <w:t>Ербол ақынның рухы ұрпақтарымызға жұғысты болғай.</w:t>
        <w:br/>
        <w:t>Фариза ОҢҒАРСЫНОВА,</w:t>
        <w:br/>
        <w:t>Мемлекеттік сыйлықтың лауреаты.</w:t>
        <w:br/>
        <w:t>Ербол ШАЙМЕРДЕНҰЛЫ</w:t>
        <w:br/>
        <w:t>«Көңіл суреті» кітабылан</w:t>
        <w:br/>
        <w:t>ЕРБОЛ ІНІМЕ АЙТАР ЕКІ АУЫЗ СӨЗ</w:t>
        <w:br/>
        <w:t>Үміт оты қасиетті де алдамшы, жап-жақын жерден көрінгені-</w:t>
        <w:br/>
        <w:t>мен, ол отты қолына ұстап аялап көрген ешкім жоқ. Ол шақыра</w:t>
        <w:br/>
        <w:t>береді, «маған жет, маған жетпей тоқтама» деп өтініш айтатын да</w:t>
        <w:br/>
        <w:t>сияқты.</w:t>
        <w:br/>
        <w:t>Ербол ақындық үміттің отын жақыннан, жанынан көріп жүрген</w:t>
        <w:br/>
        <w:t>жігіттердің қатарына жатады. Ақындықтың әулис құсы Ербол</w:t>
        <w:br/>
        <w:t>отауының ішінде ұшып жүр. Тек сол кұсты мәпелеуге, еркелетуге</w:t>
        <w:br/>
        <w:t>Ербол інімнің қолы тие бере ме? Мәселе осында.</w:t>
        <w:br/>
        <w:t>Өлең - аса тәкаппар, аса менмен сұлу қыз. Өзіне шексіз беріл-</w:t>
        <w:br/>
        <w:t>месең, қолына су құймасаң, сені тастайды да, өзіне қаттырақ беріл-</w:t>
        <w:br/>
        <w:t>ген, өзінс адалдау бірсумен кол ұстасып кетіп қалуы да ықтимал.</w:t>
        <w:br/>
        <w:t>Сол әлең-ару да Ерболдың өз қасында әзірге. Болашағын ақын</w:t>
        <w:br/>
        <w:t>жігіттің өзі де шеше алмауы мүмкін. Болашағы тағдыр деген</w:t>
        <w:br/>
        <w:t>талғампаз эулиснің қолында. Өлсең жолында тер тәге бер, Ербол,</w:t>
        <w:br/>
        <w:t>аянба.</w:t>
        <w:br/>
        <w:t>Астыңдағы арғымақтың алды желді. Желіне шыда. Өлең атты</w:t>
        <w:br/>
        <w:t>арғымағыңның алды елді. Еліңс шуақты жүрегіңнің сәлемін жиірек</w:t>
        <w:br/>
        <w:t>жеткіз. Өлең әлемінде, өлең өлкесінде жиірек кездесуге жазсын,</w:t>
        <w:br/>
        <w:t>ІНІМ.</w:t>
        <w:br/>
        <w:t>Тұманбай Молдағалиев,</w:t>
        <w:br/>
        <w:t>Абай атындағы Мемлекеттік сыйлықтың және</w:t>
        <w:br/>
        <w:t>Бүкіл түркі дүниесі ақындарының Физули атындағы</w:t>
        <w:br/>
        <w:t>халықаралық сыйлығының лауреаты.</w:t>
        <w:br/>
        <w:t>(«Егемен Қазакстан»,</w:t>
        <w:br/>
        <w:t>1993 жылғы 15-маусым).</w:t>
        <w:br/>
        <w:t>16</w:t>
        <w:br/>
        <w:t>Ербол ШАЙМЕРДЕНҰЛЫ</w:t>
        <w:br/>
        <w:t>Беттен бір алып бетсіздік,</w:t>
        <w:br/>
        <w:t>Тепеңдей берсе тексіздік.</w:t>
        <w:br/>
        <w:t>Төзімді тартып кетер-ау,</w:t>
        <w:br/>
        <w:t>Теңіздей түпсіз шексіздік.</w:t>
      </w:r>
    </w:p>
    <w:p>
      <w:r>
        <w:t>П</w:t>
        <w:br/>
        <w:t>Мұнар да мұнар, мұнар күн,</w:t>
        <w:br/>
        <w:t>Тықсырсаң - түйіліп, тұнармын,</w:t>
        <w:br/>
        <w:t>Жүрегім жырға айналар</w:t>
        <w:br/>
        <w:t>Үніңдей тауда ұлардың.</w:t>
        <w:br/>
        <w:t>Қинама мені, сынама,</w:t>
        <w:br/>
        <w:t>Итсрмс иен жыраға.</w:t>
        <w:br/>
        <w:t>Бейкүно жанға тас атып,</w:t>
        <w:br/>
        <w:t>Батарсың текке күноға.</w:t>
        <w:br/>
        <w:t>Орала берме аяққа,</w:t>
        <w:br/>
        <w:t>Жүгірс берме таяққа.</w:t>
        <w:br/>
        <w:t>Ойлама оңай аларға,</w:t>
        <w:br/>
        <w:t>Жүргенге тыныш, саяқтау.</w:t>
        <w:br/>
        <w:t>Ш</w:t>
        <w:br/>
        <w:t>Мұнар да мұнар, мұнар күн,</w:t>
        <w:br/>
        <w:t>Мұнарсыз күнге құмармын.</w:t>
        <w:br/>
        <w:t>Бұқтыра берген биікке</w:t>
        <w:br/>
        <w:t>Жарқ етіп бір күн шығармын.</w:t>
        <w:br/>
        <w:t>Білемін бәрін, білемін,</w:t>
        <w:br/>
        <w:t>Аспан тұр әлі түнеріп.</w:t>
        <w:br/>
        <w:t>Қалай да қалай десек те,</w:t>
        <w:br/>
        <w:t>Қалмаған мәңгі күн өліп.</w:t>
        <w:br/>
        <w:t>Кім қалай, мейлі, десс де,</w:t>
        <w:br/>
        <w:t>Жібермеу керек есе де.</w:t>
        <w:br/>
        <w:t>Жалғанның жина жарығын,</w:t>
        <w:br/>
        <w:t>Жанымды менің төсе дс.</w:t>
        <w:br/>
        <w:t>Шығармалары. Екінші том</w:t>
        <w:br/>
        <w:t>Жалған да жалған дүнис,</w:t>
        <w:br/>
        <w:t>Жаралған жанға кім ие.</w:t>
        <w:br/>
        <w:t>Пейіштің нұры - күн ис.</w:t>
        <w:br/>
        <w:t>Зады адал зәомзам еу ис.</w:t>
        <w:br/>
        <w:t>Тал бесігі тірліктің -</w:t>
        <w:br/>
        <w:t>Құрсағы қара жер ие.</w:t>
        <w:br/>
        <w:t>БІРІ КЕМ ДҮНИЕ</w:t>
        <w:br/>
        <w:t>Тұлпар екеш тұлпар-дағы, апыр-ау,</w:t>
        <w:br/>
        <w:t>Бас иеді тағдырына бұйрықты.</w:t>
        <w:br/>
        <w:t>Көре алмайсың саңылақтар сапынан</w:t>
        <w:br/>
        <w:t>Соңғы тері алынбаған жүйрікті</w:t>
        <w:br/>
        <w:t>Бас-аяғы бүтіндердің күші нық,</w:t>
        <w:br/>
        <w:t>Бір опасыз жыға ма деп қорқамын.</w:t>
        <w:br/>
        <w:t>Бір ұрттамын іше алмайсың тұшынып,</w:t>
        <w:br/>
        <w:t>Бір қайнауы ішіндегі сорпаның.</w:t>
        <w:br/>
        <w:t>Біреу кетер бір өкпесін жасырып,</w:t>
      </w:r>
    </w:p>
    <w:p>
      <w:r>
        <w:t>Борссн-дағы қолыңдағы барыңды.</w:t>
        <w:br/>
        <w:t>Май толтырып қойсаң-дағы асырып,</w:t>
        <w:br/>
        <w:t>Бір құмалақ шірітеді қарынды.</w:t>
        <w:br/>
        <w:t>Туы қанша желбіресін төскейде,</w:t>
        <w:br/>
        <w:t>Өкінішсіз жан болмайды жалғанда.</w:t>
        <w:br/>
        <w:t>Жұз жақсылық жасаған дос кешпейді,</w:t>
        <w:br/>
        <w:t>Бір тілегі орындалмай қалғанда.</w:t>
        <w:br/>
        <w:t>Теңіз дәмін тамшысынан татады,</w:t>
        <w:br/>
        <w:t>Бір сүюі кем көрінер құштарға.</w:t>
        <w:br/>
        <w:t>Бар еңбегің босқа кетіп жатады.</w:t>
        <w:br/>
        <w:t>Бір тәуекел жетпей қалған тұстарда.</w:t>
        <w:br/>
        <w:t>Бүгінгі бір қиянаты батса да,</w:t>
        <w:br/>
        <w:t>Ертсңімен қызықтырған өмір-ай.</w:t>
        <w:br/>
        <w:t>Шарасынан асып-тасып жатса да,</w:t>
        <w:br/>
        <w:t>Бір қызығы ксм көрінер көңіл-ай.</w:t>
        <w:br/>
        <w:t>13</w:t>
        <w:br/>
        <w:t>ШЫығармалары. Екінші том</w:t>
        <w:br/>
        <w:t>Жоқтап жатыр дала-дағы, тау-дағы,</w:t>
        <w:br/>
        <w:t>Өнерлікі шыққан дауыс даралау.</w:t>
        <w:br/>
        <w:t>Қаза- хақ қой, қыршын ғұмыр обал-ау...</w:t>
        <w:br/>
        <w:t>Сағым тірлік ұстатпайтын, тұрмайтын,</w:t>
        <w:br/>
        <w:t>Жақсылығын, жамандығын бұлдайтын</w:t>
        <w:br/>
        <w:t>Қалды кейін,</w:t>
        <w:br/>
        <w:t>кеттің шырқап биікке,</w:t>
        <w:br/>
        <w:t>Дүниеге рух боп қол бұлғайтын.</w:t>
        <w:br/>
        <w:t>Қанша зарлап іздегенмен - бұл да айқын.</w:t>
        <w:br/>
        <w:t>Айқын, айқын, анық бәрі... бірақ та</w:t>
        <w:br/>
        <w:t>Соның бірі жетер емсс құлаққа.</w:t>
        <w:br/>
        <w:t>Көңіл шіркін қайдан қисын ажалға,</w:t>
        <w:br/>
        <w:t>Қайта қонар тәрізді ол құр атқа...</w:t>
        <w:br/>
        <w:t>Қайран тағдыр жете алмаған мұратқа!</w:t>
        <w:br/>
        <w:t>Қаталаған іздеп коусар бұлағын</w:t>
        <w:br/>
        <w:t>Құла дүздің қарақұйрық құланы,</w:t>
        <w:br/>
        <w:t>Қара орманнан қара үзіп шықтың да,</w:t>
        <w:br/>
        <w:t>Қара шыңның қиясында құладың.</w:t>
        <w:br/>
        <w:t>Қара жерде енді мәңгі тұрағың.</w:t>
        <w:br/>
        <w:t>СЕНЕМІН САҒАН, ЖАРЫҚ КҮН</w:t>
        <w:br/>
        <w:t>Құдірет-қуат бар сснде</w:t>
        <w:br/>
        <w:t>Жеткізс алмас сөзбенен.</w:t>
        <w:br/>
        <w:t>Жаһанға жиып берсең де,</w:t>
        <w:br/>
        <w:t>Жартыкештігін сезбеген.</w:t>
        <w:br/>
        <w:t>Нұрыңнан маздап тірлік-от,</w:t>
        <w:br/>
        <w:t>Өмір-көш әрге тартады.</w:t>
        <w:br/>
        <w:t>Тұтылсаң бәрі дүрлігіп,</w:t>
        <w:br/>
        <w:t>Мәйегін төзім сарқады.</w:t>
      </w:r>
    </w:p>
    <w:p>
      <w:r>
        <w:t>Шуағыңа зәру баршасы:</w:t>
        <w:br/>
        <w:t>Адам да, құс та, жәндік те.</w:t>
        <w:br/>
        <w:t>2</w:t>
        <w:br/>
        <w:t>22</w:t>
        <w:br/>
        <w:t>Өнбесін мейлі қаншасы,</w:t>
        <w:br/>
        <w:t>Қай бойлық, қандай ендікте.</w:t>
        <w:br/>
        <w:t>Сенімді бәрі сен барда,</w:t>
        <w:br/>
        <w:t>Ертеңге күліп қарайды.</w:t>
        <w:br/>
        <w:t>Жарығыңа жетер тең бар ма,</w:t>
        <w:br/>
        <w:t>Түнекті торға қамайды!</w:t>
        <w:br/>
        <w:t>Керек сол құдірет-қуатың,</w:t>
        <w:br/>
        <w:t>Жалының керек шарпитын.</w:t>
        <w:br/>
        <w:t>Қулық-сұмдықты қуатын,</w:t>
        <w:br/>
        <w:t>Тексіздіктерді тарпитын.</w:t>
        <w:br/>
        <w:t>Пейіліне енші адамның,</w:t>
        <w:br/>
        <w:t>Сәулеңмон сұлу сыналап.</w:t>
        <w:br/>
        <w:t>Тазарар жаны наданның,</w:t>
        <w:br/>
        <w:t>Тұратын сайтан сығалап.</w:t>
        <w:br/>
        <w:t>Төзер ме төтен жалынға,</w:t>
        <w:br/>
        <w:t>Көрсоқырлық пен күйкілік.</w:t>
        <w:br/>
        <w:t>Терлігі түскен қалыңдау</w:t>
        <w:br/>
        <w:t>Топастық жатар үйтіліп.</w:t>
        <w:br/>
        <w:t>Аластаушы еді отпенен,</w:t>
        <w:br/>
        <w:t>Ер түрік бабам ежелден.</w:t>
        <w:br/>
        <w:t>Ожарлық орғып өтпеген,</w:t>
        <w:br/>
        <w:t>Тағылы қ тағы тсжслген.</w:t>
        <w:br/>
        <w:t>Ішінде адам аласы,</w:t>
        <w:br/>
        <w:t>Нұрыңмен ғана жуарсың.</w:t>
        <w:br/>
        <w:t>Пәлекет, боле-жаласын</w:t>
        <w:br/>
        <w:t>Қасиетіңменен қуарсың.</w:t>
        <w:br/>
        <w:t>Жарық күн, саған сенемін,</w:t>
        <w:br/>
        <w:t>Сен барда өмір өшпейді.</w:t>
        <w:br/>
        <w:t>Адамның көркі, есмелім -</w:t>
        <w:br/>
        <w:t>Кісілік те кеміп, көшпейді.</w:t>
        <w:br/>
        <w:t>Ербол ШАИМЕРДЕНҰЛЫ</w:t>
        <w:br/>
        <w:t>24</w:t>
        <w:br/>
        <w:t>Ербол ШАЙМ</w:t>
        <w:br/>
        <w:t>Тірліктің-дағы тынысы жаңа ашылсын,</w:t>
        <w:br/>
        <w:t>Тазарып бәрі, дүниенің мына жан-жағы.</w:t>
      </w:r>
    </w:p>
    <w:p>
      <w:r>
        <w:t>П</w:t>
        <w:br/>
        <w:t>Далада - жаңбыр... көңілде сыз бар,</w:t>
        <w:br/>
        <w:t>Шаншиды жүрек, шаншиды сыздап.</w:t>
        <w:br/>
        <w:t>Жетер ме шамаң кетерге аман,</w:t>
        <w:br/>
        <w:t>Қайраттың оты ксудеңдс қызған.</w:t>
        <w:br/>
        <w:t>Нс болды, жаным,</w:t>
        <w:br/>
        <w:t>не болды саған,</w:t>
        <w:br/>
        <w:t>Қысылып жүрсің қиналып жаман.</w:t>
        <w:br/>
        <w:t>Мен бе екен жалғыз жалаңаш қалған,</w:t>
        <w:br/>
        <w:t>Өтінде мына өзгерген заман.</w:t>
        <w:br/>
        <w:t>Қолынан колсс, қоныштан басар,</w:t>
        <w:br/>
        <w:t>Туды ғой күні арсыздың асар.</w:t>
        <w:br/>
        <w:t>Аялап арын, ақылын сауған,</w:t>
        <w:br/>
        <w:t>Адамы ойдың қалайша жасар.</w:t>
        <w:br/>
        <w:t>Төгеді жаңбыр,</w:t>
        <w:br/>
        <w:t>төгеді, шіркін,</w:t>
        <w:br/>
        <w:t>Мұңайған аспан қабағын сілкіп.</w:t>
        <w:br/>
        <w:t>Нөсері жырдың әйнегін шайып,</w:t>
        <w:br/>
        <w:t>Тазарар ма екен жаным да бір күн.</w:t>
        <w:br/>
        <w:t>Секіріп, билеп құя бор, жаңбыр,</w:t>
        <w:br/>
        <w:t>Екпінмен ерен жүректі жандыр.</w:t>
        <w:br/>
        <w:t>Құмарым сенде,</w:t>
        <w:br/>
        <w:t>құлағым сенде,</w:t>
        <w:br/>
        <w:t>Керегі жоқ қазір басқаша ән-жыр.</w:t>
        <w:br/>
        <w:t>Сезімнің құлпын</w:t>
        <w:br/>
        <w:t>сен аштың жұлқып,</w:t>
        <w:br/>
        <w:t>Серперсің мүмкін сергелдең бұлтын.</w:t>
        <w:br/>
        <w:t>Мазамды алды, маңыған ойдың</w:t>
        <w:br/>
        <w:t>Қоңыр бір бояу кетіріп сұрқын.</w:t>
        <w:br/>
        <w:t>РДЕНҰЛЫ</w:t>
        <w:br/>
        <w:t>т</w:t>
        <w:br/>
        <w:t>34</w:t>
        <w:br/>
        <w:t>Ербол ШАЙМЕРДЕНҰЛЫ</w:t>
        <w:br/>
        <w:t>Ж ж ж</w:t>
        <w:br/>
        <w:t>Жол түсіп тұр жарқырап,</w:t>
        <w:br/>
        <w:t>Қуаныш бар жақында.</w:t>
        <w:br/>
        <w:t>Арғымағың арқырап,</w:t>
        <w:br/>
        <w:t>Елден озып атылмақ.</w:t>
        <w:br/>
        <w:t>Дейсің маған, балгерім,</w:t>
        <w:br/>
        <w:t>Құмалақты шиырып:</w:t>
        <w:br/>
        <w:t>«Олжа түсті эй, керім,</w:t>
        <w:br/>
        <w:t>Несіп етсін бұйырып».</w:t>
      </w:r>
    </w:p>
    <w:p>
      <w:r>
        <w:t>Жоқты-барды үйетін,</w:t>
        <w:br/>
        <w:t>Көрінуші ең, көреген.</w:t>
        <w:br/>
        <w:t>Жақсы екен нистің,</w:t>
        <w:br/>
        <w:t>Қолың неткен береген.</w:t>
        <w:br/>
        <w:t>Тұр ма олде сыбырлап,</w:t>
        <w:br/>
        <w:t>Құлағыңа періште.</w:t>
        <w:br/>
        <w:t>Жатқаннан соң нығарлап,</w:t>
        <w:br/>
        <w:t>Жорымадым теріске.</w:t>
        <w:br/>
        <w:t>Көңілімді ттынымен,</w:t>
        <w:br/>
        <w:t>Көтеріп-ақ тастадың.</w:t>
        <w:br/>
        <w:t>Білем бос сөз құны не,</w:t>
        <w:br/>
        <w:t>Келмейді айырбастағым.</w:t>
        <w:br/>
        <w:t>ДЕРТ</w:t>
        <w:br/>
        <w:t>Бұру шықса ру шығады.</w:t>
        <w:br/>
        <w:t>М.Қашқари</w:t>
        <w:br/>
        <w:t>Дворяне все родня друг другу.</w:t>
        <w:br/>
        <w:t>А.Блок</w:t>
        <w:br/>
        <w:t>Біреулердің таласы</w:t>
        <w:br/>
        <w:t>Баяғы «ру», «жүз» дейді.</w:t>
        <w:br/>
        <w:t>Әр ауылдың баласы</w:t>
        <w:br/>
        <w:t>Өз ағасын іздейді.</w:t>
        <w:br/>
        <w:t>Тасып жүрген</w:t>
        <w:br/>
        <w:t>Дәмдінің</w:t>
        <w:br/>
        <w:t>Қалқып ішіп қаймағын,</w:t>
        <w:br/>
        <w:t>Шығармалары. Екіпші том</w:t>
        <w:br/>
        <w:t>ЖАҢБЫРЛЫ КҮНГІ ЖЫРЛАР</w:t>
        <w:br/>
        <w:t>І</w:t>
        <w:br/>
        <w:t>Құйшы сен, жаңбыр, тереземді ұрып сатырлап,</w:t>
        <w:br/>
        <w:t>Үйіріп қамшы ойнасын жасын шатырлап.</w:t>
        <w:br/>
        <w:t>Төңкеріп тастар</w:t>
        <w:br/>
        <w:t>шығарып астан-кс стеңін</w:t>
        <w:br/>
        <w:t>Жарылыс керек жүрекке-дағы, апыр-ау.</w:t>
        <w:br/>
        <w:t>Жарылыс керек күл етер,</w:t>
        <w:br/>
        <w:t>қайта түлетер,</w:t>
        <w:br/>
        <w:t>Тоғышар тірлік жібекті-дағы жүн етер.</w:t>
        <w:br/>
        <w:t>Мимырттық пенен масылдық басса сңсеңлі,</w:t>
        <w:br/>
        <w:t>Қанжығаң олжа не екенін білмей күн өтер.</w:t>
        <w:br/>
        <w:t>Олжасыз күндер</w:t>
        <w:br/>
        <w:t>ойдағың болмай опынған,</w:t>
        <w:br/>
        <w:t>Тартады орға от ұрлап алау отыңнан.</w:t>
        <w:br/>
        <w:t>Жалының сөнсе, жаныңның қашып жылуы,</w:t>
        <w:br/>
        <w:t>Нең артық сенің терлікке ұстар тоқымнан.</w:t>
      </w:r>
    </w:p>
    <w:p>
      <w:r>
        <w:t>Көшірмей күнді</w:t>
        <w:br/>
        <w:t>кеудеңе қуат нұр берген,</w:t>
        <w:br/>
        <w:t>Алшандап басып, адымдап алға жүр бермен.</w:t>
        <w:br/>
        <w:t>Қамала берсең кешусіз ойға, еңсеңе</w:t>
        <w:br/>
        <w:t>Қапысыз қонар қасірет атты сұр мерген.</w:t>
        <w:br/>
        <w:t>Жолбарыс тағдыр жасынға тосып жотанды,</w:t>
        <w:br/>
        <w:t>Найзағай тілген нарксскен ойдан от алғын.</w:t>
        <w:br/>
        <w:t>Ойнама ез боп,</w:t>
        <w:br/>
        <w:t>осалдық саған жараспас,</w:t>
        <w:br/>
        <w:t>Өртенде өскен, өр ұлы болсаң Отанның.</w:t>
        <w:br/>
        <w:t>Төге бер, жаңбыр,</w:t>
        <w:br/>
        <w:t>тәңірінің суы - зәмзамы,</w:t>
        <w:br/>
        <w:t>Толтырып нұрға бойымды,</w:t>
        <w:br/>
        <w:t>барша ағзаны.</w:t>
        <w:br/>
        <w:t>23</w:t>
        <w:br/>
        <w:t>Шығармалары. Екіпші том</w:t>
        <w:br/>
        <w:t>КЕЗЕКТЕ</w:t>
        <w:br/>
        <w:t>Замаял емес, адам ренжітеді.</w:t>
        <w:br/>
        <w:t>А.Иүгінеки</w:t>
        <w:br/>
        <w:t>Знаешь, в чем горе твое, Котта? Без горе живешь.</w:t>
        <w:br/>
        <w:t>Марциал</w:t>
        <w:br/>
        <w:t>Құлқын билік осы болар көнсең-дағы, көнбесең,</w:t>
        <w:br/>
        <w:t>Құтылмайсың құрығынан пенделікке шөлдесең.</w:t>
        <w:br/>
        <w:t>Шар-шар етіп шаңқылдап тұр көзәйнекті бір</w:t>
        <w:br/>
        <w:t>кәззап,</w:t>
        <w:br/>
        <w:t>«Жібермеңдер... өрем қапсын... кстер дейсің өлсс</w:t>
        <w:br/>
        <w:t>нең...»</w:t>
        <w:br/>
        <w:t>«Сайқалын-ай шімірікпес...» дсп күйсді қияқ</w:t>
        <w:br/>
        <w:t>мұрт,</w:t>
        <w:br/>
        <w:t>Қаралы эйел қойынынан жаңа шыққан сияқты.</w:t>
        <w:br/>
        <w:t>Қағып қалды кеудесінен құр сүлдерін сүйреген,</w:t>
        <w:br/>
        <w:t>Бір көрмеге сырбаз жігіт сырып қойып ұятты.</w:t>
        <w:br/>
        <w:t>Құлағыңды тас қып бітеп, көзінді де жұм мейлі,</w:t>
        <w:br/>
        <w:t>Айуандық... адамшылық заңы мұнда жүрмейді.</w:t>
        <w:br/>
        <w:t>Қасіретін қайтсін жанның арысынан айырылған,</w:t>
        <w:br/>
        <w:t>Маска киген мына тобыр мүсіркеуді білмейді.</w:t>
        <w:br/>
        <w:t>Қаралы эйел үшінші рет беттемеді кезекке,</w:t>
        <w:br/>
        <w:t>Қарғыс айтып құдайына сл алдында с3 сткен.</w:t>
        <w:br/>
        <w:t>Көп шуылдақ қала берді кссск атып артынан,</w:t>
        <w:br/>
        <w:t>Қу құлқынның қара құлпын көк төбеттей</w:t>
        <w:br/>
        <w:t>күзеткен.</w:t>
        <w:br/>
        <w:t>Кім біледі заманда ма, адамда ма бар айып,</w:t>
        <w:br/>
        <w:t>Бөшкедегі сүт тс бүгін кстксн болар қарайып.</w:t>
        <w:br/>
        <w:t>Қара бет боп қалқайғанша қара терек түбінде</w:t>
      </w:r>
    </w:p>
    <w:p>
      <w:r>
        <w:t>Қара тобыр жұтпай тұрып, көршім, біз де тарайық.</w:t>
        <w:br/>
        <w:t>26</w:t>
        <w:br/>
        <w:t>Ербол ШАЙМЕРДЕНҰЛЫ</w:t>
        <w:br/>
        <w:t>ЖАНҚАЙРАҚ</w:t>
        <w:br/>
        <w:t>Я-лишь рисунок, сделанный иером в лоскуте нергамента:</w:t>
        <w:br/>
        <w:t>я брошен в огонь и корчусь...</w:t>
        <w:br/>
        <w:t>У.Шекспир</w:t>
        <w:br/>
        <w:t>Өшкен от, көшкен селдің табанында,</w:t>
        <w:br/>
        <w:t>Бауырыңды басып мына, ана қырға.</w:t>
        <w:br/>
        <w:t>Естіртпей өксігіңді дөңбекши бер,</w:t>
        <w:br/>
        <w:t>Бұралып бит әлгенше талағыңда.</w:t>
        <w:br/>
        <w:t>Өкпелеп кінәлама сен ешкімді.</w:t>
        <w:br/>
        <w:t>Тағдырың талайлармен тонестірді.</w:t>
        <w:br/>
        <w:t>Жақынын жартасқа жар білесің ғой,</w:t>
        <w:br/>
        <w:t>Сай-сала, жетелейді белес-қырды.</w:t>
        <w:br/>
        <w:t>Іңкәрсің жарық дүнис, биік күнге,</w:t>
        <w:br/>
        <w:t>Іздейсің құралайын киіктің де.</w:t>
        <w:br/>
        <w:t>Лайық мәрттікке де мінез керек,</w:t>
        <w:br/>
        <w:t>Өтерсің өр басыңды иіп кімге?</w:t>
        <w:br/>
        <w:t>Жасыма</w:t>
        <w:br/>
        <w:t>Жалыныңа су себелеп,</w:t>
        <w:br/>
        <w:t>Көшеді сай-салаға қуса ебелек.</w:t>
        <w:br/>
        <w:t>Сынығын сом алтынның тот баспайды,</w:t>
        <w:br/>
        <w:t>Танытып тағы шырқа тусаң ерек.</w:t>
        <w:br/>
        <w:t>КӨЛГІРЛІК</w:t>
        <w:br/>
        <w:t>Жүрген жаңдай айладан екі қоржын арқалап,</w:t>
        <w:br/>
        <w:t>Бұлтың-бұлтың сөздері, ойлары да - сан тарап.</w:t>
        <w:br/>
        <w:t>Жұрт алдыңда мүләйім,</w:t>
        <w:br/>
        <w:t>оңашада отырып</w:t>
        <w:br/>
        <w:t>Жау іздейді жан-жақтан скі көзі қанталап.</w:t>
        <w:br/>
        <w:t>Шиыр-шиыр шырғалаң сөздерінің астары,</w:t>
        <w:br/>
        <w:t>Ширатасың шыңдығын әрең жата-жастанып.</w:t>
        <w:br/>
        <w:t>Бір басына жетерлік алса да үлес тірлікте,</w:t>
        <w:br/>
        <w:t>Басындағы бағын ол қызғанады басқаның.</w:t>
        <w:br/>
        <w:t>Шығармалары. Екінші том --</w:t>
        <w:br/>
        <w:t>Қас-қабақ кірбің шалған жайған бір сыр,</w:t>
        <w:br/>
        <w:t>Жүректің түкпірінен тайған тылсым.</w:t>
        <w:br/>
        <w:t>Пенденің пенделігін ұға алмаған</w:t>
        <w:br/>
        <w:t>Адамның адамдығын қайдан білсін.</w:t>
        <w:br/>
        <w:t>ж жж</w:t>
      </w:r>
    </w:p>
    <w:p>
      <w:r>
        <w:t>Құбылмалы мінезі</w:t>
        <w:br/>
        <w:t>Уақыттың да, күннің дс.</w:t>
        <w:br/>
        <w:t>Он өзгерер бір сөзі</w:t>
        <w:br/>
        <w:t>Тұрлауы жоқ тілдің дс.</w:t>
        <w:br/>
        <w:t>Айналайын адамдар,</w:t>
        <w:br/>
        <w:t>Құпиясын білдің бе?</w:t>
        <w:br/>
        <w:t>Жел өтінде тұрғандай,</w:t>
        <w:br/>
        <w:t>Панасы жоқ ықтың да.</w:t>
        <w:br/>
        <w:t>Бел тұтқанмен бір қандай,</w:t>
        <w:br/>
        <w:t>Қала бердің, бұктың да.</w:t>
        <w:br/>
        <w:t>Айналайын адамдар,</w:t>
        <w:br/>
        <w:t>Сырын соның ұқтың ба?</w:t>
        <w:br/>
        <w:t>Еңкейгені бір бұлақ</w:t>
        <w:br/>
        <w:t>Естінің де, ездің дс.</w:t>
        <w:br/>
        <w:t>Жолында жұрт жүр құлап</w:t>
        <w:br/>
        <w:t>Алтынның да, жездің де.</w:t>
        <w:br/>
        <w:t>Айналайын адамдар,</w:t>
        <w:br/>
        <w:t>Жайын соның сөздің бе?</w:t>
        <w:br/>
        <w:t>Жел жұлады жапырағын,</w:t>
        <w:br/>
        <w:t>Теректің де, талдың да,</w:t>
        <w:br/>
        <w:t>Тентек бота тапырағын</w:t>
        <w:br/>
        <w:t>Басар нардың алдында.</w:t>
        <w:br/>
        <w:t>Айналайын адамдар.</w:t>
        <w:br/>
        <w:t>Содан сабақ алдың ба?</w:t>
        <w:br/>
        <w:t>пері көп көңілдің -</w:t>
        <w:br/>
        <w:t>Қыран етіп баптасаң.</w:t>
        <w:br/>
        <w:t>Сауалы көп өмірдің -</w:t>
        <w:br/>
        <w:t>Соғар аяқ аттасаң.</w:t>
        <w:br/>
        <w:t>Кілті бірақ қолында -</w:t>
        <w:br/>
        <w:t>Кісілікті сақтасаң.</w:t>
        <w:br/>
        <w:t>33</w:t>
        <w:br/>
        <w:t>28</w:t>
        <w:br/>
        <w:t>Ербол ШАЙМЕРДЕНҰЛЫ</w:t>
        <w:br/>
        <w:t>Сен де сен соған,</w:t>
        <w:br/>
        <w:t>сенім - бір сиқыр сәуле ғой,</w:t>
        <w:br/>
        <w:t>Санаңды сілкір, сәбишсе күтсең қуанып.</w:t>
        <w:br/>
        <w:t>Көрейік, кәне, биіктеп күйкі тірліктен,</w:t>
        <w:br/>
        <w:t>Қолбайлау болар ірі емес бірі бірліктен.</w:t>
        <w:br/>
        <w:t>Ізгілік қонар,</w:t>
        <w:br/>
        <w:t>ізетті жанға іш тартып,</w:t>
        <w:br/>
        <w:t>Жақсылық қашпас түтіні түзу түндіктен.</w:t>
        <w:br/>
        <w:t>жж ж</w:t>
        <w:br/>
        <w:t>Қалай тірлік, хал қалай, жағдайың...</w:t>
        <w:br/>
        <w:t>Сонау белде қалды ма сары уайым.</w:t>
        <w:br/>
        <w:t>Әрнемені еске сап кіноласар,</w:t>
        <w:br/>
        <w:t>Жан емеспін жел сөзден оғы дайын,</w:t>
        <w:br/>
        <w:t>Салып жара жаныңа не қылайын.</w:t>
      </w:r>
    </w:p>
    <w:p>
      <w:r>
        <w:t>Қара орманның қағілез шілігісің.</w:t>
        <w:br/>
        <w:t>Кете алдың ба қияға кірігісіп.</w:t>
        <w:br/>
        <w:t>Заман қанша зауалын төксе-дағы,</w:t>
        <w:br/>
        <w:t>Тірілігін жасайды тірі кісі,</w:t>
        <w:br/>
        <w:t>Ірілігін жасайдыгірі кісі.</w:t>
        <w:br/>
        <w:t>Бұрынғыдай, - дейсің бс, - бұрынғыдай,</w:t>
        <w:br/>
        <w:t>Төмен қарай қоймаушы ең бұрын бұлай.</w:t>
        <w:br/>
        <w:t>Қыз алдында тұрғандай қызарандап,</w:t>
        <w:br/>
        <w:t>Құбылғанын көрмеп ем түрің былай.</w:t>
        <w:br/>
        <w:t>Жүрегіңнің пердесі сырылды ма-ай.</w:t>
        <w:br/>
        <w:t>Сезім суып, сенімің алданды ма,</w:t>
        <w:br/>
        <w:t>Ақ көңілің айламен арбалды ма.</w:t>
        <w:br/>
        <w:t>Табалағым келмейді, табалағым,</w:t>
        <w:br/>
        <w:t>Мойныма қарыз ғып алман күнә,</w:t>
        <w:br/>
        <w:t>Онсыз-дағы опасыз жалған мына.</w:t>
        <w:br/>
        <w:t>МАЗАҢДАУ БІР КҮЙ</w:t>
        <w:br/>
        <w:t>Құла бір кештің құладыны ұшып,</w:t>
        <w:br/>
        <w:t>Қоюлау бояу басқанда.</w:t>
        <w:br/>
        <w:t>Шығармалары. Екіпшші том</w:t>
        <w:br/>
        <w:t>Маңайында әлдінің</w:t>
        <w:br/>
        <w:t>Түгел ауыл-аймағы.</w:t>
        <w:br/>
        <w:t>Қалмай, қимай еретін</w:t>
        <w:br/>
        <w:t>Жоқ па дерттің дауасы.</w:t>
        <w:br/>
        <w:t>Қанша улай берсді</w:t>
        <w:br/>
        <w:t>Қазағымның ауасын.</w:t>
        <w:br/>
        <w:t>Болар шегі әрненің,</w:t>
        <w:br/>
        <w:t>Айналмасын барып тым:</w:t>
        <w:br/>
        <w:t>Білместігі пенденің</w:t>
        <w:br/>
        <w:t>Қасірстіне халықтың.</w:t>
        <w:br/>
        <w:t>Қалай бөліп, куса да,</w:t>
        <w:br/>
        <w:t>Бөлінбейді бұл қазақ.</w:t>
        <w:br/>
        <w:t>Қай тұстықта туса да,</w:t>
        <w:br/>
        <w:t>Бар қазағым - бір қазақ.</w:t>
        <w:br/>
        <w:t>ж ж ж</w:t>
        <w:br/>
        <w:t>Күз көлді тағы</w:t>
        <w:br/>
        <w:t>Сағыныштарымды оятып,</w:t>
        <w:br/>
        <w:t>Бір ынтық сезімге қазықша байлап қоятын.</w:t>
        <w:br/>
        <w:t>Тау жақтан соққан самалға тосып кеудемді,</w:t>
        <w:br/>
        <w:t>Іздеймін содан ынтызар көңіл тоятын.</w:t>
        <w:br/>
        <w:t>Қараймын қырға</w:t>
        <w:br/>
        <w:t>Талдырып ұзақ жанарды,</w:t>
        <w:br/>
        <w:t>Бір сәлем құстың қанатынан алып қалармын...</w:t>
        <w:br/>
        <w:t>Теңіздің шуы жетеді талып құлаққа,</w:t>
      </w:r>
    </w:p>
    <w:p>
      <w:r>
        <w:t>Мен содан, мүмкін, жаныма дауа табармын?!</w:t>
        <w:br/>
        <w:t>Жап-жасыл әлем,</w:t>
        <w:br/>
        <w:t>Көшелер күліп қараған,</w:t>
        <w:br/>
        <w:t>Санамда сыздап сарғыштау тартып бара ма!?</w:t>
        <w:br/>
        <w:t>Сары ала егін,</w:t>
        <w:br/>
        <w:t>сары бел,</w:t>
        <w:br/>
        <w:t>сарғыш жапырақ,</w:t>
        <w:br/>
        <w:t>Тап сондай тіпті бойжеткен шашы тараған.</w:t>
        <w:br/>
        <w:t>Шығармалары. Екінші ч</w:t>
        <w:br/>
        <w:t>м</w:t>
        <w:br/>
        <w:t>Айтылғандай ай туғандай әсерлі</w:t>
        <w:br/>
        <w:t>Аяқасты жатыр, әне, арман-сөз.</w:t>
        <w:br/>
        <w:t>Бұлтың етіп бұрып алар бетін тез,</w:t>
        <w:br/>
        <w:t>Шырқ үйірер шырғалаңның шетін сез.</w:t>
        <w:br/>
        <w:t>Иесін де, киесін де ұмытқан</w:t>
        <w:br/>
        <w:t>Желге ұшты жыламсырап жетім сөз.</w:t>
        <w:br/>
        <w:t>Желге ұшты...</w:t>
        <w:br/>
        <w:t>тағы үзілді бір түйін,</w:t>
        <w:br/>
        <w:t>Бар ықылас, бар пейілің - бір тиын.</w:t>
        <w:br/>
        <w:t>Пендешілік пердесінен тартқылап,</w:t>
        <w:br/>
        <w:t>Аш өзекте аунақшиды жыр-құйын.</w:t>
        <w:br/>
        <w:t>Өтер бәрі... өрттей оқыс сезім де,</w:t>
        <w:br/>
        <w:t>Мір оғындай мұң қалдырып көзіңде.</w:t>
        <w:br/>
        <w:t>Жасын түскен</w:t>
        <w:br/>
        <w:t>жайлауында сенімнің</w:t>
        <w:br/>
        <w:t>Аңырайды бошалаған бозінген...</w:t>
        <w:br/>
        <w:t>Сай-сүйекті сырқыратып бозінген,</w:t>
        <w:br/>
        <w:t>Құн сұрайды кімнің құнсыз сөзінен?</w:t>
        <w:br/>
        <w:t>..Тыпырлайды жүрек сыймай кеудеге,</w:t>
        <w:br/>
        <w:t>Жан қысылып, жаңқаланған төзімнен.</w:t>
        <w:br/>
        <w:t>Сөз- құдірет!</w:t>
        <w:br/>
        <w:t>Сөз киелі, сөз - ерек,</w:t>
        <w:br/>
        <w:t>Көтермейді жасауды сарт-мезірет.</w:t>
        <w:br/>
        <w:t>Көзі күлген күлбілте сөз сстісең,</w:t>
        <w:br/>
        <w:t>Уыт алмай ұмыт сен дс тезірек.</w:t>
        <w:br/>
        <w:t>ЖАРАЛЫ КЕПТЕР</w:t>
        <w:br/>
        <w:t>Көгершіндер, көрерсіңдер...</w:t>
        <w:br/>
        <w:t>М.Мақатаев</w:t>
        <w:br/>
        <w:t>Жаралы кептер шық түсті</w:t>
        <w:br/>
        <w:t>Ауламызда жүр сді.</w:t>
        <w:br/>
        <w:t>Ұмтылды дД8...</w:t>
      </w:r>
    </w:p>
    <w:p>
      <w:r>
        <w:t>Бүк түсті,</w:t>
        <w:br/>
        <w:t>Ауырғандай жүрегі.</w:t>
        <w:br/>
        <w:t>31</w:t>
        <w:br/>
        <w:t>30</w:t>
        <w:br/>
        <w:t>Ербол ШАИМ</w:t>
        <w:br/>
        <w:t>т</w:t>
        <w:br/>
        <w:t>РД</w:t>
        <w:br/>
        <w:t>ЕНҰЛЫ</w:t>
        <w:br/>
        <w:t>Үй смес, жау алмайтын қамал мынау,</w:t>
        <w:br/>
        <w:t>(Табалы-ау адам, шіркін, амалды да-ау.)</w:t>
        <w:br/>
        <w:t>Құсты емес,</w:t>
        <w:br/>
        <w:t>Кісіні ұстар темір торда,</w:t>
        <w:br/>
        <w:t>Ғадетің қайдан келген жаман мынау.</w:t>
        <w:br/>
        <w:t>СӨЗ</w:t>
        <w:br/>
        <w:t>Сөз - құдірет!</w:t>
        <w:br/>
        <w:t>Сөз- қуаныш... сөз- қайғы...</w:t>
        <w:br/>
        <w:t>Сөз сұлуы әрі тайып, тозбайды.</w:t>
        <w:br/>
        <w:t>Бағы жанып Сертке айналған кезінде,</w:t>
        <w:br/>
        <w:t>Бақытыңды қолға ұстата жаздайды.</w:t>
        <w:br/>
        <w:t>Семсерге емес,</w:t>
        <w:br/>
        <w:t>сөзге тоқтап дүйім сл,</w:t>
        <w:br/>
        <w:t>Сөз қадірін білмегенге шүйілген.</w:t>
        <w:br/>
        <w:t>Қорлап басын</w:t>
        <w:br/>
        <w:t>сөйлемеген Ер скі,</w:t>
        <w:br/>
        <w:t>Қарамастан зауалыңа түйілген.</w:t>
        <w:br/>
        <w:t>«Айтылған сөз - атылған оқ» деп бұрын,</w:t>
        <w:br/>
        <w:t>Киналыпты қай-қайсы да тектінің.</w:t>
        <w:br/>
        <w:t>Сөз-қамшыны үйіргді, ал, бүгін</w:t>
        <w:br/>
        <w:t>Шолтаңдаған құйрығындай ошкінің.</w:t>
        <w:br/>
        <w:t>Серткс лайық сөз таматын тілінен,</w:t>
        <w:br/>
        <w:t>Дуалы ауыз қалмаған ба шынымен.</w:t>
        <w:br/>
        <w:t>Кәдеге аспас көбік сөздің қалтақбас</w:t>
        <w:br/>
        <w:t>Шошынасың шыр жұқпайтын түрінен.</w:t>
        <w:br/>
        <w:t>Бал бұлақтар бастау көзін тапса ағар,</w:t>
        <w:br/>
        <w:t>Талайлылар таж көтеріп, тақ соғар.</w:t>
        <w:br/>
        <w:t>«Жақсы сөзді - жарым ырыс» дсп жүрсем,</w:t>
        <w:br/>
        <w:t>Жер бауырлап жатып қалды пәтшағар.</w:t>
      </w:r>
    </w:p>
    <w:p>
      <w:r>
        <w:t>Қадірсіздеу қалтарыста қалған бөз,</w:t>
        <w:br/>
        <w:t>Аңғармайды алау қарып талған көз.</w:t>
        <w:br/>
        <w:t>ШЫығармалары. Екінші том</w:t>
        <w:br/>
        <w:t>жожож</w:t>
        <w:br/>
        <w:t>Сезімі жоқ содыр-ау,</w:t>
        <w:br/>
        <w:t>Безілдейді қоңырау.</w:t>
        <w:br/>
        <w:t>Үйтіп жатыр жүректі</w:t>
        <w:br/>
        <w:t>От шарпыған омырау.</w:t>
        <w:br/>
        <w:t>Найзадайын шанышқан,</w:t>
        <w:br/>
        <w:t>Суыт хабар алыстан</w:t>
        <w:br/>
        <w:t>Тағы жетті...</w:t>
        <w:br/>
        <w:t>Тағдыр-ай!..</w:t>
        <w:br/>
        <w:t>Өмір... әлім... алысқан.</w:t>
        <w:br/>
        <w:t>Отырасың алаңдап,</w:t>
        <w:br/>
        <w:t>Жамандық көп жаланған.</w:t>
        <w:br/>
        <w:t>О, құлірет!</w:t>
        <w:br/>
        <w:t>Пендеңді</w:t>
        <w:br/>
        <w:t>Сақта пәле-жалаңнан.</w:t>
        <w:br/>
        <w:t>жожож</w:t>
        <w:br/>
        <w:t>Қамықпа, қызынба да,</w:t>
        <w:br/>
        <w:t>асыл аға</w:t>
        <w:br/>
        <w:t>Бұдан да қиын кезде жасымағам.</w:t>
        <w:br/>
        <w:t>Жаниды жігерімді - жан отымды</w:t>
        <w:br/>
        <w:t>Жалт стксн найзағайдай жасын ағын.</w:t>
        <w:br/>
        <w:t>Сезбейсің соғар сәтін сойылдардың,</w:t>
        <w:br/>
        <w:t>Албыртсың, асаусың де - мойындармын,</w:t>
        <w:br/>
        <w:t>Күпірлік болар білу бар тәртібін,</w:t>
        <w:br/>
        <w:t>Адамдар ойлап тапқан ойындардың.</w:t>
        <w:br/>
        <w:t>Жаным бір жөнсіздікке түршігіп тек,</w:t>
        <w:br/>
        <w:t>Қоямын кей-кейде рас күрсініп те.</w:t>
        <w:br/>
        <w:t>Басына азаматтың нелер келіп,</w:t>
        <w:br/>
        <w:t>Не кетпес дейсің мына тіршілікте.</w:t>
        <w:br/>
        <w:t>Бәрі дс болар ұмыт- өтер-кстер,</w:t>
        <w:br/>
        <w:t>Көктем бар қыстан кейін...</w:t>
        <w:br/>
        <w:t>жаз да жетер.</w:t>
        <w:br/>
        <w:t>97</w:t>
        <w:br/>
        <w:t>40</w:t>
        <w:br/>
        <w:t>Ербол ШАЙМЕРДЕНҰЛЫ</w:t>
        <w:br/>
        <w:t>Тербелді ой-бесік,</w:t>
        <w:br/>
        <w:t>Тербеді тәтті мұң.</w:t>
      </w:r>
    </w:p>
    <w:p>
      <w:r>
        <w:t>Самалмен ілесіп</w:t>
        <w:br/>
        <w:t>Кслгендей пәктігің.</w:t>
        <w:br/>
        <w:t>ж ж ж</w:t>
        <w:br/>
        <w:t>Айтатұғын бір тілсгім бар саған,</w:t>
        <w:br/>
        <w:t>Досым, босқа бүлінбегін, шаршама.</w:t>
        <w:br/>
        <w:t>Айдыныңа аққу құсың аңсаған</w:t>
        <w:br/>
        <w:t>Қонбады деп шақырсаң да қаншама.</w:t>
        <w:br/>
        <w:t>Сезіміңе елден ерек теңселме,</w:t>
        <w:br/>
        <w:t>Ғашық болған, асық болған тек сен бе.</w:t>
        <w:br/>
        <w:t>Қарамас қыз</w:t>
        <w:br/>
        <w:t>Қарағысы келмесе,</w:t>
        <w:br/>
        <w:t>Жүрегіңді қолыңа алып келсең де.</w:t>
        <w:br/>
        <w:t>Сабыр етші,</w:t>
        <w:br/>
        <w:t>Сабаңа түс азғана.</w:t>
        <w:br/>
        <w:t>Беті қайтқан бір сенбісің, бозбала,</w:t>
        <w:br/>
        <w:t>Зарласаң да, зорласаң да көнбейтін,</w:t>
        <w:br/>
        <w:t>Махаббаттың өз заңы бар жазбаған.</w:t>
        <w:br/>
        <w:t>Көнбеді деп</w:t>
        <w:br/>
        <w:t>Құрығыңа тастаған.</w:t>
        <w:br/>
        <w:t>Жас сұлудың жалын-отын жасқама.</w:t>
        <w:br/>
        <w:t>Өзге аспаннан іздеп жүр ол жұлдызын,</w:t>
        <w:br/>
        <w:t>Ссн табарсың бақытыңды басқадан.</w:t>
        <w:br/>
        <w:t>Қайталанбас күйдей тұңғыш сезімің,</w:t>
        <w:br/>
        <w:t>Қарашығы бейнс көңіл көзінің.</w:t>
        <w:br/>
        <w:t>Қашан болса</w:t>
        <w:br/>
        <w:t>қимас күндер белгісін</w:t>
        <w:br/>
        <w:t>Бекес аларсың ст-жүрегің сезіліп.</w:t>
        <w:br/>
        <w:t>Сол сезіммен бейкүнә-пәк биіксің.</w:t>
        <w:br/>
        <w:t>Ұмытылар кермек дәмі күйіктің.</w:t>
        <w:br/>
        <w:t>Жұлдызына қолы жеткен шақта да,</w:t>
        <w:br/>
        <w:t>Сағынады сені әлі сүйіктің.</w:t>
        <w:br/>
        <w:t>Ербол ШАЙМЕРДЕНҰЛЫ</w:t>
        <w:br/>
        <w:t>36</w:t>
        <w:br/>
        <w:t>Күрсіңді біреу...</w:t>
        <w:br/>
        <w:t>Қоштасып жасыл бояумен,</w:t>
        <w:br/>
        <w:t>Қарадым оған түсінбей...</w:t>
        <w:br/>
        <w:t>әрі аяумен,</w:t>
        <w:br/>
        <w:t>Жаралап жанын сендірді-ау біреу бейбақты,</w:t>
        <w:br/>
        <w:t>Сары деп түсі көңілге түсер қалудың.</w:t>
      </w:r>
    </w:p>
    <w:p>
      <w:r>
        <w:t>Білмейді-ау бейбақ...</w:t>
        <w:br/>
        <w:t>Сағыныш сары скенін,</w:t>
        <w:br/>
        <w:t>Өзекті өртеп от болып шарпып өтерін.</w:t>
        <w:br/>
        <w:t>Сары нұр шапақ тұрарын сонау аспанда</w:t>
        <w:br/>
        <w:t>Алақанға салып күнді де биік көтеріп.</w:t>
        <w:br/>
        <w:t>Белгісі сары -</w:t>
        <w:br/>
        <w:t>Жетілу,</w:t>
        <w:br/>
        <w:t>пісу,</w:t>
        <w:br/>
        <w:t>толудың...</w:t>
        <w:br/>
        <w:t>Көктемде қайта тірілу үшін солудың.</w:t>
        <w:br/>
        <w:t>Құшағына алып,</w:t>
        <w:br/>
        <w:t>әлдилеп жасыл әлемді,</w:t>
        <w:br/>
        <w:t>Суықтан қорғап, тірлікке қамқор болудың.</w:t>
        <w:br/>
        <w:t>Белгісі сары -</w:t>
        <w:br/>
        <w:t>береке, байлық,</w:t>
        <w:br/>
        <w:t>кендіктің,</w:t>
        <w:br/>
        <w:t>(Уайым жайлы ойлама, жаным, сен тіпті.)</w:t>
        <w:br/>
        <w:t>Табиғат-ана жымиды алып бір ұшын</w:t>
        <w:br/>
        <w:t>Күз болып белге оралған алтын белдіктің.</w:t>
        <w:br/>
        <w:t>ж ж ж</w:t>
        <w:br/>
        <w:t>Айналам - атырап бар,</w:t>
        <w:br/>
        <w:t>Шашылған жапырақтар.</w:t>
        <w:br/>
        <w:t>Жел соқса,</w:t>
        <w:br/>
        <w:t>Сай қуалап</w:t>
        <w:br/>
        <w:t>Жөңкиді тапырақтап.</w:t>
        <w:br/>
        <w:t>Дөңгелеп алтын теңге,</w:t>
        <w:br/>
        <w:t>Тағы бір шықты белге.</w:t>
        <w:br/>
        <w:t>Уыстап алып одан</w:t>
        <w:br/>
        <w:t>Сыйласам ба скен слгс.</w:t>
        <w:br/>
        <w:t>Шығармалары. Екінші том</w:t>
        <w:br/>
        <w:t>Тылсымды түгел түн-ару құшып,</w:t>
        <w:br/>
        <w:t>Аққанда жұлдыз аспанда.</w:t>
        <w:br/>
        <w:t>Мазаңдау бір күй мазамды алып,</w:t>
        <w:br/>
        <w:t>Миығынан күлс берген соң.</w:t>
        <w:br/>
        <w:t>Нем бар деп сонша таза мұңданып,</w:t>
        <w:br/>
        <w:t>Көңілге қайсар ергем шын.</w:t>
        <w:br/>
        <w:t>Көшеге шығып, тұрып сәл тоқтап,</w:t>
        <w:br/>
        <w:t>Сүңгідім суық құшаққа.</w:t>
        <w:br/>
        <w:t>Қызыл да жасыл жарқырақ оттар,</w:t>
        <w:br/>
        <w:t>Жатқандай жанды пышақтап.</w:t>
        <w:br/>
        <w:t>Жарнама тілі жалындай орап,</w:t>
        <w:br/>
        <w:t>Тартады басқа әлемге.</w:t>
      </w:r>
    </w:p>
    <w:p>
      <w:r>
        <w:t>Тұрғандай билеп зат толы қорап,</w:t>
        <w:br/>
        <w:t>Ақшаны қосқан өлеңге.</w:t>
        <w:br/>
        <w:t>Саудагер қолдар сумандап тартып,</w:t>
        <w:br/>
        <w:t>Ойнайды қағып қалтаны.</w:t>
        <w:br/>
        <w:t>Сілкілеп жатыр созімді артық,</w:t>
        <w:br/>
        <w:t>Батыра сілтеп балтаны.</w:t>
        <w:br/>
        <w:t>Тымырайған қандай тымырсық қала,</w:t>
        <w:br/>
        <w:t>Жарығы көп те, жылуы жоқ.</w:t>
        <w:br/>
        <w:t>Изейді басын ыңырсып қана,</w:t>
        <w:br/>
        <w:t>Самарқкау күйде: сұлу, тоқ.</w:t>
        <w:br/>
        <w:t>ТЕМІР ЕСІК</w:t>
        <w:br/>
        <w:t>Кілті көп есік көрдім темір шекпен,</w:t>
        <w:br/>
        <w:t>ЫЗзғары кстер өтіп шеміршектен.</w:t>
        <w:br/>
        <w:t>Шынжыр бау,</w:t>
        <w:br/>
        <w:t>Шыны көзі тағы да бар,</w:t>
        <w:br/>
        <w:t>Барады болып қымбат өмір нстксн.</w:t>
        <w:br/>
        <w:t>Аз десең арс-арс еткен иті де бар,</w:t>
        <w:br/>
        <w:t>Коудесі алпамсадай, күйті дс нар.</w:t>
        <w:br/>
        <w:t>Бұл үйге түспек болған ұрыны да</w:t>
        <w:br/>
        <w:t>Үрейдің оты қарып үйтіп алар.</w:t>
        <w:br/>
        <w:t>29</w:t>
        <w:br/>
        <w:t>Ербол ШАЙМЕРДЕНҰЛЫ</w:t>
        <w:br/>
        <w:t>38</w:t>
        <w:br/>
        <w:t>Тағдыр - хақ, табиғат - бір,</w:t>
        <w:br/>
        <w:t>талант - анық,</w:t>
        <w:br/>
        <w:t>Өзгенің өзеуреген бәрі бекер.</w:t>
        <w:br/>
        <w:t>Сснгейсің, асыл аға, жалыныма,</w:t>
        <w:br/>
        <w:t>Сөнбейтін анау-мынау дауылыңа.</w:t>
        <w:br/>
        <w:t>Мен енді тасқын болып тулап ағам,</w:t>
        <w:br/>
        <w:t>Құлақ түр өмір-өзен сарынына.</w:t>
        <w:br/>
        <w:t>Қанаты қыран ойдың қиылмайды,</w:t>
        <w:br/>
        <w:t>Қуаныш дастарқаны жиылмайды.</w:t>
        <w:br/>
        <w:t>Ксудсмді тосып өмір самалына,</w:t>
        <w:br/>
        <w:t>Қапысыз хас жүйріктей құйындаймын.</w:t>
        <w:br/>
        <w:t>Жол ұзақ бап сыналар, бақ сыналар,</w:t>
        <w:br/>
        <w:t>Жолығар жаман да бар, жақсы да бар.</w:t>
        <w:br/>
        <w:t>Құдайдың көзі түзу болғайды деп,</w:t>
        <w:br/>
        <w:t>Үкілі үмітіңді тақ сыналап.</w:t>
        <w:br/>
        <w:t>Тәңірден асқан ешкім мерген емес,</w:t>
        <w:br/>
        <w:t>Қиянат біреуге опа берген емес.</w:t>
        <w:br/>
        <w:t>Жан аға, жаралама жүрегінді,</w:t>
        <w:br/>
        <w:t>Жақсылар жамандықты терген емес.</w:t>
      </w:r>
    </w:p>
    <w:p>
      <w:r>
        <w:t>ж ж ж</w:t>
        <w:br/>
        <w:t>Заман жүгін көтеріп бірме-бірде,</w:t>
        <w:br/>
        <w:t>Өмір көші барады ілгерілеп.</w:t>
        <w:br/>
        <w:t>Мен де келем сол көштің қатарында,</w:t>
        <w:br/>
        <w:t>Кәделеумен келешек күндерімді.</w:t>
        <w:br/>
        <w:t>Әлемді де адамға ғашық әлі,</w:t>
        <w:br/>
        <w:t>Әлдилсйді арманның асыл әні.</w:t>
        <w:br/>
        <w:t>Жастығымның жауһарын жанға дәру</w:t>
        <w:br/>
        <w:t>Жанарына бір құрбым жасырады.</w:t>
        <w:br/>
        <w:t>Кім билейді қайырылмас уақытыңды,</w:t>
        <w:br/>
        <w:t>Кім бағалар бойдағы жақұтыңды.</w:t>
        <w:br/>
        <w:t>Мен әйтеуір иілем бір-ақ рст</w:t>
        <w:br/>
        <w:t>Тізе бүгіп алдында бақытымның.</w:t>
        <w:br/>
        <w:t>Шығармалары. Екіпші том</w:t>
        <w:br/>
        <w:t>Болмаса да іште нәр, сыртқы сипат түр-түрлі,</w:t>
        <w:br/>
        <w:t>Жалпақ беті жасырар сұрқиясын күлкіңнің.</w:t>
        <w:br/>
        <w:t>Шын бейнесі қырық кез шыңырауда жатады,</w:t>
        <w:br/>
        <w:t>Тану қиын түсінен көлгірлерді бұл күнгі.</w:t>
        <w:br/>
        <w:t>Табиғатпен тел өскен сен әлі де баласың,</w:t>
        <w:br/>
        <w:t>Қайран елім, соларға көзіңді ашып қарашы.</w:t>
        <w:br/>
        <w:t>Жалпаңдаған жардағы жарқанатты сұңқар деп,</w:t>
        <w:br/>
        <w:t>Қорқатыным: бір күні текке алданып қаласың...</w:t>
        <w:br/>
        <w:t>МЕЙІРІМ КЕРЕК...</w:t>
        <w:br/>
        <w:t>Табиғат-ана толқиды Күнге еркелеп,</w:t>
        <w:br/>
        <w:t>Алатау жаққа аттанған бүгін ертелеп.</w:t>
        <w:br/>
        <w:t>Ауа скеш ауа</w:t>
        <w:br/>
        <w:t>тұншығып қалған тәрізді,</w:t>
        <w:br/>
        <w:t>Жиһаңды мына желпитін самал жел керек.</w:t>
        <w:br/>
        <w:t>Мәрттікке куә мұратты көптен мезет нақ -</w:t>
        <w:br/>
        <w:t>Мұзартқа сон-ау ұмтылған қыран әжст-ақ!</w:t>
        <w:br/>
        <w:t>Адамды қысқан</w:t>
        <w:br/>
        <w:t>аштырмай адым бұғау сап,</w:t>
        <w:br/>
        <w:t>Түсінбестіктерді де күлпәрша сту қажет-ақ.</w:t>
        <w:br/>
        <w:t>Айт бүгін, бауырым, айтып қал барлық өкпенді,</w:t>
        <w:br/>
        <w:t>Бүгін бір ғажап арылу күні көктемгі.</w:t>
        <w:br/>
        <w:t>Жазылып бойың,</w:t>
        <w:br/>
        <w:t>Жаңғырып жаның нұрлансын,</w:t>
        <w:br/>
        <w:t>Шаша бер сыртқа шер болып ішке шөккеңді.</w:t>
        <w:br/>
        <w:t>Айта бер, бауырым, сырғысын сырдың тиегі,</w:t>
        <w:br/>
        <w:t>Бүгін бір ғазиз кешірім күні кислі...</w:t>
        <w:br/>
        <w:t>Мейірім керек,</w:t>
        <w:br/>
        <w:t>пейілге зәру бұл заман,</w:t>
        <w:br/>
        <w:t>Адалдық тұрса, адамдық басын исді.</w:t>
      </w:r>
    </w:p>
    <w:p>
      <w:r>
        <w:t>Жаратқан исм бұйыртқан рақым, шуағы,</w:t>
        <w:br/>
        <w:t>Айт күні барлық көңілдің кірін жуады.</w:t>
        <w:br/>
        <w:t>27</w:t>
        <w:br/>
        <w:t>Шығармалары. Екіпші том</w:t>
        <w:br/>
        <w:t>ТЕРБЕЛЕДІ ОЙ-БЕСІК</w:t>
        <w:br/>
        <w:t>ТЕРБЕЛЕДІ ОЙ-БЕСІК</w:t>
        <w:br/>
        <w:t>Жалғыздың іші қар,</w:t>
        <w:br/>
        <w:t>Бұлыңғыр айналам.</w:t>
        <w:br/>
        <w:t>Қияға ұшырар</w:t>
        <w:br/>
        <w:t>Қанаттай ой маған.</w:t>
        <w:br/>
        <w:t>Еске сап әрнені,</w:t>
        <w:br/>
        <w:t>Билейді күй түрлі.</w:t>
        <w:br/>
        <w:t>Өткен күн өрнегі</w:t>
        <w:br/>
        <w:t>Сүйкімді, сиқырлы.</w:t>
        <w:br/>
        <w:t>Бәрі есте, жадымда,</w:t>
        <w:br/>
        <w:t>Ұмыту мүмкін бс.</w:t>
        <w:br/>
        <w:t>Біз сүйген, сағынған</w:t>
        <w:br/>
        <w:t>Қыздар жоқ бұл күнде.</w:t>
        <w:br/>
        <w:t>Періште көңілмен</w:t>
        <w:br/>
        <w:t>Кімдерді аңсадық.</w:t>
        <w:br/>
        <w:t>Өмірде өрілген</w:t>
        <w:br/>
        <w:t>Қызықтар қаншалық?!</w:t>
        <w:br/>
        <w:t>Ой кешсең өткенге,</w:t>
        <w:br/>
        <w:t>Оралар тәтті мұң,</w:t>
        <w:br/>
        <w:t>Қуып бір жеткендей</w:t>
        <w:br/>
        <w:t>Алаңсыз шат күнің,</w:t>
        <w:br/>
        <w:t>Өкініш, өкпесі -</w:t>
        <w:br/>
        <w:t>Өзінше бір сезім.</w:t>
        <w:br/>
        <w:t>Қасымнан кстпесін</w:t>
        <w:br/>
        <w:t>Қайырлы жыр кезім.</w:t>
        <w:br/>
        <w:t>Сағынар сәтің көп,</w:t>
        <w:br/>
        <w:t>Аңғал күн, албырт шақ.</w:t>
        <w:br/>
        <w:t>Шарпиды сезім-от,</w:t>
        <w:br/>
        <w:t>Жанымды жаңғыртсам.</w:t>
        <w:br/>
        <w:t>32</w:t>
        <w:br/>
        <w:t>----- Ербол ШАЙ МЕРДЕНҰЛЫ</w:t>
        <w:br/>
        <w:t>Қалды шіркін шаң қауып,</w:t>
        <w:br/>
        <w:t>Ілесе алмай шымшыққа.</w:t>
        <w:br/>
        <w:t>Аспан сді - ансауы,</w:t>
        <w:br/>
        <w:t>Көксйіңде тұншыққан.</w:t>
      </w:r>
    </w:p>
    <w:p>
      <w:r>
        <w:t>Қауырсынын сүйретіп,</w:t>
        <w:br/>
        <w:t>Қайта тұрды қалбаңдап</w:t>
        <w:br/>
        <w:t>Өзін-өзі үйрстіп,</w:t>
        <w:br/>
        <w:t>Жүгіреді далбаңдап.</w:t>
        <w:br/>
        <w:t>Кейде маңғаз жүрісі,</w:t>
        <w:br/>
        <w:t>Кердең-кердең басады.</w:t>
        <w:br/>
        <w:t>Бірақ бәрі құрысын...</w:t>
        <w:br/>
        <w:t>Қалай ғана тасады?</w:t>
        <w:br/>
        <w:t>Кімге керек жердегі</w:t>
        <w:br/>
        <w:t>Кербездігі, паңдығы.</w:t>
        <w:br/>
        <w:t>Тастағанды тергені,</w:t>
        <w:br/>
        <w:t>Аунағаны шаң қылып.</w:t>
        <w:br/>
        <w:t>Самғау үшін жаралған</w:t>
        <w:br/>
        <w:t>Кислі құс смсс пс.</w:t>
        <w:br/>
        <w:t>Шыныменен бар арман,</w:t>
        <w:br/>
        <w:t>Айналмақ па елеске?!</w:t>
        <w:br/>
        <w:t>Қанатынан қайырған</w:t>
        <w:br/>
        <w:t>Қандай жауыз екен-а!</w:t>
        <w:br/>
        <w:t>Аспанынан айырған</w:t>
        <w:br/>
        <w:t>Аярға серт жетер мс-ай?!.</w:t>
        <w:br/>
        <w:t>ж жж</w:t>
        <w:br/>
        <w:t>Пеңде боп жаралған соң сүйек-еттен,</w:t>
        <w:br/>
        <w:t>Көкірек, көңіл қалса, күйеді ептеп,</w:t>
        <w:br/>
        <w:t>Жар-толқын жағалауға соғып жатыр,</w:t>
        <w:br/>
        <w:t>Төзімнің тас қамалын жисек сткен.</w:t>
        <w:br/>
        <w:t>Мүжиді маңғаз шыңды масыл көбік,</w:t>
        <w:br/>
        <w:t>Жасықтың дегеніне асыл көніп.</w:t>
        <w:br/>
        <w:t>Мұң көрсе қабағынан, алақайлап</w:t>
        <w:br/>
        <w:t>Тектіні табалайды тасыр төніп.</w:t>
        <w:br/>
        <w:t>Шығармалары. Екінші том</w:t>
        <w:br/>
        <w:t>БОЙТҰМАРЫМ ШЫҒАРСЫҢ...</w:t>
        <w:br/>
        <w:t>Ақ көйлекті ақ қайың,</w:t>
        <w:br/>
        <w:t>Сырласым ең жастайын.</w:t>
        <w:br/>
        <w:t>Қалғаның ба танымай,</w:t>
        <w:br/>
        <w:t>Жатырқайсың жаттайын.</w:t>
        <w:br/>
        <w:t>Күттің бс көп сарылып,</w:t>
        <w:br/>
        <w:t>Мен де келем сағынып.</w:t>
        <w:br/>
        <w:t>Құмарымнан шығайын,</w:t>
        <w:br/>
        <w:t>Алдыңда бір арылып.</w:t>
        <w:br/>
        <w:t>Таусылды ғой төзім шын,</w:t>
        <w:br/>
        <w:t>Тербеледі сезім-шың.</w:t>
        <w:br/>
        <w:t>Туған жерге байлаған,</w:t>
        <w:br/>
        <w:t>Орамалым - өзіңсің.</w:t>
        <w:br/>
        <w:t>Сезіміме - сыңарсың,</w:t>
        <w:br/>
        <w:t>Жүрегімде шыңарсың.</w:t>
      </w:r>
    </w:p>
    <w:p>
      <w:r>
        <w:t>Қайың емес,</w:t>
        <w:br/>
        <w:t>Осы сен</w:t>
        <w:br/>
        <w:t>Бойтұмарым шығарсың.</w:t>
        <w:br/>
        <w:t>ТУҒАН АУЫЛ</w:t>
        <w:br/>
        <w:t>Жолдардан алыс оралып, аңсаумен саған келгеңде,</w:t>
        <w:br/>
        <w:t>Сағыныш ссіп тұрады сағымды сары болден дс.</w:t>
        <w:br/>
        <w:t>Тұрғаңдай мені шақырып алаңсыз сәби шақтарым,</w:t>
        <w:br/>
        <w:t>Тасаңнан әрбір көлбеңдеп.</w:t>
        <w:br/>
        <w:t>Келерде саған қуанып, шаттыққа срен берілсм,</w:t>
        <w:br/>
        <w:t>Жеткенде саған жасап бір, ойлардан ауыр серпілем.</w:t>
        <w:br/>
        <w:t>Ескерткіш қажет болса егер, өзіңе арнап соғар ем</w:t>
        <w:br/>
        <w:t>Сағыныштарымнан тегі мен.</w:t>
        <w:br/>
        <w:t>Жаңбырда болсын, желде де желбіреп жасыл</w:t>
        <w:br/>
        <w:t>жейдесі,</w:t>
        <w:br/>
        <w:t>Жаутаңдай қарап жол жаққа күтетін анам бейнесі.</w:t>
        <w:br/>
        <w:t>Анамдай ыстық құшақты, анамдай менің бауырмал</w:t>
        <w:br/>
        <w:t>Сен бе деп қалам кейде осы.</w:t>
        <w:br/>
        <w:t>43</w:t>
        <w:br/>
        <w:t>46</w:t>
        <w:br/>
        <w:t>Ербол ПАЙМЕРДЕНҰЛЫ</w:t>
        <w:br/>
        <w:t>Бәрін де көңіл ұғып, көз көреді,</w:t>
        <w:br/>
        <w:t>Қаламның бүгін тіпті өзге реңі.</w:t>
        <w:br/>
        <w:t>Көше бойлап барады көктем-ағын,</w:t>
        <w:br/>
        <w:t>Ілестіріп соңынан өзгелерді.</w:t>
        <w:br/>
        <w:t>Көктем-ағын барады көше бойлап,</w:t>
        <w:br/>
        <w:t>Думанменен жібермес есе тойға.</w:t>
        <w:br/>
        <w:t>Қалай ғана бөлмемде отырғанмын...</w:t>
        <w:br/>
        <w:t>Көңілде де сан түрлі көшеді ойлар.</w:t>
        <w:br/>
        <w:t>ЕСЕНТАЙ</w:t>
        <w:br/>
        <w:t>Сылдырыңнан сыңғырлы</w:t>
        <w:br/>
        <w:t>Жанға дауа, жай табам.</w:t>
        <w:br/>
        <w:t>Әусніңді мың сырлы</w:t>
        <w:br/>
        <w:t>Әлдиім деп айта алам.</w:t>
        <w:br/>
        <w:t>Қанбас құмар көсілмей,</w:t>
        <w:br/>
        <w:t>Тапсын көңіл десең жай.</w:t>
        <w:br/>
        <w:t>Еркелеген Есілдей</w:t>
        <w:br/>
        <w:t>Еркін ссіл, Есентай.</w:t>
        <w:br/>
        <w:t>жо жо ж</w:t>
        <w:br/>
        <w:t>Төніп бір өтті-ау қара бұлт,</w:t>
        <w:br/>
        <w:t>Төгіп бір өтті-ау сел жаңбыр.</w:t>
        <w:br/>
        <w:t>Табиғат сұлу таранып,</w:t>
        <w:br/>
        <w:t>Еңсесі өсіп ел қалды.</w:t>
        <w:br/>
        <w:t>Ауылда бүгін салтанат,</w:t>
      </w:r>
    </w:p>
    <w:p>
      <w:r>
        <w:t>Ауылда бүгін думан-тын.</w:t>
        <w:br/>
        <w:t>Арманды аппақ алқалап,</w:t>
        <w:br/>
        <w:t>Жаңа бір ошақ туған күн.</w:t>
        <w:br/>
        <w:t>Жауған жоқ жаңбыр жайдан-жай,</w:t>
        <w:br/>
        <w:t>Ананың ақ қой тілегі.</w:t>
        <w:br/>
        <w:t>Жарқ ете түскен найзағай</w:t>
        <w:br/>
        <w:t>Шаттықтың болар жүрегі.</w:t>
        <w:br/>
        <w:t>т</w:t>
        <w:br/>
        <w:t>Ербол ШПАИМ</w:t>
        <w:br/>
        <w:t>РДЕНҰЛЫ</w:t>
        <w:br/>
        <w:t>42</w:t>
        <w:br/>
        <w:t>Каждого влечет его страсть.</w:t>
        <w:br/>
        <w:t>Вергилий</w:t>
        <w:br/>
        <w:t>Жақұт жанар жарқырайды</w:t>
        <w:br/>
        <w:t>Ақ нұрындай алтын айдың.</w:t>
        <w:br/>
        <w:t>Мс&lt;н өзіңс табынамын,</w:t>
        <w:br/>
        <w:t>Ұмытам да бар құдайды.</w:t>
        <w:br/>
        <w:t>Көп сөзбенен қозғамай сыр,</w:t>
        <w:br/>
        <w:t>Кейде әсем назданасың.</w:t>
        <w:br/>
        <w:t>Мен қуанам,</w:t>
        <w:br/>
        <w:t>Көкейіме</w:t>
        <w:br/>
        <w:t>Оралғандай жазбаған жыр.</w:t>
        <w:br/>
        <w:t>Сол мезсттс-ақ өзгерердей,</w:t>
        <w:br/>
        <w:t>Ренжисің сөзге келмей.</w:t>
        <w:br/>
        <w:t>Бірақ, сәулем,</w:t>
        <w:br/>
        <w:t>Сонда-дағы</w:t>
        <w:br/>
        <w:t>Емессің сен өзгелердей.</w:t>
        <w:br/>
        <w:t>СӘТ</w:t>
        <w:br/>
        <w:t>Жүзіңді өртеп отты алау,</w:t>
        <w:br/>
        <w:t>Қиялың қырға тоқтамай.</w:t>
        <w:br/>
        <w:t>Шалқыған мұндай сәттерде,</w:t>
        <w:br/>
        <w:t>Көңілді қайда ноқталау.</w:t>
        <w:br/>
        <w:t>Жаңарып арман-әлемің,</w:t>
        <w:br/>
        <w:t>Тербей ме тың ой әуені,</w:t>
        <w:br/>
        <w:t>Күлкіңмен бірге бөлмеге,</w:t>
        <w:br/>
        <w:t>Келе жатқандай таң еніп.</w:t>
        <w:br/>
        <w:t>Қуаныштың құсын ұшыра,</w:t>
        <w:br/>
        <w:t>Қарайсың жайнап, тұшына.</w:t>
        <w:br/>
        <w:t>Коткен бе сыйып бар бақыт</w:t>
        <w:br/>
        <w:t>Бетіңнің мына ұшына.</w:t>
        <w:br/>
        <w:t>Қозғалма, сәулем, бұзбағын,</w:t>
        <w:br/>
        <w:t>Қалпынды мына құздағы.</w:t>
      </w:r>
    </w:p>
    <w:p>
      <w:r>
        <w:t>Көзінде сенің - ақ шуақ,</w:t>
        <w:br/>
        <w:t>Жанымда менің - жүз жалын.</w:t>
        <w:br/>
        <w:t>ШЫығармалары. Екінші том</w:t>
        <w:br/>
        <w:t>жожож</w:t>
        <w:br/>
        <w:t>Жастығың сияқты сді кіл тойдағы ән,</w:t>
        <w:br/>
        <w:t>Кілт стіп үзілер деп кім ойлаған.</w:t>
        <w:br/>
        <w:t>Кім білген...</w:t>
        <w:br/>
        <w:t>Отызға да жетпейді деп,</w:t>
        <w:br/>
        <w:t>Туған күн достарыңмен бір тойлаған.</w:t>
        <w:br/>
        <w:t>Сезініп тағдырдың да қаталдығын,</w:t>
        <w:br/>
        <w:t>Көтердің зіл батпандай батар жүгін.</w:t>
        <w:br/>
        <w:t>Мен қазір қиналамын...</w:t>
        <w:br/>
        <w:t>Қызығамын,</w:t>
        <w:br/>
        <w:t>Екі дос бара жатса қатар күліп.</w:t>
        <w:br/>
        <w:t>Достар бар,</w:t>
        <w:br/>
        <w:t>бірақ сенің орның басқа,</w:t>
        <w:br/>
        <w:t>көруші см суық соқса, тондырмастай.</w:t>
        <w:br/>
        <w:t>Жүруші ск сыр жасырмай...</w:t>
        <w:br/>
        <w:t>Үнсіз ұғып,</w:t>
        <w:br/>
        <w:t>Еш кіршік көңілдерге қондырмастан.</w:t>
        <w:br/>
        <w:t>Тылсымын тіршіліктің тамашалап,</w:t>
        <w:br/>
        <w:t>Әңгіме шертетінбіз сала-сала.</w:t>
        <w:br/>
        <w:t>Ал енді аттанарда...</w:t>
        <w:br/>
        <w:t>Қыз-жігіттей:</w:t>
        <w:br/>
        <w:t>«Хат жаз, - деп жатушы сдік, - бара сала».</w:t>
        <w:br/>
        <w:t>Жан едің айнасындай адалдықтың,</w:t>
        <w:br/>
        <w:t>Пір тұтқан кісілікті, адамдықты.</w:t>
        <w:br/>
        <w:t>Мен қалай ұмытайын...</w:t>
        <w:br/>
        <w:t>Мәрттігінді,</w:t>
        <w:br/>
        <w:t>Қимайтын қасыңа да жамандықты.</w:t>
        <w:br/>
        <w:t>Жан досым,</w:t>
        <w:br/>
        <w:t>бәрі де ссте,</w:t>
        <w:br/>
        <w:t>бәрі дс ссте,</w:t>
        <w:br/>
        <w:t>Жаз-доурен сағыныштан жалын ескен.</w:t>
        <w:br/>
        <w:t>Басында қабіріңнің гүл өсіп тұр,</w:t>
        <w:br/>
        <w:t>Өзегін туған жердің жарытт өскен.</w:t>
        <w:br/>
        <w:t>(2</w:t>
      </w:r>
    </w:p>
    <w:p>
      <w:r>
        <w:t>4</w:t>
        <w:br/>
        <w:t>жж</w:t>
        <w:br/>
        <w:t>Түсіну қиын жанымды,</w:t>
        <w:br/>
        <w:t>Білемін, сәулсм, білемін.</w:t>
        <w:br/>
        <w:t>Жатады жайып барымды</w:t>
        <w:br/>
        <w:t>Мазасыздау жүрегім.</w:t>
        <w:br/>
        <w:t>Кейде бір тәтті ұйқыдан</w:t>
        <w:br/>
        <w:t>Сәтті ұйқас тауып оянам,</w:t>
        <w:br/>
        <w:t>Баураса әсем сиқыр он,</w:t>
        <w:br/>
        <w:t>Басқаны жиып қоя алам.</w:t>
        <w:br/>
        <w:t>Мәз болып жүрем кейде мен,</w:t>
        <w:br/>
        <w:t>Төгіліп сол-пол шаттыққа.</w:t>
        <w:br/>
        <w:t>Дауасын таппай сендслем,</w:t>
        <w:br/>
        <w:t>Көңілдің кейде аптыққан.</w:t>
        <w:br/>
        <w:t>Ырқында кетіп сезімнің,</w:t>
        <w:br/>
        <w:t>Шағым көп шалқып-тасыған.</w:t>
        <w:br/>
        <w:t>Мұңайтып та алам өзіңді</w:t>
        <w:br/>
        <w:t>Кейде-кейде, несін жасырам.</w:t>
        <w:br/>
        <w:t>Түсіну қиын жанымды,</w:t>
        <w:br/>
        <w:t>Білемін, сәулем, білемін.</w:t>
        <w:br/>
        <w:t>Мінезім менің ағынды,</w:t>
        <w:br/>
        <w:t>Мазасыздау да жүрегім.</w:t>
        <w:br/>
        <w:t>Бірақ сен одан үрікпе,</w:t>
        <w:br/>
        <w:t>Күй кешкен мұндай бір біз бе?</w:t>
        <w:br/>
        <w:t>Қуаныш, күдік, сснімнен</w:t>
        <w:br/>
        <w:t>Өмірді жасап жүрміз ғой.</w:t>
        <w:br/>
        <w:t>АНА ЖҮРЕГІ</w:t>
        <w:br/>
        <w:t>Талпы нып арман шыңына, шығарда алғаш жолға</w:t>
        <w:br/>
        <w:t>алыс,</w:t>
        <w:br/>
        <w:t>Сен қалдың, ана, ақ тілеп, жүзіңде үлкен толғаныс.</w:t>
        <w:br/>
        <w:t>Тұрғандай болдың ұсынып, біреуін өмір сынына</w:t>
        <w:br/>
        <w:t>Балауса гүлдің қолдағы үш.</w:t>
        <w:br/>
        <w:t>Ербол ПАИМЕРДЕНҰЛЫ</w:t>
        <w:br/>
        <w:t>Шыгармалары. Екіпшші том</w:t>
        <w:br/>
        <w:t>ТҮС ЖОРУ</w:t>
        <w:br/>
        <w:t>Алып шықтым дедің де от ішінен орамал,</w:t>
        <w:br/>
        <w:t>Түнде көрген түсіңе айттың өзің жорамал:</w:t>
        <w:br/>
        <w:t>«Ақ орамал, ардағым, сенің таза көңілің.</w:t>
        <w:br/>
        <w:t>Отта қалды жамандық, жел сөз алды ораған.</w:t>
        <w:br/>
        <w:t>Қорғап бәле-жаладан аластап жүр От-ана,</w:t>
        <w:br/>
        <w:t>Жан елі деп ұмтылған жел өтінс, жотаға.</w:t>
        <w:br/>
        <w:t>Ата-баба аруағы желеп-жебеп жатыр ма,</w:t>
      </w:r>
    </w:p>
    <w:p>
      <w:r>
        <w:t>Көз тимесін дейді ғой көзге түсер ботама.</w:t>
        <w:br/>
        <w:t>Аққа жұғар қараны жалын болып шарпыған,</w:t>
        <w:br/>
        <w:t>Алау жайлы артық сөз айтуға да тартынам.</w:t>
        <w:br/>
        <w:t>Оттан алған орамал өндегідей есімде,</w:t>
        <w:br/>
        <w:t>Есімде жоқ түсіме не кіргені артынан».</w:t>
        <w:br/>
        <w:t>Сен бітірдің сөзінді, мен айтпақ боп окталып,</w:t>
        <w:br/>
        <w:t>Жсеткізсем дсп қалай дөп, қалдым бірақ тоқталып.</w:t>
        <w:br/>
        <w:t>Өңің түгіл, түсіңде шырылдайсың мен үшін,</w:t>
        <w:br/>
        <w:t>Алақанмен от көсеп, табаныңды шоқ қарып.</w:t>
        <w:br/>
        <w:t>Танытқан ба оң қабақ, іш тартқан ба тағдырым,</w:t>
        <w:br/>
        <w:t>Менікімен арнаға бір тоғысты тағдырың.</w:t>
        <w:br/>
        <w:t>Оттан алған орамал - біздің аппақ арымыз,</w:t>
        <w:br/>
        <w:t>Желпіп өтті көңілді самал болып жан нұрың.</w:t>
        <w:br/>
        <w:t>АПА</w:t>
        <w:br/>
        <w:t>Көп болды ксткеніңе ауылға, апа,</w:t>
        <w:br/>
        <w:t>Күтіп см күз келер деп жауындата.</w:t>
        <w:br/>
        <w:t>Хабарсыз жатсың әлі... қаңтар туды,</w:t>
        <w:br/>
        <w:t>Қысқы жол қозғалуға ауыр ма, апа.</w:t>
        <w:br/>
        <w:t>Баса алмай жүр мс сконсің мауқынды әлі,</w:t>
        <w:br/>
        <w:t>Түсіңе енбейді ме тау шыңдары,</w:t>
        <w:br/>
        <w:t>Жүрегің сезбеді ме</w:t>
        <w:br/>
        <w:t>Күн санаумен</w:t>
        <w:br/>
        <w:t>тағаты немереңнің таусылған ын.</w:t>
        <w:br/>
        <w:t>47</w:t>
        <w:br/>
        <w:t>Шығармалары. Екіпші том</w:t>
        <w:br/>
        <w:t>Сағымы жылжып барады,</w:t>
        <w:br/>
        <w:t>Сағынған кісі ой алар.</w:t>
        <w:br/>
        <w:t>Ақ көңіл мына көр жұртты,</w:t>
        <w:br/>
        <w:t>Айнымас туған анадан.</w:t>
        <w:br/>
        <w:t>Мәрттікті, жомарт кеңдікті</w:t>
        <w:br/>
        <w:t>Алғайсың, балам, даладан.</w:t>
        <w:br/>
        <w:t>Қартымен амандасайын,</w:t>
        <w:br/>
        <w:t>Әдептен кетпей жаңылып.</w:t>
        <w:br/>
        <w:t>Өзегім әртін басайын,</w:t>
        <w:br/>
        <w:t>Өзім де қаппын сағынып.</w:t>
        <w:br/>
        <w:t>БАЛАЛЫҚ ШАҚҚА ХАТ</w:t>
        <w:br/>
        <w:t>Көз алдымда қала берді аунап қыр,</w:t>
        <w:br/>
        <w:t>Шақырғанда алыс сапар аулақ бір.</w:t>
        <w:br/>
        <w:t>Қырда қалған қырмызы шақ - қимасым,</w:t>
        <w:br/>
        <w:t>Жүрегімді алған ерте жаулап кіл.</w:t>
        <w:br/>
        <w:t>Базары мол балалығым, бал қылық.</w:t>
        <w:br/>
        <w:t>Қош деген жоқ әлі маған мәңгілік.</w:t>
        <w:br/>
        <w:t>Естіледі сол күндердің дүбірі</w:t>
      </w:r>
    </w:p>
    <w:p>
      <w:r>
        <w:t>Досым жазған хаттардан да жаңғырып.</w:t>
        <w:br/>
        <w:t>Қалған алыс асыл дәурен мен үшін</w:t>
        <w:br/>
        <w:t>Елсстейді болып өңкей кслісім.</w:t>
        <w:br/>
        <w:t>Жүрдік талай табиғаттың өзімен</w:t>
        <w:br/>
        <w:t>Қуаныштың бал шарабын бәлісіп.</w:t>
        <w:br/>
        <w:t>Аңғармаппыз - қайталанбас сол көктем,</w:t>
        <w:br/>
        <w:t>Екен біздің ауламыздан сонда өткен.</w:t>
        <w:br/>
        <w:t>Жол беріндер мен келем деп ержетіп,</w:t>
        <w:br/>
        <w:t>Жымиғанда жас нәресте жөргекте.</w:t>
        <w:br/>
        <w:t>Қылығы көп қимайтұғын баланың,</w:t>
        <w:br/>
        <w:t>Койдс оны мінезімнен табамын.</w:t>
        <w:br/>
        <w:t>Ақ қайынды ауылға да жылда бір</w:t>
        <w:br/>
        <w:t>Аңқылдаған ақсары ұл боп барамын.</w:t>
        <w:br/>
        <w:t>49</w:t>
        <w:br/>
        <w:t>48</w:t>
        <w:br/>
        <w:t>Ербол ШАЙМЕРДЕНҰЛЫ</w:t>
        <w:br/>
        <w:t>Мен оны жұбатайын енді қайтіп,</w:t>
        <w:br/>
        <w:t>Ссн үшін сртсгіңді бердім айтып.</w:t>
        <w:br/>
        <w:t>Көңілің ссскенс мс</w:t>
        <w:br/>
        <w:t>Қайран елге</w:t>
        <w:br/>
        <w:t>Бір кетсең оралмастай енді қайтып.</w:t>
        <w:br/>
        <w:t>Білемін - жаның сенің сол далада,</w:t>
        <w:br/>
        <w:t>Парыздай шақырғанмен жол қалаға.</w:t>
        <w:br/>
        <w:t>Ксзінде ойламадық дегенді до,</w:t>
        <w:br/>
        <w:t>Анама осы тірлік қол бола ма.</w:t>
        <w:br/>
        <w:t>Ұммтылдық құлаш сермеп қияндарға,</w:t>
        <w:br/>
        <w:t>Көтерді қанат бітіп қиялдарға.</w:t>
        <w:br/>
        <w:t>Балаңа бар жақсыны тілегенмен,</w:t>
        <w:br/>
        <w:t>Жүрсің-ау сол әлемге сыя алмай-да!..</w:t>
        <w:br/>
        <w:t>ЛӘЗЗАТҚА</w:t>
        <w:br/>
        <w:t>Қалада туған қыр қызы,</w:t>
        <w:br/>
        <w:t>Далаға қара, далаға.</w:t>
        <w:br/>
        <w:t>Гүлдері мына қырмызы</w:t>
        <w:br/>
        <w:t>Жанынды баурап бара ма?</w:t>
        <w:br/>
        <w:t>Аққуы - ынтық зәруін,</w:t>
        <w:br/>
        <w:t>Айдын кәл тәсін саялар.</w:t>
        <w:br/>
        <w:t>Ақ қайың атты аруын</w:t>
        <w:br/>
        <w:t>Сырласың санап, аяла.</w:t>
        <w:br/>
        <w:t>Сыңғырлай аққан сәнімен</w:t>
        <w:br/>
        <w:t>Қандыршы сусын бұлақтан.</w:t>
        <w:br/>
        <w:t>Бой жазып бұлбұл әнімен,</w:t>
        <w:br/>
        <w:t>Көкорай қырға құлап та ал.</w:t>
      </w:r>
    </w:p>
    <w:p>
      <w:r>
        <w:t>Көкорай қырға құлап та ал,</w:t>
        <w:br/>
        <w:t>Сіміріп жусан әтірін.</w:t>
        <w:br/>
        <w:t>Қорықпай отыр құр атқа,</w:t>
        <w:br/>
        <w:t>Қорқақтау менің батырым.</w:t>
        <w:br/>
        <w:t>Шашыннан сипап самалы,</w:t>
        <w:br/>
        <w:t>Саналы қызын аялар.</w:t>
        <w:br/>
        <w:t>Шығармалары. Екінші том</w:t>
        <w:br/>
        <w:t>Біріміз көптің жолдағы,</w:t>
        <w:br/>
        <w:t>Белгілі оң мен сол-дағы.</w:t>
        <w:br/>
        <w:t>Сүрінбей оқыс,</w:t>
        <w:br/>
        <w:t>Жағаға</w:t>
        <w:br/>
        <w:t>Жетіп бір жығылсақ болғаны.</w:t>
        <w:br/>
        <w:t>Әлсіздік емес бұл тіпті,</w:t>
        <w:br/>
        <w:t>Дсйтіндей көңіл жүр күпті.</w:t>
        <w:br/>
        <w:t>Оқтаулы кез ғой бұл қырық,</w:t>
        <w:br/>
        <w:t>Оғындай мерген мылтықтың.</w:t>
        <w:br/>
        <w:t>Астарын болсаң аңдаған,</w:t>
        <w:br/>
        <w:t>Жан сырым осы, жан балам.</w:t>
        <w:br/>
        <w:t>Мәңгілік өмір көшімен</w:t>
        <w:br/>
        <w:t>Өзіңсің мені жалғаған.</w:t>
        <w:br/>
        <w:t>Ғажап қой, ғажап бұл өмір,</w:t>
        <w:br/>
        <w:t>Қызығын тауып күле біл.</w:t>
        <w:br/>
        <w:t>Жабырқап, жылай беруге</w:t>
        <w:br/>
        <w:t>Жалғыз ғой қайран жүрегің.</w:t>
        <w:br/>
        <w:t>Сезгейсің соны, қарағым,</w:t>
        <w:br/>
        <w:t>Еменнен монің дарағым.</w:t>
        <w:br/>
        <w:t>Қырықтың отын тұтатып,</w:t>
        <w:br/>
        <w:t>Қыдырға іштей баладым.</w:t>
        <w:br/>
        <w:t>Аттағай адал көңілмен,</w:t>
        <w:br/>
        <w:t>Дәометпен дәйім жеңілден.</w:t>
        <w:br/>
        <w:t>Қиянатсыз қайтса болғаны</w:t>
        <w:br/>
        <w:t>Өтеуі тердің төгілген.</w:t>
        <w:br/>
        <w:t>Демсймін десе қанаттан.</w:t>
        <w:br/>
        <w:t>Жар болсын өзі жаратқан.</w:t>
        <w:br/>
        <w:t>Біз дс бір болат сұр жобс</w:t>
        <w:br/>
        <w:t>Серт болып ұшқан садақтан.</w:t>
        <w:br/>
        <w:t>64</w:t>
        <w:br/>
        <w:t>Шығармалары. Екіпші том</w:t>
        <w:br/>
        <w:t>Дсуші сді: «Тәубе, балам, келдім аман,</w:t>
        <w:br/>
        <w:t>Қалды ғой жат жерлерде небір адам.</w:t>
        <w:br/>
        <w:t>Көрер жарық, нссібем таусылмапты</w:t>
        <w:br/>
        <w:t>Құдайым өздеріңді берді маған».</w:t>
      </w:r>
    </w:p>
    <w:p>
      <w:r>
        <w:t>Тартқан ол ашаршылық дәмін де ерте,</w:t>
        <w:br/>
        <w:t>Қайырып бал дәуреннің әнін келте.</w:t>
        <w:br/>
        <w:t>Панасы бір әулеттің болған дейді,</w:t>
        <w:br/>
        <w:t>Еңбегін етіп кеме, жанын - желкен.</w:t>
        <w:br/>
        <w:t>Жазған ба тағдыр солай маңдайына,</w:t>
        <w:br/>
        <w:t>Кейін дс төзді бсйнст қаңдайына.</w:t>
        <w:br/>
        <w:t>Асығы алшысынан түскен смсс.</w:t>
        <w:br/>
        <w:t>Момынның кім қарайды жағдайына.</w:t>
        <w:br/>
        <w:t>Тым ерте ажал алып кетті де оны,</w:t>
        <w:br/>
        <w:t>Ұллының болып қысқа өсті колы.</w:t>
        <w:br/>
        <w:t>Ұрады желтоқсанның суық желі,</w:t>
        <w:br/>
        <w:t>Тұрады мұңға толып көкірегі.</w:t>
        <w:br/>
        <w:t>Неміз кем, біреулерден неміз артық,</w:t>
        <w:br/>
        <w:t>Өгізге жүргеміз жоқ теңіз артып.</w:t>
        <w:br/>
        <w:t>Жұпыны өмір кештік, көрмедік біз</w:t>
        <w:br/>
        <w:t>Бірсудің бағына да көз қызартып.</w:t>
        <w:br/>
        <w:t>Оранған бәйшешегі, көдесіне,</w:t>
        <w:br/>
        <w:t>Айналып туған жердің төбесіне,</w:t>
        <w:br/>
        <w:t>Ауылда - Үшағашта жатқан рух,</w:t>
        <w:br/>
        <w:t>Балаңды желеп-жебеп келесің бе.</w:t>
        <w:br/>
        <w:t>Тілдесем рухыңмен қиналғаңда,</w:t>
        <w:br/>
        <w:t>Көңілде алуан сауал жиналғанда,</w:t>
        <w:br/>
        <w:t>«Жаңылма кісіліктен, - дейтіндейсің, -</w:t>
        <w:br/>
        <w:t>Ысырап іс болмайды иман барда».</w:t>
        <w:br/>
        <w:t>Күш алып, күдік-күмән жолда қалып,</w:t>
        <w:br/>
        <w:t>Жеңілдеп сала берсем сонда барып.</w:t>
        <w:br/>
        <w:t>Кемедей керуен тартқан көк теңізде</w:t>
        <w:br/>
        <w:t>Бағытын барар жолдың оңдап алып.</w:t>
        <w:br/>
        <w:t>Шығармалары. Екіпші том</w:t>
        <w:br/>
        <w:t>Шыдар ма екен бұл сынға деген ой көңіл жаншиды,</w:t>
        <w:br/>
        <w:t>Күдік пен сенім аралас жүзіңде сұрау сан қилы.</w:t>
        <w:br/>
        <w:t>«Мақсат пен бақыт өмірде күреспен ғана келеді,</w:t>
        <w:br/>
        <w:t>Аңсаған арман шыңында жұлдызы биік жанса игі».</w:t>
        <w:br/>
        <w:t>Сендегі сол бір көп сырды аттандым іштей ұғынып,</w:t>
        <w:br/>
        <w:t>Қимастық сазы мөлдіреп, жанарында тұрды тығылып.</w:t>
        <w:br/>
        <w:t>Босатпай көңілін ұлыңның дегенмен қанша</w:t>
        <w:br/>
        <w:t>шыдайын,</w:t>
        <w:br/>
        <w:t>Көзіңде тамшы жас көрдім қараған сәтте бұрылып.</w:t>
        <w:br/>
        <w:t>Қимадың ба элде ұлыңды шуына барар қаланың,</w:t>
        <w:br/>
        <w:t>Неге сен, ана, сол сәтте қиыла маған қарадың.</w:t>
        <w:br/>
        <w:t>Жанарда қалған жалғыҙ шық сағыныш екен</w:t>
        <w:br/>
        <w:t>білмеппін,</w:t>
        <w:br/>
        <w:t>Жас болып ана көзінен жүрегіне түскен баланың.</w:t>
        <w:br/>
        <w:t>Ауыратынын осылай жүрегі ғана ананың.</w:t>
        <w:br/>
        <w:t>ж ж ж</w:t>
        <w:br/>
        <w:t>Көктем келіп қалыпты-ау қаламызға,</w:t>
        <w:br/>
        <w:t>Шат-шадыман қартың да, баламыз да.</w:t>
        <w:br/>
        <w:t>Аула толып сүйкімді сәбилерге,</w:t>
        <w:br/>
        <w:t>Көркем тартқан көршіміз - қара қыз да.</w:t>
      </w:r>
    </w:p>
    <w:p>
      <w:r>
        <w:t>Болғанбыз ба біз бұрын талғамсыздау,</w:t>
        <w:br/>
        <w:t>Бойжеткенін байқамай қалғанбыз ба-ау.</w:t>
        <w:br/>
        <w:t>Әлде көктем нұры ма сиқырлаған,</w:t>
        <w:br/>
        <w:t>Айналдырып әп-сәтте арман қызға.</w:t>
        <w:br/>
        <w:t>Жігіт біткен жасанған бәрі салдай,</w:t>
        <w:br/>
        <w:t>Қиялың да қалады жарыса алмай.</w:t>
        <w:br/>
        <w:t>Торізді бүкіл қала бір-ақ күнде</w:t>
        <w:br/>
        <w:t>Сұлулық өнерінен дәріс алған.</w:t>
        <w:br/>
        <w:t>Байлығын бойындағы басып қалмай,</w:t>
        <w:br/>
        <w:t>Табиғат жатыр, шіркін, тасып қандай.</w:t>
        <w:br/>
        <w:t>Бейтаныс аға-жеңге жымияды,</w:t>
        <w:br/>
        <w:t>Айтуға ақ тілегін асыққандай.</w:t>
        <w:br/>
        <w:t>Шығармалары. Екініті том</w:t>
        <w:br/>
        <w:t>Жанымның тербеп жыр-әнін</w:t>
        <w:br/>
        <w:t>Ақ желкен тектес ақ арман.</w:t>
        <w:br/>
        <w:t>Менің дс қайсар қыраным</w:t>
        <w:br/>
        <w:t>Қияға қанат қағар ма?!</w:t>
        <w:br/>
        <w:t>Сыздайды кеуде сеземін,</w:t>
        <w:br/>
        <w:t>Қуаныш келе жатқандай.</w:t>
        <w:br/>
        <w:t>Тағдыр бір беріп кезегін,</w:t>
        <w:br/>
        <w:t>Артар ма жүгін батпандай?!</w:t>
        <w:br/>
        <w:t>Ксм болмас кеңдеу пішілген,</w:t>
        <w:br/>
        <w:t>Ұмтылған өрге ұтылмас.</w:t>
        <w:br/>
        <w:t>Тәубе деп қоям ішімнен-</w:t>
        <w:br/>
        <w:t>Бұйырған қашып құтылмас.</w:t>
        <w:br/>
        <w:t>Қайтсеңдер дуылдап, дауласпандар,</w:t>
        <w:br/>
        <w:t>Соғылмасын сөз-ссмсер, алдаспандар.</w:t>
        <w:br/>
        <w:t>Дүние-көш сапында бір бұл емес,</w:t>
        <w:br/>
        <w:t>Шаужайына шындықтың жармасқандар.</w:t>
        <w:br/>
        <w:t>Ауыл қонбас жай осы текті ісімен,</w:t>
        <w:br/>
        <w:t>Тоны айналған тоғышардың кекті ісі де.</w:t>
        <w:br/>
        <w:t>Ақиқат та ксй-ксйдс қан жылайды</w:t>
        <w:br/>
        <w:t>Өтірік пен жаланың тепкісінен.</w:t>
        <w:br/>
        <w:t>Шындық та бір Құлагер Батырашы кәп,</w:t>
        <w:br/>
        <w:t>Айбалта ұстар хас дүлдүл тасымасын деп.</w:t>
        <w:br/>
        <w:t>Өз орнына қоятын бәрін-дағы,</w:t>
        <w:br/>
        <w:t>Әділдіктің алмасы жасымасын тск.</w:t>
        <w:br/>
        <w:t>ДЕМЕУ</w:t>
        <w:br/>
        <w:t>Көңіліңде қаяу бар ғой, шырағым,</w:t>
        <w:br/>
        <w:t>Көк аспанда көрінбей мс қыраның?</w:t>
        <w:br/>
        <w:t>Ол құласа...</w:t>
        <w:br/>
        <w:t>білмейді ғой дейсің бе</w:t>
        <w:br/>
        <w:t>Ең алдымен сенің сағың сынарын.</w:t>
        <w:br/>
        <w:t>ча</w:t>
      </w:r>
    </w:p>
    <w:p>
      <w:r>
        <w:t>Ч</w:t>
        <w:br/>
        <w:t>Ербол ШАЙМЕРДЕНҰЛЫ</w:t>
        <w:br/>
        <w:t>Өмір - өзен...</w:t>
        <w:br/>
        <w:t>айға шапқан әр толқын,</w:t>
        <w:br/>
        <w:t>Төзер болсаң -</w:t>
        <w:br/>
        <w:t>Өр толқындай көр толқып.</w:t>
        <w:br/>
        <w:t>Армантаулар алдырмайды арзанға,</w:t>
        <w:br/>
        <w:t>Биіктердей шыға келер бел жортып.</w:t>
        <w:br/>
        <w:t>Жан арманды жақсы күнге тапсырып,</w:t>
        <w:br/>
        <w:t>Жанарыңда тербе, қалқам, жақсы үміт.</w:t>
        <w:br/>
        <w:t>«Оң қабағым тартты» дейсің қуанып,</w:t>
        <w:br/>
        <w:t>Құда түсіп жүрген болар жақсылық.</w:t>
        <w:br/>
        <w:t>Төзімінді үзіп алмай бүктс сен,</w:t>
        <w:br/>
        <w:t>Одан, тегі, ұтылмайсың түк те сен.</w:t>
        <w:br/>
        <w:t>Жақсылық та жол таба алмай қиналар,</w:t>
        <w:br/>
        <w:t>Аңсамасан...</w:t>
        <w:br/>
        <w:t>шақырмасаң...</w:t>
        <w:br/>
        <w:t>күтпесең.</w:t>
        <w:br/>
        <w:t>Алыс жолдар ақ тілекпен жалғанған,</w:t>
        <w:br/>
        <w:t>Сенімінді сөндірмегей малданған.</w:t>
        <w:br/>
        <w:t>Артығырақ болар, бәлкім...</w:t>
        <w:br/>
        <w:t>Тірлікте</w:t>
        <w:br/>
        <w:t>алдансаң да- жақсылыққа алданған.</w:t>
        <w:br/>
        <w:t>ҚАЛАДАҒЫ ҚАРИЯ</w:t>
        <w:br/>
        <w:t>Қала ішінде</w:t>
        <w:br/>
        <w:t>көп қабатты үй сыртында,</w:t>
        <w:br/>
        <w:t>Жұмысы жоқ әрлі-бергі жұртында,</w:t>
        <w:br/>
        <w:t>Бір қария қайрақ тасын қолына ап,</w:t>
        <w:br/>
        <w:t>Жүзі қайтқан қол орағын тұр шындап.</w:t>
        <w:br/>
        <w:t>Жан-жағына жайбарақат қарайды,</w:t>
        <w:br/>
        <w:t>Деп тұрғандай: «Бұл да болса</w:t>
        <w:br/>
        <w:t>жарайды».</w:t>
        <w:br/>
        <w:t>Ет пен тердің арасында бір желік,</w:t>
        <w:br/>
        <w:t>Енді, тіпті, осыған да тарайды.</w:t>
        <w:br/>
        <w:t>- Ше -- - кгегі</w:t>
        <w:br/>
        <w:t>Ербол ШАИМЕРДЕНҰЛЫ</w:t>
        <w:br/>
        <w:t>Тәтті күндер сағынатын қосыла,</w:t>
        <w:br/>
        <w:t>Тастап бізді көшті қайда жосыла.</w:t>
      </w:r>
    </w:p>
    <w:p>
      <w:r>
        <w:t>Біргс іздейік орман, көлден, даладан,</w:t>
        <w:br/>
        <w:t>Ертең ұшам - Елтінжалдан тосып ал.</w:t>
        <w:br/>
        <w:t>САБАҚ</w:t>
        <w:br/>
        <w:t>Тәртіп-ті қатал: терісті</w:t>
        <w:br/>
        <w:t>тегіске жайып таратпау,</w:t>
        <w:br/>
        <w:t>Тентектік еткен тантықты</w:t>
        <w:br/>
        <w:t>жібермей қойдық сабаққа.</w:t>
        <w:br/>
        <w:t>Баламын - қайдан білейін</w:t>
        <w:br/>
        <w:t>пәктіктің өзін паршалар,</w:t>
        <w:br/>
        <w:t>Дөңгелек мына дүниеде</w:t>
        <w:br/>
        <w:t>дөкірлік барын, жаратқан.</w:t>
        <w:br/>
        <w:t>Шапалақ болып шарт еткен</w:t>
        <w:br/>
        <w:t>бетімде қалды ізі оның,</w:t>
        <w:br/>
        <w:t>Адуын әкс аңғартты</w:t>
        <w:br/>
        <w:t>не екенін содыр тізенің.</w:t>
        <w:br/>
        <w:t>«Көзіңді ойып аламын...</w:t>
        <w:br/>
        <w:t>басынба біздің баланы»,</w:t>
        <w:br/>
        <w:t>Қамшыдай осқан сөздерді</w:t>
        <w:br/>
        <w:t>бүгін де бұзбай тіземін.</w:t>
        <w:br/>
        <w:t>Масайрап тұрды тснтск ұл</w:t>
        <w:br/>
        <w:t>төбесі көкке жеткендей,</w:t>
        <w:br/>
        <w:t>Аңырап қалдым мен болсам,</w:t>
        <w:br/>
        <w:t>адалға арам жеккендей.</w:t>
        <w:br/>
        <w:t>Күннен де желден қорғансыз</w:t>
        <w:br/>
        <w:t>жалаңаш мына жүректі</w:t>
        <w:br/>
        <w:t>Содырлық деген саршаян</w:t>
        <w:br/>
        <w:t>сыдырып соңда кеткендей.</w:t>
        <w:br/>
        <w:t>Өкпе емсс бұл бір згеше</w:t>
        <w:br/>
        <w:t>өзекке қатқан шер болып,</w:t>
        <w:br/>
        <w:t>Өмірден алған сабағым,</w:t>
        <w:br/>
        <w:t>қалсам да сол сәт жер болып.</w:t>
        <w:br/>
        <w:t>Шығармалары. Екішші том</w:t>
        <w:br/>
        <w:t>Ертерек ұқтым дүнисде</w:t>
        <w:br/>
        <w:t>өлшемдер алуан скенін,</w:t>
        <w:br/>
        <w:t>Шығатынын, тіпті, кей-кейде</w:t>
        <w:br/>
        <w:t>босағаң-дағы төр болып.</w:t>
        <w:br/>
        <w:t>Тағдырдың қия жолында</w:t>
        <w:br/>
        <w:t>ешкімнің жүрмес жетегі,</w:t>
        <w:br/>
        <w:t>Тіршілік дсген жел-құйын,</w:t>
      </w:r>
    </w:p>
    <w:p>
      <w:r>
        <w:t>желпінтіп алып кетеді.</w:t>
        <w:br/>
        <w:t>Ссенерің болса серт жеңіл,</w:t>
        <w:br/>
        <w:t>сергелдеңдерден сол бірақ</w:t>
        <w:br/>
        <w:t>Өткелектерде от баспай</w:t>
        <w:br/>
        <w:t>өзінс сенген өтсді.</w:t>
        <w:br/>
        <w:t>жожож</w:t>
        <w:br/>
        <w:t>Түн жарым кезі... ұйқыда сдім,</w:t>
        <w:br/>
        <w:t>Оятты мені қоңырауың сенің.</w:t>
        <w:br/>
        <w:t>Үніңнен ссіп жайлы бір самал,</w:t>
        <w:br/>
        <w:t>Желпіді келіп жанымды менің.</w:t>
        <w:br/>
        <w:t>Барады жағып бақуат сөзің,</w:t>
        <w:br/>
        <w:t>Барады жанып ұйқылы көзім.</w:t>
        <w:br/>
        <w:t>Мәрттігі бөлек жан ғой деп жайсаң</w:t>
        <w:br/>
        <w:t>Бұрын да сені ойлаушы едім.</w:t>
        <w:br/>
        <w:t>Қалмапты, тіпті, есімде тегі,</w:t>
        <w:br/>
        <w:t>Не айтқаның-дағы есім кетерлік.</w:t>
        <w:br/>
        <w:t>Шыққан да жоқ-ау артық бір сәздер,</w:t>
        <w:br/>
        <w:t>Құлақты сонша кесіп өтерлік.</w:t>
        <w:br/>
        <w:t>Толқытты мені ниетің аппақ,</w:t>
        <w:br/>
        <w:t>Иығын тосқан кісілік сақтап.</w:t>
        <w:br/>
        <w:t>Көңілде тұрды әлдебіреулер</w:t>
        <w:br/>
        <w:t>Жетесіздіктен жіп есіп жатқан.</w:t>
        <w:br/>
        <w:t>60</w:t>
        <w:br/>
        <w:t>Ербол ШАЙМЕРДЕНҰЛЫ</w:t>
        <w:br/>
        <w:t>Талайға құлаш сермелді,</w:t>
        <w:br/>
        <w:t>Үзген де болдық кермеңді.</w:t>
        <w:br/>
        <w:t>Ертеңім өзі көрсетер,</w:t>
        <w:br/>
        <w:t>Екшерін слеп сл немді.</w:t>
        <w:br/>
        <w:t>Табылар</w:t>
        <w:br/>
        <w:t>десек теңдейік,</w:t>
        <w:br/>
        <w:t>Езілмессің деймін сен кейіп.</w:t>
        <w:br/>
        <w:t>Жер болған жерім жоқ менің,</w:t>
        <w:br/>
        <w:t>Ел деген жерде еңкейіп.</w:t>
        <w:br/>
        <w:t>Уақыт атты жүйріктің</w:t>
        <w:br/>
        <w:t>Жалынан ұстап</w:t>
        <w:br/>
        <w:t>киліктім.</w:t>
        <w:br/>
        <w:t>Қайнаған қызу отқа да</w:t>
        <w:br/>
        <w:t>Қасында жүріп биліктің.</w:t>
        <w:br/>
        <w:t>Оты ол өршіл заманның,</w:t>
        <w:br/>
        <w:t>Асылын тауып амалдың.</w:t>
        <w:br/>
        <w:t>Күлін бір көкке ұшырған</w:t>
        <w:br/>
        <w:t>Қазақты қысқан қамалдың.</w:t>
      </w:r>
    </w:p>
    <w:p>
      <w:r>
        <w:t>Оты ол қайсар рухтың,</w:t>
        <w:br/>
        <w:t>Қияға салған құрықты.</w:t>
        <w:br/>
        <w:t>Бодансыз күнге бст алған</w:t>
        <w:br/>
        <w:t>Ұя шайқап, бұзбай шырықты.</w:t>
        <w:br/>
        <w:t>Оты ол үміт, арманның,</w:t>
        <w:br/>
        <w:t>Мен-дағы соған арбалдым.</w:t>
        <w:br/>
        <w:t>Ел бағы асқан тұстарда</w:t>
        <w:br/>
        <w:t>Еліммен бірге жалдандым.</w:t>
        <w:br/>
        <w:t>Бұлғайды қолын бір арман</w:t>
        <w:br/>
        <w:t>Қызыл да жасыл мұнардан.</w:t>
        <w:br/>
        <w:t>Көрерміз бізге жазғанын</w:t>
        <w:br/>
        <w:t>Тағдыр бір таққан тұмардан.</w:t>
        <w:br/>
        <w:t>Шығармалары. Екінші том</w:t>
        <w:br/>
        <w:t>ж жж</w:t>
        <w:br/>
        <w:t>Сон сабақ оқы, құлыным,</w:t>
        <w:br/>
        <w:t>Отырып мен жыр тербейін.</w:t>
        <w:br/>
        <w:t>Желбіреп гүлдей тұлымың,</w:t>
        <w:br/>
        <w:t>Сынақтан әтіп ксл кейін.</w:t>
        <w:br/>
        <w:t>Жырымда - жүрек лүпілі,</w:t>
        <w:br/>
        <w:t>Толқиды көңіл сынаптай.</w:t>
        <w:br/>
        <w:t>Мен үшін бәрі бұл күні</w:t>
        <w:br/>
        <w:t>Жауабы қиын сұрақтай.</w:t>
        <w:br/>
        <w:t>Қараймын іздеп жүзіннен</w:t>
        <w:br/>
        <w:t>Сенімді, сергек сезімді.</w:t>
        <w:br/>
        <w:t>Мазасыз көңіл - бозінген,</w:t>
        <w:br/>
        <w:t>Шақпақтай шаққан төзімді.</w:t>
        <w:br/>
        <w:t>Қашан да қиын жол басы,</w:t>
        <w:br/>
        <w:t>Тұңғыштың орны бөлек қой.</w:t>
        <w:br/>
        <w:t>Тілекті біздің қолдаса,</w:t>
        <w:br/>
        <w:t>Жасаймыз ертең ерек той.</w:t>
        <w:br/>
        <w:t>Күмоннің борін бер маған,</w:t>
        <w:br/>
        <w:t>Ойлама түк те, жарығым.</w:t>
        <w:br/>
        <w:t>Кернссін бойды арман-ан,</w:t>
        <w:br/>
        <w:t>Жалауың болсын жалының.</w:t>
        <w:br/>
        <w:t>Айтуға оңай скен-ау,</w:t>
        <w:br/>
        <w:t>Әкелік сезім - ауыр сын.</w:t>
        <w:br/>
        <w:t>Болғайсың, балам, бекем-ау,</w:t>
        <w:br/>
        <w:t>Қатпаған әлі қауырсын.</w:t>
        <w:br/>
        <w:t>БІЗ ДЕ БІР БОЛАТ СҰР ЖЕБЕ</w:t>
        <w:br/>
        <w:t>Алыс та демен араны,</w:t>
        <w:br/>
        <w:t>Жақын да демен араны.</w:t>
        <w:br/>
        <w:t>Көрінген таудың биігі-</w:t>
        <w:br/>
        <w:t>Қырық та бізге қарады.</w:t>
      </w:r>
    </w:p>
    <w:p>
      <w:r>
        <w:t>НАМЫС</w:t>
        <w:br/>
        <w:t>Жүзің сынық сен бүгін,</w:t>
        <w:br/>
        <w:t>Тағы келдің алдыма.</w:t>
        <w:br/>
        <w:t>Қиын іске бел бүгіп,</w:t>
        <w:br/>
        <w:t>Кең иығың талды ма?</w:t>
        <w:br/>
        <w:t>Ашып айтпай сштенс,</w:t>
        <w:br/>
        <w:t>Тәмен қарай бересің.</w:t>
        <w:br/>
        <w:t>Барар ерте, кеште де</w:t>
        <w:br/>
        <w:t>Тағы кімге сенесің?</w:t>
        <w:br/>
        <w:t>Достым, бірақ бұл жолы</w:t>
        <w:br/>
        <w:t>Тілегіңді берс алман.</w:t>
        <w:br/>
        <w:t>Төзіміңді тұл жонып</w:t>
        <w:br/>
        <w:t>Кеткеніңе көне алман.</w:t>
        <w:br/>
        <w:t>Білем сенде бәрі бар -</w:t>
        <w:br/>
        <w:t>Қажыр-қайрат, шыдам да.</w:t>
        <w:br/>
        <w:t>Өмір сынын жеңіп ал,</w:t>
        <w:br/>
        <w:t>Шығу үшін шығанға.</w:t>
        <w:br/>
        <w:t>Тағдыр кейде осылай</w:t>
        <w:br/>
        <w:t>Сеңделтіп те қояды.</w:t>
        <w:br/>
        <w:t>Дегенменен, досым-ау,</w:t>
        <w:br/>
        <w:t>Сілкінсеңші оянып.</w:t>
        <w:br/>
        <w:t>Жаңдырсаңшы жігерді,</w:t>
        <w:br/>
        <w:t>Намыс туын көтеріп,</w:t>
        <w:br/>
        <w:t>Алдынан біз бұл елдің</w:t>
        <w:br/>
        <w:t>Алшаң басып өтелік.</w:t>
        <w:br/>
        <w:t>жожож</w:t>
        <w:br/>
        <w:t>Анык па осыным, ақыл ма-ай,</w:t>
        <w:br/>
        <w:t>Желдеді нсгс жол-кеме.</w:t>
        <w:br/>
        <w:t>Жұлдызды сағат жақындай,</w:t>
        <w:br/>
        <w:t>Тулайсың, жүрек, сен неге?!</w:t>
        <w:br/>
        <w:t>Ербол ШАЙМЕРДЕНҰЛЫ</w:t>
        <w:br/>
        <w:t>Ербол ШАЙМЕРДЕНҰЛЫ</w:t>
        <w:br/>
        <w:t>58</w:t>
        <w:br/>
        <w:t>ЕСІҢДЕ МЕ</w:t>
        <w:br/>
        <w:t>Есінде мс, қымбаттым, ссіңде мс,</w:t>
        <w:br/>
        <w:t>Сол бір сәт...</w:t>
        <w:br/>
        <w:t>Сонау қаңтар кешіндегі.</w:t>
        <w:br/>
        <w:t>Сезім-от қарығанмсен жанарларды,</w:t>
        <w:br/>
        <w:t>Байланып көгенде тіл шешілмеді.</w:t>
        <w:br/>
        <w:t>Сен тұрдың қарап маған, мен - бұрышқа...</w:t>
        <w:br/>
        <w:t>Дей алмай: «Танысалық, кел, дұрыстап».</w:t>
        <w:br/>
        <w:t>Бақыттың бастауы деп кім ойлаған</w:t>
      </w:r>
    </w:p>
    <w:p>
      <w:r>
        <w:t>Сол козді қол алысып, жең жұғысқан.</w:t>
        <w:br/>
        <w:t>Жиырма жыл содан бері өтті, мінс,</w:t>
        <w:br/>
        <w:t>Отырман тоқтап азы-көптігіне.</w:t>
        <w:br/>
        <w:t>Қуанам ор қиырдан қосқан бізді</w:t>
        <w:br/>
        <w:t>Тағдырдың кесімінің дөптігіне.</w:t>
        <w:br/>
        <w:t>“Гүлшат пен Бақыт келіп күлімдейді,</w:t>
        <w:br/>
        <w:t>Сендердің тойларың ғой бүгін дейді.</w:t>
        <w:br/>
        <w:t>Жымиясың сен болсаң маған қарап,</w:t>
        <w:br/>
        <w:t>Жылдардың өзгерткені білінбейді.</w:t>
        <w:br/>
        <w:t>жо ж ож</w:t>
        <w:br/>
        <w:t>Лықсып көңілдегі нала-мұңдар,</w:t>
        <w:br/>
        <w:t>Жас болып төгілді ме жанарыңнан.</w:t>
        <w:br/>
        <w:t>Тоқта деп мен де басу айта алмадым,</w:t>
        <w:br/>
        <w:t>Тас ксптсліп қалғандай тамағыма.</w:t>
        <w:br/>
        <w:t>Сынағандай төзбесім, төзерімді,</w:t>
        <w:br/>
        <w:t>Сен сгілдің - қос нәркес көз егілді,</w:t>
        <w:br/>
        <w:t>Отқа қақтап жатқандай болдың тағы,</w:t>
        <w:br/>
        <w:t>Онсыздағы өрт шалған өзегімді.</w:t>
        <w:br/>
        <w:t>Сызат салып жанымның жарасына,</w:t>
        <w:br/>
        <w:t>Көңілімді күйретіп барасың-ау.</w:t>
        <w:br/>
        <w:t>Көз жазып қалған ағаң, досын енді,</w:t>
        <w:br/>
        <w:t>Тұр ма екенсің балап бір қарасынға.</w:t>
        <w:br/>
        <w:t>Шығармалары. Екіпші том</w:t>
        <w:br/>
        <w:t>Қайда қазір бұрынғыша көсілу,</w:t>
        <w:br/>
        <w:t>Кең даланың қойнауында төсі ну.</w:t>
        <w:br/>
        <w:t>Сол еді ғой жігерінді жандырып,</w:t>
        <w:br/>
        <w:t>Көңіліңді қияндатып өсіру...</w:t>
        <w:br/>
        <w:t>Сол еді ғой нағыз еңбек ләззаты,</w:t>
        <w:br/>
        <w:t>Бойыңдағы бар құрысты жазатын.</w:t>
        <w:br/>
        <w:t>Қатар тұрып құлаштай кеп тартқанда,</w:t>
        <w:br/>
        <w:t>Жігіттің де жігіті тек озатын.</w:t>
        <w:br/>
        <w:t>Қара күшке көнбес бірақ қалың қау,</w:t>
        <w:br/>
        <w:t>Керек істің көзін тауып жалындау.</w:t>
        <w:br/>
        <w:t>Әдіс алсаң, шалғың өзі жетелеп,</w:t>
        <w:br/>
        <w:t>Ұмтыласың, ұмыт болып дамылдау.</w:t>
        <w:br/>
        <w:t>Тыңнан тыныс ашылғандай демде бір,</w:t>
        <w:br/>
        <w:t>Қуат артып, сергір сенім сендегі.</w:t>
        <w:br/>
        <w:t>Сылып тастар анау-мынау дертіңді,</w:t>
        <w:br/>
        <w:t>Біле білсең, бұл- далаша емделу.</w:t>
        <w:br/>
        <w:t>Шау тартпайды шалғы тартып үйренген,</w:t>
        <w:br/>
        <w:t>Іріге үйір күн кешпеген күйбеңмен.</w:t>
        <w:br/>
        <w:t>Өзі де әлі тік ұстайды денесін,</w:t>
        <w:br/>
        <w:t>Боран-ғұмыр басына ақ қар үйгенмен.</w:t>
      </w:r>
    </w:p>
    <w:p>
      <w:r>
        <w:t>Бала күннен бойға сіңген дағдыны,</w:t>
        <w:br/>
        <w:t>Өзгерте алмай жүргені-ау тағдыры.</w:t>
        <w:br/>
        <w:t>Қол орақпен қария асфальт шетінде</w:t>
        <w:br/>
        <w:t>Көк орып жүр айналасын таң қылып.</w:t>
        <w:br/>
        <w:t>Кім біледі, қандай берер нарқыңыз,</w:t>
        <w:br/>
        <w:t>Мейлі күліп, мейлі іш тартыңыз.</w:t>
        <w:br/>
        <w:t>Қызық мінез тауып алды осындай</w:t>
        <w:br/>
        <w:t>Қалалық боп кеткен көрші қартымыз.</w:t>
        <w:br/>
        <w:t>Ербол ШАЙМЕРДЕНҰЛЫ</w:t>
        <w:br/>
        <w:t>АҒАЛАР</w:t>
        <w:br/>
        <w:t>Жүреміз кейде киялмен бейне құс тістеп,</w:t>
        <w:br/>
        <w:t>Сөнердей күнің биіктен жерге біз түссек.</w:t>
        <w:br/>
        <w:t>Ағалар алдын тұрамыз аңсап, ал егер</w:t>
        <w:br/>
        <w:t>Иығымыз талып, көтере алмас жүк түссе.</w:t>
        <w:br/>
        <w:t>Сезімді билер ссл сәулелерге дір сткен,</w:t>
        <w:br/>
        <w:t>Бассақ та әнтек асығыс албырт жүрекпен.</w:t>
        <w:br/>
        <w:t>Ағалар атты мейірімді көздер байқап қап,</w:t>
        <w:br/>
        <w:t>Арналы жолға аялап қана түзеткен.</w:t>
        <w:br/>
        <w:t>Болсаң да тұйық, көсілуге кеңге жасқанар,</w:t>
        <w:br/>
        <w:t>Сырыңды ұғып сшкімге әлі ашпаған.</w:t>
        <w:br/>
        <w:t>Ағалар атты ай нұрлы асыл шырақтар</w:t>
        <w:br/>
        <w:t>Шақырып алыс армантау жаққа бастаған.</w:t>
        <w:br/>
        <w:t>Мінезіндегі көленке, дақты бірге ақтап,</w:t>
        <w:br/>
        <w:t>Жаныңда жақсы жаңа әуендерді жырлатқан.</w:t>
        <w:br/>
        <w:t>Ағалар дсген - аялы алақандар ғой,</w:t>
        <w:br/>
        <w:t>Жыласаң нақақ - көзіңнің жасын құрғатқан.</w:t>
        <w:br/>
        <w:t>Мүддесін оның өзіңдікіменен тең қойып,</w:t>
        <w:br/>
        <w:t>Іні боп кіші иіле алмасан - сенде айып.</w:t>
        <w:br/>
        <w:t>Ағалар деген - абзал ой, жылы жүректер,</w:t>
        <w:br/>
        <w:t>Тобынан көптің жүретін іздеп мен дәйім.</w:t>
        <w:br/>
        <w:t>ЕСКЕ АЛУ</w:t>
        <w:br/>
        <w:t>Әксм менің жан сді қарапайым,</w:t>
        <w:br/>
        <w:t>Демейтін жұртты ауызға қаратайын.</w:t>
        <w:br/>
        <w:t>Ыишқашан бірақ көптен қалған емес,</w:t>
        <w:br/>
        <w:t>Кәрген ол соғыстың да талапайын.</w:t>
        <w:br/>
        <w:t>Оралды қан майданнан жараланып.</w:t>
        <w:br/>
        <w:t>Көрген жоқ шікірейіп, дараланып.</w:t>
        <w:br/>
        <w:t>Кей-кейде сыбағадан қағылса да,</w:t>
        <w:br/>
        <w:t>Қуған жоқ аудан барып, қала барып.</w:t>
        <w:br/>
        <w:t>т</w:t>
      </w:r>
    </w:p>
    <w:p>
      <w:r>
        <w:t>Ербол ШАЙМЕРДЕНҰЛЫ</w:t>
        <w:br/>
        <w:t>ЖАЛҒАСА БЕР, ЖОЛДАРЫМ</w:t>
        <w:br/>
        <w:t>ОРДАБАСЫ</w:t>
        <w:br/>
        <w:t>Қойнауынан тарихтың аршып алған құдірет,</w:t>
        <w:br/>
        <w:t>Көз алдыңда, мінекей, көне... жаңа сүгірет.</w:t>
        <w:br/>
        <w:t>Шайқалады теңіздей ырғын халық ырғалып,</w:t>
        <w:br/>
        <w:t>Тәңірі өзі тұрғызған сахнадай төңірек.</w:t>
        <w:br/>
        <w:t>Шақ туғанда шарасыз шартараптан қосылып,</w:t>
        <w:br/>
        <w:t>Бекер мұнда қазекем ағылмаған жосылып.</w:t>
        <w:br/>
        <w:t>Бұл төбеде талай бір ел тағдыры шешілген,</w:t>
        <w:br/>
        <w:t>Орақ ауыз, от тілді шешендерің көсіліп.</w:t>
        <w:br/>
        <w:t>Көш бастаған көсемдер: би, батырың, хандарың,</w:t>
        <w:br/>
        <w:t>Ағыл-тегіл ақтарған өкінішін, арманын.</w:t>
        <w:br/>
        <w:t>Тірескенмен сан тарап, бәтуаға келген соң,</w:t>
        <w:br/>
        <w:t>Бір қимылға көшетін ұрысындай балғаның.</w:t>
        <w:br/>
        <w:t>Тұмарына айналған жүрегінде халықтың,</w:t>
        <w:br/>
        <w:t>Ордабасы осындай киелі жер жарықтық.</w:t>
        <w:br/>
        <w:t>Етегінде жиылып, елдік жайлы сөз қозғап,</w:t>
        <w:br/>
        <w:t>Тарих атар тағы бір біз ірілік таныттық.</w:t>
        <w:br/>
        <w:t>Бұл ірілік - халықтың желпінгені белгісі,</w:t>
        <w:br/>
        <w:t>Елбасының құлашы серпілгені белгісі.</w:t>
        <w:br/>
        <w:t>Салт-дәстүрді сжелгі сотіменен оралтып,</w:t>
        <w:br/>
        <w:t>Егемендік атымен келтіргені белгісі.</w:t>
        <w:br/>
        <w:t>Бұл ірілік - діңі өзге емендіктің белгісі,</w:t>
        <w:br/>
        <w:t>Көсегені көгертер кемелдіктің белгісі.</w:t>
        <w:br/>
        <w:t>Қашпасын деп қиюы қырық ру ол мүддесін</w:t>
        <w:br/>
        <w:t>Қиыстырған қиыннан шеберліктің белгісі.</w:t>
        <w:br/>
        <w:t>Бұл ірілік - елдікке шақырудың белгісі,</w:t>
        <w:br/>
        <w:t>Сертшілдіктің сабасын сапырудың белгісі.</w:t>
        <w:br/>
        <w:t>68</w:t>
        <w:br/>
        <w:t>Көрдік ғажап нсшс бір</w:t>
        <w:br/>
        <w:t>Исфаханда кешегі.</w:t>
        <w:br/>
        <w:t>Мың жыл тұрған мешіттен</w:t>
        <w:br/>
        <w:t>Имандылық еседі.</w:t>
        <w:br/>
        <w:t>Ақындықтың қияны,</w:t>
        <w:br/>
        <w:t>Жұлдызшының қиялы</w:t>
        <w:br/>
        <w:t>Бір күмбезге, о тоба,</w:t>
        <w:br/>
        <w:t>Қалай ғана сыяды.</w:t>
        <w:br/>
        <w:t>Сыр шертеді әр тасы,</w:t>
        <w:br/>
        <w:t>Бейне тарих картасы.</w:t>
        <w:br/>
        <w:t>Шимайлапты тағдыр да</w:t>
        <w:br/>
        <w:t>Шеберліктің жартасын.</w:t>
        <w:br/>
        <w:t>ж ж ж</w:t>
      </w:r>
    </w:p>
    <w:p>
      <w:r>
        <w:t>Ғарыш... Жұлдыз... Биіктік,</w:t>
        <w:br/>
        <w:t>Тәбе көкке тиіп тұр.</w:t>
        <w:br/>
        <w:t>Шат көңілдер толқыны</w:t>
        <w:br/>
        <w:t>Ұшаққа әзер сыйып тұр.</w:t>
        <w:br/>
        <w:t>Көркі болған төріннің,</w:t>
        <w:br/>
        <w:t>Бәрі осында керімнің.</w:t>
        <w:br/>
        <w:t>Парсы жұртын тәнті еткен</w:t>
        <w:br/>
        <w:t>Өнеріне елімнің.</w:t>
        <w:br/>
        <w:t>Шаттан, шалқы, дұрыс-ақ!</w:t>
        <w:br/>
        <w:t>(Өскен мерей нұры шақ.)</w:t>
        <w:br/>
        <w:t>Әуелеген аспанда</w:t>
        <w:br/>
        <w:t>Біздің ұшақ - бұл ұшақ.</w:t>
        <w:br/>
        <w:t>Кәні, кәні, қымбаттым,</w:t>
        <w:br/>
        <w:t>Жұлдыздарға тіл қатшы.</w:t>
        <w:br/>
        <w:t>Армандарын алаштың</w:t>
        <w:br/>
        <w:t>Ай аруға тындатшы.</w:t>
        <w:br/>
        <w:t>Шаттық шаршау білмейді,</w:t>
        <w:br/>
        <w:t>Қиял ғажап түрлейді.</w:t>
        <w:br/>
        <w:t>Ербоі ШАЙМЕРДЕНҰЛЫ</w:t>
        <w:br/>
        <w:t>Шығармалары. Екінші том ы</w:t>
        <w:br/>
        <w:t>Жаныңның бар шырағын</w:t>
        <w:br/>
        <w:t>Кәк аспанға іл, мейлі.</w:t>
        <w:br/>
        <w:t>Масайратқан көңілді</w:t>
        <w:br/>
        <w:t>Тәттісін-ай өмірдің.</w:t>
        <w:br/>
        <w:t>Түн ортасы ауғанда</w:t>
        <w:br/>
        <w:t>Қаршыға-күй төгілді.</w:t>
        <w:br/>
        <w:t>Күй-құдірет Қаршыға,</w:t>
        <w:br/>
        <w:t>Саған ұшақ тар шығар.</w:t>
        <w:br/>
        <w:t>Ақша бұлтқа оранып,</w:t>
        <w:br/>
        <w:t>Аспандағың бар шығар.</w:t>
        <w:br/>
        <w:t>Мініп өнер жорғаңа,</w:t>
        <w:br/>
        <w:t>Су шайқалтпай жорғала.</w:t>
        <w:br/>
        <w:t>Тұла бойың толы әуен,</w:t>
        <w:br/>
        <w:t>Желпін, желдірт, сорғала.</w:t>
        <w:br/>
        <w:t>Кезек алып Бекболат,</w:t>
        <w:br/>
        <w:t>(Бейне жанған шоқ талант.)</w:t>
        <w:br/>
        <w:t>Қазтуған боп сілтеді,</w:t>
        <w:br/>
        <w:t>Ойында жоқ тоқтамақ.</w:t>
        <w:br/>
        <w:t>Қалай кетсін «әу» дсмей,</w:t>
        <w:br/>
        <w:t>Жанып түсті Сәулс де.</w:t>
        <w:br/>
        <w:t>Қас-қағым сот көктегі,</w:t>
        <w:br/>
        <w:t>Неткен қымбат даурен сң.</w:t>
        <w:br/>
        <w:t>Алматы әлі алыс-ты,</w:t>
        <w:br/>
        <w:t>Талай мықты жарысты.</w:t>
        <w:br/>
        <w:t>Тегераннан жеткенше,</w:t>
      </w:r>
    </w:p>
    <w:p>
      <w:r>
        <w:t>Думандаттық ғарышты.</w:t>
        <w:br/>
        <w:t>Айналайын азаттық,</w:t>
        <w:br/>
        <w:t>Қандай керім, ғажапсың.</w:t>
        <w:br/>
        <w:t>Шықты, міне, аспанға,</w:t>
        <w:br/>
        <w:t>Домбырасы қазақтың.</w:t>
        <w:br/>
        <w:t>69</w:t>
        <w:br/>
        <w:t>64</w:t>
        <w:br/>
        <w:t>Ербол ШАЙМЕРД</w:t>
        <w:br/>
        <w:t>Аңсап жеткен алыстан асыл аға</w:t>
        <w:br/>
        <w:t>Сағынышын солдстер тойда тұрып.</w:t>
        <w:br/>
        <w:t>Кәңіл толмай, жүрсек тс кейде ғапыл,</w:t>
        <w:br/>
        <w:t>Қуаныштың қымызын бүгін сапыр.</w:t>
        <w:br/>
        <w:t>Ұлы бірлік ұранын ту көтеріп</w:t>
        <w:br/>
        <w:t>Басқан қадам бұл да бір апыл-тапыл.</w:t>
        <w:br/>
        <w:t>Жанарында нұр болып жақсы үміттің,</w:t>
        <w:br/>
        <w:t>Бәрі осылай басталған жақсылықтың.</w:t>
        <w:br/>
        <w:t>Озған елмен теңесер күн де туар,</w:t>
        <w:br/>
        <w:t>Құрығынан құтылып тапшылықтың.</w:t>
        <w:br/>
        <w:t>«Өрге бастар ортақ ой, ортақ нист,</w:t>
        <w:br/>
        <w:t>Орда мықты жатса егер ортаң сүйеп.</w:t>
        <w:br/>
        <w:t>Күйі де асқақ қазақы домбыраның,</w:t>
        <w:br/>
        <w:t>Бірің - перне, бірсуің - болсаң тиск».</w:t>
        <w:br/>
        <w:t>Деп жатқандай бүгін бір дала, тауым,</w:t>
        <w:br/>
        <w:t>Атырауым, Сарыарқам, Алатауым.</w:t>
        <w:br/>
        <w:t>Ата-баба дауысын сстігендей</w:t>
        <w:br/>
        <w:t>Қауышуға асыққан ана қауым.</w:t>
        <w:br/>
        <w:t>Желбірсген байрақтай желді күнде,</w:t>
        <w:br/>
        <w:t>Бүгін биік сезілер елдігім де.</w:t>
        <w:br/>
        <w:t>Таныттың ссн, Отаным, қай слмен дс</w:t>
        <w:br/>
        <w:t>Рух-жігер күшіңмен тендігінді.</w:t>
        <w:br/>
        <w:t>Қарамастан анаған, мынаған да,</w:t>
        <w:br/>
        <w:t>Көптің басын осылай құрағанда.</w:t>
        <w:br/>
        <w:t>Бір аунап түскен болар аруак біткен</w:t>
        <w:br/>
        <w:t>Ұрпағының ниеті ұнағаннан.</w:t>
        <w:br/>
        <w:t>(Көңіл толмай, жүрсек тс зәуде кейіп,</w:t>
        <w:br/>
        <w:t>Тәубе дейік, ағайын, тәубе дейік.</w:t>
        <w:br/>
        <w:t>Бар қазағы элемнің жиылыпты,</w:t>
        <w:br/>
        <w:t>Басымыздан бақ құсы аума дейік.</w:t>
        <w:br/>
        <w:t>ЕНҰЛЫ</w:t>
        <w:br/>
        <w:t>Ербол ШАЙМЕРДЕНҰЛЫ</w:t>
      </w:r>
    </w:p>
    <w:p>
      <w:r>
        <w:t>74</w:t>
        <w:br/>
        <w:t>Биікте сонау</w:t>
        <w:br/>
        <w:t>Жүрегін өртеп қызғаныш,</w:t>
        <w:br/>
        <w:t>Ақша бұлт-жігіт тәнеді жиі жүзтаныс.</w:t>
        <w:br/>
        <w:t>Сыңғырлап күліп</w:t>
        <w:br/>
        <w:t>толқынды тербеп ойнайды,</w:t>
        <w:br/>
        <w:t>Тәкәппар көлдің тереңінде жатқан қыз-намыс.</w:t>
        <w:br/>
        <w:t>Жанбыр да құмар.</w:t>
        <w:br/>
        <w:t>танылмай жүрген өнері,</w:t>
        <w:br/>
        <w:t>Уыстап алып күмістей тамшы төгеді,</w:t>
        <w:br/>
        <w:t>Қытығы ксліп,</w:t>
        <w:br/>
        <w:t>көлеңке қуған көл-ару</w:t>
        <w:br/>
        <w:t>Бұла бір сырды бұрымына қосытт өреді.</w:t>
        <w:br/>
        <w:t>Айдынын аңсап</w:t>
        <w:br/>
        <w:t>Асыққан мұнда құс біткен,</w:t>
        <w:br/>
        <w:t>Шығыс пен батыс, терістік пенен түстіктен.</w:t>
        <w:br/>
        <w:t>Қанатын қомдап</w:t>
        <w:br/>
        <w:t>Қиялар қырғыз қыраны,</w:t>
        <w:br/>
        <w:t>Екі бел әрі еңісте жатқан үстірттен.</w:t>
        <w:br/>
        <w:t>Тартады тура</w:t>
        <w:br/>
        <w:t>бұрылмай Ыстықкөлге де,</w:t>
        <w:br/>
        <w:t>Кеудеден қақпай</w:t>
        <w:br/>
        <w:t>дөңгеле, таулар, дөңгеле,</w:t>
        <w:br/>
        <w:t>Қызғанбас деймін Кавказдың кербез Рицасы,</w:t>
        <w:br/>
        <w:t>Қоймасам катар Көлсайды теңеп өзгеге.</w:t>
        <w:br/>
        <w:t>Сұлулық деген</w:t>
        <w:br/>
        <w:t>сиқыр ғой және дара ғой,</w:t>
        <w:br/>
        <w:t>(Алдыңда - сезім, артынан қуып барады ой.)</w:t>
        <w:br/>
        <w:t>Көлсайды керсең,</w:t>
        <w:br/>
        <w:t>Өртснер сдің өзің дс,</w:t>
        <w:br/>
        <w:t>Әзірше менің сезімімнен бөліп ала ғой.</w:t>
        <w:br/>
        <w:t>Шығармалары. Екішші том</w:t>
      </w:r>
    </w:p>
    <w:p>
      <w:r>
        <w:t>ЕСІЛ</w:t>
        <w:br/>
        <w:t>Келсем қанша жағаңа,</w:t>
        <w:br/>
        <w:t>Көргендеймін жаңадан.</w:t>
        <w:br/>
        <w:t>Асып-таспай шалқыған,</w:t>
        <w:br/>
        <w:t>Қылықты осы қалпыңа</w:t>
        <w:br/>
        <w:t>Қалай тенеу таба алам?</w:t>
        <w:br/>
        <w:t>Су әуені - үлесің,</w:t>
        <w:br/>
        <w:t>Сылқ-сылқ күлесің.</w:t>
        <w:br/>
        <w:t>Кәңіл күйге қанар мың,</w:t>
        <w:br/>
        <w:t>Сыбдырына самалдың</w:t>
        <w:br/>
        <w:t>Кейде құлақ түресің.</w:t>
        <w:br/>
        <w:t>Мың бұралтып бойыңды,</w:t>
        <w:br/>
        <w:t>Саласың бір ойынды.</w:t>
        <w:br/>
        <w:t>Солдай барлық құштары,</w:t>
        <w:br/>
        <w:t>Құрақ ұшқан құстарың,</w:t>
        <w:br/>
        <w:t>Қызықтап жүр тойыңды.</w:t>
        <w:br/>
        <w:t>Мандайыңды тал басып,</w:t>
        <w:br/>
        <w:t>Түрленіпті - жап-жасыл,</w:t>
        <w:br/>
        <w:t>Жасыл алқа тағынған,</w:t>
        <w:br/>
        <w:t>Тұрып сенің жаныңда</w:t>
        <w:br/>
        <w:t>Құмар қалай қанбасын?</w:t>
        <w:br/>
        <w:t>Нәрің - суың тұп-тұнық,</w:t>
        <w:br/>
        <w:t>Арна бұзбас аптығып.</w:t>
        <w:br/>
        <w:t>Мінезіңде тәрізді</w:t>
        <w:br/>
        <w:t>Қасиетің бар ізгі -</w:t>
        <w:br/>
        <w:t>Шуағ ың мен шаттығын.</w:t>
        <w:br/>
        <w:t>ҚОРҒАЛЖЫН</w:t>
        <w:br/>
        <w:t>«Ойхой» дейсің бойың бөгде күш алып,</w:t>
        <w:br/>
        <w:t>Ой біткенің от сезіммен тұсалып.</w:t>
        <w:br/>
        <w:t>Жұлдызша аққан киік-тасқын керсмет,</w:t>
        <w:br/>
        <w:t>Жотем десен желге еріп ұш анық.</w:t>
        <w:br/>
        <w:t>77</w:t>
        <w:br/>
        <w:t>Ербол ШАЙМЕРДЕНҰЛЫ</w:t>
        <w:br/>
        <w:t>70</w:t>
        <w:br/>
        <w:t>ТАҒЗЫМ</w:t>
        <w:br/>
        <w:t>Жеңіс күні, көрмесем дс сені мен,</w:t>
        <w:br/>
        <w:t>Қан майданды сезінемін жан алған.</w:t>
        <w:br/>
        <w:t>Жауды жеңіп,</w:t>
        <w:br/>
        <w:t>Аман-ссен сліне</w:t>
        <w:br/>
        <w:t>Қайта оралған жауынгерден жаралғам.</w:t>
        <w:br/>
        <w:t>Отты күнді ойға алмайтын мықтының,</w:t>
        <w:br/>
        <w:t>Жатпаймыз біз қатарына шамасы.</w:t>
        <w:br/>
        <w:t>Есімде әлі сырқырайтын бұлтты күн.</w:t>
        <w:br/>
        <w:t>Жан әкемнің кеудедегі жарасы.</w:t>
      </w:r>
    </w:p>
    <w:p>
      <w:r>
        <w:t>Рухың бар бір түйіршік қанымда,</w:t>
        <w:br/>
        <w:t>Жауыздыққа жиырыла қалатын.</w:t>
        <w:br/>
        <w:t>Құс атаулы сайрап жасыл бағымда,</w:t>
        <w:br/>
        <w:t>Қалқалайды қара бұлтқа қанатын.</w:t>
        <w:br/>
        <w:t>Терезені қаға берер бәрібір,</w:t>
        <w:br/>
        <w:t>Жүректерде қалған зерде - күнделік.</w:t>
        <w:br/>
        <w:t>Жаралы күн жаңғырығы әлі жүр,</w:t>
        <w:br/>
        <w:t>Жан анамның қабағында мұң болып.</w:t>
        <w:br/>
        <w:t>Қиын дейміз кейде кейіп бүгінде,</w:t>
        <w:br/>
        <w:t>Тәубе айтады соғыс көрген үлкендер.</w:t>
        <w:br/>
        <w:t>Қан майданда басы бәске тігілген</w:t>
        <w:br/>
        <w:t>Көп ағадан қалған бір топ үркердей.</w:t>
        <w:br/>
        <w:t>Әрбір ұрпақ өтейді өз парызын,</w:t>
        <w:br/>
        <w:t>Тұтастықта, түгелдіктс - ол күші.</w:t>
        <w:br/>
        <w:t>Шейіт баба бейітінс мың тағзым -</w:t>
        <w:br/>
        <w:t>Бейбіт күнді сүйгендіктің белгісі.</w:t>
        <w:br/>
        <w:t>ОЙЫН</w:t>
        <w:br/>
        <w:t>Ақ қағаздан балам менің жаңа ақша,</w:t>
        <w:br/>
        <w:t>Жасап жатыр,</w:t>
        <w:br/>
        <w:t>Емес бірақ қазақша.</w:t>
        <w:br/>
        <w:t>Шығармалары. Екінші том</w:t>
        <w:br/>
        <w:t>ҚОЛДАСЫН РУХЫ АБАЙДЫҢ</w:t>
        <w:br/>
        <w:t>«Абайла» деймін,</w:t>
        <w:br/>
        <w:t>Жүректен шаттық жыр шашып,</w:t>
        <w:br/>
        <w:t>Тау менен дала, өзен-көл бірге шырқасын.</w:t>
        <w:br/>
        <w:t>Менменсіп келген меңіреу әлем төрінде</w:t>
        <w:br/>
        <w:t>От болып тулап, ойнасын жаңа бұрқасын.</w:t>
        <w:br/>
        <w:t>Байқасын! Білсін!</w:t>
        <w:br/>
        <w:t>Бізде де құдірет-пір барын,</w:t>
        <w:br/>
        <w:t>Ел барын жоне құдайдай сыйлар Ұлдарын.</w:t>
        <w:br/>
        <w:t>Гомер мен Готс, Шекспир, Пушкин ұрпағы</w:t>
        <w:br/>
        <w:t>Жаттасын енді бабамның менің жырларын.</w:t>
        <w:br/>
        <w:t>Ұялсын ұғып</w:t>
        <w:br/>
        <w:t>ұлылар барын бізде де,</w:t>
        <w:br/>
        <w:t>Сыймаған сскі тәртіппен терген тізбеге.</w:t>
        <w:br/>
        <w:t>Тарихтың желі соққанмен неше сор айдап,</w:t>
        <w:br/>
        <w:t>Далада әнер желісін сшбір үзбеген.</w:t>
        <w:br/>
        <w:t>Танысын тағы</w:t>
        <w:br/>
        <w:t>тектілігімді дара шың,</w:t>
        <w:br/>
        <w:t>Жаныма менің жаңа бір көзбен қарасын.</w:t>
      </w:r>
    </w:p>
    <w:p>
      <w:r>
        <w:t>Жасырғандар мен жоғалтқандарды түгендеп,</w:t>
        <w:br/>
        <w:t>Жалғайтын шақта сскі мен жаңа арасын.</w:t>
        <w:br/>
        <w:t>Бар олем болып</w:t>
        <w:br/>
        <w:t>«Абайлап» жатса айнала,</w:t>
        <w:br/>
        <w:t>Абайдың шыңы - қазақтың шыңы қайда да.</w:t>
        <w:br/>
        <w:t>Абай боп бүгін жүрегін жайып салады,</w:t>
        <w:br/>
        <w:t>Ғұламаларға да, саңлақтарға да бай дала.</w:t>
        <w:br/>
        <w:t>ж ж ж</w:t>
        <w:br/>
        <w:t>«Абайла» деймін</w:t>
        <w:br/>
        <w:t>Тағы бір күйге дес беріп,</w:t>
        <w:br/>
        <w:t>Көлбейді алда бүгінгі біздің кеш-көлік.</w:t>
        <w:br/>
        <w:t>Қиналған кезде қолдасын рухы Абайдың,</w:t>
        <w:br/>
        <w:t>Елміз ғой өскен ұлыларын ес көріп.</w:t>
        <w:br/>
        <w:t>65</w:t>
        <w:br/>
        <w:t>Шығармалары. Екінші том</w:t>
        <w:br/>
        <w:t>Ыстықкөлде</w:t>
        <w:br/>
        <w:t>Ынтық кәңілден</w:t>
        <w:br/>
        <w:t>Ыстық бір жырлар төгілді.</w:t>
        <w:br/>
        <w:t>Ай құшып, жұлдыз қаққандай,</w:t>
        <w:br/>
        <w:t>Жайдарман көңіл шақ қандай.</w:t>
        <w:br/>
        <w:t>Қырғызы күміс қоңырау</w:t>
        <w:br/>
        <w:t>Кеудеде күмбір қаққандай.</w:t>
        <w:br/>
        <w:t>Ықылас тауып іздеген,</w:t>
        <w:br/>
        <w:t>Аттандық қимас жүзбенен.</w:t>
        <w:br/>
        <w:t>Қияда қалды қырғыздар,</w:t>
        <w:br/>
        <w:t>Қоңырау кетті бізбенен.</w:t>
        <w:br/>
        <w:t>ж ов</w:t>
        <w:br/>
        <w:t>Нұрын шашып шығыстан,</w:t>
        <w:br/>
        <w:t>Күн көрінді мың бояу.</w:t>
        <w:br/>
        <w:t>Таңмен үнсіз ұғысқан</w:t>
        <w:br/>
        <w:t>Диқан жігіт жүр ояу.</w:t>
        <w:br/>
        <w:t>Жаны неткен жайдары,</w:t>
        <w:br/>
        <w:t>Жүзінде нұр ойнайды.</w:t>
        <w:br/>
        <w:t>Қара жердің қаймағы</w:t>
        <w:br/>
        <w:t>Көз сүрінтпей қоймайды.</w:t>
        <w:br/>
        <w:t>Иссінс сүйсініп</w:t>
        <w:br/>
        <w:t>Иіп жатыр жер тәсі.</w:t>
        <w:br/>
        <w:t>Жер-анаға иіліп</w:t>
        <w:br/>
        <w:t>Адам-ана еркесі.</w:t>
        <w:br/>
        <w:t>Таза шыққа шомылып,</w:t>
        <w:br/>
        <w:t>Жер де, адам да куанған.</w:t>
        <w:br/>
        <w:t>Рақатқа көміліп</w:t>
        <w:br/>
        <w:t>Тал бесікте уанған.</w:t>
      </w:r>
    </w:p>
    <w:p>
      <w:r>
        <w:t>Уыз сезім тербетіп,</w:t>
        <w:br/>
        <w:t>Уқалайды жанарды.</w:t>
        <w:br/>
        <w:t>Шығармалары. Екіпшші том</w:t>
        <w:br/>
        <w:t>Алыс-жақын әр түсті ағайынның алдында</w:t>
        <w:br/>
        <w:t>Абыройын алаштың асырудың бөлгісі.</w:t>
        <w:br/>
        <w:t>Сыймайды екен кеудеге шаттық шіркін мұндайда,</w:t>
        <w:br/>
        <w:t>Сұрағандай сүйінші жүрек теуіп тулайды.</w:t>
        <w:br/>
        <w:t>Аясында асқақ бір күйлер кешу үшін де,</w:t>
        <w:br/>
        <w:t>Аспан текті туымыз мәңгі осылай тұрғай да.</w:t>
        <w:br/>
        <w:t>Айға шаппас үшін де арыстандай жаралы.</w:t>
        <w:br/>
        <w:t>Мәуелей бер, бірліктің миуалы дарағы.</w:t>
        <w:br/>
        <w:t>Жанып қайта өшкені, жады оянған қалың сл</w:t>
        <w:br/>
        <w:t>Қасиетті қырқаға көтеріліп барады.</w:t>
        <w:br/>
        <w:t>Уыз ойға ұйытып тау, даласын, орманын,</w:t>
        <w:br/>
        <w:t>Ел атынан Елбасы сыр ағытты толғанып.</w:t>
        <w:br/>
        <w:t>Қыран сезім самғайды қанатына көтеріп,</w:t>
        <w:br/>
        <w:t>Жиырмасыншы ғасырдың үміті мен арманын.</w:t>
        <w:br/>
        <w:t>Бастауларға жол тауып, жақындады алысым,</w:t>
        <w:br/>
        <w:t>Қасиетімен халқымның қуандық біз қауышып.</w:t>
        <w:br/>
        <w:t>Жоғалтқандар жолығар, жетпегенге жетерміз,</w:t>
        <w:br/>
        <w:t>Өрге сүйрей берсін тек өмір-өзен ағысы.</w:t>
        <w:br/>
        <w:t>ТӘУБЕ ДЕЙІК, АҒАЙЫН, ТӘУБЕ ДЕЙІК</w:t>
        <w:br/>
        <w:t>Көңіл толмай жүрсек тс зәуде кейіп,</w:t>
        <w:br/>
        <w:t>Тәубе дейік, ағайын, тәубе дейік.</w:t>
        <w:br/>
        <w:t>Бар қазағы әлемнің жиылыпты,</w:t>
        <w:br/>
        <w:t>Басымыздан бақ нұры аума дейік</w:t>
        <w:br/>
        <w:t>Көңіл толмай, жүрсек те қоса налып,</w:t>
        <w:br/>
        <w:t>Алақайлар шаттығың осы анық!</w:t>
        <w:br/>
        <w:t>Атамекен парызын өтеп жатыр,</w:t>
        <w:br/>
        <w:t>Шет кеткеңді шеруге қосып алып.</w:t>
        <w:br/>
        <w:t>Кәңіл толмай, жүрсек те кейде сынық,</w:t>
        <w:br/>
        <w:t>Батар бір сот бүгінде ойға тұнық.</w:t>
        <w:br/>
        <w:t>63</w:t>
        <w:br/>
        <w:t>Шығармалары. Екінші том</w:t>
        <w:br/>
        <w:t>КӨЛСАЙ</w:t>
        <w:br/>
        <w:t>Жерұйық өлке -</w:t>
        <w:br/>
        <w:t>төскейі, төрі тең сұлу,</w:t>
        <w:br/>
        <w:t>Осында, тіпті, қыздар да біздің ең сұлу.</w:t>
      </w:r>
    </w:p>
    <w:p>
      <w:r>
        <w:t>Тонті боп сонге</w:t>
        <w:br/>
        <w:t>тамсану таңсық емес тым,</w:t>
        <w:br/>
        <w:t>Көрдің бе екен Көлсайды бірақ сен сұлу.</w:t>
        <w:br/>
        <w:t>Көрмеген болсаң,</w:t>
        <w:br/>
        <w:t>Косшір ссн мені, қымбаттым,</w:t>
        <w:br/>
        <w:t>Білмейсің, - десем,- нс скенін сиқыр сымбаттың.</w:t>
        <w:br/>
        <w:t>Құдірет кәлді қия бір жартас қоршаған,</w:t>
        <w:br/>
        <w:t>Тәңірі дерсің тылсымы терсң жұмбақтың.</w:t>
        <w:br/>
        <w:t>Коздсстің - болды,</w:t>
        <w:br/>
        <w:t>Көңілден кстпсй қинайды.</w:t>
        <w:br/>
        <w:t>Аялап тербер ақылға ешбір сыймайды.</w:t>
        <w:br/>
        <w:t>Көрікті сөзді қаншама зерлеп тергенмен,</w:t>
        <w:br/>
        <w:t>Жаныңды баурар жауһарын оның жимайды.</w:t>
        <w:br/>
        <w:t>Ұғысар көзбен</w:t>
        <w:br/>
        <w:t>ғашықтар сыңды тілсіз-ақ,</w:t>
        <w:br/>
        <w:t>Көңілге оны көшіру керек үнсіз-ақ.</w:t>
        <w:br/>
        <w:t>Шұғыла сынды шымырлап бойға тарайды,</w:t>
        <w:br/>
        <w:t>Жанардан ағып жүрекке түскен бір сызат.</w:t>
        <w:br/>
        <w:t>Көгілдір таулар</w:t>
        <w:br/>
        <w:t>Осынау көлді жасырған,</w:t>
        <w:br/>
        <w:t>Құйыннан, желден қулығын қалай асырған.</w:t>
        <w:br/>
        <w:t>Табиғат өзі</w:t>
        <w:br/>
        <w:t>Оңаша отау тіккен бе,</w:t>
        <w:br/>
        <w:t>Алқадан асыл ғасырға барар ғасырдан.</w:t>
        <w:br/>
        <w:t>Қарағай, қайың,</w:t>
        <w:br/>
        <w:t>аршаны дерсің оқа ма,</w:t>
        <w:br/>
        <w:t>Мөп-мәлдір жанар кездесер мұндай ботада.</w:t>
        <w:br/>
        <w:t>Ай болып кешке</w:t>
        <w:br/>
        <w:t>ілінер алтын сырғасы,</w:t>
        <w:br/>
        <w:t>күн болып күндіз аймалар келіп от-ана.</w:t>
        <w:br/>
        <w:t>Шығармалары. Екіпші том</w:t>
        <w:br/>
        <w:t>Бар әлемді табындырып, бас идірген рухына.</w:t>
        <w:br/>
        <w:t>Мұндай ақын біздің слдс бұрын-сонды болмаған.</w:t>
        <w:br/>
        <w:t>Әні бейне сұлулықтың шалқып жатқан айдыны,</w:t>
        <w:br/>
        <w:t>Қостар анық орман-тау, өзен-көлің, сай мұны.</w:t>
        <w:br/>
        <w:t>Тектілік пен естіліктің көк байрағы секілді</w:t>
      </w:r>
    </w:p>
    <w:p>
      <w:r>
        <w:t>Ол- қазақтың өнердегі қасиетті ай-күні.</w:t>
        <w:br/>
        <w:t>Өлең болып дүрсілдеген жүрегіне бабамның,</w:t>
        <w:br/>
        <w:t>Қуанышы, күйініші сыйып кеткен даламның.</w:t>
        <w:br/>
        <w:t>Үй төрінде - үкіленген домбырасы Абайдың,</w:t>
        <w:br/>
        <w:t>Абай тілі сіңген бойға ақ сүтімен анамның.</w:t>
        <w:br/>
        <w:t>Ашылар ма, ашылмас па құпиясы құлпының,</w:t>
        <w:br/>
        <w:t>Ұлы Абай айналған жан паспортына ұлтының.</w:t>
        <w:br/>
        <w:t>Бүгін оны бүкіл ғалам слшісіндей күтудс,</w:t>
        <w:br/>
        <w:t>Бір көздері бағы қайтқан көшпелілер жұртының.</w:t>
        <w:br/>
        <w:t>Фсникстей мың түлсген жоқтан барға айналып,</w:t>
        <w:br/>
        <w:t>Қол бұлғайды көне түркі, гунн мен сақтың байрағы.</w:t>
        <w:br/>
        <w:t>Қос алдында солар жаққан от орнынан табылар</w:t>
        <w:br/>
        <w:t>Ұлы Абайдың асыл текті өнерінің қайнары.</w:t>
        <w:br/>
        <w:t>ПАРСЫ ДӘПТЕРІНЕН</w:t>
        <w:br/>
        <w:t>жожож</w:t>
        <w:br/>
        <w:t>Иманды сл- Иран сл,</w:t>
        <w:br/>
        <w:t>Көңіл әзер қиған ел,</w:t>
        <w:br/>
        <w:t>Қалдың артта</w:t>
        <w:br/>
        <w:t>Шығыстың</w:t>
        <w:br/>
        <w:t>Бар жиһазын жиған ел.</w:t>
        <w:br/>
        <w:t>Жандауадай даритын,</w:t>
        <w:br/>
        <w:t>Көзді оттай қаритын.</w:t>
        <w:br/>
        <w:t>Қызыл тасқа жазыпты</w:t>
        <w:br/>
        <w:t>Қызылбастар тарихын.</w:t>
        <w:br/>
        <w:t>Шығармалары. Екінтпі том</w:t>
        <w:br/>
        <w:t>Дәстүр ғой бір бастау алған тұнықтан,</w:t>
        <w:br/>
        <w:t>Қонақкәде жасау керек ұмытпай.</w:t>
        <w:br/>
        <w:t>Домбыра алып ағыт ән-күй тиегін,</w:t>
        <w:br/>
        <w:t>Ал, әйтпесе асауды бер құрықтап.</w:t>
        <w:br/>
        <w:t>Пок махаббат, адал достық мекені,</w:t>
        <w:br/>
        <w:t>Бұл араның сыры көпке жетеді.</w:t>
        <w:br/>
        <w:t>Ғашық жырын Мәриям мен Дүйсеннің</w:t>
        <w:br/>
        <w:t>Орыс-қазақ қатар аңыз етсді.</w:t>
        <w:br/>
        <w:t>Басқан мұнда талай шебер арынын,</w:t>
        <w:br/>
        <w:t>Ықыластың қобызының сарыны.</w:t>
        <w:br/>
        <w:t>Деп жатқандай көне қала Бытығай?:</w:t>
        <w:br/>
        <w:t>«Бұл өлкенің өз тарихы барын ұқ.»</w:t>
        <w:br/>
        <w:t>Бір көргеннен болған құмар талайың,</w:t>
        <w:br/>
        <w:t>Мен дс сені қимасыма балаймын.</w:t>
        <w:br/>
        <w:t>Жер Қорғалжын - інжу-маржан табиғат,</w:t>
        <w:br/>
        <w:t>Ел Қорғалжын - ыстық құшақ ағайын.</w:t>
        <w:br/>
        <w:t>Ж ж ж</w:t>
        <w:br/>
        <w:t>Бөлісіп Алатау жан сырымен,</w:t>
      </w:r>
    </w:p>
    <w:p>
      <w:r>
        <w:t>Оятқан табиғат таң нұрымен.</w:t>
        <w:br/>
        <w:t>Алматым - абат бақ. жәннат қалам,</w:t>
        <w:br/>
        <w:t>Талайлар табысқан тағдырым дер.</w:t>
        <w:br/>
        <w:t>Ақ гүлі, ақша қар, ақ жаңбыры -</w:t>
        <w:br/>
        <w:t>Жанымның жазира аңсар нұры.</w:t>
        <w:br/>
        <w:t>Алматым - он бейне ақ махаббат,</w:t>
        <w:br/>
        <w:t>Толқытар, табынтар тамсандырып.</w:t>
        <w:br/>
        <w:t>Албырт шақ, алау кез арындаған,</w:t>
        <w:br/>
        <w:t>Жолықты осында жарым маған.</w:t>
        <w:br/>
        <w:t>Алматым - әз көңіл, даркан қала,</w:t>
        <w:br/>
        <w:t>Ұсынған бәйек боп барын саған.</w:t>
        <w:br/>
        <w:t>Төрінде тағдыр-күй ағындаған,</w:t>
        <w:br/>
        <w:t>Нәрестем боп қонған бағым маған.</w:t>
        <w:br/>
        <w:t>ж Қазір орны тарихи ескерткішке айналған ХТІ ғасардама қала.</w:t>
        <w:br/>
        <w:t>Шығармалары. Екінші том</w:t>
        <w:br/>
        <w:t>ТАМШАЛЫ</w:t>
        <w:br/>
        <w:t>Кәрсмін дссең дарағай тұрған дараны,</w:t>
        <w:br/>
        <w:t>Жол біткен сені Маңғыстауға алып барады.</w:t>
        <w:br/>
        <w:t>Даланы кезіп, құмдарды кешіп, қыр ассаң,</w:t>
        <w:br/>
        <w:t>Жартасқа снер жоғалып сүрлеу табаны.</w:t>
        <w:br/>
        <w:t>Шыдасаң сәл-пәл құламай өрлеп қияға,</w:t>
        <w:br/>
        <w:t>Ұмтылсаң алға қырандай қонар ұяға.</w:t>
        <w:br/>
        <w:t>Кенеттен... керім көрініс көзге ашылар,</w:t>
        <w:br/>
        <w:t>Көрші бір құйып, жанарға бәрі сыя ма.</w:t>
        <w:br/>
        <w:t>Керемет осы білмеген бұрын, сезбеген,</w:t>
        <w:br/>
        <w:t>Ұмыт боп шаршау, ширығар дсмдс тез денең.</w:t>
        <w:br/>
        <w:t>Сап-салқын ауа жәннатқа бөлер жаныңды,</w:t>
        <w:br/>
        <w:t>Су жатыр, әне, қаталап ксліп көздеген.</w:t>
        <w:br/>
        <w:t>Тамшыға ұмтыл тәңірің құйған төбеден,</w:t>
        <w:br/>
        <w:t>(Жеткізген дерсің Нұх пайғамбар кемемен.)</w:t>
        <w:br/>
        <w:t>Көкмайса - мынау... гүл тергің келсе - ол да бар,</w:t>
        <w:br/>
        <w:t>Құмдағы арал керемет едің не деген.</w:t>
        <w:br/>
        <w:t>Тас жарып өскен қымыздығың менен қияғың,</w:t>
        <w:br/>
        <w:t>Ән салған құс бар басында биік ұяның.</w:t>
        <w:br/>
        <w:t>«Тамшалы» деген - көк отау сары белдегі,</w:t>
        <w:br/>
        <w:t>Көк дөнен мініп қусаң да жетпес қиялың.</w:t>
        <w:br/>
        <w:t>Кеудеден қысқан қапырық қайда жаңағы,</w:t>
        <w:br/>
        <w:t>Қалған ба сыртта дәрменсіз, құрып амалы.</w:t>
        <w:br/>
        <w:t>Шақырайған күн де сығалайды әзер түндіктен,</w:t>
        <w:br/>
        <w:t>Момақан қандай желпіген желі - самалы.</w:t>
        <w:br/>
        <w:t>Ұмытып бәрін, қыспақтан түгел босанып,</w:t>
        <w:br/>
        <w:t>Көз жұмып сәл-пәл, аттанар сәтті тосалық.</w:t>
        <w:br/>
        <w:t>Тас өрген шебер қазақтармсонсн таласып,</w:t>
        <w:br/>
        <w:t>Табиғат салған ғажайып күмбез осы анық.</w:t>
      </w:r>
    </w:p>
    <w:p>
      <w:r>
        <w:t>Тылсымын іздеп, тамсанып бірақ таң қалма,</w:t>
        <w:br/>
        <w:t>Қияды бәрін құдірст сүйген жандарға.</w:t>
        <w:br/>
        <w:t>ШЫығармалары. Екінші том</w:t>
        <w:br/>
        <w:t>- Теңге керек, теңге, - десем,- біздікі,</w:t>
        <w:br/>
        <w:t>Доллар, - дейді, - бүгін құнды, таза ақша.</w:t>
        <w:br/>
        <w:t>Базар нарқын ол да жақсы біледі.</w:t>
        <w:br/>
        <w:t>Білмесе дс сезеді ғой жүрегі.</w:t>
        <w:br/>
        <w:t>Жақсы ойыншық, кәмпит алу үшін дс</w:t>
        <w:br/>
        <w:t>Доллар керек, сол- дүние тірегі.</w:t>
        <w:br/>
        <w:t>Отыр әлі қиып қағаз ақшаны,</w:t>
        <w:br/>
        <w:t>Қалатындай содан тұрмыс жақсарып.</w:t>
        <w:br/>
        <w:t>Ойнай берсін, ойнай берсін бүлдіршін,</w:t>
        <w:br/>
        <w:t>Бір құмары осы ойында жатса анық.</w:t>
        <w:br/>
        <w:t>Бірақ жалаң ойын смсс бұл тіпті,</w:t>
        <w:br/>
        <w:t>Сәби жаны қабылдайды мүлтіксіз.</w:t>
        <w:br/>
        <w:t>Сонау соғыс жылдары да балалар</w:t>
        <w:br/>
        <w:t>Көп жасапты қайқы қылыш, мылтықты.</w:t>
        <w:br/>
        <w:t>Тың игерген, ғарыш асқан шақта да</w:t>
        <w:br/>
        <w:t>Соби жаны сергектігін сақтаған.</w:t>
        <w:br/>
        <w:t>Машиналар, самолеттер, крандар</w:t>
        <w:br/>
        <w:t>Айналыпты ойыншыққа мақтанар.</w:t>
        <w:br/>
        <w:t>Өмір ізі ойынында баланың,</w:t>
        <w:br/>
        <w:t>Соны сезіп, соған қайран қаламын.</w:t>
        <w:br/>
        <w:t>Соби сана өседі скен сіміріп</w:t>
        <w:br/>
        <w:t>Замананың жаңалығын, зауалын...</w:t>
        <w:br/>
        <w:t>ЖУРНАЛИСТ</w:t>
        <w:br/>
        <w:t>Көңілдің шуағын ұсынып баршаға,</w:t>
        <w:br/>
        <w:t>Сездірмей кей-кейде иығы талса да.</w:t>
        <w:br/>
        <w:t>Келеді ол өмірдің өр рухын ту етіп,</w:t>
        <w:br/>
        <w:t>Жылдар мен жолдарды өткерді қаншама.</w:t>
        <w:br/>
        <w:t>Әманда асығыс, ұшқыр нақ уақыттай,</w:t>
        <w:br/>
        <w:t>Жаңалық бар жерге жетеді шақыртпай.</w:t>
        <w:br/>
        <w:t>Жақсы істің жаршысы атанса аңқылдап,</w:t>
        <w:br/>
        <w:t>Жүреді марқайып тап алшы асықпай.</w:t>
        <w:br/>
        <w:t>71</w:t>
        <w:br/>
        <w:t>76</w:t>
        <w:br/>
        <w:t>Ербол ШАЙМЕРДЕНҰЛЫ</w:t>
        <w:br/>
        <w:t>Жұмағың осы Кербала шөлде кездеспей,</w:t>
      </w:r>
    </w:p>
    <w:p>
      <w:r>
        <w:t>Айналған таза аңсарға, асыл арманға.</w:t>
        <w:br/>
        <w:t>Сұлу бір сарай маң дала, маңғаз өлкеде,</w:t>
        <w:br/>
        <w:t>Көз жауын алар сен неткен керім көркем ең.</w:t>
        <w:br/>
        <w:t>Өтсе дс жылдар, көкейден кстер емсссің</w:t>
        <w:br/>
        <w:t>Демалар бір сот жай шатқал емес, төр-төбе.</w:t>
        <w:br/>
        <w:t>Ой туар ойдан қамшылай берсең, қамшылай,</w:t>
        <w:br/>
        <w:t>Іңкәрлік билеп төгіле берер бар сыңай.</w:t>
        <w:br/>
        <w:t>Сарыла күткен сан арман мейір қандырғай,</w:t>
        <w:br/>
        <w:t>«Тамшалыдағы» тұп-тұнық мөлдір тамшыдай.</w:t>
        <w:br/>
        <w:t>ЕРТІСТЕ</w:t>
        <w:br/>
        <w:t>Өзіңді көру аңсарым еді көптенгі,</w:t>
        <w:br/>
        <w:t>Түсініп болмас құштарлықтардай көктемгі.</w:t>
        <w:br/>
        <w:t>Жағанда тұрмын, мінекей енді, көнс Ертіс,</w:t>
        <w:br/>
        <w:t>Жайып бір салшы бүгінің менен өткенді.</w:t>
        <w:br/>
        <w:t>Жағанда тұрмын құлақ сап сазды әуенге,</w:t>
        <w:br/>
        <w:t>Естимін бе деп Майра айтқан назды әуелгі.</w:t>
        <w:br/>
        <w:t>Қайтармын, мүмкін, жол болса анық олжалап,</w:t>
        <w:br/>
        <w:t>Бір ғажап сырды өзіңс ғана тәуелді.</w:t>
        <w:br/>
        <w:t>Жатыр ма екен көгілдір мұзда көп сырың,</w:t>
        <w:br/>
        <w:t>Ақ ұлпа етіп інжуін саған төкті кім?</w:t>
        <w:br/>
        <w:t>Төсіңде Ақсу ГРЭС-сі - алтын алқаңдай,</w:t>
        <w:br/>
        <w:t>Отымен оның биіктей түскен шоқтығың.</w:t>
        <w:br/>
        <w:t>Екібастұз жатыр сол ғана одан әрірск,</w:t>
        <w:br/>
        <w:t>Жеткізе алар замана рухын дәлірек.</w:t>
        <w:br/>
        <w:t>Ол бүгін- бүтін ұрпақтың ерлік мекені,</w:t>
        <w:br/>
        <w:t>Өзгешс ыстық отандастардың бәріне.</w:t>
        <w:br/>
        <w:t>Қажет те болмас сен үшін басқа өкілдік,</w:t>
        <w:br/>
        <w:t>Қайда да болса өзіңсің қазір өтімді.</w:t>
        <w:br/>
        <w:t>Аңсарым сді: жағаңа арғы аттадым</w:t>
        <w:br/>
        <w:t>Жүректі ынтық көпір ғып.</w:t>
        <w:br/>
        <w:t>Ербол ШАЙМЕРДЕНҰЛЫ</w:t>
        <w:br/>
        <w:t>78.7-</w:t>
        <w:br/>
        <w:t>Маң даланың мына маңғаз қырында,</w:t>
        <w:br/>
        <w:t>Қанаттанып кстсді скен жырың да.</w:t>
        <w:br/>
        <w:t>Таңсәріде тәтті ұйқыдан оятар,</w:t>
        <w:br/>
        <w:t>Боз көдеде бозторғайы шырылдап.</w:t>
        <w:br/>
        <w:t>Сүйіктіңнің жанарындай жанары,</w:t>
        <w:br/>
        <w:t>Көріп пе едің құралайын даланың.</w:t>
        <w:br/>
        <w:t>Табиғаттың төл серісі осылар,</w:t>
        <w:br/>
        <w:t>Сарыарқада сағым қуып барады.</w:t>
        <w:br/>
        <w:t>Болсаң сгер қызықтауға қосылған,</w:t>
        <w:br/>
        <w:t>Мұнда әбден көз үйренер тосынға.</w:t>
        <w:br/>
        <w:t>Бір көрген жан бақытты деп санайтын,</w:t>
      </w:r>
    </w:p>
    <w:p>
      <w:r>
        <w:t>Әлемде жоқ фламинго да осында.</w:t>
        <w:br/>
        <w:t>Қызыл қанат су сұлуы кермиық,</w:t>
        <w:br/>
        <w:t>Жағалауға әсем мойнын келді иіп.</w:t>
        <w:br/>
        <w:t>Құс төресі аққу ғана сырласы,</w:t>
        <w:br/>
        <w:t>Қондырғандай бірге оларды көл сүйіп.</w:t>
        <w:br/>
        <w:t>Әсер көп қой, олі талай толғармын,</w:t>
        <w:br/>
        <w:t>Жүректегі жыр-сәлемді жолдармын.</w:t>
        <w:br/>
        <w:t>Тарқамайтын құс базары сияқты</w:t>
        <w:br/>
        <w:t>Кәл сұлтаны Қорғалжын.</w:t>
        <w:br/>
        <w:t>Кәрген адам құмарланып сағынар,</w:t>
        <w:br/>
        <w:t>Қыз бұрымды өзендері тағы бар.</w:t>
        <w:br/>
        <w:t>Қаражардың балығынан басқасы,</w:t>
        <w:br/>
        <w:t>Қарақойын - Қашырлыдан табылар.</w:t>
        <w:br/>
        <w:t>Жайлау осы аты жеткен алыстан,</w:t>
        <w:br/>
        <w:t>Төсінде - мал, төрінде ел табысқан.</w:t>
        <w:br/>
        <w:t>Мәрс-сәрс мол қуаныш үстінде,</w:t>
        <w:br/>
        <w:t>Жампоз жігіт, жүйрік тұяқ жарысқан.</w:t>
        <w:br/>
        <w:t>Қонақсың деп арнап ізет-кішілік,</w:t>
        <w:br/>
        <w:t>Шопан өзі алар аттан түсіріп.</w:t>
        <w:br/>
        <w:t>Бәйбішесі бал қымызын сапырып,</w:t>
        <w:br/>
        <w:t>Тұрар оны қызы ибамен ұсынып.</w:t>
        <w:br/>
        <w:t>Ербол ШАЙМЕРДЕНҰЛЫ</w:t>
        <w:br/>
        <w:t>Күтеді оны анық бар жерде асыға,</w:t>
        <w:br/>
        <w:t>Адамдар қуанған,</w:t>
        <w:br/>
        <w:t>ал кейде жасыған.</w:t>
        <w:br/>
        <w:t>Үзілген үмітін жалғаса бірсудің,</w:t>
        <w:br/>
        <w:t>Кеудесін басады біреудің тасыған.</w:t>
        <w:br/>
        <w:t>Жолықса тағдыры өзгеше адаммен,</w:t>
        <w:br/>
        <w:t>Мазасыз жанына табылар табанда ем.</w:t>
        <w:br/>
        <w:t>Отырар содан соң теріп ой маржанын,</w:t>
        <w:br/>
        <w:t>Сезімнен сел құйып құдірет қаламмен.</w:t>
        <w:br/>
        <w:t>АБЫЛАЙ АЛАҢЫ"</w:t>
        <w:br/>
        <w:t>немесе аманат туралы жыр</w:t>
        <w:br/>
        <w:t>Іздеме, қарғам,</w:t>
        <w:br/>
        <w:t>картаңа тіпті қарама,</w:t>
        <w:br/>
        <w:t>Алаң жоқ мұндай сен туған алып қалада.</w:t>
        <w:br/>
        <w:t>Қиналған ксздс</w:t>
        <w:br/>
        <w:t>Қазақтар небір қимасын</w:t>
        <w:br/>
        <w:t>Аманат сткен орманға... тауға... далаға!</w:t>
        <w:br/>
        <w:t>Езіліп еңсе,</w:t>
        <w:br/>
        <w:t>кеудені күптеп қорғасын,</w:t>
        <w:br/>
        <w:t>Сезгенде іші дегені енді болмасын.</w:t>
        <w:br/>
        <w:t>Жүгінген ерлер табиғат-ана алдына,</w:t>
        <w:br/>
        <w:t>Жүрегі сонда,</w:t>
        <w:br/>
        <w:t>Жаны да сонда болғасын.</w:t>
      </w:r>
    </w:p>
    <w:p>
      <w:r>
        <w:t>Табиғат - ұлы,</w:t>
        <w:br/>
        <w:t>Қойнына бәрі сыяды,</w:t>
        <w:br/>
        <w:t>Шалмайды оны жалғандық оты, қияғы.</w:t>
        <w:br/>
        <w:t>Туғанда күні</w:t>
        <w:br/>
        <w:t>көтеріп рухын халықтың,</w:t>
        <w:br/>
        <w:t>Нәр болып қайта,</w:t>
        <w:br/>
        <w:t>Нұр болып қайта құяды.</w:t>
        <w:br/>
        <w:t>% Көкшетаудағы әйгілі Оқжетпес шыңының етегінде жатқан қарағайлы орман</w:t>
        <w:br/>
        <w:t>қойнауындағы зор алаң ежелден осылай атанды. Кезінде мұнда қазақ даласының әр</w:t>
        <w:br/>
        <w:t>қиырынан келген қалың қол қатысқан ұлы оснындар өтеді екен. Тастұғыры аса биік</w:t>
        <w:br/>
        <w:t>хан тағының жұрнағы әлі бар. 1991 осылы алаңға арнаулы ресми ескерткіш-белгі</w:t>
        <w:br/>
        <w:t>орнатылғанының куәсі болдық.</w:t>
        <w:br/>
        <w:t>72</w:t>
        <w:br/>
        <w:t>66</w:t>
        <w:br/>
        <w:t>Ербол ШАЙМЕРДЕНҰЛЫ</w:t>
        <w:br/>
        <w:t>Ұрпағына жаңа</w:t>
        <w:br/>
        <w:t>Қол созып әткен ғасырдан,</w:t>
        <w:br/>
        <w:t>Жетіпті бабам - шарапат тиер асылдан.</w:t>
        <w:br/>
        <w:t>Тәуелсіз елге тендессіз қызмет етеді ол,</w:t>
        <w:br/>
        <w:t>Паш стіп жұртқа даңқына бүгін бас ұрған.</w:t>
        <w:br/>
        <w:t>Ол- ұлы көпір</w:t>
        <w:br/>
        <w:t>Жалғаған халқын әлеммен,</w:t>
        <w:br/>
        <w:t>Үндестік атты сиқырды өрген өлеңмен.</w:t>
        <w:br/>
        <w:t>Танытар көпке даралығын да даланың</w:t>
        <w:br/>
        <w:t>Даналығымен қазақы ойға бөленген.</w:t>
        <w:br/>
        <w:t>Жұмыр жер мына-</w:t>
        <w:br/>
        <w:t>Адамзатқа ортақ тал бесік</w:t>
        <w:br/>
        <w:t>Бас иіп жатыр Абайға «биік, тау» десіп,</w:t>
        <w:br/>
        <w:t>Ұлыларына элем қосылды бабам деп бүгін,</w:t>
        <w:br/>
        <w:t>Ұлдың да қыздың кернейді шаттық кеудесін.</w:t>
        <w:br/>
        <w:t>Қуан, сен, елім,</w:t>
        <w:br/>
        <w:t>Қуанар күнің бүгін шын,</w:t>
        <w:br/>
        <w:t>Ортақ боп досың, жаттарың жаннан түңілсін.</w:t>
        <w:br/>
        <w:t>Осынау тойға жиылар жұртқа ақ нист</w:t>
        <w:br/>
        <w:t>Қонақжай отау түндігі болып түрілсін.</w:t>
        <w:br/>
        <w:t>Байқасаң бұл күн</w:t>
        <w:br/>
        <w:t>біздің күн- күні елдіктің,</w:t>
        <w:br/>
        <w:t>Куәсі самғау, биіктік пенен кендіктің.</w:t>
        <w:br/>
        <w:t>Бетпе-бет келіп беттесу сәті ол халқымның</w:t>
        <w:br/>
        <w:t>Әлеммен барша - бәрімен бойлық, ендіктің.</w:t>
        <w:br/>
        <w:t>ж ж ж</w:t>
        <w:br/>
        <w:t>Дара жырда даналықтың бүлкілдейді тамыры,</w:t>
      </w:r>
    </w:p>
    <w:p>
      <w:r>
        <w:t>Асып туған ақын Абай - поэзия тәңірі.</w:t>
        <w:br/>
        <w:t>Бір жасайды ұрпағымен зердесінде халқының</w:t>
        <w:br/>
        <w:t>Толғандырып, ойландырып оның ұлы дарыны.</w:t>
        <w:br/>
        <w:t>Қазағымның киесі бар сөздерінде толғаған,</w:t>
        <w:br/>
        <w:t>Сонысымен қасиетті, күдліретті ол маған.</w:t>
        <w:br/>
        <w:t>Ербол ШАЙМЕРДЕНҰЛЫ</w:t>
        <w:br/>
        <w:t>80</w:t>
        <w:br/>
        <w:t>Алматым- өмірдің от көрігі</w:t>
        <w:br/>
        <w:t>Жасарған, жайнаған, жалындаған.</w:t>
        <w:br/>
        <w:t>Құрбымсен қыдырған күндер бірге,</w:t>
        <w:br/>
        <w:t>Жұпары көңілдің калды гүлде.</w:t>
        <w:br/>
        <w:t>Алматым - арманшыл ақын қала,</w:t>
        <w:br/>
        <w:t>Асыққан ақ нист алғы күнге.</w:t>
        <w:br/>
        <w:t>Мінезін тау-дала, тастар білген,</w:t>
        <w:br/>
        <w:t>Ол күлсе, ақ бұлақ, аспан күлген.</w:t>
        <w:br/>
        <w:t>Алматым - астанам, абыз қалам,</w:t>
        <w:br/>
        <w:t>Ел көшін қияға бастап жүрген.</w:t>
        <w:br/>
        <w:t>ҚОҢЫРАУ</w:t>
        <w:br/>
        <w:t>Иілген сәнмен сызыла</w:t>
        <w:br/>
        <w:t>Қырғыздың энші қызына</w:t>
        <w:br/>
        <w:t>Қол соғып жатыр қазақтар</w:t>
        <w:br/>
        <w:t>Балаша шулап - қызық, ә.</w:t>
        <w:br/>
        <w:t>Мақамға салып мың түрлі,</w:t>
        <w:br/>
        <w:t>Шырқады әндер түр-түрлі.</w:t>
        <w:br/>
        <w:t>Сиқырлы сазға ілесіп,</w:t>
        <w:br/>
        <w:t>Өзі дс бірге құлпырды.</w:t>
        <w:br/>
        <w:t>Ғажапсың!</w:t>
        <w:br/>
        <w:t>ғажап қайран ән,</w:t>
        <w:br/>
        <w:t>Төгіліп жанды баураған.</w:t>
        <w:br/>
        <w:t>Керемет екен Ала-тоо</w:t>
        <w:br/>
        <w:t>Сандуғаштары сайраған.</w:t>
        <w:br/>
        <w:t>Көңілде толқын көшеді,</w:t>
        <w:br/>
        <w:t>Ескегін ойдың ссседі.</w:t>
        <w:br/>
        <w:t>Ақ қалпақ байке алды. әні,</w:t>
        <w:br/>
        <w:t>Аяштан «ырлы кесені».</w:t>
        <w:br/>
        <w:t>«Ыр кесе» - дәстүр көңілді,</w:t>
        <w:br/>
        <w:t>Қолтығы күйдің сөгілді.</w:t>
        <w:br/>
        <w:t>82</w:t>
      </w:r>
    </w:p>
    <w:p>
      <w:r>
        <w:t>Ербол ШАЙМЕРДЕНҰЛЫ</w:t>
        <w:br/>
        <w:t>Кәусар құяр сслдетіп,</w:t>
        <w:br/>
        <w:t>Жұта берсең самалды.</w:t>
        <w:br/>
        <w:t>Қандай ғажап мына сәт,</w:t>
        <w:br/>
        <w:t>Табиғатпен қауышқан.</w:t>
        <w:br/>
        <w:t>Таңға ілесе тұра сап,</w:t>
        <w:br/>
        <w:t>Тазалықпен табысқан.</w:t>
        <w:br/>
        <w:t>жо жож</w:t>
        <w:br/>
        <w:t>Күн қаққан өңінен</w:t>
        <w:br/>
        <w:t>Шуақ, нұр төгілген.</w:t>
        <w:br/>
        <w:t>Ксздсстім диқанға</w:t>
        <w:br/>
        <w:t>Астықты өңірде.</w:t>
        <w:br/>
        <w:t>Тауып іс түйінін,</w:t>
        <w:br/>
        <w:t>Жүр скен сүйініп.</w:t>
        <w:br/>
        <w:t>Алтын дән қырманда</w:t>
        <w:br/>
        <w:t>Қалыпты үйіліп.</w:t>
        <w:br/>
        <w:t>Көз тояр қарасаң,</w:t>
        <w:br/>
        <w:t>Аумағы - орасан.</w:t>
        <w:br/>
        <w:t>Бейбіт ел бағына</w:t>
        <w:br/>
        <w:t>Бітіпті. Тамаша!</w:t>
        <w:br/>
        <w:t>Дән- маржан қолымда,</w:t>
        <w:br/>
        <w:t>Оңымда, солымда.</w:t>
        <w:br/>
        <w:t>Келсм мен шаттанып</w:t>
        <w:br/>
        <w:t>Диқандар тобында.</w:t>
        <w:br/>
        <w:t>ТОЙ КҮНГІ МАДАҚ</w:t>
        <w:br/>
        <w:t>Есілдің бойын</w:t>
        <w:br/>
        <w:t>Тербетіп ерен қуаныш,</w:t>
        <w:br/>
        <w:t>Құйылады дейсің кеудені кернеп жыр-ағыс.</w:t>
        <w:br/>
        <w:t>Сертінде тұрып,</w:t>
        <w:br/>
        <w:t>Мәрттігі асқан диқанға</w:t>
        <w:br/>
        <w:t>Қол соғып жатыр ауыл мен қала... қыр алыс.</w:t>
        <w:br/>
        <w:t>86</w:t>
        <w:br/>
        <w:t>Ербол ШАЙМЕРДЕНҰЛЫ</w:t>
        <w:br/>
        <w:t>Уақыт, шіркін, тұра ма,</w:t>
        <w:br/>
        <w:t>Ілгері жылжып барады.</w:t>
        <w:br/>
        <w:t>Тыңмснен құрдас Құралай</w:t>
        <w:br/>
        <w:t>Отызға биыл қарады.</w:t>
        <w:br/>
        <w:t>Тетслес өскен ұл-қызы,</w:t>
        <w:br/>
        <w:t>Ол- қазір маман білімді.</w:t>
        <w:br/>
        <w:t>Таң етер тіпті жүргізіп</w:t>
        <w:br/>
        <w:t>Сабақты қазақ тіліңде.</w:t>
        <w:br/>
        <w:t>Келіні ол - қазақ шалының</w:t>
        <w:br/>
        <w:t>Ер шопан елі атаған.</w:t>
      </w:r>
    </w:p>
    <w:p>
      <w:r>
        <w:t>Күйеуі істің шалымын</w:t>
        <w:br/>
        <w:t>Үйренді қайын атадан.</w:t>
        <w:br/>
        <w:t>Вагондар тұрған баяғы</w:t>
        <w:br/>
        <w:t>Орында қазір - қалашық.</w:t>
        <w:br/>
        <w:t>Гүлзар да мына саялы</w:t>
        <w:br/>
        <w:t>Жарасып тұр-ау, жарасып.</w:t>
        <w:br/>
        <w:t>ОСЫЛАЙ КӨТЕРІЛЕР ЕЛ ЕҢСЕСІ</w:t>
        <w:br/>
        <w:t>Төрінде таңқалдырып Алматының,</w:t>
        <w:br/>
        <w:t>Жарайсың, топтан озған Балғат інім.</w:t>
        <w:br/>
        <w:t>Сан қырлы Сегіз бабаң сарқытындай,</w:t>
        <w:br/>
        <w:t>Өнерін өрге жүзсін, алма тыным.</w:t>
        <w:br/>
        <w:t>Шырылдап туған елдің балапаны,</w:t>
        <w:br/>
        <w:t>Жыр еттің ерке Есіл мен дала таңын.</w:t>
        <w:br/>
        <w:t>Сипасын мандайыңнан самал болып</w:t>
        <w:br/>
        <w:t>Аяулы Ұлпан анаң алақаны.</w:t>
        <w:br/>
        <w:t>Дүйім жұрт кол соққанда сені қалап,</w:t>
        <w:br/>
        <w:t>Жетпеді төбе көкке елі ғана.</w:t>
        <w:br/>
        <w:t>Қуандық туғанына ізбасар бір,</w:t>
        <w:br/>
        <w:t>Жас үміт, жаны жайсаң, пері жаңа.</w:t>
        <w:br/>
        <w:t>Көріндің қияндарда қалған сынбай,</w:t>
        <w:br/>
        <w:t>Көненің қылшылдаған алмасындай.</w:t>
        <w:br/>
        <w:t>Шығармалары. Екінші том</w:t>
        <w:br/>
        <w:t>- Виталий!</w:t>
        <w:br/>
        <w:t>- Вера!</w:t>
        <w:br/>
        <w:t>Құшақтар</w:t>
        <w:br/>
        <w:t>Айқаса қалды тағы да.</w:t>
        <w:br/>
        <w:t>- Өкініш смсс әзірге,</w:t>
        <w:br/>
        <w:t>Ел жоғы мына арада.</w:t>
        <w:br/>
        <w:t>Вагондар орны қазіргі</w:t>
        <w:br/>
        <w:t>Айналар әлі-ақ қалаға.</w:t>
        <w:br/>
        <w:t>Дегендей күлкі кәусәрі</w:t>
        <w:br/>
        <w:t>Тіледі тұнық ауаны.</w:t>
        <w:br/>
        <w:t>Жас жүректердің аңсары</w:t>
        <w:br/>
        <w:t>Кернейді ән боп даланы.</w:t>
        <w:br/>
        <w:t>Ақ жүректердің арманы-ай!</w:t>
        <w:br/>
        <w:t>Алып ұшқан талайын.</w:t>
        <w:br/>
        <w:t>«Тыңға алғаш түрен салған ай»,</w:t>
        <w:br/>
        <w:t>деп санайтын бал айын.</w:t>
        <w:br/>
        <w:t>Бал айын олар бастады,</w:t>
        <w:br/>
        <w:t>Басталды ұлы іс тыңдағы.</w:t>
        <w:br/>
        <w:t>Еңбектің еркін дастанын</w:t>
        <w:br/>
        <w:t>Сезіммен қатар шыңдады.</w:t>
      </w:r>
    </w:p>
    <w:p>
      <w:r>
        <w:t>Жазира дала төсінде</w:t>
        <w:br/>
        <w:t>Жас отау оты маздады.</w:t>
        <w:br/>
        <w:t>Заулаған уақыт көшінде</w:t>
        <w:br/>
        <w:t>Өтті айлар, күз бен жаз-дағы.</w:t>
        <w:br/>
        <w:t>Бөлмеден тұрды бір ғана,</w:t>
        <w:br/>
        <w:t>Алғашқы пәтер әлі сете.</w:t>
        <w:br/>
        <w:t>Сол үйде жатты іңголап,</w:t>
        <w:br/>
        <w:t>Тыңдағы тұңғыш нәресте.</w:t>
        <w:br/>
        <w:t>Бұл хабар - бақыт жаршысы,</w:t>
        <w:br/>
        <w:t>Достарға бірден тараған.</w:t>
        <w:br/>
        <w:t>Ағылды кешікс баршасы</w:t>
        <w:br/>
        <w:t>Бірінші шілдеханаға.</w:t>
        <w:br/>
        <w:t>85</w:t>
        <w:br/>
        <w:t>Шығармалары. Екініті том</w:t>
        <w:br/>
        <w:t>Шәрке сал, Нияз сері, Біржан салдай</w:t>
        <w:br/>
        <w:t>Ақтума асылдардың жалғасындай.</w:t>
        <w:br/>
        <w:t>Кеудесін күмбірлеткен тасқын әні,</w:t>
        <w:br/>
        <w:t>Бойында бұла күш пен жастық әрі.</w:t>
        <w:br/>
        <w:t>Асырған алқа топта абыройынды,</w:t>
        <w:br/>
        <w:t>Қызылжар, құтты болсын жас қыраның!</w:t>
        <w:br/>
        <w:t>Осылай көтерілер ел еңсесі,</w:t>
        <w:br/>
        <w:t>Көп жылдар келген озып көлеңкесі.</w:t>
        <w:br/>
        <w:t>Ойы ұшқыр, жаны сергек, жалыны мол,</w:t>
        <w:br/>
        <w:t>Оң болсын өрендердің өнер көші.</w:t>
        <w:br/>
        <w:t>Қашанда бетім ашық жол-ағынға,</w:t>
        <w:br/>
        <w:t>Тұрамын үш көшенің торабында.</w:t>
        <w:br/>
        <w:t>Рухы бабалардың жебер - шықсам,</w:t>
        <w:br/>
        <w:t>Жөн сілтеп бағдаршамның жолағындай.</w:t>
        <w:br/>
        <w:t>Алдымда ақ киіздей төселеді,</w:t>
        <w:br/>
        <w:t>Әйтеке, Қазыбек, Төле көшелері.</w:t>
        <w:br/>
        <w:t>Ойлаймын: білсе осыны</w:t>
        <w:br/>
        <w:t>барлық қазақ</w:t>
        <w:br/>
        <w:t>Бас салып біздің үйге көшер еді.</w:t>
        <w:br/>
        <w:t>Әрине, әзіл басқа,</w:t>
        <w:br/>
        <w:t>сезім басқа,</w:t>
        <w:br/>
        <w:t>Шалқимын шабыттанып кезімде асқан.</w:t>
        <w:br/>
        <w:t>Есімін ұлылардың стсм мақтан,</w:t>
        <w:br/>
        <w:t>Елімнің слдігінс көзімді ашқан.</w:t>
        <w:br/>
        <w:t>Куанам туғанына осы күннің,</w:t>
        <w:br/>
        <w:t>Қазақтың қазақтығын досы білді.</w:t>
        <w:br/>
        <w:t>Бірлікке</w:t>
      </w:r>
    </w:p>
    <w:p>
      <w:r>
        <w:t>баба аттас көшслерім</w:t>
        <w:br/>
        <w:t>Тұрғандай иықтасып тосып үлгі.</w:t>
        <w:br/>
        <w:t>Оянып күнмен бірге күнде ертемен,</w:t>
        <w:br/>
        <w:t>Алатау самалымен бірге еркелеп.</w:t>
        <w:br/>
        <w:t>87</w:t>
        <w:br/>
        <w:t>Шығармалары. Екішші том</w:t>
        <w:br/>
        <w:t>Ырыздық, байлық -</w:t>
        <w:br/>
        <w:t>Осынау мәрттік өлшемі,</w:t>
        <w:br/>
        <w:t>Қауызға сыймай қамажай ғұмыр бөлшегі.</w:t>
        <w:br/>
        <w:t>Астықтау үйген</w:t>
        <w:br/>
        <w:t>аңыздан туған Толағай,</w:t>
        <w:br/>
        <w:t>Мадақтап слің, күтеді барлық төр сені.</w:t>
        <w:br/>
        <w:t>Көздестік күзде...</w:t>
        <w:br/>
        <w:t>Қыста да- қарлы алқапта,</w:t>
        <w:br/>
        <w:t>Деміңді ызғар түбіттей бейне тарқатқан.</w:t>
        <w:br/>
        <w:t>Бекемсің дәйім,</w:t>
        <w:br/>
        <w:t>бел шешіп іске кіріссең,</w:t>
        <w:br/>
        <w:t>Кезің жоқ сасқан қиындықтарға жалтақтап.</w:t>
        <w:br/>
        <w:t>Көктемде көрдім:</w:t>
        <w:br/>
        <w:t>дән сеуіп жүрдің еңісте.</w:t>
        <w:br/>
        <w:t>Аялап жерді, армаңдап алыс жеңісті.</w:t>
        <w:br/>
        <w:t>Жазда да көрдім:</w:t>
        <w:br/>
        <w:t>арамшөп отап, су тартқан</w:t>
        <w:br/>
        <w:t>Керіліп жатты қиялды қиған кеңістік.</w:t>
        <w:br/>
        <w:t>Тағы да көрдім:</w:t>
        <w:br/>
        <w:t>биылғы қиын орақта,</w:t>
        <w:br/>
        <w:t>Арқаның асау желдері дауыл боратқан.</w:t>
        <w:br/>
        <w:t>Қайыспас нардай</w:t>
        <w:br/>
        <w:t>Кеткен соң борін көтеріп,</w:t>
        <w:br/>
        <w:t>Жәңкіді керуен қоймаға қарай жол ақтап.</w:t>
        <w:br/>
        <w:t>Өтелді парыз!</w:t>
        <w:br/>
        <w:t>Босат бір белді, иықты,</w:t>
        <w:br/>
        <w:t>Тұлғанды жайсаң құрыштан, тегі, құйыпты.</w:t>
      </w:r>
    </w:p>
    <w:p>
      <w:r>
        <w:t>Сағатың соқты!</w:t>
        <w:br/>
        <w:t>Жарыса мақтап жатыр сл,</w:t>
        <w:br/>
        <w:t>Қиылып керім қарайды жарың, сүйіктің.</w:t>
        <w:br/>
        <w:t>83</w:t>
        <w:br/>
        <w:t>92</w:t>
        <w:br/>
        <w:t>Ербол ШАЙМЕРДЕНҰЛЫ</w:t>
        <w:br/>
        <w:t>Жігіт дейді желпінтіп,</w:t>
        <w:br/>
        <w:t>қартсың дейді күлгенде,</w:t>
        <w:br/>
        <w:t>Алпыс деген ақмылтық</w:t>
        <w:br/>
        <w:t>екі отыз ғой білгенге.</w:t>
        <w:br/>
        <w:t>Қазақ жыры қашан да жығылмайды</w:t>
        <w:br/>
        <w:t>жолынан,</w:t>
        <w:br/>
        <w:t>Ойлы жырдың орманы ортамызда</w:t>
        <w:br/>
        <w:t>жүргенде.</w:t>
        <w:br/>
        <w:t>Көздегенге мүлтіксіз</w:t>
        <w:br/>
        <w:t>дөп тиетін таяғы,</w:t>
        <w:br/>
        <w:t>Алпыс дсген арынды</w:t>
        <w:br/>
        <w:t>екі отыз ғой баяғы.</w:t>
        <w:br/>
        <w:t>Ақбесіктей тербейді</w:t>
        <w:br/>
        <w:t>ақын жанын қашан да,</w:t>
        <w:br/>
        <w:t>Туған елдің пейілі</w:t>
        <w:br/>
        <w:t>алақаны аялы.</w:t>
        <w:br/>
        <w:t>Шабыт құсын қияға</w:t>
        <w:br/>
        <w:t>салар талай қайырып,</w:t>
        <w:br/>
        <w:t>Алпыс деген ақжүрек</w:t>
        <w:br/>
        <w:t>скі отыз ғой, тәйірі.</w:t>
        <w:br/>
        <w:t>Ұзақ жасай беріңіз</w:t>
        <w:br/>
        <w:t>ел бағына, жан аға,</w:t>
        <w:br/>
        <w:t>Ғасырда бір туатын</w:t>
        <w:br/>
        <w:t>ұлы қазақ шайыры.</w:t>
        <w:br/>
        <w:t>ЖАНАРЫНДА ДІРІЛДЕДІ ЖҮРЕГІМ</w:t>
        <w:br/>
        <w:t>Құмар күнде қызыл гүлге,</w:t>
        <w:br/>
        <w:t>көп гүлге,</w:t>
        <w:br/>
        <w:t>Жүрек өртер жалыны бар</w:t>
        <w:br/>
        <w:t>шоқ гүлге.</w:t>
        <w:br/>
        <w:t>Сен жолықтың...</w:t>
        <w:br/>
        <w:t>сымбатыңмен,</w:t>
        <w:br/>
        <w:t>сәніңмен.</w:t>
        <w:br/>
        <w:t>Таң қалдырып</w:t>
        <w:br/>
        <w:t>ай-жұлдыз,</w:t>
        <w:br/>
        <w:t>жер-көкті дс!</w:t>
      </w:r>
    </w:p>
    <w:p>
      <w:r>
        <w:t>84</w:t>
        <w:br/>
        <w:t>ТАҒДЫР</w:t>
        <w:br/>
        <w:t>(баллада)</w:t>
        <w:br/>
        <w:t>Бұл емес жаннан қосқан сыр,</w:t>
        <w:br/>
        <w:t>Онаша ойға батқанда.</w:t>
        <w:br/>
        <w:t>Табысты тыңда қос тағдыр</w:t>
        <w:br/>
        <w:t>Сонау жыл... сол бір ақпанда.</w:t>
        <w:br/>
        <w:t>Ақша қар- табан тірері,</w:t>
        <w:br/>
        <w:t>Көз ұшы - қиян кеңістік.</w:t>
        <w:br/>
        <w:t>Қос вагон ғана кірері</w:t>
        <w:br/>
        <w:t>Есілге жақын сңістсе.</w:t>
        <w:br/>
        <w:t>Шыңылтыр аяз - шұнақ қу,</w:t>
        <w:br/>
        <w:t>Шыққанда - беттен өбері.</w:t>
        <w:br/>
        <w:t>Қарып бір өтсе құлақты,</w:t>
        <w:br/>
        <w:t>Ұмыту қиын «өнерін».</w:t>
        <w:br/>
        <w:t>Болмайды екен дегенмен,</w:t>
        <w:br/>
        <w:t>Билесе сезім бойды өктем.</w:t>
        <w:br/>
        <w:t>Ойнап жүр, әне, белеңде</w:t>
        <w:br/>
        <w:t>Бозбала менен бойжеткен.</w:t>
        <w:br/>
        <w:t>Есілден туған жері алыс,</w:t>
        <w:br/>
        <w:t>Ексуі- скі қиырдан.</w:t>
        <w:br/>
        <w:t>Бірі - орыс, бірі - белорус,</w:t>
        <w:br/>
        <w:t>Даланың дәмі бұйырған.</w:t>
        <w:br/>
        <w:t>Терістен соққан тентек жел,</w:t>
        <w:br/>
        <w:t>Кеулейді қоныш-қойныңа.</w:t>
        <w:br/>
        <w:t>Ал жігіт ақ қар жентектеп,</w:t>
        <w:br/>
        <w:t>Салмақшы қыздың мойнына.</w:t>
        <w:br/>
        <w:t>Жетті, әне, жетті... бірақ та,</w:t>
        <w:br/>
        <w:t>Уыстан шықпай қалды қар,</w:t>
        <w:br/>
        <w:t>Жолыққан сұлу жырақта</w:t>
        <w:br/>
        <w:t>Сезімін билеп алды бар.</w:t>
        <w:br/>
        <w:t>Мейлі, қыса түс, ақпан,</w:t>
        <w:br/>
        <w:t>Түк емес жастар жанына.</w:t>
        <w:br/>
        <w:t>Ербол ШАЙМЕРДЕНҰЛІ</w:t>
        <w:br/>
        <w:t>Шығармалары. Екінші том</w:t>
        <w:br/>
        <w:t>Сен күлгенде - жымиғандай бар әлем,</w:t>
        <w:br/>
        <w:t>Құлпырады қарақаттай қара мең.</w:t>
        <w:br/>
        <w:t>Жанарында дірілдеді жүрегім,</w:t>
        <w:br/>
        <w:t>Қалтарыста</w:t>
        <w:br/>
        <w:t>қадала бір қарап ең.</w:t>
        <w:br/>
        <w:t>Тыста, мейлі,</w:t>
        <w:br/>
        <w:t>қыс па... күз бо... көктем бе,</w:t>
        <w:br/>
        <w:t>Көңілде - жаз...</w:t>
      </w:r>
    </w:p>
    <w:p>
      <w:r>
        <w:t>күн шуағын төккенде.</w:t>
        <w:br/>
        <w:t>Махаббаттың бал шырынын сгзіндім,</w:t>
        <w:br/>
        <w:t>Ерініңс ернім тиіп ксткондс.</w:t>
        <w:br/>
        <w:t>Айдынында</w:t>
        <w:br/>
        <w:t>алай-дүлей жүріп сен,</w:t>
        <w:br/>
        <w:t>Қайтер едім, ақ шағалам, үріксең?</w:t>
        <w:br/>
        <w:t>Ертісіңнің балығындай бұлқындың,</w:t>
        <w:br/>
        <w:t>Алғаш рст құшағымда тұрып сен.</w:t>
        <w:br/>
        <w:t>Ай астында ақ маржандай шашылған,</w:t>
        <w:br/>
        <w:t>Ақ теңіз боп аймаладым шашыңнан.</w:t>
        <w:br/>
        <w:t>Жан толқытар жастық жырын жырладым,</w:t>
        <w:br/>
        <w:t>Тұңғиықтар тереңінс жасырған.</w:t>
        <w:br/>
        <w:t>Ғашықтық дерт бойды билеп алғанда,</w:t>
        <w:br/>
        <w:t>Ырымшыл боп кеттім дсссм - таңданба.</w:t>
        <w:br/>
        <w:t>Әлі есімде...</w:t>
        <w:br/>
        <w:t>ай оңынан туғаны,</w:t>
        <w:br/>
        <w:t>Бірінші рет мен шығарып салғанда.</w:t>
        <w:br/>
        <w:t>Жұлдызға да толы еді аспан-дүр,</w:t>
        <w:br/>
        <w:t>Шырағындай</w:t>
        <w:br/>
        <w:t>көңілімнің тасқан бір.</w:t>
        <w:br/>
        <w:t>Аппақ еді...ақша қардай</w:t>
        <w:br/>
        <w:t>сол күні,</w:t>
        <w:br/>
        <w:t>Көк теректің саясында ашқан сыр.</w:t>
        <w:br/>
        <w:t>88</w:t>
        <w:br/>
        <w:t>Ербол ШАЙМЕРДЕНҰЛЫ</w:t>
        <w:br/>
        <w:t>Шығамын</w:t>
        <w:br/>
        <w:t>Жарық дүнис жанарынан</w:t>
        <w:br/>
        <w:t>Көрсем деп жауабын ой жүрген тілеп.</w:t>
        <w:br/>
        <w:t>Алдымен берем сәлем бабаларға,</w:t>
        <w:br/>
        <w:t>Жасайтын даналығы дала барда.</w:t>
        <w:br/>
        <w:t>Ұрпағын өрге ұмтылған демеу үшін,</w:t>
        <w:br/>
        <w:t>Оралған көше болып қалаларға.</w:t>
        <w:br/>
        <w:t>Бастайсың мені қайсың, кәні, деймін,</w:t>
        <w:br/>
        <w:t>Әзірмін,</w:t>
        <w:br/>
        <w:t>Жол көрсетіп жәнс деймін.</w:t>
        <w:br/>
        <w:t>Кетеді кейде сонда ілестіріп,</w:t>
        <w:br/>
        <w:t>Оң жақтан тау шыңына «Төле биім».</w:t>
        <w:br/>
        <w:t>Билеген бойды бөлек мәз боп күйге,</w:t>
        <w:br/>
        <w:t>Жадыра,</w:t>
        <w:br/>
        <w:t>Жақсылықты жаз деп сүй де.</w:t>
        <w:br/>
        <w:t>Шақырса - шалғайынан ұстай кетіп,</w:t>
        <w:br/>
        <w:t>Түсемін төте даңғыл - «Қазыбек биге».</w:t>
      </w:r>
    </w:p>
    <w:p>
      <w:r>
        <w:t>Бәрінс үміттінің қай жотер сый,</w:t>
        <w:br/>
        <w:t>Әркімге бұйырғаны сай тете ти.</w:t>
        <w:br/>
        <w:t>Шыдамай сәл кешіксең,</w:t>
        <w:br/>
        <w:t>асы қтырып,</w:t>
        <w:br/>
        <w:t>Сол жақтан ала тартар «Әйтеке би».</w:t>
        <w:br/>
        <w:t>Мен солай дүниені кетем шарлап,</w:t>
        <w:br/>
        <w:t>(Жүйрікке қол жетпеген, жетер арман.)</w:t>
        <w:br/>
        <w:t>Оралам сол көшелер бойыменен,</w:t>
        <w:br/>
        <w:t>Көрмеген қиырларды бөтен барлап.</w:t>
        <w:br/>
        <w:t>Үш көше үш дананың атын алған,</w:t>
        <w:br/>
        <w:t>Басуға шақырғандай батыл алға.</w:t>
        <w:br/>
        <w:t>Сыйынып аруағына асылдардың,</w:t>
        <w:br/>
        <w:t>Отырып жыр тербейді ақын арман.</w:t>
        <w:br/>
        <w:t>ШЫығармалары. Екінші том</w:t>
        <w:br/>
        <w:t>ЖАНЫМНЫҢ ЖАЙЫП ЖАПЫРАҒЫН</w:t>
        <w:br/>
        <w:t>АБЫЗ</w:t>
        <w:br/>
        <w:t>Жан айқай жыры болып «Елім-айлап»,</w:t>
        <w:br/>
        <w:t>Халқымен бір жасаған абыз ата.</w:t>
        <w:br/>
        <w:t>Соқса да замананың желі қайдан,</w:t>
        <w:br/>
        <w:t>Санадан сен өшпедің, аңыз ата.</w:t>
        <w:br/>
        <w:t>Барады бұрынғыдан өмір озып,</w:t>
        <w:br/>
        <w:t>Тап енді бұзбас қамал қияс арнаң.</w:t>
        <w:br/>
        <w:t>«Елім-ай» жыр қалыбы тәңір әзі</w:t>
        <w:br/>
        <w:t>Көз жасын қазағымның құя салған.</w:t>
        <w:br/>
        <w:t>Өмірге құштарлықтан жанып тұрып,</w:t>
        <w:br/>
        <w:t>Жүрек-ай, жыр толқытып, эн шығарған.</w:t>
        <w:br/>
        <w:t>Халқының қайсарлығын таныттырып,</w:t>
        <w:br/>
        <w:t>Әрт болып жалындаған өршіл арман.</w:t>
        <w:br/>
        <w:t>Жалынмен шарттыт! жазып жан жарасын,</w:t>
        <w:br/>
        <w:t>Маздатқан үміт отын тамұқта да.</w:t>
        <w:br/>
        <w:t>Рухына абыз ата таң қаласың,</w:t>
        <w:br/>
        <w:t>Қырандай биік шырқап қалықтаған.</w:t>
        <w:br/>
        <w:t>Айналып ұлт арына, намысына,</w:t>
        <w:br/>
        <w:t>Толғады жер тағдырын, ел тағдырын.</w:t>
        <w:br/>
        <w:t>Дем берді алты алаштың арысына,</w:t>
        <w:br/>
        <w:t>Сезімнің төгіп сазды сол жаңбырын.</w:t>
        <w:br/>
        <w:t>Сай болған әнеріне ерлігі дс,</w:t>
        <w:br/>
        <w:t>Сан рст жауға шапқан атойлатып.</w:t>
        <w:br/>
        <w:t>Тұлпардың тер қатырмай терлігіне,</w:t>
        <w:br/>
        <w:t>Найза сап, қылыш қаққан, ат ойнатып.</w:t>
        <w:br/>
        <w:t>Жырымен жазбақ болып жан жарасын,</w:t>
        <w:br/>
        <w:t>Маздатқан үміт отын кеуделерде.</w:t>
      </w:r>
    </w:p>
    <w:p>
      <w:r>
        <w:t>Ербол ШАЙМЕРДЕНҰЛЫ</w:t>
        <w:br/>
        <w:t>94</w:t>
        <w:br/>
        <w:t>НОСТАЛЬГИЯ</w:t>
        <w:br/>
        <w:t>Балауса</w:t>
        <w:br/>
        <w:t>балғын едік сен де, мен де.</w:t>
        <w:br/>
        <w:t>Ойды- от,</w:t>
        <w:br/>
        <w:t>бойды - сезім кернсгенде.</w:t>
        <w:br/>
        <w:t>Ақ қанат періштедей шыға келдің,</w:t>
        <w:br/>
        <w:t>Махаббат зомзомына шөлдегенде.</w:t>
        <w:br/>
        <w:t>Ғайыптан түскен жасын,</w:t>
        <w:br/>
        <w:t>жалын едің,</w:t>
        <w:br/>
        <w:t>Балқыды қорғасындай жаным менің.</w:t>
        <w:br/>
        <w:t>Жүргенде құштарлықтың отын құшып,</w:t>
        <w:br/>
        <w:t>Табылды жан дауасы,</w:t>
        <w:br/>
        <w:t>табылды емім.</w:t>
        <w:br/>
        <w:t>Сымбатты,</w:t>
        <w:br/>
        <w:t>көрікті едің,</w:t>
        <w:br/>
        <w:t>көркем сдің,</w:t>
        <w:br/>
        <w:t>Жанымды жанарыңмен өртеп сдің.</w:t>
        <w:br/>
        <w:t>Мен сені күн нұры боп аймаладым,</w:t>
        <w:br/>
        <w:t>Сен маған бәйшешектей еркеледің.</w:t>
        <w:br/>
        <w:t>Сезініп нұр шуағын шапағаттың,</w:t>
        <w:br/>
        <w:t>Біз міндік күймесінс махаббаттың.</w:t>
        <w:br/>
        <w:t>Бетімде орны өрттей дуылдайды,</w:t>
        <w:br/>
        <w:t>Сарт еткен сол алғашқы шапалақтың.</w:t>
        <w:br/>
        <w:t>Дүние-ай қызыл-жасыл!</w:t>
        <w:br/>
        <w:t>Ой-хой шіркін!</w:t>
        <w:br/>
        <w:t>Есті алған қыз қылығың, кәусар күлкің.</w:t>
        <w:br/>
        <w:t>О, ғажап!</w:t>
        <w:br/>
        <w:t>Қайтер едік сол бір дәурен,</w:t>
        <w:br/>
        <w:t>Оралса ойда жоқта</w:t>
        <w:br/>
        <w:t>тағы бір күн.</w:t>
        <w:br/>
        <w:t>ШЫығармалары. Екінші том</w:t>
        <w:br/>
        <w:t>Жай күйбіңмен жіберіп алып ссс,</w:t>
        <w:br/>
        <w:t>Жүреміз бе жылдардан даулап тағы.</w:t>
        <w:br/>
        <w:t>Кеткен қайтып, кезде бұл өшкен жанған,</w:t>
        <w:br/>
        <w:t>Сағым дағы сезікті көшкен алдан.</w:t>
        <w:br/>
        <w:t>Бағымызға баянды айналар ма,</w:t>
        <w:br/>
        <w:t>Ежелден ел көкейін кескен арман.</w:t>
      </w:r>
    </w:p>
    <w:p>
      <w:r>
        <w:t>Көлбеңдеген кішкене үміт шырақ,</w:t>
        <w:br/>
        <w:t>Қалтылдайды лсбіноен күлік сұрақ.</w:t>
        <w:br/>
        <w:t>Бел қайысар зіл батпан жүгің осы,</w:t>
        <w:br/>
        <w:t>Төзімді де тас қайрақ үгіп тұр-ақ.</w:t>
        <w:br/>
        <w:t>Бірақ одан талмас-ау ер иығы,</w:t>
        <w:br/>
        <w:t>Аман болса туған жер - жерұйығы.</w:t>
        <w:br/>
        <w:t>Жеңбесінс зұлматтың куә тарих,</w:t>
        <w:br/>
        <w:t>Емен діңге айналса ел жиылып.</w:t>
        <w:br/>
        <w:t>Заман, қайда барасың шыр айналып,</w:t>
        <w:br/>
        <w:t>Әзірге өзінше әркім амалдай ма.</w:t>
        <w:br/>
        <w:t>Серт шыңына шақырған соқпақпенен,</w:t>
        <w:br/>
        <w:t>Сенім бар ма сілтерге табан таймай...</w:t>
        <w:br/>
        <w:t>АҢСАУ</w:t>
        <w:br/>
        <w:t>Жатыр ма аспан-ана туа алмай,</w:t>
        <w:br/>
        <w:t>Тіл байлап, жанын қысқан дұға бардай.</w:t>
        <w:br/>
        <w:t>Бірде жол,</w:t>
        <w:br/>
        <w:t>бірде жас боп үйіріледі,</w:t>
        <w:br/>
        <w:t>Бойдағы тау толқынды қуа алмай.</w:t>
        <w:br/>
        <w:t>Тулайды...</w:t>
        <w:br/>
        <w:t>астан-кестең аласұрып,</w:t>
        <w:br/>
        <w:t>Тұлпардай қойған кеше таң асырып.</w:t>
        <w:br/>
        <w:t>Айналып рахман нұры қона алмай жүр,</w:t>
        <w:br/>
        <w:t>О, мүмкін, адамдарда бар асылық.</w:t>
        <w:br/>
        <w:t>Асудан аса алмаған әлі келіп,</w:t>
        <w:br/>
        <w:t>Ақша бұлт жөңкіледі әрі-бері.</w:t>
        <w:br/>
        <w:t>От жұтқан омырауын ашып көкке,</w:t>
        <w:br/>
        <w:t>Жер сұлу жатыр күтіп жаны ссміп.</w:t>
        <w:br/>
        <w:t>97</w:t>
        <w:br/>
        <w:t>Шығармалары. Екінті том</w:t>
        <w:br/>
        <w:t>ҮМІТ</w:t>
        <w:br/>
        <w:t>Оянды ғой бар тіршілік,</w:t>
        <w:br/>
        <w:t>айналаң,</w:t>
        <w:br/>
        <w:t>Көзіңді аш сен,</w:t>
        <w:br/>
        <w:t>тәй-тәй балам, тәй балам.</w:t>
        <w:br/>
        <w:t>Балбұлақтай былдырлаған үніңді</w:t>
        <w:br/>
        <w:t>Күтіп жүр ғой құстар бақта сайраған.</w:t>
        <w:br/>
        <w:t>Қаз тұр, жаным,</w:t>
        <w:br/>
        <w:t>көтерілші,</w:t>
        <w:br/>
        <w:t>демейін,</w:t>
        <w:br/>
        <w:t>Көз тимесін - тұз сұрықтап берейін.</w:t>
        <w:br/>
        <w:t>Жаттығайық әзір осы аулада -</w:t>
        <w:br/>
        <w:t>Сен той-той бас,</w:t>
        <w:br/>
        <w:t>мен соңыңнан ерейін.</w:t>
        <w:br/>
        <w:t>Балам менің,</w:t>
      </w:r>
    </w:p>
    <w:p>
      <w:r>
        <w:t>балбөбегім, батырым,</w:t>
        <w:br/>
        <w:t>Қозғала ғой,</w:t>
        <w:br/>
        <w:t>қозғала ғой ақырын.</w:t>
        <w:br/>
        <w:t>Қашан шауып кетеді деп қызықтап,</w:t>
        <w:br/>
        <w:t>Қол бұлғайды көкорай бел шақырып.</w:t>
        <w:br/>
        <w:t>Аяғың бас...</w:t>
        <w:br/>
        <w:t>адымдай ғой...</w:t>
        <w:br/>
        <w:t>кәнекей...</w:t>
        <w:br/>
        <w:t>Боп қалайық әлекей де шәлекей.</w:t>
        <w:br/>
        <w:t>Нағашы атаң бәсіреге сыйлаған,</w:t>
        <w:br/>
        <w:t>Құлының жүр құлдыраңдап онекей.</w:t>
        <w:br/>
        <w:t>Қарайлап жүр...</w:t>
        <w:br/>
        <w:t>қарайлап жүр ол саған,</w:t>
        <w:br/>
        <w:t>Бір қызығың болары анық болса аман.</w:t>
        <w:br/>
        <w:t>Қанатыңа айналғысы келеді,</w:t>
        <w:br/>
        <w:t>Қиырларға түскеңде де жол саған.</w:t>
        <w:br/>
        <w:t>Ербол ШАЙМЕРДЕНҰЛЫ</w:t>
        <w:br/>
        <w:t>90</w:t>
        <w:br/>
        <w:t>Қазақта Қожаберген - шын дара шың,</w:t>
        <w:br/>
        <w:t>Рухына бас иетін сен дс, мен дс.</w:t>
        <w:br/>
        <w:t>Сан ғұмыр өтті бұрын сан ғасырың,</w:t>
        <w:br/>
        <w:t>Жаңғырар санада одан із біртіндеп.</w:t>
        <w:br/>
        <w:t>Арқасы аға ұрпақтар арғы, асылы,</w:t>
        <w:br/>
        <w:t>Бар болсақ, бүтін болсақ біз бұл күнде.</w:t>
        <w:br/>
        <w:t>ЖЫРШУАҚ</w:t>
        <w:br/>
        <w:t>Жырларын жастай біздер өстік жаттап,</w:t>
        <w:br/>
        <w:t>Қоюшы ек газеттен де қиып сақтап.</w:t>
        <w:br/>
        <w:t>Жүргенде үлестіріп күн-көңілін,</w:t>
        <w:br/>
        <w:t>Өтіпті аңызақ жсл, өтіпті аптап.</w:t>
        <w:br/>
        <w:t>Тербейді дәуренінің қоңыр күзі,</w:t>
        <w:br/>
        <w:t>Көбірек ойланады тобылғы үзіп.</w:t>
        <w:br/>
        <w:t>Борібір баяғыдай Тұмаш салға</w:t>
        <w:br/>
        <w:t>Қарайды қыздар біткен көзін сүзіп.</w:t>
        <w:br/>
        <w:t>Тасырлар тапырағынан сыр түйссің,</w:t>
        <w:br/>
        <w:t>Жел ұрған жапырақтай үрпиесің.</w:t>
        <w:br/>
        <w:t>Сезесің екендігін Тұманбайсыз</w:t>
        <w:br/>
        <w:t>Қазақтың сөзі иесіз, жыр- киесіз.</w:t>
        <w:br/>
        <w:t>Тағында-</w:t>
        <w:br/>
        <w:t>Тұрған сөзім жайлауында,</w:t>
        <w:br/>
        <w:t>Емен ол шыдар, мейлі, қай дауылға.</w:t>
        <w:br/>
        <w:t>Асты деп алты қырдан аяулы ақын,</w:t>
        <w:br/>
        <w:t>Той жасап жатыр кент те, қойлы ауыл да.</w:t>
      </w:r>
    </w:p>
    <w:p>
      <w:r>
        <w:t>Өзгеден оқшау тіпті жымиысы,</w:t>
        <w:br/>
        <w:t>Келеді пейілінен күн нісі,</w:t>
        <w:br/>
        <w:t>Басайық патша көңіл пернелерін,</w:t>
        <w:br/>
        <w:t>Сезімнің саумалынан жыр ұйысын.</w:t>
        <w:br/>
        <w:t>Жыр-бұлақ жүректерге гүл сыйлаған,</w:t>
        <w:br/>
        <w:t>Жыр-шуақ көңілдерге күн сыйлаған.</w:t>
        <w:br/>
        <w:t>Сезіну қандай жақсы арамызда,</w:t>
        <w:br/>
        <w:t>Жүр-ау деп бір ұлы ақын, бір сыйлы адам.</w:t>
        <w:br/>
        <w:t>Ербол ШАЙМЕРДЕНҰЛЫ</w:t>
        <w:br/>
        <w:t>98</w:t>
        <w:br/>
        <w:t>АҒА СЫРЫ</w:t>
        <w:br/>
        <w:t>(баллада)</w:t>
        <w:br/>
        <w:t>І</w:t>
        <w:br/>
        <w:t>Өмір жолы -</w:t>
        <w:br/>
        <w:t>бұралаңы көп болес,</w:t>
        <w:br/>
        <w:t>Бағынбайды өз заңынан басқаға.</w:t>
        <w:br/>
        <w:t>Бір тағдыр бар</w:t>
        <w:br/>
        <w:t>өр өзенмен өкшелес,</w:t>
        <w:br/>
        <w:t>Бір тағдыр бар</w:t>
        <w:br/>
        <w:t>жолын ашқан жасқана.</w:t>
        <w:br/>
        <w:t>Қыз жолындай</w:t>
        <w:br/>
        <w:t>жіңішке жол бұйырды,</w:t>
        <w:br/>
        <w:t>Аға, сенің тағдырыңа өзгеше.</w:t>
        <w:br/>
        <w:t>Айта алмадың,</w:t>
        <w:br/>
        <w:t>түк түсінбей күйіндің,</w:t>
        <w:br/>
        <w:t>«Әкем» деп те,</w:t>
        <w:br/>
        <w:t>«шешем» деп тс көзге сон.</w:t>
        <w:br/>
        <w:t>Жәнің де жоқ</w:t>
        <w:br/>
        <w:t>іздеп ойға батарға,</w:t>
        <w:br/>
        <w:t>Бұла өстің бауырында атамның.</w:t>
        <w:br/>
        <w:t>Атам мәңгі аттанғанда сапарға,</w:t>
        <w:br/>
        <w:t>Сұлтскеннің үлкен ұлы атандың.</w:t>
        <w:br/>
        <w:t>Үміт шешең өбектеді жан қалмай,</w:t>
        <w:br/>
        <w:t>Жөргегіннен алған анаң көтеріп.</w:t>
        <w:br/>
        <w:t>Өссе бердің сштеңс дс аңғармай,</w:t>
        <w:br/>
        <w:t>Тағдыр жазған талайыңа ет өліп.</w:t>
        <w:br/>
        <w:t>Жан сырыңның сұрағам жоқ қатпарын,</w:t>
        <w:br/>
        <w:t>Мен білмеймін қашан алғаш ойландың.</w:t>
        <w:br/>
        <w:t>Қандай сезім қайнап-бұрқап жатқанын</w:t>
        <w:br/>
        <w:t>Тереңінде көңіл деген қоймаңның.</w:t>
      </w:r>
    </w:p>
    <w:p>
      <w:r>
        <w:t>ШЫығармалары. Екінші том</w:t>
        <w:br/>
        <w:t>АҚЫН ТОЙЫ</w:t>
        <w:br/>
        <w:t>І</w:t>
        <w:br/>
        <w:t>Кіндігі қос құрылық - қос әлемнің,</w:t>
        <w:br/>
        <w:t>Құшағын күндей ыстық тосады слдің.</w:t>
        <w:br/>
        <w:t>Көргенде соби көңіл адамдарды,</w:t>
        <w:br/>
        <w:t>Қолымды жүрегіме баса бердім.</w:t>
        <w:br/>
        <w:t>Желпиді жұрт көңілін жадыратып,</w:t>
        <w:br/>
        <w:t>Жылы сөз жанып айтқан Қадыр ақын.</w:t>
        <w:br/>
        <w:t>Құмартып бір көруге</w:t>
        <w:br/>
        <w:t>Орал түгіл,</w:t>
        <w:br/>
        <w:t>Бар қазақ бауырындай сағынатын.</w:t>
        <w:br/>
        <w:t>Тұған жер жайды құшақ ақтарыла,</w:t>
        <w:br/>
        <w:t>Ұлына айналған ұлт мақтанына.</w:t>
        <w:br/>
        <w:t>Біз көрдік махаббатын қарт пон жастың,</w:t>
        <w:br/>
        <w:t>Қоғадай жапырылған қапталына.</w:t>
        <w:br/>
        <w:t>Арулар</w:t>
        <w:br/>
        <w:t>Ақжайықтай бұраңдаған,</w:t>
        <w:br/>
        <w:t>Жан толқыр жанарлардан сыр аңдаған.</w:t>
        <w:br/>
        <w:t>Білген ғой Қадыр аға туар жерді,</w:t>
        <w:br/>
        <w:t>Осындай тұғыр керек қыранға да.</w:t>
        <w:br/>
        <w:t>Шығыс пон Батысынның арасы бұл,</w:t>
        <w:br/>
        <w:t>Байқайсың қос әлемнің жарасымын.</w:t>
        <w:br/>
        <w:t>Орал деп қимай әзер қоштасқан сол,</w:t>
        <w:br/>
        <w:t>Біз сүйдік Қадыр ақын қаласын бұл.</w:t>
        <w:br/>
        <w:t>П</w:t>
        <w:br/>
        <w:t>Қыран жігіт қасқайып</w:t>
        <w:br/>
        <w:t>скі бұзар орданы,</w:t>
        <w:br/>
        <w:t>Алпыс деген тастайын</w:t>
        <w:br/>
        <w:t>скі отыз ғой болғаны,</w:t>
        <w:br/>
        <w:t>Ер кезегі үш деген,</w:t>
        <w:br/>
        <w:t>онсыз аттан түспеген,</w:t>
        <w:br/>
        <w:t>Қол бұлғайды қызғалдақ,</w:t>
        <w:br/>
        <w:t>шақырады ЖОЛ тағы.</w:t>
        <w:br/>
        <w:t>91</w:t>
        <w:br/>
        <w:t>Ербол ШАЙМЕРДЕНҰЛЫ</w:t>
      </w:r>
    </w:p>
    <w:p>
      <w:r>
        <w:t>100</w:t>
        <w:br/>
        <w:t>Бар жауапты жүрегіңнен ізде сен,</w:t>
        <w:br/>
        <w:t>Бар ісіңді әке рухы қолдасын.</w:t>
        <w:br/>
        <w:t>ГУ</w:t>
        <w:br/>
        <w:t>Солай аға!</w:t>
        <w:br/>
        <w:t>Сен басқа үйге кеткен соң,</w:t>
        <w:br/>
        <w:t>Бір әулеттің үлкені боп өстім мен.</w:t>
        <w:br/>
        <w:t>Кеш те болса,</w:t>
        <w:br/>
        <w:t>Сыр ашылып жеткен соң,</w:t>
        <w:br/>
        <w:t>Бір өзгеше сезім күйін кештім мен.</w:t>
        <w:br/>
        <w:t>Айта алмаймын</w:t>
        <w:br/>
        <w:t>бірақ борін ұқтым деп,</w:t>
        <w:br/>
        <w:t>Білгенімнің бәрі ойға сіңді деп.</w:t>
        <w:br/>
        <w:t>Аға деуге аузым бармай бұқтым көп,</w:t>
        <w:br/>
        <w:t>Бауырым деп беземедім тілді де.</w:t>
        <w:br/>
        <w:t>Әр үйірде</w:t>
        <w:br/>
        <w:t>саяқ өскен жылқыдай.</w:t>
        <w:br/>
        <w:t>Жақындадық біз ақырын,</w:t>
        <w:br/>
        <w:t>ойқастап.</w:t>
        <w:br/>
        <w:t>Не болса да,</w:t>
        <w:br/>
        <w:t>бәрі тағдыр ісі ғой,</w:t>
        <w:br/>
        <w:t>Сөз сткенмен бүгін біраз ой тастап.</w:t>
        <w:br/>
        <w:t>Аға болып ашылмадың сен маған,</w:t>
        <w:br/>
        <w:t>Әсері ме соққан басқа жол табы.</w:t>
        <w:br/>
        <w:t>Ішім жылып отырғанмен...</w:t>
        <w:br/>
        <w:t>саған да</w:t>
        <w:br/>
        <w:t>Іні болып жарытпадым мен дағы.</w:t>
        <w:br/>
        <w:t>Үй</w:t>
        <w:br/>
        <w:t>Айып стпо...</w:t>
        <w:br/>
        <w:t>аз-кем жүрек қозғасам,</w:t>
        <w:br/>
        <w:t>Ер жасына толғаныңда сен бүгін.</w:t>
        <w:br/>
        <w:t>Алда өмір бәйгесінде оз да сан,</w:t>
        <w:br/>
        <w:t>Жаңа өмір бақтарына ен күліп.</w:t>
        <w:br/>
        <w:t>ШЫыгармалары. Екіпші том</w:t>
        <w:br/>
        <w:t>Хан Ордада- Хан тағы,</w:t>
        <w:br/>
        <w:t>Тұ тұғыры - Окжетпес.</w:t>
        <w:br/>
        <w:t>Сана садақ тартады,</w:t>
        <w:br/>
        <w:t>Ойға биік сөз жетпес.</w:t>
        <w:br/>
        <w:t>Осы, міне, арда алаң,</w:t>
        <w:br/>
        <w:t>Алаңдардың төресі.</w:t>
        <w:br/>
        <w:t>Тарих өзі таңдаған,</w:t>
        <w:br/>
        <w:t>Тарих өзі төреші.</w:t>
      </w:r>
    </w:p>
    <w:p>
      <w:r>
        <w:t>жожож</w:t>
        <w:br/>
        <w:t>Сары атан дала, сары дала,</w:t>
        <w:br/>
        <w:t>Сары өзек сенім талмаған.</w:t>
        <w:br/>
        <w:t>Сары көңіл сарын сарғайып,</w:t>
        <w:br/>
        <w:t>Сары ауыз желі сарнаған.</w:t>
        <w:br/>
        <w:t>Сарыжомарт пейіл нар дала,</w:t>
        <w:br/>
        <w:t>Сабырлы жоққа, барға да.</w:t>
        <w:br/>
        <w:t>Қанатын қайрат қамшылап,</w:t>
        <w:br/>
        <w:t>Қалықтап ұшқан арман ән.</w:t>
        <w:br/>
        <w:t>Саздауыт белде сарсылып,</w:t>
        <w:br/>
        <w:t>Теңкерген жоннат торсығын.</w:t>
        <w:br/>
        <w:t>Құм дауыл тынған қансырап,</w:t>
        <w:br/>
        <w:t>Көңіліне қарап қоңсының.</w:t>
        <w:br/>
        <w:t>Анары - ырғын, араны - аш,</w:t>
        <w:br/>
        <w:t>Ак толы күбі ала жаз.</w:t>
        <w:br/>
        <w:t>Батпақта бойын түзсген,</w:t>
        <w:br/>
        <w:t>Батпандай болып бала қаз.</w:t>
        <w:br/>
        <w:t>Ошарылып орман-көлдері,</w:t>
        <w:br/>
        <w:t>Ожарлы тауға белдегі,</w:t>
        <w:br/>
        <w:t>Ойнайды сағым-сурет-</w:t>
        <w:br/>
        <w:t>Көрмеген менен көргенің.</w:t>
        <w:br/>
        <w:t>103</w:t>
        <w:br/>
        <w:t>Ербол ШАЙМЕРДЕНҰЛЫ</w:t>
        <w:br/>
        <w:t>ЖАРИЯЛАНБАҒАН ЖЫРЛАРЫНАН</w:t>
        <w:br/>
        <w:t>102</w:t>
        <w:br/>
        <w:t>ХАН АЛАҢЫ</w:t>
        <w:br/>
        <w:t>Хан Абылай алаңы -</w:t>
        <w:br/>
        <w:t>Қарқарасы Көкшенің.</w:t>
        <w:br/>
        <w:t>Мұнда ұран салады</w:t>
        <w:br/>
        <w:t>Жерде - қазақ, көкте - күн.</w:t>
        <w:br/>
        <w:t>Елдік рухы ескен жер</w:t>
        <w:br/>
        <w:t>Айбыны асып азат күн.</w:t>
        <w:br/>
        <w:t>Ұлт тағдырын шсшкен жер</w:t>
        <w:br/>
        <w:t>Ұлы ханы қазақтың.</w:t>
        <w:br/>
        <w:t>Киссі бар бұл жердің,</w:t>
        <w:br/>
        <w:t>Аяғыңды байқап бас.</w:t>
        <w:br/>
        <w:t>Ерлер өткен күндерде,</w:t>
        <w:br/>
        <w:t>Елдік туын шайқалтпас.</w:t>
        <w:br/>
        <w:t>Кел осында, кел іздеп,</w:t>
        <w:br/>
        <w:t>Қаһармандық алауын.</w:t>
        <w:br/>
        <w:t>Кезігерсің көп ізге,</w:t>
        <w:br/>
        <w:t>Елдік болса қалауың.</w:t>
        <w:br/>
        <w:t>Намыс отын іздесең,</w:t>
      </w:r>
    </w:p>
    <w:p>
      <w:r>
        <w:t>Кел осында, кол тағы.</w:t>
        <w:br/>
        <w:t>Тарихыммен жүздесем,</w:t>
        <w:br/>
        <w:t>Ұғам десең ел жанын.</w:t>
        <w:br/>
        <w:t>Отаншылдық - әрісі,</w:t>
        <w:br/>
        <w:t>Бергісі тек - жер тану.</w:t>
        <w:br/>
        <w:t>Оқытатын дәрісі -</w:t>
        <w:br/>
        <w:t>Ерліктану, Елтану.</w:t>
        <w:br/>
        <w:t>96</w:t>
        <w:br/>
        <w:t>СЫР</w:t>
        <w:br/>
        <w:t>Алыста...</w:t>
        <w:br/>
        <w:t>бірде жақында,</w:t>
        <w:br/>
        <w:t>Естілер бұлақ сыңғыры.</w:t>
        <w:br/>
        <w:t>Орманда өскен ақынға</w:t>
        <w:br/>
        <w:t>Жақындау ойдың жыңғылы.</w:t>
        <w:br/>
        <w:t>Сөйлейді жаны төгіліп,</w:t>
        <w:br/>
        <w:t>Жапырақ болып, шық болып.</w:t>
        <w:br/>
        <w:t>Құс үніне көміліп,</w:t>
        <w:br/>
        <w:t>Табиғатқа жұп болып.</w:t>
        <w:br/>
        <w:t>Найзағай болып жарқылдап,</w:t>
        <w:br/>
        <w:t>Күн нұры болып сең сөгер.</w:t>
        <w:br/>
        <w:t>Ақ қайың болып аңқылдап,</w:t>
        <w:br/>
        <w:t>Терек боп кейде теңселер.</w:t>
        <w:br/>
        <w:t>Ақынның өскен орманда,</w:t>
        <w:br/>
        <w:t>Арманы болар - күншуақ.</w:t>
        <w:br/>
        <w:t>Жұлдыздар ғашық болғандай,</w:t>
        <w:br/>
        <w:t>Жандырсам дсймін бір шырақ.</w:t>
        <w:br/>
        <w:t>Дүние, қайда барасың шыр айналып,</w:t>
        <w:br/>
        <w:t>Су жағалап, тау кезіп, қыр айналып,</w:t>
        <w:br/>
        <w:t>Тағдырым деп жолыңа жанын тіккен,</w:t>
        <w:br/>
        <w:t>Жәудір көздер жамырап сұрайды анық.</w:t>
        <w:br/>
        <w:t>Уақыт-коруен барады тартып алға,</w:t>
        <w:br/>
        <w:t>Заманының зЗауалын артып алған.</w:t>
        <w:br/>
        <w:t>Жүлсу тарткан жұқана тірлік кешіп,</w:t>
        <w:br/>
        <w:t>Ел үмітін ақтар ма нарқын алда.</w:t>
        <w:br/>
        <w:t>Уақыт-сынап тұрмайды тоқтап, күтіп,</w:t>
        <w:br/>
        <w:t>Алғанынша оқпанды оқтап бітіп.</w:t>
        <w:br/>
        <w:t>Тәске тартса, етекке жетпей жатыр,</w:t>
        <w:br/>
        <w:t>Жеңіл емес жасау бұл жоқтан бүтін.</w:t>
        <w:br/>
        <w:t>Заман көші барады заулап тағы,</w:t>
        <w:br/>
        <w:t>Жеткізер ме аңсарға аулақтағы.</w:t>
        <w:br/>
        <w:t>Ербол ШАЙМЕРДЕНҰЛЫ</w:t>
        <w:br/>
        <w:t>ШЫығармалары. Екінші том</w:t>
      </w:r>
    </w:p>
    <w:p>
      <w:r>
        <w:t>П</w:t>
        <w:br/>
        <w:t>Кейде отырып</w:t>
        <w:br/>
        <w:t>оңаша ойға қалам мен,</w:t>
        <w:br/>
        <w:t>Әкең жайлы сен бөтенге санаған.</w:t>
        <w:br/>
        <w:t>Бауырына қысып бір рст</w:t>
        <w:br/>
        <w:t>балам деп,</w:t>
        <w:br/>
        <w:t>Маңдайыңнан сүйді ме екен сол адам.</w:t>
        <w:br/>
        <w:t>Баладайын аңқылдаған көңілі,</w:t>
        <w:br/>
        <w:t>Білмеуші сді қулық-сұмдық нс екенін.</w:t>
        <w:br/>
        <w:t>Ал сен жайлы айтқан емес өмірі,</w:t>
        <w:br/>
        <w:t>Әлі күнге соған қайран стсмін.</w:t>
        <w:br/>
        <w:t>Аттанарда сапарына ақырғы,</w:t>
        <w:br/>
        <w:t>Бір ісімен тағы да ойға батырды.</w:t>
        <w:br/>
        <w:t>Әминаны,</w:t>
        <w:br/>
        <w:t>мені іздеп шақырды...</w:t>
        <w:br/>
        <w:t>Атамады бірақ сенің атыңды.</w:t>
        <w:br/>
        <w:t>Қыл түспеген көңілін-ай қылаусыз,</w:t>
        <w:br/>
        <w:t>Жан сді ғой жалғандыққа туа жат,</w:t>
        <w:br/>
        <w:t>Атаған соң Алла алдында сұраусыз,</w:t>
        <w:br/>
        <w:t>Пенделікке бармаған ғой, о ғажап!</w:t>
        <w:br/>
        <w:t>Ш</w:t>
        <w:br/>
        <w:t>Ақыл бәрін түсінгенмен,</w:t>
        <w:br/>
        <w:t>ұққанмен,</w:t>
        <w:br/>
        <w:t>Сезім бар ғой сергелдеңі сын бөлек.</w:t>
        <w:br/>
        <w:t>Әке жайы осылай боп шыққанмен,</w:t>
        <w:br/>
        <w:t>Не күй болды екен, аға, сеңде ерек.</w:t>
        <w:br/>
        <w:t>Әксм дсмей,</w:t>
        <w:br/>
        <w:t>Шәкен дедің сен оны,</w:t>
        <w:br/>
        <w:t>Мүмкін, тіпті, ренжіткен де шығарсың.</w:t>
        <w:br/>
        <w:t>Шайқағанда кейде өмір желі оны,</w:t>
        <w:br/>
        <w:t>Ойлаған да болар сені - ұғарсың.</w:t>
        <w:br/>
        <w:t>Шарттылыққа бағынсақ та біз нсшс,</w:t>
        <w:br/>
        <w:t>Шыңдыққа тура қарау - ол дасын.</w:t>
        <w:br/>
        <w:t>Ербол ШАЙМЕРДЕНҰЛЫ</w:t>
        <w:br/>
        <w:t>104</w:t>
        <w:br/>
        <w:t>ҚЫЗЫЛ ҚАЙЫҢ</w:t>
        <w:br/>
        <w:t>Қыз қайың ... қызыл қайың ... құмар қайың,</w:t>
        <w:br/>
        <w:t>Алдымнан елге барсам шығар дәйім.</w:t>
        <w:br/>
        <w:t>Білмеймін нс құдірет, нендей сикыр,</w:t>
        <w:br/>
        <w:t>Жүрегім дүрсілдейді көрген сайын.</w:t>
        <w:br/>
        <w:t>Бейне бір бал күндердің елесіндей,</w:t>
      </w:r>
    </w:p>
    <w:p>
      <w:r>
        <w:t>Қол бұлғап кеткен жастық кемесінде.</w:t>
        <w:br/>
        <w:t>Балғын шақ құпиясын, қызықтарын,</w:t>
        <w:br/>
        <w:t>Саласың сағындырып сен ссімсе.</w:t>
        <w:br/>
        <w:t>Аман бол, асыл қайың, асық қайың,</w:t>
        <w:br/>
        <w:t>Көп қарап көңілімді жасытпайын.</w:t>
        <w:br/>
        <w:t>Сен менің сырласымсың, қимасымсың,</w:t>
        <w:br/>
        <w:t>Баяғы қайран бала ғашықтайын.</w:t>
        <w:br/>
        <w:t>ҚЫЗ ӨСКЕН ҮЙДІҢ ҮМІТІ</w:t>
        <w:br/>
        <w:t>Ұлдан ұшар шақ туып,</w:t>
        <w:br/>
        <w:t>Айдыныңды таптың, аққуым.</w:t>
        <w:br/>
        <w:t>Қараймын нұрлы жүзіңе,</w:t>
        <w:br/>
        <w:t>Нс айтуды білмей...</w:t>
        <w:br/>
        <w:t>Не айтуды білмей... аптығып.</w:t>
        <w:br/>
        <w:t>Сен сдің дара дарағым,</w:t>
        <w:br/>
        <w:t>Балаған ұлға, қарағым.</w:t>
        <w:br/>
        <w:t>Қимас бір қимас сезіммен,</w:t>
        <w:br/>
        <w:t>Отболып іштей...</w:t>
        <w:br/>
        <w:t>От болып іштей... жанамын.</w:t>
        <w:br/>
        <w:t>Түскендей болып қабағың,</w:t>
        <w:br/>
        <w:t>Ботам-ау, неге қарадың.</w:t>
        <w:br/>
        <w:t>Онсыз да алып барасың,</w:t>
        <w:br/>
        <w:t>Жүректі жұлып...</w:t>
        <w:br/>
        <w:t>Жүректі жұлып... қарағым.</w:t>
        <w:br/>
        <w:t>Шығармалары. Екіпші том</w:t>
        <w:br/>
        <w:t>Жаси көрме...</w:t>
        <w:br/>
        <w:t>Жалындай бер, жайна, күл,</w:t>
        <w:br/>
        <w:t>Ақ жеңешем Әлияңды қолтықтап.</w:t>
        <w:br/>
        <w:t>Атабек пен Айбек, Айнұр, Айнагүл-</w:t>
        <w:br/>
        <w:t>Өрісің ғой - өрге қарай жол шыққан.</w:t>
        <w:br/>
        <w:t>Бөлек тағдыр - сенің, аға, ғұмырың,</w:t>
        <w:br/>
        <w:t>Түкпіріңде жүрегіңнің мұз жатыр.</w:t>
        <w:br/>
        <w:t>Бойыңды жаз,</w:t>
        <w:br/>
        <w:t>Биіктесін тұғырың!</w:t>
        <w:br/>
        <w:t>Сілте еркін</w:t>
        <w:br/>
        <w:t>Шарттылықты бұз да ақыр!!</w:t>
        <w:br/>
        <w:t>Байқадың ба</w:t>
        <w:br/>
        <w:t>сен әлі дс баласың,</w:t>
        <w:br/>
        <w:t>Мойыңдатар Көшей папаң, Мәйнаң бар.</w:t>
        <w:br/>
        <w:t>Исқақ, Ертай, Төлебайлар таласып,</w:t>
        <w:br/>
        <w:t>Құшағыңа ұмтылды жайраңдап.</w:t>
      </w:r>
    </w:p>
    <w:p>
      <w:r>
        <w:t>Үміт, Мауия...</w:t>
        <w:br/>
        <w:t>қасыңда жүр қос анаң,</w:t>
        <w:br/>
        <w:t>Өтелмеген парызыңды өтей бер.</w:t>
        <w:br/>
        <w:t>Анау-мынау артық-ксмге босама,</w:t>
        <w:br/>
        <w:t>Бауырыңды биіктерге тәсей бер.</w:t>
        <w:br/>
        <w:t>УТ</w:t>
        <w:br/>
        <w:t>Тағдыр жолы тарау-тарау сан қилы,</w:t>
        <w:br/>
        <w:t>Таудан аққан бұлақтардай</w:t>
        <w:br/>
        <w:t>тас жарған.</w:t>
        <w:br/>
        <w:t>Кейде - жуас,</w:t>
        <w:br/>
        <w:t>кейде тулап, мөңкиді,</w:t>
        <w:br/>
        <w:t>Кейде - жұлдыз ағып әткен аспаннан.</w:t>
        <w:br/>
        <w:t>Асып қанша шіренгенмен көп мықты,</w:t>
        <w:br/>
        <w:t>Адам деген - дүниенің қонағы.</w:t>
        <w:br/>
        <w:t>Әр пенденің өз жолы бар бұйрықты,</w:t>
        <w:br/>
        <w:t>Өз қызығы, өз мұңы да болады.</w:t>
        <w:br/>
        <w:t>101</w:t>
        <w:br/>
        <w:t>Шығармалары. Екінші том</w:t>
        <w:br/>
        <w:t>Шыланса шыққа жанарым,</w:t>
        <w:br/>
        <w:t>Ренжіме маған, қарағым.</w:t>
        <w:br/>
        <w:t>Бөлектеу болар қашан да,</w:t>
        <w:br/>
        <w:t>Қыз өскен үйдің...</w:t>
        <w:br/>
        <w:t>Қыз өскен үйдің... алаңы.</w:t>
        <w:br/>
        <w:t>Төксін деп саған нұрын күн,</w:t>
        <w:br/>
        <w:t>Тілейді әкең күні-түн.</w:t>
        <w:br/>
        <w:t>Гүліндей қырдың нәзік қой,</w:t>
        <w:br/>
        <w:t>Қыз өскен үйдің...</w:t>
        <w:br/>
        <w:t>Қыз әскен үйдің... үміті.</w:t>
        <w:br/>
        <w:t>Қинаса кейде уақыт-сын,</w:t>
        <w:br/>
        <w:t>Жолыңнан тайма, жақұтым.</w:t>
        <w:br/>
        <w:t>Тұмадай тұнық мөлдір ғой,</w:t>
        <w:br/>
        <w:t>Қыз әскен үйдің...</w:t>
        <w:br/>
        <w:t>Қыз өскен үйдің... бақыты.</w:t>
        <w:br/>
        <w:t>Босаға аттап барасың,</w:t>
        <w:br/>
        <w:t>Жарыңмен жаның жарасып.</w:t>
        <w:br/>
        <w:t>Жаратқан исм жар болып,</w:t>
        <w:br/>
        <w:t>Бақ қонып, қыдыр...</w:t>
        <w:br/>
        <w:t>Бақ қонып, қыдыр... қарасын.</w:t>
        <w:br/>
        <w:t>жожож</w:t>
        <w:br/>
        <w:t>Ақ қайың... аппақ қайың... ару қайың...</w:t>
        <w:br/>
        <w:t>Қашаннан таныс маған сенің жайың.</w:t>
        <w:br/>
        <w:t>Басқаға күннен өзге қарамайтын,</w:t>
        <w:br/>
        <w:t>Тәкаппар сен секілді менің дс айым.</w:t>
        <w:br/>
        <w:t>Ақ қайың, аппақ қайың атқан тандай,</w:t>
      </w:r>
    </w:p>
    <w:p>
      <w:r>
        <w:t>Аршын төс, алма мойын, ақша мандай.</w:t>
        <w:br/>
        <w:t>Сен десе түседі еске асыл қалқа,</w:t>
        <w:br/>
        <w:t>Есігін скі дүнис ашқан жандай.</w:t>
        <w:br/>
        <w:t>Ақ қайың кермс қасты, меңі қара,</w:t>
        <w:br/>
        <w:t>Сүйеді жаным менің сені дара.</w:t>
        <w:br/>
        <w:t>Шығармалары. Екінші том --</w:t>
        <w:br/>
        <w:t>КӨҢІЛСІЗ ЖЫР ДА КЕРЕК-АУ</w:t>
        <w:br/>
        <w:t>Тіршілік - оты ошақтың,</w:t>
        <w:br/>
        <w:t>Маздап бір мейір қандырар.</w:t>
        <w:br/>
        <w:t>Тіршілік - оты тозақтың,</w:t>
        <w:br/>
        <w:t>Күйдірер кейде жандырар.</w:t>
        <w:br/>
        <w:t>Тағдырдың түсі сан бояу,</w:t>
        <w:br/>
        <w:t>Күлу бар жерде жылау бар.</w:t>
        <w:br/>
        <w:t>Жазбаған жүру мәңгі ояу,</w:t>
        <w:br/>
        <w:t>Биік бар жерде құлау бар.</w:t>
        <w:br/>
        <w:t>Құйыңдай тартса су ағыс,</w:t>
        <w:br/>
        <w:t>Қорықпа көріп шетіндей.</w:t>
        <w:br/>
        <w:t>Реніш пенен қуаныш,</w:t>
        <w:br/>
        <w:t>Медальдің скі бетіндей.</w:t>
        <w:br/>
        <w:t>Сенімге сергіп ауа ма ой,</w:t>
        <w:br/>
        <w:t>Өткелектерден өтпесең.</w:t>
        <w:br/>
        <w:t>Өкініш сондай дауа ғой,</w:t>
        <w:br/>
        <w:t>Жұбаныш қандай дәт десен.</w:t>
        <w:br/>
        <w:t>Болмысы жанның бөлек-ау,</w:t>
        <w:br/>
        <w:t>Екі әлсм өң мен түсің де.</w:t>
        <w:br/>
        <w:t>“Көңілсіз жыр да керск-ау,</w:t>
        <w:br/>
        <w:t>Көңілді болу үшін де.</w:t>
        <w:br/>
        <w:t>БӘРІ БАР</w:t>
        <w:br/>
        <w:t>Бәрі бар меңдс:</w:t>
        <w:br/>
        <w:t>Шаттық та, мұң да, өкпе де,</w:t>
        <w:br/>
        <w:t>Ешбірін бірақ көп демен.</w:t>
        <w:br/>
        <w:t>Шыным бар сыр ғып шертпеген,</w:t>
        <w:br/>
        <w:t>Шыңым бар жеткен... жетпеген...</w:t>
        <w:br/>
        <w:t>Бәрінс тәубе деп келем!</w:t>
        <w:br/>
        <w:t>Бәрі бар менде:</w:t>
        <w:br/>
        <w:t>Шарасыздық та, шыдам, морттық та,</w:t>
        <w:br/>
        <w:t>Намыс боп лаулар оттық та.</w:t>
        <w:br/>
        <w:t>107</w:t>
        <w:br/>
        <w:t>Шығармалары. Екіпші том...</w:t>
        <w:br/>
        <w:t>Топырағы бөлек бұл жердің, балам, топырағы,</w:t>
        <w:br/>
        <w:t>Түйіршігі болып мснің дс тәнім жатыр әні.</w:t>
        <w:br/>
        <w:t>Сенің де қаның тамды алғаш осы топыраққа,</w:t>
      </w:r>
    </w:p>
    <w:p>
      <w:r>
        <w:t>Сондықтан кейде түсіңе еніп шақырады.</w:t>
        <w:br/>
        <w:t>Сенің де тәнің жаралған осы топырақтан,</w:t>
        <w:br/>
        <w:t>Сенің де жаның нәр алған осы топырақтан.</w:t>
        <w:br/>
        <w:t>Қуатың барда қайырыла жүр сен, жан балам,</w:t>
        <w:br/>
        <w:t>Несібең қайдан бұйырса да тағдыр шашыратқан.</w:t>
        <w:br/>
        <w:t>Ұмытпа, балам, болады жердің киссі,</w:t>
        <w:br/>
        <w:t>Жүректі тербер жаныңа бөлек күй есіп.</w:t>
        <w:br/>
        <w:t>Жәдігей дүние жадыңды жаншып бара атса,</w:t>
        <w:br/>
        <w:t>Есіне ал біздің орманның қызыл шиесін.</w:t>
        <w:br/>
        <w:t>МЕНІҢ ДЕ ҚАНЫМ ТҰШЫ ЕМЕС</w:t>
        <w:br/>
        <w:t>Меңіндей қызыл ұяттың,</w:t>
        <w:br/>
        <w:t>Ауылдың қызыл шиесі.</w:t>
        <w:br/>
        <w:t>Ақ қайың ару сияқты,</w:t>
        <w:br/>
        <w:t>Орманның сен де киссі.</w:t>
        <w:br/>
        <w:t>Сезімнен ыстық өріп өрт,</w:t>
        <w:br/>
        <w:t>Сиқырсың арбап, тамсантқан.</w:t>
        <w:br/>
        <w:t>Көз жауын алар меруерт,</w:t>
        <w:br/>
        <w:t>Мәп-мәлдір қызыл моншақтай.</w:t>
        <w:br/>
        <w:t>Анары бейне арудың,</w:t>
        <w:br/>
        <w:t>То мпиып қана жататын.</w:t>
        <w:br/>
        <w:t>Зәмзамсың жанға дәру мың,</w:t>
        <w:br/>
        <w:t>Тамшысын талғап тататын.</w:t>
        <w:br/>
        <w:t>Есімнен кетпес бал шырын,</w:t>
        <w:br/>
        <w:t>Еріні сынды ерке қыз.</w:t>
        <w:br/>
        <w:t>Жаңбырға бірге малшынып,</w:t>
        <w:br/>
        <w:t>Табысып едік ерте біз.</w:t>
        <w:br/>
        <w:t>109</w:t>
        <w:br/>
        <w:t>ШЫығармалары. Екінші том</w:t>
        <w:br/>
        <w:t>Саған да, міне, жарасты,</w:t>
        <w:br/>
        <w:t>Бабалар рухы қолдаған.</w:t>
        <w:br/>
        <w:t>Деді солай дана қарт,</w:t>
        <w:br/>
        <w:t>Алатау жаққа қарады.</w:t>
        <w:br/>
        <w:t>Дегендей саған аманат,</w:t>
        <w:br/>
        <w:t>Байксмнің арман-таланы.</w:t>
        <w:br/>
        <w:t>Бұрылып тағы қария,</w:t>
        <w:br/>
        <w:t>Ыстықкөл бетке салды көз.</w:t>
        <w:br/>
        <w:t>Куә бол, - деді,- дария,</w:t>
        <w:br/>
        <w:t>Жадымда жарқын қалды сөз.</w:t>
        <w:br/>
        <w:t>Көңілі - дархан, жаны - мәрт,</w:t>
        <w:br/>
        <w:t>Айналдым қырғыз қартынан.</w:t>
        <w:br/>
        <w:t>Нұрланып, жаным жадырап,</w:t>
        <w:br/>
        <w:t>Көп қарап тұрдым артынан.</w:t>
        <w:br/>
        <w:t>ҮШ ӨЛЕҢ</w:t>
        <w:br/>
        <w:t>Байроннан</w:t>
      </w:r>
    </w:p>
    <w:p>
      <w:r>
        <w:t>-1-</w:t>
        <w:br/>
        <w:t>Құшағынды аш, қызық дәурен, құмар күн,</w:t>
        <w:br/>
        <w:t>Мен сәулеге, мен жарыққа құмармын.</w:t>
        <w:br/>
        <w:t>Қалжыраған коздерімнің өзінде,</w:t>
        <w:br/>
        <w:t>Тізерлсмей, тізс бүкпей тұра алдым.</w:t>
        <w:br/>
        <w:t>Мақтанғаным, шаттанғаным смсс бұл,</w:t>
        <w:br/>
        <w:t>Енді мені арбай алмас слес жыр.</w:t>
        <w:br/>
        <w:t>Жазықсыздан жылағанын жүректің,</w:t>
        <w:br/>
        <w:t>Мен ешқашан ұмыта алар емеспін.</w:t>
        <w:br/>
        <w:t>Өзіме аян қысылғаны жанымның,</w:t>
        <w:br/>
        <w:t>Өзім білем мұздағанын қанымның.</w:t>
        <w:br/>
        <w:t>Шырғалаңың шідер болса- үзілер,</w:t>
        <w:br/>
        <w:t>Шырқалады әнім менің әлі мың!</w:t>
        <w:br/>
        <w:t>113</w:t>
        <w:br/>
        <w:t>Шығармалары. Екінші том</w:t>
        <w:br/>
        <w:t>ӘУЕЗОВ АЛЛЕЯСЫНДА</w:t>
        <w:br/>
        <w:t>Не жетсін, шіркін, асылға,</w:t>
        <w:br/>
        <w:t>Мерейін ұлттың асырған.</w:t>
        <w:br/>
        <w:t>Марқайып тұрдық қазақтар,</w:t>
        <w:br/>
        <w:t>Бішкекте...</w:t>
        <w:br/>
        <w:t>«Әуезов аллеясында».</w:t>
        <w:br/>
        <w:t>Дол тәрде ғажап мүсіні,</w:t>
        <w:br/>
        <w:t>Баурайтын тартып кісіні.</w:t>
        <w:br/>
        <w:t>Тәрізді жанды бейнесі,</w:t>
        <w:br/>
        <w:t>Тірісінде алған түсіріп.</w:t>
        <w:br/>
        <w:t>Кек терек, шырша жан-жағы,</w:t>
        <w:br/>
        <w:t>Кілсмдей қалы гүлзары.</w:t>
        <w:br/>
        <w:t>Үніне елтіп құстардың,</w:t>
        <w:br/>
        <w:t>Қыздар жүр биші ырғалып.</w:t>
        <w:br/>
        <w:t>Ақбоз үй, алтыбақанда,</w:t>
        <w:br/>
        <w:t>Қожанасыр, Алдар эпандә.</w:t>
        <w:br/>
        <w:t>Тойы деп қырғыз тілінің,</w:t>
        <w:br/>
        <w:t>Жар салып жатыр жаһанға.</w:t>
        <w:br/>
        <w:t>Келіскен салты, әдебі,</w:t>
        <w:br/>
        <w:t>Дәстүрлі қырғыз әлемі.</w:t>
        <w:br/>
        <w:t>Кеткендей сиып дол бүгін,</w:t>
        <w:br/>
        <w:t>Алаңға мына әдемі.</w:t>
        <w:br/>
        <w:t>АҒА РУХЫНА</w:t>
        <w:br/>
        <w:t>Ақселеу Сейдімбекке</w:t>
        <w:br/>
        <w:t>Жүр еді жоғалмай қай керек,</w:t>
        <w:br/>
        <w:t>Жығылды тағы бір бәйтерек.</w:t>
        <w:br/>
        <w:t>Ұлтының қамын жер қасқайып,</w:t>
        <w:br/>
        <w:t>Дейтұғын осындай сой керек.</w:t>
        <w:br/>
        <w:t>Елім деп егілген егілсе,</w:t>
        <w:br/>
        <w:t>Елім деп төгілген төгілсе.</w:t>
      </w:r>
    </w:p>
    <w:p>
      <w:r>
        <w:t>11</w:t>
        <w:br/>
        <w:t>112</w:t>
        <w:br/>
        <w:t>Ербол ШАЙМЕРДЕНҰЛЫ</w:t>
        <w:br/>
        <w:t>Азаттық туына тәу еткен,</w:t>
        <w:br/>
        <w:t>Алашқа Ақсолсу сдің сен.</w:t>
        <w:br/>
        <w:t>Бәріне бел шешіп кіруші ең,</w:t>
        <w:br/>
        <w:t>Ел қамы - айтарың, аңсарың.</w:t>
        <w:br/>
        <w:t>Жоқ-барын түгендеп жүруші ең,</w:t>
        <w:br/>
        <w:t>Шырылдап жаһанға жар салып.</w:t>
        <w:br/>
        <w:t>Ес едің ұлтыңа, жұртыңа,</w:t>
        <w:br/>
        <w:t>Ер жетті қарап жас түлектер.</w:t>
        <w:br/>
        <w:t>Бұлқынса ссн болып бұлқынар,</w:t>
        <w:br/>
        <w:t>Елім деп соққан жас жүректер.</w:t>
        <w:br/>
        <w:t>Өзегің өртеніп жанады,</w:t>
        <w:br/>
        <w:t>Өмірге келу - шарт, кету - мұң.</w:t>
        <w:br/>
        <w:t>Үлгісі боп қалдың санада,</w:t>
        <w:br/>
        <w:t>Қазақ боп тіршілік етудің.</w:t>
        <w:br/>
        <w:t>КІСІЛІК ҚЫМБАТ АДАМҒА</w:t>
        <w:br/>
        <w:t>Ақ қалпақ сыйлап тұрып ол,</w:t>
        <w:br/>
        <w:t>Арқамнан қақты жай ғана.</w:t>
        <w:br/>
        <w:t>Бұл сыйдың, інішек, сыры мол,</w:t>
        <w:br/>
        <w:t>Бас аман болсын қайда да.</w:t>
        <w:br/>
        <w:t>Келеді бәрі кетеді,</w:t>
        <w:br/>
        <w:t>Жақсы да, мейлі жаман да.</w:t>
        <w:br/>
        <w:t>Жанады бәрі өшеді,</w:t>
        <w:br/>
        <w:t>Кісілік қымбат адамға.</w:t>
        <w:br/>
        <w:t>Бас аман болсын, бауырым,</w:t>
        <w:br/>
        <w:t>Басқаның бәрі табылар.</w:t>
        <w:br/>
        <w:t>Тисе де жерге жауырын,</w:t>
        <w:br/>
        <w:t>Кек қайтар, есе алынар.</w:t>
        <w:br/>
        <w:t>Ақ қалпақ мына Манастың,</w:t>
        <w:br/>
        <w:t>Басында ту боп жайнаған.</w:t>
        <w:br/>
        <w:t>108</w:t>
        <w:br/>
        <w:t>Ербол ПАММЕРДЕНҰЛЫ</w:t>
        <w:br/>
        <w:t>Жазмыштан озмыш жоқ бірақ,</w:t>
        <w:br/>
        <w:t>Аптық сен, мейлі, аптықпа-</w:t>
      </w:r>
    </w:p>
    <w:p>
      <w:r>
        <w:t>Тағдырыңа жалғыз сол тұтқа!</w:t>
        <w:br/>
        <w:t>Бәрі бар меңдс:</w:t>
        <w:br/>
        <w:t>Арман да, биік мұрат та,</w:t>
        <w:br/>
        <w:t>Шыңыраудан тартқан шырақ та.</w:t>
        <w:br/>
        <w:t>Қапыда қағып құлатқан,</w:t>
        <w:br/>
        <w:t>Қанжардың ізі қанжара -</w:t>
        <w:br/>
        <w:t>Жауапсыз қалған сұрақ та!</w:t>
        <w:br/>
        <w:t>ТҮСІМЕ ЕНДІ...</w:t>
        <w:br/>
        <w:t>Еске алды ма екен рухы әке торығып,</w:t>
        <w:br/>
        <w:t>Түсіме еңді ауылдың қара қорымы.</w:t>
        <w:br/>
        <w:t>Көп болды, балам, жоламай кеттің ел жаққа,</w:t>
        <w:br/>
        <w:t>Қамығасың ба скен, бәтшағар, шіркін, соны ұғып.</w:t>
        <w:br/>
        <w:t>Ұмыттың ба, элде, ауылды, туған жеріңді,</w:t>
        <w:br/>
        <w:t>Ақ қайың, ақ кар, ақ жаңбыр, айдын көліңді.</w:t>
        <w:br/>
        <w:t>Ақ самал, ақ гүл, ақ селеу - аппак дүние,</w:t>
        <w:br/>
        <w:t>Ай нұры құшқан ақ бесік алтын төріңді.</w:t>
        <w:br/>
        <w:t>Ұмыттың ба, әлде, ортаңды, ана әлдиін,</w:t>
        <w:br/>
        <w:t>Өсірген бойға қасиет, қадір, нәр құйып.</w:t>
        <w:br/>
        <w:t>Алаңсыз күндер, албырт шақ, адал достарды,</w:t>
        <w:br/>
        <w:t>Арман кесеге ішетін бірге бал құйып.</w:t>
        <w:br/>
        <w:t>Ұмытпа, балам, ұмытпа бұлақ көзіңді,</w:t>
        <w:br/>
        <w:t>Ақ ниет таза, ақ жүрек арда сезімді.</w:t>
        <w:br/>
        <w:t>Есігін ашып тіршілік деген дүниенің,</w:t>
        <w:br/>
        <w:t>Қолында әкең іңголоп жатқан кезіңді.</w:t>
        <w:br/>
        <w:t>Қара жер мына қойыны суық мон жатқан,</w:t>
        <w:br/>
        <w:t>Күтеді жылу, күтеді пейіл сен жақтан.</w:t>
        <w:br/>
        <w:t>Жер басып жүрген ұрпағым дұға стсс деп,</w:t>
        <w:br/>
        <w:t>Тілсіді мына қорымда қалың сл жатқан.</w:t>
        <w:br/>
        <w:t>Ербол ШАЙМЕРДЕНҰЛЫ</w:t>
        <w:br/>
        <w:t>14</w:t>
        <w:br/>
        <w:t>2-</w:t>
        <w:br/>
        <w:t>Бітті бәрі! Арман да ада... үміт тс,</w:t>
        <w:br/>
        <w:t>Күтпен бақыт келер күннен күдікті.</w:t>
        <w:br/>
        <w:t>Тұнжырайды көк аспаны көңілдің,</w:t>
        <w:br/>
        <w:t>Сырқыратып жүректегі тілікті.</w:t>
        <w:br/>
        <w:t>Аулақ енді... аулақ менен әз мұрат,</w:t>
        <w:br/>
        <w:t>Сенім... сүю... тілемеймін, қал жырақ.</w:t>
        <w:br/>
        <w:t>-. Ертең бірақ жан алауы өшкенде,</w:t>
        <w:br/>
        <w:t>Іздемесе болды жүрек қан жылап.</w:t>
        <w:br/>
        <w:t>ШЕ</w:t>
        <w:br/>
        <w:t>Есіл дүние, ескегіңді бер маған,</w:t>
        <w:br/>
        <w:t>Шегем сапар қиырларға бармаған.</w:t>
        <w:br/>
        <w:t>Толқыныңмен тал бесіктей тербет сен,</w:t>
      </w:r>
    </w:p>
    <w:p>
      <w:r>
        <w:t>Ғасырларды ғасырларға жалғаған.</w:t>
        <w:br/>
        <w:t>Желкенімді көтеремін мен тағы,</w:t>
        <w:br/>
        <w:t>Жолым тосқан жалпақ слгс жар салып.</w:t>
        <w:br/>
        <w:t>Тоқтамайтын тіршіліктің керуенін,</w:t>
        <w:br/>
        <w:t>Жата бер сен шығарып сап, қарсы алып.</w:t>
        <w:br/>
        <w:t>АҚЫН МУЗАСЫНА ҚОЙЫЛҒАН ЕСКЕРТКІШ</w:t>
        <w:br/>
        <w:t>Қуат Есімхановқа</w:t>
        <w:br/>
        <w:t>Тамсанып,</w:t>
        <w:br/>
        <w:t>таңырқаған әлем танып,</w:t>
        <w:br/>
        <w:t>Дерегін ғажап әннің іздеп анық.</w:t>
        <w:br/>
        <w:t>Айналған Естай ақын музасына,</w:t>
        <w:br/>
        <w:t>Елінс Хорлығайын біз дс бардық.</w:t>
        <w:br/>
        <w:t>Ауылы хас сұлудың Алтайда скен,</w:t>
        <w:br/>
        <w:t>(Құлынды - Ресейде... шалғай мекен).</w:t>
        <w:br/>
        <w:t>Көркем көл, кербез орман, көкорай бел,</w:t>
        <w:br/>
        <w:t>Жаныңа жаз орнатып арбайды скен.</w:t>
        <w:br/>
        <w:t>Ербол ШАЙМЕРДЕНҰЛЫ</w:t>
        <w:br/>
        <w:t>Жылғалы жауһар жүйедей,</w:t>
        <w:br/>
        <w:t>Ойларды терең қуды жыр.</w:t>
        <w:br/>
        <w:t>Қызарған қызыл шиедей,</w:t>
        <w:br/>
        <w:t>Қып-қызыл сәуле бұл ғұмыр.</w:t>
        <w:br/>
        <w:t>Өсесің туған жерде сен,</w:t>
        <w:br/>
        <w:t>Топырақта бабам табынған.</w:t>
        <w:br/>
        <w:t>Кім білген, мүмкін, әлде сен,</w:t>
        <w:br/>
        <w:t>Жаралдың кіндік қанымнан.</w:t>
        <w:br/>
        <w:t>Тербедің жанды... тегін бе,</w:t>
        <w:br/>
        <w:t>Есіме түрлі түсті елес.</w:t>
        <w:br/>
        <w:t>Кермектеу дәмін... менің де...</w:t>
        <w:br/>
        <w:t>Менің дс қаным тұшы емес.</w:t>
        <w:br/>
        <w:t>ЭЛЕГИЯ</w:t>
        <w:br/>
        <w:t>(экспромт)</w:t>
        <w:br/>
        <w:t>Келдің өмірге,</w:t>
        <w:br/>
        <w:t>Кеттің өмірден...</w:t>
        <w:br/>
        <w:t>Қондың көңілге,</w:t>
        <w:br/>
        <w:t>Ұштың көңілден...</w:t>
        <w:br/>
        <w:t>Бары осы тірліктің,</w:t>
        <w:br/>
        <w:t>Түңіл... түңілме...</w:t>
        <w:br/>
        <w:t>Келдің тұманнан,</w:t>
        <w:br/>
        <w:t>Кеттің тұманға.</w:t>
        <w:br/>
        <w:t>Тағдырың осындай...</w:t>
        <w:br/>
        <w:t>Жұбан... жұбан ба...</w:t>
        <w:br/>
        <w:t>Келдің - қосылдың,</w:t>
        <w:br/>
        <w:t>Кеттің - шашылдың.</w:t>
        <w:br/>
        <w:t>Қалар жарқырап,</w:t>
      </w:r>
    </w:p>
    <w:p>
      <w:r>
        <w:t>Мәңгі асыл күн!</w:t>
        <w:br/>
        <w:t>10</w:t>
        <w:br/>
        <w:t>Ербол, ШАЙМЕРДЕНҰЛЫ</w:t>
        <w:br/>
        <w:t>Қалқаға айта алмаған бар сырымды,</w:t>
        <w:br/>
        <w:t>Айтамын оңашада саған ғана.</w:t>
        <w:br/>
        <w:t>Өзіңсің ғашықтарға эмән серік,</w:t>
        <w:br/>
        <w:t>Сұлу да сырласады саған келіп.</w:t>
        <w:br/>
        <w:t>Жеткізші жапырағыңның сыбдырымен,</w:t>
        <w:br/>
        <w:t>Дүрсілін жүрегімнің оған менің.</w:t>
        <w:br/>
        <w:t>жЖожож</w:t>
        <w:br/>
        <w:t>Шаңырақ қыз өсірген, гүл өсірген,</w:t>
        <w:br/>
        <w:t>Ұқсайды Иран баққа, білесіңдер.</w:t>
        <w:br/>
        <w:t>Ата-ана аялайды алақанда,</w:t>
        <w:br/>
        <w:t>Бой жетіп, қанат қағып түлесін деп.</w:t>
        <w:br/>
        <w:t>Күндерден күндер өтіп... жылдар асып,</w:t>
        <w:br/>
        <w:t>Есейтер еркелетіп қыз баласын.</w:t>
        <w:br/>
        <w:t>Тұрасың қимастықпен қарап жолға,</w:t>
        <w:br/>
        <w:t>Кетерде босаға аттап, қырдан асып.</w:t>
        <w:br/>
        <w:t>Кеудеде - бір қуаныш, бір тәтті мұң,</w:t>
        <w:br/>
        <w:t>Жүресің - бір асқақтап, бір аптығып,</w:t>
        <w:br/>
        <w:t>Тілейсің жүрегіңмен, жаныңмен бар,</w:t>
        <w:br/>
        <w:t>Мәңгілік тарқамағай деп шаттығым.</w:t>
        <w:br/>
        <w:t>Ойлайсың тск жақсыны көңіл аулап,</w:t>
        <w:br/>
        <w:t>Егілгің келсе дағы егіле алмай.</w:t>
        <w:br/>
        <w:t>Жаутаңдап отырасың жат біреуге,</w:t>
        <w:br/>
        <w:t>Гүліңді үзіп беріп омыраудан.</w:t>
        <w:br/>
        <w:t>Ұсынып өз қолыңмен, өз еркіңмен,</w:t>
        <w:br/>
        <w:t>Тілейсің тағдыр сыйын келер күннен.</w:t>
        <w:br/>
        <w:t>Құдаға ... күйеу бала... құдағиға...</w:t>
        <w:br/>
        <w:t>Мазасыз қайран жүрек сенер кімге.</w:t>
        <w:br/>
        <w:t>Белгілі: осы - өмір, осы - салтың,</w:t>
        <w:br/>
        <w:t>Ақ арман бастар алғы күнге жарқын.</w:t>
        <w:br/>
        <w:t>г. Дегенмен қыз ұзатқан шаңырақтың,</w:t>
        <w:br/>
        <w:t>Жан сырын селдің бәрі сезбес, бәлкім.</w:t>
        <w:br/>
        <w:t>106</w:t>
        <w:br/>
        <w:t>Ербол ШАЙМЕРДЕНҰЛЫ</w:t>
        <w:br/>
        <w:t>Мұндайда көңілден күй шығар тасып,</w:t>
        <w:br/>
        <w:t>Ақтұйғын әуелейді мұнарды асып.</w:t>
        <w:br/>
        <w:t>Әкеліп қоя салған ерлерді айт,</w:t>
        <w:br/>
        <w:t>Көшіріп Баян таудың бір жартасын.</w:t>
      </w:r>
    </w:p>
    <w:p>
      <w:r>
        <w:t>Жарысыл ақ жауынмен бейне ақ шабыт,</w:t>
        <w:br/>
        <w:t>Келгенде шыққан алдан ол қарсы алып.</w:t>
        <w:br/>
        <w:t>Қол бұлғап қала берді шекарада,</w:t>
        <w:br/>
        <w:t>Аспанда қалықтаған бір ақша бұлт.</w:t>
        <w:br/>
        <w:t>жожож</w:t>
        <w:br/>
        <w:t>Кінәлап жүрсің...</w:t>
        <w:br/>
        <w:t>Білемін.</w:t>
        <w:br/>
        <w:t>Қағады дүрсіл</w:t>
        <w:br/>
        <w:t>Жүрегім.</w:t>
        <w:br/>
        <w:t>Түлен түрткеннің,</w:t>
        <w:br/>
        <w:t>Кері кеп,</w:t>
        <w:br/>
        <w:t>Ренжіткен де</w:t>
        <w:br/>
        <w:t>Жерім жоқ.</w:t>
        <w:br/>
        <w:t>Орының жалқы,</w:t>
        <w:br/>
        <w:t>Әз.. аялы.</w:t>
        <w:br/>
        <w:t>Көңілдің қалпы</w:t>
        <w:br/>
        <w:t>Боз баяғы.</w:t>
        <w:br/>
        <w:t>Мен дағы ерке,</w:t>
        <w:br/>
        <w:t>Есілмін.</w:t>
        <w:br/>
        <w:t>Іс болса келте,</w:t>
        <w:br/>
        <w:t>Кешіргін.</w:t>
        <w:br/>
        <w:t>Көретін теңдей,</w:t>
        <w:br/>
        <w:t>(Сенбессің...).</w:t>
        <w:br/>
        <w:t>Бола алмас сендей,</w:t>
        <w:br/>
        <w:t>Енді ешкім.</w:t>
        <w:br/>
        <w:t>Не деме маған,</w:t>
        <w:br/>
        <w:t>Құп алам.</w:t>
        <w:br/>
        <w:t>Ағатай, омон,</w:t>
        <w:br/>
        <w:t>Жүр аман!</w:t>
        <w:br/>
        <w:t>16</w:t>
        <w:br/>
        <w:t>Шығармалары. Екінші том</w:t>
        <w:br/>
        <w:t>Өз мұңым мұным білгенге,</w:t>
        <w:br/>
        <w:t>Ешкімге айып таға алман.</w:t>
        <w:br/>
        <w:t>Жүрмесек болды күндерде,</w:t>
        <w:br/>
        <w:t>Қабірін іздеп таба алмай.</w:t>
        <w:br/>
        <w:t>ЖАҢА ДӘУІР ЖАСТАРЫ</w:t>
        <w:br/>
        <w:t>(студепттер әні)</w:t>
        <w:br/>
        <w:t>Әуені Жоламан Тұрсынбаевтікі,</w:t>
        <w:br/>
        <w:t>Өлеңі Ербол Піаймердепүлытікі.</w:t>
        <w:br/>
        <w:t>Өмір таңы... әрге тартқан басталды із,</w:t>
        <w:br/>
        <w:t>Білім қуған біз студент жастармыз.</w:t>
        <w:br/>
        <w:t>Егемен ел ертеңіне кол созған,</w:t>
        <w:br/>
        <w:t>Арманы асқақ. жолы жарқын достармыз.</w:t>
      </w:r>
    </w:p>
    <w:p>
      <w:r>
        <w:t>Қайырмасы: Жалын атып жанымыз,</w:t>
        <w:br/>
        <w:t>Асқақтайды әніміз.</w:t>
        <w:br/>
        <w:t>Жауқазындай жайнаған,</w:t>
        <w:br/>
        <w:t>Туған слдің сәні біз.</w:t>
        <w:br/>
        <w:t>Отан - біздің барымыз,</w:t>
        <w:br/>
        <w:t>Ұятымыз, арымыз.</w:t>
        <w:br/>
        <w:t>Ел көгінде жұлдыздай,</w:t>
        <w:br/>
        <w:t>Жарқыраймыз әлі біз.</w:t>
        <w:br/>
        <w:t>Университет - ғылым-білім қайнары,</w:t>
        <w:br/>
        <w:t>Желбірейді өркениет байрағы.</w:t>
        <w:br/>
        <w:t>Бізге жақын робот, ғарыш, ғаламтор,</w:t>
        <w:br/>
        <w:t>Бізге қымбат махаббат та, ой дағы.</w:t>
        <w:br/>
        <w:t>Қайырмасы</w:t>
        <w:br/>
        <w:t>Жаңа ғасыр - біздің ғасыр бұл ғасыр,</w:t>
        <w:br/>
        <w:t>Біз, студент, жаңа дәуір құрдасы.</w:t>
        <w:br/>
        <w:t>Жалын атқан жүректердің дүрсілін -</w:t>
        <w:br/>
        <w:t>Жастар әнін жаһан тынып тыңдасын.</w:t>
        <w:br/>
        <w:t>Қайырмасы</w:t>
        <w:br/>
        <w:t>Туған жерге нұрын мәңгі төгер күн,</w:t>
        <w:br/>
        <w:t>Біз боламыз болашағы бұл олдің.</w:t>
        <w:br/>
        <w:t>119</w:t>
        <w:br/>
        <w:t>Шығармалары. Екінші том</w:t>
        <w:br/>
        <w:t>Жүгіресің өрмелеп,</w:t>
        <w:br/>
        <w:t>Тал-терсктей үйің.</w:t>
        <w:br/>
        <w:t>Жаңғақ шағып ойнайсың,</w:t>
        <w:br/>
        <w:t>Жалыққанша қоймайсың.</w:t>
        <w:br/>
        <w:t>Ісің жоқ па істейтін,</w:t>
        <w:br/>
        <w:t>Неге ойынға тоймайсың.</w:t>
        <w:br/>
        <w:t>Көзі жанған шырақтай,</w:t>
        <w:br/>
        <w:t>Қалқиған қос құлақты-ай.</w:t>
        <w:br/>
        <w:t>Құйрығының ұзыны-ай,</w:t>
        <w:br/>
        <w:t>Белі бүкір сұрақтай.</w:t>
        <w:br/>
        <w:t>Қасқыр</w:t>
        <w:br/>
        <w:t>Азулысын... бөрісің,</w:t>
        <w:br/>
        <w:t>Қойлы ауыл - өрісің.</w:t>
        <w:br/>
        <w:t>Қылығыңның көп дейді</w:t>
        <w:br/>
        <w:t>Оңынан датерісі,</w:t>
        <w:br/>
        <w:t>Өзің ғана білесің,</w:t>
        <w:br/>
        <w:t>Бір бітпейді күресің.</w:t>
        <w:br/>
        <w:t>Күні-түні, әйтеуір,</w:t>
        <w:br/>
        <w:t>Жортуылда жүресін.</w:t>
      </w:r>
    </w:p>
    <w:p>
      <w:r>
        <w:t>Торғай</w:t>
        <w:br/>
        <w:t>Суық торғай, су торғай,</w:t>
        <w:br/>
        <w:t>Көшпес қыста қу торғай.</w:t>
        <w:br/>
        <w:t>Паналайды ел ішін,</w:t>
        <w:br/>
        <w:t>Түспес үшін ну торға-ай.</w:t>
        <w:br/>
        <w:t>Қарлы боран, дауылда,</w:t>
        <w:br/>
        <w:t>Кіріп алып бауырға.</w:t>
        <w:br/>
        <w:t>Қорықпайды кісінің,</w:t>
        <w:br/>
        <w:t>Қолынан дән алуға.</w:t>
        <w:br/>
        <w:t>Көктсм келес жылты ңдап,</w:t>
        <w:br/>
        <w:t>Шыға келер қутыңдап.</w:t>
        <w:br/>
        <w:t>Жазда бұлақ басында,</w:t>
        <w:br/>
        <w:t>Отырады сұңқылдап.</w:t>
        <w:br/>
        <w:t>121</w:t>
        <w:br/>
        <w:t>Шығармалары. Екіпші том</w:t>
        <w:br/>
        <w:t>Ағылып ойдан-қырдан жұрт қаптады,</w:t>
        <w:br/>
        <w:t>Қарсы алды жайып құшақ ұрпақтары.</w:t>
        <w:br/>
        <w:t>Қалың ел қанша толқып,</w:t>
        <w:br/>
        <w:t>тебіренсе де,</w:t>
        <w:br/>
        <w:t>Қара жер қойны суық Тіл қатпады.</w:t>
        <w:br/>
        <w:t>Кернеген бойын сезім сел-құйыны,</w:t>
        <w:br/>
        <w:t>Іштей ел жан тербеген онге ұйыды,</w:t>
        <w:br/>
        <w:t>Кең дала, орман-көлді кетті кезіп,</w:t>
        <w:br/>
        <w:t>Қиялдың қыран қанат кермиығы.</w:t>
        <w:br/>
        <w:t>Болады түсінуге елдің жайын,</w:t>
        <w:br/>
        <w:t>Аңсаған пәк сезімнің күн мен айын.</w:t>
        <w:br/>
        <w:t>Тербейді жүректерді өз әні боп,</w:t>
        <w:br/>
        <w:t>Гимні сұлулықтың «Хорлығайын».</w:t>
        <w:br/>
        <w:t>Самалдай желпіп жанды сахи арман,</w:t>
        <w:br/>
        <w:t>Шырқады...</w:t>
        <w:br/>
        <w:t>шыдамады Шахимардан.</w:t>
        <w:br/>
        <w:t>Тұрғандай Ла-Скалада...</w:t>
        <w:br/>
        <w:t>Кең далада</w:t>
        <w:br/>
        <w:t>өрлетті ән...</w:t>
        <w:br/>
        <w:t>болмай бөгет бақи қорған.</w:t>
        <w:br/>
        <w:t>Марқайып мамыражай тұрды аспан,</w:t>
        <w:br/>
        <w:t>Бұлт шықса бұра толқын ала қашқан.</w:t>
        <w:br/>
        <w:t>Мәңгілік мекенінде Хорлан ару,</w:t>
        <w:br/>
        <w:t>Бір ғажап бой көтерді белгі тастан.</w:t>
        <w:br/>
        <w:t>Көп күткен жаңа ұрпақты келер іздеп,</w:t>
        <w:br/>
        <w:t>Төскейде тоғысыпты нелер іздер,</w:t>
        <w:br/>
        <w:t>Мәп-мөлдір көз жасындай қуаныштың,</w:t>
        <w:br/>
        <w:t>Сіркіреп өтті жаңбыр төбемізден.</w:t>
        <w:br/>
        <w:t>Ақ мәрмәр... аппақ нұр ма... аппақ шыт па...</w:t>
        <w:br/>
        <w:t>Бір ғажап белгі орнады ойпаңда... ықта.</w:t>
        <w:br/>
        <w:t>Мәңгілік махаббаттың символындай,</w:t>
        <w:br/>
        <w:t>Ескерткіш ел көтерді сұлулыққа.</w:t>
      </w:r>
    </w:p>
    <w:p>
      <w:r>
        <w:t>115</w:t>
        <w:br/>
        <w:t>Ербол ШАЙМЕРДЕНҰЛЫ</w:t>
        <w:br/>
        <w:t>Толқын сор кәрі,</w:t>
        <w:br/>
        <w:t>Соғады жарға.</w:t>
        <w:br/>
        <w:t>Ғайыптан тайып,</w:t>
        <w:br/>
        <w:t>Өлгендей сенім.</w:t>
        <w:br/>
        <w:t>Қайыстан қайып,</w:t>
        <w:br/>
        <w:t>Іздеймін емін.</w:t>
        <w:br/>
        <w:t>Тең емес іште,</w:t>
        <w:br/>
        <w:t>Ыстық пен суық,</w:t>
        <w:br/>
        <w:t>Құбыжық түстер,</w:t>
        <w:br/>
        <w:t>Жатады буып.</w:t>
        <w:br/>
        <w:t>Жүрек - дақ қара,</w:t>
        <w:br/>
        <w:t>Жан - жасыл жара.</w:t>
        <w:br/>
        <w:t>Ойды ақтарар,</w:t>
        <w:br/>
        <w:t>Сырқырап сана.</w:t>
        <w:br/>
        <w:t>Неден деу... қайдан...</w:t>
        <w:br/>
        <w:t>Бұл да күпірлік.</w:t>
        <w:br/>
        <w:t>Мәңгілік майдан -</w:t>
        <w:br/>
        <w:t>Миқата тірлік.</w:t>
        <w:br/>
        <w:t>%жож ж</w:t>
        <w:br/>
        <w:t>Қалалық болдың сен де, аға,</w:t>
        <w:br/>
        <w:t>Ауылдан көшіп жақында.</w:t>
        <w:br/>
        <w:t>Тоқтаймыз енді кімге, аға</w:t>
        <w:br/>
        <w:t>Барғанда елге, апырмай.</w:t>
        <w:br/>
        <w:t>Үшеуміз кеттік үш жаққа,</w:t>
        <w:br/>
        <w:t>Ұшағашта қалды жан әке.</w:t>
        <w:br/>
        <w:t>Шығармас бала ұшпаққа,</w:t>
        <w:br/>
        <w:t>Деген сөз шын жөн екен.</w:t>
        <w:br/>
        <w:t>Билейді ойлар бір түпсіз,</w:t>
        <w:br/>
        <w:t>Күздегі қара жауындай.</w:t>
        <w:br/>
        <w:t>Қалалық болып кеттік біз,</w:t>
        <w:br/>
        <w:t>Жан әкем қалды ауылда.</w:t>
        <w:br/>
        <w:t>118</w:t>
        <w:br/>
        <w:t>Шығармалары. Екінші том</w:t>
        <w:br/>
        <w:t>жж ж</w:t>
        <w:br/>
        <w:t>Айнала сұрақ,</w:t>
        <w:br/>
        <w:t>Айдары көкте.</w:t>
        <w:br/>
        <w:t>Амалын сұрап,</w:t>
        <w:br/>
        <w:t>Ақынды сөкпе.</w:t>
      </w:r>
    </w:p>
    <w:p>
      <w:r>
        <w:t>Оян да ерте,</w:t>
        <w:br/>
        <w:t>Ойларды сырып,</w:t>
        <w:br/>
        <w:t>Өзегін өрте,</w:t>
        <w:br/>
        <w:t>Өңешін жырып,</w:t>
        <w:br/>
        <w:t>Қиятын жанды,</w:t>
        <w:br/>
        <w:t>Қайғы емос өмір.</w:t>
        <w:br/>
        <w:t>Ойнатар қанды,</w:t>
        <w:br/>
        <w:t>Той елес көңіл.</w:t>
        <w:br/>
        <w:t>Қиналып жоққа,</w:t>
        <w:br/>
        <w:t>Қамалма торға.</w:t>
        <w:br/>
        <w:t>Жанам деп отқа,</w:t>
        <w:br/>
        <w:t>Жығылма орға.</w:t>
        <w:br/>
        <w:t>Тіршілік - тәубе,</w:t>
        <w:br/>
        <w:t>Аманат - өмір.</w:t>
        <w:br/>
        <w:t>Денсаулық - сауға,</w:t>
        <w:br/>
        <w:t>Жоннатың - көңіл.</w:t>
        <w:br/>
        <w:t>Шлағылып тіске,</w:t>
        <w:br/>
        <w:t>Шарасыз шөкпе.</w:t>
        <w:br/>
        <w:t>Қанып нұр іш те,</w:t>
        <w:br/>
        <w:t>Қалып қой көкте.</w:t>
        <w:br/>
        <w:t>жж</w:t>
        <w:br/>
        <w:t>Сен түсіне алмассың</w:t>
        <w:br/>
        <w:t>Жанымды менің.</w:t>
        <w:br/>
        <w:t>Мін шын алжастым,</w:t>
        <w:br/>
        <w:t>Кигендей ксбін.</w:t>
        <w:br/>
        <w:t>Жақсы еді-ау бәрі,</w:t>
        <w:br/>
        <w:t>Жоғың да, бар да.</w:t>
        <w:br/>
        <w:t>117</w:t>
        <w:br/>
        <w:t>Шығармалары. Екіпші том</w:t>
        <w:br/>
        <w:t>Алдын алар егестің,</w:t>
        <w:br/>
        <w:t>Сені ақылды демес кім.</w:t>
        <w:br/>
        <w:t>Қиялында сәбидің,</w:t>
        <w:br/>
        <w:t>Қасқырмен дс теңестің.</w:t>
        <w:br/>
        <w:t>Құлағына ен тағып,</w:t>
        <w:br/>
        <w:t>Мәз болады ел жарып.</w:t>
        <w:br/>
        <w:t>Бір қуыста - он туыс,</w:t>
        <w:br/>
        <w:t>Бауырмалсың сон тағы.</w:t>
        <w:br/>
        <w:t>Бота</w:t>
        <w:br/>
        <w:t>Ұқсамайтын өзгеге,</w:t>
        <w:br/>
        <w:t>Қандай сұлу көз деген.</w:t>
        <w:br/>
        <w:t>Ақботаның қылығын,</w:t>
        <w:br/>
        <w:t>Жеткізе алман сөзбенен.</w:t>
        <w:br/>
        <w:t>Апыл-тапыл аяғы,</w:t>
        <w:br/>
        <w:t>Басады да...таяды.</w:t>
        <w:br/>
        <w:t>Үйретемін өзім-ақ,</w:t>
        <w:br/>
        <w:t>Болып саған таяныш.</w:t>
        <w:br/>
        <w:t>Ал әзірге басқаға,</w:t>
        <w:br/>
        <w:t>Көрссетпойміз досқа да.</w:t>
        <w:br/>
        <w:t>Көз тиеді дейді апам,</w:t>
      </w:r>
    </w:p>
    <w:p>
      <w:r>
        <w:t>Көп алдында ұстама.</w:t>
        <w:br/>
        <w:t>Тасбақа</w:t>
        <w:br/>
        <w:t>Жүгір...жүгір...жүгір деп,</w:t>
        <w:br/>
        <w:t>Қанша айтсам да дігірлеп.</w:t>
        <w:br/>
        <w:t>Жатып алып бір жерде,</w:t>
        <w:br/>
        <w:t>Қозғалмайды жүгірмек.</w:t>
        <w:br/>
        <w:t>Қозғал...қозғал...қозғал деп,</w:t>
        <w:br/>
        <w:t>Қолымды да созғам кеп.</w:t>
        <w:br/>
        <w:t>Талай көрдім аунатып,</w:t>
        <w:br/>
        <w:t>Тірі ме екен жазған деп.</w:t>
        <w:br/>
        <w:t>Бітпес биыл, биылың,</w:t>
        <w:br/>
        <w:t>Сен жеткенше жиылып,</w:t>
        <w:br/>
        <w:t>Ербол ШАЙМЕРДЕНҰЛЫ</w:t>
        <w:br/>
        <w:t>Қошақан</w:t>
        <w:br/>
        <w:t>Қоңыр қозым кішкене,</w:t>
        <w:br/>
        <w:t>Ояу ерте, кештс дс.</w:t>
        <w:br/>
        <w:t>Алдыма кеп тұрса да,</w:t>
        <w:br/>
        <w:t>Айтқан емес ештеңе.</w:t>
        <w:br/>
        <w:t>Естісем де үнін мың,</w:t>
        <w:br/>
        <w:t>Түсінбеймін тілін бір.</w:t>
        <w:br/>
        <w:t>Достасудың қамындай,</w:t>
        <w:br/>
        <w:t>Бар қылығы бүгінгі.</w:t>
        <w:br/>
        <w:t>Келші... келші... кслс ғой,</w:t>
        <w:br/>
        <w:t>Құшағыма ене ғой.</w:t>
        <w:br/>
        <w:t>Бірге атама барайық,</w:t>
        <w:br/>
        <w:t>Жүр артымнан ере ғой.</w:t>
        <w:br/>
        <w:t>Күшік</w:t>
        <w:br/>
        <w:t>Әкесіне жалынған,</w:t>
        <w:br/>
        <w:t>Әпксесінс жалынған.</w:t>
        <w:br/>
        <w:t>Күшік сатып әпер дсп,</w:t>
        <w:br/>
        <w:t>Қарғы бауы тағылған.</w:t>
        <w:br/>
        <w:t>Содан бір жыл өткенде,</w:t>
        <w:br/>
        <w:t>Биыл ғана көктемде.</w:t>
        <w:br/>
        <w:t>Орындалды баланың</w:t>
        <w:br/>
        <w:t>Сол арманы көптенгі.</w:t>
        <w:br/>
        <w:t>Болып солай қалауы,</w:t>
        <w:br/>
        <w:t>Делдиіп жүр танауы.</w:t>
        <w:br/>
        <w:t>Күшігі бар балаға,</w:t>
        <w:br/>
        <w:t>Кім тиісс алады.</w:t>
        <w:br/>
        <w:t>Қоян</w:t>
        <w:br/>
        <w:t>Аңқау, аңғал деп сені,</w:t>
        <w:br/>
        <w:t>Сендіре алар кім мені.</w:t>
        <w:br/>
        <w:t>Қорқақ емес сақсың сен,</w:t>
        <w:br/>
        <w:t>Білінбейтін жүргені.</w:t>
        <w:br/>
        <w:t>122</w:t>
      </w:r>
    </w:p>
    <w:p>
      <w:r>
        <w:t>Ербол ШАЙМЕРДЕНҰЛЫ</w:t>
        <w:br/>
        <w:t>Көгілдір ту... Қазақстан... Нұрсұлтан...</w:t>
        <w:br/>
        <w:t>Жарқыраймыз жанып отын жігердің.</w:t>
        <w:br/>
        <w:t>Қайырмасы</w:t>
        <w:br/>
        <w:t>Ел мұраты құрсын мәңгі салтанат,</w:t>
        <w:br/>
        <w:t>О. замана, бізге ұшқыр бер қанат.</w:t>
        <w:br/>
        <w:t>Қарыштаймыз біз де ғалам көшінде</w:t>
        <w:br/>
        <w:t>Ата-баба аманатын арқалап.</w:t>
        <w:br/>
        <w:t>Қайырмасы</w:t>
        <w:br/>
        <w:t>ӘЛИХАННЫҢ ӘЛІППЕСІ</w:t>
        <w:br/>
        <w:t>Қарлығаш</w:t>
        <w:br/>
        <w:t>Қар ерімей белдерде,</w:t>
        <w:br/>
        <w:t>Жатса да қыс бой бермей.</w:t>
        <w:br/>
        <w:t>Қарлығаштар кслгсндс,</w:t>
        <w:br/>
        <w:t>Көктем келді дей бергей.</w:t>
        <w:br/>
        <w:t>Досты қалай қиясың,</w:t>
        <w:br/>
        <w:t>Ақ ниетпен айтам-ай.</w:t>
        <w:br/>
        <w:t>Қарлығаштың ұясын,</w:t>
        <w:br/>
        <w:t>Бұзып алма байқамай.</w:t>
        <w:br/>
        <w:t>Құлыншақ</w:t>
        <w:br/>
        <w:t>Құлдыр-құлдыр құлыншақ,</w:t>
        <w:br/>
        <w:t>Мінезі бар ұрыншақ.</w:t>
        <w:br/>
        <w:t>Ақ маңдайын аймалап,</w:t>
        <w:br/>
        <w:t>Желбірейді тұлымшақ.</w:t>
        <w:br/>
        <w:t>Қандай оссм жүрісі,</w:t>
        <w:br/>
        <w:t>Қандай керім тұрысы.</w:t>
        <w:br/>
        <w:t>Жылқы мінез қазақтың,</w:t>
        <w:br/>
        <w:t>Бойтұмары дұрысы.</w:t>
        <w:br/>
        <w:t>Тиін</w:t>
        <w:br/>
        <w:t>Тымпың... тымпың.... тиін,</w:t>
        <w:br/>
        <w:t>Ұстау қандай қиын.</w:t>
        <w:br/>
        <w:t>120</w:t>
        <w:br/>
        <w:t>Ербол ПАЙМЕРДЕНҰЛЫ</w:t>
        <w:br/>
        <w:t>Тас түссе де әйтеуір,</w:t>
        <w:br/>
        <w:t>Көтереді иығың.</w:t>
        <w:br/>
        <w:t>Қаз</w:t>
        <w:br/>
        <w:t>Біздің үйде аздаған,</w:t>
        <w:br/>
        <w:t>Қаңқылдаған қаз да бар.</w:t>
        <w:br/>
        <w:t>Қуамын деп соңынан,</w:t>
        <w:br/>
        <w:t>Құлап қала жаздағам.</w:t>
        <w:br/>
        <w:t>Көріп менің сұрқымды,</w:t>
        <w:br/>
        <w:t>Тістеймін деп жұлқынды.</w:t>
      </w:r>
    </w:p>
    <w:p>
      <w:r>
        <w:t>Айбат шегіп мен-дағы,</w:t>
        <w:br/>
        <w:t>Таяқ ала ұмтылдым.</w:t>
        <w:br/>
        <w:t>Әтеш</w:t>
        <w:br/>
        <w:t>Қызыл айдар баласың,</w:t>
        <w:br/>
        <w:t>«Қыт-қыт» әнге саласың.</w:t>
        <w:br/>
        <w:t>Тауық өтсе тұсыңнан,</w:t>
        <w:br/>
        <w:t>Қораздана қаласың.</w:t>
        <w:br/>
        <w:t>Жүрген жерің шатақ-ақ,</w:t>
        <w:br/>
        <w:t>Тастайсың бәрін тапалап.</w:t>
        <w:br/>
        <w:t>Тырнақ салар таппасаң,</w:t>
        <w:br/>
        <w:t>Жер шұқисың жата қап.</w:t>
        <w:br/>
        <w:t>Боз біреулер ақтайды,</w:t>
        <w:br/>
        <w:t>Боз бірсулер мақтайды.</w:t>
        <w:br/>
        <w:t>Қанша тентек болсаң да,</w:t>
        <w:br/>
        <w:t>Өзіңсіз таң атпайды.</w:t>
        <w:br/>
        <w:t>Мысық</w:t>
        <w:br/>
        <w:t>«Сүт іш» дейді - ішпейді,</w:t>
        <w:br/>
        <w:t>«Кстшімдейді... «кіш» дейді...</w:t>
        <w:br/>
        <w:t>Мысық бірақ әжемнің,</w:t>
        <w:br/>
        <w:t>Төсегінен түспейді.</w:t>
        <w:br/>
        <w:t>Бәрі қыңыр ісінің,</w:t>
        <w:br/>
        <w:t>(Шықыры да тісінің).</w:t>
        <w:br/>
        <w:t>124</w:t>
        <w:br/>
        <w:t>Шығармалары. Екінші том</w:t>
        <w:br/>
        <w:t>Ренжітуге бола ма,</w:t>
        <w:br/>
        <w:t>Солай үлкен кісіні,</w:t>
        <w:br/>
        <w:t>Содан жетіп бардым да,</w:t>
        <w:br/>
        <w:t>Лақтырдым алдым да.</w:t>
        <w:br/>
        <w:t>Төрт аяғын тең басып,</w:t>
        <w:br/>
        <w:t>Тұра қалды алдымда.</w:t>
        <w:br/>
        <w:t>Қарға</w:t>
        <w:br/>
        <w:t>Қара қарға қарқылдақ,</w:t>
        <w:br/>
        <w:t>Ауыз жаппас қарқылдап.</w:t>
        <w:br/>
        <w:t>Өлексеге құмар деп,</w:t>
        <w:br/>
        <w:t>Мал сүймейді жан тұрмақ.</w:t>
        <w:br/>
        <w:t>Кәрмейтіні жоқ бірақ,</w:t>
        <w:br/>
        <w:t>Іздейтіні тоқ тұрақ.</w:t>
        <w:br/>
        <w:t>Аулаңнан ол шықпайды,</w:t>
        <w:br/>
        <w:t>Бір тойдырсаң жақсылап.</w:t>
        <w:br/>
        <w:t>Түлкі</w:t>
        <w:br/>
        <w:t>Хас шебері қулықтың,</w:t>
        <w:br/>
        <w:t>Майын ішкен ұрлықтың.</w:t>
        <w:br/>
        <w:t>Қайда салса қашпайтын,</w:t>
        <w:br/>
        <w:t>Өзі майлық-сулықтың.</w:t>
      </w:r>
    </w:p>
    <w:p>
      <w:r>
        <w:t>Ептеп ішке енеді,</w:t>
        <w:br/>
        <w:t>Не дсссң де көнеді.</w:t>
        <w:br/>
        <w:t>Қан қақсатып ақыры,</w:t>
        <w:br/>
        <w:t>Сыбағанды береді.</w:t>
        <w:br/>
        <w:t>Қорада да, үйден де,</w:t>
        <w:br/>
        <w:t>Жымқырады бәрін именбей,</w:t>
        <w:br/>
        <w:t>Мәз болады қазақтар,</w:t>
        <w:br/>
        <w:t>Түлкі тымақ кигенге.</w:t>
        <w:br/>
        <w:t>Үйрек</w:t>
        <w:br/>
        <w:t>Теңселетін билеп,</w:t>
        <w:br/>
        <w:t>Үй құсы бар - үйрек.</w:t>
        <w:br/>
        <w:t>125</w:t>
        <w:br/>
        <w:t>Ербол ШАЙМЕРДЕНҰЛЫ</w:t>
        <w:br/>
        <w:t>130</w:t>
        <w:br/>
        <w:t>Биліктің ойыны басталса,</w:t>
        <w:br/>
        <w:t>Тірліктің құны көк тиын.</w:t>
        <w:br/>
        <w:t>Ауаға біреу шөлдесе,</w:t>
        <w:br/>
        <w:t>Бірсуге бақ пен тақ қайғы.</w:t>
        <w:br/>
        <w:t>Біреудің күні сөнбесе,</w:t>
        <w:br/>
        <w:t>Біреудің таңы атпайды.</w:t>
        <w:br/>
        <w:t>Түсті ме екен қақпанға,</w:t>
        <w:br/>
        <w:t>Ғайыптан жаза басты ма.</w:t>
        <w:br/>
        <w:t>Бәрібір тілсіз жатқанда,</w:t>
        <w:br/>
        <w:t>Бірдеңе деу де рас күнә.</w:t>
        <w:br/>
        <w:t>Жалғанның мына әлегі,</w:t>
        <w:br/>
        <w:t>Анау да мынау.... бар болсын.</w:t>
        <w:br/>
        <w:t>Жаны бір жақсы жан сді,</w:t>
        <w:br/>
        <w:t>Жаратқан өзі жар болсын.</w:t>
        <w:br/>
        <w:t>Шипагер еді қолы асыл,</w:t>
        <w:br/>
        <w:t>Талайды қаққан өлімнен.</w:t>
        <w:br/>
        <w:t>Бір алла болғай панасы,</w:t>
        <w:br/>
        <w:t>Қатерден мына көрінген.</w:t>
        <w:br/>
        <w:t>Өлім мен өмір арасы...</w:t>
        <w:br/>
        <w:t>Жүрек пен мыйда бар салмақ.</w:t>
        <w:br/>
        <w:t>Жаман мен жақсы таласы,</w:t>
        <w:br/>
        <w:t>Кім білген қайсы жар салмақ.</w:t>
        <w:br/>
        <w:t>Аман бол, Адам, аман бол,</w:t>
        <w:br/>
        <w:t>Тоңірі сені қолдасын.</w:t>
        <w:br/>
        <w:t>Кәтерілсе саған харам қол,</w:t>
        <w:br/>
        <w:t>Арамның жолы болмасын.</w:t>
        <w:br/>
        <w:t>Астана,</w:t>
        <w:br/>
        <w:t>2010 жыл, 4-қазан,</w:t>
      </w:r>
    </w:p>
    <w:p>
      <w:r>
        <w:t>Сағат 0-13.</w:t>
        <w:br/>
        <w:t>Ербол ШАЙМЕРДЕНҰЛЫ</w:t>
        <w:br/>
        <w:t>Жүреді ылғи аулада,</w:t>
        <w:br/>
        <w:t>Әлденені сүйреп.</w:t>
        <w:br/>
        <w:t>Салпаң стек сары ауыз,</w:t>
        <w:br/>
        <w:t>Қулығы жоқ бала уыз.</w:t>
        <w:br/>
        <w:t>Ұқсамайды құстарға,</w:t>
        <w:br/>
        <w:t>Алты бақан алауыз.</w:t>
        <w:br/>
        <w:t>Білер оңын, солын да,</w:t>
        <w:br/>
        <w:t>Білер жүрер жолын да.</w:t>
        <w:br/>
        <w:t>Байпаң қағып барады,</w:t>
        <w:br/>
        <w:t>Бес балапан соңында.</w:t>
        <w:br/>
        <w:t>Лақ</w:t>
        <w:br/>
        <w:t>Шек... шек... шеттеші...</w:t>
        <w:br/>
        <w:t>Еңбек еш кетпесін.</w:t>
        <w:br/>
        <w:t>Баспа ссн гүлзарды,</w:t>
        <w:br/>
        <w:t>Кегерсін, көктесін.</w:t>
        <w:br/>
        <w:t>Ойнасаң аула бар,</w:t>
        <w:br/>
        <w:t>Секіріп, аунап ал.</w:t>
        <w:br/>
        <w:t>Шөлдесең су әне,</w:t>
        <w:br/>
        <w:t>Қанып іш қауғадан.</w:t>
        <w:br/>
        <w:t>Бұзау</w:t>
        <w:br/>
        <w:t>Мөңіреген, мөңкіген,</w:t>
        <w:br/>
        <w:t>Желдей есіп жөңкіген,</w:t>
        <w:br/>
        <w:t>Бұзауханым бар менің,</w:t>
        <w:br/>
        <w:t>Ұстатпайтын еркімен.</w:t>
        <w:br/>
        <w:t>«Айтөбел» деп ат қойдым,</w:t>
        <w:br/>
        <w:t>Деп ойлаймын тап қойдым.</w:t>
        <w:br/>
        <w:t>Жесін, мейлі, жемесін,</w:t>
        <w:br/>
        <w:t>Алдына жем сап қойдым.</w:t>
        <w:br/>
        <w:t>Өзі сондай момақан,</w:t>
        <w:br/>
        <w:t>Бейне жақсы балақан.</w:t>
        <w:br/>
        <w:t>Тілімснен жалайды,</w:t>
        <w:br/>
        <w:t>Мен ұсынсам алақан.</w:t>
        <w:br/>
        <w:t>126</w:t>
        <w:br/>
        <w:t>ШЫығармалары. Екінші том</w:t>
        <w:br/>
        <w:t>Қайтпады-ау тірлігіңді қиып бәрін,</w:t>
        <w:br/>
        <w:t>Жолына жалғыз ұлдың арнағаның.</w:t>
        <w:br/>
        <w:t>Төрт бөліп түн ұйқыңды таңнан таңға,</w:t>
        <w:br/>
        <w:t>Өсірдің айналдырып жоқтан барға.</w:t>
        <w:br/>
        <w:t>Колер доп ксмер күңдер қыр астынан,</w:t>
        <w:br/>
        <w:t>Төзіп сң қиыңдыққа, жоққа, қорға.</w:t>
        <w:br/>
        <w:t>Күткенің болып асық, болып күпті,</w:t>
      </w:r>
    </w:p>
    <w:p>
      <w:r>
        <w:t>Бозөкпе бозаң сәуле болып шықты.</w:t>
        <w:br/>
        <w:t>Қартайған,қайғы ойлаған қаяу шақта,</w:t>
        <w:br/>
        <w:t>Артыпты тағдыр шіркін тағы жүкті.</w:t>
        <w:br/>
        <w:t>Құдайым қос жанарды бірдей алды,</w:t>
        <w:br/>
        <w:t>Күндіз де көрмегенге түндей зарлы.</w:t>
        <w:br/>
        <w:t>Мейірім бұл жалғаннан бұйырмады-ау,</w:t>
        <w:br/>
        <w:t>Көк тұман дүниенің арты-алды.</w:t>
        <w:br/>
        <w:t>Еске сап ерте күңдер ен-таңбасын,</w:t>
        <w:br/>
        <w:t>Иілді кереуетке ерте басың.</w:t>
        <w:br/>
        <w:t>Жетімдік пен жесірлік жетпегендей,</w:t>
        <w:br/>
        <w:t>Қойды ғой ұл мен қызға жаутаңдатып.</w:t>
        <w:br/>
        <w:t>ЖАРАТҚАН ӨЗІ ЖАР БОЛҒ</w:t>
        <w:br/>
        <w:t>Өлім мен өмір арасы...</w:t>
        <w:br/>
        <w:t>Кірпігін әзер қағады.</w:t>
        <w:br/>
        <w:t>Көрсетіп жатыр таласа,</w:t>
        <w:br/>
        <w:t>Қазақтың барлық каналы.</w:t>
        <w:br/>
        <w:t>Өтірік дейді біреуі.</w:t>
        <w:br/>
        <w:t>Жан сақтау үшін жасаған.</w:t>
        <w:br/>
        <w:t>Құлайтын сәттсе тіреуі,</w:t>
        <w:br/>
        <w:t>Құтылу үшін хош аман.</w:t>
        <w:br/>
        <w:t>Әңгіме - алуан, астар- сан,</w:t>
        <w:br/>
        <w:t>Ауызға тегі жоқ тиым.</w:t>
        <w:br/>
        <w:t>129</w:t>
        <w:br/>
        <w:t>Шығармалары. Екінті том</w:t>
        <w:br/>
        <w:t>ТАҢҒЫ ТҰМАН</w:t>
        <w:br/>
        <w:t>Көрген дағы арманда-ай!</w:t>
        <w:br/>
        <w:t>Көрмеген де арманда.</w:t>
        <w:br/>
        <w:t>Апаң бір күн байқамай,</w:t>
        <w:br/>
        <w:t>Айран төгіп алғандай.</w:t>
        <w:br/>
        <w:t>Көлдің беті ақ көбік,</w:t>
        <w:br/>
        <w:t>Көл толыпты ақ бұға.</w:t>
        <w:br/>
        <w:t>Қалың тұман ішінде,</w:t>
        <w:br/>
        <w:t>Адасардай аққу да.</w:t>
        <w:br/>
        <w:t>Асығыста ақмандай</w:t>
        <w:br/>
        <w:t>Айран.... төгіп алғандай,</w:t>
        <w:br/>
        <w:t>Көрген дағы арманда!</w:t>
        <w:br/>
        <w:t>Кәрмеген дағы арманда!</w:t>
        <w:br/>
        <w:t>ж ж ж</w:t>
        <w:br/>
        <w:t>Бір өзіңде ендігі үміт, оташы,</w:t>
        <w:br/>
        <w:t>Не білесің, не істейік біз, аташы.</w:t>
        <w:br/>
        <w:t>Ашылғанда қайран жүрек қанасы,</w:t>
        <w:br/>
        <w:t>Қимылдай ма қолың сенің қатасыз.</w:t>
      </w:r>
    </w:p>
    <w:p>
      <w:r>
        <w:t>Сол бір сәтте өмір-өлім алысқан,</w:t>
        <w:br/>
        <w:t>Шыр айналып құндағынан жан ұшқан.</w:t>
        <w:br/>
        <w:t>Таразыда сенің тасың тұрады,</w:t>
        <w:br/>
        <w:t>Сен ғанасың арыстан бек данышпан.</w:t>
        <w:br/>
        <w:t>жожож</w:t>
        <w:br/>
        <w:t>Біздің ауыл орманның қылтасында,</w:t>
        <w:br/>
        <w:t>Қарға бәгіп жатады бұрқасында.</w:t>
        <w:br/>
        <w:t>Көктем келс жамырап қарлы бұлақ</w:t>
        <w:br/>
        <w:t>Сай қуалап ойнайды қырқасында.</w:t>
        <w:br/>
        <w:t>Алты ай қысы астында ақ қар-көк мұз,</w:t>
        <w:br/>
        <w:t>Жылынады жан бағып әлсіз, отсыз.</w:t>
        <w:br/>
        <w:t>Күн нұрына малынған күміс моншақ,</w:t>
        <w:br/>
        <w:t>Қыздырады жанынды өртсіз, шоқсыз.</w:t>
        <w:br/>
        <w:t>131</w:t>
        <w:br/>
        <w:t>Шыгармалары. Екіпші том</w:t>
        <w:br/>
        <w:t>Кірпі</w:t>
        <w:br/>
        <w:t>Түрің сенің, кірпі,</w:t>
        <w:br/>
        <w:t>Шақырады күлкі.</w:t>
        <w:br/>
        <w:t>Тұмсығынңның бізін-ай,</w:t>
        <w:br/>
        <w:t>Шашың үрпі-түрпі.</w:t>
        <w:br/>
        <w:t>Жоқ ешкіммен таласың</w:t>
        <w:br/>
        <w:t>Домаланған қарасың.</w:t>
        <w:br/>
        <w:t>Жамандыққа жолықсаң,</w:t>
        <w:br/>
        <w:t>Жиырыла қаласың.</w:t>
        <w:br/>
        <w:t>Көрсетпейсің бетіңді,</w:t>
        <w:br/>
        <w:t>Сөзің жауға өтімді.</w:t>
        <w:br/>
        <w:t>Инелерің үстіңде,</w:t>
        <w:br/>
        <w:t>Бір-бір найза секілді.</w:t>
        <w:br/>
        <w:t>ЖЕТІМ ТАҒДЫР</w:t>
        <w:br/>
        <w:t>(мұңлы хикаят)</w:t>
        <w:br/>
        <w:t>Үлкен қала... көп қабатты зәулім үй,</w:t>
        <w:br/>
        <w:t>Ескі әуенмен әлдилейді мүлгіп күй.</w:t>
        <w:br/>
        <w:t>Көңілінде қаяуы бар қарт ана</w:t>
        <w:br/>
        <w:t>Теріп отыр зердесінен үңгіп сый.</w:t>
        <w:br/>
        <w:t>Ұмыттыра алмады оны ештеңе.</w:t>
        <w:br/>
        <w:t>Ел қызығар ғұмыр кейін кешсе дс.</w:t>
        <w:br/>
        <w:t>Отқа күйіп, ойран болған балалық</w:t>
        <w:br/>
        <w:t>Терезені қағады ерте-кеште де.</w:t>
        <w:br/>
        <w:t>Өң мен түстей көрмегені-көргені,</w:t>
        <w:br/>
        <w:t>Жөргегіңде-ақ мейірімге шөлдеді.</w:t>
        <w:br/>
        <w:t>Жастық шағы жалын түгіл, шоғы жоқ,</w:t>
        <w:br/>
        <w:t>Мазалайды еске салып әрнені.</w:t>
        <w:br/>
        <w:t>Аямады өгей тірлік, өш тағдыр,</w:t>
        <w:br/>
        <w:t>Қайта-қайта қала берді көштен бұл.</w:t>
        <w:br/>
        <w:t>Әлденеше сан соқтырды сағымдай,</w:t>
        <w:br/>
        <w:t>Әллекімге самал болып сскен нұр.</w:t>
      </w:r>
    </w:p>
    <w:p>
      <w:r>
        <w:t>127</w:t>
        <w:br/>
        <w:t>132</w:t>
        <w:br/>
        <w:t>- Ұл - - іссектені</w:t>
        <w:br/>
        <w:t>Ербол ШАЙМЕРДЕНҰЛЫ</w:t>
        <w:br/>
        <w:t>Қанша қысып жатса да қыс қылығы,</w:t>
        <w:br/>
        <w:t>Ашулы ақ бикештей ысқырынып,.</w:t>
        <w:br/>
        <w:t>Бала біткен бір жасап қалушы едік,</w:t>
        <w:br/>
        <w:t>Ақша қарлы, аязды қыстыкүні.</w:t>
        <w:br/>
        <w:t>Аппақ әлем кіршіксіз, айшуақ шақ,</w:t>
        <w:br/>
        <w:t>Бұл күнде қайдасың сен... қай тұрақта.</w:t>
        <w:br/>
        <w:t>Сағындым алты ай қысты, ақ боранды,</w:t>
        <w:br/>
        <w:t>Көктемде айналатын ақбұлаққа.</w:t>
        <w:br/>
        <w:t>жЖож ж</w:t>
        <w:br/>
        <w:t>Бұйырма мені айыпқа,</w:t>
        <w:br/>
        <w:t>Атыңды сенің ұмыттым.</w:t>
        <w:br/>
        <w:t>Жайдары едің Жайықтай,</w:t>
        <w:br/>
        <w:t>Басқарма аға мұртты.</w:t>
        <w:br/>
        <w:t>Сал күрең мініп сәнді етіп,</w:t>
        <w:br/>
        <w:t>Атарба жектің жұртта жоқ.</w:t>
        <w:br/>
        <w:t>Отырушы сдің әндетіп,</w:t>
        <w:br/>
        <w:t>Сырнайға басып сыртта көп.</w:t>
        <w:br/>
        <w:t>Қайырма жаға қара тон,</w:t>
        <w:br/>
        <w:t>Сырыма шалбар, ақ пима.</w:t>
        <w:br/>
        <w:t>Дауысың ғажап баритон,</w:t>
        <w:br/>
        <w:t>Косылар жанды тапты ма?</w:t>
        <w:br/>
        <w:t>ж ж ж</w:t>
        <w:br/>
        <w:t>Ей, Ақ теңіз,</w:t>
        <w:br/>
        <w:t>асау толқын, ақша бұлт,</w:t>
        <w:br/>
        <w:t>Сені мендей түсінер ме басқа жұрт.</w:t>
        <w:br/>
        <w:t>Небір ойға берілемін жатып ап</w:t>
        <w:br/>
        <w:t>Жағажайда ақ құмынды жастанып.</w:t>
        <w:br/>
        <w:t>Кім біледі</w:t>
        <w:br/>
        <w:t>келер ме едім, келмес пе ем,</w:t>
        <w:br/>
        <w:t>Ана жолы асып кестссм кслмсске.</w:t>
        <w:br/>
        <w:t>Арашашы болғандайсың сен өзің,</w:t>
        <w:br/>
        <w:t>Сәттс сол бір өмір-өлім белдескен.</w:t>
        <w:br/>
        <w:t>Шығармалары. Екінші том</w:t>
        <w:br/>
        <w:t>ж ж ж</w:t>
        <w:br/>
        <w:t>Өтті айлар, жылдар да,</w:t>
        <w:br/>
        <w:t>Көрмегелі, көк терек.</w:t>
      </w:r>
    </w:p>
    <w:p>
      <w:r>
        <w:t>Келмеді деп қырларға,</w:t>
        <w:br/>
        <w:t>Жүр ме скенсің әкпслоп.</w:t>
        <w:br/>
        <w:t>АҚБӨКЕН</w:t>
        <w:br/>
        <w:t>Ақбөкен сезді ме екен... сезбеді ме,</w:t>
        <w:br/>
        <w:t>Ұшырап мен кездейсоқ қалдым сасып.</w:t>
        <w:br/>
        <w:t>Мойылдай мөлдіреген көздеріне,</w:t>
        <w:br/>
        <w:t>Болғандай басқа түгіл адам ғашық.</w:t>
        <w:br/>
        <w:t>Барады сырбаз желіп, сылаң қағып,</w:t>
        <w:br/>
        <w:t>Тұмсығын желге кейде төсеп қойып,</w:t>
        <w:br/>
        <w:t>Бөксесі бейне күміс қылаңданып,</w:t>
        <w:br/>
        <w:t>Ақ сәуле тұяққа да түскен тайып.</w:t>
        <w:br/>
        <w:t>Тасалап қалың талды, қара ағашты,</w:t>
        <w:br/>
        <w:t>Біразға ұзар ма сдік тсте барып.</w:t>
        <w:br/>
        <w:t>Үрікіп элденеден тұра қашты,</w:t>
        <w:br/>
        <w:t>Бұтақтың сыбдырынан секем алып.</w:t>
        <w:br/>
        <w:t>Тұрғанда күйін кешіп шала мастың,</w:t>
        <w:br/>
        <w:t>Көтеріп қос мүйізін қарқарадай.</w:t>
        <w:br/>
        <w:t>Өткізіп қолдан-қолға ала қашты,</w:t>
        <w:br/>
        <w:t>Балғын тал, ару қайың, сал қарағай.</w:t>
        <w:br/>
        <w:t>Шіркіннің сондай сергек, ептісін-ай,</w:t>
        <w:br/>
        <w:t>Зу етті... өтті-кетті... атқан оқтай.</w:t>
        <w:br/>
        <w:t>Таныған талмау тұсты тектісін-ай,</w:t>
        <w:br/>
        <w:t>Есіліп ештеңеге шапқан соқпай.</w:t>
        <w:br/>
        <w:t>ж ж ж</w:t>
        <w:br/>
        <w:t>Жәннат жер... көркіңе күн табынғандай</w:t>
        <w:br/>
        <w:t>Сұлусың лағыл моншақ тағынғандай.</w:t>
        <w:br/>
        <w:t>Бурабай, мен өзіңс құстай ұшам,</w:t>
        <w:br/>
        <w:t>Ау ылымды алыстағы сағынғанда.</w:t>
        <w:br/>
        <w:t>Шығармалары. Екіпші том</w:t>
        <w:br/>
        <w:t>ПЕРЗЕНТ СӨЗІ</w:t>
        <w:br/>
        <w:t>Жолыңа жаным құрбан, туған елім.</w:t>
        <w:br/>
        <w:t>Ссн- кисм, сен - тұмарым, сенсің - демім.</w:t>
        <w:br/>
        <w:t>Тәу еткен топырағыңа тыңда ұлыңды,</w:t>
        <w:br/>
        <w:t>Кең далам, асқар тауым, айдын көлім.</w:t>
        <w:br/>
        <w:t>Жан Отан, жалғыз Отан- ақ бесігім,</w:t>
        <w:br/>
        <w:t>Кіндігі сенсің маған жер төсінің</w:t>
        <w:br/>
        <w:t>Кім келіп, кім кетсе де дүниеге,</w:t>
        <w:br/>
        <w:t>Керуені тоқтамасын ол көшінің.</w:t>
        <w:br/>
        <w:t>Күш-жігер, өнер, білім - бәрі саған,</w:t>
        <w:br/>
        <w:t>Кеудеде шыбын жаным жүргенде аман.</w:t>
        <w:br/>
        <w:t>Өзіңе адалдыққа ант етемін,</w:t>
        <w:br/>
        <w:t>ӘЗ ұям, құт шаңырақ - Отан анам.</w:t>
      </w:r>
    </w:p>
    <w:p>
      <w:r>
        <w:t>Көгерсем көгеремін бірге өзіңмен,</w:t>
        <w:br/>
        <w:t>Түнерсем түнеремін бірге өзіңмен.</w:t>
        <w:br/>
        <w:t>Сенің арман-аңсарың - мендегі алаң,</w:t>
        <w:br/>
        <w:t>Көз ілмесем сен үшін көз ілмейін.</w:t>
        <w:br/>
        <w:t>Алаштың айбыны асқақ, арманы мәрт,</w:t>
        <w:br/>
        <w:t>Тізесі бүгілмеген алдында жат.</w:t>
        <w:br/>
        <w:t>Жасай бер, жаса мәнгі, Қазақ елі,</w:t>
        <w:br/>
        <w:t>Төріңнен таймасын құт, аумасын бақ.</w:t>
        <w:br/>
        <w:t>жожож</w:t>
        <w:br/>
        <w:t>Болмады деп таусылма ештеңені,</w:t>
        <w:br/>
        <w:t>Бірсуге ерте, бірсуге кеш келеді.</w:t>
        <w:br/>
        <w:t>Ажал екеш ажалдың өзі дағы,</w:t>
        <w:br/>
        <w:t>Біреуге ерте, біреуге кеш келеді.</w:t>
        <w:br/>
        <w:t>Жақсы хабар ешкімнің еншісі емес,</w:t>
        <w:br/>
        <w:t>Біреуге ерте, біреуге кеш келеді.</w:t>
        <w:br/>
        <w:t>Жамандық та жалқыға тәуелді емес,</w:t>
        <w:br/>
        <w:t>Бірсуге ерте, бірсуге кеш келеді.</w:t>
        <w:br/>
        <w:t>Сүрінді деп ешкімді табалама,</w:t>
        <w:br/>
        <w:t>Біреуге ерте, біреуге кеш келеді.</w:t>
        <w:br/>
        <w:t>133</w:t>
        <w:br/>
        <w:t>128</w:t>
        <w:br/>
        <w:t>Ербол ШАЙМЕРДЕНҰЛЫ</w:t>
        <w:br/>
        <w:t>Кәрді бәрін қиындықтың, тарлықтың,</w:t>
        <w:br/>
        <w:t>Өтті ызғары қиянаттың, зорлықтың.</w:t>
        <w:br/>
        <w:t>Жетім тағдыр жылатпаған жер бар ма,</w:t>
        <w:br/>
        <w:t>Қапқан талай қақпаны да қорлықтың.</w:t>
        <w:br/>
        <w:t>Бір періште қағып соның бәрінен,</w:t>
        <w:br/>
        <w:t>Келді сақтап өмірдің зор кәрінен.</w:t>
        <w:br/>
        <w:t>Жадыраған жақсы күнге жеткізіп,</w:t>
        <w:br/>
        <w:t>Татқызды анық бақыттың бал нәрінен.</w:t>
        <w:br/>
        <w:t>Бірақ... бірақ... кермек дәмі өткеннің,</w:t>
        <w:br/>
        <w:t>Алапат мұз... ашы ызғары көктемнің.</w:t>
        <w:br/>
        <w:t>Дірдектеткен күзгі нөсер жаздағы -</w:t>
        <w:br/>
        <w:t>Әлі күнге санасында өктем сыр.</w:t>
        <w:br/>
        <w:t>Отырғанда ойға шомып оңаша,</w:t>
        <w:br/>
        <w:t>Солқылдайды өз-өзінен балаша.</w:t>
        <w:br/>
        <w:t>Көзін жұмған қимастарын еске алып,</w:t>
        <w:br/>
        <w:t>Қол ұстасып тірлік кешкен жараса.</w:t>
        <w:br/>
        <w:t>Қиындықта тілім нанды бөліп жеп.</w:t>
        <w:br/>
        <w:t>Көмектескен буынуға белін бек.</w:t>
        <w:br/>
        <w:t>Солар еді жігер берген, от берген,</w:t>
        <w:br/>
        <w:t>Соларменен жүрді ауыры жеңілдеп.</w:t>
        <w:br/>
        <w:t>Енді бүгін қапелімде түссе еске,</w:t>
      </w:r>
    </w:p>
    <w:p>
      <w:r>
        <w:t>Оралар кез иә дескен, құп дескен.</w:t>
        <w:br/>
        <w:t>Ғайып-ерен алып шыққан күресте,</w:t>
        <w:br/>
        <w:t>Өлім-өмір, жақсы-жаман тістескен.</w:t>
        <w:br/>
        <w:t>Қайран ғұмыр - дөңгеленген дүнис,</w:t>
        <w:br/>
        <w:t>Әудем жерде алтын басын күн иер.</w:t>
        <w:br/>
        <w:t>Таланыңа бұйырғанын көресің,</w:t>
        <w:br/>
        <w:t>Тіршілікке тағдыр атты дүр ие.</w:t>
        <w:br/>
        <w:t>ж ж ж</w:t>
        <w:br/>
        <w:t>Өмірдің өгейсітіп тар жолағы,</w:t>
        <w:br/>
        <w:t>Тағдырдың тамсатпады толғақ әні.</w:t>
        <w:br/>
        <w:t>Шығармалары. Екінті том</w:t>
        <w:br/>
        <w:t>Иісі гөзол хұрсандай,</w:t>
        <w:br/>
        <w:t>Иілді жасыл шыршаң да.</w:t>
        <w:br/>
        <w:t>Мөлдіреп мойыл жанары,</w:t>
        <w:br/>
        <w:t>Тамсантты тағы маралың.</w:t>
        <w:br/>
        <w:t>Жанға - жай, дәтке - модет жер,</w:t>
        <w:br/>
        <w:t>Рахмет саған, жоннат төр.</w:t>
        <w:br/>
        <w:t>Сен барда мына ғаламда,</w:t>
        <w:br/>
        <w:t>Тарылмас тағдыр адамға.</w:t>
        <w:br/>
        <w:t>жожож</w:t>
        <w:br/>
        <w:t>Шар айнасы шайқалған,</w:t>
        <w:br/>
        <w:t>Түрлі-түрлі таң ба адам.</w:t>
        <w:br/>
        <w:t>Созімі әліп, ой қалған,</w:t>
        <w:br/>
        <w:t>Жанар да көп, жан да бар.</w:t>
        <w:br/>
        <w:t>жожож</w:t>
        <w:br/>
        <w:t>Үмітке еріп көмескі,</w:t>
        <w:br/>
        <w:t>Қайтесің қуып елесті.</w:t>
        <w:br/>
        <w:t>Өйткені, шенсіз, қарағым,</w:t>
        <w:br/>
        <w:t>Сен оған керек емессің.</w:t>
        <w:br/>
        <w:t>жожож</w:t>
        <w:br/>
        <w:t>«Жоқ» деген сөз аузынан шықпайды оның,</w:t>
        <w:br/>
        <w:t>Әуре болма бірақ та созып қолың.</w:t>
        <w:br/>
        <w:t>Майға бөккен қарындай домалайды,</w:t>
        <w:br/>
        <w:t>Өтірікке қарық қып оң мен солын.</w:t>
        <w:br/>
        <w:t>жЖожож</w:t>
        <w:br/>
        <w:t>Бурабай, көлің - шалқар, көгің - майса,</w:t>
        <w:br/>
        <w:t>Көрінер жүрсең сенде өмір жайсаң.</w:t>
        <w:br/>
        <w:t>Адамды адам сүйген сол болар-ау,</w:t>
        <w:br/>
        <w:t>Кірбіңін көңілдердің сен боп шайса.</w:t>
        <w:br/>
        <w:t>Сипайтын сылап беттен самалың бар,</w:t>
        <w:br/>
        <w:t>Бармақтай мін болсайшы жамалында.</w:t>
        <w:br/>
        <w:t>Дүние шырқ айналып кетсе дағы,</w:t>
        <w:br/>
        <w:t>Сен мәңгі қаласың-ау жанарымда</w:t>
      </w:r>
    </w:p>
    <w:p>
      <w:r>
        <w:t>139</w:t>
        <w:br/>
        <w:t>Шығармалары. Екінші том</w:t>
        <w:br/>
        <w:t>СФИНКС</w:t>
        <w:br/>
        <w:t>Әулиекөл ішінде,</w:t>
        <w:br/>
        <w:t>Әулис сыр жатыр шын.</w:t>
        <w:br/>
        <w:t>Өңің түгіл түсіңде,</w:t>
        <w:br/>
        <w:t>Кездесуге мақұлсың.</w:t>
        <w:br/>
        <w:t>Пай-пай, құдая әмірі,</w:t>
        <w:br/>
        <w:t>Ғажап қандай сурет.</w:t>
        <w:br/>
        <w:t>Тас бейне смсс, тәңірі,</w:t>
        <w:br/>
        <w:t>Су перісі- құдірет.</w:t>
        <w:br/>
        <w:t>Сыр ұқтырып көзінен,</w:t>
        <w:br/>
        <w:t>Мұңайғандай бірде енді.</w:t>
        <w:br/>
        <w:t>Ырза боп өз-өзінен,</w:t>
        <w:br/>
        <w:t>Енді бірде күлгендей.</w:t>
        <w:br/>
        <w:t>Көрген емсс шештім деп,</w:t>
        <w:br/>
        <w:t>Бұл жұмбақты адамың.</w:t>
        <w:br/>
        <w:t>Сыр ашпайды ешкімге</w:t>
        <w:br/>
        <w:t>Сфинксі даланың.</w:t>
        <w:br/>
        <w:t>Кейуана дейді, қыз дейді,</w:t>
        <w:br/>
        <w:t>Барлап сырын, түр-түсін.</w:t>
        <w:br/>
        <w:t>Іздегеңдей іздейді,</w:t>
        <w:br/>
        <w:t>Джаконда күлкісін.</w:t>
        <w:br/>
        <w:t>Дей мс ойлан, тындап бас</w:t>
        <w:br/>
        <w:t>Сыр пернесін көңілдің.</w:t>
        <w:br/>
        <w:t>Қол бұлғайды «Жұмбақтас»,</w:t>
        <w:br/>
        <w:t>Жұмбағы аздай өмірдің.</w:t>
        <w:br/>
        <w:t>ТОҚЫЛДАҚ</w:t>
        <w:br/>
        <w:t>Тақ-тұқ... тоқ-тоқ... тоқылдақ,</w:t>
        <w:br/>
        <w:t>Өзі бір сондай ақылды-ақ.</w:t>
        <w:br/>
        <w:t>«Аңғалың мен бе?» - дегендей,</w:t>
        <w:br/>
        <w:t>Қояды... қалсаң жақындап.</w:t>
        <w:br/>
        <w:t>137</w:t>
        <w:br/>
        <w:t>134</w:t>
        <w:br/>
        <w:t>Ербол ШАЙМ</w:t>
        <w:br/>
        <w:t>Ж ж ж</w:t>
        <w:br/>
        <w:t>Бурабайлық Балғабай,</w:t>
        <w:br/>
        <w:t>Көңіл хош па, хал қалай,</w:t>
        <w:br/>
        <w:t>Тау-тас кезіп жүрмісің,</w:t>
        <w:br/>
        <w:t>Қыс-жазыңды талғамай.</w:t>
      </w:r>
    </w:p>
    <w:p>
      <w:r>
        <w:t>Көлінс де ғашықсың,</w:t>
        <w:br/>
        <w:t>Төріне де ғашықсың.</w:t>
        <w:br/>
        <w:t>Сұлу Көкше сырларын,</w:t>
        <w:br/>
        <w:t>Жеткізуге асықсың.</w:t>
        <w:br/>
        <w:t>Тамсандырып талайды,</w:t>
        <w:br/>
        <w:t>Аңыз айттың сан ойлы.</w:t>
        <w:br/>
        <w:t>Кілті сенде болар ма,</w:t>
        <w:br/>
        <w:t>Сөзден соққан сарайдың.</w:t>
        <w:br/>
        <w:t>Қазғанындай кеншінің,</w:t>
        <w:br/>
        <w:t>Жыр ғып айтар сл сырын.</w:t>
        <w:br/>
        <w:t>Өткен күндер қалдырған,</w:t>
        <w:br/>
        <w:t>Өзіндейсің слшінің.</w:t>
        <w:br/>
        <w:t>Оқ жетпейтін биікке,</w:t>
        <w:br/>
        <w:t>Оқ қадалған киікке.</w:t>
        <w:br/>
        <w:t>Сөз жебеңді заулатып,</w:t>
        <w:br/>
        <w:t>Тигізесің иіп кеп.</w:t>
        <w:br/>
        <w:t>Сөз мұратқа жеткенде,</w:t>
        <w:br/>
        <w:t>Арқаң қозытт кеткенде.</w:t>
        <w:br/>
        <w:t>Ән саласың аңыратып,</w:t>
        <w:br/>
        <w:t>Тауда нөсер төккендей.</w:t>
        <w:br/>
        <w:t>Жас баладай аңқылдап,</w:t>
        <w:br/>
        <w:t>Қырандай даусың саңқылдап.</w:t>
        <w:br/>
        <w:t>Жыр оқисың содан соң,</w:t>
        <w:br/>
        <w:t>Көзіңнен от жарқылдап.</w:t>
        <w:br/>
        <w:t>Елін сұю- ер ісі,</w:t>
        <w:br/>
        <w:t>Сен - даланың бөрісі.</w:t>
        <w:br/>
        <w:t>Заманынан кеш туған,</w:t>
        <w:br/>
        <w:t>О. Көкшенің серісі.</w:t>
        <w:br/>
        <w:t>ЕРДЕНҰЛЫ</w:t>
        <w:br/>
        <w:t>Шығармалары. Екінші том</w:t>
        <w:br/>
        <w:t>жж</w:t>
        <w:br/>
        <w:t>Мен кейде оңаша,</w:t>
        <w:br/>
        <w:t>Окшаулау күй кешем.</w:t>
        <w:br/>
        <w:t>Даттауды таласа,</w:t>
        <w:br/>
        <w:t>Қайтейін сүймесем.</w:t>
        <w:br/>
        <w:t>Мон кейде оңаша,</w:t>
        <w:br/>
        <w:t>Оқшаулау күй кешем.</w:t>
        <w:br/>
        <w:t>Мақтауды таласа,</w:t>
        <w:br/>
        <w:t>Қайтейін сүймесем.</w:t>
        <w:br/>
        <w:t>Сүйгендер гәйлеуді,</w:t>
        <w:br/>
        <w:t>Гүлдесін гүлдесе.</w:t>
        <w:br/>
        <w:t>Өтірік сөйлеуді,</w:t>
        <w:br/>
        <w:t>Қайтейін сүймесем.</w:t>
        <w:br/>
        <w:t>11.09.2012.</w:t>
      </w:r>
    </w:p>
    <w:p>
      <w:r>
        <w:t>Ербол ШАЙМЕРДЕНҰЛЫ</w:t>
        <w:br/>
        <w:t>Жат көзден жасқап жасырған,</w:t>
        <w:br/>
        <w:t>Биікте... бұтақ басында.</w:t>
        <w:br/>
        <w:t>Отырып... барлап қарайды,</w:t>
        <w:br/>
        <w:t>Дегендей: «Досым ба, қасым ба...»</w:t>
        <w:br/>
        <w:t>Түк-түк... тық-тық... тыпылдап,</w:t>
        <w:br/>
        <w:t>Қозғалып қойып сықырлап.</w:t>
        <w:br/>
        <w:t>Үн шыққан жаққа үңілген,</w:t>
        <w:br/>
        <w:t>Күлетіндей саған сықылдап.</w:t>
        <w:br/>
        <w:t>Түк-тұқ, тақ-тық... қыбырлап,</w:t>
        <w:br/>
        <w:t>Ойнап жүр өзінше тығылмақ.</w:t>
        <w:br/>
        <w:t>Түсінсең құс үнін, құс сырын,</w:t>
        <w:br/>
        <w:t>Айтады саған да сыбырлап:</w:t>
        <w:br/>
        <w:t>«Түк-түк... тұқ-тұқ... тық-тық...</w:t>
        <w:br/>
        <w:t>Ойнайық... кел-кел... шық-шық...</w:t>
        <w:br/>
        <w:t>Қасыңа бірақ бармаймын...</w:t>
        <w:br/>
        <w:t>Хош бол... тып-тып... жып-жып...»</w:t>
        <w:br/>
        <w:t>жожож</w:t>
        <w:br/>
        <w:t>Ауаңнан жұпар нәр алып,</w:t>
        <w:br/>
        <w:t>Нәр алып, қайта жаралып.</w:t>
        <w:br/>
        <w:t>Барамын, Кәкшсм - кислім,</w:t>
        <w:br/>
        <w:t>Ағытып жырдың тиегін.</w:t>
        <w:br/>
        <w:t>Өзіңнен таптым керекті,</w:t>
        <w:br/>
        <w:t>Мандайдан кәусар жел өпті.</w:t>
        <w:br/>
        <w:t>Аймалап аяз еркслеп,</w:t>
        <w:br/>
        <w:t>Акша қар шықты желкеге.</w:t>
        <w:br/>
        <w:t>Құстармен қатар таласа,</w:t>
        <w:br/>
        <w:t>Қайын да күлді балаша.</w:t>
        <w:br/>
        <w:t>Айнакөл тұнған сыр тұнық,</w:t>
        <w:br/>
        <w:t>Бұлақ боп қашты бұлқынып.</w:t>
        <w:br/>
        <w:t>Аңқылдап арда тауларың,</w:t>
        <w:br/>
        <w:t>Жақыннан жанды баурады.</w:t>
        <w:br/>
        <w:t>Аңызын шертіп әткеннің,</w:t>
        <w:br/>
        <w:t>Қойнына бөккен бөктердің.</w:t>
        <w:br/>
        <w:t>138</w:t>
        <w:br/>
        <w:t>Ербол ШАЙМЕРДЕНҰЛЫ</w:t>
        <w:br/>
        <w:t>136</w:t>
        <w:br/>
        <w:t>Деме сен мені сонша неге іздейсің,</w:t>
        <w:br/>
        <w:t>Ссн маған Елтінжалмен егіздейсің.</w:t>
        <w:br/>
        <w:t>Ыстық тым сендегінің бәрі маған,</w:t>
      </w:r>
    </w:p>
    <w:p>
      <w:r>
        <w:t>Мынау не, келдім қайда дегізбейсің.</w:t>
        <w:br/>
        <w:t>Сот тумай көңілді ерек күй меңдейтін,</w:t>
        <w:br/>
        <w:t>Қадірін туған жердің білгендей кім.</w:t>
        <w:br/>
        <w:t>Аршын төс ақ қайыңды көрген сайын,</w:t>
        <w:br/>
        <w:t>«Аққусақ», «Төлекеде» жүргендеймін.</w:t>
        <w:br/>
        <w:t>Саумалдай саф ауаңды жұтқан сайын,</w:t>
        <w:br/>
        <w:t>Боламын ауыл жайын ұққандайын.</w:t>
        <w:br/>
        <w:t>Шыршаң да мәңгі жасыл таныс маған,</w:t>
        <w:br/>
        <w:t>Алдымнан «Қыз қарағай» шыққандайын.</w:t>
        <w:br/>
        <w:t>Түндерде жол бастайды бозаң айың,</w:t>
        <w:br/>
        <w:t>Ақ қарға албырт сезім жазар жайын.</w:t>
        <w:br/>
        <w:t>Секілді «Әулиекөл», «Саумал көлдер»,</w:t>
        <w:br/>
        <w:t>«Қос шалқар», «Жанарысым», «Қожабайым».</w:t>
        <w:br/>
        <w:t>Толғантып тағы таныс жай білдірген,</w:t>
        <w:br/>
        <w:t>Оқшаулап өзегі асыл ойды ілдірген.</w:t>
        <w:br/>
        <w:t>Қызғалдақ-сарғалдақтар, раушан гүлдер,</w:t>
        <w:br/>
        <w:t>Жер жидек, қызыл шие, қой бүлдірген.</w:t>
        <w:br/>
        <w:t>Қалауын қайран көңіл табар-ау деп,</w:t>
        <w:br/>
        <w:t>Жалындал жүрсек оты жанар-ау дсп.</w:t>
        <w:br/>
        <w:t>Жаяулап кезіп келем орманынды,</w:t>
        <w:br/>
        <w:t>Кезігіп балалығым қалар-ау деп.</w:t>
        <w:br/>
        <w:t>“Кеш мені, сұлу Көкше, өзімсінсем,</w:t>
        <w:br/>
        <w:t>Еске алар Елтінжалым өзіңсің сен.</w:t>
        <w:br/>
        <w:t>Шомылып шаттығыңа. шалқитұғын,</w:t>
        <w:br/>
        <w:t>Шайқалған шарайнада сезімсің сен.</w:t>
        <w:br/>
        <w:t>Ербол ШАЙ МЕРДЕНҰЛЫ</w:t>
        <w:br/>
        <w:t>142</w:t>
        <w:br/>
        <w:t>жожо%</w:t>
        <w:br/>
        <w:t>Ақ теңіз бен Қара теңіз арасы,</w:t>
        <w:br/>
        <w:t>Ен жайлаған ер түріктің баласы.</w:t>
        <w:br/>
        <w:t>Сағыныштан алып-ұшып жүрегің,</w:t>
        <w:br/>
        <w:t>Ағайынға барғандай боп барасың.</w:t>
        <w:br/>
        <w:t>Бәрі таныс, бәрі жайлы жаныңа,</w:t>
        <w:br/>
        <w:t>(Қары сынсын тартпағанның қанына).</w:t>
        <w:br/>
        <w:t>Қауқылдасқан ақ таяққа сүйеніп,</w:t>
        <w:br/>
        <w:t>Біздің ауыл шалдарындай шалы да.</w:t>
        <w:br/>
        <w:t>ПАЛЬМА</w:t>
        <w:br/>
        <w:t>Асты - қоңыр құмыра,</w:t>
        <w:br/>
        <w:t>Үсті - жасыл қолшатыр.</w:t>
        <w:br/>
        <w:t>Көргің келсе зымыра,</w:t>
        <w:br/>
        <w:t>Әне, ғажап олжа тұр.</w:t>
      </w:r>
    </w:p>
    <w:p>
      <w:r>
        <w:t>Бабанды да көрген ол,</w:t>
        <w:br/>
        <w:t>Атаңа да берген жол.</w:t>
        <w:br/>
        <w:t>Қашан кслссң жап-жасыл,</w:t>
        <w:br/>
        <w:t>Емес түсін берген ол.</w:t>
        <w:br/>
        <w:t>ж ж ж</w:t>
        <w:br/>
        <w:t>Көргенімде аз емес, көрмегенім,</w:t>
        <w:br/>
        <w:t>Өгейсіткен смсс ой - төр дс мені.</w:t>
        <w:br/>
        <w:t>Жер бетінде жұмысым біткен күні,</w:t>
        <w:br/>
        <w:t>Жатырқамас деп жүрмін көр де мені.</w:t>
        <w:br/>
        <w:t>Өмір дейді...</w:t>
        <w:br/>
        <w:t>Өмір бір өткел ғана,</w:t>
        <w:br/>
        <w:t>(Арғы жағын білуге шектер сана).</w:t>
        <w:br/>
        <w:t>Көптің заңы жүрмейді бірге заң боп,</w:t>
        <w:br/>
        <w:t>Келдің дара дүниеге... кеттің дара.</w:t>
        <w:br/>
        <w:t>10.09.2012</w:t>
        <w:br/>
        <w:t>Шығармалары. Екінші том</w:t>
        <w:br/>
        <w:t>ТҮРІК САМАЛЫ</w:t>
        <w:br/>
        <w:t>Ақ теңіз алабы</w:t>
        <w:br/>
        <w:t>Жап-жасыл жамалы.</w:t>
        <w:br/>
        <w:t>Жанды желпиді</w:t>
        <w:br/>
        <w:t>Түрік самалы</w:t>
        <w:br/>
        <w:t>Жүрек жанады,</w:t>
        <w:br/>
        <w:t>Жан рахат табады.</w:t>
        <w:br/>
        <w:t>Қандырды құмарды</w:t>
        <w:br/>
        <w:t>Түрік самалы.</w:t>
        <w:br/>
        <w:t>Көңіл алаңы</w:t>
        <w:br/>
        <w:t>Ұмыт қалады.</w:t>
        <w:br/>
        <w:t>Сүйгенде аймалап</w:t>
        <w:br/>
        <w:t>Түрік самалы.</w:t>
        <w:br/>
        <w:t>Шаттық дарағы.</w:t>
        <w:br/>
        <w:t>Көзді қарады</w:t>
        <w:br/>
        <w:t>Есінді алады</w:t>
        <w:br/>
        <w:t>Түрік самалы.</w:t>
        <w:br/>
        <w:t>Күле қарады</w:t>
        <w:br/>
        <w:t>Теңіз жанары.</w:t>
        <w:br/>
        <w:t>Толқын боп құшқанда</w:t>
        <w:br/>
        <w:t>Түрік самалы.</w:t>
        <w:br/>
        <w:t>Ғажап амалы,</w:t>
        <w:br/>
        <w:t>Баурап барады.</w:t>
        <w:br/>
        <w:t>Таудан құлаған</w:t>
        <w:br/>
        <w:t>Түрік самалы.</w:t>
        <w:br/>
        <w:t>Теңіз - жол торабы,</w:t>
        <w:br/>
        <w:t>Біз - бір қонағы.</w:t>
      </w:r>
    </w:p>
    <w:p>
      <w:r>
        <w:t>Естен кетпес сш</w:t>
        <w:br/>
        <w:t>Түрік самалы.</w:t>
        <w:br/>
        <w:t>141</w:t>
        <w:br/>
        <w:t>Ербол, ШАЙМЕРДЕНҰЛЫ</w:t>
        <w:br/>
        <w:t>140</w:t>
        <w:br/>
        <w:t>Жожож</w:t>
        <w:br/>
        <w:t>Окжетпсс... дара шың мон ала қайың,</w:t>
        <w:br/>
        <w:t>Айналған жан дауама алақайым.</w:t>
        <w:br/>
        <w:t>Көңілдің дәруі сен, зоруі сен,</w:t>
        <w:br/>
        <w:t>Сүрінген сәттерімде жазатайым.</w:t>
        <w:br/>
        <w:t>Мон сенен қуат алам, жайнап қайтам,</w:t>
        <w:br/>
        <w:t>Жүрекке сенім отын байлап қайтам.</w:t>
        <w:br/>
        <w:t>Дүниеде сенің барың қандай жақсы,</w:t>
        <w:br/>
        <w:t>Деп дәйім шын көңілден ойлап қайтам.</w:t>
        <w:br/>
        <w:t>жЖожож</w:t>
        <w:br/>
        <w:t>Көктемде келдім... қыста да келдім... күзде дс,</w:t>
        <w:br/>
        <w:t>Шуақты шақта... шақта да медет іздеген.</w:t>
        <w:br/>
        <w:t>Өзіңнен таптым өзгеден таппай қиналған,</w:t>
        <w:br/>
        <w:t>Киелі күшті үміттің жібін үзбеген.</w:t>
        <w:br/>
        <w:t>Жаныма жайлап жақұтын септің сезімнің,</w:t>
        <w:br/>
        <w:t>Өрмегін үзіп жабырқау, жадау кезімнің.</w:t>
        <w:br/>
        <w:t>Серпіліп қайтам, сергіп бір қайтам мен ылғи,</w:t>
        <w:br/>
        <w:t>Қия тасыңа сснің қайрағын жанып төзімнің.</w:t>
        <w:br/>
        <w:t>ЭЛЕГИЯ</w:t>
        <w:br/>
        <w:t>Таң қалдырып, тамсантып, тебірентіп,</w:t>
        <w:br/>
        <w:t>Өмір өтіп барады өмір өтіп.</w:t>
        <w:br/>
        <w:t>Қажыған қайран көңіл қалтырайды,</w:t>
        <w:br/>
        <w:t>Жапырақтай желді күні төгілетін.</w:t>
        <w:br/>
        <w:t>Еркелетіп, елтітіп, емірентіп,</w:t>
        <w:br/>
        <w:t>Өмір әтіп барады өмір өтіп.</w:t>
        <w:br/>
        <w:t>Жадау жүрек жоқ-барға слегзиді,</w:t>
        <w:br/>
        <w:t>Сезгендей сәтін бірде сөгілетін.</w:t>
        <w:br/>
        <w:t>Алдап-сулап, қуантып, күңірентіп,</w:t>
        <w:br/>
        <w:t>Өмір өтіп барады өмір өтіп.</w:t>
        <w:br/>
        <w:t>Болмағандай болады-ау бәрі-бәрі,</w:t>
        <w:br/>
        <w:t>Жабылып қалған күні әмір-ссік.</w:t>
        <w:br/>
        <w:t>14</w:t>
        <w:br/>
        <w:t>Ербол ШАЙМЕРДЕНҰЛЫ</w:t>
        <w:br/>
        <w:t>Жүректегі жазулар” кітабынан</w:t>
        <w:br/>
        <w:t>Поэзия - мен үшін жанымның шырылы.</w:t>
        <w:br/>
        <w:t>Басқа ештеңе де емес.</w:t>
      </w:r>
    </w:p>
    <w:p>
      <w:r>
        <w:t>М.Мақатаев</w:t>
        <w:br/>
        <w:t>Слово поэта- это формула его души.</w:t>
        <w:br/>
        <w:t>ОТАН</w:t>
        <w:br/>
        <w:t>Ырғағы бар жанымда жыр-оніңнің,</w:t>
        <w:br/>
        <w:t>Қылығы бар қанымда құланыңның.</w:t>
        <w:br/>
        <w:t>Өзің үшін от басса - өкінбейтін,</w:t>
        <w:br/>
        <w:t>Епін сүйген ер мінсз ұланыңмын.</w:t>
        <w:br/>
        <w:t>Дәңгелетіп дүние доңғалағын,</w:t>
        <w:br/>
        <w:t>Келеді алып өр толқын, толғақ ағын.</w:t>
        <w:br/>
        <w:t>Жанарыңда ойнаған мен бір сәуле</w:t>
        <w:br/>
        <w:t>Теңізіңнің тамшысы мен боламын.</w:t>
        <w:br/>
        <w:t>Мына өмірде мың тұрып, мың сүріндім,</w:t>
        <w:br/>
        <w:t>Ұқтым солай не екенін күрсінудің.</w:t>
        <w:br/>
        <w:t>Жапырақ боп жайқалып тірлік кешкен,</w:t>
        <w:br/>
        <w:t>Ақ қайыңның қара мең бүршігімін.</w:t>
        <w:br/>
        <w:t>Аян мәңгі өзіңсіз күн жоқтығы,</w:t>
        <w:br/>
        <w:t>Керегі не басқаның білте, оттығы.</w:t>
        <w:br/>
        <w:t>Мен- бір гүлің ашылған сайыңдағы,</w:t>
        <w:br/>
        <w:t>Мен- бір тасы тауыңның, бір шоқтығы,</w:t>
        <w:br/>
        <w:t>Бұлағыңнан нәр алдым қанша тұнық,</w:t>
        <w:br/>
        <w:t>Сан кездім ой шақырып, қыр шақырып.</w:t>
        <w:br/>
        <w:t>Ссн- айлақ алып шығар бар айдынға.</w:t>
        <w:br/>
        <w:t>Сен- менің элемімнің ақ шатыры.</w:t>
        <w:br/>
        <w:t>Жаным Отан, сырың - сан, өлшемің- мың,</w:t>
        <w:br/>
        <w:t>Сен - бір ғарыш, мен - сенің жер серігің.</w:t>
        <w:br/>
        <w:t>Сен деп соққан жүрегі, жаны- сенде,</w:t>
        <w:br/>
        <w:t>Перзентіңмін - бір түйір бөлшегіңмін!</w:t>
        <w:br/>
        <w:t>С.Абоулла.</w:t>
        <w:br/>
        <w:t>Шығармалары. Екінтпі том</w:t>
        <w:br/>
        <w:t>ҮНСІЗДІК</w:t>
        <w:br/>
        <w:t>реквием</w:t>
        <w:br/>
        <w:t>Үнсіздік... Бір минәт... Үнсіздік,</w:t>
        <w:br/>
        <w:t>Зердені сзеді зіл сұмдық.</w:t>
        <w:br/>
        <w:t>Қаңтардың қарындай бораған,</w:t>
        <w:br/>
        <w:t>Қасірет,</w:t>
        <w:br/>
        <w:t>қайғы-шер,</w:t>
        <w:br/>
        <w:t>құнсыздық!</w:t>
        <w:br/>
        <w:t>Үнсіздік... Үнсіздік... Үнсіздік,</w:t>
        <w:br/>
        <w:t>Жанда- шоқ...</w:t>
        <w:br/>
        <w:t>бір суып, бір қыздық.</w:t>
        <w:br/>
        <w:t>Алаштың аймандай ардағы,</w:t>
        <w:br/>
        <w:t>Атты екен,</w:t>
      </w:r>
    </w:p>
    <w:p>
      <w:r>
        <w:t>сатты скен кім Сіз</w:t>
        <w:br/>
        <w:t>Үнсіздік... Үнсіздік... Үнсіздік,</w:t>
        <w:br/>
        <w:t>Ойда- өрт...</w:t>
        <w:br/>
        <w:t>бір суып, бір қыздық.</w:t>
        <w:br/>
        <w:t>Тарыдай шашылған қазағым,</w:t>
        <w:br/>
        <w:t>Тозаққа айдаған кім Сізді?</w:t>
        <w:br/>
        <w:t>Үнсіздік... Үнсіздік... Үнсіздік,</w:t>
        <w:br/>
        <w:t>Көз тұман...</w:t>
        <w:br/>
        <w:t>бір суып, бір қыздық.</w:t>
        <w:br/>
        <w:t>Аштықтың аузымен, азалым,</w:t>
        <w:br/>
        <w:t>Қынадай жайпаған кім Сізді?</w:t>
        <w:br/>
        <w:t>Үнсіздік... Үнсіздік... Үнсіздік,</w:t>
        <w:br/>
        <w:t>Қан- қара...</w:t>
        <w:br/>
        <w:t>бір суып, бір қыздық.</w:t>
        <w:br/>
        <w:t>Кісі етін жердей қып, сормандай,</w:t>
        <w:br/>
        <w:t>Кісәпір еткендер кім Сізді?</w:t>
        <w:br/>
        <w:t>. Бір минет... Үнсіздік,</w:t>
        <w:br/>
        <w:t>Дегендей терең, сыр, тылсымды ұқ.</w:t>
        <w:br/>
        <w:t>Ұмытпа!</w:t>
        <w:br/>
        <w:t>Ұмытпа өткенін...</w:t>
        <w:br/>
        <w:t>Жаһанды жайпаған бір сұмдық.</w:t>
        <w:br/>
        <w:t>147</w:t>
        <w:br/>
        <w:t>Шығармалары. Екінші том</w:t>
        <w:br/>
        <w:t>КӨГІЛДІР ТУ</w:t>
        <w:br/>
        <w:t>Желбіре, көгілдір ту, көк аспанда,</w:t>
        <w:br/>
        <w:t>Не жетсін елге теңдік жарасқанға.</w:t>
        <w:br/>
        <w:t>Сен- менің құдіретім, кием асыл,</w:t>
        <w:br/>
        <w:t>Айбарың айтсын сөзді адасқанға.</w:t>
        <w:br/>
        <w:t>Төрінде ту кәтерген туған слдің,</w:t>
        <w:br/>
        <w:t>Шалқисың толқынымен тулап желдің.</w:t>
        <w:br/>
        <w:t>Тұғырына тәңірлік түс қайта қонды,</w:t>
        <w:br/>
        <w:t>Қызылға қол созбаймыз шулап енді.</w:t>
        <w:br/>
        <w:t>Азаттық аңсарынан ксмсл қармап,</w:t>
        <w:br/>
        <w:t>Мұраты бүгінгінің - алыс бармақ.</w:t>
        <w:br/>
        <w:t>Атынан алашымның топқа кірді,</w:t>
        <w:br/>
        <w:t>Көк туы қазағымның олем шарлап.</w:t>
        <w:br/>
        <w:t>Көк байрақ, көк жалауша, көк асаба,</w:t>
        <w:br/>
        <w:t>Тәрізді құт қазан мен қара саба.</w:t>
        <w:br/>
        <w:t>Шідерін боландықтың үзу үшін,</w:t>
        <w:br/>
        <w:t>Жеткендей тарих өзі арашаға.</w:t>
        <w:br/>
        <w:t>Көкшіл түс қымбат саған, қымбат маған,</w:t>
      </w:r>
    </w:p>
    <w:p>
      <w:r>
        <w:t>Қабақпон сыр ұқтырып, тіл қатпаған.</w:t>
        <w:br/>
        <w:t>Өйткені, ол өзінің бар қасиетін,</w:t>
        <w:br/>
        <w:t>Халықтың жүрегінс құндақтаған.</w:t>
        <w:br/>
        <w:t>Керемет, керім біздің көкшулан ту,</w:t>
        <w:br/>
        <w:t>Бағына бақытты Отан бек туған ту.</w:t>
        <w:br/>
        <w:t>Бастайды уақыт көшін болашаққа,</w:t>
        <w:br/>
        <w:t>Есесі кеткен күннен жоқ қуған ту.</w:t>
        <w:br/>
        <w:t>Шектіріп қанатына күн арайын,</w:t>
        <w:br/>
        <w:t>Дегендей шыңға шырқау шығарайын.</w:t>
        <w:br/>
        <w:t>Туыңа қонды құтың қыран болып,</w:t>
        <w:br/>
        <w:t>Азатсың, тізерлеме, тұр ағайын!</w:t>
        <w:br/>
        <w:t>Кірмесін кіріптарлық түсіңе енді,</w:t>
        <w:br/>
        <w:t>Елдіктің, еркіндіктің құсы келді.</w:t>
        <w:br/>
        <w:t>Ұшырып алмағайсың абайсызда,</w:t>
        <w:br/>
        <w:t>Кесірлік күні туса кісінейді.</w:t>
        <w:br/>
        <w:t>2)</w:t>
        <w:br/>
        <w:t>Шығармалары. Екініті том</w:t>
        <w:br/>
        <w:t>Ақиқаттың желкені</w:t>
        <w:br/>
        <w:t>Ақ теңіздей шайқалды,</w:t>
        <w:br/>
        <w:t>Тұшысымен жарысып</w:t>
        <w:br/>
        <w:t>кермегі ойдың, Деңізлі.</w:t>
        <w:br/>
        <w:t>Өзің бүгін ай-мұхит,</w:t>
        <w:br/>
        <w:t>тамам ел - сен, Деңізлі,</w:t>
        <w:br/>
        <w:t>Ала кстер едім ғой</w:t>
        <w:br/>
        <w:t>маған ерсең, Деңізлі.</w:t>
        <w:br/>
        <w:t>Намыс туын көтеріп,</w:t>
        <w:br/>
        <w:t>намыс отын көсеген,</w:t>
        <w:br/>
        <w:t>Кездескенше күн жақсы,</w:t>
        <w:br/>
        <w:t>аман бол сен, Деңізлі.</w:t>
        <w:br/>
        <w:t>Аман бол сен, Деңізлі!</w:t>
        <w:br/>
        <w:t>Аман болайық!</w:t>
        <w:br/>
        <w:t>АТТИЛА</w:t>
        <w:br/>
        <w:t>І</w:t>
        <w:br/>
        <w:t>Еділ бабаны тол тарихымызға енгізіп, әдебиетте шынайы бей-</w:t>
        <w:br/>
        <w:t>несін жасап, туған халқымен қайтадан табыстыруымыз керек.</w:t>
        <w:br/>
        <w:t>Еділ де - Қорқыт ата сынды бөліп-жарылмас ортақ қазынамыз.</w:t>
        <w:br/>
        <w:t>Ш.Айтматов</w:t>
        <w:br/>
        <w:t>Елдік пен ерлік ұраны,</w:t>
        <w:br/>
        <w:t>Әмірін әлем тыңдаған.</w:t>
        <w:br/>
        <w:t>Даланың қайсар қыраны,</w:t>
        <w:br/>
        <w:t>Аттила- сенің ғұн бабаң.</w:t>
      </w:r>
    </w:p>
    <w:p>
      <w:r>
        <w:t>Алтынжал тұлпар астында.</w:t>
        <w:br/>
        <w:t>Туында айқыш таңбасы.</w:t>
        <w:br/>
        <w:t>Дұшпанын талай састырған,</w:t>
        <w:br/>
        <w:t>Аттила - сснің қандасың.</w:t>
        <w:br/>
        <w:t>Қанында кегі қайнаған,</w:t>
        <w:br/>
        <w:t>Қолбасшы одан озбаған.</w:t>
        <w:br/>
        <w:t>Құлағында аттың ойнаған,</w:t>
        <w:br/>
        <w:t>Аттила- сенің өз бабаң.</w:t>
        <w:br/>
        <w:t>154</w:t>
        <w:br/>
        <w:t>Ербол ШАЙМЕРДЕНҰЛЫ</w:t>
        <w:br/>
        <w:t>МІНӘЖАТ</w:t>
        <w:br/>
        <w:t>Ақынды ақын ететін оның рухының құдіреті.</w:t>
        <w:br/>
        <w:t>Г.Манн</w:t>
        <w:br/>
        <w:t>Ерлік деген- өлімпен қалай қорықпасаң.</w:t>
        <w:br/>
        <w:t>шындықтан да солай тайсалмау.</w:t>
        <w:br/>
        <w:t>Н.Бердяев</w:t>
        <w:br/>
        <w:t>Алаш алаш болғалы,</w:t>
        <w:br/>
        <w:t>Тәр тұтқан талай кемелін.</w:t>
        <w:br/>
        <w:t>Ел қондырған ордалы,</w:t>
        <w:br/>
        <w:t>Ту ұстап небір еренім.</w:t>
        <w:br/>
        <w:t>Аңсарын көптің түсінген,</w:t>
        <w:br/>
        <w:t>Аймаңдайы ішінде,</w:t>
        <w:br/>
        <w:t>Махамбет бабам, сен едің!</w:t>
        <w:br/>
        <w:t>Төпелеп бір жыр төккенде,</w:t>
        <w:br/>
        <w:t>Халқыңа қазына кен едің.</w:t>
        <w:br/>
        <w:t>Намысқа тартып ксткенде,</w:t>
        <w:br/>
        <w:t>Алдыңда кім тұр демедің.</w:t>
        <w:br/>
        <w:t>Бойыңдағы амалың-</w:t>
        <w:br/>
        <w:t>Найзаң менен қаламың,</w:t>
        <w:br/>
        <w:t>Қайда салса - тең сдің.</w:t>
        <w:br/>
        <w:t>Ақын да батыр елде жоқ,</w:t>
        <w:br/>
        <w:t>Асып бір туған өнерің.</w:t>
        <w:br/>
        <w:t>Еп үшін дссс- шерге тоқ,</w:t>
        <w:br/>
        <w:t>Қақыратып қабырға сөгерім.</w:t>
        <w:br/>
        <w:t>Күрсске өмірін арнаған,</w:t>
        <w:br/>
        <w:t>Махамбет бабам - нар бабам,</w:t>
        <w:br/>
        <w:t>Есіл бір туған ер сдің.</w:t>
        <w:br/>
        <w:t>Исатайдай арыстың,</w:t>
        <w:br/>
        <w:t>От қайрағы, белі сдің.</w:t>
        <w:br/>
        <w:t>Оққа айналған намыстың,</w:t>
        <w:br/>
        <w:t>От қайнары, кегі едің.</w:t>
        <w:br/>
        <w:t>Өзің де оттан жаралған,</w:t>
        <w:br/>
        <w:t>Жағаласта жан алған,</w:t>
        <w:br/>
        <w:t>Өзекті ердің, өрі едің.</w:t>
      </w:r>
    </w:p>
    <w:p>
      <w:r>
        <w:t>72000 жылы Тұркияның Де</w:t>
        <w:br/>
        <w:t>Ербол ШАИМ</w:t>
        <w:br/>
        <w:t>т</w:t>
        <w:br/>
        <w:t>РД</w:t>
        <w:br/>
        <w:t>ЕНҰЛЫ</w:t>
        <w:br/>
        <w:t>Таң нұрымен арайланған төңірек,</w:t>
        <w:br/>
        <w:t>Жатыр маздап ошағында өмір-от,</w:t>
        <w:br/>
        <w:t>Тәуелсіздік - тәй-тәй басқан нәрестем,</w:t>
        <w:br/>
        <w:t>Сұқ көздерден сақтағайсың, құдірет!</w:t>
        <w:br/>
        <w:t>ДЕҢІЗЛІ"</w:t>
        <w:br/>
        <w:t>Ақ жауынның астында</w:t>
        <w:br/>
        <w:t>жеттік саған, Деңізлі,</w:t>
        <w:br/>
        <w:t>Көңіліміздің кәусарын</w:t>
        <w:br/>
        <w:t>төктік саған, Деңізлі.</w:t>
        <w:br/>
        <w:t>Туу үшін осы сәт</w:t>
        <w:br/>
        <w:t>ұрпақтары ер түрік,</w:t>
        <w:br/>
        <w:t>Сан сырынан тарихтың</w:t>
        <w:br/>
        <w:t>өтті аман, Деңізлі.</w:t>
        <w:br/>
        <w:t>Жерұйықтай гөзал бір</w:t>
        <w:br/>
        <w:t>көркемсің сен, Деңізлі,</w:t>
        <w:br/>
        <w:t>Ұлы түрік бағында</w:t>
        <w:br/>
        <w:t>өркенсің сен, Деңізлі.</w:t>
        <w:br/>
        <w:t>Өртенсс дс өлмеген,</w:t>
        <w:br/>
        <w:t>фесникстей түлеген,</w:t>
        <w:br/>
        <w:t>Ұлы жұрттың ошағы,</w:t>
        <w:br/>
        <w:t>ертеңсің сен, Деңізлі.</w:t>
        <w:br/>
        <w:t>Келешекке басталар</w:t>
        <w:br/>
        <w:t>бүгіннен із, Деңізлі,</w:t>
        <w:br/>
        <w:t>Ұлы жолға ұласып,</w:t>
        <w:br/>
        <w:t>қосталар із, Деңізлі.</w:t>
        <w:br/>
        <w:t>ЫҚқыласыңнан ғажайып</w:t>
        <w:br/>
        <w:t>күн қондырып көңілге,</w:t>
        <w:br/>
        <w:t>Бұйырса сртең ауылға</w:t>
        <w:br/>
        <w:t>аттанамыз, Деңізлі.</w:t>
        <w:br/>
        <w:t>Жиып-теріп асылын</w:t>
        <w:br/>
        <w:t>елдегі ойдың, Деңізлі,</w:t>
        <w:br/>
        <w:t>Бір нүктесін ғасырдың</w:t>
        <w:br/>
        <w:t>сенде қайдық, Деңізлі.</w:t>
      </w:r>
    </w:p>
    <w:p>
      <w:r>
        <w:t>өкілдерінің ҮН құрылтайында оқылған жыр. Түрік тіліне аударылған.</w:t>
        <w:br/>
        <w:t>150</w:t>
        <w:br/>
        <w:t>әлі қаласында өткен Һүкіл дүние жүзіндегі түркі тілдес елдер</w:t>
        <w:br/>
        <w:t>152</w:t>
        <w:br/>
        <w:t>Ербол ШАЙМЕРДЕНҰЛЫ</w:t>
        <w:br/>
        <w:t>Сағыныш жүрек жандырған,</w:t>
        <w:br/>
        <w:t>Асырған талай таңға таң.</w:t>
        <w:br/>
        <w:t>Шөлін тек қымыз қандырған,</w:t>
        <w:br/>
        <w:t>Аттила- сенің арғы атаң.</w:t>
        <w:br/>
        <w:t>Оянып зерде серпіліп,</w:t>
        <w:br/>
        <w:t>Оралып бәрі жатыр ғой.</w:t>
        <w:br/>
        <w:t>Римді алған ер түрік,</w:t>
        <w:br/>
        <w:t>Аттила - Еділ батыр ғой.</w:t>
        <w:br/>
        <w:t>Керегін таңдап ал сүзіп,</w:t>
        <w:br/>
        <w:t>Келді ғой кезің танитын.</w:t>
        <w:br/>
        <w:t>Алыстан жазған дәм-тұзын,</w:t>
        <w:br/>
        <w:t>Аттила - сенің тарихың,</w:t>
        <w:br/>
        <w:t>П</w:t>
        <w:br/>
        <w:t>Аттила есімі адамзат тарихындағы ұлы тұлғалар - Александр</w:t>
        <w:br/>
        <w:t>Македонский мен Юлий Цезарьдің қатарынан орын алады.</w:t>
        <w:br/>
        <w:t>А. Тьерри</w:t>
        <w:br/>
        <w:t>Аттила!</w:t>
        <w:br/>
        <w:t>Еділ батыр Мұңлықұлы!</w:t>
        <w:br/>
        <w:t>Мәңгіге соққан биік тұғырын ұлы.</w:t>
        <w:br/>
        <w:t>Қалтырап қаһарынан бүкіл ғалам,</w:t>
        <w:br/>
        <w:t>Жығылған аяғына құлдық ұрып.</w:t>
        <w:br/>
        <w:t>Танытқан не екенін елдік, ерлік,</w:t>
        <w:br/>
        <w:t>Асыл тәж, даңқ-мұнара, алмас кездік.</w:t>
        <w:br/>
        <w:t>Салт шығып сахарадан Римді алған,</w:t>
        <w:br/>
        <w:t>Тамсанған Европа қалпын сөз ғып.</w:t>
        <w:br/>
        <w:t>Аттила!</w:t>
        <w:br/>
        <w:t>Еділ батыр - ғұнның ұлы!</w:t>
        <w:br/>
        <w:t>Шығыстан көтерілген күннің ұлы.</w:t>
        <w:br/>
        <w:t>Жолында кездескеннің борін жұтқан,</w:t>
        <w:br/>
        <w:t>Ақ шағыл ала құйын құмның ұлы.</w:t>
        <w:br/>
        <w:t>Қозғалмас қара боран соқса уілдеп,</w:t>
        <w:br/>
        <w:t>Үйренген қайсарлықты сексеуілден.</w:t>
        <w:br/>
        <w:t>Шүйіліп дұшпанына қара бұлтша,</w:t>
        <w:br/>
        <w:t>Күркіреп қан майданда Көкше күлген.</w:t>
      </w:r>
    </w:p>
    <w:p>
      <w:r>
        <w:t>Ербол ШАЙМЕРДЕНҰЛЫ</w:t>
        <w:br/>
        <w:t>148</w:t>
        <w:br/>
        <w:t>Үнсіздік... Үнсіздік... Үнсіздік,</w:t>
        <w:br/>
        <w:t>Үрейді ұшырған үнсіз түк.</w:t>
        <w:br/>
        <w:t>Туысын тозаққа сүйреген</w:t>
        <w:br/>
        <w:t>Табаны тайғанақ бүрсіздік.</w:t>
        <w:br/>
        <w:t>Үнсіздік... Үнсіздік... Үнсіздік,</w:t>
        <w:br/>
        <w:t>Әр жүрек өзінше сыр сүздік.</w:t>
        <w:br/>
        <w:t>Қара жер жеткізсе, қыршындар,</w:t>
        <w:br/>
        <w:t>Бас иіп, сол кештеу күрсіндік.</w:t>
        <w:br/>
        <w:t>Үнсіздік... Үнсіздік... Үнсіздік,</w:t>
        <w:br/>
        <w:t>Тәңірім туған жоқ үнсіз қып.</w:t>
        <w:br/>
        <w:t>Бүгінге, ертеңге сабақ бұл,</w:t>
        <w:br/>
        <w:t>Алды орап кетпегей бір сұмдық!</w:t>
        <w:br/>
        <w:t>АБЫЛАЙ АЛАҢЫНДАҒЫ ОЙ</w:t>
        <w:br/>
        <w:t>Хан баба дағы,</w:t>
        <w:br/>
        <w:t>Сан қаладағы,</w:t>
        <w:br/>
        <w:t>Аландар болып анталамады.</w:t>
        <w:br/>
        <w:t>Елдікті еске салатындығынан болар,</w:t>
        <w:br/>
        <w:t>Пендешіліктен асып паң қарағаны.</w:t>
        <w:br/>
        <w:t>Асырмасын деп жат ойдағысын,</w:t>
        <w:br/>
        <w:t>Көтеріп ақ ту атойлағаны үшін.</w:t>
        <w:br/>
        <w:t>Қорыққандықтан да болар...</w:t>
        <w:br/>
        <w:t>Күн сұрайды-ау деп,</w:t>
        <w:br/>
        <w:t>Атамекенінде ат ойнағаны үшін.</w:t>
        <w:br/>
        <w:t>Елім деп еңіреп күн ксшкендіктен болар,</w:t>
        <w:br/>
        <w:t>Тарихпен терең үндескендіктен болар.</w:t>
        <w:br/>
        <w:t>Тәуелсіздік туын аманат стіп,</w:t>
        <w:br/>
        <w:t>Болашақпенен тілдескендіктен болар.</w:t>
        <w:br/>
        <w:t>Ескерткіш оған қимаған, балам,</w:t>
        <w:br/>
        <w:t>Алтын деп мысты жинаған заман.</w:t>
        <w:br/>
        <w:t>Ұмытшақ ұрпақ сынтастарына да,</w:t>
        <w:br/>
        <w:t>Сыймаған бабаң... сыймаған бабаң.</w:t>
        <w:br/>
        <w:t>Өлмейтін арман жсетегінс еріп,</w:t>
        <w:br/>
        <w:t>Өткелек жылдар өтерінс сеніп.</w:t>
        <w:br/>
        <w:t>Шығармалары. Екішші том</w:t>
        <w:br/>
        <w:t>Жантайған содан Абылайхан алаң,</w:t>
        <w:br/>
        <w:t>Оқжетпес таудың стегінс келіп.</w:t>
        <w:br/>
        <w:t>Жалғандықтардың жүздерін тіліп,</w:t>
        <w:br/>
        <w:t>Замандар келер іздерін біліп.</w:t>
        <w:br/>
        <w:t>Мәртебелі алаң жатыр сол әлі,</w:t>
        <w:br/>
        <w:t>Жаз демі сіңіп, күз демі сіңіп.</w:t>
        <w:br/>
        <w:t>ЕРКІНДІК ЖЫРЫ</w:t>
      </w:r>
    </w:p>
    <w:p>
      <w:r>
        <w:t>Көңілдегі көк толқындай тула, жыр,</w:t>
        <w:br/>
        <w:t>Астар жатыр аландатар шуда бұл.</w:t>
        <w:br/>
        <w:t>Елендейді еркіндіктің елігі,</w:t>
        <w:br/>
        <w:t>Қара орманда қансыраған бұра жүр.</w:t>
        <w:br/>
        <w:t>Қалай ғана ауырмасын жүрек бұл,</w:t>
        <w:br/>
        <w:t>Біреуге - күн, біреулерге керек құл.</w:t>
        <w:br/>
        <w:t>Жас өскінге жасын түссс қайтсм деп,</w:t>
        <w:br/>
        <w:t>Жел өтінде жанын жеген терек тұр.</w:t>
        <w:br/>
        <w:t>Озбырлықтан өрт тұтанып жатыр-ау,</w:t>
        <w:br/>
        <w:t>Терек-төзім тағы ышқынды:</w:t>
        <w:br/>
        <w:t>«Япыр-ау,</w:t>
        <w:br/>
        <w:t>Сенің неге өзегінді құрт жейді,</w:t>
        <w:br/>
        <w:t>Өз отымды өзім жақсам, бәтір-ау».</w:t>
        <w:br/>
        <w:t>Тісін қайрап алас ұрған дау-шарғы,</w:t>
        <w:br/>
        <w:t>Неге құмар лайлауға коусарды.</w:t>
        <w:br/>
        <w:t>Есі бар ср айырбасқа салар ма,</w:t>
        <w:br/>
        <w:t>Еркіндігін - елдік мұрат, аңсарды.</w:t>
        <w:br/>
        <w:t>Долы дауыл, шаңырақты шайқама,</w:t>
        <w:br/>
        <w:t>Басыл енді заман бетін байқа да.</w:t>
        <w:br/>
        <w:t>Тең терезе достық үшін сжелден</w:t>
        <w:br/>
        <w:t>Біздің елдің құшағы ашық айқара.</w:t>
        <w:br/>
        <w:t>Терек-төзім теңселеді түнеріп,</w:t>
        <w:br/>
        <w:t>Маң далада мың тірілген, мың өліп.</w:t>
        <w:br/>
        <w:t>Бодандықтың қыл бұрауын әртеген,</w:t>
        <w:br/>
        <w:t>Бостандыққа құштарлықтан күн өріп.</w:t>
        <w:br/>
        <w:t>149</w:t>
        <w:br/>
        <w:t>146</w:t>
        <w:br/>
        <w:t>Ербол ШАЙМЕРДЕНҰЛЫ</w:t>
        <w:br/>
        <w:t>Жер болған көңіліміз көтеріліп,</w:t>
        <w:br/>
        <w:t>Шалқимыз қаршығадай кетер іліп.</w:t>
        <w:br/>
        <w:t>Ес жиып, ерге қонар шақта мына,</w:t>
        <w:br/>
        <w:t>Бер, тағдыр, пендеңізге жетелілік.</w:t>
        <w:br/>
        <w:t>Түйін көп тәуелсіздік торабында,</w:t>
        <w:br/>
        <w:t>Біз кірдік белді шешіп сол ағынға.</w:t>
        <w:br/>
        <w:t>Ажарын аша түскен асыл тудың,</w:t>
        <w:br/>
        <w:t>Көзайым өрнегі бар жолағында.</w:t>
        <w:br/>
        <w:t>Өз туы, өз ардағы алашымның,</w:t>
        <w:br/>
        <w:t>Содан да жанға жайлы, жарасымды.</w:t>
        <w:br/>
        <w:t>Астында тұрар жұртың өсе берсін,</w:t>
        <w:br/>
        <w:t>Көптігі қуат болар қарасынның.</w:t>
        <w:br/>
        <w:t>Шәлдесе ел қиян кезіп су іздеген,</w:t>
        <w:br/>
        <w:t>Сарсылып сан тараулы ну ізбенен.</w:t>
        <w:br/>
        <w:t>Қуанам көптің бірі болғаныма,</w:t>
      </w:r>
    </w:p>
    <w:p>
      <w:r>
        <w:t>Ішінде ел атынан ту іздеген.</w:t>
        <w:br/>
        <w:t>Үмітті халқым сені иемденген,</w:t>
        <w:br/>
        <w:t>«Туым бар - еншім толық тиер» деген.</w:t>
        <w:br/>
        <w:t>Елімді, елін сүйген біздерді де,</w:t>
        <w:br/>
        <w:t>Жүргейсің желеп-жебеп киеңменен.</w:t>
        <w:br/>
        <w:t>Желбіре заңғарларда зерен туым,</w:t>
        <w:br/>
        <w:t>Еркіндік сүйіншісі - ерен туым.</w:t>
        <w:br/>
        <w:t>Куә бол бағы асқан сәттерінің,</w:t>
        <w:br/>
        <w:t>Жаңа ұрпақ бүгінгіден кемел туып.</w:t>
        <w:br/>
        <w:t>Көк туым иілмесін, жығылмасын,</w:t>
        <w:br/>
        <w:t>Көзге - жас, кеудеге - өксік тығылмасын.</w:t>
        <w:br/>
        <w:t>Тұрғанда көк байрағың көкті шіреп,</w:t>
        <w:br/>
        <w:t>Туған ел, сен қашан да тұғырдасың!</w:t>
        <w:br/>
        <w:t>Ербол ШАЙМЕРДЕНҰЛЫ</w:t>
        <w:br/>
        <w:t>Бір бояуға сыймайтұғын тұлғасы,</w:t>
        <w:br/>
        <w:t>Мінезі ірі...</w:t>
        <w:br/>
        <w:t>Ғажап ғасыр - бұл ғасыр!</w:t>
        <w:br/>
        <w:t>Өзге өлшемді</w:t>
        <w:br/>
        <w:t>Айтпағанның өзінде -</w:t>
        <w:br/>
        <w:t>Осы ғасыр - Әусзовтің құрдасы!</w:t>
        <w:br/>
        <w:t>ШІ</w:t>
        <w:br/>
        <w:t>Жұлдыз көп те,</w:t>
        <w:br/>
        <w:t>Ай- жалғыз,</w:t>
        <w:br/>
        <w:t>Алқаракөк аспанда.</w:t>
        <w:br/>
        <w:t>Асау өзен қайрансыз,</w:t>
        <w:br/>
        <w:t>Алып мұхит тасқанда.</w:t>
        <w:br/>
        <w:t>Қарға қалар шаңында,</w:t>
        <w:br/>
        <w:t>Қыран қақса қанатын.</w:t>
        <w:br/>
        <w:t>Шымшық нс істер</w:t>
        <w:br/>
        <w:t>бағында,</w:t>
        <w:br/>
        <w:t>Бұлбұл әнге салатын.</w:t>
        <w:br/>
        <w:t>Жүйрік жүйрік дегенмен,</w:t>
        <w:br/>
        <w:t>Хас тұлпары бір бөлсек.</w:t>
        <w:br/>
        <w:t>Құс төресі дегенмен,</w:t>
        <w:br/>
        <w:t>Ақ сұңқары бір бөлек.</w:t>
        <w:br/>
        <w:t>Тіл орақша орғанмен,</w:t>
        <w:br/>
        <w:t>Шыға бермес лағыл сөз.</w:t>
        <w:br/>
        <w:t>Сүйкімді көп болғанмен,</w:t>
        <w:br/>
        <w:t>Хас сұлулық қарыр көз.</w:t>
        <w:br/>
        <w:t>Тектінің де тектісі,</w:t>
        <w:br/>
        <w:t>Болатыны тәрізді.</w:t>
        <w:br/>
        <w:t>Көлегейлер жоқ мүсін,</w:t>
      </w:r>
    </w:p>
    <w:p>
      <w:r>
        <w:t>Әуезовтей абызды.</w:t>
        <w:br/>
        <w:t>Мұқтар шыңы - дара шың,</w:t>
        <w:br/>
        <w:t>Хантәңірі өнердің.</w:t>
        <w:br/>
        <w:t>Шықсаң құмар қанар шын,</w:t>
        <w:br/>
        <w:t>Мандайыннан өбер күн.</w:t>
        <w:br/>
        <w:t>Әусзовтей еңселі,</w:t>
        <w:br/>
        <w:t>Ой мен сезім теңізін.</w:t>
        <w:br/>
        <w:t>156</w:t>
        <w:br/>
        <w:t>Ербол ШАЙМЕРДЕНҰЛЫ</w:t>
        <w:br/>
        <w:t>Бәсіне бас пен жан тіккен,</w:t>
        <w:br/>
        <w:t>Елінің білген керегін.</w:t>
        <w:br/>
        <w:t>Қарысы үшін қан төккен,</w:t>
        <w:br/>
        <w:t>Жерінің білген керегін.</w:t>
        <w:br/>
        <w:t>Бүгін де керек қазаққа,</w:t>
        <w:br/>
        <w:t>Ертең де керек қазаққа,</w:t>
        <w:br/>
        <w:t>Махамбеттей шер ерің.</w:t>
        <w:br/>
        <w:t>жожож</w:t>
        <w:br/>
        <w:t>ор қылма, тәңірі шеберім,</w:t>
        <w:br/>
        <w:t>Қолдай көр, тәңірі шеберім!</w:t>
        <w:br/>
        <w:t>МАҒЖАН АҒА</w:t>
        <w:br/>
        <w:t>Қайран менің Мағжан ағам,</w:t>
        <w:br/>
        <w:t>Келем іздеп жар жағалап.</w:t>
        <w:br/>
        <w:t>Қия шыңдар үңдемейді,</w:t>
        <w:br/>
        <w:t>Жүгірер деп қанжар ала.</w:t>
        <w:br/>
        <w:t>Келем іздеп сай қуалап,</w:t>
        <w:br/>
        <w:t>Қылымсиды Ай сығалап.</w:t>
        <w:br/>
        <w:t>Дейді қыран керек көкке,</w:t>
        <w:br/>
        <w:t>Сықылықтап бір сұғанақ.</w:t>
        <w:br/>
        <w:t>Жоқсың дала,</w:t>
        <w:br/>
        <w:t>қалада да,</w:t>
        <w:br/>
        <w:t>Жаныңа жан бара ала ма.</w:t>
        <w:br/>
        <w:t>Кұштар сдің әр толқынға,</w:t>
        <w:br/>
        <w:t>Айналдың ба шағалаға.</w:t>
        <w:br/>
        <w:t>Кұн лебі бар күлісіңде,</w:t>
        <w:br/>
        <w:t>Туған жердің нұры сіңген,</w:t>
        <w:br/>
        <w:t>Қабірін жоқ жер бетінде,</w:t>
        <w:br/>
        <w:t>Өлген жоқсың- тірісің сен!</w:t>
        <w:br/>
        <w:t>Озбырлықтан өктем, төтен,</w:t>
        <w:br/>
        <w:t>Азапты көп шектің, көкем.</w:t>
        <w:br/>
        <w:t>Қиянатқа төзе алмай,</w:t>
        <w:br/>
        <w:t>Көкке ұшып кеттің бе екен.</w:t>
      </w:r>
    </w:p>
    <w:p>
      <w:r>
        <w:t>160</w:t>
        <w:br/>
        <w:t>Ербол ШАЙМЕРДЕНҰЛЫ</w:t>
        <w:br/>
        <w:t>Рухыңмен желпіп жібер тағы да</w:t>
        <w:br/>
        <w:t>Біз тезірек жету үшін жағаға.</w:t>
        <w:br/>
        <w:t>Сүйген ұлға арнар ссзім шырынын,</w:t>
        <w:br/>
        <w:t>Туған елдің жүрегінде тұғырың.</w:t>
        <w:br/>
        <w:t>Ұлыларын ұмытпайды ел қашан да,</w:t>
        <w:br/>
        <w:t>Ұлылары ұзартады ел ғұмырын.</w:t>
        <w:br/>
        <w:t>Шырқау шыңға көтерерде жүгін ер,</w:t>
        <w:br/>
        <w:t>Адам дәйім ақыл-ойға жүгінер,</w:t>
        <w:br/>
        <w:t>Хас өнерге қаталаған кездерде,</w:t>
        <w:br/>
        <w:t>Әлі талай Сізді іздейді тірілер.</w:t>
        <w:br/>
        <w:t>ТЕКТІЛІК</w:t>
        <w:br/>
        <w:t>Академик С.Зимановқа</w:t>
        <w:br/>
        <w:t>Тектілік бойындағы қалып сара,</w:t>
        <w:br/>
        <w:t>Сөйлейді сөйлесе тек танып қана.</w:t>
        <w:br/>
        <w:t>Бірсуден сұрап алған бедел смсс,</w:t>
        <w:br/>
        <w:t>Нар ұлын бағалайды халық дара.</w:t>
        <w:br/>
        <w:t>Ғұлама!</w:t>
        <w:br/>
        <w:t>Білімдісі білімдінің,</w:t>
        <w:br/>
        <w:t>Таппаған сексенінде тыным бүгін.</w:t>
        <w:br/>
        <w:t>Жолынан әділдіктің жаңылмаған,</w:t>
        <w:br/>
        <w:t>Ол нағыз Майқы биі бүгінгінің.</w:t>
        <w:br/>
        <w:t>Абыржып...</w:t>
        <w:br/>
        <w:t>алқынбайды тыныс тауысып,</w:t>
        <w:br/>
        <w:t>Келісті сыңғырлайды күміс дауысы.</w:t>
        <w:br/>
        <w:t>Әйгілі академик...</w:t>
        <w:br/>
        <w:t>заңғар заңгер...</w:t>
        <w:br/>
        <w:t>Қазақтың ғылымында ту ұстаушы!</w:t>
        <w:br/>
        <w:t>Мәрт тұлға!</w:t>
        <w:br/>
        <w:t>актер смес... жоқ маскасы:</w:t>
        <w:br/>
        <w:t>Кейбіреудей сөз басқа, басқа ісі.</w:t>
        <w:br/>
        <w:t>Жан алып, жан беріскен</w:t>
        <w:br/>
        <w:t>ең, алғашқы</w:t>
        <w:br/>
        <w:t>Тәуслсіз парламенттің, марқасқасы.</w:t>
        <w:br/>
        <w:t>Шығармалары. Екінші том</w:t>
        <w:br/>
        <w:t>Безіп тірлік ұсағынан,</w:t>
        <w:br/>
        <w:t>Тексіздіктер тұзағынан.</w:t>
        <w:br/>
        <w:t>Тазалықты таптың ба тек,</w:t>
        <w:br/>
        <w:t>Табиғаттың құшағынан.</w:t>
        <w:br/>
        <w:t>Өмір - күрес, жанталас бір,</w:t>
        <w:br/>
        <w:t>Шындық үшін сан таластың.</w:t>
        <w:br/>
        <w:t>Атың мәшһүр бар қазаққа,</w:t>
      </w:r>
    </w:p>
    <w:p>
      <w:r>
        <w:t>Ардағысың алты алаштың.</w:t>
        <w:br/>
        <w:t>Жүректегі шоқтайын нұр,</w:t>
        <w:br/>
        <w:t>Мәңгі өшпес оттайын бір.</w:t>
        <w:br/>
        <w:t>Музаң сенің, Мағжан аға,</w:t>
        <w:br/>
        <w:t>Алма мойын, ақ қайын жыр.</w:t>
        <w:br/>
        <w:t>Ұлыға ажал жоласын ба,</w:t>
        <w:br/>
        <w:t>Жетпес қолдар дара шыңға.</w:t>
        <w:br/>
        <w:t>Тудың - тірі жүрсің әлі,</w:t>
        <w:br/>
        <w:t>Ақ қайыңдар арасында.</w:t>
        <w:br/>
        <w:t>ТРИПТИХ</w:t>
        <w:br/>
        <w:t>І</w:t>
        <w:br/>
        <w:t>Жиырмасыншы ...</w:t>
        <w:br/>
        <w:t>Асылы да, жасығы да көп ғасыр!</w:t>
        <w:br/>
        <w:t>Талай рет...</w:t>
        <w:br/>
        <w:t>Шыбын жаны шырқыраған шоқ басып.</w:t>
        <w:br/>
        <w:t>Қиянатын,</w:t>
        <w:br/>
        <w:t>кәсірстін,</w:t>
        <w:br/>
        <w:t>қатесін,</w:t>
        <w:br/>
        <w:t>Ақтар болса -</w:t>
        <w:br/>
        <w:t>тарих өзі ақтасын.</w:t>
        <w:br/>
        <w:t>0, замандас!</w:t>
        <w:br/>
        <w:t>Ренжіме,</w:t>
        <w:br/>
        <w:t>Тоқташы,</w:t>
        <w:br/>
        <w:t>Білемін гой...</w:t>
        <w:br/>
        <w:t>Жүргеніңді жүрегіңмен от тасып.</w:t>
        <w:br/>
        <w:t>Ұлылығын бірақ біздің ғасырдың,</w:t>
        <w:br/>
        <w:t>Мақтар болса -</w:t>
        <w:br/>
        <w:t>тарих өзі мақтасын.</w:t>
        <w:br/>
        <w:t>157</w:t>
        <w:br/>
        <w:t>Шығармалары. Екінші том</w:t>
        <w:br/>
        <w:t>Аттила!</w:t>
        <w:br/>
        <w:t>Еділ батыр далада өскен,</w:t>
        <w:br/>
        <w:t>Бесігі бабалардың - қара көште.</w:t>
        <w:br/>
        <w:t>Басы үлкен, орта байлы, сом денелі,</w:t>
        <w:br/>
        <w:t>Көздері жанған отты салады сскс.</w:t>
        <w:br/>
        <w:t>Шалт қимыл, күміс дауыс, бидай өңді,</w:t>
        <w:br/>
        <w:t>Жаратқан кемел стіп тәңірі оңды.</w:t>
        <w:br/>
        <w:t>Хас батыр,</w:t>
        <w:br/>
        <w:t>Жолбарысша атылатын,</w:t>
        <w:br/>
        <w:t>Жаужүрек, айласы ұшқыр, қыран ойлы.</w:t>
        <w:br/>
        <w:t>Аттила!</w:t>
        <w:br/>
        <w:t>Еділ батыр! Қайран баба!</w:t>
        <w:br/>
        <w:t>Қияға көтерілдің, сайдан, баба!</w:t>
        <w:br/>
        <w:t>Кәтерген дүниенің қан қысымын,</w:t>
        <w:br/>
        <w:t>Тағдырың, тағдыр емес...</w:t>
      </w:r>
    </w:p>
    <w:p>
      <w:r>
        <w:t>Майдан, баба!</w:t>
        <w:br/>
        <w:t>Дүние тегершігін бұрап қолмен,</w:t>
        <w:br/>
        <w:t>Жан бар ма сеңдей самғап...</w:t>
        <w:br/>
        <w:t>Құлап көрген?!</w:t>
        <w:br/>
        <w:t>Атылған алтын жебе ай-арманға,</w:t>
        <w:br/>
        <w:t>Екенсің, қайран бабам, шын-ақ мерген!</w:t>
        <w:br/>
        <w:t>Аттила!</w:t>
        <w:br/>
        <w:t>Еділ батыр! Жұрт мақтаны!</w:t>
        <w:br/>
        <w:t>Тамсантқан бүкіл түркі ұрпақтарын!</w:t>
        <w:br/>
        <w:t>Европа жүрегіне туын тіккен,</w:t>
        <w:br/>
        <w:t>Азия аспанынан шырқап барып.</w:t>
        <w:br/>
        <w:t>Ақ жалын,</w:t>
        <w:br/>
        <w:t>арда мінез,</w:t>
        <w:br/>
        <w:t>асыл тектен,</w:t>
        <w:br/>
        <w:t>Кеудесін кердеңдердің басыт өткен.</w:t>
        <w:br/>
        <w:t>Айналған өшпес рух алауына,</w:t>
        <w:br/>
        <w:t>Кек қылыш - түскен бейне жасын көктен!</w:t>
        <w:br/>
        <w:t>ШЫыгармалары. Екіпші том</w:t>
        <w:br/>
        <w:t>Даралықтың өлшемі,</w:t>
        <w:br/>
        <w:t>Даналықтың өлшемі,</w:t>
        <w:br/>
        <w:t>Осы екен ғай дегізіп,</w:t>
        <w:br/>
        <w:t>Туған қазақ негізі!</w:t>
        <w:br/>
        <w:t>Ш</w:t>
        <w:br/>
        <w:t>Бодан ғұмыр керсгесін ксргонмен,</w:t>
        <w:br/>
        <w:t>Кім бақ табар</w:t>
        <w:br/>
        <w:t>тастанды ырыс тергеннен.</w:t>
        <w:br/>
        <w:t>Ерге абырой әпермейді сшқашан,</w:t>
        <w:br/>
        <w:t>Бөтен паспорт бедел алып бергенмен.</w:t>
        <w:br/>
        <w:t>Баяны аз...</w:t>
        <w:br/>
        <w:t>Бәтен қазына жиғанмен.</w:t>
        <w:br/>
        <w:t>Өзек бәлек,</w:t>
        <w:br/>
        <w:t>Канша қаны ұйығанмен.</w:t>
        <w:br/>
        <w:t>Ел кеудесі басқа есікке сыймайды,</w:t>
        <w:br/>
        <w:t>Басқа есікке ердің бойы сыйғанмен.</w:t>
        <w:br/>
        <w:t>Болмыс бөлек</w:t>
        <w:br/>
        <w:t>төрт құбыла тең елде,</w:t>
      </w:r>
    </w:p>
    <w:p>
      <w:r>
        <w:t>Төл табиғат жарасады комолго.</w:t>
        <w:br/>
        <w:t>Танытуға құдіретін қазақтың,</w:t>
        <w:br/>
        <w:t>Ұлы Әуезов керек біздің, бұл елге.</w:t>
        <w:br/>
        <w:t>Қақыратып қабырғасын қалыптың,</w:t>
        <w:br/>
        <w:t>Сөгу үшін нұры керск жарықтың.</w:t>
        <w:br/>
        <w:t>Алыптардың иығында тұрады,</w:t>
        <w:br/>
        <w:t>Ар-намысы,</w:t>
        <w:br/>
        <w:t>болашағы халықтың.</w:t>
        <w:br/>
        <w:t>Өткені жоқ</w:t>
        <w:br/>
        <w:t>ертеңге де құлықсыз,</w:t>
        <w:br/>
        <w:t>Рухсыз ол тұра алмайды құрықсыз.</w:t>
        <w:br/>
        <w:t>Елін сүйген шығар қайдан ср ұлан,</w:t>
        <w:br/>
        <w:t>Жүректегі таза тұма, тұнықсыз.</w:t>
        <w:br/>
        <w:t>Ұлы көшке керуен тартқан жаңаға,</w:t>
        <w:br/>
        <w:t>Сөзің керек Мұхтар аға - жан аға.</w:t>
        <w:br/>
        <w:t>159</w:t>
        <w:br/>
        <w:t>Шығармалары. Екінші том</w:t>
        <w:br/>
        <w:t>Дулығалы ер, дулы ер,</w:t>
        <w:br/>
        <w:t>Дұлығам сынар дсмедің.</w:t>
        <w:br/>
        <w:t>Құланды жер, қулы жер,</w:t>
        <w:br/>
        <w:t>Құланды жығар демсдің.</w:t>
        <w:br/>
        <w:t>Еділ менен Жайықты-а</w:t>
        <w:br/>
        <w:t>Ескексіз кешер қайықтай,</w:t>
        <w:br/>
        <w:t>Тоуекелшіл, кең сдің.</w:t>
        <w:br/>
        <w:t>Адырнаны аңыратып,</w:t>
        <w:br/>
        <w:t>Атар бір жебе сен едің.</w:t>
        <w:br/>
        <w:t>Құм Нарындай боратып,</w:t>
        <w:br/>
        <w:t>Жауынды жерге теңедің.</w:t>
        <w:br/>
        <w:t>Қаснетінді ел білген,</w:t>
        <w:br/>
        <w:t>Ұраныңа еріп көп жүрген,</w:t>
        <w:br/>
        <w:t>Көкбері текті ер едің.</w:t>
        <w:br/>
        <w:t>Кұй қондырған шанаққа,</w:t>
        <w:br/>
        <w:t>Тереңінен тартып көненің,</w:t>
        <w:br/>
        <w:t>Ән талдырған қанатта,</w:t>
        <w:br/>
        <w:t>Желбіретіп жырдың желегін.</w:t>
        <w:br/>
        <w:t>Сөйлеп бір сөйлеп кеткенде,</w:t>
        <w:br/>
        <w:t>Аштырған ауыз бектерге,</w:t>
        <w:br/>
        <w:t>Тілдіде шешен сен едің.</w:t>
        <w:br/>
        <w:t>Бейбітте бағылан шуақты,</w:t>
        <w:br/>
        <w:t>Тұнықтың терең кемслі.</w:t>
        <w:br/>
        <w:t>Қамал бұзар қуатты,</w:t>
        <w:br/>
        <w:t>Рухтың, тасқан селі одің.</w:t>
        <w:br/>
        <w:t>Жүрегі - түкті, көзі - өрт,</w:t>
        <w:br/>
        <w:t>Өлеңі - текті, өзі - серт,</w:t>
        <w:br/>
        <w:t>Халқыңа қорған сен едің.</w:t>
        <w:br/>
        <w:t>Аңсары асыл - азаттың,</w:t>
      </w:r>
    </w:p>
    <w:p>
      <w:r>
        <w:t>Ойыңның қазса тереңін.</w:t>
        <w:br/>
        <w:t>Отында тұрып тозақтың,</w:t>
        <w:br/>
        <w:t>Қазағың- сүйер, сенерің.</w:t>
        <w:br/>
        <w:t>Тағдыр бір соқкан жартастай,</w:t>
        <w:br/>
        <w:t>Махамбет ақын нарқасқа,</w:t>
        <w:br/>
        <w:t>Азамат нағыз ер сдің.</w:t>
        <w:br/>
        <w:t>(Ұй</w:t>
        <w:br/>
        <w:t>Шығармалары. Екіпші том</w:t>
        <w:br/>
        <w:t>Зерделер өлшемдермен ғарыштық таң,</w:t>
        <w:br/>
        <w:t>Хас талант!</w:t>
        <w:br/>
        <w:t>Нағыз жампоз жарыста ұтқан.</w:t>
        <w:br/>
        <w:t>Елмен жер...</w:t>
        <w:br/>
        <w:t>тіл менен діл дауларында,</w:t>
        <w:br/>
        <w:t>Шешінбей қойып кетіп,</w:t>
        <w:br/>
        <w:t>жарып шыққан.</w:t>
        <w:br/>
        <w:t>Түспейтін пенделіктің құрығына,</w:t>
        <w:br/>
        <w:t>Жасады ғажап ерлік ғұмырында.</w:t>
        <w:br/>
        <w:t>Төседі терең ойын, от қайратын,</w:t>
        <w:br/>
        <w:t>Заң стіп тәуелсіздік тұғырына.</w:t>
        <w:br/>
        <w:t>Ер шығар ол бағына срсн тұлға</w:t>
        <w:br/>
        <w:t>Лайық зор махаббат, зерен жырға.</w:t>
        <w:br/>
        <w:t>Саңылақ Салық аға сондай адам,</w:t>
        <w:br/>
        <w:t>Өмірге көрік бсріп комол туған.</w:t>
        <w:br/>
        <w:t>О, шіркін!</w:t>
        <w:br/>
        <w:t>Ай мандайлы абыз қандай!</w:t>
        <w:br/>
        <w:t>Сөйлейді тандайға бал тамызғандай.</w:t>
        <w:br/>
        <w:t>Әдемі әуезімен сиқырлап бір,</w:t>
        <w:br/>
        <w:t>Санаңа ойдан қаймақ ағызғандай.</w:t>
        <w:br/>
        <w:t>Жаны қас жағымпаздық, жалтақтыққа,</w:t>
        <w:br/>
        <w:t>Жан бағар күйкілікке, қалтақтыққа.</w:t>
        <w:br/>
        <w:t>Шыр біткен шұнақ құлдай талдаңдайтын,</w:t>
        <w:br/>
        <w:t>Шолтиған шағын ақыл, шалқақтыққа.</w:t>
        <w:br/>
        <w:t>Жыр арнау жақсы ағаға бір ғанибет,</w:t>
        <w:br/>
        <w:t>Жанынды желпіп самал, жаниды от,</w:t>
        <w:br/>
        <w:t>Тектіні танымаған адам түгіл,</w:t>
        <w:br/>
        <w:t>Табанын тарихтың да қариды шоқ!</w:t>
        <w:br/>
        <w:t>Бар аға!</w:t>
        <w:br/>
        <w:t>Жақсы аға!</w:t>
        <w:br/>
        <w:t>Жасын аға!</w:t>
        <w:br/>
        <w:t>Төккен нұр өмір атты сахнаға.</w:t>
        <w:br/>
        <w:t>Ізстін іні жүрек білсін дедік,</w:t>
        <w:br/>
        <w:t>Ақынның оқып өлең хатын, аға.</w:t>
        <w:br/>
        <w:t>161</w:t>
      </w:r>
    </w:p>
    <w:p>
      <w:r>
        <w:t>Ербол ШАЙМЕРДЕНҰЛЫ</w:t>
        <w:br/>
        <w:t>162</w:t>
        <w:br/>
        <w:t>ҚАРИЯ</w:t>
        <w:br/>
        <w:t>Ел жайын айтып әр кезде,</w:t>
        <w:br/>
        <w:t>осасыз гауһар, нәр сөзге.</w:t>
        <w:br/>
        <w:t>Қаймағы елдің бұзылмас,</w:t>
        <w:br/>
        <w:t>Қариялар сіздей бар кезде.</w:t>
        <w:br/>
        <w:t>Білетін сл мен ср парқын,</w:t>
        <w:br/>
        <w:t>Шежіре қартым, шер қартым.</w:t>
        <w:br/>
        <w:t>Отанды сүю не екенін,</w:t>
        <w:br/>
        <w:t>Үйренсін сізден сл-халқым.</w:t>
        <w:br/>
        <w:t>Көзісіз жақсы көненің,</w:t>
        <w:br/>
        <w:t>Сөз бенен ойға кененім.</w:t>
        <w:br/>
        <w:t>Өнерді сүйсс бұл қазақ,</w:t>
        <w:br/>
        <w:t>Өзіңдей сүйсін дер едім.</w:t>
        <w:br/>
        <w:t>ДОСТАРЫМ КӨЛ СЫЙЛАДЫ БҮГІН МАҒАН</w:t>
        <w:br/>
        <w:t>Айтайын сырымды бір,</w:t>
        <w:br/>
        <w:t>бұрыл балам,</w:t>
        <w:br/>
        <w:t>Достарым көл сыйлады бүгін маған.</w:t>
        <w:br/>
        <w:t>Көңілдің қоңырауы күмбірлейді,</w:t>
        <w:br/>
        <w:t>Барады құстай ұшып жырым саған.</w:t>
        <w:br/>
        <w:t>Жанымның жайлауына ел қонғандай,</w:t>
        <w:br/>
        <w:t>Жоелпініп жүйрік сезім желген қандай!</w:t>
        <w:br/>
        <w:t>Тербетіп ақ бесігін ақ көңілдің,</w:t>
        <w:br/>
        <w:t>Арайлап күн шығыстан атқан таңдай.</w:t>
        <w:br/>
        <w:t>Мұндай сәт болар сирек</w:t>
        <w:br/>
        <w:t>пендеңізде,</w:t>
        <w:br/>
        <w:t>Шарықтап сала бердік</w:t>
        <w:br/>
        <w:t>демде біз дс.</w:t>
        <w:br/>
        <w:t>Әкеңнің атыменен аталатын,</w:t>
        <w:br/>
        <w:t>Көлді сен көк орайлы белден ізде.</w:t>
        <w:br/>
        <w:t>Жатыр ол Алатаудың стегінде,</w:t>
        <w:br/>
        <w:t>Жол куып,</w:t>
        <w:br/>
        <w:t>қыран толқын көтерілген.</w:t>
        <w:br/>
        <w:t>Шыгармалары. Екіпші том</w:t>
        <w:br/>
        <w:t>Шолпыдай шырайына шүйлігесің,</w:t>
        <w:br/>
        <w:t>Шарқ ұрып шағала ой жетегінде.</w:t>
        <w:br/>
        <w:t>Біледі, біледі жұрт бұл араны,</w:t>
        <w:br/>
        <w:t>Жанында су қоймасы мұнаралы.</w:t>
        <w:br/>
        <w:t>Осы дсп Ербол көлі жағасында,</w:t>
        <w:br/>
        <w:t>Талайлар таңырқасып тұрар әлі.</w:t>
      </w:r>
    </w:p>
    <w:p>
      <w:r>
        <w:t>Бермейтін тасығанда өмірі бой,</w:t>
        <w:br/>
        <w:t>Шарлайды шар тарапты</w:t>
        <w:br/>
        <w:t>төгіліп ой,</w:t>
        <w:br/>
        <w:t>Айнадай жалтыраған қыр астында,</w:t>
        <w:br/>
        <w:t>Достардың көлдей дархан көңілі ғой.</w:t>
        <w:br/>
        <w:t>Басқаға бөденесін қимайтындар,</w:t>
        <w:br/>
        <w:t>Кіржиіп терісінс сыймайтындар.</w:t>
        <w:br/>
        <w:t>Қонаққа жалғыз атын жыққан елде,</w:t>
        <w:br/>
        <w:t>Әлі бар көтеріп...</w:t>
        <w:br/>
        <w:t>көл сыйлайтындар.</w:t>
        <w:br/>
        <w:t>Ел сақтар дәстүрдің де белдісін бек,</w:t>
        <w:br/>
        <w:t>Тамсантып,</w:t>
        <w:br/>
        <w:t>тандандырып терді ұсын деп.</w:t>
        <w:br/>
        <w:t>Алдына арғымақтың, өңгерілмес,</w:t>
        <w:br/>
        <w:t>Көл сыйлау - қимастықтың белгісі тек.</w:t>
        <w:br/>
        <w:t>Күні ертең,</w:t>
        <w:br/>
        <w:t>сезімдегі сейіліп той,</w:t>
        <w:br/>
        <w:t>Ұмытылар, мүмкін, бәрі... мейілі ғой.</w:t>
        <w:br/>
        <w:t>Құдірет көлден қымбат менің үшін,</w:t>
        <w:br/>
        <w:t>Достардың судан мөлдір пейілі ғой.</w:t>
        <w:br/>
        <w:t>Жанымның, жаз ырғағын ұғын, балам,</w:t>
        <w:br/>
        <w:t>Сырым ғой айтып жатқан, күнім саған.</w:t>
        <w:br/>
        <w:t>Қастарым қызғаныштан өле берсін,</w:t>
        <w:br/>
        <w:t>Достарым көл сыйлады бүгін маған.</w:t>
        <w:br/>
        <w:t>Болады жүрер сәттер жасып бір күн,</w:t>
        <w:br/>
        <w:t>Ал бүгін қуаныштан тасып тұрмын.</w:t>
        <w:br/>
        <w:t>Достардың ілтипаты көтерді мс,</w:t>
        <w:br/>
        <w:t>Мен қазір жерді әзер басып тұрмын.</w:t>
        <w:br/>
        <w:t>163</w:t>
        <w:br/>
        <w:t>Шығармалары. Екінші том --</w:t>
        <w:br/>
        <w:t>П</w:t>
        <w:br/>
        <w:t>Өртеген жалын демің,</w:t>
        <w:br/>
        <w:t>Іңкәрім - жарым менің.</w:t>
        <w:br/>
        <w:t>Ақ қанат періштедей,</w:t>
        <w:br/>
        <w:t>Аппақ қой арың сенің.</w:t>
        <w:br/>
        <w:t>Шыңдағы шынар дара,</w:t>
        <w:br/>
        <w:t>Қараймын құмарлана.</w:t>
        <w:br/>
        <w:t>Мен ғашык болған сайын,</w:t>
        <w:br/>
        <w:t>Түсесің шырайлана.</w:t>
        <w:br/>
        <w:t>Сыры көп сырға тағып,</w:t>
        <w:br/>
        <w:t>Барады жылдар ағып.</w:t>
        <w:br/>
        <w:t>Аяулым, аялайсың,</w:t>
        <w:br/>
        <w:t>Жанымды нұрға малып.</w:t>
      </w:r>
    </w:p>
    <w:p>
      <w:r>
        <w:t>Қабақтан ұғып бәрін,</w:t>
        <w:br/>
        <w:t>Емдейсің күліп, жарым.</w:t>
        <w:br/>
        <w:t>Сен барда дүнием толық,</w:t>
        <w:br/>
        <w:t>Шайқалмас тұнықтарым.</w:t>
        <w:br/>
        <w:t>Арналған нелер дастан,</w:t>
        <w:br/>
        <w:t>Жұлдызға кемел аспан.</w:t>
        <w:br/>
        <w:t>Көргем жоқ жер бетіңде,</w:t>
        <w:br/>
        <w:t>Сұлуды сенен асқан.</w:t>
        <w:br/>
        <w:t>Пейіліңнен мұз жарылып,</w:t>
        <w:br/>
        <w:t>Еритін ыҙғары мұң.</w:t>
        <w:br/>
        <w:t>Сенсің бір эталоны,</w:t>
        <w:br/>
        <w:t>Қазақтың қыздарының.</w:t>
        <w:br/>
        <w:t>Кезде ынтық таң нұрына,</w:t>
        <w:br/>
        <w:t>Махаббат жаңбырына.</w:t>
        <w:br/>
        <w:t>Сыйлаған сені маған,</w:t>
        <w:br/>
        <w:t>Ризамын тағдырыма.</w:t>
        <w:br/>
        <w:t>Жайнаған жаз әнін ал,</w:t>
        <w:br/>
        <w:t>Тіршілік қазанынан.</w:t>
        <w:br/>
        <w:t>Қайтпасын жүрек мәңгі,</w:t>
        <w:br/>
        <w:t>Махаббат базарынан.</w:t>
        <w:br/>
        <w:t>165</w:t>
        <w:br/>
        <w:t>Ербол ШАЙМЕРДЕНҰЛЫ</w:t>
        <w:br/>
        <w:t>164</w:t>
        <w:br/>
        <w:t>ЖАРЫМ МЕНІҢ</w:t>
        <w:br/>
        <w:t>І</w:t>
        <w:br/>
        <w:t>Ұнатады ол тау самалын,</w:t>
        <w:br/>
        <w:t>Таң нұрын,</w:t>
        <w:br/>
        <w:t>Ұнатады ол қырдың гүлін,</w:t>
        <w:br/>
        <w:t>жаңбырын.</w:t>
        <w:br/>
        <w:t>Өйткені, өзі жаралған тек тұнықтан,</w:t>
        <w:br/>
        <w:t>Жарым менің,</w:t>
        <w:br/>
        <w:t>жарым менің - тағдырым.</w:t>
        <w:br/>
        <w:t>Жүректе гүл жарған,</w:t>
        <w:br/>
        <w:t>Ақуыз, ақ арман.</w:t>
        <w:br/>
        <w:t>Аппақ махаббатым -</w:t>
        <w:br/>
        <w:t>Асыл жарым-ай, асыл жарым-ай.</w:t>
        <w:br/>
        <w:t>Аққу тағдырлы,</w:t>
        <w:br/>
        <w:t>Жолы- ақ, нұрлы,</w:t>
        <w:br/>
        <w:t>Сынар қанатым -</w:t>
        <w:br/>
        <w:t>Асыл жарым-ай, асыл жарым-ай.</w:t>
        <w:br/>
        <w:t>Хор қызындай шыға келген пейіштен,</w:t>
      </w:r>
    </w:p>
    <w:p>
      <w:r>
        <w:t>Көзі қандай,</w:t>
        <w:br/>
        <w:t>өзі қандай келіскен.</w:t>
        <w:br/>
        <w:t>Пейілі пәк, көңіліне күн қонған,</w:t>
        <w:br/>
        <w:t>Жарым менің,</w:t>
        <w:br/>
        <w:t>жарым менің - періштем.</w:t>
        <w:br/>
        <w:t>Ол дегенде өзге пейіл-тілегім,</w:t>
        <w:br/>
        <w:t>Өзгеше бір дүрсілдейді жүрегім.</w:t>
        <w:br/>
        <w:t>Қабағыма қарап күйіп-күлетін,</w:t>
        <w:br/>
        <w:t>Жарым менің,</w:t>
        <w:br/>
        <w:t>жарым менің - тірегім.</w:t>
        <w:br/>
        <w:t>Бөгелместен...</w:t>
        <w:br/>
        <w:t>барады өрлеп уақыт-шың,</w:t>
        <w:br/>
        <w:t>Сағыныш боп мөлдірейді жақұт-мұң.</w:t>
        <w:br/>
        <w:t>Адастырмас</w:t>
        <w:br/>
        <w:t>Ай-жұлдызы сезімнің,</w:t>
        <w:br/>
        <w:t>Жарым менің,</w:t>
        <w:br/>
        <w:t>жарым менің - бақытым.</w:t>
        <w:br/>
        <w:t>Ербол ШАЙМЕРДЕНҰЛЫ</w:t>
        <w:br/>
        <w:t>Табысқан күліп келіп.</w:t>
        <w:br/>
        <w:t>Қызым менің,</w:t>
        <w:br/>
        <w:t>Қызым менің,</w:t>
        <w:br/>
        <w:t>Өмірімді өрге жалғар ізім менің.</w:t>
        <w:br/>
        <w:t>ЖОЛЫҢ БОЛСЫН</w:t>
        <w:br/>
        <w:t>Гүлшатқа</w:t>
        <w:br/>
        <w:t>Аялаған қиялында қанша адам,</w:t>
        <w:br/>
        <w:t>Тағдыр қосып</w:t>
        <w:br/>
        <w:t>түсті алысқа жол саған.</w:t>
        <w:br/>
        <w:t>Арман қуып,</w:t>
        <w:br/>
        <w:t>мұхит асып барасың,</w:t>
        <w:br/>
        <w:t>Жолың болсын...</w:t>
        <w:br/>
        <w:t>жолың болсын, жан балам!</w:t>
        <w:br/>
        <w:t>Бала қыран</w:t>
        <w:br/>
        <w:t>Қанаты әлі қатпаған,</w:t>
        <w:br/>
        <w:t>Жабырқама</w:t>
        <w:br/>
        <w:t>жатырқаса жат ғалам.</w:t>
        <w:br/>
        <w:t>Бар жұмыр жер-</w:t>
        <w:br/>
        <w:t>ортақ үйі адамның,</w:t>
        <w:br/>
        <w:t>Сүйген құлын құдай өзі сақтаған.</w:t>
        <w:br/>
        <w:t>Тіршіліктің кезіп тау мен жотасын,</w:t>
        <w:br/>
        <w:t>Несібеңді теріп талай жортасың.</w:t>
        <w:br/>
        <w:t>Әке-шешең жаныңда ылғи жүрмейді,</w:t>
        <w:br/>
        <w:t>Қарайлама...</w:t>
        <w:br/>
        <w:t>Қарайлама, боташым.</w:t>
        <w:br/>
        <w:t>Каршадайдан қонып атқа</w:t>
        <w:br/>
        <w:t>экең де,</w:t>
        <w:br/>
        <w:t>Келеді әлі сар далада тепеңдеп.</w:t>
      </w:r>
    </w:p>
    <w:p>
      <w:r>
        <w:t>Самұрықтай самғау саған бұйырса,</w:t>
        <w:br/>
        <w:t>Неге керек жер бауырлау бекерге?!</w:t>
        <w:br/>
        <w:t>анатыңды сілте еркін, қарғашым,</w:t>
        <w:br/>
        <w:t>Тоуекелдің Тайбуырылы талмасын!</w:t>
        <w:br/>
        <w:t>170</w:t>
        <w:br/>
        <w:t>Шығармалары. Екінші том -</w:t>
        <w:br/>
        <w:t>Лоззатым,</w:t>
        <w:br/>
        <w:t>Лоззатайым,</w:t>
        <w:br/>
        <w:t>Ұлассын тойға тойың.</w:t>
        <w:br/>
        <w:t>Алдыңнан шығып күнің,</w:t>
        <w:br/>
        <w:t>Оңыңнан тусын Айың.</w:t>
        <w:br/>
        <w:t>Қызым менің,</w:t>
        <w:br/>
        <w:t>Қызым менің,</w:t>
        <w:br/>
        <w:t>Өмірімді өрге жалғар ізім менің.</w:t>
        <w:br/>
        <w:t>Қимайтын жат кісігс-ай,</w:t>
        <w:br/>
        <w:t>Айналдым, ақ құсым-ай.</w:t>
        <w:br/>
        <w:t>Барасың сен оуелеп,</w:t>
        <w:br/>
        <w:t>Жолығып бақ құсыңа-ай.</w:t>
        <w:br/>
        <w:t>Қолдай гөр, жаратқаным,</w:t>
        <w:br/>
        <w:t>Талмасын қанаттарың.</w:t>
        <w:br/>
        <w:t>Қосылып бір кешіңдер,</w:t>
        <w:br/>
        <w:t>Өмірдің абат бағын.</w:t>
        <w:br/>
        <w:t>Лоззажан,</w:t>
        <w:br/>
        <w:t>Лоззатжаным,</w:t>
        <w:br/>
        <w:t>Сынбасын дәйім сағың.</w:t>
        <w:br/>
        <w:t>Аттаған ақ босағаң,</w:t>
        <w:br/>
        <w:t>Құтты боп, жансын бағың.</w:t>
        <w:br/>
        <w:t>Қызым менің,</w:t>
        <w:br/>
        <w:t>Қызым меніц,</w:t>
        <w:br/>
        <w:t>Өмірімді әрге жалғар ізім менің.</w:t>
        <w:br/>
        <w:t>Өзіңсің бала асылы,</w:t>
        <w:br/>
        <w:t>Нәп-нәзік жанашырым.</w:t>
        <w:br/>
        <w:t>Көңілімнің қызғалдағы,</w:t>
        <w:br/>
        <w:t>Көзімнің қарашығы.</w:t>
        <w:br/>
        <w:t>Сәтті күн самға биік,</w:t>
        <w:br/>
        <w:t>Қалайын жолың сүйіп.</w:t>
        <w:br/>
        <w:t>Ұмытпа өскен жұртты,</w:t>
        <w:br/>
        <w:t>Ұмытпа окең үйін.</w:t>
        <w:br/>
        <w:t>Ләзатай,</w:t>
        <w:br/>
        <w:t>Ләзакөнім,</w:t>
      </w:r>
    </w:p>
    <w:p>
      <w:r>
        <w:t>Тұңғышым - тұнық төрім.</w:t>
        <w:br/>
        <w:t>Гүл бітсін тағдырыңа,</w:t>
        <w:br/>
        <w:t>169</w:t>
        <w:br/>
        <w:t>Ербол ШАЙМЕРДЕНҰЛЫ</w:t>
        <w:br/>
        <w:t>Ш</w:t>
        <w:br/>
        <w:t>Сүйдім сені,</w:t>
        <w:br/>
        <w:t>Сендім саған,</w:t>
        <w:br/>
        <w:t>Патша көңіл періште қыз,</w:t>
        <w:br/>
        <w:t>Жан асылын тердім саған,</w:t>
        <w:br/>
        <w:t>Жүргендей-ақ пейіште біз.</w:t>
        <w:br/>
        <w:t>Сен дс арнап ғұмырынды,</w:t>
        <w:br/>
        <w:t>Самал болып естін, маған.</w:t>
        <w:br/>
        <w:t>Биіктетіп тұғырымды,</w:t>
        <w:br/>
        <w:t>Төзім жонып, тестің табан.</w:t>
        <w:br/>
        <w:t>Дірілдейсің жүрегім боп,</w:t>
        <w:br/>
        <w:t>Толқып-тасып көңілімдей.</w:t>
        <w:br/>
        <w:t>Солқылдасам...</w:t>
        <w:br/>
        <w:t>тірегім боп,</w:t>
        <w:br/>
        <w:t>От сыйлайсың өмірімдей.</w:t>
        <w:br/>
        <w:t>Келем мен де бұлқынып-ақ,</w:t>
        <w:br/>
        <w:t>Ештеңені елемей.</w:t>
        <w:br/>
        <w:t>Тағдыр-теңіз толқынына,</w:t>
        <w:br/>
        <w:t>Жаңа түскен кемедей.</w:t>
        <w:br/>
        <w:t>Сен болмасаң...</w:t>
        <w:br/>
        <w:t>нетер едім?</w:t>
        <w:br/>
        <w:t>Мына тірлік мұхитында.</w:t>
        <w:br/>
        <w:t>Мүмкін...</w:t>
        <w:br/>
        <w:t>батып кетер сдім,</w:t>
        <w:br/>
        <w:t>Бар мұңымды сықитып ап.</w:t>
        <w:br/>
        <w:t>Сен болған соң</w:t>
        <w:br/>
        <w:t>серпіп бәрін,</w:t>
        <w:br/>
        <w:t>Жүрем асқақ!</w:t>
        <w:br/>
        <w:t>Аласармай!</w:t>
        <w:br/>
        <w:t>Сенімен де, асыл жарым,</w:t>
        <w:br/>
        <w:t>Жан бар ма екен таласардай?!</w:t>
        <w:br/>
        <w:t>166</w:t>
        <w:br/>
        <w:t>Шығармалары. Екініті том</w:t>
      </w:r>
    </w:p>
    <w:p>
      <w:r>
        <w:t>ҚЫЗДАРЫМ - ҚЫЗҒАЛДАҚТАРЫМ</w:t>
        <w:br/>
        <w:t>Жан үзіп жайсан, пейіл, жарасымға,</w:t>
        <w:br/>
        <w:t>Ақ тілек - алтын алқа тағасың ба.</w:t>
        <w:br/>
        <w:t>Келеді өсіп менің үш құлыным,</w:t>
        <w:br/>
        <w:t>Көзімнің ағы менен қарасындай.</w:t>
        <w:br/>
        <w:t>Үзіліп кететіндей жүрек шіркін,</w:t>
        <w:br/>
        <w:t>Отырам баянды бақ тілеп күн-түн.</w:t>
        <w:br/>
        <w:t>Кстермін қанатында қауырсын боп,</w:t>
        <w:br/>
        <w:t>Самғаса биіктерге түлеп бір күн.</w:t>
        <w:br/>
        <w:t>Қандырсам мейірлерін бұлақ болып.</w:t>
        <w:br/>
        <w:t>Жүгірсем алдарында шырақ болып.</w:t>
        <w:br/>
        <w:t>Жете алсам жандарына</w:t>
        <w:br/>
        <w:t>жауабы боп,</w:t>
        <w:br/>
        <w:t>Кеткенде күрмеуі көп сұрақ толып.</w:t>
        <w:br/>
        <w:t>Еңкейтіп ентелетпей еңісіне,</w:t>
        <w:br/>
        <w:t>Жазсын жол жайлысынан,</w:t>
        <w:br/>
        <w:t>тегісінен.</w:t>
        <w:br/>
        <w:t>Бұйыртқай үлестерін молдау етіп,</w:t>
        <w:br/>
        <w:t>Өрдегі өмір-бақтың жемісінен.</w:t>
        <w:br/>
        <w:t>Үш қызым - үш жұлдызым кегімдегі,</w:t>
        <w:br/>
        <w:t>Жалғайтын жолдарымды өмірдегі.</w:t>
        <w:br/>
        <w:t>Арманым - жанып бағы,</w:t>
        <w:br/>
        <w:t>тірліктері</w:t>
        <w:br/>
        <w:t>Қамшының өріміндей өрілгені.</w:t>
        <w:br/>
        <w:t>Аялап көңілдерін күн шылауда,</w:t>
        <w:br/>
        <w:t>Қимаймын қабақ шытып тұнжырауға.</w:t>
        <w:br/>
        <w:t>Көлбетіп қиынынды, қайран ғұмыр,</w:t>
        <w:br/>
        <w:t>Аптығып айналдырма қыл бұрауға.</w:t>
        <w:br/>
        <w:t>Жауратпа суығыңа,</w:t>
        <w:br/>
        <w:t>салқыныңа,</w:t>
        <w:br/>
        <w:t>Жолатпа найзағайдың жарқылына.</w:t>
        <w:br/>
        <w:t>Жарасам -</w:t>
        <w:br/>
        <w:t>тұмары боп оралар см</w:t>
        <w:br/>
        <w:t>Ойланбай шаштарының талшығына.</w:t>
        <w:br/>
        <w:t>167</w:t>
        <w:br/>
        <w:t>168</w:t>
        <w:br/>
        <w:t>Ербол ШАЙМЕРДЕНҰЛЫ</w:t>
        <w:br/>
        <w:t>Келеді өсіп менің үш қарағым,</w:t>
        <w:br/>
        <w:t>Өмірде тіккен әсем үш дарағым.</w:t>
        <w:br/>
        <w:t>Бала деп шырылдайды әке жаны,</w:t>
        <w:br/>
        <w:t>Жүргендей жүзінде өткір ұстараның.</w:t>
        <w:br/>
        <w:t>ЛӘЗЗАТҚА</w:t>
        <w:br/>
        <w:t>Ләззатайым,</w:t>
        <w:br/>
        <w:t>Қызым менің!</w:t>
      </w:r>
    </w:p>
    <w:p>
      <w:r>
        <w:t>Қинап жаның үзілмегін.</w:t>
        <w:br/>
        <w:t>Мұндай-мұңдай қиянаттың,</w:t>
        <w:br/>
        <w:t>Көрді жаным жүзін менің.</w:t>
        <w:br/>
        <w:t>Тоқтаған жоқ бірақ кемем.</w:t>
        <w:br/>
        <w:t>Жоқтан барды құрап келем.</w:t>
        <w:br/>
        <w:t>Басқа түскен баспақшыл дсп,</w:t>
        <w:br/>
        <w:t>Барлығына шыдап келем.</w:t>
        <w:br/>
        <w:t>Бұл жолы да табылар жол,</w:t>
        <w:br/>
        <w:t>Танылар - оң, танылар - сол.</w:t>
        <w:br/>
        <w:t>Ақ періште аман болса,</w:t>
        <w:br/>
        <w:t>Әкеңе анық ұсынар қол.</w:t>
        <w:br/>
        <w:t>Сезінемін: түгел іргем,</w:t>
        <w:br/>
        <w:t>Тірсгім сен- біле білген.</w:t>
        <w:br/>
        <w:t>Айналайын окем деген,</w:t>
        <w:br/>
        <w:t>Кіп-кішкентай жүрегіңнен!</w:t>
        <w:br/>
        <w:t>ТІЛЕК</w:t>
        <w:br/>
        <w:t>Тигізбей желге жүзің,</w:t>
        <w:br/>
        <w:t>Өсірдім ерке, қызым.</w:t>
        <w:br/>
        <w:t>Қоса ағар қосағыңмен,</w:t>
        <w:br/>
        <w:t>Жарасып дәмің-тұзың.</w:t>
        <w:br/>
        <w:t>Жанымның нұрын, гүлін,</w:t>
        <w:br/>
        <w:t>Жылуын алшы, күнім.</w:t>
        <w:br/>
        <w:t>Бір жүріп, бір татындар,</w:t>
        <w:br/>
        <w:t>Тірліктің бал шырынын.</w:t>
        <w:br/>
        <w:t>Шығармалары. Екінші том</w:t>
        <w:br/>
        <w:t>Маялар ма...</w:t>
        <w:br/>
        <w:t>Инктер ме...</w:t>
        <w:br/>
        <w:t>иесі кім?</w:t>
        <w:br/>
        <w:t>Ғажайып бұл өркениет бесігі.</w:t>
        <w:br/>
        <w:t>Америка сатып апты француздан,</w:t>
        <w:br/>
        <w:t>Өткен тарих... тағдыр осы... несі мін?!</w:t>
        <w:br/>
        <w:t>Онтүстіктің перзенттері... сөгер кім,</w:t>
        <w:br/>
        <w:t>Азиаттай қоңырлығын түр-өңнің.</w:t>
        <w:br/>
        <w:t>Иықтасқан Флорида... Тохаспен,</w:t>
        <w:br/>
        <w:t>Луизиана - бір штаты ұлы елдің,</w:t>
        <w:br/>
        <w:t>Кәрмеген жер...</w:t>
        <w:br/>
        <w:t>Құліретін-ай сезімнің!</w:t>
        <w:br/>
        <w:t>Қазір ыстық Алматымдай өзімнің.</w:t>
        <w:br/>
        <w:t>Картаға да тіл біткендей, о, ғажап!</w:t>
        <w:br/>
        <w:t>Қадалғанда қарашығы көзімнің.</w:t>
        <w:br/>
        <w:t>Телефондар...</w:t>
        <w:br/>
        <w:t>Құрлық жалғар жорға сол.</w:t>
        <w:br/>
        <w:t>Сағынғанда тілдесеміз қолма-қол.</w:t>
        <w:br/>
        <w:t>Жақындатып алыстарды, жан балам,</w:t>
        <w:br/>
        <w:t>Жалғай берсін жолға жол.</w:t>
        <w:br/>
        <w:t>Америка!</w:t>
      </w:r>
    </w:p>
    <w:p>
      <w:r>
        <w:t>Атыс едің... тарпаң да,</w:t>
        <w:br/>
        <w:t>Жақындадың менің көңіл картамда.</w:t>
        <w:br/>
        <w:t>Сон дс мені шет санама, жат көріп,</w:t>
        <w:br/>
        <w:t>Үмітім жүр...</w:t>
        <w:br/>
        <w:t>Гүлшатым жүр ортаңда!</w:t>
        <w:br/>
        <w:t>Тауып сенен бір арманын... аңсарын,</w:t>
        <w:br/>
        <w:t>Хат жазады ол</w:t>
        <w:br/>
        <w:t>жаңа әлемге тамсанып.</w:t>
        <w:br/>
        <w:t>Ризамын...</w:t>
        <w:br/>
        <w:t>Қызғалдағын қырдың бір,</w:t>
        <w:br/>
        <w:t>Жатырқамай жатқаныңа қарсы алып.</w:t>
        <w:br/>
        <w:t>Заман мына...</w:t>
        <w:br/>
        <w:t>жылдамдықтар ғасыры,</w:t>
        <w:br/>
        <w:t>173</w:t>
        <w:br/>
        <w:t>Шығармалары. Екінші том</w:t>
        <w:br/>
        <w:t>Ақ шаңқан төрде,</w:t>
        <w:br/>
        <w:t>Ақша бұлт өрген,</w:t>
        <w:br/>
        <w:t>Ақ селеу дала самалы.</w:t>
        <w:br/>
        <w:t>Айтпай-ақ ұғып,</w:t>
        <w:br/>
        <w:t>Айналып, бұғып,</w:t>
        <w:br/>
        <w:t>Алдымды орап барады.</w:t>
        <w:br/>
        <w:t>2</w:t>
        <w:br/>
        <w:t>Алдымен танып,</w:t>
        <w:br/>
        <w:t>Ауылға барып,</w:t>
        <w:br/>
        <w:t>Апатай, саған айтар ма.</w:t>
        <w:br/>
        <w:t>Ағамдар жатқан,</w:t>
        <w:br/>
        <w:t>Ана қыр жақта</w:t>
        <w:br/>
        <w:t>Ақ курай басын шайқар ма.</w:t>
        <w:br/>
        <w:t>Ақ бата алып,</w:t>
        <w:br/>
        <w:t>Ақсарбас шалып,</w:t>
        <w:br/>
        <w:t>Ағыл да тегіл жыларсың.</w:t>
        <w:br/>
        <w:t>... Ауырып жаным,</w:t>
        <w:br/>
        <w:t>Атқанын жалын,</w:t>
        <w:br/>
        <w:t>Ай, мүмкін, сезген шығарсын?!</w:t>
        <w:br/>
        <w:t>ж жж</w:t>
        <w:br/>
        <w:t>Жусан иісі даланың,</w:t>
        <w:br/>
        <w:t>Жұпарындай қаланың.</w:t>
        <w:br/>
        <w:t>Жер сүймесе табаным,</w:t>
        <w:br/>
        <w:t>Жетімсіреп қаламын.</w:t>
      </w:r>
    </w:p>
    <w:p>
      <w:r>
        <w:t>Шаттанамын, күлемін,</w:t>
        <w:br/>
        <w:t>Қызығына қаланың.</w:t>
        <w:br/>
        <w:t>Бірақ менің, жүрегім,</w:t>
        <w:br/>
        <w:t>Бозторғайы даланың.</w:t>
        <w:br/>
        <w:t>Алаңдамай далаға,</w:t>
        <w:br/>
        <w:t>Қалай өмір сүремін.</w:t>
        <w:br/>
        <w:t>Мен көшкенмен қалаға,</w:t>
        <w:br/>
        <w:t>Көшпеген соң жүрегім.</w:t>
        <w:br/>
        <w:t>Дала-жайлау, дала-нұр,</w:t>
        <w:br/>
        <w:t>Қала-бояу, қала-шу.</w:t>
        <w:br/>
        <w:t>177</w:t>
        <w:br/>
        <w:t>174</w:t>
        <w:br/>
        <w:t>Ербол ПАЙМЕРДЕНҰЛЫ</w:t>
        <w:br/>
        <w:t>Еркіндікке қол берген,</w:t>
        <w:br/>
        <w:t>ашықтыққа бас ұрып.</w:t>
        <w:br/>
        <w:t>Луизиана!</w:t>
        <w:br/>
        <w:t>Қанаты бол қарғамның,</w:t>
        <w:br/>
        <w:t>Сетінетпей сенімін,</w:t>
        <w:br/>
        <w:t>жақсылығын асырып.</w:t>
        <w:br/>
        <w:t>Луизиана! Луизиана! Жер шегі!</w:t>
        <w:br/>
        <w:t>Жақын тартып жырға қостым мен сені.</w:t>
        <w:br/>
        <w:t>Біз білмейтін сырын мына жалғанның,</w:t>
        <w:br/>
        <w:t>Жарығымның жүрегіне көрші егіп.</w:t>
        <w:br/>
        <w:t>Қызым сенің мейіріңнен күш алсын,</w:t>
        <w:br/>
        <w:t>Сағынғанда Сарыарқамдай құшарсың.</w:t>
        <w:br/>
        <w:t>Алатаудай ақ бесікте аялап,</w:t>
        <w:br/>
        <w:t>Жайығымдай жайраңдатып ұстарсың...</w:t>
        <w:br/>
        <w:t>БАҚЫТ</w:t>
        <w:br/>
        <w:t>Балқұрағым,</w:t>
        <w:br/>
        <w:t>бал дәнім,</w:t>
        <w:br/>
        <w:t>балам менің,</w:t>
        <w:br/>
        <w:t>Саған қарап, нәр жұтып, алам демім.</w:t>
        <w:br/>
        <w:t>Ертеңіме ұшырған ерке құсым,</w:t>
        <w:br/>
        <w:t>Саған қарап өседі бағам менің.</w:t>
        <w:br/>
        <w:t>Ақ толқынын тағдырдың атша мініп,</w:t>
        <w:br/>
        <w:t>Арындасын астында патша күлік.</w:t>
        <w:br/>
        <w:t>Бақыт деген сол болар...</w:t>
        <w:br/>
        <w:t>Айың туып,</w:t>
        <w:br/>
        <w:t>Бал бұлағың бөгелмей ақса күліп.</w:t>
        <w:br/>
        <w:t>Қызғалдағым,</w:t>
        <w:br/>
        <w:t>қызығым,</w:t>
        <w:br/>
        <w:t>бағым менің,</w:t>
        <w:br/>
        <w:t>Жаз күніндей жайнасын жүзің сенің.</w:t>
        <w:br/>
        <w:t>Жаз гүліндей тербеліп, жайқала бер,</w:t>
        <w:br/>
        <w:t>Мандайынды күн сүйіп, жүз ілгері.</w:t>
      </w:r>
    </w:p>
    <w:p>
      <w:r>
        <w:t>Шығармалары. Екінші том</w:t>
        <w:br/>
        <w:t>Іңкәрлігін,</w:t>
        <w:br/>
        <w:t>жүректерге жол тауып,</w:t>
        <w:br/>
        <w:t>Құштарлығын,</w:t>
        <w:br/>
        <w:t>құрлықтарды жалғасын.</w:t>
        <w:br/>
        <w:t>Ойлама сен,</w:t>
        <w:br/>
        <w:t>ештеңе де ойлама,</w:t>
        <w:br/>
        <w:t>Үлгересің, қызықтарға,</w:t>
        <w:br/>
        <w:t>тойға да.</w:t>
        <w:br/>
        <w:t>Барған елдің маржаны мен асылын,</w:t>
        <w:br/>
        <w:t>Жалықпай жый көңіл деген қоймаңа.</w:t>
        <w:br/>
        <w:t>Саяларсың</w:t>
        <w:br/>
        <w:t>содан шырақ жаққанда,</w:t>
        <w:br/>
        <w:t>Ал әзірге мастанба да мақтанба.</w:t>
        <w:br/>
        <w:t>Тер төгетін кезің қазір аянбай,</w:t>
        <w:br/>
        <w:t>Ақ құсым-ау,</w:t>
        <w:br/>
        <w:t>алыс ұшқан аң таңға.</w:t>
        <w:br/>
        <w:t>Аққу-арман аш өзекке сыя ма,</w:t>
        <w:br/>
        <w:t>Қоңыр күзде қанат қақтың қияға.</w:t>
        <w:br/>
        <w:t>Қайтқан құстар қанатына ілесіп,</w:t>
        <w:br/>
        <w:t>Ораларсың сен де туған ұяңа.</w:t>
        <w:br/>
        <w:t>Ораларсың</w:t>
        <w:br/>
        <w:t>бөлеп бізді шаттыққа,</w:t>
        <w:br/>
        <w:t>Жыр ғып айтып кәргенінді жат жұртта.</w:t>
        <w:br/>
        <w:t>Ал әзірге ренжіме әкеңе,</w:t>
        <w:br/>
        <w:t>Сәл-пәл толқып,</w:t>
        <w:br/>
        <w:t>абыржыған,</w:t>
        <w:br/>
        <w:t>аптыққан.</w:t>
        <w:br/>
        <w:t>Тоқта, уақыт!</w:t>
        <w:br/>
        <w:t>Ала қашпай... бір сәтке!</w:t>
        <w:br/>
        <w:t>Сағат тілі!</w:t>
        <w:br/>
        <w:t>Шыр айналмай...</w:t>
        <w:br/>
        <w:t>Жүрші ептеп?!</w:t>
        <w:br/>
        <w:t>Үзеңгіге аяқ салған қызымның,</w:t>
        <w:br/>
        <w:t>Мандайынан иіскеуге мұрсат бер.</w:t>
        <w:br/>
        <w:t>171</w:t>
        <w:br/>
        <w:t>Шығармалары. Екініті том</w:t>
        <w:br/>
        <w:t>Ынтық нұрға ырысым,</w:t>
        <w:br/>
        <w:t>шын байлығым,</w:t>
        <w:br/>
        <w:t>Ықтырмасын ығына ыңғайлының.</w:t>
      </w:r>
    </w:p>
    <w:p>
      <w:r>
        <w:t>Адастырмас арманың алға бастар,</w:t>
        <w:br/>
        <w:t>Анау-мынау айбатқа қынбайды шың.</w:t>
        <w:br/>
        <w:t>Таң шуағым,</w:t>
        <w:br/>
        <w:t>тұнық төр,</w:t>
        <w:br/>
        <w:t>тұмар кием,</w:t>
        <w:br/>
        <w:t>Сенің күлкің - әкеңе ұнар күй ең.</w:t>
        <w:br/>
        <w:t>Жалғандықтар, жалтақтық, жамандықтар,</w:t>
        <w:br/>
        <w:t>Жоламасын жаныңа сыңар сүйем.</w:t>
        <w:br/>
        <w:t>Қоңыр қозым,</w:t>
        <w:br/>
        <w:t>көз нұрым,</w:t>
        <w:br/>
        <w:t>жан шырыным,</w:t>
        <w:br/>
        <w:t>Қияндарға құлашты салшы, күнім.</w:t>
        <w:br/>
        <w:t>Бір-бір тілек байлайын</w:t>
        <w:br/>
        <w:t>Көктен тілеп,</w:t>
        <w:br/>
        <w:t>Ұшына шашыңның әр талшығының.</w:t>
        <w:br/>
        <w:t>Ақ шуағым,</w:t>
        <w:br/>
        <w:t>асыл жыр,</w:t>
        <w:br/>
        <w:t>ән бұлағым,</w:t>
        <w:br/>
        <w:t>Ақ шанағы ақ көңіл домбыраның.</w:t>
        <w:br/>
        <w:t>Күмбірлетіп күй төгіп көк орманың,</w:t>
        <w:br/>
        <w:t>Тау шыңында ойнасын сан қыраның.</w:t>
        <w:br/>
        <w:t>АҚ</w:t>
        <w:br/>
        <w:t>Ақ қайың - орман,</w:t>
        <w:br/>
        <w:t>Ақ қайың - арман,</w:t>
        <w:br/>
        <w:t>Ақ көңіл перзент аңсары.</w:t>
        <w:br/>
        <w:t>Алаңдап дәйім,</w:t>
        <w:br/>
        <w:t>Асыққан сайын,</w:t>
        <w:br/>
        <w:t>Ақ берен сезім ән салып.</w:t>
        <w:br/>
        <w:t>Арнаға сыймай,</w:t>
        <w:br/>
        <w:t>Аптығып, қинай,</w:t>
        <w:br/>
        <w:t>Аңсайды жүрек ор нені.</w:t>
        <w:br/>
        <w:t>Ербол ШАЙМЕРДЕНҰЛЫ</w:t>
        <w:br/>
        <w:t>Алаулап келем,</w:t>
        <w:br/>
        <w:t>Ақ түтек ерен,</w:t>
        <w:br/>
        <w:t>Ақ қарға орап ал мені.</w:t>
        <w:br/>
        <w:t>П</w:t>
        <w:br/>
        <w:t>Ақбасты көлдің,</w:t>
        <w:br/>
        <w:t>Аққұсақ ердің,</w:t>
        <w:br/>
        <w:t>Арасында ауыл, бармысың.</w:t>
        <w:br/>
        <w:t>Албырттау шақта,</w:t>
        <w:br/>
        <w:t>Ақ шырақ жаққан,</w:t>
        <w:br/>
        <w:t>Ажарлы құрбым, армысың.</w:t>
        <w:br/>
        <w:t>Ақсамал ескен,</w:t>
      </w:r>
    </w:p>
    <w:p>
      <w:r>
        <w:t>Айлы түн есте,</w:t>
        <w:br/>
        <w:t>Ақ сүйек қуған көз ілмей.</w:t>
        <w:br/>
        <w:t>Анау үй шетте...</w:t>
        <w:br/>
        <w:t>Арманда ксткен,</w:t>
        <w:br/>
        <w:t>Асыл бір достың көзіндей.</w:t>
        <w:br/>
        <w:t>Ш</w:t>
        <w:br/>
        <w:t>Ағындап өткен,</w:t>
        <w:br/>
        <w:t>Ақ майдан көктем -</w:t>
        <w:br/>
        <w:t>Алаңсыз шақтың селесі.</w:t>
        <w:br/>
        <w:t>Асыққан өмір,</w:t>
        <w:br/>
        <w:t>Арманшыл көңіл,</w:t>
        <w:br/>
        <w:t>Айдынын тербеп келесің,</w:t>
        <w:br/>
        <w:t>Ал тағдыр кейде</w:t>
        <w:br/>
        <w:t>Аспасын дей мс,</w:t>
        <w:br/>
        <w:t>Алады қысып, теңселтіп.</w:t>
        <w:br/>
        <w:t>Ақтұма сезім</w:t>
        <w:br/>
        <w:t>Аңсайтын кезің,</w:t>
        <w:br/>
        <w:t>Алшандау үшін еңсең тік.</w:t>
        <w:br/>
        <w:t>ГУ</w:t>
        <w:br/>
        <w:t>Алқынар жүрек</w:t>
        <w:br/>
        <w:t>Ақ жаңбыр тілеп,</w:t>
        <w:br/>
        <w:t>Апталап соғар аяусыз.</w:t>
        <w:br/>
        <w:t>Ашылар дей ме,</w:t>
        <w:br/>
        <w:t>Аспандай бейне,</w:t>
        <w:br/>
        <w:t>Ақ жаным менің қаяусыз.</w:t>
        <w:br/>
        <w:t>176</w:t>
        <w:br/>
        <w:t>Ербол ШАЙМЕРДЕНҰЛЫ</w:t>
        <w:br/>
        <w:t>Қызылжарым, сен дегенде,</w:t>
        <w:br/>
        <w:t>Жыр шалқиды, төгіліп саз.</w:t>
        <w:br/>
        <w:t>ІШ</w:t>
        <w:br/>
        <w:t>Гүлі жердің,</w:t>
        <w:br/>
        <w:t>Көркі елдің,</w:t>
        <w:br/>
        <w:t>Алтын ұя, әз қалам.</w:t>
        <w:br/>
        <w:t>Қызың - ару,</w:t>
        <w:br/>
        <w:t>Жігіттердің...</w:t>
        <w:br/>
        <w:t>жүрегі от маздаған.</w:t>
        <w:br/>
        <w:t>Қызылжарым, Қызылжарым,</w:t>
        <w:br/>
        <w:t>Біз сксуміз тағдырлас.</w:t>
        <w:br/>
        <w:t>Ассын сәнің,</w:t>
      </w:r>
    </w:p>
    <w:p>
      <w:r>
        <w:t>Артсын бағың,</w:t>
        <w:br/>
        <w:t>Ордам менің мәңгі жас.</w:t>
        <w:br/>
        <w:t>Сөйлеп кетсең,</w:t>
        <w:br/>
        <w:t>Сонау көне,</w:t>
        <w:br/>
        <w:t>тарихтан сыр шертесің.</w:t>
        <w:br/>
        <w:t>Орақ тілді, жырау көмей,</w:t>
        <w:br/>
        <w:t>Ен даланың еркесі.</w:t>
        <w:br/>
        <w:t>Ақ бұлақтар</w:t>
        <w:br/>
        <w:t>Асыр салған,</w:t>
        <w:br/>
        <w:t>Құлынындай тебіскен.</w:t>
        <w:br/>
        <w:t>Ерке Есіл - асыл алқаң,</w:t>
        <w:br/>
        <w:t>Кәусәріндей пейіштің.</w:t>
        <w:br/>
        <w:t>Өскен өлкем,</w:t>
        <w:br/>
        <w:t>Туған жерім,</w:t>
        <w:br/>
        <w:t>Махаббатым мәңгілік,</w:t>
        <w:br/>
        <w:t>Жан сырымды, туған елім,</w:t>
        <w:br/>
        <w:t>Әлдилеймін ән қылып,</w:t>
        <w:br/>
        <w:t>180</w:t>
        <w:br/>
        <w:t>Шығармалары. Екінті том</w:t>
        <w:br/>
        <w:t>Күрсініп жер-ана тосады мандайын,</w:t>
        <w:br/>
        <w:t>Табасың, құдай-ау, жараның қандайын.</w:t>
        <w:br/>
        <w:t>Бес елі соры ма ед бес елі қаймағы,</w:t>
        <w:br/>
        <w:t>Талайды тамсантып, қақтырған тандайын.</w:t>
        <w:br/>
        <w:t>Аялы алақан, жанашыр жүрексіз,</w:t>
        <w:br/>
        <w:t>Жер екеш жер дағы қалады тірексіз.</w:t>
        <w:br/>
        <w:t>Жолге ұшқан үміттің топырақ-тозаңын,</w:t>
        <w:br/>
        <w:t>Толтыра алмаспыз бұл күнде күреп біз.</w:t>
        <w:br/>
        <w:t>Жер-ана аялап қазақтың орманын,</w:t>
        <w:br/>
        <w:t>Төсіне басады тебіреніп, толғанып.</w:t>
        <w:br/>
        <w:t>Құлақты тұндырып шығады жаңғырық:</w:t>
        <w:br/>
        <w:t>«Қайдасың, бауырым, қайдасың, қорғаным?»</w:t>
        <w:br/>
        <w:t>САҒЫНЫШ</w:t>
        <w:br/>
        <w:t>Қызылжарым, Қызылжарым,</w:t>
        <w:br/>
        <w:t>Ұлың - қыран, қызың - жалын.</w:t>
        <w:br/>
        <w:t>Ақ қайың боп иілесің,</w:t>
        <w:br/>
        <w:t>Ақ орманда жүзің жанып,</w:t>
        <w:br/>
        <w:t>Сенсіз жүрек жүдеп, тегі,</w:t>
        <w:br/>
        <w:t>Сағыныштан күн өтпеді.</w:t>
      </w:r>
    </w:p>
    <w:p>
      <w:r>
        <w:t>Махаббатын алып келдім,</w:t>
        <w:br/>
        <w:t>Саған ғашық жүректердің.</w:t>
        <w:br/>
        <w:t>Ақ самалың сүйіп беттен,</w:t>
        <w:br/>
        <w:t>Айна көлің күйін төккен.</w:t>
        <w:br/>
        <w:t>Алма беттер албырайды,</w:t>
        <w:br/>
        <w:t>Акша қарың тиіп кеткен.</w:t>
        <w:br/>
        <w:t>Рухың- асқақ, жаның - айдын,</w:t>
        <w:br/>
        <w:t>Ата жұрты Толыбайдың,</w:t>
        <w:br/>
        <w:t>Сенде қалған асыл мұра-</w:t>
        <w:br/>
        <w:t>Ақ ордасы Абылайдың.</w:t>
        <w:br/>
        <w:t>Құшағын, - кең, кәңілің - мәз,</w:t>
        <w:br/>
        <w:t>Арманың- әз, өмірің- жаз.</w:t>
        <w:br/>
        <w:t>179</w:t>
        <w:br/>
        <w:t>Ербол ШАЙМЕРДЕНҰЛЫ</w:t>
        <w:br/>
        <w:t>118</w:t>
        <w:br/>
        <w:t>Екі ортада бала жүр,</w:t>
        <w:br/>
        <w:t>Қиын смсс адасу.</w:t>
        <w:br/>
        <w:t>Көңіл ынтық гүлді іздеп,</w:t>
        <w:br/>
        <w:t>Отырасың топшылап.</w:t>
        <w:br/>
        <w:t>Дала аспаны-жұлдыз көп,</w:t>
        <w:br/>
        <w:t>Қала аспаны-көп шырақ.</w:t>
        <w:br/>
        <w:t>Іздеп бақ пен таланын,</w:t>
        <w:br/>
        <w:t>Жалғаспақ боп жаңаға.</w:t>
        <w:br/>
        <w:t>Ұлы-қызы даланың,</w:t>
        <w:br/>
        <w:t>Ұмтылады қалаға.</w:t>
        <w:br/>
        <w:t>Қала, әрине, олжалы,</w:t>
        <w:br/>
        <w:t>Тапқан жанға амалын.</w:t>
        <w:br/>
        <w:t>Бірақ ол бар болғаны,</w:t>
        <w:br/>
        <w:t>Бір отауы даланың.</w:t>
        <w:br/>
        <w:t>ж ж ж</w:t>
        <w:br/>
        <w:t>Өлке бұл ғажайып қазақтың орманы,</w:t>
        <w:br/>
        <w:t>Сібірді иықтап ел отыр ордалы.</w:t>
        <w:br/>
        <w:t>Жер шеті жырақтау,</w:t>
        <w:br/>
        <w:t>болса да жай бөлек,</w:t>
        <w:br/>
        <w:t>Сақтап бар асылын, жоғалтпай жорғаны.</w:t>
        <w:br/>
        <w:t>Самал жел сыңсиды сыралғы он салып,</w:t>
        <w:br/>
        <w:t>Жапырақ сыбдырын тындайсың тамсанып</w:t>
        <w:br/>
        <w:t>Бабалар бейіті қарайды сыр тартып,</w:t>
        <w:br/>
        <w:t>Ұрпағым өткенді білер деп қаншалық.</w:t>
        <w:br/>
        <w:t>Бата ма жанына жөнсіздің желігі,</w:t>
        <w:br/>
        <w:t>Қиылып қарайды үріккен елігі.</w:t>
        <w:br/>
        <w:t>Ойсоқты орманның жүзінде тұр борі -</w:t>
        <w:br/>
        <w:t>Үміті, қалауы, аңсары, ерігі.</w:t>
      </w:r>
    </w:p>
    <w:p>
      <w:r>
        <w:t>Қиянат оғына қанаты шарпылған,</w:t>
        <w:br/>
        <w:t>Қиқулап қызғыш құс</w:t>
        <w:br/>
        <w:t>жүр көлде тартылған.</w:t>
        <w:br/>
        <w:t>Шарқ ұрып шырылдап іздейді ұясын,</w:t>
        <w:br/>
        <w:t>«Кім бар, - деп жаутандап, - іздейтін артымнан».</w:t>
        <w:br/>
        <w:t>Шығармалары. Екініті том</w:t>
        <w:br/>
        <w:t>АЯЛАЙСЫҢ, АПТЫҒЫМДЫ БАСАСЫҢ</w:t>
        <w:br/>
        <w:t>Ұлы өзендер аз смсс қой нс асыл,</w:t>
        <w:br/>
        <w:t>Менің үшін, Есентайым, сен де асыл.</w:t>
        <w:br/>
        <w:t>Түні бойы толқыныңмен тербетіп,</w:t>
        <w:br/>
        <w:t>Күні бойы қас-қабағым бағасың.</w:t>
        <w:br/>
        <w:t>Сен қашан да қасымдасың,</w:t>
        <w:br/>
        <w:t>біргесің,</w:t>
        <w:br/>
        <w:t>Сеніменен жүрем жиі тілдесіп.</w:t>
        <w:br/>
        <w:t>Қиналғанда...</w:t>
        <w:br/>
        <w:t>ақтарылам саған кеп,</w:t>
        <w:br/>
        <w:t>Жүрггінде жылу барын білгесін.</w:t>
        <w:br/>
        <w:t>Ссні тыңдап жай табамын,</w:t>
        <w:br/>
        <w:t>тұнамын,</w:t>
        <w:br/>
        <w:t>Саған қарап</w:t>
        <w:br/>
        <w:t>шалқып қиял қуамын.</w:t>
        <w:br/>
        <w:t>Алатаудың ақ қарындай суыңа,</w:t>
        <w:br/>
        <w:t>Койде келіп көңіл кірін жуамын.</w:t>
        <w:br/>
        <w:t>Көктем өзен - көркем өзен кішкене,</w:t>
        <w:br/>
        <w:t>Болып жүрсің, кейде енетін түске де.</w:t>
        <w:br/>
        <w:t>Бейне тілсіз тілекшідей көремін,</w:t>
        <w:br/>
        <w:t>Аялайтын айтпастан-ақ сштеңс.</w:t>
        <w:br/>
        <w:t>Жатқан болар желеп-жебеп су-ана,</w:t>
        <w:br/>
        <w:t>Ала алмай жүр шылауына шу ана.</w:t>
        <w:br/>
        <w:t>Сенің күлкің, көміп кетіп жатқандай,</w:t>
        <w:br/>
        <w:t>Дұшпан үнін табалаған қуана.</w:t>
        <w:br/>
        <w:t>Тентіреген таба алмай сл смін,</w:t>
        <w:br/>
        <w:t>Қапырықтан қашып саған келемін.</w:t>
        <w:br/>
        <w:t>Сырғып аққан су бетінен,</w:t>
        <w:br/>
        <w:t>0, ғажап!</w:t>
        <w:br/>
        <w:t>Жәудіреген жанарыңды көремін.</w:t>
        <w:br/>
        <w:t>Аялайсың,</w:t>
        <w:br/>
        <w:t>аптығымды басасың,</w:t>
        <w:br/>
        <w:t>Тұманданған тынысымды ашасың.</w:t>
        <w:br/>
        <w:t>181</w:t>
        <w:br/>
        <w:t>Ербол ШАЙМЕРДЕНҰЛЫ</w:t>
      </w:r>
    </w:p>
    <w:p>
      <w:r>
        <w:t>172</w:t>
        <w:br/>
        <w:t>Адастырмас арғымағың тандаған.</w:t>
        <w:br/>
        <w:t>Жорытқанда жолың болсын, жан балам,</w:t>
        <w:br/>
        <w:t>Ғайып- ерен, қырық шілтен қолдай көр</w:t>
        <w:br/>
        <w:t>Алыс елде ата-бабаң болмаған.</w:t>
        <w:br/>
        <w:t>Аттан, қызым,</w:t>
        <w:br/>
        <w:t>Енді артыңа қарама...</w:t>
        <w:br/>
        <w:t>Тілекшің боп біз қалайық жағада.</w:t>
        <w:br/>
        <w:t>Аман болса қауышамыз ертең-ақ,</w:t>
        <w:br/>
        <w:t>Айлар салып, жылдар салып араға.</w:t>
        <w:br/>
        <w:t>Аялаған қиялында қанша адам,</w:t>
        <w:br/>
        <w:t>Тағдыр қосып</w:t>
        <w:br/>
        <w:t>түсті бүгін жол саған.</w:t>
        <w:br/>
        <w:t>Арман қуып,</w:t>
        <w:br/>
        <w:t>мұхит асып барасың,</w:t>
        <w:br/>
        <w:t>Жолың болсын...</w:t>
        <w:br/>
        <w:t>жолың, болсын, жан балам!</w:t>
        <w:br/>
        <w:t>ЛУИЗИАНА</w:t>
        <w:br/>
        <w:t>Жүз елу мың шақырым!</w:t>
        <w:br/>
        <w:t>Жер шарының тура арғы бетінде,</w:t>
        <w:br/>
        <w:t>Әлемдегі ең ірі</w:t>
        <w:br/>
        <w:t>Тайфун желдер өтінде.</w:t>
        <w:br/>
        <w:t>Кекілдігін көк мұхитқа батырып,</w:t>
        <w:br/>
        <w:t>Жатыр Луизиана...</w:t>
        <w:br/>
        <w:t>русалка секілді.</w:t>
        <w:br/>
        <w:t>Мұхит осы</w:t>
        <w:br/>
        <w:t>Хемингуэй жырлаған,</w:t>
        <w:br/>
        <w:t>Су бойының сырын Твсн тындаған.</w:t>
        <w:br/>
        <w:t>Гекльберн, Том Сойер мен Сэм ағай,</w:t>
        <w:br/>
        <w:t>Шертер қызық хикаясы тынбаған.</w:t>
        <w:br/>
        <w:t>Аңызына айналған бар сл-жұрттың,</w:t>
        <w:br/>
        <w:t>Осы арада Үштағаны Бермудтың.</w:t>
        <w:br/>
        <w:t>Джунглиі...</w:t>
        <w:br/>
        <w:t>қара шашы тәрізді,</w:t>
        <w:br/>
        <w:t>Дүниені орап жатқан белдіктің.</w:t>
        <w:br/>
        <w:t>182</w:t>
        <w:br/>
        <w:t>Ербол ШАЙМЕРДЕНҰЛЫ</w:t>
        <w:br/>
        <w:t>Қия шыңнан құлай ағып,</w:t>
        <w:br/>
        <w:t>құлдырап,</w:t>
        <w:br/>
        <w:t>Қолға ұстатпас қиялымдай қашасың.</w:t>
      </w:r>
    </w:p>
    <w:p>
      <w:r>
        <w:t>Ала кетші,</w:t>
        <w:br/>
        <w:t>мен өзіңс срсмін,</w:t>
        <w:br/>
        <w:t>Болмай жүр ғой мына жұртқа керегім.</w:t>
        <w:br/>
        <w:t>Аяры көп адамдардан гөрі мен,</w:t>
        <w:br/>
        <w:t>Ажары ашық табиғатқа сенемін.</w:t>
        <w:br/>
        <w:t>Көктем өзен - көркем өзен шап-шағын,</w:t>
        <w:br/>
        <w:t>Бәрі-бір оған жүгіргенің,</w:t>
        <w:br/>
        <w:t>шапқаның.</w:t>
        <w:br/>
        <w:t>Жанын ұқсаң</w:t>
        <w:br/>
        <w:t>жан досыңа айналар,</w:t>
        <w:br/>
        <w:t>Бәрібір оған қара торы, ақ сарың.</w:t>
        <w:br/>
        <w:t>ӘКЕ РУХЫМЕН СЫРЛАСУ</w:t>
        <w:br/>
        <w:t>Сенсіз, әке, күн батып, таң атқалы,</w:t>
        <w:br/>
        <w:t>Сенсіз күндер тізбегін санатқалы.</w:t>
        <w:br/>
        <w:t>Жылдар өтті...</w:t>
        <w:br/>
        <w:t>жабырқап, қиналғанда</w:t>
        <w:br/>
        <w:t>Қорғап, қолдап келеді жаратқаным.</w:t>
        <w:br/>
        <w:t>Талай рет...</w:t>
        <w:br/>
        <w:t>шарасыздық жылатты,</w:t>
        <w:br/>
        <w:t>Кейде сенім бәйтерегін құлатты.</w:t>
        <w:br/>
        <w:t>Жетімдіктің шоғы қарып жүректі,</w:t>
        <w:br/>
        <w:t>Темір арқан шідерледі құр атты.</w:t>
        <w:br/>
        <w:t>Сүріндік те...</w:t>
        <w:br/>
        <w:t>Құламадық бірақ біз,</w:t>
        <w:br/>
        <w:t>Кейбіреуге жауабы жоқ сұрақпыз.</w:t>
        <w:br/>
        <w:t>Біреулерге ұнай алмай жүрсек те,</w:t>
        <w:br/>
        <w:t>Біреулерге кәдімгідей ұнаппыз.</w:t>
        <w:br/>
        <w:t>Ссн үйрсткен жақсылыққа құштарлық,</w:t>
        <w:br/>
        <w:t>Тербетеді қанатында құстардың.</w:t>
        <w:br/>
        <w:t>Шығармалары. Екінші том</w:t>
        <w:br/>
        <w:t>Тағдыр-кемем келеді әзір айналып,</w:t>
        <w:br/>
        <w:t>Қара тасын қайрандайтын тұстардың,</w:t>
        <w:br/>
        <w:t>Шүкір деймін,</w:t>
        <w:br/>
        <w:t>тоуба деймін мен соған,</w:t>
        <w:br/>
        <w:t>Сол баяғы жер орнында,</w:t>
        <w:br/>
        <w:t>ел де аман.</w:t>
        <w:br/>
        <w:t>Өмірінді сенің жалғап келемін,</w:t>
        <w:br/>
        <w:t>Қуат беріп асқар тауым, кең далам.</w:t>
        <w:br/>
        <w:t>Жан өткен соң жасыра алмас қар ізді,</w:t>
        <w:br/>
        <w:t>Өзің жайлы елде аңыз бар ізгі.</w:t>
        <w:br/>
        <w:t>Адалдықты,</w:t>
        <w:br/>
        <w:t>адамдықты</w:t>
        <w:br/>
        <w:t>пір тұтқан,</w:t>
        <w:br/>
        <w:t>Сенің үлгің, темірқазық тәрізді.</w:t>
      </w:r>
    </w:p>
    <w:p>
      <w:r>
        <w:t>Келемін мен</w:t>
        <w:br/>
        <w:t>сол жұлдыздан көз алмай,</w:t>
        <w:br/>
        <w:t>Сүрінсем де заманымнан оза алмай.</w:t>
        <w:br/>
        <w:t>Қиналсам да кейде жетпей төзімім,</w:t>
        <w:br/>
        <w:t>Кәк аспанда еркін қанат жаза алмай.</w:t>
        <w:br/>
        <w:t>Кездеседі тіршілікте жол мың сан,</w:t>
        <w:br/>
        <w:t>Адам шіркін сан адасар...</w:t>
        <w:br/>
        <w:t>қалғыр сан.</w:t>
        <w:br/>
        <w:t>Адастырмас аманаты әкенің,</w:t>
        <w:br/>
        <w:t>Жүрегіңнің төріне әкеп қондырсаң.</w:t>
        <w:br/>
        <w:t>Сәзім осы...</w:t>
        <w:br/>
        <w:t>өзгермеген баяғы,</w:t>
        <w:br/>
        <w:t>Сезім осы...</w:t>
        <w:br/>
        <w:t>өзің жайлы аялы.</w:t>
        <w:br/>
        <w:t>Ұлыңменен бірге сснің, рухың,</w:t>
        <w:br/>
        <w:t>Бір жатады, бірге сртс оянып.</w:t>
        <w:br/>
        <w:t>Дем береді кейде шаршап, талғанда,</w:t>
        <w:br/>
        <w:t>Күресуге күш жетпей бір қалғанда.</w:t>
        <w:br/>
        <w:t>Ұрпақтардың ұлы үміті</w:t>
        <w:br/>
        <w:t>әрдайым</w:t>
        <w:br/>
        <w:t>Озады алға арман қосып арманға.</w:t>
        <w:br/>
        <w:t>183</w:t>
        <w:br/>
        <w:t>184</w:t>
        <w:br/>
        <w:t>Ербол ШАЙМ</w:t>
        <w:br/>
        <w:t>Сен дс. әкс,</w:t>
        <w:br/>
        <w:t>бөлшегісің, бүтіннің,</w:t>
        <w:br/>
        <w:t>Мен де, әке,</w:t>
        <w:br/>
        <w:t>бөлшегімін бүтіннің.</w:t>
        <w:br/>
        <w:t>Тізе бүгіп тағдырымның, алдында,</w:t>
        <w:br/>
        <w:t>Деймін іштей: жазғаныңа шүкір мың!</w:t>
        <w:br/>
        <w:t>ЖӘДІГЕР</w:t>
        <w:br/>
        <w:t>Түседі ойға жаңғырып,</w:t>
        <w:br/>
        <w:t>Жимадың, әке, мал-мүлік.</w:t>
        <w:br/>
        <w:t>Кітабың бірақ көп еді,</w:t>
        <w:br/>
        <w:t>Жинаған елді таң қылып.</w:t>
        <w:br/>
        <w:t>Шетінен зерлі, көрікті,</w:t>
        <w:br/>
        <w:t>Әрпін де әсем теріпті.</w:t>
        <w:br/>
        <w:t>Үлкендерінс кейін ауылдың,</w:t>
        <w:br/>
        <w:t>Үлестіріп анам беріпті.</w:t>
        <w:br/>
        <w:t>Орыны әке бос төрде...</w:t>
        <w:br/>
        <w:t>Коздерде көңілі хош көрген,</w:t>
        <w:br/>
        <w:t>Дауыстап қисса оқитын,</w:t>
        <w:br/>
        <w:t>Боранды бозғылт кештерде.</w:t>
      </w:r>
    </w:p>
    <w:p>
      <w:r>
        <w:t>Тәбәрік сынды түйген сыр,</w:t>
        <w:br/>
        <w:t>Сол кітап қазір арман дүр.</w:t>
        <w:br/>
        <w:t>Ұстара ескі мұрт басар,</w:t>
        <w:br/>
        <w:t>Әкемнен белгі қалған бір.</w:t>
        <w:br/>
        <w:t>Салатын салмақ ұғымға,</w:t>
        <w:br/>
        <w:t>Қисыны бар-ау мұның да.</w:t>
        <w:br/>
        <w:t>Дегендей:</w:t>
        <w:br/>
        <w:t>тағдыр- ұстара,</w:t>
        <w:br/>
        <w:t>Жүзіне жаңсақ ұрылма.</w:t>
        <w:br/>
        <w:t>Өткір бол сен дс бос болма,</w:t>
        <w:br/>
        <w:t>Жарып шық топқа қосқанда.</w:t>
        <w:br/>
        <w:t>Болаттай жайнап жарқылда,</w:t>
        <w:br/>
        <w:t>Намыс бір жанды осқанда.</w:t>
        <w:br/>
        <w:t>ЕРДЕНҰЛЫ</w:t>
        <w:br/>
        <w:t>Шығармалары. Екінші том -</w:t>
        <w:br/>
        <w:t>Сағынтып жүрек жандырған,</w:t>
        <w:br/>
        <w:t>Суырып өзек сан сырдан.</w:t>
        <w:br/>
        <w:t>Ұстараны ұстап ойланам,</w:t>
        <w:br/>
        <w:t>Жан әком маған қалдырған.</w:t>
        <w:br/>
        <w:t>АНАМЕЛІ</w:t>
        <w:br/>
        <w:t>Бой түзор бала шынар,</w:t>
        <w:br/>
        <w:t>Нор алып анасынан.</w:t>
        <w:br/>
        <w:t>Дейді ол: «Жігіт жақсы</w:t>
        <w:br/>
        <w:t>Болмағы - нағашыдан».</w:t>
        <w:br/>
        <w:t>Дом-тұзын шашыратқан,</w:t>
        <w:br/>
        <w:t>Жиендер - жапырақтар.</w:t>
        <w:br/>
        <w:t>Айналдым анам туған,</w:t>
        <w:br/>
        <w:t>Киелі топырақтан.</w:t>
        <w:br/>
        <w:t>Бұл сөзді кім білмейді,</w:t>
        <w:br/>
        <w:t>«Нағашы ел - сыншыл» дейді.</w:t>
        <w:br/>
        <w:t>Бір сезім жанды баурап,</w:t>
        <w:br/>
        <w:t>Жүрегім дүрсілдейді.</w:t>
        <w:br/>
        <w:t>Бақыт қой мейіріңе,</w:t>
        <w:br/>
        <w:t>Болу да сенің, ие.</w:t>
        <w:br/>
        <w:t>Тербеткен төрде мені,</w:t>
        <w:br/>
        <w:t>Ризамын пейіліңс.</w:t>
        <w:br/>
        <w:t>Еркслер саған келіп,</w:t>
        <w:br/>
        <w:t>Мен де бір балаң сдім.</w:t>
        <w:br/>
        <w:t>Анамдай аялаған,</w:t>
        <w:br/>
        <w:t>Аман бол, анам слі.</w:t>
        <w:br/>
        <w:t>Жақсыны аласың құп,</w:t>
        <w:br/>
        <w:t>Жанға пәк жарасым - құт.</w:t>
        <w:br/>
        <w:t>Менің дс сынбас сағым,</w:t>
        <w:br/>
        <w:t>Сен барда, нағашы жұрт.</w:t>
        <w:br/>
        <w:t>185</w:t>
      </w:r>
    </w:p>
    <w:p>
      <w:r>
        <w:t>Ербол ШАЙМЕРДЕНҰЛЫ</w:t>
        <w:br/>
        <w:t>Алар асу, биігі біткен бе ердің,</w:t>
        <w:br/>
        <w:t>Белі үзілер бекемсіз бүктелгеннің.</w:t>
        <w:br/>
        <w:t>Беті қайтып,</w:t>
        <w:br/>
        <w:t>жігері жасымасын,</w:t>
        <w:br/>
        <w:t>Келер күннен керемет күткендердің.</w:t>
        <w:br/>
        <w:t>Жолы болсын жақсыға асыққанның,</w:t>
        <w:br/>
        <w:t>Жаны күйсін жазықсыз жасытқанның.</w:t>
        <w:br/>
        <w:t>Құштарлық пен сұлулық нұрландырған,</w:t>
        <w:br/>
        <w:t>Тілегін бер, наурыз, ғашықтардың.</w:t>
        <w:br/>
        <w:t>Ұлы күні ұлыстың келеді әнс,</w:t>
        <w:br/>
        <w:t>Жүректерде тербетіп нелер дәме.</w:t>
        <w:br/>
        <w:t>Жұлдызымыз жарқырап жана берсін,</w:t>
        <w:br/>
        <w:t>Махаббатта, өмірде, өнерде де.</w:t>
        <w:br/>
        <w:t>Шығармалары. Екішті том -</w:t>
        <w:br/>
        <w:t>Көз тоймас келбетіңе - қандай көркем,</w:t>
        <w:br/>
        <w:t>Астанам - жаңа қала жайған сркен.</w:t>
        <w:br/>
        <w:t>Астанам - жүрегі елдің, тірегі слдің,</w:t>
        <w:br/>
        <w:t>Сөйлейтін жаңа тарих болып ертең.</w:t>
        <w:br/>
        <w:t>3.ЕЛОРДА</w:t>
        <w:br/>
        <w:t>Астана қала - оз қала,</w:t>
        <w:br/>
        <w:t>Тіршілік оты маздаған.</w:t>
        <w:br/>
        <w:t>Айқара ашық құшағы,</w:t>
        <w:br/>
        <w:t>Көктемде,</w:t>
        <w:br/>
        <w:t>қыста,</w:t>
        <w:br/>
        <w:t>жазда да.</w:t>
        <w:br/>
        <w:t>Астана қала - нұр қала,</w:t>
        <w:br/>
        <w:t>Ортақ ол ойға,</w:t>
        <w:br/>
        <w:t>қырға да.</w:t>
        <w:br/>
        <w:t>Кұн өткен сайын көркейіп,</w:t>
        <w:br/>
        <w:t>Нұрлана түскен нұрлана.</w:t>
        <w:br/>
        <w:t>Астана қала - жас қала,</w:t>
        <w:br/>
        <w:t>Жан біткен мұнда тасқа да.</w:t>
        <w:br/>
        <w:t>Жайнаған жаңа ғасырда,</w:t>
        <w:br/>
        <w:t>Ұқсамай мүлде басқаға.</w:t>
        <w:br/>
        <w:t>Елорда осы бағы асқан,</w:t>
        <w:br/>
        <w:t>Әніне сәні жарасқан.</w:t>
        <w:br/>
        <w:t>Ертеңі оның -</w:t>
        <w:br/>
        <w:t>ертегі,</w:t>
        <w:br/>
        <w:t>Қиялмен ғажап таласқан.</w:t>
        <w:br/>
        <w:t>Астана ол ту байлаған,</w:t>
        <w:br/>
        <w:t>Есілді қонған айнала.</w:t>
        <w:br/>
        <w:t>Сарыарқа - бесік элдилеп,</w:t>
        <w:br/>
        <w:t>Аймала самал аймала.</w:t>
        <w:br/>
        <w:t>Астана қала- құтты төр,</w:t>
      </w:r>
    </w:p>
    <w:p>
      <w:r>
        <w:t>Киелі дала,</w:t>
        <w:br/>
        <w:t>құтты жер.</w:t>
        <w:br/>
        <w:t>197</w:t>
        <w:br/>
        <w:t>Шығармалары. Екішші том</w:t>
        <w:br/>
        <w:t>Бұрымы тарам-тарам</w:t>
        <w:br/>
        <w:t>толғар жырдың,</w:t>
        <w:br/>
        <w:t>Біреуі бірнешеуін қозғар сырдың.</w:t>
        <w:br/>
        <w:t>Дабылын естіді әлде Ордабасы,</w:t>
        <w:br/>
        <w:t>Атбасар, Ерейментау, Қорғалжынның.</w:t>
        <w:br/>
        <w:t>Орданың өрден қырға өкшесі ауды,</w:t>
        <w:br/>
        <w:t>Кеңейді - енді елдің, өкпесі айдын.</w:t>
        <w:br/>
        <w:t>Жүзінен мұң көрді, әлде, Хантәңірі,</w:t>
        <w:br/>
        <w:t>Баянның, Қарқаралы, Көкшетаудың.</w:t>
        <w:br/>
        <w:t>Табаны ұлы кештің дала сауып,</w:t>
        <w:br/>
        <w:t>Кслоді жақсы-жайсаң, таласа ауып,</w:t>
        <w:br/>
        <w:t>Көтерді ақ киізге жаңа орданы,</w:t>
        <w:br/>
        <w:t>Ақ Жайық, Ертіс-Есіл, Каратауым.</w:t>
        <w:br/>
        <w:t>Ш</w:t>
        <w:br/>
        <w:t>Айтуға қысылмайық,</w:t>
        <w:br/>
        <w:t>тарылмайық,</w:t>
        <w:br/>
        <w:t>Атайық қырандарға тауын лайық.</w:t>
        <w:br/>
        <w:t>Астана- Елбасының ерлігі шын,</w:t>
        <w:br/>
        <w:t>Ұсынған ұлысына жанын жайып.</w:t>
        <w:br/>
        <w:t>Болған жоқ,</w:t>
        <w:br/>
        <w:t>Бұл қадамы жеңіл әсте,</w:t>
        <w:br/>
        <w:t>Тікті ер абыройын,</w:t>
        <w:br/>
        <w:t>басын бәске.</w:t>
        <w:br/>
        <w:t>Қасқайған қара смендей қайсарлығы,</w:t>
        <w:br/>
        <w:t>Осынау болды қозғау ұлы көшке.</w:t>
        <w:br/>
        <w:t>Күмілжіп</w:t>
        <w:br/>
        <w:t>қарсыластар... жайлап...</w:t>
        <w:br/>
        <w:t>ырғап,</w:t>
        <w:br/>
        <w:t>Тартқанда бірі - анда,</w:t>
        <w:br/>
        <w:t>бірі - мында.</w:t>
        <w:br/>
        <w:t>Болмаса ұлы жүрек қайсарлығы,</w:t>
        <w:br/>
        <w:t>Суырылмай</w:t>
        <w:br/>
        <w:t>сынар сді семсер қында.</w:t>
        <w:br/>
        <w:t>191</w:t>
      </w:r>
    </w:p>
    <w:p>
      <w:r>
        <w:t>Ербол ШАЙМЕРДЕНҰЛЫ</w:t>
        <w:br/>
        <w:t>БАҚЫТ УВЕРТЮРАСЫ</w:t>
        <w:br/>
        <w:t>І</w:t>
        <w:br/>
        <w:t>Қауы штық құшақ жайып, жаңа жылым,</w:t>
        <w:br/>
        <w:t>Беймәлім әлі бізге сенің сырың.</w:t>
        <w:br/>
        <w:t>Ғажайып түстер көріп ұйқысынан,</w:t>
        <w:br/>
        <w:t>Оянды далам бүгін, қалам бүгін.</w:t>
        <w:br/>
        <w:t>Тік тұрып қарсы алған ек түнде сені,</w:t>
        <w:br/>
        <w:t>Бүкіл ел болып кетті бірге сері.</w:t>
        <w:br/>
        <w:t>Шарабын қуаныштың шалқып ішіп,</w:t>
        <w:br/>
        <w:t>Сен болдың тілек тілеп тілдесері.</w:t>
        <w:br/>
        <w:t>Қалың сл бейбітшілік, бақ тіледі,</w:t>
        <w:br/>
        <w:t>Самғайтын биіктерге шақ тіледі.</w:t>
        <w:br/>
        <w:t>Жаңа жыл - жыл болсын деп берекелі,</w:t>
        <w:br/>
        <w:t>Қазанға - ас, ошағына - от тіледі.</w:t>
        <w:br/>
        <w:t>Тіледі ел денге - саулық, жанға - ғұмыр,</w:t>
        <w:br/>
        <w:t>Іске - сәт, ойға - қанат, даңққа - тұғыр.</w:t>
        <w:br/>
        <w:t>Адамда арман көп қой, о, дариға,</w:t>
        <w:br/>
        <w:t>Тіріде таусылмайтын жерде жұмыр.</w:t>
        <w:br/>
        <w:t>Атады ел: ерге - таупих, елге - сабыр,</w:t>
        <w:br/>
        <w:t>Ақ жалын арман құшып, жігер жаныр.</w:t>
        <w:br/>
        <w:t>Ақ жүзін арулардың мұң шалмасын,</w:t>
        <w:br/>
        <w:t>Ақсары ак жүректер болғай қабыл.</w:t>
        <w:br/>
        <w:t>Асқақта! Арман жылым! Арда жылым!</w:t>
        <w:br/>
        <w:t>Әлемді алмағайсың, жарға жығып.</w:t>
        <w:br/>
        <w:t>Көңіліне қарағайсың қаяулының,</w:t>
        <w:br/>
        <w:t>Бастаулар лайланбасын асыл тұнық.</w:t>
        <w:br/>
        <w:t>Жақсының жолы болсын жаны ауырмай,</w:t>
        <w:br/>
        <w:t>Толқысын қолында - Күн, жанарында - Ай.</w:t>
        <w:br/>
        <w:t>Жолпісін жамиғатты жанның нұры,</w:t>
        <w:br/>
        <w:t>Саф ауа Сарыарқаның самалындай.</w:t>
        <w:br/>
        <w:t>Жаңа жыл, көп үмітін ақтағайсың,</w:t>
        <w:br/>
        <w:t>Еліме оң аяқпен аттағайсың.</w:t>
        <w:br/>
        <w:t>186</w:t>
        <w:br/>
        <w:t>Шығармалары. Екінті том</w:t>
        <w:br/>
        <w:t>Төгілген тілек болып, ниет болып,</w:t>
        <w:br/>
        <w:t>Жылуын жүректердің сақтағайсың.</w:t>
        <w:br/>
        <w:t>Жаңа жыл, ерек жылсың, ерен жылсың,</w:t>
        <w:br/>
        <w:t>Жандарды арманы асқақ демеп жүрші.</w:t>
        <w:br/>
        <w:t>Жамиғат, жаңа жылың құтты болсын,</w:t>
        <w:br/>
        <w:t>Тоқтамай тірлік көште кемең жүрсін!</w:t>
        <w:br/>
        <w:t>Жаңа жыл - менің жылым, сенің жылың,</w:t>
        <w:br/>
        <w:t>Таң мына қандай сұлу - керім бүгін!</w:t>
        <w:br/>
        <w:t>Колседі көтеріліп көк аспанда,</w:t>
      </w:r>
    </w:p>
    <w:p>
      <w:r>
        <w:t>Жаңа күн- менің күнім, сенің күнің!</w:t>
        <w:br/>
        <w:t>Жаңа күн құтты болсын о, тіршілік,</w:t>
        <w:br/>
        <w:t>Жаңа нұр жанарларға жатыр сіңіп.</w:t>
        <w:br/>
        <w:t>Адамзат, басымды иіп, қостым тілек,</w:t>
        <w:br/>
        <w:t>Ақ таңың көп болсын деп атар күліп!</w:t>
        <w:br/>
        <w:t>П</w:t>
        <w:br/>
        <w:t>Тамашаға толтырып тұнық төрді,</w:t>
        <w:br/>
        <w:t>Жеттің, наурыз, үкілеп үміттерді.</w:t>
        <w:br/>
        <w:t>Барша үйге бақыт боп, береке боп,</w:t>
        <w:br/>
        <w:t>Жанарыңнан нұр шашып, күліп келгін,</w:t>
        <w:br/>
        <w:t>Зымырандай заулаған заман мына,</w:t>
        <w:br/>
        <w:t>Тал бесіктей тербелер таландыға.</w:t>
        <w:br/>
        <w:t>Сенім,</w:t>
        <w:br/>
        <w:t>қуат,</w:t>
        <w:br/>
        <w:t>сергектік</w:t>
        <w:br/>
        <w:t>ала көл сен,</w:t>
        <w:br/>
        <w:t>Әлденеге мұңлы,</w:t>
        <w:br/>
        <w:t>аландыға.</w:t>
        <w:br/>
        <w:t>Күй тербесін</w:t>
        <w:br/>
        <w:t>рухы ояуларды,</w:t>
        <w:br/>
        <w:t>Шалқытайық жақсы жыр,</w:t>
        <w:br/>
        <w:t>аяулы әнді,</w:t>
        <w:br/>
        <w:t>Кетсін шайып қар суы,</w:t>
        <w:br/>
        <w:t>күн шуағы,</w:t>
        <w:br/>
        <w:t>Кәңілдегі кірбіңдер, қаяуларды.</w:t>
        <w:br/>
        <w:t>187</w:t>
        <w:br/>
        <w:t>Шығармалары. Екінші том --</w:t>
        <w:br/>
        <w:t>Енді, міне...</w:t>
        <w:br/>
        <w:t>толды ортам,</w:t>
        <w:br/>
        <w:t>толды аспаным.</w:t>
        <w:br/>
        <w:t>Жақсылықтың жаршысы болғайсыздар,</w:t>
        <w:br/>
        <w:t>Жарқылдатып мәрттіктің алдаспанын.</w:t>
        <w:br/>
        <w:t>6. АҚЖОЛТАЙЫ АЛАШТЫҢ</w:t>
        <w:br/>
        <w:t>Бұл да бір той ел тосқан,</w:t>
        <w:br/>
        <w:t>Бсскс толды «нәресте».</w:t>
        <w:br/>
        <w:t>Аязды күн... желтоқсан,</w:t>
        <w:br/>
        <w:t>«Іңгесі» де әлі сете.</w:t>
        <w:br/>
        <w:t>Жаңа астана - жаңа арман,</w:t>
        <w:br/>
        <w:t>Шырылдады жөргекте.</w:t>
        <w:br/>
        <w:t>Сүйіншілеп жар салған,</w:t>
        <w:br/>
        <w:t>Жетті хабар жер-кәкке.</w:t>
        <w:br/>
        <w:t>Біреу сенді, қолдады,</w:t>
        <w:br/>
        <w:t>Біреу күлді ішінен.</w:t>
        <w:br/>
        <w:t>Біреу болды олжалы,</w:t>
        <w:br/>
        <w:t>Бірсу шошып түсінен.</w:t>
      </w:r>
    </w:p>
    <w:p>
      <w:r>
        <w:t>Толқып тұрды бар алаш,</w:t>
        <w:br/>
        <w:t>Толқып жүрді Елбасым.</w:t>
        <w:br/>
        <w:t>Үміт, күдік аралас,</w:t>
        <w:br/>
        <w:t>Ссзік, сенім алмасып.</w:t>
        <w:br/>
        <w:t>Енді, міне, қарасаң,</w:t>
        <w:br/>
        <w:t>Бес жастағы қалаға.</w:t>
        <w:br/>
        <w:t>Қол соғасың, таласа,</w:t>
        <w:br/>
        <w:t>Мыняған да, анаған.</w:t>
        <w:br/>
        <w:t>Тәңіректің бәрі нұр,</w:t>
        <w:br/>
        <w:t>Ақ шаңқан үй, ақ сарай.</w:t>
        <w:br/>
        <w:t>Бәрі- ғажап, борі - жыр,</w:t>
        <w:br/>
        <w:t>Аңсаған гүл бақшадай.</w:t>
        <w:br/>
        <w:t>Дәстүрге сай о басы,</w:t>
        <w:br/>
        <w:t>Заманға сай түр-түсі.</w:t>
        <w:br/>
        <w:t>201</w:t>
        <w:br/>
        <w:t>Шығармалары. Екініті том</w:t>
        <w:br/>
        <w:t>АСТАНА ӘУЕНДЕРІ</w:t>
        <w:br/>
        <w:t>поэмаға штрихтар</w:t>
        <w:br/>
        <w:t>1. СЕН БОЛЫП СОҒАДЫ ЕНДІ ЖҮРЕГІ ЕЛДІҢ</w:t>
        <w:br/>
        <w:t>І</w:t>
        <w:br/>
        <w:t>Бұғаудан босағанда білегі елдің,</w:t>
        <w:br/>
        <w:t>Қиялға қанат байлап түрегелдің.</w:t>
        <w:br/>
        <w:t>Айналған астанаға әз ордамыз,</w:t>
        <w:br/>
        <w:t>Сен болып соғады енді жүрегі слдің.</w:t>
        <w:br/>
        <w:t>Сен болып мұңаяды,</w:t>
        <w:br/>
        <w:t>қуанады,</w:t>
        <w:br/>
        <w:t>Отанның, бар өлкесі,</w:t>
        <w:br/>
        <w:t>дуаны әлі.</w:t>
        <w:br/>
        <w:t>Намысқа шабар ердің бәрі енді,</w:t>
        <w:br/>
        <w:t>Қолыннан келіп сенің, ту алады.</w:t>
        <w:br/>
        <w:t>Мейілі, дос қуансын,</w:t>
        <w:br/>
        <w:t>дұшпан күйсін,</w:t>
        <w:br/>
        <w:t>Сен енді бар қазаққа үлкен үйсің.</w:t>
        <w:br/>
        <w:t>Тәбене туған слдің туы қонды,</w:t>
        <w:br/>
        <w:t>Шашырап</w:t>
        <w:br/>
        <w:t>шарапатың көпке тисін.</w:t>
        <w:br/>
        <w:t>Көбейер қызығың мен салтанатың,</w:t>
        <w:br/>
        <w:t>Көркінді жырлар талай арқалы ақын.</w:t>
        <w:br/>
        <w:t>Кей-кейде дірілдейді жүрек шіркін,</w:t>
        <w:br/>
        <w:t>Тұр-ау дсп тарих саған батпан артып.</w:t>
        <w:br/>
        <w:t>Астана болғанымен бөлек атақ,</w:t>
      </w:r>
    </w:p>
    <w:p>
      <w:r>
        <w:t>Келмейді көшіп жалғыз</w:t>
        <w:br/>
        <w:t>бақ пенен даңқ.</w:t>
        <w:br/>
        <w:t>Шешуін небір қиын түйіндердің,</w:t>
        <w:br/>
        <w:t>Күтеді астанадан дос пенен жат.</w:t>
        <w:br/>
        <w:t>189</w:t>
        <w:br/>
        <w:t>Ербол ШАЙМЕРДЕНҰЛЫ</w:t>
        <w:br/>
        <w:t>Қашан да атанғанға ардағы елдің,</w:t>
        <w:br/>
        <w:t>Түседі атан тартпас салмағы ердің.</w:t>
        <w:br/>
        <w:t>Жақсылық жатқай тарап қанатында,</w:t>
        <w:br/>
        <w:t>Арқадан ескен сұлу самал желдің.</w:t>
        <w:br/>
        <w:t>Болғанда көш керікті,</w:t>
        <w:br/>
        <w:t>көшір берік,</w:t>
        <w:br/>
        <w:t>Рухынды аспандатар нөпір ерік.</w:t>
        <w:br/>
        <w:t>Әлі сан қол соғады мәртебеңе,</w:t>
        <w:br/>
        <w:t>Әлемнің әр елінен елші келіп.</w:t>
        <w:br/>
        <w:t>Ұмытып</w:t>
        <w:br/>
        <w:t>өкініш пен назаны мың,</w:t>
        <w:br/>
        <w:t>Орнында Ғалия сұлу базарының.</w:t>
        <w:br/>
        <w:t>Әз ордам!</w:t>
        <w:br/>
        <w:t>Бол астана бағың биік,</w:t>
        <w:br/>
        <w:t>Айналған айбарына қазағымның!!</w:t>
        <w:br/>
        <w:t>1</w:t>
        <w:br/>
        <w:t>Өткені рас бастан</w:t>
        <w:br/>
        <w:t>нелер жайдың,</w:t>
        <w:br/>
        <w:t>Келешек - кемең жүзер кемел айдын.</w:t>
        <w:br/>
        <w:t>Шақырған шығар, мүмкін,</w:t>
        <w:br/>
        <w:t>аруағы,</w:t>
        <w:br/>
        <w:t>Абылай хан,</w:t>
        <w:br/>
        <w:t>Қазыбек би мен Бөгенбайдың.</w:t>
        <w:br/>
        <w:t>Жаурайды жаны суып</w:t>
        <w:br/>
        <w:t>от алғанның,</w:t>
        <w:br/>
        <w:t>От оймай омырауын</w:t>
        <w:br/>
        <w:t>жата алған кім.</w:t>
        <w:br/>
        <w:t>Шақырған шығар, мүмкін,</w:t>
        <w:br/>
        <w:t>Ықылас - қобыз,</w:t>
        <w:br/>
        <w:t>Әндері Біржан, Ыбырай,</w:t>
        <w:br/>
        <w:t>Ақандардың!</w:t>
        <w:br/>
        <w:t>Бүгін бір ел парызы өтелген күн,</w:t>
        <w:br/>
        <w:t>Бағы асып намыс туын көтерген күн.</w:t>
        <w:br/>
        <w:t>Жетті мс жан дауысы хан Кененің,</w:t>
        <w:br/>
        <w:t>Мәдидің, Иманжүсіп, Сэкендердің.</w:t>
        <w:br/>
        <w:t>190</w:t>
      </w:r>
    </w:p>
    <w:p>
      <w:r>
        <w:t>194</w:t>
        <w:br/>
        <w:t>Ербол ШАЙМЕРДЕНҰЛЫ</w:t>
        <w:br/>
        <w:t>Епімнің ертеңі боп</w:t>
        <w:br/>
        <w:t>жалғар көшті,</w:t>
        <w:br/>
        <w:t>Ақ ордам - Айдана мен Айсұлтандар.</w:t>
        <w:br/>
        <w:t>Тербейді</w:t>
        <w:br/>
        <w:t>жанды жайлы желі күздің,</w:t>
        <w:br/>
        <w:t>Бермейді</w:t>
        <w:br/>
        <w:t>саумал сезім селі тізгін.</w:t>
        <w:br/>
        <w:t>Ақ ордам - жаңа тарих парақтары,</w:t>
        <w:br/>
        <w:t>Ақ ордам - жаңа күні еліміздің.</w:t>
        <w:br/>
        <w:t>у</w:t>
        <w:br/>
        <w:t>Емсс бұл</w:t>
        <w:br/>
        <w:t>енді тіпті жай Ақмола,</w:t>
        <w:br/>
        <w:t>Ақ орда атағына сай Ақмола.</w:t>
        <w:br/>
        <w:t>Оңынан туған елдің шығайын деп,</w:t>
        <w:br/>
        <w:t>Арқада туды жаңа</w:t>
        <w:br/>
        <w:t>Ай- Ақмола.</w:t>
        <w:br/>
        <w:t>Бүгін бір</w:t>
        <w:br/>
        <w:t>бейне ғажап гүл Ақмола,</w:t>
        <w:br/>
        <w:t>Төгеді төңірекке нұр Ақмола.</w:t>
        <w:br/>
        <w:t>Солынан туған елдің шашып сәуле,</w:t>
        <w:br/>
        <w:t>Барады көтеріліп</w:t>
        <w:br/>
        <w:t>Күн- Ақмола.</w:t>
        <w:br/>
        <w:t>Шалқиды</w:t>
        <w:br/>
        <w:t>жүрегімде бір қуаныш,</w:t>
        <w:br/>
        <w:t>Қиял құс</w:t>
        <w:br/>
        <w:t>қияндарда жүр ту-у алыс.</w:t>
        <w:br/>
        <w:t>ош дейді ескі қала-</w:t>
        <w:br/>
        <w:t>сскі Ақмола,</w:t>
        <w:br/>
        <w:t>Жасырған жүрегіне жырды таныс.</w:t>
        <w:br/>
        <w:t>сл дейді</w:t>
        <w:br/>
        <w:t>жана орда шақырады,</w:t>
        <w:br/>
        <w:t>Шырқауға бірге</w:t>
        <w:br/>
        <w:t>жана ғасыр әнін.</w:t>
        <w:br/>
        <w:t>Бәйгеге қоспай қойған құлагердей,</w:t>
        <w:br/>
        <w:t>Тықыршып</w:t>
        <w:br/>
        <w:t>қайран көңіл асығады.</w:t>
        <w:br/>
        <w:t>200</w:t>
        <w:br/>
        <w:t>Ербол ШАЙМЕРДЕНҰЛЫ</w:t>
        <w:br/>
        <w:t>Көрдің талай күресті,</w:t>
      </w:r>
    </w:p>
    <w:p>
      <w:r>
        <w:t>есірікті,</w:t>
        <w:br/>
        <w:t>Тірліктің де білесің несі мықты.</w:t>
        <w:br/>
        <w:t>Ел сөзі деп аталған керуеніңе,</w:t>
        <w:br/>
        <w:t>Талай-талай ұлының көші ілікті.</w:t>
        <w:br/>
        <w:t>Талай-талай жібердің, сүйеп алға,</w:t>
        <w:br/>
        <w:t>Қимасыма айналған киелі орда.</w:t>
        <w:br/>
        <w:t>Қазағымның көз жасы, мұң-назасы,</w:t>
        <w:br/>
        <w:t>Оттай өртеп,</w:t>
        <w:br/>
        <w:t>жаныңа тиеді ол да.</w:t>
        <w:br/>
        <w:t>Әрқилы әусн шығады сарайыңнан,</w:t>
        <w:br/>
        <w:t>Тізерлеген алдыңда талайың нән.</w:t>
        <w:br/>
        <w:t>Басып айтып келесің шыңдықты,</w:t>
        <w:br/>
        <w:t>Батырсынған жандардың талайынан.</w:t>
        <w:br/>
        <w:t>Кіл кір термей</w:t>
        <w:br/>
        <w:t>нысаналы оқша теңдеп,</w:t>
        <w:br/>
        <w:t>Жақсыны да айтасың жақсы екен деп.</w:t>
        <w:br/>
        <w:t>Өмір қымбат,</w:t>
        <w:br/>
        <w:t>борінен өмір қымбат,</w:t>
        <w:br/>
        <w:t>Оқырманым таяныш тапса екен деп.</w:t>
        <w:br/>
        <w:t>Киелі ордам!</w:t>
        <w:br/>
        <w:t>О, қара шаңырағым!</w:t>
        <w:br/>
        <w:t>Талай ұрпақ өзіңді таныр әлі.</w:t>
        <w:br/>
        <w:t>Іздегенге тіл қатар</w:t>
        <w:br/>
        <w:t>беттеріңнен,</w:t>
        <w:br/>
        <w:t>Теңіздегі тамшыдай қоңыр әнім.</w:t>
        <w:br/>
        <w:t>Туын тігіп Астана - жер ортаға,</w:t>
        <w:br/>
        <w:t>Әз шаңырақ!</w:t>
        <w:br/>
        <w:t>Хош келдің Сарыарқаға!!</w:t>
        <w:br/>
        <w:t>Ару қалам - аяулы Алматымның,</w:t>
        <w:br/>
        <w:t>Ала келгін рухын жаңа ортаға.</w:t>
        <w:br/>
        <w:t>Хош келдіңдер, жақсы аға,</w:t>
        <w:br/>
        <w:t>жан достарым,</w:t>
        <w:br/>
        <w:t>Шығармалары. Екінші том</w:t>
        <w:br/>
        <w:t>Бәрі үшін саған рахмет,</w:t>
        <w:br/>
        <w:t>Алашқа қымбат ұя - ана.</w:t>
        <w:br/>
        <w:t>Іздерді жалғап іздерге,</w:t>
        <w:br/>
        <w:t>Арқаға тарттық біз де енді.</w:t>
        <w:br/>
        <w:t>Ақ бата беріп аттандыр,</w:t>
        <w:br/>
        <w:t>Ұшырған жолмен жүздерді.</w:t>
        <w:br/>
        <w:t>Жеткізу қиын жан сырын,</w:t>
        <w:br/>
        <w:t>Өтті ғой күндер бал шырын.</w:t>
        <w:br/>
        <w:t>Кермектеу дәмі қалай да,</w:t>
        <w:br/>
        <w:t>Қимастық дсген тамшының.</w:t>
        <w:br/>
        <w:t>Жерұйық мекен, жәннат тәр,</w:t>
        <w:br/>
        <w:t>Жебей жүр, жанға медет бер.</w:t>
      </w:r>
    </w:p>
    <w:p>
      <w:r>
        <w:t>Сүйсмін сені, Алматым,</w:t>
        <w:br/>
        <w:t>Жүрекпен ғашық бөлек мен.</w:t>
        <w:br/>
        <w:t>Тауыңнан түйіп тұмарды,</w:t>
        <w:br/>
        <w:t>Саяңда өскен шынармын.</w:t>
        <w:br/>
        <w:t>Сағынған ксздс мсн саған,</w:t>
        <w:br/>
        <w:t>Аңсап бір келіп тұрармын.</w:t>
        <w:br/>
        <w:t>Аман бол аман, ақ ордам,</w:t>
        <w:br/>
        <w:t>Жас тамса сөкпе жанардан.</w:t>
        <w:br/>
        <w:t>Періште көңіл махаббат,</w:t>
        <w:br/>
        <w:t>Пейілден саған жаралған.</w:t>
        <w:br/>
        <w:t>5, «ЕГЕМЕН ҚАЗАҚСТАН»</w:t>
        <w:br/>
        <w:t>АСТАНАҒА КӨШІП КЕЛГЕНДЕ</w:t>
        <w:br/>
        <w:t>О, кислі шаңырақ, қасиетті,</w:t>
        <w:br/>
        <w:t>Тағдыр бізге өзінді нәсіп етті.</w:t>
        <w:br/>
        <w:t>Сен арқалап келесің</w:t>
        <w:br/>
        <w:t>тасқа басып,</w:t>
        <w:br/>
        <w:t>Ел қуанған шаттықты...</w:t>
        <w:br/>
        <w:t>қасіретті.</w:t>
        <w:br/>
        <w:t>199</w:t>
        <w:br/>
        <w:t>198</w:t>
        <w:br/>
        <w:t>Ербол ШАЙМЕРДЕНҰЛЫ</w:t>
        <w:br/>
        <w:t>Ақиқат етіп аңсарды,</w:t>
        <w:br/>
        <w:t>Арманы асқақ ұтты ер.</w:t>
        <w:br/>
        <w:t>Астана қала - шат қала,</w:t>
        <w:br/>
        <w:t>Танылған алыс,</w:t>
        <w:br/>
        <w:t>жатқа да.</w:t>
        <w:br/>
        <w:t>Жүрегі ұлы Отанның,</w:t>
        <w:br/>
        <w:t>Соға бер,</w:t>
        <w:br/>
        <w:t>мәңгі тоқтама.</w:t>
        <w:br/>
        <w:t>4. АЛМАТЫДАН АТТАНАРДА</w:t>
        <w:br/>
        <w:t>Дегендей демеп, аш гүлді,</w:t>
        <w:br/>
        <w:t>Тағдырым саған тапсырды.</w:t>
        <w:br/>
        <w:t>Аяулы менің Алматым,</w:t>
        <w:br/>
        <w:t>Жалауым сенсің жас күнгі.</w:t>
        <w:br/>
        <w:t>Көшенде, мына бақтарда,</w:t>
        <w:br/>
        <w:t>Біздің дс жастық шақ қалған.</w:t>
        <w:br/>
        <w:t>Алатау жақтан қол бұлғап,</w:t>
        <w:br/>
        <w:t>Армандар асқақ тартты алға.</w:t>
        <w:br/>
        <w:t>Жүргенде аңсап, алаңдап,</w:t>
        <w:br/>
        <w:t>Жолықты сенде маған бақ.</w:t>
        <w:br/>
        <w:t>Бұлағыңа мейір қандырып,</w:t>
        <w:br/>
        <w:t>Сұлуынды сүйдік он арнап.</w:t>
        <w:br/>
        <w:t>Үйрендік мінсз тауыңнан,</w:t>
        <w:br/>
        <w:t>Ақ самал, аппақ жауыннан.</w:t>
      </w:r>
    </w:p>
    <w:p>
      <w:r>
        <w:t>Пейіште сенде сезінер,</w:t>
        <w:br/>
        <w:t>Періште келген ауылдан.</w:t>
        <w:br/>
        <w:t>Бұйырып ақ жол, ақ несіп,</w:t>
        <w:br/>
        <w:t>Шындалдық шырын, шоқ көсіп.</w:t>
        <w:br/>
        <w:t>Аялап бізді өсірдің,</w:t>
        <w:br/>
        <w:t>Алматым - асыл ақ бесік.</w:t>
        <w:br/>
        <w:t>Қақтырып қанат қияға,</w:t>
        <w:br/>
        <w:t>Айналдың, құтты ұяға.</w:t>
        <w:br/>
        <w:t>Ербол ШАЙМЕРДЕНҰЛЫ</w:t>
        <w:br/>
        <w:t>9. ҚЫСҚЫ БОЯУ</w:t>
        <w:br/>
        <w:t>Аязата... Ақ қала</w:t>
        <w:br/>
        <w:t>Аула толы - көп бала.</w:t>
        <w:br/>
        <w:t>Ақшақарға айналған,</w:t>
        <w:br/>
        <w:t>Айдай сұлу Астана.</w:t>
        <w:br/>
        <w:t>Ақ қар - көше, дәлізде,</w:t>
        <w:br/>
        <w:t>Ақ орамал тәрізді.</w:t>
        <w:br/>
        <w:t>Ақ жол тілеп жатқандай,</w:t>
        <w:br/>
        <w:t>Адымыңа әр ізгі.</w:t>
        <w:br/>
        <w:t>Ақ қайың мен көк терек,</w:t>
        <w:br/>
        <w:t>Тұрғандай өс, көкте деп!</w:t>
        <w:br/>
        <w:t>Ссн шықпасаң көшеге,</w:t>
        <w:br/>
        <w:t>Қалатындай өкпелеп.</w:t>
        <w:br/>
        <w:t>Тосырқайтын әуелі,</w:t>
        <w:br/>
        <w:t>Аязы даәдемі.</w:t>
        <w:br/>
        <w:t>Тандырады есіңнен,</w:t>
        <w:br/>
        <w:t>Қысқы Астана әлемі.</w:t>
        <w:br/>
        <w:t>Тұсалмайтын тұста ерек,</w:t>
        <w:br/>
        <w:t>Рух корек, күш керек.</w:t>
        <w:br/>
        <w:t>Жаңынды отша қаритын,</w:t>
        <w:br/>
        <w:t>Сарыарқада қыс бөлек.</w:t>
        <w:br/>
        <w:t>Аландамай басқаға,</w:t>
        <w:br/>
        <w:t>Шық көшеге таста да.</w:t>
        <w:br/>
        <w:t>Қыста да мың құлпырған,</w:t>
        <w:br/>
        <w:t>Ғажап қала - Астана.</w:t>
        <w:br/>
        <w:t>Ақ сарайлы ақ қала,</w:t>
        <w:br/>
        <w:t>Аяз сүйген бақ қала.</w:t>
        <w:br/>
        <w:t>Ақша қарға оранған.</w:t>
        <w:br/>
        <w:t>Аппақ нұрдан жаралған,</w:t>
        <w:br/>
        <w:t>Ару қала- Астана!</w:t>
        <w:br/>
        <w:t>206</w:t>
      </w:r>
    </w:p>
    <w:p>
      <w:r>
        <w:t>ШІЫығармалары. Екінші том</w:t>
        <w:br/>
        <w:t>УІ</w:t>
        <w:br/>
        <w:t>Ақ ордам!</w:t>
        <w:br/>
        <w:t>Бақыттысың бүгін ерек!</w:t>
        <w:br/>
        <w:t>Шығады бүгін тіпті үнің бөлек.</w:t>
        <w:br/>
        <w:t>Бір өзің</w:t>
        <w:br/>
        <w:t>назарында бүкіл елдің,</w:t>
        <w:br/>
        <w:t>Қашанда киесі елдің жүргей жебеп.</w:t>
        <w:br/>
        <w:t>Зымыра!</w:t>
        <w:br/>
        <w:t>Заула, уақыт!</w:t>
        <w:br/>
        <w:t>Жылжы алға!</w:t>
        <w:br/>
        <w:t>Жанбауға бермей мұрша</w:t>
        <w:br/>
        <w:t>тұнжырауға.</w:t>
        <w:br/>
        <w:t>Өмірдің от көрігін басу ксрек,</w:t>
        <w:br/>
        <w:t>Болмайды түн жылауға,</w:t>
        <w:br/>
        <w:t>күн жылауға.</w:t>
        <w:br/>
        <w:t>Не пайда</w:t>
        <w:br/>
        <w:t>қазандықтан шоқ қимаған,</w:t>
        <w:br/>
        <w:t>Аз емес азаматың жақ қинаған.</w:t>
        <w:br/>
        <w:t>Жаңа ордам!</w:t>
        <w:br/>
        <w:t>Сснон дағы күтеді сл,</w:t>
        <w:br/>
        <w:t>Ерлігін Прометейдің</w:t>
        <w:br/>
        <w:t>от сыйлаған.</w:t>
        <w:br/>
        <w:t>О, менің жаңа астанам!</w:t>
        <w:br/>
        <w:t>Жауһар қалам!</w:t>
        <w:br/>
        <w:t>Бесігі болашақтың бау қаулаған!</w:t>
        <w:br/>
        <w:t>Жаршысы жаңа заман болуынды,</w:t>
        <w:br/>
        <w:t>Тілейді асқар тауым,</w:t>
        <w:br/>
        <w:t>шалқар далам.</w:t>
        <w:br/>
        <w:t>О, менің жаңа ордам - әз астанам,</w:t>
        <w:br/>
        <w:t>Үмітпен қарайды енді қазақ саған!</w:t>
        <w:br/>
        <w:t>Алдымен</w:t>
        <w:br/>
        <w:t>сенің тізоң бүгілмесін,</w:t>
        <w:br/>
        <w:t>Жаутандап жүрмсе үшін азат балаң.</w:t>
        <w:br/>
        <w:t>Ойлардың омырауын</w:t>
        <w:br/>
        <w:t>шайқайды өлең,</w:t>
        <w:br/>
        <w:t>Сезімде жетер бұлақ қай-қай деген.</w:t>
        <w:br/>
        <w:t>2</w:t>
        <w:br/>
        <w:t>192</w:t>
        <w:br/>
        <w:t>Ербол ШАЙМЕРДЕНҰЛЫ</w:t>
        <w:br/>
        <w:t>Өз сөзін өзі әлі</w:t>
        <w:br/>
        <w:t>тарих айтар,</w:t>
        <w:br/>
        <w:t>Беттерін әлдекімдер қарып айтар.</w:t>
      </w:r>
    </w:p>
    <w:p>
      <w:r>
        <w:t>Ұлы істің ұлағатын ұран етіп,</w:t>
        <w:br/>
        <w:t>Ақ түйенің қарынын жарып айтар.</w:t>
        <w:br/>
        <w:t>Болғанын көрегендік</w:t>
        <w:br/>
        <w:t>қазып айтар,</w:t>
        <w:br/>
        <w:t>Ұрпақтар жүрегіне</w:t>
        <w:br/>
        <w:t>жазып айтар.</w:t>
        <w:br/>
        <w:t>Ерінің елге деген махаббатын,</w:t>
        <w:br/>
        <w:t>Бүгінгі бәрімізден</w:t>
        <w:br/>
        <w:t>озып айтар.</w:t>
        <w:br/>
        <w:t>Еңсесі болсын биік жаңа орданың,</w:t>
        <w:br/>
        <w:t>Жаңарып,</w:t>
        <w:br/>
        <w:t>жайнай берсін ел-орманым!</w:t>
        <w:br/>
        <w:t>Тербесін тал бесіктей туған Отан,</w:t>
        <w:br/>
        <w:t>Бір тұрған барша жұрттың тел арманын!</w:t>
        <w:br/>
        <w:t>ГУ</w:t>
        <w:br/>
        <w:t>Шалқиды</w:t>
        <w:br/>
        <w:t>шабыттанып ақын жүрек,</w:t>
        <w:br/>
        <w:t>Тақымын қысқан талай атын тілеп.</w:t>
        <w:br/>
        <w:t>Жақсыңа алақайлап слдсн бұрын,</w:t>
        <w:br/>
        <w:t>Жан қинап жаманыңа жасыр түлек.</w:t>
        <w:br/>
        <w:t>Көңілді бүгін канша тоқ санама,</w:t>
        <w:br/>
        <w:t>Кім білген ертең жаман,</w:t>
        <w:br/>
        <w:t>жақсы ала ма.</w:t>
        <w:br/>
        <w:t>адалдықтың, тұмары бол,</w:t>
        <w:br/>
        <w:t>Ақ ордам - Есілдегі ақ шағала.</w:t>
        <w:br/>
        <w:t>Үзілген</w:t>
        <w:br/>
        <w:t>жалғай ма деп қол артады,</w:t>
        <w:br/>
        <w:t>Жүгі ауыр ізашардың,</w:t>
        <w:br/>
        <w:t>жол ортаның.</w:t>
        <w:br/>
        <w:t>Ербол ШАЙМЕРДЕНҰЛЫ</w:t>
        <w:br/>
        <w:t>Тұсауың кесілді...</w:t>
        <w:br/>
        <w:t>Еңді...</w:t>
        <w:br/>
        <w:t>Ақ жол-саған!</w:t>
        <w:br/>
        <w:t>О, менің жаңа астанам тәй-тәйлеген.</w:t>
        <w:br/>
        <w:t>Маздайды елдік оты</w:t>
        <w:br/>
        <w:t>жерошақта,</w:t>
        <w:br/>
        <w:t>Бірлік пен береке бер</w:t>
        <w:br/>
        <w:t>тел қосаққа.</w:t>
        <w:br/>
        <w:t>Жаңа өмір сөйлейді енді өзің болып,</w:t>
        <w:br/>
        <w:t>Сен болып қол бұлғайды болашақ та.</w:t>
        <w:br/>
        <w:t>О, менің әз астанам - арман-қала,</w:t>
        <w:br/>
        <w:t>Ғашық қып жүректерді алған қала.</w:t>
      </w:r>
    </w:p>
    <w:p>
      <w:r>
        <w:t>Жарқырап бағың мәңгі жана берсін,</w:t>
        <w:br/>
        <w:t>Алдағы ғасырларға барғанда да.</w:t>
        <w:br/>
        <w:t>2. АРМАН ҚАЛА- АСТАНА</w:t>
        <w:br/>
        <w:t>Ағылып</w:t>
        <w:br/>
        <w:t>Атыраудан,</w:t>
        <w:br/>
        <w:t>Алатаудан,</w:t>
        <w:br/>
        <w:t>өш қонды Қараөткелге”</w:t>
        <w:br/>
        <w:t>таласа ауған.</w:t>
        <w:br/>
        <w:t>Жайнайды</w:t>
        <w:br/>
        <w:t>Астана - ару алқасындай,</w:t>
        <w:br/>
        <w:t>Ғажайып ғимараттар</w:t>
        <w:br/>
        <w:t>жаңа салған.</w:t>
        <w:br/>
        <w:t>Сарыарқа сауырында,</w:t>
        <w:br/>
        <w:t>Ерке Есіл бауырында,</w:t>
        <w:br/>
        <w:t>еледі бой көтеріп арман-қала.</w:t>
        <w:br/>
        <w:t>Арман қала,</w:t>
        <w:br/>
        <w:t>Асыл дала,</w:t>
        <w:br/>
        <w:t>Жаңа Астана! Әз Астана! Астана!</w:t>
        <w:br/>
        <w:t>Теріне туған жердің туын тігіп,</w:t>
        <w:br/>
        <w:t>Ерекше ел еңсесі бүгін биік.</w:t>
        <w:br/>
        <w:t>Астана - ақ ордасы қазағымның,</w:t>
        <w:br/>
        <w:t>Алтын тож ақ маңдайға қонған сүйіп,</w:t>
        <w:br/>
        <w:t>“Астана қаласы орналасқан өңірдің ежелгі аты (топоним).</w:t>
        <w:br/>
        <w:t>196</w:t>
        <w:br/>
        <w:t>202</w:t>
        <w:br/>
        <w:t>Ербол ШАЙМЕРД</w:t>
        <w:br/>
        <w:t>Жапондікі - жобасы,</w:t>
        <w:br/>
        <w:t>Немістікі - кірпіші.</w:t>
        <w:br/>
        <w:t>Француҙ, араб, түріктен</w:t>
        <w:br/>
        <w:t>Құрылыс, қаржы, ой көмек.</w:t>
        <w:br/>
        <w:t>Ниет, тілек біріккен,</w:t>
        <w:br/>
        <w:t>Қнын істе зор медет.</w:t>
        <w:br/>
        <w:t>Озар оқшау өзгеден,</w:t>
        <w:br/>
        <w:t>Әлем салған әз қала.</w:t>
        <w:br/>
        <w:t>Оны дағы көз көрер,</w:t>
        <w:br/>
        <w:t>Шыдай тұрсақ азғана.</w:t>
        <w:br/>
        <w:t>Жас ордасы ғаламның,</w:t>
        <w:br/>
        <w:t>Құлпырады жыл сайын.</w:t>
      </w:r>
    </w:p>
    <w:p>
      <w:r>
        <w:t>Келешегі қаламның,</w:t>
        <w:br/>
        <w:t>Кемелдікке тұр сайып.</w:t>
        <w:br/>
        <w:t>Тәуелсіз ел төр еткен,</w:t>
        <w:br/>
        <w:t>Ақжолтайы алаштың.</w:t>
        <w:br/>
        <w:t>Тал бесіктей тербеткен,</w:t>
        <w:br/>
        <w:t>Жаңа өміргс жол ашты.</w:t>
        <w:br/>
        <w:t>Үміттерге нұр жағып,</w:t>
        <w:br/>
        <w:t>лдыз болып самғады.</w:t>
        <w:br/>
        <w:t>Білген жанға бұл дағы,</w:t>
        <w:br/>
        <w:t>Елдің бағы жанғаны.</w:t>
        <w:br/>
        <w:t>Жаңа астана, жас орда -</w:t>
        <w:br/>
        <w:t>Жаңа ғасыр құрдасы.</w:t>
        <w:br/>
        <w:t>Жаңа асуға асарда,</w:t>
        <w:br/>
        <w:t>Тұр нұрланып, тұр тасып.</w:t>
        <w:br/>
        <w:t>Алаш көңіл аққуы,</w:t>
        <w:br/>
        <w:t>Тапты айдын арналы.</w:t>
        <w:br/>
        <w:t>Елорданың шалкуы -</w:t>
        <w:br/>
        <w:t>Елбасының, арманы.</w:t>
        <w:br/>
        <w:t>Болсын ердің тілегі,</w:t>
        <w:br/>
        <w:t>Болсын слдің тілегі.</w:t>
        <w:br/>
        <w:t>Астана боп алаштың,</w:t>
        <w:br/>
        <w:t>Соқсын мәңгі жүрегі.</w:t>
        <w:br/>
        <w:t>ЕНҰЛЫ</w:t>
        <w:br/>
        <w:t>204</w:t>
        <w:br/>
        <w:t>Ербол ШАЙ МЕРДЕНҰЛЫ</w:t>
        <w:br/>
        <w:t>Иіліп тағзым еткен</w:t>
        <w:br/>
        <w:t>бар ұрпағың,</w:t>
        <w:br/>
        <w:t>Дәмелі шарапатың тиеді деп.</w:t>
        <w:br/>
        <w:t>Армысың көне астана - ақ бесігім,</w:t>
        <w:br/>
        <w:t>Жаңа орда Арқадағы қақты есігің.</w:t>
        <w:br/>
        <w:t>Жүрегі ол егемен ел</w:t>
        <w:br/>
        <w:t>екі ғасыр</w:t>
        <w:br/>
        <w:t>Айналған тайлағына жат көшінің.</w:t>
        <w:br/>
        <w:t>Қарашы жас ізбасар тэй-тәйіне,</w:t>
        <w:br/>
        <w:t>Үн қосқан ұлы заман айқайына.</w:t>
        <w:br/>
        <w:t>Өр кеуде, өршіл талап</w:t>
        <w:br/>
        <w:t>дүниені</w:t>
        <w:br/>
        <w:t>Дегендей мен де шайқап байқайын, ә.</w:t>
        <w:br/>
        <w:t>Жас қыран</w:t>
        <w:br/>
        <w:t>мінезі асқақ скпіні сел,</w:t>
        <w:br/>
        <w:t>Жас тұлпар</w:t>
        <w:br/>
        <w:t>сүйген самал кекілін жел.</w:t>
        <w:br/>
        <w:t>Шақырған арман алыс,</w:t>
      </w:r>
    </w:p>
    <w:p>
      <w:r>
        <w:t>қиял биік,</w:t>
        <w:br/>
        <w:t>А, құдай!</w:t>
        <w:br/>
        <w:t>Нар тәуекел!! Бекіді бел!!!</w:t>
        <w:br/>
        <w:t>Түркістан!</w:t>
        <w:br/>
        <w:t>Бер батанды жас ордаға,</w:t>
        <w:br/>
        <w:t>Даңқыңа ол дағы даңқ қосар жаңа.</w:t>
        <w:br/>
        <w:t>Жұлдызы маңдайдағы жарқыраса,</w:t>
        <w:br/>
        <w:t>Елдің де туып айы, асар бағы.</w:t>
        <w:br/>
        <w:t>Қауышты</w:t>
        <w:br/>
        <w:t>Көне астана - жаңа астана,</w:t>
        <w:br/>
        <w:t>Жұптасқан</w:t>
        <w:br/>
        <w:t>Жарасты іні - жарасты аға.</w:t>
        <w:br/>
        <w:t>Жалғаған ғасырларды астана боп,</w:t>
        <w:br/>
        <w:t>0. тарих!</w:t>
        <w:br/>
        <w:t>Толқы, тасы, толастама!</w:t>
        <w:br/>
        <w:t>Шығармалары. Екінші том</w:t>
        <w:br/>
        <w:t>Тазарт, сен, пейіліміз,</w:t>
        <w:br/>
        <w:t>жанымызды,</w:t>
        <w:br/>
        <w:t>Ақ ордам - ақ жаңбыры Сарыарқаның.</w:t>
        <w:br/>
        <w:t>Ашылмай ара-жігі</w:t>
        <w:br/>
        <w:t>ақ-қараның,</w:t>
        <w:br/>
        <w:t>Серт намыс оқшантайын оқтар әлі.</w:t>
        <w:br/>
        <w:t>Сынап ал нағыз жайсаң жігіттерді,</w:t>
        <w:br/>
        <w:t>Ақ ордам - алты ай соғар ақ бораным.</w:t>
        <w:br/>
        <w:t>Жақсы ой -</w:t>
        <w:br/>
        <w:t>жақсы сезім тұнар айдын,</w:t>
        <w:br/>
        <w:t>Көзіндей қыр сұлуы</w:t>
        <w:br/>
        <w:t>құралайдың.</w:t>
        <w:br/>
        <w:t>Ашылсын сенде бағы қыз біткеннің,</w:t>
        <w:br/>
        <w:t>Ақ ордам - ақ қайыңы Бурабайдың.</w:t>
        <w:br/>
        <w:t>Сөзді де сәз тартады жүйесі бар,</w:t>
        <w:br/>
        <w:t>Жаманға жай оғындай тиссі бар.</w:t>
        <w:br/>
        <w:t>Жат ойды жүрегіңнен аластап кол,</w:t>
        <w:br/>
        <w:t>Ақ ордам - ақ дастарқан киесі бар.</w:t>
        <w:br/>
        <w:t>Арасы емес алыс</w:t>
        <w:br/>
        <w:t>көз бен өрттің,</w:t>
        <w:br/>
        <w:t>Дауасын табар дәйім сезген дерттің.</w:t>
        <w:br/>
        <w:t>Жүзіне күн ілінген, түн түрілген,</w:t>
        <w:br/>
        <w:t>Ақ ордам - айбалтасы сөз бен серттің.</w:t>
        <w:br/>
        <w:t>Жаңылмай жол-ырғағы жаз әніңнің,</w:t>
        <w:br/>
        <w:t>Тілейік тарқамауын базарыңның.</w:t>
        <w:br/>
        <w:t>Кең қолтық кімге болсын,</w:t>
        <w:br/>
        <w:t>досқа дархан,</w:t>
        <w:br/>
        <w:t>Ақ ордам - ақ көңілі қазағымның.</w:t>
      </w:r>
    </w:p>
    <w:p>
      <w:r>
        <w:t>Қиянға</w:t>
        <w:br/>
        <w:t>құлаш сермер қай сұңқар бар,</w:t>
        <w:br/>
        <w:t>Бәйтерек болар...</w:t>
        <w:br/>
        <w:t>бүршік жарсын талдар.</w:t>
        <w:br/>
        <w:t>193</w:t>
        <w:br/>
        <w:t>Шығармалары. Екінші том -</w:t>
        <w:br/>
        <w:t>8. ӘЙБАТ ҚАЛА - ЖАС ҚАЛА</w:t>
        <w:br/>
        <w:t>Жүрггінде елімнің,</w:t>
        <w:br/>
        <w:t>Төрінде әр көңілдің.</w:t>
        <w:br/>
        <w:t>Жаңа астана - жас ару,</w:t>
        <w:br/>
        <w:t>Қандай сұлу, керім дүр.</w:t>
        <w:br/>
        <w:t>Ақ сарайлы ақ қала,</w:t>
        <w:br/>
        <w:t>Жазда жасыл бақ қала.</w:t>
        <w:br/>
        <w:t>Қыста ақ қарға оранған,</w:t>
        <w:br/>
        <w:t>Аппақ нұрдан жаралған</w:t>
        <w:br/>
        <w:t>Ару қала- Астана.</w:t>
        <w:br/>
        <w:t>Жаңа қала, жас қала</w:t>
        <w:br/>
        <w:t>Әйбат қала - Астана!</w:t>
        <w:br/>
        <w:t>Шаттық толы бақтары,</w:t>
        <w:br/>
        <w:t>Ән-күй алка- таққаны.</w:t>
        <w:br/>
        <w:t>Жымындайды жұлдыздар</w:t>
        <w:br/>
        <w:t>Түнгі қала оттары.</w:t>
        <w:br/>
        <w:t>Есіл өзесн- ақ айдын,</w:t>
        <w:br/>
        <w:t>Есін алған талайдың.</w:t>
        <w:br/>
        <w:t>Ай мандайлы аруға</w:t>
        <w:br/>
        <w:t>Ай қызҙығыл қарайды.</w:t>
        <w:br/>
        <w:t>Ақсамалы есілген,</w:t>
        <w:br/>
        <w:t>Алтын Арқа төсінде.</w:t>
        <w:br/>
        <w:t>Қандай әсем қыз-жігіт</w:t>
        <w:br/>
        <w:t>Жаңа заман өсірген.</w:t>
        <w:br/>
        <w:t>Бойда толы бұла күш,</w:t>
        <w:br/>
        <w:t>Жауһар сезім, жыр ағыс.</w:t>
        <w:br/>
        <w:t>Жайнап жастық махаббат,</w:t>
        <w:br/>
        <w:t>Жан тербейді қуаныш.</w:t>
        <w:br/>
        <w:t>Болашаққа бастар тың,</w:t>
        <w:br/>
        <w:t>Меккесі осы жастардың.</w:t>
        <w:br/>
        <w:t>Магниттей тартады,</w:t>
        <w:br/>
        <w:t>Асқақ арман, асқар шың.</w:t>
        <w:br/>
        <w:t>205</w:t>
        <w:br/>
        <w:t>Шыгармалары. Екіпші том</w:t>
        <w:br/>
        <w:t>Бүгін тойдың ұраны -</w:t>
      </w:r>
    </w:p>
    <w:p>
      <w:r>
        <w:t>Астана, алаш, азаттық.</w:t>
        <w:br/>
        <w:t>Жер тұрғанша тұрады,</w:t>
        <w:br/>
        <w:t>Сенім, серті қазақтың.</w:t>
        <w:br/>
        <w:t>Еп, Елорда, Елбасы-</w:t>
        <w:br/>
        <w:t>Қайталанар көп бүгін.</w:t>
        <w:br/>
        <w:t>Көк тәңірі қолдасын,</w:t>
        <w:br/>
        <w:t>Қазағымның көк ТУЫН.</w:t>
        <w:br/>
        <w:t>Бүгінгі той- ел тойы,</w:t>
        <w:br/>
        <w:t>Беске толды бас қала.</w:t>
        <w:br/>
        <w:t>Гүлдене бер көркейіп,</w:t>
        <w:br/>
        <w:t>Асқақтай бер, Астана.</w:t>
        <w:br/>
        <w:t>Төрі биік - ел биік,</w:t>
        <w:br/>
        <w:t>Төрі сұлу - ел сұлу.</w:t>
        <w:br/>
        <w:t>Сен - болашақ жерұйық,</w:t>
        <w:br/>
        <w:t>Әлемдегі ең сұлу!</w:t>
        <w:br/>
        <w:t>7. ТҮРКІСТАНҒА ТАҒЗЫМ</w:t>
        <w:br/>
        <w:t>(Астапаның көне ордада откен күндеріне орай)</w:t>
        <w:br/>
        <w:t>Ассалаумағалейкем, Әз Түркістан,</w:t>
        <w:br/>
        <w:t>Қауышып көңіл ғажап моз, Түркістан.</w:t>
        <w:br/>
        <w:t>Түгелдей төрт құбыла мойындаған,</w:t>
        <w:br/>
        <w:t>Теңесер саған қала аз, Түркістан.</w:t>
        <w:br/>
        <w:t>Тұмшалап келген талай құлдық сана,</w:t>
        <w:br/>
        <w:t>Атыңды тәрімізге ілдік жаңа.</w:t>
        <w:br/>
        <w:t>Айналған киссіне бар түркінің,</w:t>
        <w:br/>
        <w:t>Қазақты қазақ сткон кіндік қала.</w:t>
        <w:br/>
        <w:t>Уақыттың көрмедің сен қай мазағын,</w:t>
        <w:br/>
        <w:t>«Ұсталып кеткен» қайтты тайқазаның.</w:t>
        <w:br/>
        <w:t>Қайтадан желбіреді шашақты ту,</w:t>
        <w:br/>
        <w:t>Жайылды қасиетті жайнамазың.</w:t>
        <w:br/>
        <w:t>Әр тасы тірі тарих киелі жер,</w:t>
        <w:br/>
        <w:t>Пір тұтып сені өзгеше</w:t>
        <w:br/>
        <w:t>сүйеді ел.</w:t>
        <w:br/>
        <w:t>203</w:t>
        <w:br/>
        <w:t>Шығармалары. Екішші том ы</w:t>
        <w:br/>
        <w:t>Құрдым көлдер көлбеңдеп,</w:t>
        <w:br/>
        <w:t>Жанарға мүң артады,</w:t>
        <w:br/>
        <w:t>Төзіміңді сарқады.</w:t>
        <w:br/>
        <w:t>Тасыр-тұсыр тепеңдеп,</w:t>
        <w:br/>
        <w:t>Ойлама оңай өтем деп.</w:t>
        <w:br/>
        <w:t>Жылмитқанға құлағын,</w:t>
        <w:br/>
        <w:t>Жүйрік керің жетем деп,</w:t>
        <w:br/>
        <w:t>Бұл жарысың бөтен бек!</w:t>
        <w:br/>
        <w:t>Қылтың-сылтың бос қылык,</w:t>
        <w:br/>
        <w:t>Одырандау осқырып</w:t>
        <w:br/>
        <w:t>Жер етеді,</w:t>
      </w:r>
    </w:p>
    <w:p>
      <w:r>
        <w:t>жығады</w:t>
        <w:br/>
        <w:t>Жон арқаңды остырып,</w:t>
        <w:br/>
        <w:t>Жаман атақ қостырып.</w:t>
        <w:br/>
        <w:t>Жағар-жақпас бір есеп:</w:t>
        <w:br/>
        <w:t>Күш-жігерге тіресек.</w:t>
        <w:br/>
        <w:t>Орның үшін өрдегі,</w:t>
        <w:br/>
        <w:t>Күресе бер күресе -</w:t>
        <w:br/>
        <w:t>Табиғатың тілесе.</w:t>
        <w:br/>
        <w:t>Асар-тасар кезің, бар,</w:t>
        <w:br/>
        <w:t>Келсс қолдан - озыңдар!</w:t>
        <w:br/>
        <w:t>Қосақталған қос сөздей,</w:t>
        <w:br/>
        <w:t>Тағдырың, бар, өзің, бар,</w:t>
        <w:br/>
        <w:t>Тартсын алға төзім нар!</w:t>
        <w:br/>
        <w:t>Олай-бұлай өмірің...</w:t>
        <w:br/>
        <w:t>Ойпыл-тойпыл көңілін...</w:t>
        <w:br/>
        <w:t>Айтып айтпай не керек,</w:t>
        <w:br/>
        <w:t>Кетер-кетпсс төгіліп...</w:t>
        <w:br/>
        <w:t>Босай берме сөгіліп!</w:t>
        <w:br/>
        <w:t>Алыс-жақын десең де,</w:t>
        <w:br/>
        <w:t>Даулаймын доп ссеңді,</w:t>
        <w:br/>
        <w:t>Бозөкпе боп жүргеңде</w:t>
        <w:br/>
        <w:t>Қар басады көшеңді...</w:t>
        <w:br/>
        <w:t>Бозаң соуле өшеді...</w:t>
        <w:br/>
        <w:t>209</w:t>
        <w:br/>
        <w:t>Шығармалары. Екіпші том</w:t>
        <w:br/>
        <w:t>Уысына үлбіреген гүл қонған,</w:t>
        <w:br/>
        <w:t>Алатаудың алақаны тәрізді.</w:t>
        <w:br/>
        <w:t>Шілдедегі Алматының құмары қанды бүгін!</w:t>
        <w:br/>
        <w:t>Жанды көзде шырағы,</w:t>
        <w:br/>
        <w:t>Қан жүгірді бетінс!</w:t>
        <w:br/>
        <w:t>Сұлқ жатқан гүлзардың қалқиыпты құлағы.</w:t>
        <w:br/>
        <w:t>ӨМІР</w:t>
        <w:br/>
        <w:t>Ойхой, шіркін, өмірдің, дөңгелегі,</w:t>
        <w:br/>
        <w:t>Қырдан ойға құлдилап ол келеді.</w:t>
        <w:br/>
        <w:t>Ашық-шашық тірліктің бас-аяғы,</w:t>
        <w:br/>
        <w:t>Қашан ғана қымталып, жөнделеді.</w:t>
        <w:br/>
        <w:t>Кім біледі көп-азын бұл ғұмырдың,</w:t>
        <w:br/>
        <w:t>Жандың бір күн, дәл солай сөндің бір күн.</w:t>
        <w:br/>
        <w:t>Қанша жебеп-желеумен жүрер дейсің,</w:t>
        <w:br/>
        <w:t>Қызығы мен қызуы гүлдің, нұрдың.</w:t>
        <w:br/>
        <w:t>Керегі не басқаша аңыз құрап,</w:t>
        <w:br/>
        <w:t>Өмір-ғажап, дүнис-нағыз жұмақ,</w:t>
        <w:br/>
        <w:t>Шарқ ұрғанмен ештеңе таба алмайсың,</w:t>
        <w:br/>
        <w:t>Тіршіліктен бір күнгі маңыздырақ.</w:t>
      </w:r>
    </w:p>
    <w:p>
      <w:r>
        <w:t>Кездессді байлық та, тақ та жолда,</w:t>
        <w:br/>
        <w:t>Жел үрлесе тұрмайды мақта қолда.</w:t>
        <w:br/>
        <w:t>Тулағанмен тәрк стіп кете алмайсың,</w:t>
        <w:br/>
        <w:t>Пешенеңе жазылар бақ та, сор да.</w:t>
        <w:br/>
        <w:t>Шыда соның бәріне, қандайына,</w:t>
        <w:br/>
        <w:t>Оралғаны болар дсп шалғайына.</w:t>
        <w:br/>
        <w:t>Қиындығың, қырсығың түк те емес,</w:t>
        <w:br/>
        <w:t>Жарқыраған жол түссе маңдайыңа!</w:t>
        <w:br/>
        <w:t>211</w:t>
        <w:br/>
        <w:t>Шығармалары. Екінші том</w:t>
        <w:br/>
        <w:t>ӨМІРГЕ ҚҰШТАР КӨҢІЛДЕН</w:t>
        <w:br/>
        <w:t>ҚЫЗЫЛ ІҢІР</w:t>
        <w:br/>
        <w:t>Қызыл іңірде</w:t>
        <w:br/>
        <w:t>қызғылт бұлттарды,</w:t>
        <w:br/>
        <w:t>Қызыл сулардай</w:t>
        <w:br/>
        <w:t>қызып ұрттадық.</w:t>
        <w:br/>
        <w:t>Қызық жігіт тұр вагон ішінде</w:t>
        <w:br/>
        <w:t>Қызыл арайға құмар сырттағы.</w:t>
        <w:br/>
        <w:t>Заулап барады зымырап көлігін,</w:t>
        <w:br/>
        <w:t>Ойлар ағады...</w:t>
        <w:br/>
        <w:t>көңіл - шат, өлі мұң.</w:t>
        <w:br/>
        <w:t>Қара тақтада қызыл ноқаттай,</w:t>
        <w:br/>
        <w:t>Мұнар ғұмырдың мына бөлігі.</w:t>
        <w:br/>
        <w:t>Кетті қыр асып</w:t>
        <w:br/>
        <w:t>жарық сәулелер,</w:t>
        <w:br/>
        <w:t>Жетпейді қуса да</w:t>
        <w:br/>
        <w:t>дауысың «әу» деген.</w:t>
        <w:br/>
        <w:t>Лақтыр, лақтырма</w:t>
        <w:br/>
        <w:t>көзіңнің құрығын,</w:t>
        <w:br/>
        <w:t>Көкжиек - тұнғиық</w:t>
        <w:br/>
        <w:t>ұстатпай әурелер.</w:t>
        <w:br/>
        <w:t>Күн батты.</w:t>
        <w:br/>
        <w:t>аспанға сінді де бар бояу,</w:t>
        <w:br/>
        <w:t>Кірпіктер айқасты...</w:t>
        <w:br/>
        <w:t>тек көңіл қалды ояу.</w:t>
        <w:br/>
        <w:t>Ұршықтай дөңгелеп</w:t>
        <w:br/>
        <w:t>билейді дөңгелек,</w:t>
        <w:br/>
        <w:t>Сыдырылып жонынан</w:t>
        <w:br/>
        <w:t>сусиды жол бөлек.</w:t>
        <w:br/>
        <w:t>Жолаушы жанын да!</w:t>
      </w:r>
    </w:p>
    <w:p>
      <w:r>
        <w:t>күбідей шайқаған,</w:t>
        <w:br/>
        <w:t>Тербелген вагонмен бірге мен шайқалам.</w:t>
        <w:br/>
        <w:t>207</w:t>
        <w:br/>
        <w:t>Ербол ШАЙМЕРДЕНҰЛЫ</w:t>
        <w:br/>
        <w:t>НЕ ЖЕТПЕЙДІ</w:t>
        <w:br/>
        <w:t>Лүпілдейді жүрегім,</w:t>
        <w:br/>
        <w:t>Үкісіндей қалқаның.</w:t>
        <w:br/>
        <w:t>Қолдан қойған тірсгім,</w:t>
        <w:br/>
        <w:t>Құлай ма деп қорқамын.</w:t>
        <w:br/>
        <w:t>Сусылдайды жүрек тым,</w:t>
        <w:br/>
        <w:t>өңіл бейне сынаптай.</w:t>
        <w:br/>
        <w:t>ші қуыс жүр көптің,</w:t>
        <w:br/>
        <w:t>Жауабы жоқ сұрақтай.</w:t>
        <w:br/>
        <w:t>Бір қарасаң бос ырқың,</w:t>
        <w:br/>
        <w:t>Сапындасың өмір-көш.</w:t>
        <w:br/>
        <w:t>Не жетпейді, о шіркін,</w:t>
        <w:br/>
        <w:t>Болу үшін көңіл хош.</w:t>
        <w:br/>
        <w:t>Лүпілдейді жүрегім,</w:t>
        <w:br/>
        <w:t>Үкісіндей қалқаның.</w:t>
        <w:br/>
        <w:t>Қолдан қойған тірегім,</w:t>
        <w:br/>
        <w:t>Құлай ма деп қорқамын.</w:t>
        <w:br/>
        <w:t>МЕТАМОРФОЗА</w:t>
        <w:br/>
        <w:t>Сен бе едің, аға, сен бе едің,</w:t>
        <w:br/>
        <w:t>Көзіме өзім сенбедім.</w:t>
        <w:br/>
        <w:t>Өзің деп соққан жүректі,</w:t>
        <w:br/>
        <w:t>Өлтіре алмай... жерледім.</w:t>
        <w:br/>
        <w:t>Сенбісің аға, сенбісің,</w:t>
        <w:br/>
        <w:t>Дария-көңіл, жер-мүсін.</w:t>
        <w:br/>
        <w:t>Кісілік атты құпияның,</w:t>
        <w:br/>
        <w:t>Білетін арғы-бергісін.</w:t>
        <w:br/>
        <w:t>Сенбісің,, аға. сенбісің,</w:t>
        <w:br/>
        <w:t>Деп жүр смірі, белдісің.</w:t>
        <w:br/>
        <w:t>Тегісте тайған түріңе,</w:t>
        <w:br/>
        <w:t>Ғафу ет...</w:t>
        <w:br/>
        <w:t>Күлкім келді шын.</w:t>
        <w:br/>
        <w:t>22</w:t>
        <w:br/>
        <w:t>208</w:t>
        <w:br/>
        <w:t>Ербол ШАЙМЕРДЕНҰЛЫ</w:t>
      </w:r>
    </w:p>
    <w:p>
      <w:r>
        <w:t>Күн ару ұзату тойына шақырған,</w:t>
        <w:br/>
        <w:t>Ғажайып осы сәт келмейді-ау қайтадан.</w:t>
        <w:br/>
        <w:t>Қаракөк күмбездей</w:t>
        <w:br/>
        <w:t>қиылып аспан тұр.</w:t>
        <w:br/>
        <w:t>Кіреді қойнына қиялдар асқан қыр.</w:t>
        <w:br/>
        <w:t>Бар ма екен ішінде</w:t>
        <w:br/>
        <w:t>қансонар іңірде</w:t>
        <w:br/>
        <w:t>Қып-қызыл тұлпармен</w:t>
        <w:br/>
        <w:t>ұстатпай қашқан жыр?!</w:t>
        <w:br/>
        <w:t>ТІРШІЛІК</w:t>
        <w:br/>
        <w:t>Грамматикалық жаттығу</w:t>
        <w:br/>
        <w:t>Ала-құла тіршілік...</w:t>
        <w:br/>
        <w:t>Қажеті жоқ күрсініп!</w:t>
        <w:br/>
        <w:t>Жағалауға жетесің,</w:t>
        <w:br/>
        <w:t>Бір жығылып, бір тұрып,</w:t>
        <w:br/>
        <w:t>Ұшпасаң да ұмтылып.</w:t>
        <w:br/>
        <w:t>Кесіп-пішіп төтенің,</w:t>
        <w:br/>
        <w:t>Кім көрсетер бет-өңін.</w:t>
        <w:br/>
        <w:t>Болжау қиын күнбұрын,</w:t>
        <w:br/>
        <w:t>Ненің дұрыс екенін,</w:t>
        <w:br/>
        <w:t>Ненің бұрыс екенін.</w:t>
        <w:br/>
        <w:t>Алау-жалау әлемің...</w:t>
        <w:br/>
        <w:t>Түзу болсын сәлемің!</w:t>
        <w:br/>
        <w:t>Тәңір өзі құяр ақ,</w:t>
        <w:br/>
        <w:t>Төбесіне болснің,</w:t>
        <w:br/>
        <w:t>Тауып зәрін, дәл емін.</w:t>
        <w:br/>
        <w:t>Арсын-гүрсін арпалыс...</w:t>
        <w:br/>
        <w:t>Қадамдар бар тар, шалыс...</w:t>
        <w:br/>
        <w:t>Тәуекел де түк емес,</w:t>
        <w:br/>
        <w:t>Шақырмаса ар-намыс,</w:t>
        <w:br/>
        <w:t>Тілемесе жардағы іс.</w:t>
        <w:br/>
        <w:t>Жарқ-жұрқ стіп тартады,</w:t>
        <w:br/>
        <w:t>Арман-теңіз шалқары.</w:t>
        <w:br/>
        <w:t>Шығармалары. Екінші том</w:t>
        <w:br/>
        <w:t>Не болды сонша үркстін,</w:t>
        <w:br/>
        <w:t>Табаннан замат бүр кетіп.</w:t>
        <w:br/>
        <w:t>Желсізде жатсың жалп етіп,</w:t>
        <w:br/>
        <w:t>Басқалар жерде жүр нетіп,</w:t>
        <w:br/>
        <w:t>Өзі окен десем ірінің,</w:t>
        <w:br/>
        <w:t>Екенсің бірі шірінің.</w:t>
        <w:br/>
        <w:t>Ақ нұрға балап жүріппіз,</w:t>
        <w:br/>
        <w:t>Көбігін көңіл кірінің.</w:t>
        <w:br/>
        <w:t>Ссн бс сдің, аға, ссн бс сдің,</w:t>
        <w:br/>
        <w:t>Көзіме өзім сенбедім.</w:t>
      </w:r>
    </w:p>
    <w:p>
      <w:r>
        <w:t>Өзің деп соққан жүректі,</w:t>
        <w:br/>
        <w:t>Өлтіре алмай... жерледім.</w:t>
        <w:br/>
        <w:t>ҚЫЗҒАНБА</w:t>
        <w:br/>
        <w:t>О, достым!</w:t>
        <w:br/>
        <w:t>Абдырап, абыржып, алқынба,</w:t>
        <w:br/>
        <w:t>Құйынға, нөсерго, ызғарға.</w:t>
        <w:br/>
        <w:t>Мәңгілік дейсің бе салқын да,</w:t>
        <w:br/>
        <w:t>Біреудің қызығын қызғанба.</w:t>
        <w:br/>
        <w:t>Бұлыңғыр көңіліңнің аспаны,</w:t>
        <w:br/>
        <w:t>Жаныңда, жарқыным, сыз бар ма.</w:t>
        <w:br/>
        <w:t>Борібір күңдеме басқаны,</w:t>
        <w:br/>
        <w:t>Біреудің, қызығын қызғанба.</w:t>
        <w:br/>
        <w:t>Жадыра,</w:t>
        <w:br/>
        <w:t>сен бірге жарқылда,</w:t>
        <w:br/>
        <w:t>Құр босқа сіресіп,</w:t>
        <w:br/>
        <w:t>сызданба.</w:t>
        <w:br/>
        <w:t>Тосыркқап тулаған толқынға,</w:t>
        <w:br/>
        <w:t>Бірсудің қызығын қызғанба.</w:t>
        <w:br/>
        <w:t>Мұңайма, тұнжырап, түнілме,</w:t>
        <w:br/>
        <w:t>Алдыңда жол барда, із барда.</w:t>
        <w:br/>
        <w:t>Ертслеп ентелеп іңірге,</w:t>
        <w:br/>
        <w:t>Бірсудің қызығын қызғанба.</w:t>
        <w:br/>
        <w:t>213</w:t>
        <w:br/>
        <w:t>Ербол ШАЙМЕРДЕНҰЛЫ</w:t>
        <w:br/>
        <w:t>Айналдым қызғыш құсыңа,</w:t>
        <w:br/>
        <w:t>Сен оны бірақ сезбедің.</w:t>
        <w:br/>
        <w:t>Тазалық бар ма тұнусыз,</w:t>
        <w:br/>
        <w:t>Жымиюшы едің, жылусыз.</w:t>
        <w:br/>
        <w:t>Мен күткен бақыт тағдырдан,</w:t>
        <w:br/>
        <w:t>Сен болмай шықтың, сұлу қыз.</w:t>
        <w:br/>
        <w:t>ж жж</w:t>
        <w:br/>
        <w:t>Сенім өлді...</w:t>
        <w:br/>
        <w:t>Сен өлтірдің, сұм жалған,</w:t>
        <w:br/>
        <w:t>Кстті сіңіп құмға арман.</w:t>
        <w:br/>
        <w:t>Жаутандайды жазмышың,</w:t>
        <w:br/>
        <w:t>Сауға сұрап жылдардан.</w:t>
        <w:br/>
        <w:t>Сенім көшті...</w:t>
        <w:br/>
        <w:t>тіршіліктің тірегі,</w:t>
        <w:br/>
        <w:t>Сайтан сақ-сақ күледі.</w:t>
        <w:br/>
        <w:t>Жатыр, эне, қансырап,</w:t>
        <w:br/>
        <w:t>Әділдіктің жүрегі.</w:t>
        <w:br/>
        <w:t>Сенім етті...</w:t>
        <w:br/>
        <w:t>Жымың етіп, жылыстап,</w:t>
        <w:br/>
        <w:t>Сонау ұры бұрыштан.</w:t>
      </w:r>
    </w:p>
    <w:p>
      <w:r>
        <w:t>Ақ көңілін</w:t>
        <w:br/>
        <w:t>адалдық</w:t>
        <w:br/>
        <w:t>Қала берді қылыштап.</w:t>
        <w:br/>
        <w:t>Сенім ұшты...</w:t>
        <w:br/>
        <w:t>Жерсінбей кең даланы,</w:t>
        <w:br/>
        <w:t>Ауырлаған ақ уыздан анары,</w:t>
        <w:br/>
        <w:t>Астан-кестең шығарып,</w:t>
        <w:br/>
        <w:t>Айырмай ақ-қараны.</w:t>
        <w:br/>
        <w:t>Сенім кетті...</w:t>
        <w:br/>
        <w:t>Көрмегенсіп... керіліп,</w:t>
        <w:br/>
        <w:t>Ез сөйлейді еліріп.</w:t>
        <w:br/>
        <w:t>Тектіліктен дүние,</w:t>
        <w:br/>
        <w:t>Шыға кепті жерініп.</w:t>
        <w:br/>
        <w:t>226</w:t>
        <w:br/>
        <w:t>Шығармалары. Екіпші том</w:t>
        <w:br/>
        <w:t>ДӘУРЕН-АЙ</w:t>
        <w:br/>
        <w:t>Балта тимеген,</w:t>
        <w:br/>
        <w:t>жасын ұрмаған,</w:t>
        <w:br/>
        <w:t>Сонда да... сонда да...</w:t>
        <w:br/>
        <w:t>қалмапты бұл да аман.</w:t>
        <w:br/>
        <w:t>Үлдс-бүлдесін үнсіз жымқырып,</w:t>
        <w:br/>
        <w:t>Ұзақ түндерде уақыт ұрлаған.</w:t>
        <w:br/>
        <w:t>Жел соқса қылымсып,</w:t>
        <w:br/>
        <w:t>басты әсем бұратын,</w:t>
        <w:br/>
        <w:t>Жайқалған жапырақ</w:t>
        <w:br/>
        <w:t>жамырап тұратын.</w:t>
        <w:br/>
        <w:t>Дәурен-ай, о шіркін!</w:t>
        <w:br/>
        <w:t>Ал бүгін- қорғаншақ,</w:t>
        <w:br/>
        <w:t>Ығыса береді кетер деп құлатып.</w:t>
        <w:br/>
        <w:t>Ой, қапы уақыт-ай,</w:t>
        <w:br/>
        <w:t>қату күндер-ай...</w:t>
        <w:br/>
        <w:t>Есіл стекті сонша түргені-ай.</w:t>
        <w:br/>
        <w:t>Шұнақ тірліктен</w:t>
        <w:br/>
        <w:t>шошып кетті ме,</w:t>
        <w:br/>
        <w:t>Ит екеш итің де</w:t>
        <w:br/>
        <w:t>қарап үрмеді-ай.</w:t>
        <w:br/>
        <w:t>Жетім көңілді жесір қайындар,</w:t>
        <w:br/>
        <w:t>Демейді снді сшкім «сендей айым бар».</w:t>
        <w:br/>
        <w:t>Туың жығылмай</w:t>
        <w:br/>
        <w:t>қайсар қарайсың</w:t>
        <w:br/>
        <w:t>Тұлдыр тірлікке қалай тайынбай?</w:t>
      </w:r>
    </w:p>
    <w:p>
      <w:r>
        <w:t>Қалың орманнан қалған үзірдей,</w:t>
        <w:br/>
        <w:t>Барсың олі сен...</w:t>
        <w:br/>
        <w:t>Барсың тізімде, сй.</w:t>
        <w:br/>
        <w:t>Табиғат-ананың бұл да бір сабағы:</w:t>
        <w:br/>
        <w:t>Өмір солмайды - тамыр үзілмей!</w:t>
        <w:br/>
        <w:t>223</w:t>
        <w:br/>
        <w:t>Шығармалары. Екінші том -</w:t>
        <w:br/>
        <w:t>ҚАРА АҒАШ</w:t>
        <w:br/>
        <w:t>Жасыра алмай ақ қар да,</w:t>
        <w:br/>
        <w:t>Жан жарасын дерт салған.</w:t>
        <w:br/>
        <w:t>Қара ағаш тұр қапталда,</w:t>
        <w:br/>
        <w:t>Омырауын әрт шалған.</w:t>
        <w:br/>
        <w:t>Тұр оңаша қалқайып,</w:t>
        <w:br/>
        <w:t>Жел өтінде, боранда.</w:t>
        <w:br/>
        <w:t>Қос өкпесін зар шайып,</w:t>
        <w:br/>
        <w:t>Бар қызығы тоналған.</w:t>
        <w:br/>
        <w:t>Естілмейді сыңсуы,</w:t>
        <w:br/>
        <w:t>Үні шықпас жалғыздың.</w:t>
        <w:br/>
        <w:t>Бара жатыр күн суып,</w:t>
        <w:br/>
        <w:t>Биыл қалың қар да ызғын.</w:t>
        <w:br/>
        <w:t>Сенім тістей кетілген,</w:t>
        <w:br/>
        <w:t>Кімге керек жалқы мұң.</w:t>
        <w:br/>
        <w:t>Қара орманның шетінде,</w:t>
        <w:br/>
        <w:t>Қара ағаш тұр алқынып.</w:t>
        <w:br/>
        <w:t>Қарайғанша... талассыз,</w:t>
        <w:br/>
        <w:t>Жығылғанын жен көріп.</w:t>
        <w:br/>
        <w:t>Тұрған қара ағашты,</w:t>
        <w:br/>
        <w:t>Әкетті жел өңгеріп.</w:t>
        <w:br/>
        <w:t>ж ж ж</w:t>
        <w:br/>
        <w:t>Жаз болып күзім, қысым да,</w:t>
        <w:br/>
        <w:t>Қырмызы гүлдер ұсынғам.</w:t>
        <w:br/>
        <w:t>Сыңғырлап әсем күлдің дс,</w:t>
        <w:br/>
        <w:t>Ссн өте бердің тұсымнан.</w:t>
        <w:br/>
        <w:t>Тебіреніп, жанып, есіліп,</w:t>
        <w:br/>
        <w:t>Жүрекке бәрін көшіріп.</w:t>
        <w:br/>
        <w:t>Атыңды жазғам ақ қарға,</w:t>
        <w:br/>
        <w:t>Тастадың оны өшіріп.</w:t>
        <w:br/>
        <w:t>Тұңғиық тұнық көздерің,</w:t>
        <w:br/>
        <w:t>Тенселтті сснім бсзбснін.</w:t>
        <w:br/>
        <w:t>225</w:t>
      </w:r>
    </w:p>
    <w:p>
      <w:r>
        <w:t>220</w:t>
        <w:br/>
        <w:t>Ербол ПАЙМЕРДЕНҰЛЫ</w:t>
        <w:br/>
        <w:t>Ақ қайың.</w:t>
        <w:br/>
        <w:t>өң бе, түс пе нақ</w:t>
        <w:br/>
        <w:t>Бұл жерге қайдан келдің, сен.</w:t>
        <w:br/>
        <w:t>Балалығымды еске сап,</w:t>
        <w:br/>
        <w:t>Күлесің сен де- мен күлсем.</w:t>
        <w:br/>
        <w:t>Биікте сонау боз бсткей,</w:t>
        <w:br/>
        <w:t>Сахна сынды сән бөлек.</w:t>
        <w:br/>
        <w:t>Керімді көрер көз көп қой,</w:t>
        <w:br/>
        <w:t>Ұғатын бірақ жан керек.</w:t>
        <w:br/>
        <w:t>ОҢАША</w:t>
        <w:br/>
        <w:t>Бір бөлек күй:</w:t>
        <w:br/>
        <w:t>жүрек тартып, жан сыздаған,</w:t>
        <w:br/>
        <w:t>Бір қойыртпақ:</w:t>
        <w:br/>
        <w:t>бас керіп, қан тұздаған.</w:t>
        <w:br/>
        <w:t>Қамап қойған тәрізді кісен салып,</w:t>
        <w:br/>
        <w:t>Құштарлықты күн кеше андыздаған.</w:t>
        <w:br/>
        <w:t>Неге бұлай,</w:t>
        <w:br/>
        <w:t>неге пәс менің көнілім,</w:t>
        <w:br/>
        <w:t>Жататұғын шарықтап,</w:t>
        <w:br/>
        <w:t>асып-төгіліп.</w:t>
        <w:br/>
        <w:t>Дауылынан айырылған көк теңіздей,</w:t>
        <w:br/>
        <w:t>Өз-өзімнен барамын жасып, шегініп.</w:t>
        <w:br/>
        <w:t>Ұға алмадым өзімнің жанымды өзім,</w:t>
        <w:br/>
        <w:t>Білемін ғой деуші сдім барымды өзім.</w:t>
        <w:br/>
        <w:t>Мен білмейтін бір жұмбақ барады меңдеп,</w:t>
        <w:br/>
        <w:t>Таба алар ма, кім білген, бабын төзім.</w:t>
        <w:br/>
        <w:t>Шыным сол: мен бүгін бөлектеумін,</w:t>
        <w:br/>
        <w:t>Қиы қашқан, тұзы - сор, кебектеумін.</w:t>
        <w:br/>
        <w:t>О, құдірет!</w:t>
        <w:br/>
        <w:t>Қаласаң, сыйла отыңнан,</w:t>
        <w:br/>
        <w:t>Қажеті жоқ тек бірақ өбектеудің.</w:t>
        <w:br/>
        <w:t>Ербол ШАЙМЕРДЕНҰЛЫ</w:t>
        <w:br/>
        <w:t>210</w:t>
        <w:br/>
        <w:t>АЙСЫРҒА</w:t>
        <w:br/>
        <w:t>Мазалап,</w:t>
        <w:br/>
        <w:t>жай жатқызбай жерде мені,</w:t>
        <w:br/>
        <w:t>Қызығу, таңырқау ма... қайсы басым?!</w:t>
        <w:br/>
        <w:t>Судағы қайықтайын тербеледі,</w:t>
        <w:br/>
        <w:t>Аспанның құлағында айсырғасы.</w:t>
      </w:r>
    </w:p>
    <w:p>
      <w:r>
        <w:t>Айсырға алтыннан ба, ақ нұрдан ба,</w:t>
        <w:br/>
        <w:t>Көз жауын алған керім қайран сүрет!</w:t>
        <w:br/>
        <w:t>Қол жетпес көкке биік қақтырған ба,</w:t>
        <w:br/>
        <w:t>Құмарына қыз біткеннің айналсын доп.</w:t>
        <w:br/>
        <w:t>Қарайды жанарына жақұт тұнып,</w:t>
        <w:br/>
        <w:t>Жердегі ғашықтармен сырласқандай.</w:t>
        <w:br/>
        <w:t>Жайқалып...</w:t>
        <w:br/>
        <w:t>Жанын баурап бақыттының,</w:t>
        <w:br/>
        <w:t>Мұңайып мұңын шағар мұңдасқанға.</w:t>
        <w:br/>
        <w:t>Айсырға - аруларға сай тәбәрік,</w:t>
        <w:br/>
        <w:t>Қаласың көрсең жайнап, слең стіп.</w:t>
        <w:br/>
        <w:t>Сырғалы сұлу шықса қайтер едік,</w:t>
        <w:br/>
        <w:t>Жамылып жұлдыз торқа желең етіп.</w:t>
        <w:br/>
        <w:t>Айсырға көлбеңдейді ссімді алып,</w:t>
        <w:br/>
        <w:t>Жол тартып көңіл мен көк арасында.</w:t>
        <w:br/>
        <w:t>Ойнайды бір ғажайып алтын балық,</w:t>
        <w:br/>
        <w:t>Жанымның алтын зере шарасында.</w:t>
        <w:br/>
        <w:t>ҚЫРЫҚ КҮН ШІЛДЕ...</w:t>
        <w:br/>
        <w:t>Төзімнің де хрусталі сынған шақ.</w:t>
        <w:br/>
        <w:t>Төкті жаңбыр...</w:t>
        <w:br/>
        <w:t>Сахнадай - тынған сәт!</w:t>
        <w:br/>
        <w:t>Самал желмен тербеледі</w:t>
        <w:br/>
        <w:t>Күн сүйген жапырақта жыр-моншақ.</w:t>
        <w:br/>
        <w:t>Сезім болып тұна қалған эн ізгі,</w:t>
        <w:br/>
        <w:t>Қала ғажап! Өзі бейне хауыздың!</w:t>
        <w:br/>
        <w:t>Ербол ШАЙМЕРДЕНҰЛЫ</w:t>
        <w:br/>
        <w:t>жожож</w:t>
        <w:br/>
        <w:t>От болып жанғанменен қыстыққанда,</w:t>
        <w:br/>
        <w:t>Қорқамын суықтан да, ыстықтан да.</w:t>
        <w:br/>
        <w:t>Жарқыным,</w:t>
        <w:br/>
        <w:t>жаным менің жалаңаш қой,</w:t>
        <w:br/>
        <w:t>Сөзге де солқылдайтын біз сұққандай.</w:t>
        <w:br/>
        <w:t>Сырт көзге көрінгенмен қорғасындай,</w:t>
        <w:br/>
        <w:t>Қалтырап жүрем кейде...</w:t>
        <w:br/>
        <w:t>зорға сынбай.</w:t>
        <w:br/>
        <w:t>Жанымның дірілдейді жапырағы,</w:t>
        <w:br/>
        <w:t>Жеңгемнің жел тербеген сырғасындай.</w:t>
        <w:br/>
        <w:t>Ширақтау көрінгенмен ара-тұра,</w:t>
        <w:br/>
        <w:t>Алмағам пысық болып жаратыла.</w:t>
        <w:br/>
        <w:t>Андыздап ағып жатқан арық емес,</w:t>
        <w:br/>
        <w:t>Менікі - кісікиік дара тұма.</w:t>
      </w:r>
    </w:p>
    <w:p>
      <w:r>
        <w:t>Қадірімді бірсу сезбес, бірсу сезер,</w:t>
        <w:br/>
        <w:t>Қылығыма біреу төзбес, біреу төзер.</w:t>
        <w:br/>
        <w:t>Дос түгіл</w:t>
        <w:br/>
        <w:t>дұшпанға да</w:t>
        <w:br/>
        <w:t>ТУ сыртынан,</w:t>
        <w:br/>
        <w:t>Әйкәпір әдетім жоқ мылтық кезер.</w:t>
        <w:br/>
        <w:t>Ақ, сөзім,</w:t>
        <w:br/>
        <w:t>адал сезім,</w:t>
        <w:br/>
        <w:t>сырым осы,</w:t>
        <w:br/>
        <w:t>Өрмедім қыл ширатып, құрым қосып,</w:t>
        <w:br/>
        <w:t>Лүпілін жүрегімнің жайып салар,</w:t>
        <w:br/>
        <w:t>Жан досым,</w:t>
        <w:br/>
        <w:t>Рух отым -</w:t>
        <w:br/>
        <w:t>жырым осы!</w:t>
        <w:br/>
        <w:t>АДАМҒА МҰҢ ДА КЕРЕК</w:t>
        <w:br/>
        <w:t>Кейде бір мұң мазалап,</w:t>
        <w:br/>
        <w:t>Керенау күй кешесің.</w:t>
        <w:br/>
        <w:t>Төмсндеп қырқа замат,</w:t>
        <w:br/>
        <w:t>Жөнгіздік жүйке тесіп.</w:t>
        <w:br/>
        <w:t>216</w:t>
        <w:br/>
        <w:t>Шығармалары. Екінтпі том</w:t>
        <w:br/>
        <w:t>Сүрініп сүрінбеске,</w:t>
        <w:br/>
        <w:t>Таясың таймас тұста.</w:t>
        <w:br/>
        <w:t>Үзіліп жібің ескен,</w:t>
        <w:br/>
        <w:t>Қол байлап күрмеу қысқа.</w:t>
        <w:br/>
        <w:t>Биіктен жерге түсіп,</w:t>
        <w:br/>
        <w:t>Сезесің фәни сырын.</w:t>
        <w:br/>
        <w:t>Бір сәтте желге ұшып,</w:t>
        <w:br/>
        <w:t>Көзбояу көл-көсірің.</w:t>
        <w:br/>
        <w:t>Білесің дос бағасын,</w:t>
        <w:br/>
        <w:t>Ықыласын сатпайтұғын.</w:t>
        <w:br/>
        <w:t>Қоштасын, коштамасын,</w:t>
        <w:br/>
        <w:t>Тасадан атпайтұғын.</w:t>
        <w:br/>
        <w:t>Жүргенде жан ауырып,</w:t>
        <w:br/>
        <w:t>Көкірек мұңға толып.</w:t>
        <w:br/>
        <w:t>Тік өту - бір ауыры,</w:t>
        <w:br/>
        <w:t>Төзімінді алмай жонып.</w:t>
        <w:br/>
        <w:t>Адамға мұң да керек,</w:t>
        <w:br/>
        <w:t>Әр нені ұғу үшін.</w:t>
        <w:br/>
        <w:t>Асылды құндап ерек,</w:t>
        <w:br/>
        <w:t>Ағарып шығу үшін.</w:t>
        <w:br/>
        <w:t>АҚ ЖАҢБЫР</w:t>
        <w:br/>
        <w:t>Нәсер тілеп</w:t>
        <w:br/>
        <w:t>кейде жүрек жылайды,</w:t>
        <w:br/>
        <w:t>Есер тілек...</w:t>
        <w:br/>
        <w:t>тән құмартып сұрайды,</w:t>
        <w:br/>
        <w:t>Ақша бұлттар ұйқысынан оянып,</w:t>
        <w:br/>
        <w:t>Ақ уыздай көк аспаннан құлайды.</w:t>
      </w:r>
    </w:p>
    <w:p>
      <w:r>
        <w:t>Ақ нөсер,</w:t>
        <w:br/>
        <w:t>қандыр құмар:</w:t>
        <w:br/>
        <w:t>сөгіл-төгіл!</w:t>
        <w:br/>
        <w:t>Армансыз көсілші бір ағыл-тегіл.</w:t>
        <w:br/>
        <w:t>Сағаты кслген сәтте дәуірлейтін</w:t>
        <w:br/>
        <w:t>Сен болып елестейді маған ғұмыр.</w:t>
        <w:br/>
        <w:t>211</w:t>
        <w:br/>
        <w:t>28</w:t>
        <w:br/>
        <w:t>Ербол ШАЙМЕРДЕНҰЛЫ</w:t>
        <w:br/>
        <w:t>Нөсер бұл</w:t>
        <w:br/>
        <w:t>керек шырқап тасу үшін,</w:t>
        <w:br/>
        <w:t>Ал кейде әксігіңді басу үшін.</w:t>
        <w:br/>
        <w:t>Пейіштің бұлағыңдай құйылады,</w:t>
        <w:br/>
        <w:t>Пенденің көңіл көзін ашу үшін.</w:t>
        <w:br/>
        <w:t>АДАМ БОЛЫП БӘРІБІР ҚАЛДЫ АДАМ</w:t>
        <w:br/>
        <w:t>г ерменевтикалық эксперимент</w:t>
        <w:br/>
        <w:t>Ағаш-адам, гүл-адам, темір-адам,</w:t>
        <w:br/>
        <w:t>Жолықтырды өмірде бәрін маған.</w:t>
        <w:br/>
        <w:t>Аңдары да бар адам тоғайының,</w:t>
        <w:br/>
        <w:t>Құстары да қиқулап жамыраған.</w:t>
        <w:br/>
        <w:t>Қасқыр-адам, түлкі-адам, қоян-адам,</w:t>
        <w:br/>
        <w:t>Мінездері ұқсайды боямаған.</w:t>
        <w:br/>
        <w:t>Өзімізше жатамыз өзгеше атап,</w:t>
        <w:br/>
        <w:t>Қорқақ адам, қу адам, ноян адам.</w:t>
        <w:br/>
        <w:t>Аққу-адам, қаз-адам, ұран-адам,</w:t>
        <w:br/>
        <w:t>Сыбыс-адам, сыр-адам, ұран-адам.</w:t>
        <w:br/>
        <w:t>Жаңбыр-адам, жел-адам, боран-адам,</w:t>
        <w:br/>
        <w:t>Мың сан күйден, әуеннен тұрады адам.</w:t>
        <w:br/>
        <w:t>Сары-адам, ақ-адам, қара-адам,</w:t>
        <w:br/>
        <w:t>Сары ауыз, ақ саусақ, қара табан.</w:t>
        <w:br/>
        <w:t>Бояу-адам, сон-адам, сағым-адам,</w:t>
        <w:br/>
        <w:t>Арман-адам, нұр-адам, қанат-адам.</w:t>
        <w:br/>
        <w:t>Қайың-адам, тал-адам, терск-адам,</w:t>
        <w:br/>
        <w:t>Жапырақ жүрек жайқалған желек-адам.</w:t>
        <w:br/>
        <w:t>Жүрегі - от,</w:t>
        <w:br/>
        <w:t>жаны - пәк,</w:t>
        <w:br/>
        <w:t>ойы - зерек,</w:t>
        <w:br/>
        <w:t>Бәрінен де сол болар керек адам.</w:t>
        <w:br/>
        <w:t>Жұлдыз-адам, жыр-адам, жалын-адам,</w:t>
        <w:br/>
        <w:t>Талғам-адам, ой-адам, таным-адам.</w:t>
        <w:br/>
        <w:t>Өзге болып өзсуреп өрге оза алмас,</w:t>
        <w:br/>
        <w:t>Табиғатын өзінің танымаған.</w:t>
      </w:r>
    </w:p>
    <w:p>
      <w:r>
        <w:t>ШЫығармалары. Екінші том</w:t>
        <w:br/>
        <w:t>“Үш биіктен шолғанның көп талғамы,</w:t>
        <w:br/>
        <w:t>Үш қармаған қолдың да көп алмағы.</w:t>
        <w:br/>
        <w:t>Өз жұрты бар,</w:t>
        <w:br/>
        <w:t>нағашы жұрт,</w:t>
        <w:br/>
        <w:t>қайын жұрт,</w:t>
        <w:br/>
        <w:t>Үш жұрты бар жігіттің жоқ арманы.</w:t>
        <w:br/>
        <w:t>Үш тірек қой үш жұртыңның мағынасы,</w:t>
        <w:br/>
        <w:t>Бірдей болар бәріне дс жаны асыл.</w:t>
        <w:br/>
        <w:t>Төркін жұрты,</w:t>
        <w:br/>
        <w:t>нағашы,</w:t>
        <w:br/>
        <w:t>түскен жері,</w:t>
        <w:br/>
        <w:t>“Үш жұрты бар қыздың да бағы басым.</w:t>
        <w:br/>
        <w:t>Өз-өзінен ірітпес қай сан да анық,</w:t>
        <w:br/>
        <w:t>Үш қияннан ұлы кеш ойысар барып.</w:t>
        <w:br/>
        <w:t>“Үш жүзді ұлт атанған мұраты бір,</w:t>
        <w:br/>
        <w:t>Біртұтас қазақ деген қайсар халық.</w:t>
        <w:br/>
        <w:t>Үш қыр аспай бұйырмас жолдың шегі,</w:t>
        <w:br/>
        <w:t>Тағдырдың да талайлы үш - өлшемі.</w:t>
        <w:br/>
        <w:t>Жастығың бар,</w:t>
        <w:br/>
        <w:t>Балалық</w:t>
        <w:br/>
        <w:t>қарттығың бар,</w:t>
        <w:br/>
        <w:t>Тірліктің сол үш асу, сол үш шебі.</w:t>
        <w:br/>
        <w:t>Үш өрнекті уақыттың да қалтқысы,</w:t>
        <w:br/>
        <w:t>Таңсәрісі,</w:t>
        <w:br/>
        <w:t>кешқұрымы,</w:t>
        <w:br/>
        <w:t>талтүсі.</w:t>
        <w:br/>
        <w:t>Үш өлшемге сыйып кеткен барлығы:</w:t>
        <w:br/>
        <w:t>Көк аспанның, жұмыр жердің асты-үсті.</w:t>
        <w:br/>
        <w:t>Заты үштен арашаның, түбінің,</w:t>
        <w:br/>
        <w:t>Қалыс сөзге шығарады кім үнін.</w:t>
        <w:br/>
        <w:t>Тарих деген әулиенің өзі де:</w:t>
        <w:br/>
        <w:t>Өткенің мен болашағың бүгінің.</w:t>
        <w:br/>
        <w:t>215</w:t>
        <w:br/>
        <w:t>Шығармалары. Екінті том</w:t>
        <w:br/>
        <w:t>жожож</w:t>
        <w:br/>
        <w:t>Баратынский болен от огорчения.</w:t>
        <w:br/>
        <w:t>А.С.Шушкин</w:t>
        <w:br/>
        <w:t>Біле алмадым белгісі екен бұл ненің,</w:t>
        <w:br/>
        <w:t>Бәрі есепте сөйлегенің, күлгенің,</w:t>
        <w:br/>
        <w:t>Ұнамайды бірсулерге тіпті жай,</w:t>
        <w:br/>
        <w:t>Еңсең биік емін-еркін жүргенің,</w:t>
        <w:br/>
        <w:t>Бұлт шалғандай адал көңіл аспанын,</w:t>
        <w:br/>
        <w:t>Қаласың бір жасып, кейде жасқанып.</w:t>
        <w:br/>
        <w:t>Кейбіреулер қызығынды қимайды,</w:t>
        <w:br/>
        <w:t>Қол салғандай табағына басқаның.</w:t>
        <w:br/>
        <w:t>Кілтін ашып құпия сыр қойманың,</w:t>
      </w:r>
    </w:p>
    <w:p>
      <w:r>
        <w:t>Кімге қажет дейсің пікір-ойларың.</w:t>
        <w:br/>
        <w:t>Көлбеңдемей көзге шыққан сүйелдей,</w:t>
        <w:br/>
        <w:t>Бас шұлғи бер, бәрін жиып қой дағы.</w:t>
        <w:br/>
        <w:t>Сонда ұнайсың бастыққа да, басқаға,</w:t>
        <w:br/>
        <w:t>Мұң болмайды саған бап пен баспана.</w:t>
        <w:br/>
        <w:t>Төзімінді тас қайраққа жанып ал,</w:t>
        <w:br/>
        <w:t>Надандықты намысыңмен жасқама.</w:t>
        <w:br/>
        <w:t>Кімге дәрі туралығың, ақтығың,</w:t>
        <w:br/>
        <w:t>Артық көрер күдігі мен сақтығын.</w:t>
        <w:br/>
        <w:t>Ашық айтсаң ашы шындық, оқшау ой,</w:t>
        <w:br/>
        <w:t>Соның өзі алыстығың, жаттығың.</w:t>
        <w:br/>
        <w:t>Алаң бүгін көңілі шын ақынның,</w:t>
        <w:br/>
        <w:t>Айтшы сонда... айтшы маған, ақылдым.</w:t>
        <w:br/>
        <w:t>Бірдей ойлау, бірге күлу шарт дағы,</w:t>
        <w:br/>
        <w:t>Көлгірсумен өлшене ме жақындық.</w:t>
        <w:br/>
        <w:t>Жол тапқанмен икемділік, ептілік,</w:t>
        <w:br/>
        <w:t>Қалыбыңа қалай сыяр тектілік.</w:t>
        <w:br/>
        <w:t>Жүзден озған жүйріктер де ежелден,</w:t>
        <w:br/>
        <w:t>Шат жайылған, шет жүріп.</w:t>
        <w:br/>
        <w:t>Айтшы сонда, айтшы маған, білгішім,</w:t>
        <w:br/>
        <w:t>Қайдан шыққан бұл жасанды ілгішің.</w:t>
        <w:br/>
        <w:t>221</w:t>
        <w:br/>
        <w:t>Ербол ШАЙМЕРДЕНҰЛЫ</w:t>
        <w:br/>
        <w:t>Не істеу керек жұмыр басты пендеңіз,</w:t>
        <w:br/>
        <w:t>Келсе еркін адал өмір сүргісі.</w:t>
        <w:br/>
        <w:t>Күй шертеді тағдыр тоқсан тараумен,</w:t>
        <w:br/>
        <w:t>Қарайламай шеңбер-шартың бар-ау деп.</w:t>
        <w:br/>
        <w:t>Қандай обал өмір сүру орнына,</w:t>
        <w:br/>
        <w:t>Күн өткізу қас-қабаққа қараумен.</w:t>
        <w:br/>
        <w:t>Орны бөлек сыйласудың шын сүйіп,</w:t>
        <w:br/>
        <w:t>Көңілдердің күнгейіне нұр тұнып.</w:t>
        <w:br/>
        <w:t>Ар-ұятты айырбасқа салатын,</w:t>
        <w:br/>
        <w:t>Кімге керек жарамсақтық, құлшылық.</w:t>
        <w:br/>
        <w:t>Осы - алаң, осы - бітеу жарамыз,</w:t>
        <w:br/>
        <w:t>Кісілікті қалай аршып аламыз.</w:t>
        <w:br/>
        <w:t>Табиғилық құны арзан бұл күнде,</w:t>
        <w:br/>
        <w:t>Табиғаттан неге алыстап барамыз.</w:t>
        <w:br/>
        <w:t>ЖЫЛ ӨТТІ</w:t>
        <w:br/>
        <w:t>Жыл өтті...</w:t>
        <w:br/>
        <w:t>тағы жыл өтті,</w:t>
        <w:br/>
        <w:t>Жандырып асау жүректі,</w:t>
        <w:br/>
        <w:t>Қуаныш сыйлап, нұр құйып,</w:t>
        <w:br/>
        <w:t>Көңілді ыстық күн өпті.</w:t>
      </w:r>
    </w:p>
    <w:p>
      <w:r>
        <w:t>Зымырап қосылып күнге күн,</w:t>
        <w:br/>
        <w:t>Барамыз тартып ілгері.</w:t>
        <w:br/>
        <w:t>Қас-қағым сәтте өтеді,</w:t>
        <w:br/>
        <w:t>Жылағаның менен күлгенің.</w:t>
        <w:br/>
        <w:t>Туған күн тұрып таңертең,</w:t>
        <w:br/>
        <w:t>Ессйерсің жасқа сен сртең.</w:t>
        <w:br/>
        <w:t>Қаншаға бірақ келсең де,</w:t>
        <w:br/>
        <w:t>Жастығың - қалмас көлеңкең.</w:t>
        <w:br/>
        <w:t>Өкіне берме өткенге,</w:t>
        <w:br/>
        <w:t>Тамаша - бүгін, ертең де!</w:t>
        <w:br/>
        <w:t>Керілген тірлік айдында,</w:t>
        <w:br/>
        <w:t>Ұқсайды ғұмыр желкенге.</w:t>
        <w:br/>
        <w:t>222</w:t>
        <w:br/>
        <w:t>Шығармалары. Екінші том --</w:t>
        <w:br/>
        <w:t>Екеулесек қиындық та қашады,</w:t>
        <w:br/>
        <w:t>Қалтырайды қағатындар тобықтан.</w:t>
        <w:br/>
        <w:t>Тосады алда әлі талай бізді бел,</w:t>
        <w:br/>
        <w:t>Қатер емес жаз аптабы,</w:t>
        <w:br/>
        <w:t>күзгі жел.</w:t>
        <w:br/>
        <w:t>Небір жайсаң жүрсе дағы жалғанда,</w:t>
        <w:br/>
        <w:t>Көргенім жоқ сенен сұлу қызды мен.</w:t>
        <w:br/>
        <w:t>Көп болғанмен әсем гүлдер</w:t>
        <w:br/>
        <w:t>бүр жарған,</w:t>
        <w:br/>
        <w:t>Қайтады адам кейде мұңлы</w:t>
        <w:br/>
        <w:t>гүлзардан.</w:t>
        <w:br/>
        <w:t>Қызыл-жасыл...</w:t>
        <w:br/>
        <w:t>Жұмбақ әлем - махаббат,</w:t>
        <w:br/>
        <w:t>Бір ақиқат, мың жалған.</w:t>
        <w:br/>
        <w:t>Адамдар-ай!</w:t>
        <w:br/>
        <w:t>Осыны да білмейді,</w:t>
        <w:br/>
        <w:t>Біреулерді шалқып,</w:t>
        <w:br/>
        <w:t>тасып жүр дейді.</w:t>
        <w:br/>
        <w:t>Өмірге адам бір келгені тәрізді,</w:t>
        <w:br/>
        <w:t>Махаббат та бір-ақ рст гүлдейді.</w:t>
        <w:br/>
        <w:t>Жж жж</w:t>
        <w:br/>
        <w:t>Айла ғұмыр,</w:t>
        <w:br/>
        <w:t>Қайдағы бір,</w:t>
        <w:br/>
        <w:t>Бұралаңға бастайды.</w:t>
        <w:br/>
        <w:t>Бір сәтіңде,</w:t>
        <w:br/>
        <w:t>Мұрсатың не,</w:t>
      </w:r>
    </w:p>
    <w:p>
      <w:r>
        <w:t>«Байтал түгіл, бас қайғы».</w:t>
        <w:br/>
        <w:t>Жүрек жанып,</w:t>
        <w:br/>
        <w:t>Тірек талып,</w:t>
        <w:br/>
        <w:t>Қайтеріңді білмейсің.</w:t>
        <w:br/>
        <w:t>Түбі тұнжыр,</w:t>
        <w:br/>
        <w:t>Үмітіңнін,</w:t>
        <w:br/>
        <w:t>Шоғын әрең үрлейсің.</w:t>
        <w:br/>
        <w:t>229</w:t>
        <w:br/>
        <w:t>Шіыгармалары. Екішіті том</w:t>
        <w:br/>
        <w:t>Сенім тартты...</w:t>
        <w:br/>
        <w:t>Сертіне де қарамай,</w:t>
        <w:br/>
        <w:t>Өкпелеісн баладай.</w:t>
        <w:br/>
        <w:t>Сығырандап қол бұлғап,</w:t>
        <w:br/>
        <w:t>Қиылады жаралы ай,</w:t>
        <w:br/>
        <w:t>ӨКІНБЕ</w:t>
        <w:br/>
        <w:t>Осындай кез бір болады:</w:t>
        <w:br/>
        <w:t>Кеудеге мұң ксп қонады.</w:t>
        <w:br/>
        <w:t>Жүрекке салмақ түскенде,</w:t>
        <w:br/>
        <w:t>Жаның да жаурап тоңады.</w:t>
        <w:br/>
        <w:t>Тарылып таудың самалы,</w:t>
        <w:br/>
        <w:t>Таусылған кезде амалы.</w:t>
        <w:br/>
        <w:t>Жалп етер желге үміті -</w:t>
        <w:br/>
        <w:t>Жақсының жалғыз қамалы.</w:t>
        <w:br/>
        <w:t>Жалауын бұлғап жалалы,</w:t>
        <w:br/>
        <w:t>Жаман бір жайнап қалады.</w:t>
        <w:br/>
        <w:t>Көңілдің көзін ашатын,</w:t>
        <w:br/>
        <w:t>Өмірдің бұл да сабағы.</w:t>
        <w:br/>
        <w:t>Ойнақтап ожар орағы,</w:t>
        <w:br/>
        <w:t>Төбені тұман торады.</w:t>
        <w:br/>
        <w:t>Бірақ ол отты күндердің</w:t>
        <w:br/>
        <w:t>Қайтқаны емес оралы.</w:t>
        <w:br/>
        <w:t>Аспаннан бұлт та ауады,</w:t>
        <w:br/>
        <w:t>Өзгерер заман ауаны.</w:t>
        <w:br/>
        <w:t>Жақсының дағы жаманның,</w:t>
        <w:br/>
        <w:t>Бұйрықты обал-сауабы.</w:t>
        <w:br/>
        <w:t>Сенерсің сол сот, сенбсессін,</w:t>
        <w:br/>
        <w:t>Қайығын мінбе кслместің.</w:t>
        <w:br/>
        <w:t>Өңмендей берсін өңеш құл,</w:t>
        <w:br/>
        <w:t>Алмадым дсмс берместі.</w:t>
        <w:br/>
        <w:t>Ұзақ қой өмір жолы әлі,</w:t>
        <w:br/>
        <w:t>Құсың да келіп қонады.</w:t>
        <w:br/>
        <w:t>227</w:t>
      </w:r>
    </w:p>
    <w:p>
      <w:r>
        <w:t>228</w:t>
        <w:br/>
        <w:t>Ант атқан қазған ор смсс,</w:t>
        <w:br/>
        <w:t>Жаратқан жазған болады.</w:t>
        <w:br/>
        <w:t>Оқа емес кеші,</w:t>
        <w:br/>
        <w:t>бұрыны,</w:t>
        <w:br/>
        <w:t>Бұзғанға сенің шырығың.</w:t>
        <w:br/>
        <w:t>Түспей бір кетер деймісің,</w:t>
        <w:br/>
        <w:t>Тәңірінің ұзын құрығы.</w:t>
        <w:br/>
        <w:t>Қамықпа, күйме, жадыра,</w:t>
        <w:br/>
        <w:t>Қондырып шуақ жаныңа.</w:t>
        <w:br/>
        <w:t>Аярлық, айла, пасықтық -</w:t>
        <w:br/>
        <w:t>Құрсыншы! Қалсын адыра!</w:t>
        <w:br/>
        <w:t>ҚИЯНАТ</w:t>
        <w:br/>
        <w:t>Жан ашуы ма,</w:t>
        <w:br/>
        <w:t>жәдігөй сыбыры ма,</w:t>
        <w:br/>
        <w:t>Оқ атыпсың ұлылық тұғырына.</w:t>
        <w:br/>
        <w:t>Сүрінбеген тірлікте текті тұлпар,</w:t>
        <w:br/>
        <w:t>Қайдан құлар қазіргі құрығыңа.</w:t>
        <w:br/>
        <w:t>Таяздың аты таяз тасқанменен,</w:t>
        <w:br/>
        <w:t>Сөнбес күн алақанмен басқанменен.</w:t>
        <w:br/>
        <w:t>Тозаңға тұтылмайды асыл рух,</w:t>
        <w:br/>
        <w:t>Артынан сен топырақ шашқанменен.</w:t>
        <w:br/>
        <w:t>ЖҰМБАҚ ӘЛЕМ</w:t>
        <w:br/>
        <w:t>Бәрі сұлу,</w:t>
        <w:br/>
        <w:t>Бәрі нұрлы маңайдың,</w:t>
        <w:br/>
        <w:t>Жан-жағыма мен де күліп қараймын.</w:t>
        <w:br/>
        <w:t>Түрлендіріп тұрған бүкіл ғаламды,</w:t>
        <w:br/>
        <w:t>Бүгін сенің туған күнің, арайлым.</w:t>
        <w:br/>
        <w:t>Тағдырымсың</w:t>
        <w:br/>
        <w:t>жақсы күнде жолыққан,</w:t>
        <w:br/>
        <w:t>Сен бар жерде сүрінем деп қорықпан.</w:t>
        <w:br/>
        <w:t>Ербол, ШАЙМЕРДЕНҰЛЫ</w:t>
        <w:br/>
        <w:t>Шығармалары. Екінті том</w:t>
        <w:br/>
        <w:t>Билік-адам, заң-адам, салық-адам,</w:t>
        <w:br/>
        <w:t>Шегіртке-адам, бал-адам, балық-адам.</w:t>
        <w:br/>
        <w:t>Дөңгеленген дүние көркі мына -</w:t>
        <w:br/>
        <w:t>Жылу-адам,</w:t>
        <w:br/>
        <w:t>нұр-адам, жарық-адам!</w:t>
        <w:br/>
        <w:t>Өзен-адам, тау-адам, дала-адам,</w:t>
      </w:r>
    </w:p>
    <w:p>
      <w:r>
        <w:t>Ссл боп тасып, от болып жанады адам.</w:t>
        <w:br/>
        <w:t>Жұлдыз болып жарқырап шықса дағы,</w:t>
        <w:br/>
        <w:t>Адам болып бәрібір қалады адам!</w:t>
        <w:br/>
        <w:t>Ойын-адам, сақа-адам, асық-адам,</w:t>
        <w:br/>
        <w:t>Құштарлықтың бәріне ғашық адам.</w:t>
        <w:br/>
        <w:t>Ауа, судан, аспаннан, топырақтан,</w:t>
        <w:br/>
        <w:t>Құтыла алмас ешқашан қашып адам.</w:t>
        <w:br/>
        <w:t>Таңсық-адам, тәтті-адам, бұрыш-адам,</w:t>
        <w:br/>
        <w:t>Терең-адам,</w:t>
        <w:br/>
        <w:t>кең-адам, құрыш-адам.</w:t>
        <w:br/>
        <w:t>Табиғатқа төл перзент бола алған,</w:t>
        <w:br/>
        <w:t>Мен білетін сол адам - дұрыс адам!</w:t>
        <w:br/>
        <w:t>Әйел-еркек, қыз-жігіт, сәби-қарттың,</w:t>
        <w:br/>
        <w:t>Тіршілігі бөлек қой жамиғаттың.</w:t>
        <w:br/>
        <w:t>Бірақ бәрібір, асылы, адам деген,</w:t>
        <w:br/>
        <w:t>Бар болғаны бір ұлы табиғаттың.</w:t>
        <w:br/>
        <w:t>Өзің әрмен қалғанын жіліктеп көр,</w:t>
        <w:br/>
        <w:t>Түрі көп қой мінез-рең, қылық-кептер.</w:t>
        <w:br/>
        <w:t>Бар сипаты, о құдірет, тіршіліктің,</w:t>
        <w:br/>
        <w:t>Адам-ғалам бойына сыйып кеткен.</w:t>
        <w:br/>
        <w:t>БОЗБЕТКЕЙ</w:t>
        <w:br/>
        <w:t>Сезімге бөлеп не түрлі,</w:t>
        <w:br/>
        <w:t>Жаныңды баурар жөні бар.</w:t>
        <w:br/>
        <w:t>Аққұба қыздар секілді,</w:t>
        <w:br/>
        <w:t>Қара қас, қара меңі бар.</w:t>
        <w:br/>
        <w:t>219</w:t>
        <w:br/>
        <w:t>224</w:t>
        <w:br/>
        <w:t>Ербол ШАЙМЕРДЕНҰЛЫ</w:t>
        <w:br/>
        <w:t>ЖОРҒА БАЛА</w:t>
        <w:br/>
        <w:t>Дегенде жорға бала, жорға бала,</w:t>
        <w:br/>
        <w:t>Түспейсін сынаптайын қолға бала.</w:t>
        <w:br/>
        <w:t>Барасың тағы қайда домаланып,</w:t>
        <w:br/>
        <w:t>Атқа жем таситұғын дорба бала.</w:t>
        <w:br/>
        <w:t>Дегенде жорға бала, жорға бала,</w:t>
        <w:br/>
        <w:t>Шыға алмас түскендейсің торға, бала.</w:t>
        <w:br/>
        <w:t>Бағумен қас-қабағын дөкейлердің,</w:t>
        <w:br/>
        <w:t>Ғұмырың өтер болды-ау сорда, бала.</w:t>
        <w:br/>
        <w:t>Дегенде жорға бала, жорға бала,</w:t>
        <w:br/>
        <w:t>Үйреткен есектейсің, қолға, бала.</w:t>
        <w:br/>
        <w:t>Ыржиып бас шұлғисың он бүктеліп,</w:t>
        <w:br/>
        <w:t>Санамай сүмеңдеуді қорға, бала.</w:t>
        <w:br/>
        <w:t>Дегенде жорға бала, жорға бала,</w:t>
        <w:br/>
        <w:t>Сырт көзге тойған мысық, молда бала.</w:t>
        <w:br/>
        <w:t>Кісінің ұнамайтын бастығына,</w:t>
      </w:r>
    </w:p>
    <w:p>
      <w:r>
        <w:t>Сәлсмін алатұғын зорға бала.</w:t>
        <w:br/>
        <w:t>Дегенде жорға бала, жорға бала,</w:t>
        <w:br/>
        <w:t>Тамсантып тілінен бал сорғалаған.</w:t>
        <w:br/>
        <w:t>Алды-артын орап алып жоғарыға,</w:t>
        <w:br/>
        <w:t>Жыландай ебін тауып жорғалаған.</w:t>
        <w:br/>
        <w:t>Дегендс жорға бала, жорға бала,</w:t>
        <w:br/>
        <w:t>Ойламау өнер болды-ау ол да, бала.</w:t>
        <w:br/>
        <w:t>Ар-ұят, обал-сауап кімге керек,</w:t>
        <w:br/>
        <w:t>Әйтеуір, түссе болды колға қара.</w:t>
        <w:br/>
        <w:t>Дегенде жорға бала, жорға бала,</w:t>
        <w:br/>
        <w:t>Жүре бер жемің тауып жорғала да.</w:t>
        <w:br/>
        <w:t>Қызылшыл қара құстың қадірі артса,</w:t>
        <w:br/>
        <w:t>Заманның зауалы да ол да, бала.</w:t>
        <w:br/>
        <w:t>214</w:t>
        <w:br/>
        <w:t>Ербол ШАЙМЕРДЕНҰЛЫ</w:t>
        <w:br/>
        <w:t>Жанартау тәрізді бұл өмір,</w:t>
        <w:br/>
        <w:t>Алапат арнасын бұзғанда.</w:t>
        <w:br/>
        <w:t>Қиналып жүріп те</w:t>
        <w:br/>
        <w:t>күле біл</w:t>
        <w:br/>
        <w:t>Біреудің қызығын қызғанба.</w:t>
        <w:br/>
        <w:t>Жүдемей жанынды сыз қарып,</w:t>
        <w:br/>
        <w:t>Базарла қолдағы барынды.</w:t>
        <w:br/>
        <w:t>Бірсудің қызығын қызғанып,</w:t>
        <w:br/>
        <w:t>Үркітіп алма өз бағынды.</w:t>
        <w:br/>
        <w:t>Этнографиялық эксклюзив</w:t>
        <w:br/>
        <w:t>Кислі сан қазақ үшін үш деген,</w:t>
        <w:br/>
        <w:t>Ең қымбатын үшпен өлшеп түстеген:</w:t>
        <w:br/>
        <w:t>Үш қайтара сұраған да тілегін,</w:t>
        <w:br/>
        <w:t>Одан кейін...</w:t>
        <w:br/>
        <w:t>жалынса аттан түспеген.</w:t>
        <w:br/>
        <w:t>Ұстап елдің сөз тізгінін үш кемел,</w:t>
        <w:br/>
        <w:t>Үш өлшемей шебер шапан пішпеген.</w:t>
        <w:br/>
        <w:t>Дастарқаннан ұсынатын дәмі де,</w:t>
        <w:br/>
        <w:t>Қазанында үш қайнамай піспеген.</w:t>
        <w:br/>
        <w:t>Найза өткір бар ұшында үшкілі,</w:t>
        <w:br/>
        <w:t>Ұшқыр келер бар жебе де үш қыры.</w:t>
        <w:br/>
        <w:t>Ердің сыйы - үйірімен үш тоғыз,</w:t>
        <w:br/>
        <w:t>Көздерінде бар найзағай ұшқыны.</w:t>
        <w:br/>
        <w:t>Таңдап түскен үш айырықтан жол ғажап,</w:t>
        <w:br/>
        <w:t>Тартып жатса үшеу үшке - сол мазақ.</w:t>
        <w:br/>
        <w:t>Құт ұйыған үш бұты бар ошақтың,</w:t>
        <w:br/>
        <w:t>«Ер кезегі - үш» дейтін де сол қазақ.</w:t>
        <w:br/>
        <w:t>Армандайтын тапсам деп бір амалын,</w:t>
        <w:br/>
        <w:t>Үш тілегі болады әр баланың.</w:t>
        <w:br/>
        <w:t>Меккеге үш апара алсаң, арқалап,</w:t>
        <w:br/>
        <w:t>Ақталады дейді ақ сүті ананың.</w:t>
      </w:r>
    </w:p>
    <w:p>
      <w:r>
        <w:t>230</w:t>
        <w:br/>
        <w:t>Ербол ШАЙМЕРД</w:t>
        <w:br/>
        <w:t>Сол бір сәтте,</w:t>
        <w:br/>
        <w:t>Жол көрсеткен,</w:t>
        <w:br/>
        <w:t>Жанға жаның, садаға.</w:t>
        <w:br/>
        <w:t>Кейбірсулер,</w:t>
        <w:br/>
        <w:t>Гей түгендер,</w:t>
        <w:br/>
        <w:t>От тасумен араға.</w:t>
        <w:br/>
        <w:t>Дос та сирек,</w:t>
        <w:br/>
        <w:t>Қостап сүймек,</w:t>
        <w:br/>
        <w:t>Шырылдаған шынынды.</w:t>
        <w:br/>
        <w:t>Елде ой көп,</w:t>
        <w:br/>
        <w:t>Пенде ғой деп,</w:t>
        <w:br/>
        <w:t>Сырт айналар сырыңды.</w:t>
        <w:br/>
        <w:t>Ағайын да,</w:t>
        <w:br/>
        <w:t>Сақ ойынға,</w:t>
        <w:br/>
        <w:t>Сап тыйылар сүрең мың.</w:t>
        <w:br/>
        <w:t>Жалғыздықтың,</w:t>
        <w:br/>
        <w:t>Жалғыз мықты,</w:t>
        <w:br/>
        <w:t>Жартасына сүйенгін.</w:t>
        <w:br/>
        <w:t>Езілерсің,</w:t>
        <w:br/>
        <w:t>Сезінерсің,</w:t>
        <w:br/>
        <w:t>Жалғандығын дүниенің.</w:t>
        <w:br/>
        <w:t>Ұмытпа тек,</w:t>
        <w:br/>
        <w:t>Тұрып кетіп,</w:t>
        <w:br/>
        <w:t>Қаққан кезде күн иегін.</w:t>
        <w:br/>
        <w:t>Өмір деген-</w:t>
        <w:br/>
        <w:t>Көңілдегің,</w:t>
        <w:br/>
        <w:t>Болған емес, болмайды.</w:t>
        <w:br/>
        <w:t>Армандарға,</w:t>
        <w:br/>
        <w:t>Алған баурап,</w:t>
        <w:br/>
        <w:t>Ссніп қалсаң, сол қайғы.</w:t>
        <w:br/>
        <w:t>Қатал тағдыр,</w:t>
        <w:br/>
        <w:t>Атар сан бір,</w:t>
        <w:br/>
        <w:t>Жығылмасаң - жасарсың.</w:t>
        <w:br/>
        <w:t>Күшті болғын,</w:t>
      </w:r>
    </w:p>
    <w:p>
      <w:r>
        <w:t>шті болғын,</w:t>
        <w:br/>
        <w:t>Сонда елден асарсың.</w:t>
        <w:br/>
        <w:t>ЕНҰЛЫ</w:t>
        <w:br/>
        <w:t>Ербол ШАЙМЕРДЕНҰЛЫ</w:t>
        <w:br/>
        <w:t>236</w:t>
        <w:br/>
        <w:t>Аярлық,</w:t>
        <w:br/>
        <w:t>ашу,</w:t>
        <w:br/>
        <w:t>жәбір дс,</w:t>
        <w:br/>
        <w:t>Азабы оның: омір не?!</w:t>
        <w:br/>
        <w:t>Астаң да кестең заманда,</w:t>
        <w:br/>
        <w:t>Қарасын кім көп көңілге.</w:t>
        <w:br/>
        <w:t>Жаныма шырақ қондырдым,</w:t>
        <w:br/>
        <w:t>Болсын деп сәтті жол бұл күн.</w:t>
        <w:br/>
        <w:t>Мұңымды көзден іздеме,</w:t>
        <w:br/>
        <w:t>Жүректе жатыр ол құрғыр.</w:t>
        <w:br/>
        <w:t>АЯСАҢШЫ, ЖҮРЕК, ИЕҢДІ</w:t>
        <w:br/>
        <w:t>Күйге сніп ғажап бір өзге,</w:t>
        <w:br/>
        <w:t>Сапырып қызыл-жасылды.</w:t>
        <w:br/>
        <w:t>Лепірген көңіл ілезде,</w:t>
        <w:br/>
        <w:t>Су сепкендей басылды.</w:t>
        <w:br/>
        <w:t>Еске сап тірлік үзірін:</w:t>
        <w:br/>
        <w:t>Бол м айтұғы нын аппақ түн.</w:t>
        <w:br/>
        <w:t>Пердесі түсті үзіліп,</w:t>
        <w:br/>
        <w:t>Пенделік деген батпақтың,</w:t>
        <w:br/>
        <w:t>Торк етер тосын,</w:t>
        <w:br/>
        <w:t>табанда,</w:t>
        <w:br/>
        <w:t>Өмірдің көп қой тұзағы.</w:t>
        <w:br/>
        <w:t>Ақылы жетпей</w:t>
        <w:br/>
        <w:t>соған да</w:t>
        <w:br/>
        <w:t>Ақымақ жүрек сыздады.</w:t>
        <w:br/>
        <w:t>Ештеңе ізсіз кетпейді,</w:t>
        <w:br/>
        <w:t>Аясаншы, жүрек, иенді.</w:t>
        <w:br/>
        <w:t>Аптығынды басып</w:t>
        <w:br/>
        <w:t>ақырын,</w:t>
        <w:br/>
        <w:t>Айылыңды ептеп жый енді!</w:t>
        <w:br/>
        <w:t>Шығармалары. Екінші том</w:t>
        <w:br/>
        <w:t>Әлсіздердің,</w:t>
        <w:br/>
        <w:t>Әнсіздердің,</w:t>
        <w:br/>
        <w:t>Ешкімге жоқ керсгі.</w:t>
        <w:br/>
        <w:t>Толу керск,</w:t>
        <w:br/>
        <w:t>Болу керек,</w:t>
      </w:r>
    </w:p>
    <w:p>
      <w:r>
        <w:t>Тірліктің бәйтерегі.</w:t>
        <w:br/>
        <w:t>Сонда ғана,</w:t>
        <w:br/>
        <w:t>Оң, жағаға,</w:t>
        <w:br/>
        <w:t>Кемең сркін көсілер.</w:t>
        <w:br/>
        <w:t>Ептілікпен,</w:t>
        <w:br/>
        <w:t>Кәп күдіктің,</w:t>
        <w:br/>
        <w:t>Күрмеуі оңай шешілер.</w:t>
        <w:br/>
        <w:t>Осы шындық,</w:t>
        <w:br/>
        <w:t>Тосып тындық,</w:t>
        <w:br/>
        <w:t>Ұнат, мсйлі, ұнатпа.</w:t>
        <w:br/>
        <w:t>Әйтеуір бір,</w:t>
        <w:br/>
        <w:t>Жай көңіл сыр,</w:t>
        <w:br/>
        <w:t>Қалса болды құлақта.</w:t>
        <w:br/>
        <w:t>Жанталаста,</w:t>
        <w:br/>
        <w:t>Әр таласқа,</w:t>
        <w:br/>
        <w:t>Түспес мінген кім атқа.</w:t>
        <w:br/>
        <w:t>Адалдықтың,</w:t>
        <w:br/>
        <w:t>Адамдықтың,</w:t>
        <w:br/>
        <w:t>Туын бірақ құлатпа!</w:t>
        <w:br/>
        <w:t>ЭКСПРОМТ</w:t>
        <w:br/>
        <w:t>Жамылып желегін,</w:t>
        <w:br/>
        <w:t>Күн батып келеді.</w:t>
        <w:br/>
        <w:t>Аздан соң оты өшіп,</w:t>
        <w:br/>
        <w:t>Шырағы сөнеді.</w:t>
        <w:br/>
        <w:t>Бұрып ап кемені,</w:t>
        <w:br/>
        <w:t>Күн батып келеді.</w:t>
        <w:br/>
        <w:t>Сәл күтсе ...</w:t>
        <w:br/>
        <w:t>көкжиек</w:t>
        <w:br/>
        <w:t>Құшағына енеді.</w:t>
        <w:br/>
        <w:t>231</w:t>
        <w:br/>
        <w:t>Ербол ШАЙМЕРДЕНҰЛЫ</w:t>
        <w:br/>
        <w:t>242</w:t>
        <w:br/>
        <w:t>Жаман жоқ</w:t>
        <w:br/>
        <w:t>жамандардың желігінен,</w:t>
        <w:br/>
        <w:t>Іш күйер қиянаттың көрігінен.</w:t>
        <w:br/>
        <w:t>Төр дейді төре жүрген төңіректі,</w:t>
        <w:br/>
        <w:t>Сол шіркін тексіздіктің төрі білем...</w:t>
        <w:br/>
        <w:t>Жел ұрып жерошақтан тайған көмір -</w:t>
        <w:br/>
        <w:t>Ант ұрғанға алақан жайған өмір.</w:t>
        <w:br/>
        <w:t>Қара дауыл өткендей құлазиды,</w:t>
      </w:r>
    </w:p>
    <w:p>
      <w:r>
        <w:t>Қазынасын ұрлатқан қайран ғұмыр.</w:t>
        <w:br/>
        <w:t>ЭЛЕГИЯ</w:t>
        <w:br/>
        <w:t>Сол бөлме мынау, сол бөлме,</w:t>
        <w:br/>
        <w:t>Сол бөлме өзің отырған.</w:t>
        <w:br/>
        <w:t>Солғындау сенсіз сол бөлме,</w:t>
        <w:br/>
        <w:t>Үрпиіп үнсіз шақырған.</w:t>
        <w:br/>
        <w:t>Ошарылып тұрмын орданың,</w:t>
        <w:br/>
        <w:t>Орынын сипап қалғандай.</w:t>
        <w:br/>
        <w:t>Созбейтін гүлдің солғанын,</w:t>
        <w:br/>
        <w:t>Тірлік-ай, тірлік сормаңдай.</w:t>
        <w:br/>
        <w:t>Ғұмыр - ай, ғұмыр...</w:t>
        <w:br/>
        <w:t>шырақтай...</w:t>
        <w:br/>
        <w:t>Маздайтын біраз... өшетін.</w:t>
        <w:br/>
        <w:t>Шауып бір өтіп құр аттай,</w:t>
        <w:br/>
        <w:t>Естеліктерге көшетін.</w:t>
        <w:br/>
        <w:t>Сэулесіне құмар жарықтың,</w:t>
        <w:br/>
        <w:t>Жаны бір құштар самалға.</w:t>
        <w:br/>
        <w:t>Тілеуқор едің жарықтық,</w:t>
        <w:br/>
        <w:t>Ақжолтай едің омәнда.</w:t>
        <w:br/>
        <w:t>Саудаға салмас пейілді,</w:t>
        <w:br/>
        <w:t>Есепсіз сіздей жан қайда.</w:t>
        <w:br/>
        <w:t>Тепең көк топты кейінгі,</w:t>
        <w:br/>
        <w:t>Құлазып көңіл шарлайды.</w:t>
        <w:br/>
        <w:t>Сол бөлме мынау, сол қуыс,</w:t>
        <w:br/>
        <w:t>Қалғыған күндіз-түн демей.</w:t>
        <w:br/>
        <w:t>Шығармалары. Екінші том --</w:t>
        <w:br/>
        <w:t>ЖЫЛАП ЖАТЫР ЖҮРЕГІМ</w:t>
        <w:br/>
        <w:t>Дүнис тұр ән салып,</w:t>
        <w:br/>
        <w:t>Жылап жатыр жүрегім.</w:t>
        <w:br/>
        <w:t>Неге біз сонша шаршадық,</w:t>
        <w:br/>
        <w:t>Жүрегім менің, жүрегім.</w:t>
        <w:br/>
        <w:t>Түсінер емес жарым да,</w:t>
        <w:br/>
        <w:t>Жарасын жанның сыздаған.</w:t>
        <w:br/>
        <w:t>Күмбірлеп күйкі сарындар,</w:t>
        <w:br/>
        <w:t>Күлбілте сырлар қозғаған.</w:t>
        <w:br/>
        <w:t>Байқасын қайда бала да,</w:t>
        <w:br/>
        <w:t>Бойдағы зілді, мұң, сырын.</w:t>
        <w:br/>
        <w:t>Салғырттау тартқан санада,</w:t>
        <w:br/>
        <w:t>Алғандай шаршап күн шырым.</w:t>
        <w:br/>
        <w:t>Дүнис көп қой, ірі ғой,</w:t>
        <w:br/>
        <w:t>Мен болсам жалғыз, ішім - мұң.</w:t>
        <w:br/>
        <w:t>Миға бір сан-сақ кіріп ой,</w:t>
        <w:br/>
        <w:t>Зәресін алады кісінің.</w:t>
        <w:br/>
        <w:t>Жөн смес жалғыз адасу,</w:t>
        <w:br/>
        <w:t>Білемін... мен де білемін.</w:t>
      </w:r>
    </w:p>
    <w:p>
      <w:r>
        <w:t>Қан емес... бейне қара су,</w:t>
        <w:br/>
        <w:t>Көнбей тұр қайран жүрегім.</w:t>
        <w:br/>
        <w:t>Тозған-ау жүйке тозған-ау,</w:t>
        <w:br/>
        <w:t>Қайтерсің... темір емес қой.</w:t>
        <w:br/>
        <w:t>Байқамағанбыз ба, жазған-ау,</w:t>
        <w:br/>
        <w:t>Екенін өмір смсс той.</w:t>
        <w:br/>
        <w:t>МҰҢ</w:t>
        <w:br/>
        <w:t>Тырнамай аузын жараның,</w:t>
        <w:br/>
        <w:t>Тыңдашы мені, қарағым.</w:t>
        <w:br/>
        <w:t>Жанымның жайлауына,</w:t>
        <w:br/>
        <w:t>Өзім-ақ ертіп барамын.</w:t>
        <w:br/>
        <w:t>235</w:t>
        <w:br/>
        <w:t>Ербол ШАЙМЕРДЕНҰЛЫ</w:t>
        <w:br/>
        <w:t>Арқа қысы,</w:t>
        <w:br/>
        <w:t>Іші пысып,</w:t>
        <w:br/>
        <w:t>Ойнаған жас баладай.</w:t>
        <w:br/>
        <w:t>Жалын сыйлап,</w:t>
        <w:br/>
        <w:t>Жанға от құйған,</w:t>
        <w:br/>
        <w:t>Жас-коріне қарамай.</w:t>
        <w:br/>
        <w:t>Оппалаған,</w:t>
        <w:br/>
        <w:t>Аппақ әлем,</w:t>
        <w:br/>
        <w:t>Арманындай тұңғиық.</w:t>
        <w:br/>
        <w:t>Жаны - таза,</w:t>
        <w:br/>
        <w:t>Көңілі- базар,</w:t>
        <w:br/>
        <w:t>Кесте алады кім қиып.</w:t>
        <w:br/>
        <w:t>Күлбілтесіз,</w:t>
        <w:br/>
        <w:t>Күн білтесін,</w:t>
        <w:br/>
        <w:t>Шыдамды ерге сыйлайтын,</w:t>
        <w:br/>
        <w:t>Міне, осы,</w:t>
        <w:br/>
        <w:t>Арқа қысы,</w:t>
        <w:br/>
        <w:t>Қиыспайтын, қимайтын.</w:t>
        <w:br/>
        <w:t>Алты ай қыс та,</w:t>
        <w:br/>
        <w:t>Құстай ұшқан,</w:t>
        <w:br/>
        <w:t>Кстер өтіп... қорықпа!</w:t>
        <w:br/>
        <w:t>Ұрынба тек,</w:t>
        <w:br/>
        <w:t>Суыққа көп,</w:t>
        <w:br/>
        <w:t>Өмір деген жорықта!</w:t>
        <w:br/>
        <w:t>АЛАҢҒАСАР АРМАН-АЙ</w:t>
      </w:r>
    </w:p>
    <w:p>
      <w:r>
        <w:t>Қымбатырақ, қазір дос,</w:t>
        <w:br/>
        <w:t>Қасиетіңнен қылығың.</w:t>
        <w:br/>
        <w:t>Жан қинамай әзір бос,</w:t>
        <w:br/>
        <w:t>Ойнай біл!</w:t>
        <w:br/>
        <w:t>Ойна құбылып!</w:t>
        <w:br/>
        <w:t>Тектілік смсс топжарған,</w:t>
        <w:br/>
        <w:t>Тазылық керек түлкі алар.</w:t>
        <w:br/>
        <w:t>Қысылмай еркін соқ жалған,</w:t>
        <w:br/>
        <w:t>Шын емес... жалған күлкі алар.</w:t>
        <w:br/>
        <w:t>246</w:t>
        <w:br/>
        <w:t>Шығармалары. Екінші том</w:t>
        <w:br/>
        <w:t>ӨКПЕЛЕМЕ</w:t>
        <w:br/>
        <w:t>Болғанмен қанша қызық, қанша жарқын,</w:t>
        <w:br/>
        <w:t>Дүниенің алма-кезек алды-арты.</w:t>
        <w:br/>
        <w:t>Қиынға қандай шырақ коздсссең дс,</w:t>
        <w:br/>
        <w:t>Шашылып шыдамыңды алма сарқып.</w:t>
        <w:br/>
        <w:t>Қол сілтеп,</w:t>
        <w:br/>
        <w:t>тағдырыңа өкпелеме,</w:t>
        <w:br/>
        <w:t>Аңырап аз да деме, көп те деме.</w:t>
        <w:br/>
        <w:t>Жүрегің, сксу смес,</w:t>
        <w:br/>
        <w:t>бірсу-ақ қой,</w:t>
        <w:br/>
        <w:t>Жаныңды жаралайсың текке неге?!</w:t>
        <w:br/>
        <w:t>БІРЕУГЕ</w:t>
        <w:br/>
        <w:t>Дегенім кең қолтық дүр жан сияқты,</w:t>
        <w:br/>
        <w:t>Боп шықты сырты үрген шар сияқты.</w:t>
        <w:br/>
        <w:t>Шірентіп,</w:t>
        <w:br/>
        <w:t>шікірейтіп тастайтұғын,</w:t>
        <w:br/>
        <w:t>Мансап-ай!</w:t>
        <w:br/>
        <w:t>Ұмыттырған ар-ұятты.</w:t>
        <w:br/>
        <w:t>Бұл да бір экімдіктің ақ көздігі,</w:t>
        <w:br/>
        <w:t>Кердеңдер құдайды да шақ көзге іліп.</w:t>
        <w:br/>
        <w:t>Бақсыдай жынын қаққан болар бірде,</w:t>
        <w:br/>
        <w:t>Кезіксе әділдіктің ақ кездігі.</w:t>
        <w:br/>
        <w:t>Өнер ме белден басу, ұлық аға,</w:t>
        <w:br/>
        <w:t>Жөн болар қарап қойған құбылаға.</w:t>
        <w:br/>
        <w:t>Обалы бір інінің не етер дейсің,</w:t>
        <w:br/>
        <w:t>Тұрғанда алшаңдатып тұғыр, аға.</w:t>
        <w:br/>
        <w:t>Бірақ...</w:t>
        <w:br/>
        <w:t>бір ойланарсыз...</w:t>
        <w:br/>
        <w:t>ерте-кеш пе,</w:t>
        <w:br/>
        <w:t>Жазықсыз жазалы жан түсіп еске.</w:t>
        <w:br/>
        <w:t>Сұрауы болады ғой көз жасының,</w:t>
        <w:br/>
        <w:t>Қинайтын саңылауы бар кісіні есті.</w:t>
        <w:br/>
        <w:t>237</w:t>
      </w:r>
    </w:p>
    <w:p>
      <w:r>
        <w:t>Шығармалары. Екінші том</w:t>
        <w:br/>
        <w:t>Дөңгелеп жүрг бердік ...</w:t>
        <w:br/>
        <w:t>жапырақтай,</w:t>
        <w:br/>
        <w:t>Жел жұлып лақтырған атырапқа-ай.</w:t>
        <w:br/>
        <w:t>Тұмардай түйіп алып жұдырыққа,</w:t>
        <w:br/>
        <w:t>Төзімнің тамшыларын шашыратпай!</w:t>
        <w:br/>
        <w:t>ДҮНИЕ</w:t>
        <w:br/>
        <w:t>Ақиқат асыл дүнис,</w:t>
        <w:br/>
        <w:t>Жанына жанның кім ис.</w:t>
        <w:br/>
        <w:t>Сәулелі жарық күн ис,</w:t>
        <w:br/>
        <w:t>Әлде нұр тамшы су ие.</w:t>
        <w:br/>
        <w:t>Тал бесігі тірліктің,</w:t>
        <w:br/>
        <w:t>Әлде жұмыр жер ис.</w:t>
        <w:br/>
        <w:t>Ғажайып тылсым тіршілік.</w:t>
        <w:br/>
        <w:t>Ай туар, күліп күн шығып.</w:t>
        <w:br/>
        <w:t>Шуаққа гүл де исініп,</w:t>
        <w:br/>
        <w:t>Ксшеді ғұмыр құлшынып.</w:t>
        <w:br/>
        <w:t>Жаралған шығар жоқтан бар,</w:t>
        <w:br/>
        <w:t>Әуслден ғайып нұр сіңіп.</w:t>
        <w:br/>
        <w:t>Нәр алып нұрдан, жарықтан,</w:t>
        <w:br/>
        <w:t>Ұшады жаның қалықтап.</w:t>
        <w:br/>
        <w:t>Тарылып тыныс тарықпақ,</w:t>
        <w:br/>
        <w:t>Межеге со-нау барып қап.</w:t>
        <w:br/>
        <w:t>Періштең қолдап тұрғанда,</w:t>
        <w:br/>
        <w:t>Шалқып қал тасып, шарықтап.</w:t>
        <w:br/>
        <w:t>Жасыл да жайсаң, өмір - нұр,</w:t>
        <w:br/>
        <w:t>Тіршілік күйін төгілдір.</w:t>
        <w:br/>
        <w:t>Шақырып тауға кегілдір,</w:t>
        <w:br/>
        <w:t>Шуағына күннің, шомылдыр.</w:t>
        <w:br/>
        <w:t>Таяныш тауып тірліктен,</w:t>
        <w:br/>
        <w:t>Тыншысын солай көңіл бір.</w:t>
        <w:br/>
        <w:t>Бәрі де бәрі шектеулі,</w:t>
        <w:br/>
        <w:t>Ссбепке салдар соптеулі.</w:t>
        <w:br/>
        <w:t>Үйренгенменен септеуді,</w:t>
        <w:br/>
        <w:t>Білу жоқ мәңгі көктеуді.</w:t>
        <w:br/>
        <w:t>233</w:t>
        <w:br/>
        <w:t>Шығармалары. Екініші том --</w:t>
        <w:br/>
        <w:t>Болып дүнис әп-сәтте астан-кестен,</w:t>
        <w:br/>
        <w:t>Сокса боран құйындай қашқан төстен.</w:t>
        <w:br/>
        <w:t>Ез шіркінің сске алар сонда барып,</w:t>
        <w:br/>
        <w:t>Кеткен шығып тәубәсін тасқанда сстен.</w:t>
      </w:r>
    </w:p>
    <w:p>
      <w:r>
        <w:t>Бір қараған былайғы ел білмейді,</w:t>
        <w:br/>
        <w:t>Жүрек сыздап, жанында жел гулейді.</w:t>
        <w:br/>
        <w:t>Түлкі бұлаң тірліктің тәркісінен,</w:t>
        <w:br/>
        <w:t>Төзімімнің түндігі желкілдейді.</w:t>
        <w:br/>
        <w:t>АРҚА ҚЫСЫ ОСЫНДАЙ</w:t>
        <w:br/>
        <w:t>Үрпін жарып,</w:t>
        <w:br/>
        <w:t>Үрейді алып,</w:t>
        <w:br/>
        <w:t>Уілдейді үскірік.</w:t>
        <w:br/>
        <w:t>Табиғаттың,</w:t>
        <w:br/>
        <w:t>Өзі қатты,</w:t>
        <w:br/>
        <w:t>Тұмауратып, түшкіріп,</w:t>
        <w:br/>
        <w:t>Шертіп, шымшып,</w:t>
        <w:br/>
        <w:t>Сусып, сыңсып,</w:t>
        <w:br/>
        <w:t>Есіп еркін тұшынған.</w:t>
        <w:br/>
        <w:t>Ақ боранда,</w:t>
        <w:br/>
        <w:t>Отқа оран да,</w:t>
        <w:br/>
        <w:t>Қандыр құмар, құшырлан.</w:t>
        <w:br/>
        <w:t>Күтіп тыста,</w:t>
        <w:br/>
        <w:t>Төрт бұрышта,</w:t>
        <w:br/>
        <w:t>Құлақтанып күн тұрар.</w:t>
        <w:br/>
        <w:t>Отша қарған,</w:t>
        <w:br/>
        <w:t>Қысқа тарлан,</w:t>
        <w:br/>
        <w:t>Ер болмаса кім шыдар.</w:t>
        <w:br/>
        <w:t>Ашынарсың,</w:t>
        <w:br/>
        <w:t>Асығарсың,</w:t>
        <w:br/>
        <w:t>Жер іздеп жан олжалар.</w:t>
        <w:br/>
        <w:t>Үйренген соң,</w:t>
        <w:br/>
        <w:t>Сыр түйген соң,</w:t>
        <w:br/>
        <w:t>Сағынышың сол болар.</w:t>
        <w:br/>
        <w:t>245</w:t>
        <w:br/>
        <w:t>Шығармалары. Екінші том --</w:t>
        <w:br/>
        <w:t>Ұлықтан ұпай алар, осы, міне,</w:t>
        <w:br/>
        <w:t>Есебі қате кетпес пысық жігіт.</w:t>
        <w:br/>
        <w:t>Дүниенің біліп туған іштен бәрін,</w:t>
        <w:br/>
        <w:t>Емшектен қулық-сұмдық ішкен зәрін.</w:t>
        <w:br/>
        <w:t>Қойғандай...</w:t>
        <w:br/>
        <w:t>пайдасыздау көрінген соң,</w:t>
        <w:br/>
        <w:t>Әуслден шүберекке түйіп арын.</w:t>
      </w:r>
    </w:p>
    <w:p>
      <w:r>
        <w:t>Уызы іркіт болар ұғынғанның,</w:t>
        <w:br/>
        <w:t>Көк тиын құны асқақ ұғымдардың.</w:t>
        <w:br/>
        <w:t>Сол алар таңдағанын, қалағанын,</w:t>
        <w:br/>
        <w:t>Кім кірсе көк ссікке бұрын барып.</w:t>
        <w:br/>
        <w:t>Озады тік жүргеннен - тізерлеген,</w:t>
        <w:br/>
        <w:t>Жұлынын бұл зауалдың үзер немен.</w:t>
        <w:br/>
        <w:t>Ойнайтын кісіменен қуыршақтай,</w:t>
        <w:br/>
        <w:t>Тірлік-ай ниеті әлі түзолмеген.</w:t>
        <w:br/>
        <w:t>ж ж ж</w:t>
        <w:br/>
        <w:t>Қиянат - ию ме...</w:t>
        <w:br/>
        <w:t>Қиюын табар кім?!</w:t>
        <w:br/>
        <w:t>Жазықсыз күюге,</w:t>
        <w:br/>
        <w:t>Жаралған шығармын.</w:t>
        <w:br/>
        <w:t>Арсыздық әлемі...</w:t>
        <w:br/>
        <w:t>Өтірік озар -</w:t>
        <w:br/>
        <w:t>Ұқ!</w:t>
        <w:br/>
        <w:t>Ертегі әдемі -</w:t>
        <w:br/>
        <w:t>Тектілік, тазалық.</w:t>
        <w:br/>
        <w:t>Тұқырту жеңіл ғой,</w:t>
        <w:br/>
        <w:t>Тазалық жоқ жерде.</w:t>
        <w:br/>
        <w:t>Жанды жеп сегілмсе ой,</w:t>
        <w:br/>
        <w:t>Ақ тер боп, көк тер боп.</w:t>
        <w:br/>
        <w:t>Білесің... білесің,</w:t>
        <w:br/>
        <w:t>Соқтың сан маңдайды.</w:t>
        <w:br/>
        <w:t>Кұн- осы...</w:t>
        <w:br/>
        <w:t>Сезбесең... сол- қайғы!</w:t>
        <w:br/>
        <w:t>239</w:t>
        <w:br/>
        <w:t>234</w:t>
        <w:br/>
        <w:t>---- Ербол ШАЙМЕРДЕНҰЛЫ</w:t>
        <w:br/>
        <w:t>Үнйренсең ғана ұтасың,</w:t>
        <w:br/>
        <w:t>Алғанды шашып-төкпеуді,</w:t>
        <w:br/>
        <w:t>Адамға бесік олем-ай,</w:t>
        <w:br/>
        <w:t>Әйбот те оссм, әдсмі-ай.</w:t>
        <w:br/>
        <w:t>Демей-ақ бір күн сөнем-ай,</w:t>
        <w:br/>
        <w:t>Айтып бір кетер өлең-ай.</w:t>
        <w:br/>
        <w:t>Тағдырың болып жұлдызды,</w:t>
        <w:br/>
        <w:t>Бұйырған алаң-елең-ай.</w:t>
        <w:br/>
        <w:t>Сәулелі ғажап дүние,</w:t>
        <w:br/>
        <w:t>Бір күнге болсын сіз ие.</w:t>
        <w:br/>
        <w:t>андырып мейір мұз ие,</w:t>
        <w:br/>
        <w:t>Тереңге тәнті құз ие.</w:t>
        <w:br/>
        <w:t>Еншінде мына бір ғұмыр,</w:t>
        <w:br/>
        <w:t>Болса да ғайып жұз иең!</w:t>
      </w:r>
    </w:p>
    <w:p>
      <w:r>
        <w:t>САҒЫМ ДӘУРЕН</w:t>
        <w:br/>
        <w:t>Білмейміз-ау дүние жалған не екенін,</w:t>
        <w:br/>
        <w:t>Сағым дәурен сәтте-ақ тулап өтерін.</w:t>
        <w:br/>
        <w:t>Ақ айнасын алып-ұшқан көңілдің,</w:t>
        <w:br/>
        <w:t>енде тірлік парша-парша стерін.</w:t>
        <w:br/>
        <w:t>Бәріне де кеткен кезде ст өліп,</w:t>
        <w:br/>
        <w:t>Алдырмайды әділдік пен жетелік.</w:t>
        <w:br/>
        <w:t>Тырылдайды шалажансар шындық,</w:t>
        <w:br/>
        <w:t>Іарасыздық шымылдығын көтеріп.</w:t>
        <w:br/>
        <w:t>Кеш білесің...</w:t>
        <w:br/>
        <w:t>егер қолың шықпаса,</w:t>
        <w:br/>
        <w:t>Қажетің де жоқ екенін жұртқа аса.</w:t>
        <w:br/>
        <w:t>айда жүр деп іздемейді сені ешкім,</w:t>
        <w:br/>
        <w:t>Мүсіркеп бір еске алар - мықтаса.</w:t>
        <w:br/>
        <w:t>Қуыс кеуде...</w:t>
        <w:br/>
        <w:t>әркім пендс айтақыр.</w:t>
        <w:br/>
        <w:t>айдағы наз...</w:t>
        <w:br/>
        <w:t>әңгіме де аз айтатын.</w:t>
        <w:br/>
        <w:t>Қалың ойдың қара орманын кешесің,</w:t>
        <w:br/>
        <w:t>Қу тірліктің қара арбасын шайқалтып.</w:t>
        <w:br/>
        <w:t>Шығармалары. Екінші том -</w:t>
        <w:br/>
        <w:t>Осылай, бауырым!</w:t>
        <w:br/>
        <w:t>Міне, осы - тірлік!</w:t>
        <w:br/>
        <w:t>Жоқ жердс кейде жүресін сүрініп.</w:t>
        <w:br/>
        <w:t>Өртеніп кеуде, сыздайды жүрек,</w:t>
        <w:br/>
        <w:t>Тірліктен мүлдем кетердей түңіліп.</w:t>
        <w:br/>
        <w:t>Рухта бірақ от аман шақта,</w:t>
        <w:br/>
        <w:t>Болмаспыз таба дос пенен жатқа.</w:t>
        <w:br/>
        <w:t>Жол табар қалың тұманнан дағы,</w:t>
        <w:br/>
        <w:t>Үміттің өшпес шырағын жаққан.</w:t>
        <w:br/>
        <w:t>жж ж</w:t>
        <w:br/>
        <w:t>Өмір- басқа,</w:t>
        <w:br/>
        <w:t>Сен- басқа...</w:t>
        <w:br/>
        <w:t>Сыймайды екен бір басқа.</w:t>
        <w:br/>
        <w:t>Әділдік іздеп әрнеге,</w:t>
        <w:br/>
        <w:t>Әуре болыппын мен босқа.</w:t>
        <w:br/>
        <w:t>Таба алмайсың төтені,</w:t>
        <w:br/>
        <w:t>Болмайды істің бөтені.</w:t>
        <w:br/>
        <w:t>Жаралған соң пенде боп,</w:t>
        <w:br/>
        <w:t>Бәрі бастан өтеді.</w:t>
        <w:br/>
        <w:t>Елеңдеп жоққа...</w:t>
        <w:br/>
        <w:t>барға да,</w:t>
      </w:r>
    </w:p>
    <w:p>
      <w:r>
        <w:t>Жаныңды оққа жалдама.</w:t>
        <w:br/>
        <w:t>Өгейді өзім етем деп,</w:t>
        <w:br/>
        <w:t>Өзіңді өзің алдама.</w:t>
        <w:br/>
        <w:t>Ербигенге- ссілме,</w:t>
        <w:br/>
        <w:t>Еңкейгенге - тесілме.</w:t>
        <w:br/>
        <w:t>Ылли да- әмір, өр де- өмір,</w:t>
        <w:br/>
        <w:t>Сақта достым, есіңде.</w:t>
        <w:br/>
        <w:t>жж ж</w:t>
        <w:br/>
        <w:t>Жаңдар бар жақсы атанар</w:t>
        <w:br/>
        <w:t>бүлліріп-ақ,</w:t>
        <w:br/>
        <w:t>Жүрген соң қалпағымен күңді ұрып ап.</w:t>
        <w:br/>
        <w:t>Жан шіркін жас сәбидей шырқырайды,</w:t>
        <w:br/>
        <w:t>Сенімнің хрусталін сындырып ап.</w:t>
        <w:br/>
        <w:t>24</w:t>
        <w:br/>
        <w:t>Ербол ШАЙМЕРДЕНҰЛЫ</w:t>
        <w:br/>
        <w:t>Басылып елеңі,</w:t>
        <w:br/>
        <w:t>Күн батып келеді.</w:t>
        <w:br/>
        <w:t>Тартады сенді оны,</w:t>
        <w:br/>
        <w:t>Шексіздік тереңі.</w:t>
        <w:br/>
        <w:t>Таусылып өлеңі,</w:t>
        <w:br/>
        <w:t>Күн батып келеді.</w:t>
        <w:br/>
        <w:t>Уақыт шіркінің,</w:t>
        <w:br/>
        <w:t>Осылай... өледі!</w:t>
        <w:br/>
        <w:t>ЖАЛҒАНДЫҚ</w:t>
        <w:br/>
        <w:t>Жалған да жалған элем-ай,</w:t>
        <w:br/>
        <w:t>Жаныңды ұқпай келем-ай.</w:t>
        <w:br/>
        <w:t>Құрдымға кетсс өтірік,</w:t>
        <w:br/>
        <w:t>Күн көшіп,</w:t>
        <w:br/>
        <w:t>көкте сөне ме ай?!</w:t>
        <w:br/>
        <w:t>Жалған да жалған олем-ай,</w:t>
        <w:br/>
        <w:t>Жалғандық неткен «әдемі-ай».</w:t>
        <w:br/>
        <w:t>Жаныңды сгенің жегіп ап,</w:t>
        <w:br/>
        <w:t>Жәудіреп көзі келеді-ай.</w:t>
        <w:br/>
        <w:t>Жалған да жалған дәурен-ай,</w:t>
        <w:br/>
        <w:t>Тіршілік ғашық сәулеңе-ай.</w:t>
        <w:br/>
        <w:t>Сырынды сенің сан бұрым,</w:t>
        <w:br/>
        <w:t>Тарқатсам деген аурем-ай.</w:t>
        <w:br/>
        <w:t>жожож</w:t>
        <w:br/>
        <w:t>Сезген соң, қалмағанын шоқта жалын,</w:t>
        <w:br/>
        <w:t>Қарамай ксте бардым тоқтамадым.</w:t>
        <w:br/>
        <w:t>Қаншама қимасаң да, сыйласаң да,</w:t>
        <w:br/>
        <w:t>Қиын ғой құтсыз жерде бақ табарың.</w:t>
        <w:br/>
        <w:t>Иірім тартар жерге иілмедім,</w:t>
      </w:r>
    </w:p>
    <w:p>
      <w:r>
        <w:t>Шешуге жіңішке жіп түйілгенін.</w:t>
        <w:br/>
        <w:t>Жалынып мен ешкімнен сұрағам жоқ,</w:t>
        <w:br/>
        <w:t>Тоқтат деп қиянаттың диірменін.</w:t>
        <w:br/>
        <w:t>232</w:t>
        <w:br/>
        <w:t>Ербол ШАЙМЕРДЕНҰЛЫ</w:t>
        <w:br/>
        <w:t>жожож</w:t>
        <w:br/>
        <w:t>Бұрышында абат бақтың ана бір,</w:t>
        <w:br/>
        <w:t>Жас сәбиін құшақтаған ана жүр.</w:t>
        <w:br/>
        <w:t>Қос мұңлыққа қияс,</w:t>
        <w:br/>
        <w:t>қырын қарайды,</w:t>
        <w:br/>
        <w:t>Құшағына сыйғызбаған қала дүр.</w:t>
        <w:br/>
        <w:t>Жас келіншек жанарына мұң тұнып,</w:t>
        <w:br/>
        <w:t>Ой жеңе мс- отырады... ұмтылып,</w:t>
        <w:br/>
        <w:t>Жанын жеген не қасірет, не қайғы,</w:t>
        <w:br/>
        <w:t>Мұз лебі шуақ шайқап, құм тіліп.</w:t>
        <w:br/>
        <w:t>Қызық толы қызу бақтың құшағы,</w:t>
        <w:br/>
        <w:t>Сыңғырлайды күміс күлкі, құс әні.</w:t>
        <w:br/>
        <w:t>Ақ жүзінді аймалаған самал жел,</w:t>
        <w:br/>
        <w:t>Қайдан жазсын көкіректегі құсаны.</w:t>
        <w:br/>
        <w:t>Басылады бәрі көзге оттайын,</w:t>
        <w:br/>
        <w:t>Сұлу гүлзар. көк терек пен ақ қайың.</w:t>
        <w:br/>
        <w:t>Мұнды ару қарар смсс біріне,</w:t>
        <w:br/>
        <w:t>Базарлы әлем бүгін оған жаттайын.</w:t>
        <w:br/>
        <w:t>Мәз тірлікке мойынын да бұрмайды,</w:t>
        <w:br/>
        <w:t>Жүрегінде басқа эуендер жырлайды.</w:t>
        <w:br/>
        <w:t>Таразыны басып кете беретін,</w:t>
        <w:br/>
        <w:t>Ауыр ма екен көп қызықтан бір қайғы?!</w:t>
        <w:br/>
        <w:t>Жжожож</w:t>
        <w:br/>
        <w:t>Жол тауып алшысынан түскен асық,</w:t>
        <w:br/>
        <w:t>Көші озған қабақ бағып, қағаз тасып.</w:t>
        <w:br/>
        <w:t>Жылмиып, жымырайып кіріп келді,</w:t>
        <w:br/>
        <w:t>Үлкен бір кабинетке есік ашып.</w:t>
        <w:br/>
        <w:t>Кірді дс мүләйімсіп тұрып қалды,</w:t>
        <w:br/>
        <w:t>Көз сүзіп, жалпаң қағып құрықталды.</w:t>
        <w:br/>
        <w:t>Сабаздың жайда - сырдаң, мұнда- бұлғаң,</w:t>
        <w:br/>
        <w:t>Қос етек қулығын-ай құрып қалғыр.</w:t>
        <w:br/>
        <w:t>Қапыда қанжар салар құшып тұрып,</w:t>
        <w:br/>
        <w:t>Иіліп енер інге ісіп жүріп.</w:t>
        <w:br/>
        <w:t>238</w:t>
      </w:r>
    </w:p>
    <w:p>
      <w:r>
        <w:t>250</w:t>
        <w:br/>
        <w:t>Ербол ПШАИМЕРДЕНҰЛЫ</w:t>
        <w:br/>
        <w:t>Шаштары түрлі-түсті өсіп кеткен.</w:t>
        <w:br/>
        <w:t>Қызылы беттерінің ол да бояу,</w:t>
        <w:br/>
        <w:t>Қастары ауылынан көшіп кеткен.</w:t>
        <w:br/>
        <w:t>9. Көпірде</w:t>
        <w:br/>
        <w:t>Мейілі ұятсыз...</w:t>
        <w:br/>
        <w:t>Мейілі әжет деңіз,</w:t>
        <w:br/>
        <w:t>Бозбалаға артылған бозөкпе қыз.</w:t>
        <w:br/>
        <w:t>Бұзау жалаған сиырдай жалмандайды.</w:t>
        <w:br/>
        <w:t>Асылы арғы жағын сөз етпеңіз.</w:t>
        <w:br/>
        <w:t>10. Ұшақта</w:t>
        <w:br/>
        <w:t>Көз қиығын салғанда,</w:t>
        <w:br/>
        <w:t>Толқымайтын жан бар ма.</w:t>
        <w:br/>
        <w:t>Мұндай қызды көрген де,</w:t>
        <w:br/>
        <w:t>Көрмеген дс арманда.</w:t>
        <w:br/>
        <w:t>ШУМАҚТАР</w:t>
        <w:br/>
        <w:t>тіл ұшында туған сөз</w:t>
        <w:br/>
        <w:t>Жыр іздесең - қыранның тұғырында,</w:t>
        <w:br/>
        <w:t>Жыр іздесең - жақсының ғұмырында.</w:t>
        <w:br/>
        <w:t>Тарқата алсаң... онекей...</w:t>
        <w:br/>
        <w:t>Қыздардың да</w:t>
        <w:br/>
        <w:t>Бір-бір өлең, барады бұрымында.</w:t>
        <w:br/>
        <w:t>жожож</w:t>
        <w:br/>
        <w:t>Жүрек бар сенде... менде де,</w:t>
        <w:br/>
        <w:t>Ақылға ырық бермеген.</w:t>
        <w:br/>
        <w:t>Сүйгенінен көп күйгені -</w:t>
        <w:br/>
        <w:t>мыны сол-ау пендеге.</w:t>
        <w:br/>
        <w:t>ж ж ж</w:t>
        <w:br/>
        <w:t>Өмір - толқын, сен - жаңқа,</w:t>
        <w:br/>
        <w:t>Преніп көр шыдасаң.</w:t>
        <w:br/>
        <w:t>ойын бұрмас ел қалқа,</w:t>
        <w:br/>
        <w:t>Тыңырауға құласаң.</w:t>
        <w:br/>
        <w:t>240</w:t>
        <w:br/>
        <w:t>Ербол ШАЙМЕРДЕНҰЛЫ</w:t>
        <w:br/>
        <w:t>Жан, жүрек!</w:t>
        <w:br/>
        <w:t>Кұй, көңіл!</w:t>
        <w:br/>
        <w:t>Шырқырап шоқ басып.</w:t>
        <w:br/>
        <w:t>Табалап күйкі өмір,</w:t>
        <w:br/>
        <w:t>Таңады ноқтасын.</w:t>
      </w:r>
    </w:p>
    <w:p>
      <w:r>
        <w:t>Жеңдірмес емес сын,</w:t>
        <w:br/>
        <w:t>Түңілмсі!</w:t>
        <w:br/>
        <w:t>Торықпа!</w:t>
        <w:br/>
        <w:t>Сен жалғыз емессің...</w:t>
        <w:br/>
        <w:t>Қорықпа! Қорықпа!</w:t>
        <w:br/>
        <w:t>Болғанмен өтімді,</w:t>
        <w:br/>
        <w:t>Жөнсіздік жөтелі.</w:t>
        <w:br/>
        <w:t>Түнгі ызғар секілді,</w:t>
        <w:br/>
        <w:t>Өтеді, кетеді!</w:t>
        <w:br/>
        <w:t>ҚАЙРАУ</w:t>
        <w:br/>
        <w:t>Қайранда тұрған кеме емеспіз біз,</w:t>
        <w:br/>
        <w:t>Жіберер ссе сз смесіпіз біз.</w:t>
        <w:br/>
        <w:t>Асау толқындардың жалынан ұстап,</w:t>
        <w:br/>
        <w:t>Дауылыңды дағы елемеспіз біз.</w:t>
        <w:br/>
        <w:t>Асқақтап кеттің демегей, қалқам,</w:t>
        <w:br/>
        <w:t>Ауырып жаным, күйген соң айтам.</w:t>
        <w:br/>
        <w:t>Әділетсіздіктің әкірсңбайлары,</w:t>
        <w:br/>
        <w:t>Мұртынан күліп, қағады қайқаң.</w:t>
        <w:br/>
        <w:t>Токсіздік төніп бермейді мұрсат,</w:t>
        <w:br/>
        <w:t>Босатып көңіл,</w:t>
        <w:br/>
        <w:t>жасуға бір сот.</w:t>
        <w:br/>
        <w:t>Жауратып жаның,</w:t>
        <w:br/>
        <w:t>көзіңді байлап.</w:t>
        <w:br/>
        <w:t>Бойыңды билеп аларға құрсап.</w:t>
        <w:br/>
        <w:t>Жығылмау үшін жан дәрмен керек,</w:t>
        <w:br/>
        <w:t>Қайдағы демеу, қайдағы көмек.</w:t>
        <w:br/>
        <w:t>Үйренген желго қара тал смсс,</w:t>
        <w:br/>
        <w:t>Шамшылдау келер шайқалған терек.</w:t>
        <w:br/>
        <w:t>Шығармалары. Екінші том</w:t>
        <w:br/>
        <w:t>Ақылың жетсе аянба,</w:t>
        <w:br/>
        <w:t>Ақымақ болып арбауға.</w:t>
        <w:br/>
        <w:t>Құшағыңды жайып аярға,</w:t>
        <w:br/>
        <w:t>Сертіңнің өзін сал дауға.</w:t>
        <w:br/>
        <w:t>Қайтесің босқа болдырып,</w:t>
        <w:br/>
        <w:t>Өз қамың болсын ойдағы.</w:t>
        <w:br/>
        <w:t>«Халқым» деп қамбаң толтырып,</w:t>
        <w:br/>
        <w:t>Екі аса «сл» деп қой дағы.</w:t>
        <w:br/>
        <w:t>Қысылма ақ деп, қара деп,</w:t>
        <w:br/>
        <w:t>Болады бәрі... бәрі ұмыт.</w:t>
        <w:br/>
        <w:t>Демейді ешкім қара бет,</w:t>
        <w:br/>
        <w:t>Жол берсді жарылып.</w:t>
        <w:br/>
        <w:t>Алады ақтап «арыңды»,</w:t>
        <w:br/>
        <w:t>Байлығың менен мансабың.</w:t>
      </w:r>
    </w:p>
    <w:p>
      <w:r>
        <w:t>Су құяр қолыңа дарынды,</w:t>
        <w:br/>
        <w:t>«Көсемдер» мақтар тамсанып.</w:t>
        <w:br/>
        <w:t>Осы деп өмір «шыңдығы»,</w:t>
        <w:br/>
        <w:t>Күледі маған көп мықты.</w:t>
        <w:br/>
        <w:t>Ақ адал көңіл ынтығы,</w:t>
        <w:br/>
        <w:t>Арбау мен алдау боп шықты.</w:t>
        <w:br/>
        <w:t>Осы деп «тағдыр бояусыз»,</w:t>
        <w:br/>
        <w:t>Бас изейді бар маңай.</w:t>
        <w:br/>
        <w:t>.-. Алданатын аяусыз,</w:t>
        <w:br/>
        <w:t>Алаңғасар арман-ай!</w:t>
        <w:br/>
        <w:t>КЕРТОЛҒАУ</w:t>
        <w:br/>
        <w:t>жжож</w:t>
        <w:br/>
        <w:t>Ұнаса слгс - ссс бер жслдей,</w:t>
        <w:br/>
        <w:t>Ақымақ жоқтай әлемде сеңдей.</w:t>
        <w:br/>
        <w:t>Ұятқа қалма.. .бір білгіш бастық,</w:t>
        <w:br/>
        <w:t>Төбемді көрдім десе де сенбей.</w:t>
        <w:br/>
        <w:t>247</w:t>
        <w:br/>
        <w:t>Шығармалары. Екінші том</w:t>
        <w:br/>
        <w:t>Бұза алмай қалпын сол тыныш,</w:t>
        <w:br/>
        <w:t>Мен шығып кеттім үндемей.</w:t>
        <w:br/>
        <w:t>Бөгелді ме екен жарыспай,</w:t>
        <w:br/>
        <w:t>апқаным есік сол екен.</w:t>
        <w:br/>
        <w:t>Шырқырап шерлі дауыстай,</w:t>
        <w:br/>
        <w:t>Шырылдап жатты телефон.</w:t>
        <w:br/>
        <w:t>жжж</w:t>
        <w:br/>
        <w:t>Ізгі бір шырақ жаққандай,</w:t>
        <w:br/>
        <w:t>Іштей бір тартып бауырыңа.</w:t>
        <w:br/>
        <w:t>Ана бір жылы... ақпанда,</w:t>
        <w:br/>
        <w:t>Апардың Абай ауылына.</w:t>
        <w:br/>
        <w:t>Тәу стіп ұлы рухқа,</w:t>
        <w:br/>
        <w:t>Тебірендім толқып жүргсгім.</w:t>
        <w:br/>
        <w:t>Ой тұнып терең тұнықта,</w:t>
        <w:br/>
        <w:t>Түрленді кәңіл түледі.</w:t>
        <w:br/>
        <w:t>Біткендей қанат көңілге,</w:t>
        <w:br/>
        <w:t>Оралдым асқақ сезіммен.</w:t>
        <w:br/>
        <w:t>Ондай бір сәттер өмірде,</w:t>
        <w:br/>
        <w:t>Қайта бір туған ксзіндей.</w:t>
        <w:br/>
        <w:t>Есіме түссе сол ақпан,</w:t>
        <w:br/>
        <w:t>Сізді, аға, еске аламын.</w:t>
        <w:br/>
        <w:t>Жақсы еді қандай, жаратқан,</w:t>
        <w:br/>
        <w:t>Һолғаны жақсы ағаның.</w:t>
      </w:r>
    </w:p>
    <w:p>
      <w:r>
        <w:t>жжж</w:t>
        <w:br/>
        <w:t>Ақ қар, көк мұз көйлекпен,</w:t>
        <w:br/>
        <w:t>Қыс та келді сағынған.</w:t>
        <w:br/>
        <w:t>Бара жатыр бойжстксн,</w:t>
        <w:br/>
        <w:t>Мұздан моншақ тағынған.</w:t>
        <w:br/>
        <w:t>Екі беті балбырап,</w:t>
        <w:br/>
        <w:t>Жанған оттай ойнайды.</w:t>
        <w:br/>
        <w:t>Еріндері албырап,</w:t>
        <w:br/>
        <w:t>Жүзі бал-бұл жайнайды.</w:t>
        <w:br/>
        <w:t>243</w:t>
        <w:br/>
        <w:t>Тепе</w:t>
        <w:br/>
        <w:t>Ербол ШАЙ МЕРДЕНҰЛЫ</w:t>
        <w:br/>
        <w:t>Аяз деген- аңқауға,</w:t>
        <w:br/>
        <w:t>Қыстың қызыл түлкісі.</w:t>
        <w:br/>
        <w:t>Шолпысындай тамсанған,</w:t>
        <w:br/>
        <w:t>Сынғырлайды күлкісі.</w:t>
        <w:br/>
        <w:t>Қорыққанға смес - қос,</w:t>
        <w:br/>
        <w:t>Жарамайды бұғуың.</w:t>
        <w:br/>
        <w:t>Қыс кінәлі емес, дос,</w:t>
        <w:br/>
        <w:t>Созс алмасаң жылуын.</w:t>
        <w:br/>
        <w:t>жо жож</w:t>
        <w:br/>
        <w:t>Жабырқатып жанымды қысқа құмар,</w:t>
        <w:br/>
        <w:t>Тұсай берді-ау жылауық тыста мұнар.</w:t>
        <w:br/>
        <w:t>Ойқастаған ақбоздай ақ боранға,</w:t>
        <w:br/>
        <w:t>Басылмаған көңілдің кұштары бар.</w:t>
        <w:br/>
        <w:t>Құштары бар көңілдің құмары бар,</w:t>
        <w:br/>
        <w:t>Ессіз кейде көзсіз кеп құлары бар.</w:t>
        <w:br/>
        <w:t>Ұйтқып-ұйтқып жанымның ақ дауылы,</w:t>
        <w:br/>
        <w:t>Қар көшкендей қалжырап тынары бар.</w:t>
        <w:br/>
        <w:t>Тынса боран ашылар аппақ олем,</w:t>
        <w:br/>
        <w:t>Сары майдай толқытып сақтаған ең.</w:t>
        <w:br/>
        <w:t>Сақылдаған сары аяз түске енеді,</w:t>
        <w:br/>
        <w:t>Тұмауратқан көңілге таппағанда ем.</w:t>
        <w:br/>
        <w:t>Айыра алмай ақиқат, жалғаның не,</w:t>
        <w:br/>
        <w:t>Сезіне алмай сөз қамшы салмағын не.</w:t>
        <w:br/>
        <w:t>Кәк мұнарда қол созып қарманғанша,</w:t>
        <w:br/>
        <w:t>Ақ түтекте адассаң, арманың не.</w:t>
        <w:br/>
        <w:t>Қарлы ауылда әстім мен аязы от,</w:t>
        <w:br/>
        <w:t>Көңілдердің күлбілте, қаязы жоқ.</w:t>
        <w:br/>
        <w:t>Ми батпағы қулықтың қалжыратар,</w:t>
        <w:br/>
        <w:t>Артық одан әділдік аязы кәп.</w:t>
        <w:br/>
        <w:t>Ала құйын аш бөрі ызғырығың,</w:t>
        <w:br/>
        <w:t>Аймалайды адамша түз бұрымын.</w:t>
        <w:br/>
        <w:t>Ер мінез де керек бір діні бөлек,</w:t>
      </w:r>
    </w:p>
    <w:p>
      <w:r>
        <w:t>Қанша тәтті болғанмен қыз қылығың.</w:t>
        <w:br/>
        <w:t>Шығармалары. Екінші том</w:t>
        <w:br/>
        <w:t>2. Театрда</w:t>
        <w:br/>
        <w:t>Көзім түсті кекілге,</w:t>
        <w:br/>
        <w:t>Тұрған слдің шетінде.</w:t>
        <w:br/>
        <w:t>Жылуы жоқ жүзінің,</w:t>
        <w:br/>
        <w:t>Мұз жатқандай бетінде.</w:t>
        <w:br/>
        <w:t>3. Теледидарда</w:t>
        <w:br/>
        <w:t>Анарын-ай... анары,</w:t>
        <w:br/>
        <w:t>Көздің жауын алады.</w:t>
        <w:br/>
        <w:t>Алынбайтын бірақ ол,</w:t>
        <w:br/>
        <w:t>Махаббаттың қамалы.</w:t>
        <w:br/>
        <w:t>4. Бақ ішінде</w:t>
        <w:br/>
        <w:t>Өзің сырын тұт ойға,</w:t>
        <w:br/>
        <w:t>Бұлтындайды бұлт-оймақ.</w:t>
        <w:br/>
        <w:t>Бара жатыр бойжеткен,</w:t>
        <w:br/>
        <w:t>Миығында күлкі ойнап.</w:t>
        <w:br/>
        <w:t>5. Аялдамада</w:t>
        <w:br/>
        <w:t>Кірпігін-ай!</w:t>
        <w:br/>
        <w:t>Кірпігін-ай найзадай!</w:t>
        <w:br/>
        <w:t>Жаудыратын жүректерге найзағай.</w:t>
        <w:br/>
        <w:t>Қалыңына еніп кетсең байқамай,</w:t>
        <w:br/>
        <w:t>Енді қайтып шыға алмайтын тайгадай.</w:t>
        <w:br/>
        <w:t>6. Базарда</w:t>
        <w:br/>
        <w:t>Екі көзі шатынап ісініп тұр,</w:t>
        <w:br/>
        <w:t>Жан болар-ау жібермес кісіні құр.</w:t>
        <w:br/>
        <w:t>Аузын ашса ақтарылар одағай,</w:t>
        <w:br/>
        <w:t>Оңбайтыны сол болар ісінің бір.</w:t>
        <w:br/>
        <w:t>7. Балконда</w:t>
        <w:br/>
        <w:t>Карайды сөлекетке кім сұғынбай,</w:t>
        <w:br/>
        <w:t>Шылымы шегірткенің тұмсығындай,</w:t>
        <w:br/>
        <w:t>Түтінін шуда жіпше шиырады,</w:t>
        <w:br/>
        <w:t>Ауызы апамның ақ ұршығындай,</w:t>
        <w:br/>
        <w:t>8. Сапаржайда</w:t>
        <w:br/>
        <w:t>Алғандай ет кесіп еттен,</w:t>
        <w:br/>
        <w:t>249</w:t>
        <w:br/>
        <w:t>Ербол ШАЙМЕРДЕНҰЛЫ</w:t>
      </w:r>
    </w:p>
    <w:p>
      <w:r>
        <w:t>жозож</w:t>
        <w:br/>
        <w:t>Қиналма, тіпті, білімім жоқ дсп,</w:t>
        <w:br/>
        <w:t>Айламен көрпе аласың көктеп,</w:t>
        <w:br/>
        <w:t>Иілс білген қапысын тауып,</w:t>
        <w:br/>
        <w:t>Иненің дағы көзінен өтпек.</w:t>
        <w:br/>
        <w:t>жожож</w:t>
        <w:br/>
        <w:t>Сұрама дөйден кісілік жайын,</w:t>
        <w:br/>
        <w:t>Жанынды қарыр жауабы дайын.</w:t>
        <w:br/>
        <w:t>Дөкейге жағып... өсіп бір кетсен,</w:t>
        <w:br/>
        <w:t>Өзің де жұртты алдай бер, айым.</w:t>
        <w:br/>
        <w:t>жожож</w:t>
        <w:br/>
        <w:t>Болмайды жолың құбыла алмасаң,</w:t>
        <w:br/>
        <w:t>Күнбағыс құсап бұрыла алмасаң.</w:t>
        <w:br/>
        <w:t>Үлгерер сені жамандап біреу,</w:t>
        <w:br/>
        <w:t>Бастықтың қолын бұрын алмасаң.</w:t>
        <w:br/>
        <w:t>жж ж</w:t>
        <w:br/>
        <w:t>Турасын айтып, тура би болмақ,</w:t>
        <w:br/>
        <w:t>Жайсыздау тілек жөргекте солмақ.</w:t>
        <w:br/>
        <w:t>Керегін айтып - керегіңді тап сен,</w:t>
        <w:br/>
        <w:t>Құрыққа сырық ал дағы жалғап.</w:t>
        <w:br/>
        <w:t>жж ж</w:t>
        <w:br/>
        <w:t>Атақ та... даңқ та...</w:t>
        <w:br/>
        <w:t>Айнам, бір сүлде.</w:t>
        <w:br/>
        <w:t>Аларсың жасап аунатып күлге.</w:t>
        <w:br/>
        <w:t>Аруды сүйіп әділдік деген,</w:t>
        <w:br/>
        <w:t>Опық жеп кейін өкініп жүрме.</w:t>
        <w:br/>
        <w:t>КӨЗ КӨРГЕНГЕ - СӨЗ МЕРГЕН</w:t>
        <w:br/>
        <w:t>Этюдтер</w:t>
        <w:br/>
        <w:t>1. Кинода</w:t>
        <w:br/>
        <w:t>Қарасын-ай, қарасын!</w:t>
        <w:br/>
        <w:t>Селк ете қаласың.</w:t>
        <w:br/>
        <w:t>Шырқыратып жаныңның,</w:t>
        <w:br/>
        <w:t>Тырнағаңдай жарасын.</w:t>
        <w:br/>
        <w:t>248</w:t>
        <w:br/>
        <w:t>Ербол ШАЙМЕРДЕНҰЛЫ</w:t>
        <w:br/>
        <w:t>2</w:t>
        <w:br/>
        <w:t>&gt;.</w:t>
        <w:br/>
        <w:t>ТАҒДЫРДЫҢ ТІЛІ</w:t>
        <w:br/>
        <w:t>БӘЙГЕ</w:t>
        <w:br/>
        <w:t>Психологиялы қ поэма</w:t>
        <w:br/>
        <w:t>І</w:t>
        <w:br/>
        <w:t>Ұлы той”,</w:t>
        <w:br/>
        <w:t>Бәйге...</w:t>
      </w:r>
    </w:p>
    <w:p>
      <w:r>
        <w:t>Соңғы айналымы,</w:t>
        <w:br/>
        <w:t>Айқай-шу қоздырады қайдағыңды.</w:t>
        <w:br/>
        <w:t>Қалың ел қозғалардай бірі қалмай,</w:t>
        <w:br/>
        <w:t>Алып бер десе қазір Айдағыны.</w:t>
        <w:br/>
        <w:t>Рухы оянғандай</w:t>
        <w:br/>
        <w:t>кең даланың,</w:t>
        <w:br/>
        <w:t>Тұяғы тұлпарлардың,</w:t>
        <w:br/>
        <w:t>жер жар ады.</w:t>
        <w:br/>
        <w:t>Жүйріктің жанарында дөңгелейді,</w:t>
        <w:br/>
        <w:t>Киелі Қарауылдың бел, торабы.</w:t>
        <w:br/>
        <w:t>Ақ сұңқар</w:t>
        <w:br/>
        <w:t>бұйырғанын ілер дара-</w:t>
        <w:br/>
        <w:t>Келеді көз ұшында бірер қара!</w:t>
        <w:br/>
        <w:t>Ішіңде тілегені болмай шықса,</w:t>
        <w:br/>
        <w:t>Жүрегін жанкүйердің тілер жара.</w:t>
        <w:br/>
        <w:t>Сондықтан...</w:t>
        <w:br/>
        <w:t>бата алмай тұр бірде-бірі.</w:t>
        <w:br/>
        <w:t>Аттүстеп,</w:t>
        <w:br/>
        <w:t>сөз айтуға бірден ірі.</w:t>
        <w:br/>
        <w:t>Маңдайы ашық екен</w:t>
        <w:br/>
        <w:t>қай тұлпардың,</w:t>
        <w:br/>
        <w:t>Кететін жай оғындай жүлдені іліп.</w:t>
        <w:br/>
        <w:t>“Ұлы философ-ақын Лбай Құнанбаевтың 150 жылдығы.</w:t>
        <w:br/>
        <w:t>2</w:t>
        <w:br/>
        <w:t>Шығармалары. Екінші том</w:t>
        <w:br/>
        <w:t>жожож</w:t>
        <w:br/>
        <w:t>Біздің сөзді құнда деп,</w:t>
        <w:br/>
        <w:t>Тартпа онда, мұнда көп.</w:t>
        <w:br/>
        <w:t>Ойнамайтын “ұршығы”,</w:t>
        <w:br/>
        <w:t>Берік біздің “фундамент”.</w:t>
        <w:br/>
        <w:t>ж жо</w:t>
        <w:br/>
        <w:t>Өмір - сын: осы нақ шыны,</w:t>
        <w:br/>
        <w:t>Бәрін де бәске тігерсің,</w:t>
        <w:br/>
        <w:t>Жамандық көрмей</w:t>
        <w:br/>
        <w:t>Жақсының,</w:t>
        <w:br/>
        <w:t>Қадірін қайдан білерсің.</w:t>
        <w:br/>
        <w:t>жж ж</w:t>
        <w:br/>
        <w:t>Зауалы ма заманның,</w:t>
        <w:br/>
        <w:t>Зердеде шол - сол қайғы.</w:t>
        <w:br/>
        <w:t>Өткені жоқ қоғамның,</w:t>
        <w:br/>
        <w:t>Ертеңі де болмайды.</w:t>
        <w:br/>
        <w:t>жж</w:t>
        <w:br/>
        <w:t>Тіл туралы сзіліп,</w:t>
      </w:r>
    </w:p>
    <w:p>
      <w:r>
        <w:t>Айтады ұстаз ақылың,</w:t>
        <w:br/>
        <w:t>Бірақ соның өз ұлы,</w:t>
        <w:br/>
        <w:t>Қазақшадан мақұрым.</w:t>
        <w:br/>
        <w:t>ж ж ж</w:t>
        <w:br/>
        <w:t>Айналайын, министр,</w:t>
        <w:br/>
        <w:t>Тілді өзің білмейсің.</w:t>
        <w:br/>
        <w:t>Сейтіп дауға кірістің,</w:t>
        <w:br/>
        <w:t>Ұялмайсың, тілдейсің.</w:t>
        <w:br/>
        <w:t>ж ж ж</w:t>
        <w:br/>
        <w:t>Ұнат, мейлі, ұнатпа,</w:t>
        <w:br/>
        <w:t>Жауап керек сұраққа.</w:t>
        <w:br/>
        <w:t>Елдің сөзін сстіген,</w:t>
        <w:br/>
        <w:t>Жазық жоқ қой құлақта.</w:t>
        <w:br/>
        <w:t>жжж</w:t>
        <w:br/>
        <w:t>Армандарға апарар арна қайда,</w:t>
        <w:br/>
        <w:t>Жақсы үмітті жақсы үміт жалғамай ма.</w:t>
        <w:br/>
        <w:t>Жеңілгендер аз емес бұл өмірде,</w:t>
        <w:br/>
        <w:t>Берілгендер көбірек әлдеқайда.</w:t>
        <w:br/>
        <w:t>251</w:t>
        <w:br/>
        <w:t>Шығармалары. Екінші том</w:t>
        <w:br/>
        <w:t>Қалпында сол жүгірген</w:t>
        <w:br/>
        <w:t>кесті сызық,</w:t>
        <w:br/>
        <w:t>Мәреге келесі аттан бұрын барып.</w:t>
        <w:br/>
        <w:t>Өзгерді</w:t>
        <w:br/>
        <w:t>сосын кейпі,</w:t>
        <w:br/>
        <w:t>құлқы дағы,</w:t>
        <w:br/>
        <w:t>Кеудеге жүрек сыймай</w:t>
        <w:br/>
        <w:t>бұлқынады.</w:t>
        <w:br/>
        <w:t>Қайыра жүгірді ол жүйрігіне,</w:t>
        <w:br/>
        <w:t>Тәрізді бәріне енді бұл кінәлі.</w:t>
        <w:br/>
        <w:t>Ш</w:t>
        <w:br/>
        <w:t>Егілді ұшып келіп</w:t>
        <w:br/>
        <w:t>басын сүйіп,</w:t>
        <w:br/>
        <w:t>Жүйріктің көзден аққан жасын сүйіп.</w:t>
        <w:br/>
        <w:t>Тұлпар да тік құлаған...</w:t>
        <w:br/>
        <w:t>тәрізді бір...</w:t>
        <w:br/>
        <w:t>Морт етіп сынған терек</w:t>
        <w:br/>
        <w:t>жасын тиіп.</w:t>
        <w:br/>
        <w:t>Айқұлақ,</w:t>
        <w:br/>
        <w:t>асыл тұяқ серігім-ай,</w:t>
        <w:br/>
        <w:t>Ұмтылдық неге сонша желігіп-ай?!</w:t>
        <w:br/>
        <w:t>Онсыз да шұрқыраған</w:t>
        <w:br/>
        <w:t>жанынды осып,</w:t>
        <w:br/>
        <w:t>Қалдым ба абайсызда тебініп-ай?!</w:t>
        <w:br/>
        <w:t>Біле алам еңді кімнен</w:t>
      </w:r>
    </w:p>
    <w:p>
      <w:r>
        <w:t>жаршы салып,</w:t>
        <w:br/>
        <w:t>Жас емес</w:t>
        <w:br/>
        <w:t>тұз ғой көздің тамшысы анық.</w:t>
        <w:br/>
        <w:t>Жұлдызша ағып келе жатқанында,</w:t>
        <w:br/>
        <w:t>Кетті мс менен қапы</w:t>
        <w:br/>
        <w:t>қамшы салып.</w:t>
        <w:br/>
        <w:t>Ой, жалған!</w:t>
        <w:br/>
        <w:t>Ұшы бар ма ұстар мұның?</w:t>
        <w:br/>
        <w:t>Атайын кімнің қаскөй,</w:t>
        <w:br/>
        <w:t>іштарлығын?</w:t>
        <w:br/>
        <w:t>Ербол ШАЙМЕРДЕНҰЛЫ</w:t>
        <w:br/>
        <w:t>2</w:t>
        <w:br/>
        <w:t>9)</w:t>
        <w:br/>
        <w:t>Кім білген...</w:t>
        <w:br/>
        <w:t>қайғы сезіп,</w:t>
        <w:br/>
        <w:t>қан жұтып мен</w:t>
        <w:br/>
        <w:t>Қоштасып балалықпен жатырмын ба?!</w:t>
        <w:br/>
        <w:t>О, менің достан қымбат жануарым!</w:t>
        <w:br/>
        <w:t>Бақұл бол...</w:t>
        <w:br/>
        <w:t>Болсын риза аруағың.</w:t>
        <w:br/>
        <w:t>Болады саған дсген сағынышым,</w:t>
        <w:br/>
        <w:t>Жанымды жслпір енді дәру әнім.</w:t>
        <w:br/>
        <w:t>ен риза тағдырыма</w:t>
        <w:br/>
        <w:t>сені берген,</w:t>
        <w:br/>
        <w:t>Бақытты еттің талай</w:t>
        <w:br/>
        <w:t>бөліп елден.</w:t>
        <w:br/>
        <w:t>Бәйгеге сендей адал ат бар ма екен,</w:t>
        <w:br/>
        <w:t>Көмбеге көз жұмарда келіп өлген?!</w:t>
        <w:br/>
        <w:t>ІУ</w:t>
        <w:br/>
        <w:t>Деместен дүниеге осың бөтен,</w:t>
        <w:br/>
        <w:t>Деп бөлмей қасым ба екен,</w:t>
        <w:br/>
        <w:t>досым ба скен.</w:t>
        <w:br/>
        <w:t>Жарқырап...</w:t>
        <w:br/>
        <w:t>жұлдызша ағып өтстұғын,</w:t>
        <w:br/>
        <w:t>Тағдыры хас таланттың осы ма скен?!</w:t>
        <w:br/>
        <w:t>Жүйрік кер</w:t>
        <w:br/>
        <w:t>қиылдың-ау қыршыныннан,</w:t>
        <w:br/>
        <w:t>Басыңда бала досың тұр шырылдап.</w:t>
        <w:br/>
        <w:t>Ұштың да...</w:t>
        <w:br/>
        <w:t>бұрылыста қала бердің,</w:t>
        <w:br/>
        <w:t>Айналған тірлік деген ұршығыңнан.</w:t>
        <w:br/>
        <w:t>«Ах» ұрған алаң түгел жаңа ғана,</w:t>
        <w:br/>
        <w:t>Көшіпті қалғандарды санаумаға.</w:t>
      </w:r>
    </w:p>
    <w:p>
      <w:r>
        <w:t>Орнынан ұшып тұрып қиқулайды,</w:t>
        <w:br/>
        <w:t>Үміті - ана жүйрік...ана бала...</w:t>
        <w:br/>
        <w:t>8</w:t>
        <w:br/>
        <w:t>256</w:t>
        <w:br/>
        <w:t>Ербол ШАЙМЕРДЕНҰЛЫ</w:t>
        <w:br/>
        <w:t>Жіберді ме екен жарып жүрегінді,</w:t>
        <w:br/>
        <w:t>Жеңіске дсген, әлде, құштарлығын?!</w:t>
        <w:br/>
        <w:t>Ойнаған бәйгі оты</w:t>
        <w:br/>
        <w:t>қанымызда,</w:t>
        <w:br/>
        <w:t>Ойпырмай!</w:t>
        <w:br/>
        <w:t>Бірге еді ғой жанымыз да!</w:t>
        <w:br/>
        <w:t>Сене алмай сенің енді жоқтығыңа,</w:t>
        <w:br/>
        <w:t>Отырмын...</w:t>
        <w:br/>
        <w:t>әрі өртеніп,</w:t>
        <w:br/>
        <w:t>әрі мұздап.</w:t>
        <w:br/>
        <w:t>Білмеймін...</w:t>
        <w:br/>
        <w:t>білді ме ел, білмеді ме,</w:t>
        <w:br/>
        <w:t>Болды ма жазғырғаны,</w:t>
        <w:br/>
        <w:t>күлгені дс.</w:t>
        <w:br/>
        <w:t>Сен болып жүгірдім ғой мен мәреге,</w:t>
        <w:br/>
        <w:t>Жатсын деп кеудең озық...</w:t>
        <w:br/>
        <w:t>ілгеріде!</w:t>
        <w:br/>
        <w:t>Білемін</w:t>
        <w:br/>
        <w:t>шын барыңды салғаныңды,</w:t>
        <w:br/>
        <w:t>Тойда озу-</w:t>
        <w:br/>
        <w:t>сенің дағы арманың-ды.</w:t>
        <w:br/>
        <w:t>Рухың өтсін дедім</w:t>
        <w:br/>
        <w:t>қиып сызық,</w:t>
        <w:br/>
        <w:t>Білдірмей омақасып қалғаныңды...</w:t>
        <w:br/>
        <w:t>Қорықтым...</w:t>
        <w:br/>
        <w:t>деп күлкіге қаласың ба,</w:t>
        <w:br/>
        <w:t>Кейінгі қылқұйрықтар табасына.</w:t>
        <w:br/>
        <w:t>Алдыңа арттан жүйрік түсірмедім,</w:t>
        <w:br/>
        <w:t>Ұмтылған екеумізді қарасынға ап.</w:t>
        <w:br/>
        <w:t>Намысың жер болған жоқ, жүйрік керім,</w:t>
        <w:br/>
        <w:t>Тағдырға мен де бір сәт илікпедім.</w:t>
        <w:br/>
        <w:t>Дегенде «бітті-ау борі-</w:t>
        <w:br/>
        <w:t>болды жолым»,</w:t>
        <w:br/>
        <w:t>Жығылдың, мәре алдыңда...</w:t>
        <w:br/>
        <w:t>бұйрық па еді?!</w:t>
        <w:br/>
        <w:t>Шығармалары. Екіпші том</w:t>
        <w:br/>
        <w:t>Көрінді...</w:t>
        <w:br/>
        <w:t>көрінді, эне, алғашқылар,</w:t>
        <w:br/>
        <w:t>Қордайлық Қаратөбел,</w:t>
        <w:br/>
        <w:t>жалғас - Құла...</w:t>
      </w:r>
    </w:p>
    <w:p>
      <w:r>
        <w:t>Желқанат дарабоздар ішіндегі,</w:t>
        <w:br/>
        <w:t>Біреуі шықпай қалды шаң астынан.</w:t>
        <w:br/>
        <w:t>Ойпырмай!</w:t>
        <w:br/>
        <w:t>Күңіреніп кетті халық...</w:t>
        <w:br/>
        <w:t>Жығылған жүйрік зары</w:t>
        <w:br/>
        <w:t>жетті талып.</w:t>
        <w:br/>
        <w:t>Тұяғын серпуге де</w:t>
        <w:br/>
        <w:t>үлгермеді-ғу...</w:t>
        <w:br/>
        <w:t>Кеудені суық хабар кетті қарып,</w:t>
        <w:br/>
        <w:t>«Шабандоз?!</w:t>
        <w:br/>
        <w:t>Бала қайда?”</w:t>
        <w:br/>
        <w:t>Бала қайда2»</w:t>
        <w:br/>
        <w:t>Дауыстан жер өртенді,</w:t>
        <w:br/>
        <w:t>дала қайнап.</w:t>
        <w:br/>
        <w:t>Ал бала...</w:t>
        <w:br/>
        <w:t>тұра салып,</w:t>
        <w:br/>
        <w:t>жүгірді алға,</w:t>
        <w:br/>
        <w:t>Есі шығып,</w:t>
        <w:br/>
        <w:t>ақылы ауып,</w:t>
        <w:br/>
        <w:t>бара ма ойнап?..</w:t>
        <w:br/>
        <w:t>Ұшты ма...</w:t>
        <w:br/>
        <w:t>ет қызуы...</w:t>
        <w:br/>
        <w:t>екпінімен...</w:t>
        <w:br/>
        <w:t>Әлдебір сиқыр сәлем жетті білем.</w:t>
        <w:br/>
        <w:t>Барады ат орнына бала шауып,</w:t>
        <w:br/>
        <w:t>О. құдірет!</w:t>
        <w:br/>
        <w:t>Намыс өтіп кетті білем?!</w:t>
        <w:br/>
        <w:t>Келді ойға</w:t>
        <w:br/>
        <w:t>бір әңгіме әкем айтқан,</w:t>
        <w:br/>
        <w:t>Сыр шертер соғыстағы сойқан жайттан.</w:t>
        <w:br/>
        <w:t>Жүгіріп бара жатқан дене жайлы,</w:t>
        <w:br/>
        <w:t>Басы ұшып котсс дағы,</w:t>
        <w:br/>
        <w:t>кері қайтпай...</w:t>
        <w:br/>
        <w:t>Шіығармалары. Екініті том</w:t>
        <w:br/>
        <w:t>Қалғанда қарға адым жер</w:t>
        <w:br/>
        <w:t>үш ырғитын,</w:t>
        <w:br/>
        <w:t>Тобықтан қағып ажал түсірді итің.</w:t>
        <w:br/>
        <w:t>Қор болды-ау басың мына қара жолда,</w:t>
        <w:br/>
        <w:t>Алдында небір тұлпар кішірмсейтін.</w:t>
        <w:br/>
        <w:t>Озып ек талай бәйге,</w:t>
        <w:br/>
        <w:t>сан жарыста,</w:t>
        <w:br/>
        <w:t>Қол соғып талай жерде таң қалысқан.</w:t>
        <w:br/>
        <w:t>Кетті ме жолымызды тағдыр кесіп,</w:t>
        <w:br/>
        <w:t>Құлатқан Құлагерді қанжар ұстап.</w:t>
        <w:br/>
        <w:t>Өзі едің осы күнгі Құлагердің,</w:t>
        <w:br/>
        <w:t>Бәйгеге салса-ақ</w:t>
        <w:br/>
        <w:t>озып шыға бердің.</w:t>
        <w:br/>
        <w:t>Жалынан ұстасам деп желжүйріктің,</w:t>
        <w:br/>
        <w:t>Сұм ажал аңсап іштен тына берді.</w:t>
      </w:r>
    </w:p>
    <w:p>
      <w:r>
        <w:t>ліктің құрығына, міне, ксліп,</w:t>
        <w:br/>
        <w:t>Енді жоқ жортып ксту</w:t>
        <w:br/>
        <w:t>түрегеліп,</w:t>
        <w:br/>
        <w:t>Жымитып құлағынды,</w:t>
        <w:br/>
        <w:t>сүйкенбейсің,</w:t>
        <w:br/>
        <w:t>Жас төгіп,</w:t>
        <w:br/>
        <w:t>жанды қанша іремслік.</w:t>
        <w:br/>
        <w:t>Сонда да...</w:t>
        <w:br/>
        <w:t>Сене алмаймын!</w:t>
        <w:br/>
        <w:t>Сене алмаймын!!</w:t>
        <w:br/>
        <w:t>Сөнбейді махаббатым -</w:t>
        <w:br/>
        <w:t>сөнер ме Ай-Күн?!</w:t>
        <w:br/>
        <w:t>Алда- үміт,</w:t>
        <w:br/>
        <w:t>Алда...</w:t>
        <w:br/>
        <w:t>Алда - жеңер қайғым</w:t>
        <w:br/>
        <w:t>Селт етпей</w:t>
        <w:br/>
        <w:t>сыбырына ақылдың да...</w:t>
        <w:br/>
        <w:t>Жылқы емес,</w:t>
        <w:br/>
        <w:t>жас жүрегім... жатыр мұнда.</w:t>
        <w:br/>
        <w:t>2</w:t>
        <w:br/>
        <w:t>2</w:t>
        <w:br/>
        <w:t>7</w:t>
        <w:br/>
        <w:t>Ербол ШАЙМЕРДЕНҰЛЫ</w:t>
        <w:br/>
        <w:t>Бірақ</w:t>
        <w:br/>
        <w:t>көп кездеседі охоптары</w:t>
        <w:br/>
        <w:t>Атаман Ковалевтың әскерінің.</w:t>
        <w:br/>
        <w:t>Бөлінді</w:t>
        <w:br/>
        <w:t>заманға сай ел іші де,</w:t>
        <w:br/>
        <w:t>Өзеуреп өзді-өзі оң-терісіне.</w:t>
        <w:br/>
        <w:t>Айтуы-</w:t>
        <w:br/>
        <w:t>мақсаттары бәрінің дс,</w:t>
        <w:br/>
        <w:t>Шығару жолдың тура, тегісіне.</w:t>
        <w:br/>
        <w:t>Сөк, мейлі,</w:t>
        <w:br/>
        <w:t>сөкпе, мейлі, қанша мұны:</w:t>
        <w:br/>
        <w:t>Мұқанов” шын большевик болса ірі,</w:t>
        <w:br/>
        <w:t>«Алаштың» белсендісі атанды, ал</w:t>
        <w:br/>
        <w:t>Омбыда Қази мырза Торсанұлы.</w:t>
        <w:br/>
        <w:t>Көп сырдың бұл болады бір арнасы,</w:t>
        <w:br/>
        <w:t>Белгілі бәріне ат бұра алмасың.</w:t>
        <w:br/>
        <w:t>Тіл бітсе,</w:t>
        <w:br/>
        <w:t>талай тарих тұра келіп</w:t>
        <w:br/>
        <w:t>Дер сді-ау маған-дағы жыр арнашы.</w:t>
      </w:r>
    </w:p>
    <w:p>
      <w:r>
        <w:t>Ш</w:t>
        <w:br/>
        <w:t>Келгенде</w:t>
        <w:br/>
        <w:t>секі жұртқа бәрі алдан,</w:t>
        <w:br/>
        <w:t>Шыға кеп</w:t>
        <w:br/>
        <w:t>тәрізді бір қамап алған.</w:t>
        <w:br/>
        <w:t>Толқытып, толғандырып, ойландырар</w:t>
        <w:br/>
        <w:t>Жұрнағы өткен күннің аман қалған.</w:t>
        <w:br/>
        <w:t>Бір сәтке</w:t>
        <w:br/>
        <w:t>көңіл шіркін жаншылар мың,</w:t>
        <w:br/>
        <w:t>Жусанның жанарынан тамшылар мұң.</w:t>
        <w:br/>
        <w:t>Қараймын</w:t>
        <w:br/>
        <w:t>көшелерден ізін іздеп,</w:t>
        <w:br/>
        <w:t>Кешегі жайсандар мен жақсылардың.</w:t>
        <w:br/>
        <w:t>“Қазақ гдебиетінің классигі, академик Сәбит Мұқанов.</w:t>
        <w:br/>
        <w:t>270</w:t>
        <w:br/>
        <w:t>Ербол ШАЙМЕРДЕНҰЛЫ</w:t>
        <w:br/>
        <w:t>Әлде бір пенделік пе,</w:t>
        <w:br/>
        <w:t>ашкөздік пе,</w:t>
        <w:br/>
        <w:t>Айналған қиналғанда тас кездікке,</w:t>
        <w:br/>
        <w:t>Болмаған бұрын-соңды оқыс іске,</w:t>
        <w:br/>
        <w:t>Ұға алмай ішін тартып дос, көз тіккен.</w:t>
        <w:br/>
        <w:t>П</w:t>
        <w:br/>
        <w:t>Қаршадай бала ұшты</w:t>
        <w:br/>
        <w:t>жанын сала,</w:t>
        <w:br/>
        <w:t>Құлақта баяғы ұлы сарын ғана.</w:t>
        <w:br/>
        <w:t>Кетіпті скі көзі қарауытып,</w:t>
        <w:br/>
        <w:t>Шығады ауызынан жалын ғана.</w:t>
        <w:br/>
        <w:t>Өртейді өзекті оты өкініштің,</w:t>
        <w:br/>
        <w:t>Жетіп ед бабында бар, беті күшті.</w:t>
        <w:br/>
        <w:t>Сүрінді сайтан шалып,</w:t>
        <w:br/>
        <w:t>тұрмастай боп,</w:t>
        <w:br/>
        <w:t>Бақ кетті</w:t>
        <w:br/>
        <w:t>күлс қарап екі-ұшты...</w:t>
        <w:br/>
        <w:t>Уыстан шығарғысы келмей бала,</w:t>
        <w:br/>
        <w:t>Жүгірді екі қолды сермей бала.</w:t>
        <w:br/>
        <w:t>Қарауға жан-жағына мұршасы жоқ,</w:t>
        <w:br/>
        <w:t>Барады ештеңені көрмей бала.</w:t>
        <w:br/>
        <w:t>Мұң болды-ау қарға адым жер қарашаға,”</w:t>
        <w:br/>
        <w:t>Жүйрікке жетпей құлау жараса ма.</w:t>
        <w:br/>
        <w:t>Бар болғыр кеше өліп кетпей ме екен,</w:t>
        <w:br/>
        <w:t>Масқара қылмай ұлы тамашада.</w:t>
        <w:br/>
        <w:t>Айғыздап екі бетін</w:t>
      </w:r>
    </w:p>
    <w:p>
      <w:r>
        <w:t>жас парлады,</w:t>
        <w:br/>
        <w:t>Айналып түскендей бір аспан дағы.</w:t>
        <w:br/>
        <w:t>Қолынан келер ешбір дәрмені жоқ,</w:t>
        <w:br/>
        <w:t>Қарауыл бас шайқайды асқардағы.</w:t>
        <w:br/>
        <w:t>Қайтпады бала беттен,</w:t>
        <w:br/>
        <w:t>бұрылмады,</w:t>
        <w:br/>
        <w:t>Болмаған іске барып бұрындары.</w:t>
        <w:br/>
        <w:t>“Бүл әсерде “комбе” деген мағынада.</w:t>
        <w:br/>
        <w:t>254</w:t>
        <w:br/>
        <w:t>Шыгармалары. Екіпшші том</w:t>
        <w:br/>
        <w:t>Тұрсаң да жау өтінде</w:t>
        <w:br/>
        <w:t>әлігінді</w:t>
        <w:br/>
        <w:t>Ток қана туған жерге көмерінді.</w:t>
        <w:br/>
        <w:t>Тағдыр ғой</w:t>
        <w:br/>
        <w:t>көнсең-дағы, көнбесең дс,</w:t>
        <w:br/>
        <w:t>Кешесің</w:t>
        <w:br/>
        <w:t>тірлік елбеп-селбесең де.</w:t>
        <w:br/>
        <w:t>Жағаңа жармасады күші асқан,</w:t>
        <w:br/>
        <w:t>Қасқайып қаншама ырық бермесең де.</w:t>
        <w:br/>
        <w:t>Әйтеуір</w:t>
        <w:br/>
        <w:t>құлай көрме,</w:t>
        <w:br/>
        <w:t>ішің берме,</w:t>
        <w:br/>
        <w:t>Қалмасын келімсектің түсін өрде.</w:t>
        <w:br/>
        <w:t>Еңксимси</w:t>
        <w:br/>
        <w:t>ер ұстаған сл шетінде</w:t>
        <w:br/>
        <w:t>Саясат осы болды түсінгенге,</w:t>
        <w:br/>
        <w:t>Күн кешу шекарада оңай емес,</w:t>
        <w:br/>
        <w:t>Жалпыға ортақ өлшем қолай емес.</w:t>
        <w:br/>
        <w:t>Өткенге әділ қазы бола алмайды,</w:t>
        <w:br/>
        <w:t>Қазіргі «бұлай емес, олай емес».</w:t>
        <w:br/>
        <w:t>Анығы-</w:t>
        <w:br/>
        <w:t>ел орнында, жер орнында,</w:t>
        <w:br/>
        <w:t>Ой-сана құбыласы - тер орнында.</w:t>
        <w:br/>
        <w:t>Тарихты зерделеген кезде дағы.</w:t>
        <w:br/>
        <w:t>Тиісті аталуға ер орнында.</w:t>
        <w:br/>
        <w:t>Қаншама ерлерді дс, сэдерді дс,</w:t>
        <w:br/>
        <w:t>Ұмыттық</w:t>
        <w:br/>
        <w:t>заман неше өзгерді де.</w:t>
        <w:br/>
        <w:t>Бұл өңір көрген</w:t>
        <w:br/>
        <w:t>кезек жанталасып</w:t>
        <w:br/>
        <w:t>Ақ қашқан, қызыл қуған кездерді де.</w:t>
        <w:br/>
        <w:t>Әспеттеп түстемеген әсте бірін,</w:t>
        <w:br/>
        <w:t>Оқ тесіп, қылыш шапқан кештерінің.</w:t>
        <w:br/>
        <w:t>269</w:t>
      </w:r>
    </w:p>
    <w:p>
      <w:r>
        <w:t>260</w:t>
        <w:br/>
        <w:t>Ербол ШАЙМЕРДЕНҰЛЫ</w:t>
        <w:br/>
        <w:t>Тоғайдан шыға келіп,</w:t>
        <w:br/>
        <w:t>толқын қуса</w:t>
        <w:br/>
        <w:t>Жанарыс, Жалтырша көл - қастарында.</w:t>
        <w:br/>
        <w:t>Аттанып кетер ойға келісімен,</w:t>
        <w:br/>
        <w:t>Құс салып, ит жүгіртер өрісі кең.</w:t>
        <w:br/>
        <w:t>Ақ қоян, қасқыр, қарсақ, түлкі үркер</w:t>
        <w:br/>
        <w:t>Шайтан шоқ, Бүркеу, Сәдір, Дөң, ішінен.</w:t>
        <w:br/>
        <w:t>Орманның базарлығы үзілмейді,</w:t>
        <w:br/>
        <w:t>Қысы-жазы, көктемің, күзің, мейлі.</w:t>
        <w:br/>
        <w:t>Қызара бөртіп піскен жидегінің,</w:t>
        <w:br/>
        <w:t>Құмарың қанбас үзсең, жүзін мейлі.</w:t>
        <w:br/>
        <w:t>Кетпейді таңдайыңнан татсаң дәмі,</w:t>
        <w:br/>
        <w:t>Түсіңнен шықпай қояр жатсаң дағы.</w:t>
        <w:br/>
        <w:t>Бір адам бас алмас-ау бүлдіргеннен,</w:t>
        <w:br/>
        <w:t>Аспаннан жұлдыз әкеп шашсаң дағы.</w:t>
        <w:br/>
        <w:t>Бітеді қауыз сайын уыс-уыс,</w:t>
        <w:br/>
        <w:t>Бейне бір бас қосқандай туыс-туыс.</w:t>
        <w:br/>
        <w:t>Қалында аяқ алып жүрсе алмайсың,</w:t>
        <w:br/>
        <w:t>Тәрізді тізген моншақ қуыс-қуыс.</w:t>
        <w:br/>
        <w:t>Шеөлдесең-</w:t>
        <w:br/>
        <w:t>тоятыңа татар он сан,</w:t>
        <w:br/>
        <w:t>Шырынын қызыл шие жұтар болсаң.</w:t>
        <w:br/>
        <w:t>Бітеді жар жағалай, бұта бойлап,</w:t>
        <w:br/>
        <w:t>Бітпестей қаншаң келіп, қатар қонсаң.</w:t>
        <w:br/>
        <w:t>Табиғат телміртпейді,</w:t>
        <w:br/>
        <w:t>Ашық қолы,</w:t>
        <w:br/>
        <w:t>Жатады дастарқандай тасып-толып.</w:t>
        <w:br/>
        <w:t>Қаласың,</w:t>
        <w:br/>
        <w:t>жеміс-жидск қуып жүріп,</w:t>
        <w:br/>
        <w:t>Алқызыл гүлдеріне ғашық болып.</w:t>
        <w:br/>
        <w:t>Кетесің солай - солай...</w:t>
        <w:br/>
        <w:t>жайлау асып,</w:t>
        <w:br/>
        <w:t>Кеудеден қақпас қазақ қайманасын.</w:t>
        <w:br/>
        <w:t>262</w:t>
        <w:br/>
        <w:t>Ербол ШАЙМЕРДЕНҰЛЫ</w:t>
        <w:br/>
        <w:t>Таратып кете берсең -</w:t>
      </w:r>
    </w:p>
    <w:p>
      <w:r>
        <w:t>тартар терең,</w:t>
        <w:br/>
        <w:t>Он сан ой, сыр теңізі салқар срен.</w:t>
        <w:br/>
        <w:t>Мың тағзым топырағына сұлу өлке,</w:t>
        <w:br/>
        <w:t>Жаулаған жүректерді жауһар берен.</w:t>
        <w:br/>
        <w:t>Бұл өзі- бөлек элем, бөлек тылсым,</w:t>
        <w:br/>
        <w:t>Басқамен бірге тұрсын, бөлек тұрсын.</w:t>
        <w:br/>
        <w:t>Ақ қайындар слі деп атап жүр ғой</w:t>
        <w:br/>
        <w:t>Болмысын тану қиын бөлек жырсыз.</w:t>
        <w:br/>
        <w:t>Бұйырған біздің слдің нәсібіне,</w:t>
        <w:br/>
        <w:t>Орманды-дала деген осы, міне,</w:t>
        <w:br/>
        <w:t>Әдіптеліп жатады саған қарай,</w:t>
        <w:br/>
        <w:t>Қызығы, өнері мен кәсібі де.</w:t>
        <w:br/>
        <w:t>Туыстас табиғатпен мінездері,</w:t>
        <w:br/>
        <w:t>Жатпайды қылтың-сылтың күн өзгеріп.</w:t>
        <w:br/>
        <w:t>Ойлы орман, дархан дала</w:t>
        <w:br/>
        <w:t>дарытқандай</w:t>
        <w:br/>
        <w:t>Қасиет дәті - берік, ділі - өзгелік,</w:t>
        <w:br/>
        <w:t>Осының түседі еске бәрі қабат,</w:t>
        <w:br/>
        <w:t>Тұрғанда әрі қарап, бері қарап.</w:t>
        <w:br/>
        <w:t>Орнынан сскі жұрттың</w:t>
        <w:br/>
        <w:t>іздеп белгі,</w:t>
        <w:br/>
        <w:t>Кетпеген құпиядан әлі тарап.</w:t>
        <w:br/>
        <w:t>Ескі ауыл сыр бермейді...</w:t>
        <w:br/>
        <w:t>үндемейді...</w:t>
        <w:br/>
        <w:t>Қақсаң да терезесін күнде мейлі.</w:t>
        <w:br/>
        <w:t>Тілдеспек емес оңай тілін тауып</w:t>
        <w:br/>
        <w:t>Келмеске бұрылғандай мүлде бейілі.</w:t>
        <w:br/>
        <w:t>Ұмытқандай кешкен қызық көрген жайды,</w:t>
        <w:br/>
        <w:t>Шешіліп көз алдында толғанбайды.</w:t>
        <w:br/>
        <w:t>Самал жел зердесіне желпілмесе,</w:t>
        <w:br/>
        <w:t>Сыртасып...</w:t>
        <w:br/>
        <w:t>дала жайлы, орман жайлы.</w:t>
        <w:br/>
        <w:t>меңке.</w:t>
        <w:br/>
        <w:t>Ербол ШАЙМЕРДЕНҰЛЫ</w:t>
        <w:br/>
        <w:t>Өзгеден бұрын алған сый, есені,</w:t>
        <w:br/>
        <w:t>Сөз бермес ауыздыға би деседі.</w:t>
        <w:br/>
        <w:t>Көкжалы заманының болмаса ол,</w:t>
        <w:br/>
        <w:t>Мына өлке сибандарға тимес еді.</w:t>
        <w:br/>
        <w:t>Кезінде одан шонжар аса алмаған,</w:t>
        <w:br/>
        <w:t>Кеудесін Шыңғыс төре баса алмаған.</w:t>
        <w:br/>
        <w:t>Тоқсан би, Киікбай шешен...</w:t>
        <w:br/>
        <w:t>не бір дүлдүл</w:t>
        <w:br/>
        <w:t>Асқақтап алдында адым аша алмаған.</w:t>
        <w:br/>
        <w:t>Атағы аға сұлтан жерді жарған,</w:t>
        <w:br/>
        <w:t>Кесірсіз қасиетімен елді алған.</w:t>
      </w:r>
    </w:p>
    <w:p>
      <w:r>
        <w:t>Ертеңге бастар жолдың сүрлеуін де</w:t>
        <w:br/>
        <w:t>Өзгеден озығырақ көрді алдан.</w:t>
        <w:br/>
        <w:t>Ұмтылмай</w:t>
        <w:br/>
        <w:t>қамшымен ел басқаруға,</w:t>
        <w:br/>
        <w:t>Ұмтылды</w:t>
        <w:br/>
        <w:t>жаңа игеріп, жақсы алуға.</w:t>
        <w:br/>
        <w:t>Тануға еркенист өрнектерін,</w:t>
        <w:br/>
        <w:t>Білімді қарсы қайып тас қаруға</w:t>
        <w:br/>
        <w:t>Сәндсетіп, қоңыраулатып күймс мінді,</w:t>
        <w:br/>
        <w:t>Кірпіштен өрген қызыл үйге кірді,</w:t>
        <w:br/>
        <w:t>Шетелде киім тігіп, тіл ұстартып</w:t>
        <w:br/>
        <w:t>Алдыртып пианино, биге кірді.</w:t>
        <w:br/>
        <w:t>Ұсынып кейінгіге жаңа үлгі,</w:t>
        <w:br/>
        <w:t>Ақша алып,</w:t>
        <w:br/>
        <w:t>сауда танып,</w:t>
        <w:br/>
        <w:t>қала жүрді,</w:t>
        <w:br/>
        <w:t>Медіресс-мектеп ашып, монша соғып</w:t>
        <w:br/>
        <w:t>Керегін орыстан да ала білді.</w:t>
        <w:br/>
        <w:t>Қоянды”, Боқырауға” мал айдады,</w:t>
        <w:br/>
        <w:t>Байлардан бәсі асып маңайдағы.</w:t>
        <w:br/>
        <w:t>Көргенде түрлі-түрлі тауарларды,</w:t>
        <w:br/>
        <w:t>Мұңайып,</w:t>
        <w:br/>
        <w:t>жүретұғын сан ойланып.</w:t>
        <w:br/>
        <w:t>“Ресейдің Покровка жәрмеңкесі.</w:t>
        <w:br/>
        <w:t>266</w:t>
        <w:br/>
        <w:t>Ербол ШАЙ МЕРДЕНҰЛЫ</w:t>
        <w:br/>
        <w:t>268</w:t>
        <w:br/>
        <w:t>Жан сақтап, аман қалу мұңға айналар,</w:t>
        <w:br/>
        <w:t>Ораса ормандарды жалын енді.</w:t>
        <w:br/>
        <w:t>Қайран жер</w:t>
        <w:br/>
        <w:t>құйқасына сына кірген,</w:t>
        <w:br/>
        <w:t>Қалғандай құсалықтан тына бірден.</w:t>
        <w:br/>
        <w:t>Шалынған құрбандыққа көк қасқадай,</w:t>
        <w:br/>
        <w:t>Амалсыздан</w:t>
        <w:br/>
        <w:t>жатқанда құлап іргең.</w:t>
        <w:br/>
        <w:t>Береке</w:t>
        <w:br/>
        <w:t>берсін енді қалғанына,</w:t>
        <w:br/>
        <w:t>Көз алартпай қызыл көз ар жағына.</w:t>
        <w:br/>
        <w:t>Кек қуып, құн сұрайтын күн тууын</w:t>
        <w:br/>
        <w:t>Жазсын деп нәсіп стіп алдағыға.</w:t>
        <w:br/>
        <w:t>Болмайды</w:t>
        <w:br/>
        <w:t>өрт тиді деп өре қашу,</w:t>
        <w:br/>
        <w:t>Қосақтап қалғанын да бере қашу.</w:t>
      </w:r>
    </w:p>
    <w:p>
      <w:r>
        <w:t>Киелі ор пұшпағы туған жердің,</w:t>
        <w:br/>
        <w:t>Төндеріп тайқазанды төгер ашу.</w:t>
        <w:br/>
        <w:t>Есіріп,;</w:t>
        <w:br/>
        <w:t>ерен күшпен енсе дағы,</w:t>
        <w:br/>
        <w:t>Сезінсін намыс оғын, серт садағын.</w:t>
        <w:br/>
        <w:t>Шідерлеп,</w:t>
        <w:br/>
        <w:t>бұғау салып,</w:t>
        <w:br/>
        <w:t>бұрау салып,</w:t>
        <w:br/>
        <w:t>Біртіндеп қашауменен керт қадамын.</w:t>
        <w:br/>
        <w:t>Байқасын</w:t>
        <w:br/>
        <w:t>елдігіңді, ерлігінді,</w:t>
        <w:br/>
        <w:t>Екенін мына байтақ жердің кімнің.</w:t>
        <w:br/>
        <w:t>Жан баққан жабайы емес жапан түзде,</w:t>
        <w:br/>
        <w:t>Терезең талайменен тендігіңді.</w:t>
        <w:br/>
        <w:t>Аңғарсын</w:t>
        <w:br/>
        <w:t>алуан-алуан өнеріңді,</w:t>
        <w:br/>
        <w:t>Ар үшін жан пида етіп әлерінді,</w:t>
        <w:br/>
        <w:t>Шығармалары. Екіпші том</w:t>
        <w:br/>
        <w:t>“Онді Б.Төлег</w:t>
        <w:br/>
        <w:t>Барады маңып, әне, қаңбақ шіркін,</w:t>
        <w:br/>
        <w:t>Көңілі тоқ төңіректі шарлап бұл күн.</w:t>
        <w:br/>
        <w:t>Бұта іліп...</w:t>
        <w:br/>
        <w:t>болмаса жай басылса жол</w:t>
        <w:br/>
        <w:t>Ұмытылып тағы таса қалмақ бір күн.</w:t>
        <w:br/>
        <w:t>Жатады дауыл күтіп содан кейін,</w:t>
        <w:br/>
        <w:t>Айналып өлі тәнге оған дсйін.</w:t>
        <w:br/>
        <w:t>Бұл тағдыр ортақ, тегі, тіршілікке -</w:t>
        <w:br/>
        <w:t>Кейде оған адам бейім, қоғам бейім.</w:t>
        <w:br/>
        <w:t>Ұрпағы еске алмаса жанып бағы,</w:t>
        <w:br/>
        <w:t>Белгісіз қаншама жыл тағы ұйықтары.</w:t>
        <w:br/>
        <w:t>Обалы өткен күннің бүгінге</w:t>
        <w:br/>
        <w:t>Оянбас іздемесең тарих дағы.</w:t>
        <w:br/>
        <w:t>П</w:t>
        <w:br/>
        <w:t>Көз тігіп төңірекке тағы бір рет,</w:t>
        <w:br/>
        <w:t>Көрейік қызыл шоғын таным үрлеп.</w:t>
        <w:br/>
        <w:t>Жыр өру жүз бұраумен жеңіл емес,</w:t>
        <w:br/>
        <w:t>Жүрекке жеткізе алсаң - жаның кірмек.</w:t>
        <w:br/>
        <w:t>Бүркеу сол заманында болған мекен,</w:t>
        <w:br/>
        <w:t>Ақ патша ханзадасы қонған мекен.</w:t>
        <w:br/>
        <w:t>Белгіге өз қолымен отырғызған</w:t>
        <w:br/>
        <w:t>Мәңгі жас балқарағай қалған скон.</w:t>
        <w:br/>
        <w:t>Толқытып ақын қыз баладай,</w:t>
        <w:br/>
        <w:t>Айналды қазір энге «Қыз қарағай»”</w:t>
        <w:br/>
        <w:t>Өткеннің көзіндей боп сыр шертетін</w:t>
      </w:r>
    </w:p>
    <w:p>
      <w:r>
        <w:t>Қалған ғой іздегенге із далада.</w:t>
        <w:br/>
        <w:t>Сан тарих «мен мұңдалап»,</w:t>
        <w:br/>
        <w:t>озар ойда,</w:t>
        <w:br/>
        <w:t>Жайым жоқ әзір қолды созар айға.</w:t>
        <w:br/>
        <w:t>Жарқырап жатыр, әне, көл төресі</w:t>
        <w:br/>
        <w:t>Шомылған Ұлпан сұлу” Қожабай да.</w:t>
        <w:br/>
        <w:t>Думанды дулы көште дүрілдескен,</w:t>
        <w:br/>
        <w:t>нова орындайды. Сазы -.Ж.Турсынбаевтікі,</w:t>
        <w:br/>
        <w:t>“Есімі аңызға айналған тарихи тұлға, Г.Мүсірепевтың “Ұлпан” пов</w:t>
        <w:br/>
        <w:t>лең - МО</w:t>
        <w:br/>
        <w:t>әкіровтікі.</w:t>
        <w:br/>
        <w:t>інің бас кейінкері.</w:t>
        <w:br/>
        <w:t>263</w:t>
        <w:br/>
        <w:t>Ербол ШАЙМЕРДЕНҰЛЫ</w:t>
        <w:br/>
        <w:t>“Орман аты.</w:t>
        <w:br/>
        <w:t>264</w:t>
        <w:br/>
        <w:t>Кім білген қай себептен сырылды естен.</w:t>
        <w:br/>
        <w:t>Әйгілі Біржан салдың аталары,</w:t>
        <w:br/>
        <w:t>Деседі мына Өтепте” ғұмыр кешкен.</w:t>
        <w:br/>
        <w:t>Ақиқат әлі-ақ қанат келер қамдап,</w:t>
        <w:br/>
        <w:t>Өткеннің құпиясын берер толғап.</w:t>
        <w:br/>
        <w:t>Ал менің білетінім -</w:t>
        <w:br/>
        <w:t>Сол жердегі</w:t>
        <w:br/>
        <w:t>Ауылға бүгін дағы өнер қонған.</w:t>
        <w:br/>
        <w:t>Шетінен күй тартады, ән салады,</w:t>
        <w:br/>
        <w:t>Жаныңды тербегендей таң самалы.</w:t>
        <w:br/>
        <w:t>Жетеді сиқырлы әуен сазыменен,</w:t>
        <w:br/>
        <w:t>Ер жігіт, ару қыздың аңсағаны.</w:t>
        <w:br/>
        <w:t>Еске алар сол бір кезді құба белдер -</w:t>
        <w:br/>
        <w:t>Ертеде әнге елтіп</w:t>
        <w:br/>
        <w:t>мына көлдер,</w:t>
        <w:br/>
        <w:t>Шарке сал, Сегіз сері шырқағанда</w:t>
        <w:br/>
        <w:t>Құс болып</w:t>
        <w:br/>
        <w:t>қағып қанат тұра колген.</w:t>
        <w:br/>
        <w:t>Әріде - Толыбай сыншы тоғайлары,</w:t>
        <w:br/>
        <w:t>Аралап тауыса алмас он айналып.</w:t>
        <w:br/>
        <w:t>Әйгілі Қожаберген сонда туған</w:t>
        <w:br/>
        <w:t>Жоңғарға салған ойран талай барып.</w:t>
        <w:br/>
        <w:t>Ел сүйген «Елім-айын» көп біледі,</w:t>
        <w:br/>
        <w:t>Боздатып ботадай жас тәктіреді.</w:t>
      </w:r>
    </w:p>
    <w:p>
      <w:r>
        <w:t>Қолмерген, найзагер жан,</w:t>
        <w:br/>
        <w:t>бұла күші</w:t>
        <w:br/>
        <w:t>Бар екен иыққа атан шөктіретін.</w:t>
        <w:br/>
        <w:t>Аққусақ Еманалы, Төлеке де,</w:t>
        <w:br/>
        <w:t>Ерлер ғой орны бөлек төбс-төбс.</w:t>
        <w:br/>
        <w:t>Бұл күнде бір-бір орман аты болып</w:t>
        <w:br/>
        <w:t>Қарайды қу тірлікке шөре-шөре.</w:t>
        <w:br/>
        <w:t>Аз емес аты шыққан ерің тағы,</w:t>
        <w:br/>
        <w:t>Болыпты бір атамыз Ерімсары.</w:t>
        <w:br/>
        <w:t>Шығармалары. Екінші том</w:t>
        <w:br/>
        <w:t>Өзің біл!</w:t>
        <w:br/>
        <w:t>Мойын ұсын...</w:t>
        <w:br/>
        <w:t>шошы...</w:t>
        <w:br/>
        <w:t>Қайғы мен қызық қатар...</w:t>
        <w:br/>
        <w:t>Өмір осы!</w:t>
        <w:br/>
        <w:t>Дүние айналудан жаңылмайды,</w:t>
        <w:br/>
        <w:t>Бірсудің кслмсді дсп көңіл хошы.</w:t>
        <w:br/>
        <w:t>Сезбейді бірақ мұны бала казір,</w:t>
        <w:br/>
        <w:t>Жүгі бар еңсе езген санада зіл.</w:t>
        <w:br/>
        <w:t>Тұтылған күндей қара ойы лағып,</w:t>
        <w:br/>
        <w:t>Шуда үзіп, шудан озып... далада жүр.</w:t>
        <w:br/>
        <w:t>ДУМАТ</w:t>
        <w:br/>
        <w:t>НЕМЕСЕ</w:t>
        <w:br/>
        <w:t>ТАРИХҚА КӨЗҚАРАС</w:t>
        <w:br/>
        <w:t>ноэма</w:t>
        <w:br/>
        <w:t>Еңкейіп слге барсам топырағына,</w:t>
        <w:br/>
        <w:t>Күн куэ, қайың куо отырары ма.</w:t>
        <w:br/>
        <w:t>Білмеймін</w:t>
        <w:br/>
        <w:t>не тартады ескі жұртқа,</w:t>
        <w:br/>
        <w:t>Айналған рулы елдің Отырарына.”</w:t>
        <w:br/>
        <w:t>Бас ием</w:t>
        <w:br/>
        <w:t>тұрып үнсіз шаңырақтарға,</w:t>
        <w:br/>
        <w:t>Жау шаппай,</w:t>
        <w:br/>
        <w:t>жалын құшпай қаңырап қалған.</w:t>
        <w:br/>
        <w:t>Төрінде той шалқыған, жыр қалқыған.</w:t>
        <w:br/>
        <w:t>Ай құшып</w:t>
        <w:br/>
        <w:t>арман көңіл аңыратқан ән.</w:t>
        <w:br/>
        <w:t>Жымындап жұлдыздары аспанында,</w:t>
        <w:br/>
        <w:t>Қара орман Қарағайлы бас жағында.</w:t>
        <w:br/>
        <w:t>ЧШыңғыс хан шабуылы кезінде жермен-жексен болған тарихи қала.</w:t>
      </w:r>
    </w:p>
    <w:p>
      <w:r>
        <w:t>Шығармалары. Екінші том</w:t>
        <w:br/>
        <w:t>Аузымен құс тістеген Танаш би дс</w:t>
        <w:br/>
        <w:t>Деп сүйген елін - жаны, жерін - жаны.</w:t>
        <w:br/>
        <w:t>Біз неге аз білеміз солар жайлы,</w:t>
        <w:br/>
        <w:t>Тереңге үлкендер де бара алмайды.</w:t>
        <w:br/>
        <w:t>Бұлт еміп жүргенбіз бе сонда бұрын,</w:t>
        <w:br/>
        <w:t>Ұмытқан ұшақтардай қонар жайды.</w:t>
        <w:br/>
        <w:t>Білсміз көрші жайлы,</w:t>
        <w:br/>
        <w:t>элем жайлы,</w:t>
        <w:br/>
        <w:t>Өзінен артығырақ кейбір жайды.</w:t>
        <w:br/>
        <w:t>Келгенде төл тарихқа тәмен қарап</w:t>
        <w:br/>
        <w:t>Санаймыз саусақпенен батыр, байды.</w:t>
        <w:br/>
        <w:t>Әрине, білген жақсы айналаны,</w:t>
        <w:br/>
        <w:t>Саңлақ сай тасындай сайланады.</w:t>
        <w:br/>
        <w:t>Кәз тауып</w:t>
        <w:br/>
        <w:t>тамырыңнан нор алғанда</w:t>
        <w:br/>
        <w:t>Ойға- от,</w:t>
        <w:br/>
        <w:t>сенімге - шоқ байланады.</w:t>
        <w:br/>
        <w:t>Сонда сен</w:t>
        <w:br/>
        <w:t>құрметтісің басқаға да,</w:t>
        <w:br/>
        <w:t>Тексізден текті тұрып жасқана ма?</w:t>
        <w:br/>
        <w:t>Ананың әлдиінен</w:t>
        <w:br/>
        <w:t>сыр жинайды,</w:t>
        <w:br/>
        <w:t>Тербеліп бесігінде жас бала да.</w:t>
        <w:br/>
        <w:t>Ұмытып ата тарих, ана әлдиін,</w:t>
        <w:br/>
        <w:t>Атансаң марғау ұрпақ - болар қиын.</w:t>
        <w:br/>
        <w:t>Моңгүртке мал баққанмен</w:t>
        <w:br/>
        <w:t>ел ертеңін</w:t>
        <w:br/>
        <w:t>Ойлау да, оңдау түгіл, соғар қиын.</w:t>
        <w:br/>
        <w:t>Сыр желпіп, сол күндерден жел есердей,</w:t>
        <w:br/>
        <w:t>Тарихтан тартсам деймін мен еселей.</w:t>
        <w:br/>
        <w:t>Бұл жерде билік құрған күні коше</w:t>
        <w:br/>
        <w:t>Қарадан хан атанған ер Есеней.”</w:t>
        <w:br/>
        <w:t>“Есеней Естемісұлы 3-1863)- фе</w:t>
        <w:br/>
        <w:t>басты кейіпкерлерінй бірі. Ол туралы С.</w:t>
        <w:br/>
        <w:t>тарихи тұлға, Г.Мүсіреповтың “Ұлпан” төбесінің</w:t>
        <w:br/>
        <w:t>қанов та жазған.</w:t>
        <w:br/>
        <w:t>265</w:t>
        <w:br/>
        <w:t>Шіығармалары. Екініті том</w:t>
        <w:br/>
        <w:t>Алдыңа жүйрік тартып,</w:t>
        <w:br/>
        <w:t>косс ұсынар...</w:t>
      </w:r>
    </w:p>
    <w:p>
      <w:r>
        <w:t>Шипалы қымызының қаймағы асыл.</w:t>
        <w:br/>
        <w:t>Аунасаң жас баладай бәрін тастай,</w:t>
        <w:br/>
        <w:t>Көгінің жұпарына көңіл мастай.</w:t>
        <w:br/>
        <w:t>Құшырлы иісмай да, дәрі дс- өзі,</w:t>
        <w:br/>
        <w:t>Алатын құрыс-тырыс көбін жасқай.</w:t>
        <w:br/>
        <w:t>Қаласаң, -</w:t>
        <w:br/>
        <w:t>балығы бар көлдерінде,</w:t>
        <w:br/>
        <w:t>Қол созар төбесінен төнгенінде.</w:t>
        <w:br/>
        <w:t>Жататын ыршыт билеп, ырқын бермей</w:t>
        <w:br/>
        <w:t>Ожаулап оңға-солға бөлгенінде.</w:t>
        <w:br/>
        <w:t>Жеткізу қиын орман, дала сынын,</w:t>
        <w:br/>
        <w:t>Егіздің сыңарындай жарасымын.</w:t>
        <w:br/>
        <w:t>Жылына төрт түрленіп,</w:t>
        <w:br/>
        <w:t>төрт түлейтін,</w:t>
        <w:br/>
        <w:t>Жайнатып жанын адам баласының.</w:t>
        <w:br/>
        <w:t>Кеткенде түс ойнатып,</w:t>
        <w:br/>
        <w:t>толғап алып,</w:t>
        <w:br/>
        <w:t>Қояды суретшің де жолда қалып.</w:t>
        <w:br/>
        <w:t>Ақ.. .жасыл.. .көк... сары...</w:t>
        <w:br/>
        <w:t>боп құлпырғанда,</w:t>
        <w:br/>
        <w:t>Тұрасың зорға танып...</w:t>
        <w:br/>
        <w:t>торда қалып,</w:t>
        <w:br/>
        <w:t>Ажарын әр мезгілдің ашар бояу,</w:t>
        <w:br/>
        <w:t>Сан кескін сыры бөлек жасар бояу.</w:t>
        <w:br/>
        <w:t>Бір көрсін...</w:t>
        <w:br/>
        <w:t>алған ғажап әсерінді</w:t>
        <w:br/>
        <w:t>Көңілден кетпестей қып қашар бояу.</w:t>
        <w:br/>
        <w:t>Тылсымын бояудың да тап қарашы,</w:t>
        <w:br/>
        <w:t>Болады нөсердің де ақ, қарасы.</w:t>
        <w:br/>
        <w:t>Тоғай да тонын талай түрлендірген,</w:t>
        <w:br/>
        <w:t>Дала да - кемпірқосақ бақталасы.</w:t>
        <w:br/>
        <w:t>261</w:t>
        <w:br/>
        <w:t>Шығармалары. Екінші том</w:t>
        <w:br/>
        <w:t>Керегі қазаққа да базар дейтін,</w:t>
        <w:br/>
        <w:t>Саудада базарлы ел озар дейтін.</w:t>
        <w:br/>
        <w:t>Елдермен біз көрмеген есендесу</w:t>
        <w:br/>
        <w:t>Жаңа ұрпақ маңдайына жазар дейтін.</w:t>
        <w:br/>
        <w:t>Бос кстпей</w:t>
        <w:br/>
        <w:t>мұның бәрі слді оятты,</w:t>
        <w:br/>
        <w:t>Жслпитін ұрпақ жанын желді оятты.</w:t>
        <w:br/>
        <w:t>Бұрып ап ой-арнаны жаңа жолмен</w:t>
        <w:br/>
        <w:t>Бастайтын болашаққа селді оятты.</w:t>
        <w:br/>
        <w:t>Болмаған</w:t>
        <w:br/>
        <w:t>тайталаста тартынғаны,</w:t>
        <w:br/>
        <w:t>Есеней жан екен бір нар тұлғалы.</w:t>
      </w:r>
    </w:p>
    <w:p>
      <w:r>
        <w:t>Тірескен орыс-казак әскерімен,</w:t>
        <w:br/>
        <w:t>Садақтай</w:t>
        <w:br/>
        <w:t>тұрған дайын тартылғалы.</w:t>
        <w:br/>
        <w:t>Тимеген ол тұрғанда қол тұлымға,</w:t>
        <w:br/>
        <w:t>Малтыққанмен отарлау толқынында.</w:t>
        <w:br/>
        <w:t>Сан тілді саясаттың арқасында</w:t>
        <w:br/>
        <w:t>Кетпеген мүлдем тартып сол жылымға.</w:t>
        <w:br/>
        <w:t>Өтетін дәл іргеден казак шебі,</w:t>
        <w:br/>
        <w:t>Аталған қандауырлы «азап шебі»”</w:t>
        <w:br/>
        <w:t>Телмірген түсі суық темір қару</w:t>
        <w:br/>
        <w:t>Кәрмеген бұрын-соңды қазақ тегі.</w:t>
        <w:br/>
        <w:t>Капитан,” Стап”“ агап бекіністі,</w:t>
        <w:br/>
        <w:t>Орнаған қалың оскер беті күшті.</w:t>
        <w:br/>
        <w:t>Лапылдап қарсы шыққан</w:t>
        <w:br/>
        <w:t>кілең боздақ</w:t>
        <w:br/>
        <w:t>От қару - зеңбіректен шетін ұшты.</w:t>
        <w:br/>
        <w:t>Қасірет</w:t>
        <w:br/>
        <w:t>тағы төнді, тағы келді...</w:t>
        <w:br/>
        <w:t>Сындырып белін слдің,</w:t>
        <w:br/>
        <w:t>сағын селдің.</w:t>
        <w:br/>
        <w:t>“ “Горькая линия” - патшалық Ресейдің әскерн бекіністері орналасқан жерлер.</w:t>
        <w:br/>
        <w:t>"Қазіргі Пресновка селосы (Солтүстік Қазақстан облысы).</w:t>
        <w:br/>
        <w:t>"Қазіргі Пресчогорьковка селосы (Қостанай облысы).</w:t>
        <w:br/>
        <w:t>267</w:t>
        <w:br/>
        <w:t>Шығармалары. Екіпші том</w:t>
        <w:br/>
        <w:t>Қашан да орға жығар кесір</w:t>
        <w:br/>
        <w:t>Өткенге күл шашқанның несі қылық.</w:t>
        <w:br/>
        <w:t>Болса да діні басқа</w:t>
        <w:br/>
        <w:t>аруақ соғып</w:t>
        <w:br/>
        <w:t>Кетіпті біреуінің есі шығып.</w:t>
        <w:br/>
        <w:t>Бұзбаққа күшпен басып бұлқынса да</w:t>
        <w:br/>
        <w:t>Бір емес, бірнеше күн ұмтылса да</w:t>
        <w:br/>
        <w:t>Болмапты жолы ешкімнің кеуде қаққан</w:t>
        <w:br/>
        <w:t>Жеңіліп,</w:t>
        <w:br/>
        <w:t>жер болыпты құлқын сана.</w:t>
        <w:br/>
        <w:t>Осындай</w:t>
        <w:br/>
        <w:t>тарихтың бір керім ісі,</w:t>
        <w:br/>
        <w:t>Жетелер бізді ойдың шегінісі:</w:t>
        <w:br/>
        <w:t>Бейкүнә бабаларды</w:t>
        <w:br/>
        <w:t>озбырлықтан,</w:t>
        <w:br/>
        <w:t>Қорғаған нс құдірет, нснің күші?</w:t>
        <w:br/>
        <w:t>Қаншама ата-баба зираттарын,</w:t>
        <w:br/>
        <w:t>Сол жолғы зобалаңда қиратқанын.</w:t>
        <w:br/>
        <w:t>Біледі сл</w:t>
        <w:br/>
        <w:t>Тірі қорған бола алмай,</w:t>
      </w:r>
    </w:p>
    <w:p>
      <w:r>
        <w:t>Талай бір жүрек жылап, ми қатқанын.</w:t>
        <w:br/>
        <w:t>Еп қазір қасиеттеп жыр етеді,</w:t>
        <w:br/>
        <w:t>Думаттың зират жатқан бұл етегін.</w:t>
        <w:br/>
        <w:t>Тарізді</w:t>
        <w:br/>
        <w:t>тас ескерткіш ортадағы</w:t>
        <w:br/>
        <w:t>Адамзат зердесінің күрс тегі.</w:t>
        <w:br/>
        <w:t>«Жайылған зиратының» киесі бар</w:t>
        <w:br/>
        <w:t>Жерленген бір эулис иесі бар»</w:t>
        <w:br/>
        <w:t>Дегенді көп естідім үлкендерден</w:t>
        <w:br/>
        <w:t>Сөз еткен хақ дәлелдей жүйесі бар.</w:t>
        <w:br/>
        <w:t>У</w:t>
        <w:br/>
        <w:t>Киесі болу керек бар тарихтың,</w:t>
        <w:br/>
        <w:t>Келешек гүлдеу үшін жайқалып шын</w:t>
        <w:br/>
        <w:t>Көрдің сон өткеніне күл шашқанын,</w:t>
        <w:br/>
        <w:t>Көркейген, кемелденген қай халықтың.</w:t>
        <w:br/>
        <w:t>275</w:t>
        <w:br/>
        <w:t>2172</w:t>
        <w:br/>
        <w:t>Ербол ШАЙМЕРДЕНҰЛЫ</w:t>
        <w:br/>
        <w:t>Табиғат</w:t>
        <w:br/>
        <w:t>мәрт мінезді қалайды ұяң,</w:t>
        <w:br/>
        <w:t>Аңыз бар сл айтатын талайғыдан.</w:t>
        <w:br/>
        <w:t>Дейді екен бір атамыз</w:t>
        <w:br/>
        <w:t>қайың, талды</w:t>
        <w:br/>
        <w:t>«Бірі - Ажан, бірі - Қожан» - қалай қиям?!»</w:t>
        <w:br/>
        <w:t>Бұл өзі</w:t>
        <w:br/>
        <w:t>ойдан туған ертегі емес,</w:t>
        <w:br/>
        <w:t>Қиялдың жол көтерген желкені смсс.</w:t>
        <w:br/>
        <w:t>Тентектің</w:t>
        <w:br/>
        <w:t>табиғатпен тіл таппаған,</w:t>
        <w:br/>
        <w:t>Ешқашан біздің олдс төр теңі смсс.</w:t>
        <w:br/>
        <w:t>Ұлындай үйслмелі-сүйслмелі,</w:t>
        <w:br/>
        <w:t>Екінің бірі осылай сүйер мс сді?!</w:t>
        <w:br/>
        <w:t>Ағашты қасиетті, құт көреді,</w:t>
        <w:br/>
        <w:t>Қазақы қара орманның ислері.</w:t>
        <w:br/>
        <w:t>Аян қып</w:t>
        <w:br/>
        <w:t>аршып алар жасырмақт: ан,</w:t>
        <w:br/>
        <w:t>Топырақ талай сырды басып жатқан.</w:t>
        <w:br/>
        <w:t>Бір жерде қуарса да</w:t>
        <w:br/>
        <w:t>жатқан болар,</w:t>
        <w:br/>
        <w:t>Құлжа сақа окемнің асық атқан.</w:t>
        <w:br/>
        <w:t>Қарайды</w:t>
        <w:br/>
        <w:t>жетімсіреп төбешіктер,</w:t>
        <w:br/>
        <w:t>Болыпты жермен-жексен көп есіктер.</w:t>
        <w:br/>
        <w:t>Әрқайсысы бір-бір тағдыр...</w:t>
        <w:br/>
        <w:t>олар жайлы</w:t>
      </w:r>
    </w:p>
    <w:p>
      <w:r>
        <w:t>Сұлтан ағам ауызынан көп есіткем.</w:t>
        <w:br/>
        <w:t>Мына арада...</w:t>
        <w:br/>
        <w:t>болыпты атам үйі,</w:t>
        <w:br/>
        <w:t>Отырған әулетімен қатар ұйып.</w:t>
        <w:br/>
        <w:t>Көтерген құйын заман екпінімен</w:t>
        <w:br/>
        <w:t>Кім білген...</w:t>
        <w:br/>
        <w:t>көшті мс скен қосты қиып...</w:t>
        <w:br/>
        <w:t>Шығармалары. Екішші том</w:t>
        <w:br/>
        <w:t>Тіршілік</w:t>
        <w:br/>
        <w:t>табиғатпен тұйықталып,</w:t>
        <w:br/>
        <w:t>Төңірек танытқанмен сұлқ қалып,</w:t>
        <w:br/>
        <w:t>Жоқтаушы күтіп жатса, кім біледі,</w:t>
        <w:br/>
        <w:t>Қамшысы бірсуінің</w:t>
        <w:br/>
        <w:t>ұмыт қалып.</w:t>
        <w:br/>
        <w:t>Киесі бар</w:t>
        <w:br/>
        <w:t>ор кірпіш, ор тасының,</w:t>
        <w:br/>
        <w:t>Көнерген алтын жүзік, алқасының.</w:t>
        <w:br/>
        <w:t>Өнері қонар, бәлкім...</w:t>
        <w:br/>
        <w:t>сынығынан</w:t>
        <w:br/>
        <w:t>Атамның ағаш шапқан балтасының.</w:t>
        <w:br/>
        <w:t>Сәрсенбі, Бежен атам жонған скен,</w:t>
        <w:br/>
        <w:t>Сәнді үйлер</w:t>
        <w:br/>
        <w:t>құтты, жайлы болған мекен.</w:t>
        <w:br/>
        <w:t>Жетпісінші жылдары</w:t>
        <w:br/>
        <w:t>мұражайдан</w:t>
        <w:br/>
        <w:t>Жұрнағын іздеп сұрау салған екен.</w:t>
        <w:br/>
        <w:t>ҮЙ кесу-</w:t>
        <w:br/>
        <w:t>төресі деп өнерлердің,</w:t>
        <w:br/>
        <w:t>Мен айтсам «О, замандас, сенер ме едің?»</w:t>
        <w:br/>
        <w:t>Көрсең ғой кереметін</w:t>
        <w:br/>
        <w:t>біздің елде</w:t>
        <w:br/>
        <w:t>Ағаштан түйін түйген шеберлердің.</w:t>
        <w:br/>
        <w:t>Өткірді онды-солды сілтемейді,</w:t>
        <w:br/>
        <w:t>Теректі шекіп жаймен білтелейді.</w:t>
        <w:br/>
        <w:t>Жарысып табиғатпен</w:t>
        <w:br/>
        <w:t>қайың бұрап,</w:t>
        <w:br/>
        <w:t>Тал өрер тамсандырып тіл-кемейді.</w:t>
        <w:br/>
        <w:t>Көп қой деп</w:t>
        <w:br/>
        <w:t>қомағайлық танытпаған,</w:t>
        <w:br/>
        <w:t>Жанына табиғаттың салып табан.</w:t>
        <w:br/>
        <w:t>Ертеде</w:t>
        <w:br/>
        <w:t>кейінгідей құрық салмай,</w:t>
        <w:br/>
        <w:t>Аларын тандап, талғап анықтаған.</w:t>
      </w:r>
    </w:p>
    <w:p>
      <w:r>
        <w:t>271</w:t>
        <w:br/>
        <w:t>Шығармалары. Екішші том</w:t>
        <w:br/>
        <w:t>“Бұрынғы</w:t>
        <w:br/>
        <w:t>"Қазақ әдебиетінің классигі, академик Гадит Махмұтұлы Мүсіремов.</w:t>
        <w:br/>
        <w:t>Не пайда</w:t>
        <w:br/>
        <w:t>ойланғаннан тұрып алып,</w:t>
        <w:br/>
        <w:t>Келген соң көп өзгеріс қырын анық,</w:t>
        <w:br/>
        <w:t>Не дерсің</w:t>
        <w:br/>
        <w:t>тағдыр шіркін кеткеннен соң</w:t>
        <w:br/>
        <w:t>Арнасын өмір-өзен бұрып алып.</w:t>
        <w:br/>
        <w:t>Сол болар псшенсгс жазылғаны:</w:t>
        <w:br/>
        <w:t>Одан соң Думатта ошақ қазылмады.</w:t>
        <w:br/>
        <w:t>Есеней ордасы да,</w:t>
        <w:br/>
        <w:t>Елтінжал да,</w:t>
        <w:br/>
        <w:t>Ауызға алынып жүр қазір ғана.</w:t>
        <w:br/>
        <w:t>Жаңа ауыл</w:t>
        <w:br/>
        <w:t>үш қорымның” ортасында,</w:t>
        <w:br/>
        <w:t>Жазылған Қазақстан картасында.</w:t>
        <w:br/>
        <w:t>Белгілі дүйім слгс бүгіндері,</w:t>
        <w:br/>
        <w:t>Ұлттуы- ұлы Ғабең” арқасында.</w:t>
        <w:br/>
        <w:t>Ештеңе жоғалмаған ізім-қайым,</w:t>
        <w:br/>
        <w:t>Билейді бұрынғыша қызыл қайың.</w:t>
        <w:br/>
        <w:t>Өткен күн өрнектері</w:t>
        <w:br/>
        <w:t>ескі жұртта,</w:t>
        <w:br/>
        <w:t>Қағады зерде-әйнекті ызындайын.</w:t>
        <w:br/>
        <w:t>Ойлайсың</w:t>
        <w:br/>
        <w:t>тарих жайлы, тағдыр жайлы,</w:t>
        <w:br/>
        <w:t>Тіршілік тылсымы бір алдырмайды.</w:t>
        <w:br/>
        <w:t>Ауысу, алмасулар - өмір заңы,</w:t>
        <w:br/>
        <w:t>Өзгеріс бүгінгі де таң қылмайды.</w:t>
        <w:br/>
        <w:t>Білгенмен соның бәрін</w:t>
        <w:br/>
        <w:t>келіп саған,</w:t>
        <w:br/>
        <w:t>Ата жұрт, әр ауанды теріп алам.</w:t>
        <w:br/>
        <w:t>Тарихи жәдігордей көрсететін,</w:t>
        <w:br/>
        <w:t>Кстермсе сң астанаға сріп маған.</w:t>
        <w:br/>
        <w:t>Ссн барсың!</w:t>
        <w:br/>
        <w:t>Ұмытқан жоқ бүгінгі ұрпақ!</w:t>
        <w:br/>
        <w:t>ылдардың ескі жұрты.</w:t>
      </w:r>
    </w:p>
    <w:p>
      <w:r>
        <w:t>273</w:t>
        <w:br/>
        <w:t>Ербол ШАЙМЕРДЕНҰЛЫ</w:t>
        <w:br/>
        <w:t>274</w:t>
        <w:br/>
        <w:t>Дәм тартып,</w:t>
        <w:br/>
        <w:t>сан тарапқа кеткен шырқап.</w:t>
        <w:br/>
        <w:t>Жоқтан бар болмағанын білдіруге</w:t>
        <w:br/>
        <w:t>Әйтеуір, тағзым етіп келер бір шақ.</w:t>
        <w:br/>
        <w:t>«Жайылған қыстауысың» әлі слгс,</w:t>
        <w:br/>
        <w:t>Көктемде гүл толады сары белге.</w:t>
        <w:br/>
        <w:t>Жадынан шығармаған айналайын</w:t>
        <w:br/>
        <w:t>Думаттың дулы өткенін танып ел де.</w:t>
        <w:br/>
        <w:t>ІУ</w:t>
        <w:br/>
        <w:t>Тектілер басқан сыйлы топырақта,</w:t>
        <w:br/>
        <w:t>Болмайды ат ойнату тапырақтап.</w:t>
        <w:br/>
        <w:t>Жатады естіп... көріп... сезіп бәрін...</w:t>
        <w:br/>
        <w:t>Әр бұта, ор түп шәп, ор жапырақ та.</w:t>
        <w:br/>
        <w:t>Сен мейлі, сенбе мейлі, ішің білсін,</w:t>
        <w:br/>
        <w:t>Әйтеуір, айтылған сөз есте жүрсін.</w:t>
        <w:br/>
        <w:t>Тың игерген жылдары сонау шерлі</w:t>
        <w:br/>
        <w:t>Жер жырту бұл маңайда бопты бір сын.</w:t>
        <w:br/>
        <w:t>Әлі тұр</w:t>
        <w:br/>
        <w:t>ортасында егінжайдың,</w:t>
        <w:br/>
        <w:t>Бір зират... үйген төбе - тері сайдың.</w:t>
        <w:br/>
        <w:t>Кім сезер қасіретін кер заманның,</w:t>
        <w:br/>
        <w:t>Болмаса мснің қайғым, сснің қайғың.</w:t>
        <w:br/>
        <w:t>Айқасып</w:t>
        <w:br/>
        <w:t>аруақпенен, өлімменен,</w:t>
        <w:br/>
        <w:t>Заманның тарылды екен жолы неден?</w:t>
        <w:br/>
        <w:t>Өзінен-өзі сынып қала берген,</w:t>
        <w:br/>
        <w:t>Киліккен трактор</w:t>
        <w:br/>
        <w:t>жүрмей жөніменен.</w:t>
        <w:br/>
        <w:t>Ашынтып</w:t>
        <w:br/>
        <w:t>болмағаны тілеуінің,</w:t>
        <w:br/>
        <w:t>Шығаруға құлпаршасын тіреуінің.</w:t>
        <w:br/>
        <w:t>Тыңгерлер қайта шапқан кездс</w:t>
        <w:br/>
        <w:t>Беті қисайып кетті дейді біреуінің.</w:t>
        <w:br/>
        <w:t>276</w:t>
        <w:br/>
        <w:t>---Ербол ШАМИМЕРД</w:t>
        <w:br/>
        <w:t>Бүгіннің өткені бар... ертеңі бар...</w:t>
      </w:r>
    </w:p>
    <w:p>
      <w:r>
        <w:t>Әр кездің көтерер өз желкені бар.</w:t>
        <w:br/>
        <w:t>Жоғалып кстті деген</w:t>
        <w:br/>
        <w:t>Көненің де</w:t>
        <w:br/>
        <w:t>түлейтін фсникстой ертеңі бар.</w:t>
        <w:br/>
        <w:t>Өткенің - бүгініңнің баспалдағы,</w:t>
        <w:br/>
        <w:t>Бүгінің ертеңіне бастар тағы.</w:t>
        <w:br/>
        <w:t>Болса да дәмі алуан</w:t>
        <w:br/>
        <w:t>тұтас келер</w:t>
        <w:br/>
        <w:t>Талайлы тарихтардың дастарқаны.</w:t>
        <w:br/>
        <w:t>Білгенге міндет емес ұнауы бар,</w:t>
        <w:br/>
        <w:t>Жақсы-жаман...</w:t>
        <w:br/>
        <w:t>шарықтау...</w:t>
        <w:br/>
        <w:t>құлауы бар.</w:t>
        <w:br/>
        <w:t>Ұнатпас ұмытқанды,</w:t>
        <w:br/>
        <w:t>өктемдікті</w:t>
        <w:br/>
        <w:t>Тарих та- бір аулие сұрауы бар.</w:t>
        <w:br/>
        <w:t>Болмайды тарихтың зор, шамалысы,</w:t>
        <w:br/>
        <w:t>Болады қуанышты... қаралысы...</w:t>
        <w:br/>
        <w:t>Астында Отырардың да,</w:t>
        <w:br/>
        <w:t>Думаттың да,</w:t>
        <w:br/>
        <w:t>Тоқтаған тіршіліктің қан ағысы.</w:t>
        <w:br/>
        <w:t>Тарихты іздемейді сл бөлу үшін,</w:t>
        <w:br/>
        <w:t>Іздейді бір ғибрат көру үшін,</w:t>
        <w:br/>
        <w:t>Корек ол</w:t>
        <w:br/>
        <w:t>адамға да, қоғамға да</w:t>
        <w:br/>
        <w:t>Тірліктен жаңа тағдыр өру үшін.</w:t>
        <w:br/>
        <w:t>Ж ж ж</w:t>
        <w:br/>
        <w:t>Киелі топырақты басып тұрып,</w:t>
        <w:br/>
        <w:t>Ссзбедік</w:t>
        <w:br/>
        <w:t>біз тарихтың қашықтығын.</w:t>
        <w:br/>
        <w:t>Кәтсеріп</w:t>
        <w:br/>
        <w:t>қалың ойдан қабат-қабат</w:t>
        <w:br/>
        <w:t>Әкстті уақыт өзі асықтырып.</w:t>
        <w:br/>
        <w:t>ЕНҰЛЫ</w:t>
        <w:br/>
        <w:t>282</w:t>
        <w:br/>
        <w:t>Ербол ШАЙМЕРДЕНҰЛЫ</w:t>
        <w:br/>
        <w:t>Бұл жерде небір ірің, пірің де өткен,</w:t>
        <w:br/>
        <w:t>Атағы алты алашты дірілдеткен.</w:t>
        <w:br/>
        <w:t>Бірэхан сал, Ақан сері, Майра, Иса,</w:t>
        <w:br/>
        <w:t>Көрігін хас өнердің дүрілдеткен.</w:t>
        <w:br/>
        <w:t>Тыңдаған талай бұл ел төңірегі,</w:t>
        <w:br/>
        <w:t>Нұрлыбек, Мәди, Ғазиз, Әмірені.</w:t>
        <w:br/>
        <w:t>Өткенді парақтасақ өнегеге,</w:t>
      </w:r>
    </w:p>
    <w:p>
      <w:r>
        <w:t>Көбесі қалың сырдың сөгіледі.</w:t>
        <w:br/>
        <w:t>Патшасы серілердің - Сегіз сері,</w:t>
        <w:br/>
        <w:t>Өнердің дүрін шашқан ол да келіп.</w:t>
        <w:br/>
        <w:t>Ат қойған Имантай деп сол сапарда,</w:t>
        <w:br/>
        <w:t>Қаныштың әкесіне бата беріп.</w:t>
        <w:br/>
        <w:t>Осыңдай дүрлерден кіл қалған ұрық,</w:t>
        <w:br/>
        <w:t>Салдық пен серілік - салт, өнер - ғұрып.</w:t>
        <w:br/>
        <w:t>Жолына эн мен жырдың біржолата,</w:t>
        <w:br/>
        <w:t>Жіберген Естайдың да бетін бұрып.</w:t>
        <w:br/>
        <w:t>Беркімбай өз окссі кемтар сді,</w:t>
        <w:br/>
        <w:t>Екі аяқ болмаған соң жер тар сді.</w:t>
        <w:br/>
        <w:t>Үйреткен қайсарлыққа, өршілдікке,</w:t>
        <w:br/>
        <w:t>Рухының шайқалмайтын бәйтерегі.</w:t>
        <w:br/>
        <w:t>Анасы - Күлипа ақын,</w:t>
        <w:br/>
        <w:t>озған - тегі,</w:t>
        <w:br/>
        <w:t>еркімен,</w:t>
        <w:br/>
        <w:t>кісілікпен озған жөні.</w:t>
        <w:br/>
        <w:t>Бопты әлді Беркімбайдың бір інісі,</w:t>
        <w:br/>
        <w:t>Ұзартып жас баланың созған қолын.</w:t>
        <w:br/>
        <w:t>Дарыған өнер солай анасынан,</w:t>
        <w:br/>
        <w:t>Байтұмдай белгілі ақын нағашыдан.</w:t>
        <w:br/>
        <w:t>Жанына жампоздардың жақын барып,</w:t>
        <w:br/>
        <w:t>Шырқады тойда талай таласып эн.</w:t>
        <w:br/>
        <w:t>Баулыған әншілікке Жақып аға,</w:t>
        <w:br/>
        <w:t>Тұсауын кескен шағын сахнада.</w:t>
        <w:br/>
        <w:t>Ербол ШАЙМЕРДЕНҰЛЫ</w:t>
        <w:br/>
        <w:t>286</w:t>
        <w:br/>
        <w:t>- Байғазым осы деп біл өнеріңе,</w:t>
        <w:br/>
        <w:t>Ассын,- деп,- он ырғағың, жыр ұйқасың.</w:t>
        <w:br/>
        <w:t>Жаңа әнді сері Ақандай белге лайық,</w:t>
        <w:br/>
        <w:t>Түрлентіп жіберді Естай слгс жайып.</w:t>
        <w:br/>
        <w:t>Сол сәттер болған үлкен жолдың басы,</w:t>
        <w:br/>
        <w:t>Сияқты түстей қазір көрген ғайып.</w:t>
        <w:br/>
        <w:t>Жақсыға жақсы барып із қосады,</w:t>
        <w:br/>
        <w:t>Ұлының ұлы мәңгі үҙбес әнін.</w:t>
        <w:br/>
        <w:t>Әндерін әуелетіп,</w:t>
        <w:br/>
        <w:t>соларша озып,</w:t>
        <w:br/>
        <w:t>Атанды Біржан - Ақан ізбасары.</w:t>
        <w:br/>
        <w:t>Өтеліп сал Біржанның өсиеті,</w:t>
        <w:br/>
        <w:t>Ашылды ақын-сазгер қасиеті.</w:t>
        <w:br/>
        <w:t>Бұл күнде төрт құбыласы тең өнорпаз,</w:t>
        <w:br/>
        <w:t>Иіліп</w:t>
        <w:br/>
        <w:t>алаш түгел бас иетін.</w:t>
      </w:r>
    </w:p>
    <w:p>
      <w:r>
        <w:t>Шалқыған кең тынысты әндері бар,</w:t>
        <w:br/>
        <w:t>Бағасын інжу-маржан терген ұғар.</w:t>
        <w:br/>
        <w:t>«Қорланы», «Бір мысқал» мен «Майдақоңыр» -</w:t>
        <w:br/>
        <w:t>Өлкеде өнер деген бір-бір шынар.</w:t>
        <w:br/>
        <w:t>«Қарагөз», «Ерксемі» мен «Шоқ қарағаш»,</w:t>
        <w:br/>
        <w:t>Сұлу сыр махаббаттай отқа аралас.</w:t>
        <w:br/>
        <w:t>Отыз он - отыз лағыл-маржан ерген,</w:t>
        <w:br/>
        <w:t>Сазгерге салтанаты жоқ қаралас.</w:t>
        <w:br/>
        <w:t>Өзі әнші, өзі сазгер, өзі ақын,</w:t>
        <w:br/>
        <w:t>Білмейтін кім бар бүгін Естай атын.</w:t>
        <w:br/>
        <w:t>Гауһардай жарқыраған өнерінің,</w:t>
        <w:br/>
        <w:t>Ежелгі сал-серілер - арғы заты.</w:t>
        <w:br/>
        <w:t>Алтынның сынығындай көріп халық,</w:t>
        <w:br/>
        <w:t>Ардақтап, қошеметтеп сыйлар анық.</w:t>
        <w:br/>
        <w:t>Тындайтын тік тұрып ән қайран ел-ай,</w:t>
        <w:br/>
        <w:t>Ішіне кең сарайдың сыймай қалып.</w:t>
        <w:br/>
        <w:t>288</w:t>
        <w:br/>
        <w:t>Ербол ШАЙМЕРДЕНҰЛЫ</w:t>
        <w:br/>
        <w:t>Кетерсің сіңіп сен де қараңғыға,</w:t>
        <w:br/>
        <w:t>Жан аз ғой бүгін, бірақ, алаң бұған.</w:t>
        <w:br/>
        <w:t>Ойбайы артық болар одан гөрі,</w:t>
        <w:br/>
        <w:t>Жығылса мәстегінен жаман-жұман.</w:t>
        <w:br/>
        <w:t>Жол... жол... жол...</w:t>
        <w:br/>
        <w:t>сапар мұрат тірі жанға,</w:t>
        <w:br/>
        <w:t>Не жеңіс...</w:t>
        <w:br/>
        <w:t>не жеңіліс...</w:t>
        <w:br/>
        <w:t>күтсе де алда.</w:t>
        <w:br/>
        <w:t>Әйтеуір, қозғалған жөн, ұмтылған жөн,</w:t>
        <w:br/>
        <w:t>Риза боп ырыздыққа түскен қолға.</w:t>
        <w:br/>
        <w:t>Жол - олжа, жол - кездесу, жол - кеңістік,</w:t>
        <w:br/>
        <w:t>Тамыры тіршіліктің... от демі ыстық.</w:t>
        <w:br/>
        <w:t>Көресің кекжиегін дүниснің,</w:t>
        <w:br/>
        <w:t>Байқайсың айырмасын кем... кең істің.</w:t>
        <w:br/>
        <w:t>Ширайсың, ысыласың жол үстінде,</w:t>
        <w:br/>
        <w:t>Ұғасың не екенін оң, терістің де.</w:t>
        <w:br/>
        <w:t>Ұштайсың енерінді ел аралап,</w:t>
        <w:br/>
        <w:t>Ширығып, шындаласың ер үстінде.</w:t>
        <w:br/>
        <w:t>Торғайдай шырылдаған темір торда,</w:t>
        <w:br/>
        <w:t>Үйкүшік жаймас қанат кеңге, зорға.</w:t>
        <w:br/>
        <w:t>Болмаса кеңістігі, шырқар көгі,</w:t>
        <w:br/>
        <w:t>Өнерге ондай әмір әмір ме ол да.</w:t>
        <w:br/>
        <w:t>Өнерге өріс керек, әсер керек,</w:t>
        <w:br/>
        <w:t>Сезімді неше алуан кешер керек.</w:t>
        <w:br/>
        <w:t>Шабытқа күн дс керек, гүл де керек,</w:t>
        <w:br/>
        <w:t>Ән мен жыр ахуалда өсер бөлек.</w:t>
      </w:r>
    </w:p>
    <w:p>
      <w:r>
        <w:t>Есағаң ерте шықты жол-сапарға,</w:t>
        <w:br/>
        <w:t>Алғаш жол төңірекке болса апарған,</w:t>
        <w:br/>
        <w:t>Кейінде кетті шарлап шартарапты,</w:t>
        <w:br/>
        <w:t>Алысқа көз тігеді толса тарлан,</w:t>
        <w:br/>
        <w:t>290</w:t>
        <w:br/>
        <w:t>Ербол ШАЙМЕРДЕНҰЛЫ</w:t>
        <w:br/>
        <w:t>Көшіріп сұлу сазын операға,</w:t>
        <w:br/>
        <w:t>Тамсанды сан ғұлама білігі асқан.</w:t>
        <w:br/>
        <w:t>Таңданды әндерінің иіріміне,</w:t>
        <w:br/>
        <w:t>Көркем ой... қиялының жүйрігіне.</w:t>
        <w:br/>
        <w:t>Толқыған толған айдай ырғақтарға,</w:t>
        <w:br/>
        <w:t>Өнердің суырылған сүйрігінс.</w:t>
        <w:br/>
        <w:t>Ән салды әуелетіп ол талай күн,</w:t>
        <w:br/>
        <w:t>Жұз жылдық тойында да ұлы Абайдың.</w:t>
        <w:br/>
        <w:t>Төгілтті сұлу әуен, саңылақ жыр,</w:t>
        <w:br/>
        <w:t>Көзіндей мөлдірстіп құралайдың.</w:t>
        <w:br/>
        <w:t>Топ жарып алқалы көп жиындарда,</w:t>
        <w:br/>
        <w:t>Танылды солай талай қиырларға</w:t>
        <w:br/>
        <w:t>Сапардан қалған ксзі жоқ Естайдың,</w:t>
        <w:br/>
        <w:t>Жүректе - от,</w:t>
        <w:br/>
        <w:t>көңілде - көк құйын барда.</w:t>
        <w:br/>
        <w:t>Мінекей, жетпіс үште келед жолда,</w:t>
        <w:br/>
        <w:t>Келмейді қамалғысы әлі торға.</w:t>
        <w:br/>
        <w:t>Шалқиды қанаттанып баяғыдай,</w:t>
        <w:br/>
        <w:t>Шықса да осы жолы үйден зорға.</w:t>
        <w:br/>
        <w:t>ТУ</w:t>
        <w:br/>
        <w:t>Ойпырмай...</w:t>
        <w:br/>
        <w:t>ой қозғайды ойды түртіп,</w:t>
        <w:br/>
        <w:t>Қаларсың сезіміңді қалай іркіп.</w:t>
        <w:br/>
        <w:t>Жол десе...</w:t>
        <w:br/>
        <w:t>еске түсіп сол бір сапар,</w:t>
        <w:br/>
        <w:t>Әлі күн шымырлайды жүрек шіркін.</w:t>
        <w:br/>
        <w:t>Сезімнен тіршілік нұр, нәр алған ғой,</w:t>
        <w:br/>
        <w:t>Білмейсің ұсынарын амал қандай.</w:t>
        <w:br/>
        <w:t>Өмірге келген күні бір туса Естай,</w:t>
        <w:br/>
        <w:t>Сол сапар болды қайта жаралғандай.</w:t>
        <w:br/>
        <w:t>Шығармалары. Екіпші том</w:t>
        <w:br/>
        <w:t>ӘН - ҒҰМЫР</w:t>
        <w:br/>
        <w:t>.Лирико-философиялық поома</w:t>
      </w:r>
    </w:p>
    <w:p>
      <w:r>
        <w:t>Ұлы өнерпаз Естай Беркімбайұлының</w:t>
        <w:br/>
        <w:t>Рухына бас иіп, тағзым етемін.</w:t>
        <w:br/>
        <w:t>Автор</w:t>
        <w:br/>
        <w:t>Кім білген... қайда үзіліп, қашан батар,</w:t>
        <w:br/>
        <w:t>Өмір-көш, өмір-керуен, өмір-сапар.</w:t>
        <w:br/>
        <w:t>Созасың Айға қолды, салып сайран,</w:t>
        <w:br/>
        <w:t>Біткенше бұл жалғанда дәмің татар.</w:t>
        <w:br/>
        <w:t>Аспаған хан да бұдан, қара дағы,</w:t>
        <w:br/>
        <w:t>Аз күнге тоты құстай таранады.</w:t>
        <w:br/>
        <w:t>Бірде - асау, бірде - жуас... өтер дәурен,</w:t>
        <w:br/>
        <w:t>Тағдырдың тоқтағанда қара нары.</w:t>
        <w:br/>
        <w:t>Биіктен түсер жайнап, ағар құлап,</w:t>
        <w:br/>
        <w:t>Өмір-нұр, өмір-сәуле, өмір-бұлақ.</w:t>
        <w:br/>
        <w:t>Серт сағат соққан сәтте сөнер, тоқтар,</w:t>
        <w:br/>
        <w:t>Пенденің пейілі смес алар сұрап.</w:t>
        <w:br/>
        <w:t>Не шара кұдіретке қолдан келмес,</w:t>
        <w:br/>
        <w:t>смерді көлдей шалқып толған көрмсе.</w:t>
        <w:br/>
        <w:t>Ескірмей ел жадында сақталатын,</w:t>
        <w:br/>
        <w:t>Өнер ғой өзегі алтын жалғанда өлмес.</w:t>
        <w:br/>
        <w:t>Эдесең осы сөзге дәлел жақын,</w:t>
        <w:br/>
        <w:t>Бұрғайсың Ертіс жаққа аттың басын.</w:t>
        <w:br/>
        <w:t>Зердене ой салады жатқан жері,</w:t>
        <w:br/>
        <w:t>Алаштың ақ тұйғыны Естай ақын.</w:t>
        <w:br/>
        <w:t>Бұл өзі - Кереку мен Омбы арасы,</w:t>
        <w:br/>
        <w:t>Өзенді бойлай шығар жол қарасы.</w:t>
        <w:br/>
        <w:t>Тоғайда ..</w:t>
        <w:br/>
        <w:t>«Естай ауылы» иггінде,”</w:t>
        <w:br/>
        <w:t>өргенде көне қорым толғанасың.</w:t>
        <w:br/>
        <w:t>г! бавлодар облысының Ақтоғай ауданында.</w:t>
        <w:br/>
        <w:t>277</w:t>
        <w:br/>
        <w:t>Шығармалары. Екінті том</w:t>
        <w:br/>
        <w:t>Жеткендей ұлы суға ақын барып,</w:t>
        <w:br/>
        <w:t>Өнері айналған жоқ ғапылға анық.</w:t>
        <w:br/>
        <w:t>Қазақтың ән менен жыр дариясында,</w:t>
        <w:br/>
        <w:t>Мәңгілік мақамдарын жатыр шалып,</w:t>
        <w:br/>
        <w:t>Қосылып қос рухы ел мен жердің,</w:t>
        <w:br/>
        <w:t>Тасытар жан қуатын көргендердің.</w:t>
        <w:br/>
        <w:t>Тербесс Естай әні жүректерді,</w:t>
        <w:br/>
        <w:t>Оятар санасын ой тергендердің.</w:t>
        <w:br/>
        <w:t>Шоқ болып желкілдеген шашағы оттың,</w:t>
        <w:br/>
        <w:t>Сері Естай - символы ұлы махаббаттың.</w:t>
        <w:br/>
        <w:t>Ән болып әуелеген аспанында,</w:t>
      </w:r>
    </w:p>
    <w:p>
      <w:r>
        <w:t>Мәңгілік құштарлықтай асау өрттің.</w:t>
        <w:br/>
        <w:t>Ән-Естай,</w:t>
        <w:br/>
        <w:t>аңыз Естай,</w:t>
        <w:br/>
        <w:t>алып Естай,</w:t>
        <w:br/>
        <w:t>Дүниеден өткен ақын жанып Естай.</w:t>
        <w:br/>
        <w:t>Оралдық естен кетпес әсерменен,</w:t>
        <w:br/>
        <w:t>Ауылына Ертістегі барып Естай.</w:t>
        <w:br/>
        <w:t>Бір үзік енді содан сыр шертейік,</w:t>
        <w:br/>
        <w:t>Қалсын бір эн аспандап, жыр көркейіп.</w:t>
        <w:br/>
        <w:t>Қиялмен әткенге ой жіберейік,</w:t>
        <w:br/>
        <w:t>Еске алып сал Естайды сұңқар кейіп.</w:t>
        <w:br/>
        <w:t>П</w:t>
        <w:br/>
        <w:t>Арқаның аймалайды самал желі,</w:t>
        <w:br/>
        <w:t>Келеді тор бестімен Естай сері.</w:t>
        <w:br/>
        <w:t>Әнімен «Майдақоңыр» тербеледі,</w:t>
        <w:br/>
        <w:t>Сезімнің аққу қонған айна көлі.</w:t>
        <w:br/>
        <w:t>Үстінде құндыз бешпент, ноғай бәрік,</w:t>
        <w:br/>
        <w:t>Ай көйлек қылқа жаға - ішкі көрік.</w:t>
        <w:br/>
        <w:t>Коң маңдай, шоң мұрынды, шоқша сақал,</w:t>
        <w:br/>
        <w:t>Ойлы көз баурайды жан нұрын төгіп.</w:t>
        <w:br/>
        <w:t>279</w:t>
        <w:br/>
        <w:t>Шығармалары. Екінші том</w:t>
        <w:br/>
        <w:t>--. Естайдың босағандай көңілі аз,</w:t>
        <w:br/>
        <w:t>Бір түрлі күй боп срск сәгілді наз.</w:t>
        <w:br/>
        <w:t>Кеудесі қысатындай ксйдс әнтек,</w:t>
        <w:br/>
        <w:t>Жататын қайнар бұлақ төгіліп саз.</w:t>
        <w:br/>
        <w:t>Көп болды</w:t>
        <w:br/>
        <w:t>бір дерт мендеп алды жанды,</w:t>
        <w:br/>
        <w:t>Кім білсін,</w:t>
        <w:br/>
        <w:t>тірлік тс енді қанша қалды.</w:t>
        <w:br/>
        <w:t>Дауа жоқ жүрекке де</w:t>
        <w:br/>
        <w:t>қажыса егер,</w:t>
        <w:br/>
        <w:t>Дариға-ай, қанша, шіркін, күйді-жанды.</w:t>
        <w:br/>
        <w:t>Қарамай шыққан сді осы жолға,</w:t>
        <w:br/>
        <w:t>Ел бар деп сағынысқан оң мен солда.</w:t>
        <w:br/>
        <w:t>Соңғы рет болмасын тек бой жазуы,</w:t>
        <w:br/>
        <w:t>Мазалап қояды іштей кейде ол да.</w:t>
        <w:br/>
        <w:t>Алайда күдіктің көп жұбанышы,</w:t>
        <w:br/>
        <w:t>Сол сді жанының нақ сұранысы,</w:t>
        <w:br/>
        <w:t>Қауышып олмен-жермен баяғыдай,</w:t>
        <w:br/>
        <w:t>Қойнына сыймай келед қуанышы.</w:t>
        <w:br/>
        <w:t>Желпінтіп жас жүрегі қарт денесін,</w:t>
        <w:br/>
        <w:t>Жастықтың көз алдан көп өтті елесі.</w:t>
        <w:br/>
        <w:t>Жолдағы қарт Естайдың ой өзегі,</w:t>
        <w:br/>
        <w:t>Көшерге тарауға еңді сеп келесі.</w:t>
      </w:r>
    </w:p>
    <w:p>
      <w:r>
        <w:t>Ш</w:t>
        <w:br/>
        <w:t>Қайран жол...</w:t>
        <w:br/>
        <w:t>өмір де бір өтер сапар,</w:t>
        <w:br/>
        <w:t>Тағдырдың жазуымен түсер қатар.</w:t>
        <w:br/>
        <w:t>Қаз басып тұра сала</w:t>
        <w:br/>
        <w:t>тыпырлайсын,</w:t>
        <w:br/>
        <w:t>Жүргенде солай... шыққан Күн де батар.</w:t>
        <w:br/>
        <w:t>287</w:t>
        <w:br/>
        <w:t>Шыгармалары. Екіпші том</w:t>
        <w:br/>
        <w:t>Келеді қырдағы елден</w:t>
        <w:br/>
        <w:t>ойдағы слге,</w:t>
        <w:br/>
        <w:t>Көзіне жылы ұшырап сай да, бел де.</w:t>
        <w:br/>
        <w:t>Жолшыбай жапырылып қалып жатыр,</w:t>
        <w:br/>
        <w:t>Қалың сл әнін тындап,</w:t>
        <w:br/>
        <w:t>тойда көрген.</w:t>
        <w:br/>
        <w:t>Жасы асып кетсе дағы жетпісіңнен,</w:t>
        <w:br/>
        <w:t>Талайдың ширақ әлі ептісінен.</w:t>
        <w:br/>
        <w:t>Жас - кәрі құрмет тұтып,</w:t>
        <w:br/>
        <w:t>аялайды,</w:t>
        <w:br/>
        <w:t>Не жетсін танылғанға текті ісіңмен.</w:t>
        <w:br/>
        <w:t>«... Облысым - Павлодар, Естай - атым</w:t>
        <w:br/>
        <w:t>Жұртқа баян істері азаматтың</w:t>
        <w:br/>
        <w:t>Орта жүз... Сүйіндікпін...</w:t>
        <w:br/>
        <w:t>бері келе,</w:t>
        <w:br/>
        <w:t>Төлебай, Қанжығалы арғы затым...»</w:t>
        <w:br/>
        <w:t>Осы слдің көз алдында- әмірі дс,</w:t>
        <w:br/>
        <w:t>Осы елдің көз алдында- өнері де.</w:t>
        <w:br/>
        <w:t>Осы селдің таразысын көрді талай,</w:t>
        <w:br/>
        <w:t>Кемі де өнерінің кемелі де.</w:t>
        <w:br/>
        <w:t>Көрінер Ақкөл сұлу сонау қырдан,</w:t>
        <w:br/>
        <w:t>Қыстауы Алмашының талай жылдан.</w:t>
        <w:br/>
        <w:t>Жаз жайлау... жанға тыныш...</w:t>
        <w:br/>
        <w:t>көлді жерлер -</w:t>
        <w:br/>
        <w:t>Итмұрын, Бестәбе мен Қой айырған.</w:t>
        <w:br/>
        <w:t>Орман-тау, өзен-көлдер, сая-баулар,</w:t>
        <w:br/>
        <w:t>Жанынды жаралған ғой аялауға.</w:t>
        <w:br/>
        <w:t>Бұл өзі ұштағаны кислі өлке -</w:t>
        <w:br/>
        <w:t>Ереймен, Көкшетау мен Баян-аула.</w:t>
        <w:br/>
        <w:t>Еп жазған шежірені қарап тұрсақ,</w:t>
        <w:br/>
        <w:t>Мекені арғын-найман, керсй-қыпшақ.</w:t>
        <w:br/>
        <w:t>Қалың ел өнер конған топырағына,</w:t>
        <w:br/>
        <w:t>Даңқы асқан жүйрік баптап,</w:t>
        <w:br/>
        <w:t>қыран ұстап.</w:t>
        <w:br/>
        <w:t>281</w:t>
      </w:r>
    </w:p>
    <w:p>
      <w:r>
        <w:t>Ербол ШАЙМЕРДЕНҰЛЫ</w:t>
        <w:br/>
        <w:t>Айналар ақ боранға асыл демің,</w:t>
        <w:br/>
        <w:t>Даусыңның алтын зері жоғалған күн.</w:t>
        <w:br/>
        <w:t>Алып жүр домбыранды сертпен қолға-ай,</w:t>
        <w:br/>
        <w:t>Қара сен оған бейне асыл жардай.</w:t>
        <w:br/>
        <w:t>Өнерің өміріңе айналғанда,</w:t>
        <w:br/>
        <w:t>Болмайды одан өткен досың бардай.</w:t>
        <w:br/>
        <w:t>Сен оған сыр ашасың, тұнық тұма,</w:t>
        <w:br/>
        <w:t>Бөлісіп мұң мен қайғы, қызықты да.</w:t>
        <w:br/>
        <w:t>Даусың домбыраңмен бірге шықса,</w:t>
        <w:br/>
        <w:t>Аларсың сонда слді қызықтыра.</w:t>
        <w:br/>
        <w:t>Домбыра - өнер қонған кислі аспап,</w:t>
        <w:br/>
        <w:t>Шын сүйсең көтереді сені дс асқақ.</w:t>
        <w:br/>
        <w:t>Қазақтың Рухының қоңырауы,</w:t>
        <w:br/>
        <w:t>Сал-сері серік еткен жанға жастап.</w:t>
        <w:br/>
        <w:t>Санама қу қарағай, әлі ағашқа,</w:t>
        <w:br/>
        <w:t>Жоқ асқан одан қазына қара басқа.</w:t>
        <w:br/>
        <w:t>Таппайсың одан өткен дос ғаламда,</w:t>
        <w:br/>
        <w:t>Тілдеске, сыр бөліске,араласқа.</w:t>
        <w:br/>
        <w:t>һұндансаң - мұң басарың болар анық,</w:t>
        <w:br/>
        <w:t>Қуансаң - бебеу қағып кетер жанып.</w:t>
        <w:br/>
        <w:t>Өнерде одан өткен серік болмас,</w:t>
        <w:br/>
        <w:t>Естайжан, ерте бастан, жаным, соны ұқ.</w:t>
        <w:br/>
        <w:t>Енді бір өсиет бар бізден саған,</w:t>
        <w:br/>
        <w:t>німсің үміт артқан алтын тағам.</w:t>
        <w:br/>
        <w:t>Өз әнің,</w:t>
        <w:br/>
        <w:t>өз жырыңмен толғанарсың,</w:t>
        <w:br/>
        <w:t>Кезінде бізді аңсаған, қызды аңсаған.</w:t>
        <w:br/>
        <w:t>Өзгеше өнер деген негіз нұрлы,</w:t>
        <w:br/>
        <w:t>еледі сал-серілер сегіз қырлы.</w:t>
        <w:br/>
        <w:t>Жүргейсің сыпа киіп, зипа сөйлеп,</w:t>
        <w:br/>
        <w:t>Аяма арулардан лебіз-гүлді.</w:t>
        <w:br/>
        <w:t>284</w:t>
        <w:br/>
        <w:t>Шығармалары. Екінші том</w:t>
        <w:br/>
        <w:t>Өнерің өрге бассын, Естай шырақ,</w:t>
        <w:br/>
        <w:t>Жүрермін байқап мен дс</w:t>
        <w:br/>
        <w:t>сырттай сынап.</w:t>
        <w:br/>
        <w:t>Біраз күн бірге жүріп,</w:t>
        <w:br/>
        <w:t>сыр бөлістік,</w:t>
        <w:br/>
        <w:t>Аңғарар көрген көз бон ұққан құлақ.</w:t>
        <w:br/>
        <w:t>Сенемін сенің жарқын ертеңіне,</w:t>
        <w:br/>
        <w:t>Енді слге жиі шығып, бер көріне.</w:t>
        <w:br/>
        <w:t>Ұмытпа, ұқсау керск сал-серінің</w:t>
      </w:r>
    </w:p>
    <w:p>
      <w:r>
        <w:t>Өмірінің өзі ғажап ертегіге».</w:t>
        <w:br/>
        <w:t>- Сал Біржан осылай деп қолын алды,</w:t>
        <w:br/>
        <w:t>Үкілі үміт артып жолына алғы.</w:t>
        <w:br/>
        <w:t>Жалынан жас тұлпардың сипағандай,</w:t>
        <w:br/>
        <w:t>Саңылақ шын сүйініп</w:t>
        <w:br/>
        <w:t>жаны шалқып.</w:t>
        <w:br/>
        <w:t>Батасы болды осы Біржан салдың,</w:t>
        <w:br/>
        <w:t>Өнерде бермеген еш елдің алдын.</w:t>
        <w:br/>
        <w:t>Тағдырдың жазуын-ай:</w:t>
        <w:br/>
        <w:t>қасына еріп,</w:t>
        <w:br/>
        <w:t>Жас Естай құліретін керді нардың.</w:t>
        <w:br/>
        <w:t>Біржаннан ән үйренді,</w:t>
        <w:br/>
        <w:t>сон үйренді,</w:t>
        <w:br/>
        <w:t>Мектебін ұлы өнердің және үйренді.</w:t>
        <w:br/>
        <w:t>Аққуға әнін қосқан ардақ талант,</w:t>
        <w:br/>
        <w:t>Өнерлің от шақпағын жани берді.</w:t>
        <w:br/>
        <w:t>Келер жыл алды үлгі сері Ақаннан,</w:t>
        <w:br/>
        <w:t>Ән-жырдың ақ сұңқары,</w:t>
        <w:br/>
        <w:t>пірі атанған.</w:t>
        <w:br/>
        <w:t>Құс салып, жүйрік баптап,</w:t>
        <w:br/>
        <w:t>сұлу құшып,</w:t>
        <w:br/>
        <w:t>Қазақтың өнердегі төрі атанған.</w:t>
        <w:br/>
        <w:t>Ұнатып жас талантты, шын ұйыған соң,</w:t>
        <w:br/>
        <w:t>Сыйлады оған әсем «Нұриласын».</w:t>
        <w:br/>
        <w:t>Шығармалары. Екінті том</w:t>
        <w:br/>
        <w:t>Сонда алғаш алқалы топ ортасында,</w:t>
        <w:br/>
        <w:t>Аталып әспеттелді аты дара.</w:t>
        <w:br/>
        <w:t>Он жеті-он сегізге келген тұста,</w:t>
        <w:br/>
        <w:t>Үлгі алды өнерпаздан небір ұста.</w:t>
        <w:br/>
        <w:t>Атақты Біржан салға бір ай еріп,</w:t>
        <w:br/>
        <w:t>Шәкірт боп сері Ақаннан көрді нұсқа.</w:t>
        <w:br/>
        <w:t>«Әнің бар ақ уыздай мөлдіреген,</w:t>
        <w:br/>
        <w:t>Толқиды тамағыңда мөлдір өлең.</w:t>
        <w:br/>
        <w:t>Даусынды жүз құбылтып шырқағанда,</w:t>
        <w:br/>
        <w:t>Отырам жетпей көкке сәл-ақ төбем.</w:t>
        <w:br/>
        <w:t>Ендігі ел бұлбұлы сен боларсың,</w:t>
        <w:br/>
        <w:t>Шағала - теңіздегі, кәлде - баршын.</w:t>
        <w:br/>
        <w:t>Табиғат сыйын берген біл бағалай,</w:t>
        <w:br/>
        <w:t>Қол бұлғар талай-талай алда бар шың.</w:t>
        <w:br/>
        <w:t>Дауыс та</w:t>
        <w:br/>
        <w:t>жарататын тұлпар сынды,</w:t>
        <w:br/>
        <w:t>Бабымен самғар биік</w:t>
        <w:br/>
        <w:t>сұңқар сынды.</w:t>
      </w:r>
    </w:p>
    <w:p>
      <w:r>
        <w:t>Абайла, тот баспасын асылыңды,</w:t>
        <w:br/>
        <w:t>Болғайсың зер қашаған ұста сынды.</w:t>
        <w:br/>
        <w:t>Жалықпай тында әуенін табиғаттың,</w:t>
        <w:br/>
        <w:t>Құста бар үні небір перизаттың.</w:t>
        <w:br/>
        <w:t>Желпінсең жанға жайлы самал желдей,</w:t>
        <w:br/>
        <w:t>Шығарсың көңілінен жамиғаттың.</w:t>
        <w:br/>
        <w:t>Әнің қос аққуға да,</w:t>
        <w:br/>
        <w:t>Қыранға да,</w:t>
        <w:br/>
        <w:t>Тәуекел туын биік тұмарла да.</w:t>
        <w:br/>
        <w:t>Әуені тау мен дала,</w:t>
        <w:br/>
        <w:t>өзен-көлдің,</w:t>
        <w:br/>
        <w:t>Тоғысып жатсын бәрі бір арнада.</w:t>
        <w:br/>
        <w:t>Құлақ сал сыбырына көк орманның,</w:t>
        <w:br/>
        <w:t>Күйі бар ынтық-зардың,</w:t>
        <w:br/>
        <w:t>көп арманның.</w:t>
        <w:br/>
        <w:t>283</w:t>
        <w:br/>
        <w:t>Шығармалары. Екіпші том</w:t>
        <w:br/>
        <w:t>Адамға бұйрықты іс тағдырға аян,</w:t>
        <w:br/>
        <w:t>Шет болса...</w:t>
        <w:br/>
        <w:t>талтүсте де қалғыр ояу.</w:t>
        <w:br/>
        <w:t>Басталса туған күннен өмірбаян,</w:t>
        <w:br/>
        <w:t>Сол сапар басталғандай тағдырбаян.</w:t>
        <w:br/>
        <w:t>Кісіде күйіп-жанбай алаң болмас,</w:t>
        <w:br/>
        <w:t>Алаң ғой тіршілікті созар жалғас.</w:t>
        <w:br/>
        <w:t>Дүниені көз ашқанда көрсе тұңғыш,</w:t>
        <w:br/>
        <w:t>Жолықты тағдырына сонда алғаш.</w:t>
        <w:br/>
        <w:t>Кезі еді әнші аты шыққан жаңа,</w:t>
        <w:br/>
        <w:t>Қоймаған өзін-өзі әлі таба.</w:t>
        <w:br/>
        <w:t>Ертістен келді бірдс іздеп суыт,</w:t>
        <w:br/>
        <w:t>Шапқыншы бұған үлкен қолқа сала.</w:t>
        <w:br/>
        <w:t>Жүз слу шақырымдай шалғай жерден,</w:t>
        <w:br/>
        <w:t>Бұйымтайын айтты олар арнай колгоен.</w:t>
        <w:br/>
        <w:t>«Жұмсады, - деді бізді, - Сүлеймен бай,</w:t>
        <w:br/>
        <w:t>Өзінді өнерде бір пана-ай көрген.</w:t>
        <w:br/>
        <w:t>Баласы байекемнің Шошан мырза,</w:t>
        <w:br/>
        <w:t>Сапарға әзірлікте Алла ырза.</w:t>
        <w:br/>
        <w:t>Айттырған қалындығын көру үшін,</w:t>
        <w:br/>
        <w:t>Аттанбақ қасына алып кілең құлжа.</w:t>
        <w:br/>
        <w:t>Білесіз елдің ғұрпын, елдің салтын,</w:t>
        <w:br/>
        <w:t>Болмас сон болмаса онші, болмаса ақын.</w:t>
        <w:br/>
        <w:t>Деп сізге жас мырзаны ертіп барсын,</w:t>
        <w:br/>
        <w:t>Байекем салмақ қолқа тартытт жақын.</w:t>
        <w:br/>
        <w:t>Сындырмай сағын елдің бөтен жерде,</w:t>
        <w:br/>
        <w:t>Келсін дейд абыройын сүйреп өрге.</w:t>
        <w:br/>
        <w:t>Жастықтың жәрмеңкесін қыздырар бек,</w:t>
        <w:br/>
        <w:t>Жас қыран өзіңіздей жүрген төрде.</w:t>
      </w:r>
    </w:p>
    <w:p>
      <w:r>
        <w:t>Тілегі Сүлекеңнің осы Естай,</w:t>
        <w:br/>
        <w:t>Бастауға істі оңға құдай қосқай.</w:t>
        <w:br/>
        <w:t>291</w:t>
        <w:br/>
        <w:t>280</w:t>
        <w:br/>
        <w:t>- өт - - аср</w:t>
        <w:br/>
        <w:t>Ербол ШАИМЕРДЕНҰЛЫ</w:t>
        <w:br/>
        <w:t>Атжақты, қараторы келген өңі,</w:t>
        <w:br/>
        <w:t>Жарасты қимыл-қылық сәнге көбі.</w:t>
        <w:br/>
        <w:t>Кестелі орамалмен таңып басты,</w:t>
        <w:br/>
        <w:t>Қояды мойнын кербез бұрып кері.</w:t>
        <w:br/>
        <w:t>Келісті мұрты өзіне жарасады,</w:t>
        <w:br/>
        <w:t>Жүзі - жарқын,</w:t>
        <w:br/>
        <w:t>бойы - сұңғақ,</w:t>
        <w:br/>
        <w:t>дара-сәні,</w:t>
        <w:br/>
        <w:t>Іші сай сырт көркіне... бір бойында</w:t>
        <w:br/>
        <w:t>Түйіскен дала жаны, қала сәні.</w:t>
        <w:br/>
        <w:t>Сал-сері қосылғанда санатына,</w:t>
        <w:br/>
        <w:t>Икс май, әтірленер ара-тұра.</w:t>
        <w:br/>
        <w:t>Сақина - саусағында керілген қас,</w:t>
        <w:br/>
        <w:t>Салғандай сырбаздыққа жаратыла.</w:t>
        <w:br/>
        <w:t>Үш бұрыш, қысқа мойын, сегіз перне,</w:t>
        <w:br/>
        <w:t>Үкілі домбырасын ілген ергс.</w:t>
        <w:br/>
        <w:t>Қос шегін қағып қалса, шанағынан</w:t>
        <w:br/>
        <w:t>Сырғиды сағыныш та, шаттық, шер де.</w:t>
        <w:br/>
        <w:t>Оң қолдың бас бармағын басып тұрып,</w:t>
        <w:br/>
        <w:t>Жіберер сұқ саусақпен жайлап ұрып.</w:t>
        <w:br/>
        <w:t>Содан соң қос ішекке кезек көшіп,</w:t>
        <w:br/>
        <w:t>Сауады сар саумалын саздың тұнық.</w:t>
        <w:br/>
        <w:t>Басында қоңырлатып, «елигайлап»,</w:t>
        <w:br/>
        <w:t>Келтіріп құлақ күйін шертіп жайлап.</w:t>
        <w:br/>
        <w:t>Бабына келіп әбден қызған шақта,</w:t>
        <w:br/>
        <w:t>Кетеді құйқылжытып</w:t>
        <w:br/>
        <w:t>«хало-ло-ху лой-ләй-лай» лап.</w:t>
        <w:br/>
        <w:t>Келеді сері шығып Ақкөлінен,</w:t>
        <w:br/>
        <w:t>Жағалап Жағалбайлы бөктерінен.</w:t>
        <w:br/>
        <w:t>иялы ксң далада жар ысады,</w:t>
        <w:br/>
        <w:t>Ұшырған көңілдің ақ кептерімен.</w:t>
        <w:br/>
        <w:t>2178</w:t>
        <w:br/>
        <w:t>Ербол ШАЙМЕРДЕНҰЛЫ</w:t>
        <w:br/>
        <w:t>Шетіне қара жолдың таяу жатыр,</w:t>
        <w:br/>
        <w:t>Бетінде көкорайдың қаяу жатыр.</w:t>
        <w:br/>
        <w:t>Азырақ аялдауға бір сапарда,</w:t>
      </w:r>
    </w:p>
    <w:p>
      <w:r>
        <w:t>Көз іліп тоқтағандай аяулы ақын.</w:t>
        <w:br/>
        <w:t>Ұлы жол - ұлы судың ортасында,</w:t>
        <w:br/>
        <w:t>Сарыарқа - сайын дала жотасында.</w:t>
        <w:br/>
        <w:t>Денесі жатыр фәни бесігінде,</w:t>
        <w:br/>
        <w:t>Айналып ауылға сл картасында.</w:t>
        <w:br/>
        <w:t>Ұйқыда ұлы өнерпаз мәңгі мұнда,</w:t>
        <w:br/>
        <w:t>Рухы ел жадында жаңғыруда.</w:t>
        <w:br/>
        <w:t>Бір сырлы, сегіз қырлы саңылақ сері,</w:t>
        <w:br/>
        <w:t>Аңызға айналдырған тағдырын да.</w:t>
        <w:br/>
        <w:t>Көк күмбез...</w:t>
        <w:br/>
        <w:t>басындағы көк мұнара,</w:t>
        <w:br/>
        <w:t>Тәрізді қыштан өрген бойтұмар он.</w:t>
        <w:br/>
        <w:t>Қорланға қосыла алмай жатқан жалғыз,</w:t>
        <w:br/>
        <w:t>Естайдан арманы көп жоқ шығар жан.</w:t>
        <w:br/>
        <w:t>Естайдың бір бұл смес арманы ұлы,</w:t>
        <w:br/>
        <w:t>Жоқ артта әнін алып қалған ұлы.</w:t>
        <w:br/>
        <w:t>Өлмейтін өнер тастап кетті ұрпаққа,</w:t>
        <w:br/>
        <w:t>Кезіп жұр кең даланы заңғар үні.</w:t>
        <w:br/>
        <w:t>Бұйырды топырақ нәсіп сырттан оған,</w:t>
        <w:br/>
        <w:t>Жеткізбей шаңырағына сапар аман.</w:t>
        <w:br/>
        <w:t>Жығылды жүйрігінен тағдыр атты,</w:t>
        <w:br/>
        <w:t>Құмары - Қара Ертіске келіп таман.</w:t>
        <w:br/>
        <w:t>Тірліктен тік көтеріп мәнсіз, күйкі,</w:t>
        <w:br/>
        <w:t>Тартты ма, әлде, оларды магниті.</w:t>
        <w:br/>
        <w:t>Аңсаған ұлы ағысты ұлы энші,</w:t>
        <w:br/>
        <w:t>Сезді мс тыншымасын жаны күйсіз.</w:t>
        <w:br/>
        <w:t>Ұлы күй- өмір күйі Ертістегі,</w:t>
        <w:br/>
        <w:t>Сол сді Естайдың да шертіскені.</w:t>
        <w:br/>
        <w:t>Өнердің бұлағының көзін жауып,</w:t>
        <w:br/>
        <w:t>Сұм тағдыр соғып сойыл келте істеді.</w:t>
        <w:br/>
        <w:t>ШЫығармалары. Екінші том</w:t>
        <w:br/>
        <w:t>Жайылма - Ақкөлінен ұзап алғаш,</w:t>
        <w:br/>
        <w:t>Баянтау, Корскуге барды жалғас.</w:t>
        <w:br/>
        <w:t>Көкшетау, Қараөткел мен Семей жақты</w:t>
        <w:br/>
        <w:t>Әнімен талай тәнті етті бал жас.</w:t>
        <w:br/>
        <w:t>Жағалап Қара Ертіспен Зайсан барды,</w:t>
        <w:br/>
        <w:t>Көксйге түйіп сезген, ой салғанды.</w:t>
        <w:br/>
        <w:t>Төсінде Тарбағатай,</w:t>
        <w:br/>
        <w:t>Торғай жақта,</w:t>
        <w:br/>
        <w:t>Серілік салды Естай сан сайранды.</w:t>
        <w:br/>
        <w:t>Қызылжар, Атбасар мен Ақтөбеде,</w:t>
        <w:br/>
        <w:t>Құйқылжып бұлбұл құстай жақ жебеген.</w:t>
      </w:r>
    </w:p>
    <w:p>
      <w:r>
        <w:t>Ғашық боп әндеріне қыз-бозбала,</w:t>
        <w:br/>
        <w:t>Үйірілді торізді бір от көбелек.</w:t>
        <w:br/>
        <w:t>Жарқылдап жүрді ортада жайнап сері,</w:t>
        <w:br/>
        <w:t>Шырқаса шабытының қайнап сглі.</w:t>
        <w:br/>
        <w:t>Атанды бірінші боп Еңбек сіңген,</w:t>
        <w:br/>
        <w:t>Елінің мәдениет қайраткері.</w:t>
        <w:br/>
        <w:t>Жерұйық Жетісу да көрген жері,</w:t>
        <w:br/>
        <w:t>Таңғалтып асыл өнер өрген жері.</w:t>
        <w:br/>
        <w:t>Бас ніп Алатауға,</w:t>
        <w:br/>
        <w:t>Қаратауға,</w:t>
        <w:br/>
        <w:t>Қауышты ән-жыр сүйген олмен сері.</w:t>
        <w:br/>
        <w:t>Жамбылды, Кененінді де көрді көзі,</w:t>
        <w:br/>
        <w:t>Тындады кербез әнін, есті сөзін.</w:t>
        <w:br/>
        <w:t>Нұрпейіс, Нартай, Төлеу, Сапарғали,</w:t>
        <w:br/>
        <w:t>Сыйлады жанға терең сырлы ссзім.</w:t>
        <w:br/>
        <w:t>Алдыңнан талапқа сай асу шығар,</w:t>
        <w:br/>
        <w:t>Бұл да бір пешенеге жазу шығар.</w:t>
        <w:br/>
        <w:t>Жазғызды күйтабаққа біраз әнін,</w:t>
        <w:br/>
        <w:t>Сөйледі сьезінде жазушылар.</w:t>
        <w:br/>
        <w:t>Аманат келер ұрпақ, алты алашқа</w:t>
        <w:br/>
        <w:t>Нотаға түсті әндері хатқа басқан.</w:t>
        <w:br/>
        <w:t>289</w:t>
        <w:br/>
        <w:t>298</w:t>
        <w:br/>
        <w:t>----- Ербол ШАЙМЕРДЕНҰЛЫ</w:t>
        <w:br/>
        <w:t>Сонымен кете барды Естай елге,</w:t>
        <w:br/>
        <w:t>Қуантып сыр айтам деп аға-жеңге.</w:t>
        <w:br/>
        <w:t>Риза сапарына, сауығына,</w:t>
        <w:br/>
        <w:t>Сүйгенін Хорлығайын тауып берген.</w:t>
        <w:br/>
        <w:t>Таңдайдан дәмі тәтті бал кетпейді,</w:t>
        <w:br/>
        <w:t>Шал басар шырын бұлақ шөлдетпейді.</w:t>
        <w:br/>
        <w:t>Көркіне қылығы сай қалқа бала,</w:t>
        <w:br/>
        <w:t>Қорланға бұл дүниеде жан жетпейді.</w:t>
        <w:br/>
        <w:t>Көңілі Естайдың бір айды алғандай,</w:t>
        <w:br/>
        <w:t>Жүрекке жұмбақ жалау байланғандай.</w:t>
        <w:br/>
        <w:t>Мына жол бай ұлы смес, өзі үшін,</w:t>
        <w:br/>
        <w:t>Махаббат сапарына айналғандай.</w:t>
        <w:br/>
        <w:t>УШ</w:t>
        <w:br/>
        <w:t>Тағдырдың жан білмейді бұралаңын,</w:t>
        <w:br/>
        <w:t>Нені шет көріп, нені құп аларын.</w:t>
        <w:br/>
        <w:t>Дұнис шыр айналған соқыр тауық,</w:t>
        <w:br/>
        <w:t>Пенденің бере бермес сұрағанын.</w:t>
        <w:br/>
        <w:t>Дұнис- біреуге көл, бірсугс - шөл,</w:t>
        <w:br/>
        <w:t>Дүние - біреуге қор, біреуге - төр.</w:t>
      </w:r>
    </w:p>
    <w:p>
      <w:r>
        <w:t>Адаммен ойнар кейде қуыршақтай,</w:t>
        <w:br/>
        <w:t>Бәрібір...</w:t>
        <w:br/>
        <w:t>мейілі көнбе, мейілі көн.</w:t>
        <w:br/>
        <w:t>Жазылған пешенеңе тағдыр дейді,</w:t>
        <w:br/>
        <w:t>Өзгермес ...</w:t>
        <w:br/>
        <w:t>жазғырма құй, жазғыр мейлі.</w:t>
        <w:br/>
        <w:t>Ғұмыры жақсы біткен қысқа ма екен,</w:t>
        <w:br/>
        <w:t>Шын шаттық шсшек атып аз гүлдейді.</w:t>
        <w:br/>
        <w:t>Кім білген мұның дағы ақ-қарасын,</w:t>
        <w:br/>
        <w:t>Әйтеуір, пенделікпен ақталасың.</w:t>
        <w:br/>
        <w:t>Көз ілмей қарауылда ұстайтұғын,</w:t>
        <w:br/>
        <w:t>Бақыттың бақытсыздық бақталасы.</w:t>
        <w:br/>
        <w:t>306</w:t>
        <w:br/>
        <w:t>Ербол ШАЙМЕРДЕНҰЛЫ</w:t>
        <w:br/>
        <w:t>Ал енді аттанайын, Хорлығайын,</w:t>
        <w:br/>
        <w:t>Санаулы бітті тағы қайран уақыт».</w:t>
        <w:br/>
        <w:t>4. Өтіпті содан бері ондаған жыл,</w:t>
        <w:br/>
        <w:t>Ешқандай өзгерген жоқ толғаған сыр.</w:t>
        <w:br/>
        <w:t>Әлі сол... күйдіреді, жандырады</w:t>
        <w:br/>
        <w:t>Суымас сезімдегі солмаған гүл.</w:t>
        <w:br/>
        <w:t>Жараны жүректегі салған жастай,</w:t>
        <w:br/>
        <w:t>Келеді ұмыта алмай әлі Естай.</w:t>
        <w:br/>
        <w:t>Қазір де ұйықтай алмай дөнбсекшиді,</w:t>
        <w:br/>
        <w:t>Естісе Хорлығайын атын Естай.</w:t>
        <w:br/>
        <w:t>Махаббат - сөнбес шырақ,</w:t>
        <w:br/>
        <w:t>мәңгі маздақ,</w:t>
        <w:br/>
        <w:t>Адамға, бұйыртса сгер, тәнір жазбақ.</w:t>
        <w:br/>
        <w:t>Жүректің жауһарына айналады,</w:t>
        <w:br/>
        <w:t>Тереңнен тербеп сезім, ойды қозғап.</w:t>
        <w:br/>
        <w:t>Елу жыл бойы, міне, Естай ақын,</w:t>
        <w:br/>
        <w:t>Ардақтап келеді айтып Қорлан атын.</w:t>
        <w:br/>
        <w:t>Бұл өзі сөзбен бірақ жсткізс алмас,</w:t>
        <w:br/>
        <w:t>Хикая талай ұрпақ тамсанатын.</w:t>
        <w:br/>
        <w:t>Осылай ой шырқайды жол дегенде,</w:t>
        <w:br/>
        <w:t>Сайда - нұр, қырда - сағым көлбегенде.</w:t>
        <w:br/>
        <w:t>Сапар - сыр...</w:t>
        <w:br/>
        <w:t>сапар - тағдыр... тәңірінің,</w:t>
        <w:br/>
        <w:t>Бір сыйы осы-ау болар өлмегенге.</w:t>
        <w:br/>
        <w:t>-. Келеді Естай ақын осыны ойлап,</w:t>
        <w:br/>
        <w:t>Сапарлап бойды жазып Ертіс бойлап.</w:t>
        <w:br/>
        <w:t>Дүнис жас келгенде тіпті ыстық,</w:t>
        <w:br/>
        <w:t>Көз жауын алады екен өмір жайнап.</w:t>
      </w:r>
    </w:p>
    <w:p>
      <w:r>
        <w:t>Шығармалары. Екінші том</w:t>
        <w:br/>
        <w:t>Жолықты Қорлан қызға осы жолы,</w:t>
        <w:br/>
        <w:t>Енді біз соған қарай жақындалық.</w:t>
        <w:br/>
        <w:t>УІ</w:t>
        <w:br/>
        <w:t>Ұрықта ұлық аты Сұлтан-Сұңқар,</w:t>
        <w:br/>
        <w:t>Мойны озық әзгелерден шыққан тұлпар.</w:t>
        <w:br/>
        <w:t>Бірі --би,</w:t>
        <w:br/>
        <w:t>бірі - болыс... бағы асып,</w:t>
        <w:br/>
        <w:t>Баласын қалың қыпшақ еткен іңкәр.</w:t>
        <w:br/>
        <w:t>Маралды қасистін, сырын білген,</w:t>
        <w:br/>
        <w:t>Екеуін атайды екен бұрын елден.</w:t>
        <w:br/>
        <w:t>Ауылында Сұлтан болыс болып шықты,</w:t>
        <w:br/>
        <w:t>Қалындық Шошан мырза ұрын келген.</w:t>
        <w:br/>
        <w:t>Естайлар осы ауылда біраз жатты,</w:t>
        <w:br/>
        <w:t>Кәрген соң оң ықылас, күтім бапты,</w:t>
        <w:br/>
        <w:t>Ауылын қалындықтың әнге бөлеп,</w:t>
        <w:br/>
        <w:t>Қосылып жастармснсн сайрандатты.</w:t>
        <w:br/>
        <w:t>Сұлтанның екі қызы Хұсни- Қорлан,</w:t>
        <w:br/>
        <w:t>Кезі жоқ ойын-сауық бірінен қалған.</w:t>
        <w:br/>
        <w:t>Пейішті нұрландырған періштедей,</w:t>
        <w:br/>
        <w:t>Пенденің сұлуы екен жігітке арман.</w:t>
        <w:br/>
        <w:t>Екеуін көріп Естай естен танды,</w:t>
        <w:br/>
        <w:t>Қорланға бірден ғашық болып қалды.</w:t>
        <w:br/>
        <w:t>Жеткізіп ынтық жүрек ынтызарын,</w:t>
        <w:br/>
        <w:t>Былай деп әуелетіп әнге салды:</w:t>
        <w:br/>
        <w:t>«Көзінің қаралығы қарақаттай,</w:t>
        <w:br/>
        <w:t>Сөзі бар ақ қағазға жазған хаттай.</w:t>
        <w:br/>
        <w:t>Көзіндей құралайдың ойнақтатып,</w:t>
        <w:br/>
        <w:t>Арман не сені құшқан адамзатта-ай.</w:t>
        <w:br/>
        <w:t>Гүл жүзді, шырын сөзді, бал сілекей,</w:t>
        <w:br/>
        <w:t>Аяғын келер басып шекей-шекей.</w:t>
        <w:br/>
        <w:t>Алмадай беттерінен сүйген ксздс,</w:t>
        <w:br/>
        <w:t>Суырылар тілмен қабат мол көмекей...</w:t>
        <w:br/>
        <w:t>295</w:t>
        <w:br/>
        <w:t>Ербол ШАЙМЕРДЕНҰЛЫ</w:t>
        <w:br/>
        <w:t>294</w:t>
        <w:br/>
        <w:t>Шалқыған шар айнадай көлі қандай,</w:t>
        <w:br/>
        <w:t>Құбылып көз құмарын жанығандай.</w:t>
        <w:br/>
        <w:t>Сұр мерген, балуан, батыр ерлері бар,</w:t>
        <w:br/>
        <w:t>Ел екен аңқылдаған жаны қалмай.</w:t>
        <w:br/>
        <w:t>Қаймағы бұзылмаған әдет-ғұрып,</w:t>
      </w:r>
    </w:p>
    <w:p>
      <w:r>
        <w:t>Сөйлемес кіші бұрын үлкен тұрып.</w:t>
        <w:br/>
        <w:t>Ақылмен іс шешеді алқа қотан,</w:t>
        <w:br/>
        <w:t>Естіні кете алмаған ессіз бұрып.</w:t>
        <w:br/>
        <w:t>Жүздері жылы сондай жастарының,</w:t>
        <w:br/>
        <w:t>Ашылған ойын-тойда ақтарыльш.</w:t>
        <w:br/>
        <w:t>Аршын төс, алма мойын, қарақат көз,</w:t>
        <w:br/>
        <w:t>Бұраң бсл, оймақ ауыз, жақсы қылық.</w:t>
        <w:br/>
        <w:t>Кисді шоқайма стік,</w:t>
        <w:br/>
        <w:t>комшат бөрік,</w:t>
        <w:br/>
        <w:t>Қояды бұрымдарын қосып өріп.</w:t>
        <w:br/>
        <w:t>Асылдан тағып сәнді жүзік-алқа,</w:t>
        <w:br/>
        <w:t>Отырар қос жанарын кербез төгіп.</w:t>
        <w:br/>
        <w:t>Келеді мінездері ашық-жарқын,</w:t>
        <w:br/>
        <w:t>Құйғандай ақ маржанға қосып алтын.</w:t>
        <w:br/>
        <w:t>Ибалы, қандай керім инабатты,</w:t>
        <w:br/>
        <w:t>Сезеді терең</w:t>
        <w:br/>
        <w:t>өнер, сөздің парқын.</w:t>
        <w:br/>
        <w:t>Өнерлі шеттерінен, әнші бәрі,</w:t>
        <w:br/>
        <w:t>Жанынды, келсе ілескің, қамшылағын.</w:t>
        <w:br/>
        <w:t>Айтысқа тәуекел деп түсе қалсаң,</w:t>
        <w:br/>
        <w:t>Төгеді тілден маржан тамшыларын.</w:t>
        <w:br/>
        <w:t>Шетінен қолы епті, ісмер келер,</w:t>
        <w:br/>
        <w:t>Тоқиды қалы кілем, белбеу кемер.</w:t>
        <w:br/>
        <w:t>Кестелі орамалын қолға алсаң,</w:t>
        <w:br/>
        <w:t>Жібектен жалт-жұлт стксн жаның ссмер.</w:t>
        <w:br/>
        <w:t>Осылай қабылдады ақын жаны,</w:t>
        <w:br/>
        <w:t>Сапарда көргенінің затын барып.</w:t>
        <w:br/>
        <w:t>Шығармалары. Екінші том</w:t>
        <w:br/>
        <w:t>Айырылдым Қорлан сенен құдай алмай,</w:t>
        <w:br/>
        <w:t>Құр ішім тола берді жылай алмай.</w:t>
        <w:br/>
        <w:t>Бар сді қимас күндер тату әскен,</w:t>
        <w:br/>
        <w:t>Келер ме енді айналып, о, дариға-ай.</w:t>
        <w:br/>
        <w:t>Жұрт күлсе, «ғашық адам» деп күледі,</w:t>
        <w:br/>
        <w:t>Басына келмеген жан не біледі.</w:t>
        <w:br/>
        <w:t>Айырылып, Қорлан, сснен армандамын»,</w:t>
        <w:br/>
        <w:t>Шіркін-ай, екі келмес бір күн еді.</w:t>
        <w:br/>
        <w:t>Ахау, жалған,</w:t>
        <w:br/>
        <w:t>Хұсни-Қорлан!</w:t>
        <w:br/>
        <w:t>Екі бағылан,</w:t>
        <w:br/>
        <w:t>Екеуі туған екен бір анадан.</w:t>
        <w:br/>
        <w:t>Жігіттер, қалма қапы бұл жалғаннан,</w:t>
      </w:r>
    </w:p>
    <w:p>
      <w:r>
        <w:t>Жігіттің арманы нс сүйгенді алған.</w:t>
        <w:br/>
        <w:t>Сірә сіздей жан тумас,</w:t>
        <w:br/>
        <w:t>Туса туар, артылмас.</w:t>
        <w:br/>
        <w:t>Бұл ғаламды шарықтап,</w:t>
        <w:br/>
        <w:t>О, дариға, ләуліктас,</w:t>
        <w:br/>
        <w:t>Бағдат, Мысыр, Шын-Машын,</w:t>
        <w:br/>
        <w:t>Іздесем, Қорлан табылмас!»</w:t>
        <w:br/>
        <w:t>Беріліп сүйген көңіл билігіне,</w:t>
        <w:br/>
        <w:t>Осылай ғашық жүрек иді міне.</w:t>
        <w:br/>
        <w:t>Коледі жасап әлі «Қорлан» әні,</w:t>
        <w:br/>
        <w:t>Айналған махаббаттың гимніне.</w:t>
        <w:br/>
        <w:t>Тереңнен шыққан соң ба құйылып ең,</w:t>
        <w:br/>
        <w:t>Бұл әннің ән аспайды биігінен.</w:t>
        <w:br/>
        <w:t>Мәңгі өлмес махаббаттың символындай,</w:t>
        <w:br/>
        <w:t>Шырқайды тебіреніп, сүйініп ел.</w:t>
        <w:br/>
        <w:t>Болмады ойдағысы Қорлан-Естай,</w:t>
        <w:br/>
        <w:t>Сұлуды сұңқар емес, байға қосты-ай.</w:t>
        <w:br/>
        <w:t>Коліннің басқа ауылда беті ашылып,</w:t>
        <w:br/>
        <w:t>Айтылды күткен жар-жар тойда басқа-ай.</w:t>
        <w:br/>
        <w:t>301</w:t>
        <w:br/>
        <w:t>Шығармалары. Екініті том</w:t>
        <w:br/>
        <w:t>Сан соғып қалар талай сайлы деген,</w:t>
        <w:br/>
        <w:t>Жайсыз боп шығар демде жайлы деген.</w:t>
        <w:br/>
        <w:t>Адымын аштырмайтын қайда барса,</w:t>
        <w:br/>
        <w:t>Күндесі қуаныштың қайғы деген.</w:t>
        <w:br/>
        <w:t>Бірдс - шоқ, бірде - күл ғой</w:t>
        <w:br/>
        <w:t>махаббат та,</w:t>
        <w:br/>
        <w:t>Бірде өртеп,</w:t>
        <w:br/>
        <w:t>бірде бөлер шапағатқа.</w:t>
        <w:br/>
        <w:t>Кім қарсы тұра алады сұм тағдырға,</w:t>
        <w:br/>
        <w:t>Мандайға жазылғаны жасалат та.</w:t>
        <w:br/>
        <w:t>Жазбапты Естайға да қызықты ұзақ,</w:t>
        <w:br/>
        <w:t>Алысқа кете алмады үзіп тұзақ.</w:t>
        <w:br/>
        <w:t>Қорланға қосыла алмай қайран ақын,</w:t>
        <w:br/>
        <w:t>Иілмей әтті басқа сезімге ұсақ.</w:t>
        <w:br/>
        <w:t>Уәдедс тұрып қайта барған сді,</w:t>
        <w:br/>
        <w:t>Қожахмет досын ертіп алған еді.</w:t>
        <w:br/>
        <w:t>Жеңгесі Хорлығайын - Фатиманы,</w:t>
        <w:br/>
        <w:t>Араға ескі салтпен салған еді.</w:t>
        <w:br/>
        <w:t>Сөзінен тайған жоқ-ты Қорлан дағы</w:t>
        <w:br/>
        <w:t>Жанғанын жүрген тілеп оннан бағы</w:t>
        <w:br/>
        <w:t>Коздесіп мауықтарын басқанымен,</w:t>
        <w:br/>
        <w:t>Жолдарын құдай бірақ ондамады.</w:t>
        <w:br/>
        <w:t>Белгілеп аттанар күн жүрген кездс,</w:t>
      </w:r>
    </w:p>
    <w:p>
      <w:r>
        <w:t>Сезіп кап сасқан әке салды тезге.</w:t>
        <w:br/>
        <w:t>Күйсуге атастырған кісі салып,</w:t>
        <w:br/>
        <w:t>Ұзатып жас сұлуды жіберді лезде.</w:t>
        <w:br/>
        <w:t>Естайлар көрші ауылда қалды қапы,</w:t>
        <w:br/>
        <w:t>Тым болды жасай алмай қимыл батыл.</w:t>
        <w:br/>
        <w:t>Іш күйді өкініштен, жан өртенді</w:t>
        <w:br/>
        <w:t>Тағдырдың дәмін ашы алғаш татып.</w:t>
        <w:br/>
        <w:t>Мұндайда кіно артарсың кімге теліп,</w:t>
        <w:br/>
        <w:t>Заман ғай, салт- заң дағы,</w:t>
        <w:br/>
        <w:t>дәстүр- берік</w:t>
        <w:br/>
        <w:t>299</w:t>
        <w:br/>
        <w:t>Шығармалары. Екінші том -</w:t>
        <w:br/>
        <w:t>Қолынды ұзартарсың, сәйтіп, сен де,</w:t>
        <w:br/>
        <w:t>Той жасап, келін түсіріп мына елге.</w:t>
        <w:br/>
        <w:t>Қайтқайсың, аман барып,</w:t>
        <w:br/>
        <w:t>абыроймен,</w:t>
        <w:br/>
        <w:t>Ал, балам, аттан жолға, тұра бермс».</w:t>
        <w:br/>
        <w:t>2. Осылай шықты ауылдан жолға алыс,</w:t>
        <w:br/>
        <w:t>Болмаған жерге бұрын келіс-барыс.</w:t>
        <w:br/>
        <w:t>Ауылында Сүлеймен бай дем алып аз,</w:t>
        <w:br/>
        <w:t>Жолменен кетті жүріп бір бейтаныс.</w:t>
        <w:br/>
        <w:t>у</w:t>
        <w:br/>
        <w:t>Маралды болысы алда барар жері,</w:t>
        <w:br/>
        <w:t>Жатқан ел Ресейге кіріп ішкері.</w:t>
        <w:br/>
        <w:t>Үшқамыс...</w:t>
        <w:br/>
        <w:t>ұшқан құстай бетке ұстаған,</w:t>
        <w:br/>
        <w:t>Жетер тұс емес оңай бір түстеніп.</w:t>
        <w:br/>
        <w:t>Келеді бұлар бетке ап іштегі елді,</w:t>
        <w:br/>
        <w:t>Кәп скен шоқ орманы, піспе көлі.</w:t>
        <w:br/>
        <w:t>Кілемдей құлпырады ойы-қыры,</w:t>
        <w:br/>
        <w:t>Бетіңнен аймалайды бұқпа желі.</w:t>
        <w:br/>
        <w:t>Патша ағзам күндікті емес,</w:t>
        <w:br/>
        <w:t>алысты ойлап,</w:t>
        <w:br/>
        <w:t>Жер бөліп, ала баған салып қойған.</w:t>
        <w:br/>
        <w:t>Іштегі ел атаныпты содан бұл жұрт,</w:t>
        <w:br/>
        <w:t>Ішінде шекараның қалып қойған.</w:t>
        <w:br/>
        <w:t>Қойнында алтын-күміс сыңғыраған,</w:t>
        <w:br/>
        <w:t>Жер кандай, малы да көп мыңғыраған.</w:t>
        <w:br/>
        <w:t>Тай сойып, тайқазаннан от үзбеген,</w:t>
        <w:br/>
        <w:t>Бесікте торсық шеке ұл жылаған.</w:t>
        <w:br/>
        <w:t>Қара мал, қой өсіріп, түйе жайған,</w:t>
        <w:br/>
        <w:t>Саба ұстап, қымыз құйып, бис сауған.</w:t>
        <w:br/>
        <w:t>Базарға жылқы айдайды үйір-үйір,</w:t>
        <w:br/>
        <w:t>Ел скен бір береке үйе салған.</w:t>
        <w:br/>
        <w:t>293</w:t>
      </w:r>
    </w:p>
    <w:p>
      <w:r>
        <w:t>Шығармалары. Екіпші том</w:t>
        <w:br/>
        <w:t>«Бір мысқал» - төресі ғой әннің ғажап,</w:t>
        <w:br/>
        <w:t>Көтерген аспанына сан жыл қазақ.</w:t>
        <w:br/>
        <w:t>Естай мен Қорлан үшін сапар соңы,</w:t>
        <w:br/>
        <w:t>Қиысып қош айтысу болды азап.</w:t>
        <w:br/>
        <w:t>Жігітті қалған еді қыз да ұнатып,</w:t>
        <w:br/>
        <w:t>Төріне көңілінің жазған атын.</w:t>
        <w:br/>
        <w:t>Бар еді бірақ оның атасқаны,</w:t>
        <w:br/>
        <w:t>Жүрегі соны ойласа мұзданатын.</w:t>
        <w:br/>
        <w:t>Осы өңір Славгород қала-Ши маңында,</w:t>
        <w:br/>
        <w:t>Шұқырды жайлап жүрген сл жазында.</w:t>
        <w:br/>
        <w:t>Есімі Мұхамеджан деген екен,</w:t>
        <w:br/>
        <w:t>Қорланға тағдыр емес тең жазылған.</w:t>
        <w:br/>
        <w:t>Серіге Қорлан айтып осы жайды,</w:t>
        <w:br/>
        <w:t>Бола алмаспын, - деген, - саған басыбайлы.</w:t>
        <w:br/>
        <w:t>Махаббат өртін қалай сөндірерсің,</w:t>
        <w:br/>
        <w:t>Естай да бсттен қайтып жасымайды.</w:t>
        <w:br/>
        <w:t>- Сүйіктім, періште қыз Хорлығайын,</w:t>
        <w:br/>
        <w:t>Менің дс тұзақ үзер айлам дайын.</w:t>
        <w:br/>
        <w:t>Келісім берсең болды - алып қашам,</w:t>
        <w:br/>
        <w:t>Сөз байла... мен алаңсыз сайланайын.</w:t>
        <w:br/>
        <w:t>Сұрарым, жаным, адал сертінді бер,</w:t>
        <w:br/>
        <w:t>Сеніскен көңіл менен еркінді бер.</w:t>
        <w:br/>
        <w:t>Шіркін-ай, бізге де күн туар ма екен,</w:t>
        <w:br/>
        <w:t>Қосылып ғашық жардай еркін жүрер.</w:t>
        <w:br/>
        <w:t>Тындады Қорлан еріп жас серіні,</w:t>
        <w:br/>
        <w:t>Ақырын ерініне тосты ерінін.</w:t>
        <w:br/>
        <w:t>Ұсынды сақинасын...</w:t>
        <w:br/>
        <w:t>сүйген кезде,</w:t>
        <w:br/>
        <w:t>Белгісі тұрғаны сөз хош көріліп.</w:t>
        <w:br/>
        <w:t>Осылай скі ғашық сөз байласты,</w:t>
        <w:br/>
        <w:t>Жарасқан қос сұңқарға көз тоймас-ты.</w:t>
        <w:br/>
        <w:t>Уағдалы жолмен қайта жүздеспек боп,</w:t>
        <w:br/>
        <w:t>Көңілі қос құрбының судай тасты.</w:t>
        <w:br/>
        <w:t>297</w:t>
        <w:br/>
        <w:t>Шығармалары. Екінші том</w:t>
        <w:br/>
        <w:t>ІХ</w:t>
        <w:br/>
        <w:t>Тағдырдың пәрменімен иіп қалып,</w:t>
        <w:br/>
        <w:t>Коледі ақын жолы тұйықталып,</w:t>
        <w:br/>
        <w:t>Әзірге Естай оны ссзер смес,</w:t>
        <w:br/>
        <w:t>Колсді көргеніне ұйып, қанып.</w:t>
      </w:r>
    </w:p>
    <w:p>
      <w:r>
        <w:t>Бір сәтке ұмытқандай дертін дағы,</w:t>
        <w:br/>
        <w:t>Тыныстап келе жатыр еркін жаны.</w:t>
        <w:br/>
        <w:t>Шарықтап қиял құсы шартарапқа,</w:t>
        <w:br/>
        <w:t>Коледі тасып көңіл, шіркін, анық.</w:t>
        <w:br/>
        <w:t>Шаттыққа шек болып па жетпіс деген,</w:t>
        <w:br/>
        <w:t>Жас жоқ қой соңы осы деп түстеген.</w:t>
        <w:br/>
        <w:t>Рухы биік жандар жүзіңде де,</w:t>
        <w:br/>
        <w:t>Жамбылдай жүйрігінен еш түспеген.</w:t>
        <w:br/>
        <w:t>Мінекей, келіп қалды орталыққа,</w:t>
        <w:br/>
        <w:t>Краснокут деп атапты жерді анықтап.</w:t>
        <w:br/>
        <w:t>Күйбышев деген аудан кіндігі осы,</w:t>
        <w:br/>
        <w:t>Үлкен кент әжептәуір бір қалыпқа.</w:t>
        <w:br/>
        <w:t>Осында қарайды ақын Аккөлі де,</w:t>
        <w:br/>
        <w:t>Қонған жер өнер менен бақ төріне.</w:t>
        <w:br/>
        <w:t>Бұл аудан бірнеше аудан сыйып кстер</w:t>
        <w:br/>
        <w:t>Зор өлке көз жетпейтін бөктерінс.</w:t>
        <w:br/>
        <w:t>Тер төкті бес жыл бойы майданға тек,</w:t>
        <w:br/>
        <w:t>Санаспай жақын емес, қай манда деп.</w:t>
        <w:br/>
        <w:t>Тірлікке төнген қауіп бұлтын серпіп,</w:t>
        <w:br/>
        <w:t>Дұшпанға көк семсерін қайрандар дсп.</w:t>
        <w:br/>
        <w:t>Естай да жетпісінс қарамастан,</w:t>
        <w:br/>
        <w:t>Бұл іске жан-тәнімен араласқан.</w:t>
        <w:br/>
        <w:t>Жігерін жанып елдің өнерімен,</w:t>
        <w:br/>
        <w:t>Майданға темір тұлпар тағаласқан.</w:t>
        <w:br/>
        <w:t>Сол жеңіс күткен кептен келді былтыр,</w:t>
        <w:br/>
        <w:t>Оралды майдангерлер жауды құртып.</w:t>
        <w:br/>
        <w:t>Қуанды сүйіншілеп «ақсарбастап»</w:t>
        <w:br/>
        <w:t>Құттықтап он-жырымен қалың жұртын.</w:t>
        <w:br/>
        <w:t>307</w:t>
        <w:br/>
        <w:t>Ербол ШАЙМЕРДЕНҰЛЫ</w:t>
        <w:br/>
        <w:t>296</w:t>
        <w:br/>
        <w:t>Болғанда тілі жақұт, тісі маржан,</w:t>
        <w:br/>
        <w:t>Еті аппақ жазғытұры жауған қардан.</w:t>
        <w:br/>
        <w:t>Қан шырын, пісте мұрын, лағыл иск,</w:t>
        <w:br/>
        <w:t>Қалмайды жүзін көрген пендеде арман.</w:t>
        <w:br/>
        <w:t>Меруерт кірпіктері бейне тізген,</w:t>
        <w:br/>
        <w:t>Ұқсамас адамзатқа көзін сүзген.</w:t>
        <w:br/>
        <w:t>Мас болып дидарынан талып қалып,</w:t>
        <w:br/>
        <w:t>Жанынан көрген адам күдер үзген.</w:t>
        <w:br/>
        <w:t>Бриллиант шашбауында таққан теңге,</w:t>
        <w:br/>
        <w:t>Түк болмас шаш пен кірпік, қастан өзге.</w:t>
        <w:br/>
        <w:t>Сағымда сәулеленіп, көтеріліп,</w:t>
        <w:br/>
        <w:t>Құбылар бір сағатта әр түрлі өңге.</w:t>
        <w:br/>
        <w:t>Сүмбіл шаш, пісте мұрын, лағыл иск,</w:t>
        <w:br/>
        <w:t>Шынардай он саусағы құлжа сүйек.</w:t>
      </w:r>
    </w:p>
    <w:p>
      <w:r>
        <w:t>Осындай махбут жардан жат болған соң,</w:t>
        <w:br/>
        <w:t>Жалын боп лапылдаған жанды жүрек.</w:t>
        <w:br/>
        <w:t>Ақ көйлек, қызыл камзол, лағыл етік,</w:t>
        <w:br/>
        <w:t>Отырмын ғашық жарды өлең стіп.</w:t>
        <w:br/>
        <w:t>Шіркін-ай, Хұсни-Қорлан деген кезде,</w:t>
        <w:br/>
        <w:t>Алдымнан өтер ме едің көлең етіп.</w:t>
        <w:br/>
        <w:t>Аспайды шам жарығы табағынан,</w:t>
        <w:br/>
        <w:t>Қызыл гүл ұялады сабағынан.</w:t>
        <w:br/>
        <w:t>Аққудың мамығындай үлбіреген,</w:t>
        <w:br/>
        <w:t>Көрінер ішкен асы тамағынан.</w:t>
        <w:br/>
        <w:t>Болғанда өзі мұндай, жүріс қандай,</w:t>
        <w:br/>
        <w:t>Күлкісі көңіл ашар гүлстандай.</w:t>
        <w:br/>
        <w:t>Көтеріп алақанда отырсаң да,</w:t>
        <w:br/>
        <w:t>Сезілмес ауырлығы бір мысқалдай».</w:t>
        <w:br/>
        <w:t>-. Осылай төкті Естай жыр маржанын,</w:t>
        <w:br/>
        <w:t>Тербетіп ғашық сезім тұнған жанын.</w:t>
        <w:br/>
        <w:t>Сызылтып, үзілдіріп басталатын,</w:t>
        <w:br/>
        <w:t>Қоңырлап оған мақпал қосты әнін.</w:t>
        <w:br/>
        <w:t>Ербол ШАЙМЕРДЕНҰЛЫ</w:t>
        <w:br/>
        <w:t>302</w:t>
        <w:br/>
        <w:t>Хал кешпес кісі, шіркін, жаста нешік,</w:t>
        <w:br/>
        <w:t>Қағады ксйдс амалсыз басқа ссік.</w:t>
        <w:br/>
        <w:t>Естайға бұйырды да басқа тағдыр,</w:t>
        <w:br/>
        <w:t>Тербетті Хорлығайын басқа бесік.</w:t>
        <w:br/>
        <w:t>УПП</w:t>
        <w:br/>
        <w:t>Сегіз жыл өткеннен соң кездесті бір,</w:t>
        <w:br/>
        <w:t>Барған-ды Естай арнай іздестіріп.</w:t>
        <w:br/>
        <w:t>Сезімі Қорланның да суымапты,</w:t>
        <w:br/>
        <w:t>Сағынып жүздесті арман, жүздесті мұң.</w:t>
        <w:br/>
        <w:t>Көргенде Естайды алғаш Қорлан үнсіз,</w:t>
        <w:br/>
        <w:t>Солқылдап жылай берді өңсіз-күйсіз.</w:t>
        <w:br/>
        <w:t>«Сені дс керстін күн бар скен» деп,</w:t>
        <w:br/>
        <w:t>Ұқтырды жанарымен сырын тілсіз.</w:t>
        <w:br/>
        <w:t>Көргенде сақинаны қолындағы,</w:t>
        <w:br/>
        <w:t>Кеудеде от одан әрмен жалындады.</w:t>
        <w:br/>
        <w:t>«Қорланды» өз аузынан естігенде,</w:t>
        <w:br/>
        <w:t>Жүректің тұрды ссзбей қағылғанын.</w:t>
        <w:br/>
        <w:t>Күйеуі кісі екен жаны дархан,</w:t>
        <w:br/>
        <w:t>Болған жоқ асып-сасып бұрқан-талқан.</w:t>
        <w:br/>
        <w:t>Танытып серіге шын құрмст-пейіл,</w:t>
        <w:br/>
        <w:t>Білдірді жоқ екенін кінәсі артар.</w:t>
        <w:br/>
        <w:t>Күйсусіп</w:t>
        <w:br/>
        <w:t>қас-қабақпен қыспай бөтен,</w:t>
        <w:br/>
        <w:t>Қорланды алақанда ұстайды екен.</w:t>
        <w:br/>
        <w:t>Риза тағдырына болса керек,</w:t>
      </w:r>
    </w:p>
    <w:p>
      <w:r>
        <w:t>Сұлуға ол да ғашық, құштар екен.</w:t>
        <w:br/>
        <w:t>«Түсінем бәрін, Естай, кінолама,</w:t>
        <w:br/>
        <w:t>Жаңылмай пенде шіркін тұра ала ма.</w:t>
        <w:br/>
        <w:t>Жолыңды кестім тағдыр жазуымен,</w:t>
        <w:br/>
        <w:t>Сен смес...</w:t>
        <w:br/>
        <w:t>мен отырмын бұл арада.</w:t>
        <w:br/>
        <w:t>308</w:t>
        <w:br/>
        <w:t>Ербол ШАЙМЕРДЕНҰЛЫ</w:t>
        <w:br/>
        <w:t>Әнімен шашу шашып, той бастады,</w:t>
        <w:br/>
        <w:t>Жүйріктей көп алдында ойқастады.</w:t>
        <w:br/>
        <w:t>Майдангер жігіттерді жырға қосып,</w:t>
        <w:br/>
        <w:t>Еп жайлы, ерлік жайлы ой тастады.</w:t>
        <w:br/>
        <w:t>Паш етті ахуалын тылдағы елдің,</w:t>
        <w:br/>
        <w:t>Істерін жанқиярлық мұндағы ердің.</w:t>
        <w:br/>
        <w:t>Қайғысын, қасіретін,</w:t>
        <w:br/>
        <w:t>армандарын,</w:t>
        <w:br/>
        <w:t>Үмітін жүрегіне тұнған елдің.</w:t>
        <w:br/>
        <w:t>Ауыл жоқ қара қағаз алмаған бір,</w:t>
        <w:br/>
        <w:t>Боздағын талайлардың жалмаған жер.</w:t>
        <w:br/>
        <w:t>Жылайды жетім бала, жесір ана,</w:t>
        <w:br/>
        <w:t>Көз жасын калың елдің сұрайды кім.</w:t>
        <w:br/>
        <w:t>Туды шақ сұм соғысқа толас ақыр,</w:t>
        <w:br/>
        <w:t>Өміршең өр талапқа жол ашатын.</w:t>
        <w:br/>
        <w:t>Керігін жаңа өмірдің басып енді,</w:t>
        <w:br/>
        <w:t>Кірпішін бейбіт тірлік қаласатын.</w:t>
        <w:br/>
        <w:t>Жыл өтті жеңіс туын көтергелі,</w:t>
        <w:br/>
        <w:t>Сезілед ел еңсесін көтергені.</w:t>
        <w:br/>
        <w:t>Жасанып қалыпты аудан орталығы,</w:t>
        <w:br/>
        <w:t>Түзетіп ер-тұрманын көтермені.</w:t>
        <w:br/>
        <w:t>Жүздесті кешке жұртпен сарай толы,</w:t>
        <w:br/>
        <w:t>Жиылған жер-жерден көп орай келіп.</w:t>
        <w:br/>
        <w:t>Білмейді ойда-жоқта жұртшылықтың,</w:t>
        <w:br/>
        <w:t>Қалғанын қолқасына қалай көніп.</w:t>
        <w:br/>
        <w:t>Ән салды әуелетіп, исіндіріп,</w:t>
        <w:br/>
        <w:t>Жиылған қалың елді сүйсіндіріп.</w:t>
        <w:br/>
        <w:t>Өзгеше өнерінің ернектері,</w:t>
        <w:br/>
        <w:t>Бірі - лағыл, ақық-маржан дерсін, - бірін.</w:t>
        <w:br/>
        <w:t>Концерттен шықты шаршап, өңі қашып,</w:t>
        <w:br/>
        <w:t>Тұрғанмен мерейі әсіп, көңілі тасып.</w:t>
        <w:br/>
        <w:t>Таңертең әлі құрып одан әрі,</w:t>
      </w:r>
    </w:p>
    <w:p>
      <w:r>
        <w:t>Бірдеңе бара атқандай болды басып.</w:t>
        <w:br/>
        <w:t>Ербол ШАЙМЕРДЕНҰЛЫ</w:t>
        <w:br/>
        <w:t>300</w:t>
        <w:br/>
        <w:t>Бұзуға қыз әкесі бара алмады,</w:t>
        <w:br/>
        <w:t>Бұғаудан шыға алмады қыз да көніп,</w:t>
        <w:br/>
        <w:t>ыз Қорлан кете барды жылай-жылай,</w:t>
        <w:br/>
        <w:t>Естайды сүйген еді шын құлай.</w:t>
        <w:br/>
        <w:t>Дегендс енді бірге боламыз-ау,</w:t>
        <w:br/>
        <w:t>Айырды ғашықтарды жол осылай.</w:t>
        <w:br/>
        <w:t>Екі жас қош айта алмай кстс барды</w:t>
        <w:br/>
        <w:t>Ұртталмай уыз сезім кесе қалды.</w:t>
        <w:br/>
        <w:t>Не дерсің...</w:t>
        <w:br/>
        <w:t>деп жататын жер смес бұл</w:t>
        <w:br/>
        <w:t>ім дұрыс...</w:t>
        <w:br/>
        <w:t>қайсынікі қате болды.</w:t>
        <w:br/>
        <w:t>Жараға жаза дауа бола алмас-ты,</w:t>
        <w:br/>
        <w:t>Естайдың көзін қайғы, тұман басты.</w:t>
        <w:br/>
        <w:t>«Аһ» ұрды аласұрып, жаны күйіп,</w:t>
        <w:br/>
        <w:t>Жүзінен нұр тайғанап, шырай қашты.</w:t>
        <w:br/>
        <w:t>Құшақтап жан серігін - домбырасын,</w:t>
        <w:br/>
        <w:t>Ойымен сәттерді өткен шолды асыл,</w:t>
        <w:br/>
        <w:t>Сезімі сағынышты энге айналды,</w:t>
        <w:br/>
        <w:t>Жан тербеп, құлақ құрышын қандыратын.</w:t>
        <w:br/>
        <w:t>«Іште бар жердің аты Маралды-Ұрық,</w:t>
        <w:br/>
        <w:t>Сол елді сейіл қылдым кезіп жүріп.</w:t>
        <w:br/>
        <w:t>Дауысым қарлыққанша зар илеймін,</w:t>
        <w:br/>
        <w:t>Сол слдс хұсни көркем бір қыз көріп.</w:t>
        <w:br/>
        <w:t>Сұрасаң қыздың аты - Хорлығайын,</w:t>
        <w:br/>
        <w:t>Мағұрып қолға берді күн мсн айын.</w:t>
        <w:br/>
        <w:t>Әуелде жазбаған соң болмайды екен,</w:t>
        <w:br/>
        <w:t>Мақсатқа жете алмадым, не қылайын,</w:t>
        <w:br/>
        <w:t>Бірі - апа, бірі- сіңілі:</w:t>
        <w:br/>
        <w:t>Хұсни-Қорлан,</w:t>
        <w:br/>
        <w:t>Екеуі туған скен бір анадан.</w:t>
        <w:br/>
        <w:t>Жұмақтың гүлперіште қыздарындай,</w:t>
        <w:br/>
        <w:t>Дүниеге келе бермес ондай бағылан.</w:t>
        <w:br/>
        <w:t>Ербол ШАЙМЕРДЕНҰЛЫ</w:t>
        <w:br/>
        <w:t>310</w:t>
        <w:br/>
        <w:t>Тыңдайды Кәрібай сөзін бәрі бірдей,</w:t>
        <w:br/>
        <w:t>езі жоқ кеткен жері құлаққа ілмей.</w:t>
      </w:r>
    </w:p>
    <w:p>
      <w:r>
        <w:t>Ертістің тоғайыңда отырған сл,</w:t>
        <w:br/>
        <w:t>Аты шыққан ынтымақпен көңіл бірлей.</w:t>
        <w:br/>
        <w:t>Келеді Естай ақын осы ауылға,</w:t>
        <w:br/>
        <w:t>Ұқсаған келбеті оссм жас аруға.</w:t>
        <w:br/>
        <w:t>Білдірмей отырғанмен серігіне,</w:t>
        <w:br/>
        <w:t>Барады күші кетіп, басы ауырлап.</w:t>
        <w:br/>
        <w:t>Зор боп тұр мазалаған іштей күдік,</w:t>
        <w:br/>
        <w:t>Қайтеді тағдыр жолын кетсе үзіп.</w:t>
        <w:br/>
        <w:t>Ал ыста туған жерден қалғаны ма,</w:t>
        <w:br/>
        <w:t>Көңіліне келеді бір ойлар бұзық.</w:t>
        <w:br/>
        <w:t>Соңы осы болғаны ма сапарының,</w:t>
        <w:br/>
        <w:t>еудеде кешегідей жоқ арының.</w:t>
        <w:br/>
        <w:t>Аңдыған әзірейіл ажал жетіп,</w:t>
        <w:br/>
        <w:t>Алынар жері ме осы қамалының.</w:t>
        <w:br/>
        <w:t>Мазалап келе жатыр талай сұрақ,</w:t>
        <w:br/>
        <w:t>Ертеңін білер болжап қайдан бірақ.</w:t>
        <w:br/>
        <w:t>Осы ауыл атанарын Естай ауылы,</w:t>
        <w:br/>
        <w:t>Осы ауыл болатынын мәңгі тұрақ.</w:t>
        <w:br/>
        <w:t>Барады дерті бірақ жанға батып,</w:t>
        <w:br/>
        <w:t>Келеді бар төзімін қармап ақын.</w:t>
        <w:br/>
        <w:t>Құдіреті күшті құдай, хақ тағала,</w:t>
        <w:br/>
        <w:t>Жат жерде қойғаны ма «аллалатып».</w:t>
        <w:br/>
        <w:t>Хх</w:t>
        <w:br/>
        <w:t>«Жазмыштан озмыш жоғы» анық екен,</w:t>
        <w:br/>
        <w:t>Іс болды ақын үшін бұл бір төтен.</w:t>
        <w:br/>
        <w:t>Келді де тәсек тартып жатып қалды,</w:t>
        <w:br/>
        <w:t>Епмененен құрмай думан, тұрмай бекем.</w:t>
        <w:br/>
        <w:t>Бәйек боп бүкіл ауыл құрақ ұшты,</w:t>
        <w:br/>
        <w:t>Дертпенен күн алысты, түн алысты.</w:t>
        <w:br/>
        <w:t>Жан бермей ақын рух алас ұрып,</w:t>
        <w:br/>
        <w:t>Ажалмен эн алысты, жыр алысты.</w:t>
        <w:br/>
        <w:t>ШЫығармалары. Екінші том</w:t>
        <w:br/>
        <w:t>Қорланға ғашық сдім мен дс сендей,</w:t>
        <w:br/>
        <w:t>Өнерім болмаса да теңдесердей.</w:t>
        <w:br/>
        <w:t>Бап смсс бақ шабады бәйгеде де,</w:t>
        <w:br/>
        <w:t>Қалады сазға отырып ер дс сеңдей.</w:t>
        <w:br/>
        <w:t>Айта алман Қорлан сеңдей сүйеді деп,</w:t>
        <w:br/>
        <w:t>Бар пейіл-назарына исмін деп.</w:t>
        <w:br/>
        <w:t>Жетеді маған адал жар болғаны,</w:t>
        <w:br/>
        <w:t>Басқаға жаным қинап, күйерім жоқ».</w:t>
        <w:br/>
        <w:t>-.. Ештеңе Естай бұған айта алмады,</w:t>
        <w:br/>
        <w:t>Тыңдады үнсіз...</w:t>
        <w:br/>
        <w:t>жауап қайтармады.</w:t>
        <w:br/>
        <w:t>Көкейде тұрса дағы алуан сөз,</w:t>
        <w:br/>
        <w:t>Жорғалап жалған сөйлеп тайпалмады.</w:t>
      </w:r>
    </w:p>
    <w:p>
      <w:r>
        <w:t>Қуанды Қорлан әлі сүйгеніне,</w:t>
        <w:br/>
        <w:t>Сезімін серт қытт адал түйгеніне.</w:t>
        <w:br/>
        <w:t>Жүректе жатқаннан соң бар асылы,</w:t>
        <w:br/>
        <w:t>Ғашыққа түздегі не, үйдегі не.</w:t>
        <w:br/>
        <w:t>Тәрізді әгіз өлмей, арба сынған,</w:t>
        <w:br/>
        <w:t>Не қызық жан қосылмай, тән қосылған.</w:t>
        <w:br/>
        <w:t>Қиын іс зарлаған да қосыла алмай,</w:t>
        <w:br/>
        <w:t>Ауыр жүк жүректегі қорғасыннан.</w:t>
        <w:br/>
        <w:t>Шығарып салып тұрып Қорлан ару,</w:t>
        <w:br/>
        <w:t>Сөз айтты жанға шипа, бойға дәру.</w:t>
        <w:br/>
        <w:t>«Рахмет келгеніңе, Естай, іздеп,</w:t>
        <w:br/>
        <w:t>Жүр едім бір керуге болып зәру.</w:t>
        <w:br/>
        <w:t>Мен іштей сен жайлы сыр толғадым көп,</w:t>
        <w:br/>
        <w:t>Ойлаушы ем тамызықта от қалмады деп.</w:t>
        <w:br/>
        <w:t>Өшпейтін махаббатты сезіп тұрмын,</w:t>
        <w:br/>
        <w:t>Өлсем де енді менің арманым жоқ.</w:t>
        <w:br/>
        <w:t>Қош бол сен, қош бол, менің нақ сүйерім,</w:t>
        <w:br/>
        <w:t>Іздеп ек бірге сезім ақсүйегін.</w:t>
        <w:br/>
        <w:t>Тауыппыз сәттік емес, мәңгілігін,</w:t>
        <w:br/>
        <w:t>Болмадық бірге деп біз бос күйсміз.</w:t>
        <w:br/>
        <w:t>303</w:t>
        <w:br/>
        <w:t>Шығармалары. Екіпші том</w:t>
        <w:br/>
        <w:t>Ұмытпан</w:t>
        <w:br/>
        <w:t>өле-өлгенше жүрегімде,</w:t>
        <w:br/>
        <w:t>Гауһардай сақтап дәйім жүрермін бек.</w:t>
        <w:br/>
        <w:t>Көру де, көрмеу де енді тағдыр ісі,</w:t>
        <w:br/>
        <w:t>Аман бол, ақ сұңқарым, тілегім тек.</w:t>
        <w:br/>
        <w:t>Сезімім саған деген биік менен,</w:t>
        <w:br/>
        <w:t>Көнбейді ақылыма күйік деген.</w:t>
        <w:br/>
        <w:t>Сұлуға ғашық болу бөлек дәурен,</w:t>
        <w:br/>
        <w:t>Біледі құдіретін тек сүйіп көрген.</w:t>
        <w:br/>
        <w:t>Ризамын тағдырыма, өкінбеймін,</w:t>
        <w:br/>
        <w:t>Женілдет ауырды деп әтінбеймін.</w:t>
        <w:br/>
        <w:t>Пенделік күйкілік пен мәңгіліктің,</w:t>
        <w:br/>
        <w:t>Сезімім арасында көпірдей бір.</w:t>
        <w:br/>
        <w:t>Сырымды сырдаң ұқпас, надан ұқпас,</w:t>
        <w:br/>
        <w:t>Енді ешкім мендік сезім туын жықпас.</w:t>
        <w:br/>
        <w:t>Айналды өнерімнің қайнарына,</w:t>
        <w:br/>
        <w:t>Бір бейнс жүректегі саған ұқсас.</w:t>
        <w:br/>
        <w:t>Менімен біргесің сен күндіз, түн де,</w:t>
        <w:br/>
        <w:t>Сырласам кәдімгідей келіп тілге.</w:t>
        <w:br/>
        <w:t>Ссн менің бойтұмарым тәріздісін,</w:t>
        <w:br/>
        <w:t>Әрдайым рухыма дем беріп жүрген.</w:t>
      </w:r>
    </w:p>
    <w:p>
      <w:r>
        <w:t>Қош боп тұр, Қорлан сұлу, жансын бағың,</w:t>
        <w:br/>
        <w:t>Тірліктен тыныштық, рахат тапсын жаның.</w:t>
        <w:br/>
        <w:t>Сен үшін болайын мен көрген түстей,</w:t>
        <w:br/>
        <w:t>Өткенді ойлап босқа таусылмағын.</w:t>
        <w:br/>
        <w:t>Жаралған сен ғажайып асыл нұрсың,</w:t>
        <w:br/>
        <w:t>Тағдырдың омырауында тұнған гүлсің.</w:t>
        <w:br/>
        <w:t>Бұйырды-бұйырмады дейтін емес,</w:t>
        <w:br/>
        <w:t>Қол жетпес ешкімге де биік шыңсың.</w:t>
        <w:br/>
        <w:t>Пендеге сені бір рет көру бақыт,</w:t>
        <w:br/>
        <w:t>Дүниеге сирек келер сендей жақұт.</w:t>
        <w:br/>
        <w:t>304</w:t>
        <w:br/>
        <w:t>Ербол ШАЙМЕРДЕНҰЛЫ</w:t>
        <w:br/>
        <w:t>Қуанттың ғашығыңды іздеп келіп,</w:t>
        <w:br/>
        <w:t>Барармын бірде мен дс іздеп сені...</w:t>
        <w:br/>
        <w:t>Мен үшін бұдан асқан бақыт болмас,</w:t>
        <w:br/>
        <w:t>Жүз жылға тұрады осы жүздескенім.</w:t>
        <w:br/>
        <w:t>Сынбағай сағың дәйім, Естай сері,</w:t>
        <w:br/>
        <w:t>Шіріген жұмыртқаға бала мені.</w:t>
        <w:br/>
        <w:t>Елеусіз естелігін есер шақтың,</w:t>
        <w:br/>
        <w:t>Қайтесің көңіліңе ала беріп.</w:t>
        <w:br/>
        <w:t>Сұлу көп бұл қазақта менен асқан,</w:t>
        <w:br/>
        <w:t>Ал ақын бола қоймас сенен асқан.</w:t>
        <w:br/>
        <w:t>Жарқылдап жүру үшін жарық шашып,</w:t>
        <w:br/>
        <w:t>Жаратқан құдай сізді әуел бастан.</w:t>
        <w:br/>
        <w:t>Ксудедс бұлағың бар нұр тасыған,</w:t>
        <w:br/>
        <w:t>Беріпті бірнеше өнер бір басыңа.</w:t>
        <w:br/>
        <w:t>Баспасын тағдыр енсе, қиып қанат,</w:t>
        <w:br/>
        <w:t>Телміртіп төмен стек ұрғашыға.</w:t>
        <w:br/>
        <w:t>Осыны түйіп терең аттан, серім,</w:t>
        <w:br/>
        <w:t>Жалғаңда жан жетпейтін ақтаңгерім.</w:t>
        <w:br/>
        <w:t>Бағынып пендеғұмыр пейіліне,</w:t>
        <w:br/>
        <w:t>Мені еңді суығайсың жаттай көріп».</w:t>
        <w:br/>
        <w:t>Қоштасты Хорлығайын осылай деп,</w:t>
        <w:br/>
        <w:t>Білдірмей сыртқа сырын, жасымай көп.</w:t>
        <w:br/>
        <w:t>Ішінен жиналған жұрт сезіп бәрін,</w:t>
        <w:br/>
        <w:t>Күрсінді «қайран, шіркін, ғашық-ай» деп.</w:t>
        <w:br/>
        <w:t>Тиді бұл бәрінен де Естайға ауыр,</w:t>
        <w:br/>
        <w:t>Кеткеңдей кеудедегі өршіп дауыл.</w:t>
        <w:br/>
        <w:t>Қолынан Хорлығайын ұстап тұрып,</w:t>
        <w:br/>
        <w:t>Сөз айтты бір азырақ сақтап сабыр:</w:t>
        <w:br/>
        <w:t>«Дүниеге келер-кетер біздей талай,</w:t>
        <w:br/>
        <w:t>Қалады қанша арман, қанша зар-ай.</w:t>
        <w:br/>
        <w:t>Мен сені ұмытам деп, Хорлығайын,</w:t>
        <w:br/>
        <w:t>Өтірік айта аламын қиып қалай.</w:t>
      </w:r>
    </w:p>
    <w:p>
      <w:r>
        <w:t>Шығармалары. Екінті том</w:t>
        <w:br/>
        <w:t>Білдірмей бірақ оны бөтен көзге,</w:t>
        <w:br/>
        <w:t>Аттанды Мулявкаға ерте тездеп.</w:t>
        <w:br/>
        <w:t>Жанында жамағайын Кәрібай бар,</w:t>
        <w:br/>
        <w:t>Серіні шақыруға арнай келген.</w:t>
        <w:br/>
        <w:t>Кәрібай - еті тірі ел ағасы,</w:t>
        <w:br/>
        <w:t>Кәрмеген кесіп алдын жан баласы.</w:t>
        <w:br/>
        <w:t>Алдында бұрмай әділ шешілетін,</w:t>
        <w:br/>
        <w:t>Дау-дамай, сл таласы, ср таласы.</w:t>
        <w:br/>
        <w:t>Өнерге, жаңалыққа жаны сергек,</w:t>
        <w:br/>
        <w:t>Түсетін шаңырағына дәйім ел көп.</w:t>
        <w:br/>
        <w:t>Естайдай ел бұлбұлын, сәті түссе,</w:t>
        <w:br/>
        <w:t>Жүруші ед қонақ ету жол деп, жөн деп.</w:t>
        <w:br/>
        <w:t>Сол тілек орындалды осы жолы,</w:t>
        <w:br/>
        <w:t>Серіге мұның дағы жетті қолы.</w:t>
        <w:br/>
        <w:t>Ауылға ақын келе жатқаннан соң,</w:t>
        <w:br/>
        <w:t>Келеді мерейі өсіп, көңілі толып.</w:t>
        <w:br/>
        <w:t>Тұрағы Корекеннің - «Бірінші ауыл»,</w:t>
        <w:br/>
        <w:t>Негізі Бәсентиін мұнда қауым.</w:t>
        <w:br/>
        <w:t>Ішінде бірнеше үй қанжығалы,</w:t>
        <w:br/>
        <w:t>Белгісіз қашан, қалай колгені ауып,</w:t>
        <w:br/>
        <w:t>Сыйы артық, беделі зор, болғанмен аз,</w:t>
        <w:br/>
        <w:t>Танылған өжеттікпен, талғаммен саз.</w:t>
        <w:br/>
        <w:t>Солардың бірі мына Кәрібай да,</w:t>
        <w:br/>
        <w:t>Жаны асыл жегенге емес, орғанға м23.</w:t>
        <w:br/>
        <w:t>Баласы Босентиін - дархан момын,</w:t>
        <w:br/>
        <w:t>Күпірге, қиянатқа созбас қолын.</w:t>
        <w:br/>
        <w:t>Ер көңіл, аңқылдаған ақ пейіл ел,</w:t>
        <w:br/>
        <w:t>Іздейтін алдыменен жұрттың жоғын.</w:t>
        <w:br/>
        <w:t>Көрсстпес қиянпұрыс ауылдасқа,</w:t>
        <w:br/>
        <w:t>Жақсымен жанай жүріп бауырласқан.</w:t>
        <w:br/>
        <w:t>Ешкімді шетке қағып көрген смсс,</w:t>
        <w:br/>
        <w:t>Дом жазып, тағдыр қосып қауымдасқан.</w:t>
        <w:br/>
        <w:t>309</w:t>
        <w:br/>
        <w:t>ШЫығармалары. Екінші том</w:t>
        <w:br/>
        <w:t>Қоймады бірақ пәрмен тура колген,</w:t>
        <w:br/>
        <w:t>Бір апта жатып Естай қоштасты елмен.</w:t>
        <w:br/>
        <w:t>Адымын жан баласы ашырмайтын,</w:t>
        <w:br/>
        <w:t>Қапыда қиып кетті ажал мерген.</w:t>
        <w:br/>
        <w:t>Құтқармас, түссе көзі өлім шіркін,</w:t>
        <w:br/>
        <w:t>Бір сәтте тыйылады құмар күлкің.</w:t>
        <w:br/>
        <w:t>Шырқырап шыр айналар қайран дүнис,</w:t>
        <w:br/>
        <w:t>Көргенің-көрмегенің болмай бір күн.</w:t>
      </w:r>
    </w:p>
    <w:p>
      <w:r>
        <w:t>Соңғы күн бой жазғандай жасап қылық,</w:t>
        <w:br/>
        <w:t>Отырды төсегіне еркін тұрып.</w:t>
        <w:br/>
        <w:t>Жанынан шықпай күтіп қаумалаған,</w:t>
        <w:br/>
        <w:t>Сөйледі қарияларға бетін бұрып.</w:t>
        <w:br/>
        <w:t>«Ризамын пейіліне, асылдарым,</w:t>
        <w:br/>
        <w:t>Күні-түн кетпедіңдер қасымнан бір.</w:t>
        <w:br/>
        <w:t>Қиналып жатырмын мен қайтемін деп,</w:t>
        <w:br/>
        <w:t>Есігі о дүниенің, ашылған күн.</w:t>
        <w:br/>
        <w:t>Сайрандап кештім дәурен қызығы мол,</w:t>
        <w:br/>
        <w:t>Жетіпті осы араға сызылып жол.</w:t>
        <w:br/>
        <w:t>Нүктесі көп ұзамай қойылардай,</w:t>
        <w:br/>
        <w:t>Барады суып денем, үзіліп қол.</w:t>
        <w:br/>
        <w:t>Жан едім алты алашқа атым таныс,</w:t>
        <w:br/>
        <w:t>Осында болар білем ғұмыр тауыс.</w:t>
        <w:br/>
        <w:t>«Топырақ - бұйырған жерден» деуші еді ғой,</w:t>
        <w:br/>
        <w:t>Апару қажеті жоқ елге алыс.</w:t>
        <w:br/>
        <w:t>Жығылдым кеп ортаңа, Бәсентиін,</w:t>
        <w:br/>
        <w:t>Кешем деп ойламаймын егей күйін.</w:t>
        <w:br/>
        <w:t>Ханды да, қараны да,</w:t>
        <w:br/>
        <w:t>білем жақсы,</w:t>
        <w:br/>
        <w:t>Қара жер қойны суық теңейтінін.</w:t>
        <w:br/>
        <w:t>Ештене сұрамаймын елден бөлек,</w:t>
        <w:br/>
        <w:t>Періштем қорғар өзі келген жебеп.</w:t>
        <w:br/>
        <w:t>Ұстасын домбырамды талапты жас,</w:t>
        <w:br/>
        <w:t>Мен едім өнердегі бір бәйтерек.</w:t>
        <w:br/>
        <w:t>311</w:t>
        <w:br/>
        <w:t>292</w:t>
        <w:br/>
        <w:t>2 Ербол ШАЙМЕРДЕНҰЛЫ</w:t>
        <w:br/>
        <w:t>Келісім берер деген сенімдеміз,</w:t>
        <w:br/>
        <w:t>Сізге де сапар жаңа өріс ашқай».</w:t>
        <w:br/>
        <w:t>Тынңдады бұл сөзді Естай зейін салып,</w:t>
        <w:br/>
        <w:t>Өнеріне ілтипаттан ләззат алып.</w:t>
        <w:br/>
        <w:t>Алыстан ат сабылтып іздеп жатса,</w:t>
        <w:br/>
        <w:t>Шыққаны осы емес пе топты жарып.</w:t>
        <w:br/>
        <w:t>Сондықтан жауабына іркілген жоқ,</w:t>
        <w:br/>
        <w:t>Көмейім құдай берген бүлкілдер деп.</w:t>
        <w:br/>
        <w:t>Құп алды өтінішін сұраған ел,</w:t>
        <w:br/>
        <w:t>Батаңды оң жолыма, жұртым, бер деп.</w:t>
        <w:br/>
        <w:t>Шығарып салды Ақкөл «а, құдайлап»,</w:t>
        <w:br/>
        <w:t>Тағдырын жас талаптың, бағын ойлап.</w:t>
        <w:br/>
        <w:t>Ел атын алыстарға снді Естайдың,</w:t>
        <w:br/>
        <w:t>Бұлақтай сылдыраған эні жаймақ.</w:t>
        <w:br/>
        <w:t>Жүрегі анасының сезді нені,</w:t>
        <w:br/>
        <w:t>Жүрерде маңдайынан сүйді келіп.</w:t>
      </w:r>
    </w:p>
    <w:p>
      <w:r>
        <w:t>«Жарығым, жер танырсың,</w:t>
        <w:br/>
        <w:t>ел танырсың,</w:t>
        <w:br/>
        <w:t>Жақын тұт жатырқамай көрсең теңің.</w:t>
        <w:br/>
        <w:t>Жақсының күні дәйім жақсыменен,</w:t>
        <w:br/>
        <w:t>Болғанмен</w:t>
        <w:br/>
        <w:t>болғаңдікі бапты деген.</w:t>
        <w:br/>
        <w:t>Аяма өнеріңді жүрген жерде,</w:t>
        <w:br/>
        <w:t>Өзің де өнер үйреніп қайтқын кенен.</w:t>
        <w:br/>
        <w:t>Іш дейді барар жерің Маралды - Ұрық</w:t>
        <w:br/>
        <w:t>Көңілге түй тәуірін қарап жүріп.</w:t>
        <w:br/>
        <w:t>Мойныма моншақ салып мен Алладан,</w:t>
        <w:br/>
        <w:t>Тілеймін сапарыңа аманшылық».</w:t>
        <w:br/>
        <w:t>«Босайсың, Күлипа, сен бұлай неге,</w:t>
        <w:br/>
        <w:t>Не берсе Естайжанға құдай берер.</w:t>
        <w:br/>
        <w:t>Жымиды, - деп әкесі, - кім біледі,</w:t>
        <w:br/>
        <w:t>Мүмкін бір жас сұлуға ұнай келер.</w:t>
        <w:br/>
        <w:t>«Қазақ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  <w:br/>
        <w:t>ЕРБОЛ ШАЙМЕРДЕНҰЛЫ</w:t>
        <w:br/>
        <w:t>Шығармалары</w:t>
        <w:br/>
        <w:t>Екінші том</w:t>
        <w:br/>
        <w:t>Редакторы Мауытов Н.К.</w:t>
        <w:br/>
        <w:t>Корректоры Балқыбек Ә.</w:t>
        <w:br/>
        <w:t>Дизайнері Арсланов Р.М.</w:t>
        <w:br/>
        <w:t>ІЗЕМ 978-601-7472-21-4</w:t>
        <w:br/>
        <w:t>4 |</w:t>
        <w:br/>
        <w:t>78860171447221</w:t>
        <w:br/>
        <w:t>Басуга 11.07.2013 ж. қол қойылды.</w:t>
        <w:br/>
        <w:t>Пішімі 60х90 !/,;. Офсеттік баспа. Шартты б.т. 20,5.</w:t>
        <w:br/>
        <w:t>Таралымы 2000 дана. Тапсырыс .Хе</w:t>
        <w:br/>
        <w:t>Қазақстан Республикасы Мәдениет және ақпарат министрлігінің</w:t>
        <w:br/>
        <w:t>«Қазақ энциклопедиясы» ЖШС</w:t>
        <w:br/>
        <w:t>050035, Алматы каласы, 8-ықшамаудап, 19-үй.</w:t>
        <w:br/>
        <w:t>Тапсырыс берушінің файлдарынан Қазақстан Республикасы</w:t>
        <w:br/>
        <w:t>«Полиграфкомбипат» ЖШС-іпде басылды.</w:t>
        <w:br/>
        <w:t>050002, Алматы қаласы, М.Мақатаев көшесі, 41.</w:t>
        <w:br/>
        <w:t>Ербол ШАЙМЕРДЕНҰЛЫ</w:t>
      </w:r>
    </w:p>
    <w:p>
      <w:r>
        <w:t>«Өмір - басқа»</w:t>
        <w:br/>
        <w:t>«Жандар бар жақсы атанар бүлдіріп-ақ»</w:t>
        <w:br/>
        <w:t>Элегия саооиоиканииинағанын</w:t>
        <w:br/>
        <w:t>«Ізгі бір шырақ жаққандай»</w:t>
        <w:br/>
        <w:t>«Ақ қар, көк мұз көйлекпен»</w:t>
        <w:br/>
        <w:t>«Жабырқатып жанымды қысқа құмар» ..</w:t>
        <w:br/>
        <w:t>Арқа қысы осындай ...</w:t>
        <w:br/>
        <w:t>Алаңғасар арман-ай ...</w:t>
        <w:br/>
        <w:t>Кертолғау</w:t>
        <w:br/>
        <w:t>«Ұнаса елге- есе бер желдей»</w:t>
        <w:br/>
        <w:t>«Қиналма, тіпті, білімім жоқ деп»...</w:t>
        <w:br/>
        <w:t>«Сұрама дөйден кісілік жайын»</w:t>
        <w:br/>
        <w:t>«Болмайды жолың құбыла алмасан»</w:t>
        <w:br/>
        <w:t>«Атақ та... даңқ та...» ....</w:t>
        <w:br/>
        <w:t>Көз көргенге - сөз мерген (Этюдтер).</w:t>
        <w:br/>
        <w:t>Шумақтар (тіл ұшында туған сөз).......22.2...2-200000000000ЫЫ Ы 250</w:t>
        <w:br/>
        <w:t>ТАҒДЫРДЫҢ ТІЛІ</w:t>
        <w:br/>
        <w:t>Бәйге Психологиялық Поэма ....</w:t>
        <w:br/>
        <w:t>Думат немесе тарихқа көзқарас поэма.</w:t>
        <w:br/>
        <w:t>Ән -ғұмыр.Лнрико-философиялық поэма ....</w:t>
        <w:br/>
        <w:t>326</w:t>
        <w:br/>
        <w:t>Шығармалары. Екінші том</w:t>
        <w:br/>
        <w:t>Метаморфоза</w:t>
        <w:br/>
        <w:t>Қызғанба ....</w:t>
        <w:br/>
        <w:t>Үш (этнографиялық эксклюзив)</w:t>
        <w:br/>
        <w:t>«От болып жанғанменен қыстыққанда»</w:t>
        <w:br/>
        <w:t>Адамға мұң да керек..</w:t>
        <w:br/>
        <w:t>Ақ жаңбыр. .... :</w:t>
        <w:br/>
        <w:t>Адам болып бәрібір қалды адам (Герменевтикалық экспери- мент)...</w:t>
        <w:br/>
        <w:t>218</w:t>
        <w:br/>
        <w:t>Бозбеткей</w:t>
        <w:br/>
        <w:t>Оңаша..</w:t>
        <w:br/>
        <w:t>«Біле алмадым белгісі екен бұл неніңу</w:t>
        <w:br/>
        <w:t>Жыл етті.</w:t>
        <w:br/>
        <w:t>Дәурен-ай...</w:t>
        <w:br/>
        <w:t>Жорға бала...</w:t>
        <w:br/>
        <w:t>Қара ағаш...</w:t>
        <w:br/>
        <w:t>«Жаз болып күзім, қысым да» ...</w:t>
        <w:br/>
        <w:t>«Сенім өлді»</w:t>
        <w:br/>
        <w:t>Жұмбақ элем...</w:t>
        <w:br/>
        <w:t>«Айпа ғұмыр» ..</w:t>
        <w:br/>
        <w:t>Экспромт...</w:t>
        <w:br/>
        <w:t>Жалғандық</w:t>
        <w:br/>
        <w:t>«Сезген соң қалмағанын шоқта жалын»...</w:t>
        <w:br/>
        <w:t>Аясаңшы, жүрек, неңді.</w:t>
        <w:br/>
        <w:t>Өкпелеме</w:t>
        <w:br/>
        <w:t>Біреуге ...</w:t>
        <w:br/>
        <w:t>«Бұрышында абат бақтың ана бір»</w:t>
      </w:r>
    </w:p>
    <w:p>
      <w:r>
        <w:t>«Жол тауып алшысынан түскен асық» ..</w:t>
        <w:br/>
        <w:t>«Қиянат- ию ме...»</w:t>
        <w:br/>
        <w:t>Шығармалары. Екінші том</w:t>
        <w:br/>
        <w:t>Жан толқып,</w:t>
        <w:br/>
        <w:t>жүрек күйді баяныңнан,</w:t>
        <w:br/>
        <w:t>Сездік біз сырынды анық аяныңнан.</w:t>
        <w:br/>
        <w:t>Құдайға қиын іс жоқ жазам десе,</w:t>
        <w:br/>
        <w:t>Кетерсің әлі-ақ тұрып аяғыңнан».</w:t>
        <w:br/>
        <w:t>Айтылды айтылар сөз, бірақ тағдыр,</w:t>
        <w:br/>
        <w:t>Ажалды жеңе алмады қараң қалғыр.</w:t>
        <w:br/>
        <w:t>Жетпеді құлағына эзірейілдің,</w:t>
        <w:br/>
        <w:t>Дегені елдің ақын жанын қалдыр.</w:t>
        <w:br/>
        <w:t>Тоқтады ұлы жүрек жетпіс үште,</w:t>
        <w:br/>
        <w:t>Ақынның көп арманы кетті іште.</w:t>
        <w:br/>
        <w:t>Қалың сл хан көтеріп жерледі оны,</w:t>
        <w:br/>
        <w:t>Мұндайда көрінеді тектілік тс.</w:t>
        <w:br/>
        <w:t>Тоқтады өнерде бір тұма бұлақ,</w:t>
        <w:br/>
        <w:t>Қазақтың көгінде бір сәнді шырақ.</w:t>
        <w:br/>
        <w:t>Артында әні қалды, жыры қалды,</w:t>
        <w:br/>
        <w:t>Сақтайтын жез таңдай мен құйма құлақ.</w:t>
        <w:br/>
        <w:t>Дүниеден Естай ақын өтті осылай,</w:t>
        <w:br/>
        <w:t>Ажалмен сапар үсті беттесіп-ай.</w:t>
        <w:br/>
        <w:t>Ғасырда бір туатын ұлы адамның,</w:t>
        <w:br/>
        <w:t>Біледі ел арты ізсіз кетпесін-ай.</w:t>
        <w:br/>
        <w:t>Ескерткіш соққан адам өзіне ол,</w:t>
        <w:br/>
        <w:t>Артына қалдырды көп қазына мол.</w:t>
        <w:br/>
        <w:t>Қорланға деген ыстық махаббаты,</w:t>
        <w:br/>
        <w:t>Өшпес сыр жүректерге жазылар сол.</w:t>
        <w:br/>
        <w:t>Жасайды Естай ақын сл жадында,</w:t>
        <w:br/>
        <w:t>Тарихтың өр бетінде, төр жағында.</w:t>
        <w:br/>
        <w:t>Мәңгіге ұйықтап кетті ұлы өнерпаз,</w:t>
        <w:br/>
        <w:t>Ертістің тоғайында, жол жанында.</w:t>
        <w:br/>
        <w:t>315</w:t>
        <w:br/>
        <w:t>Шығармалары. Екінші том</w:t>
        <w:br/>
        <w:t>ЖАЛҒАСА БЕР. ЖОЛДАРЫМ</w:t>
        <w:br/>
        <w:t>Ордабасы...............2..,. 0..000205225-0 000000000000 СМ а</w:t>
        <w:br/>
        <w:t>Тәубе дейік, ағайын, тәубе дейік ..</w:t>
        <w:br/>
        <w:t>Қолдасын рухы Абайдың ...........</w:t>
        <w:br/>
        <w:t>«Дара жырда даналықтың бүлкілдейді тамыры» ..</w:t>
        <w:br/>
        <w:t>Парсы дәптері. «Иманды ел - Иран ел» ....</w:t>
        <w:br/>
        <w:t>«Ғарыш... Жұлдыз... Биіктік»</w:t>
        <w:br/>
        <w:t>Тағзым 0...</w:t>
      </w:r>
    </w:p>
    <w:p>
      <w:r>
        <w:t>Журналист.</w:t>
        <w:br/>
        <w:t>Абылай алаңы немесе аманат туралы жыр</w:t>
        <w:br/>
        <w:t>Қорғалжын...</w:t>
        <w:br/>
        <w:t>«Бөлісіп Алатау жан сырымен».</w:t>
        <w:br/>
        <w:t>Қоңырау</w:t>
        <w:br/>
        <w:t>«Нұрын шашып шығыстан»</w:t>
        <w:br/>
        <w:t>«Күн қаққан өңінен»</w:t>
        <w:br/>
        <w:t>Той күнгі мадақ</w:t>
        <w:br/>
        <w:t>Тағдыр (баллада)</w:t>
        <w:br/>
        <w:t>Осылай көтерілер ел еңсесі</w:t>
        <w:br/>
        <w:t>«Қашанда бетім ашық жол-ағынға»</w:t>
        <w:br/>
        <w:t>ЖАНЫМНЫҢ ЖАЙЫП ЖАПЫРАҒЫН</w:t>
        <w:br/>
        <w:t>Жыршуақ</w:t>
        <w:br/>
        <w:t>Ақын тойы ....</w:t>
        <w:br/>
        <w:t>Жанарыңда дірілдеді жүрегім...</w:t>
        <w:br/>
        <w:t>Ностальгия</w:t>
        <w:br/>
        <w:t>Ербоі ШАЙМЕРДЕНҰЛЫ</w:t>
        <w:br/>
        <w:t>Ұрпағы үлгі тұтып, өнеге етсе,</w:t>
        <w:br/>
        <w:t>Айналар өзі өмірге, өзі өнерге.</w:t>
        <w:br/>
        <w:t>Бақыты Естай ақын - баянды бақ.</w:t>
        <w:br/>
        <w:t>Не скенін өмір мәні аян қылад.</w:t>
        <w:br/>
        <w:t>Мас болып жүрсең тірлік буына сен,</w:t>
        <w:br/>
        <w:t>Зерделеп осы жайды, ойлан шырақ.</w:t>
        <w:br/>
        <w:t>Қызығы дүниенің өнер болар,</w:t>
        <w:br/>
        <w:t>Өнері озған жанға бақ кеп қонар.</w:t>
        <w:br/>
        <w:t>Малданбай бір күндікті. әріні ұқсаң,</w:t>
        <w:br/>
        <w:t>Олқысы тіршіліктің сонда толар.</w:t>
        <w:br/>
        <w:t>Тірліктің бар әуресі өтер-котер,</w:t>
        <w:br/>
        <w:t>Шашылып-шалдығасың кейде бекер.</w:t>
        <w:br/>
        <w:t>Сарайы көкірегіңнің болса таза,</w:t>
        <w:br/>
        <w:t>Құлағыңа Естай сөзі сонда жетер.</w:t>
        <w:br/>
        <w:t>Бейне бір тағдыр домбыра тиегі дер,</w:t>
        <w:br/>
        <w:t>Өнері сері Естайдың - киелі өнер.</w:t>
        <w:br/>
        <w:t>Бір күндік әндер емес әндері оның,</w:t>
        <w:br/>
        <w:t>Сондықтан қастерлейді, сүйеді ел.</w:t>
        <w:br/>
        <w:t>Тірлікте таусылғанмен татар дәмі,</w:t>
        <w:br/>
        <w:t>Естайдың үзілген жоқ сапары әлі.</w:t>
        <w:br/>
        <w:t>Жол шегіп мәңгілікке бара жатыр,</w:t>
        <w:br/>
        <w:t>Атағын алысқа әлі апарады.</w:t>
        <w:br/>
        <w:t>Шырқалса мың құбылған әні ізгі,</w:t>
        <w:br/>
        <w:t>Тербейді сұлу ырғақ жанымызды.</w:t>
        <w:br/>
        <w:t>Рухына бас иейік Естай ақын,</w:t>
        <w:br/>
        <w:t>Аруағы жүрсін қолдап бәрімізді.</w:t>
        <w:br/>
        <w:t>318</w:t>
      </w:r>
    </w:p>
    <w:p>
      <w:r>
        <w:t>Шығармалары. Екішші том</w:t>
        <w:br/>
        <w:t>Өмірдің бас-аяғы - қас-қағым сот,</w:t>
        <w:br/>
        <w:t>Құйрықты өтер ағып жұлдызға ұқсап.</w:t>
        <w:br/>
        <w:t>Азырақ аялдауға жер бетінде,</w:t>
        <w:br/>
        <w:t>Адамға берілгендей аз-кем мұрсат.</w:t>
        <w:br/>
        <w:t>Сол сәтте жанған шырақ,</w:t>
        <w:br/>
        <w:t>Естай-ғұмыр,</w:t>
        <w:br/>
        <w:t>Жол ашқан өзгелерге, өзі түгіл.</w:t>
        <w:br/>
        <w:t>Ел барда ешбір тарих дауылында,</w:t>
        <w:br/>
        <w:t>Шайқалмас</w:t>
        <w:br/>
        <w:t>Естайдікі - моңгі тұғыр!</w:t>
        <w:br/>
        <w:t>ХШ</w:t>
        <w:br/>
        <w:t>Жүректі сыр осындай қозғар дәйім,</w:t>
        <w:br/>
        <w:t>Ауылына Естай ақын барған сайын.</w:t>
        <w:br/>
        <w:t>Қадірін білер адал ұрпақ үшін,</w:t>
        <w:br/>
        <w:t>Ұлыны ұлықтау да армандайын,</w:t>
        <w:br/>
        <w:t>Көңілге өскен түйіп жастай атын,</w:t>
        <w:br/>
        <w:t>Мен үшін орны бөлек Естай ақын.</w:t>
        <w:br/>
        <w:t>Арналы қазынаға сері жайлы,</w:t>
        <w:br/>
        <w:t>Азырақ болсын осы қосқан хатым.</w:t>
        <w:br/>
        <w:t>Қуанам болғаныма бір іске ұйтқы,</w:t>
        <w:br/>
        <w:t>Парызға ел атынан тосып иықты.</w:t>
        <w:br/>
        <w:t>Есімі берілсін деп осы ауылға,</w:t>
        <w:br/>
        <w:t>Жазғаным нысанаға дөп тиіпті.”</w:t>
        <w:br/>
        <w:t>Тұра ма өспей ұрпақ, өспей бала,</w:t>
        <w:br/>
        <w:t>Керек бір жад жаңғыртар сөз де жаңа.</w:t>
        <w:br/>
        <w:t>Жеткендей төбем көкке шаттанамын,</w:t>
        <w:br/>
        <w:t>Аталған сайын аты Естай баба.</w:t>
        <w:br/>
        <w:t>Құйылған бал шырындай көзелерге,</w:t>
        <w:br/>
        <w:t>Асылдың ел бар жерле сөзі өлер ме.</w:t>
        <w:br/>
        <w:t>7 “Социалистік Қазақстан” газеті. 19 желтоқсан 1986 жыл.</w:t>
        <w:br/>
        <w:t>317</w:t>
        <w:br/>
        <w:t>Ербол ШАЙМЕРДЕНҰЛЫ</w:t>
        <w:br/>
        <w:t>316</w:t>
        <w:br/>
        <w:t>ХИ</w:t>
        <w:br/>
        <w:t>Өмір - нұр, ғұмыр - сапар,</w:t>
        <w:br/>
        <w:t>өлім- нүкте,</w:t>
        <w:br/>
        <w:t>Қойылар бір күн...</w:t>
        <w:br/>
        <w:t>мейлі, күт сен, күтпе.</w:t>
        <w:br/>
        <w:t>Алысқан-таласқаның анау-мынау,</w:t>
      </w:r>
    </w:p>
    <w:p>
      <w:r>
        <w:t>Керегі жоқ боп қалар бәрі түкке.</w:t>
        <w:br/>
        <w:t>Сезген жұрт сонда ойланар нүкте мәнін,</w:t>
        <w:br/>
        <w:t>Әркімнің сол нүктеде күткен халін.</w:t>
        <w:br/>
        <w:t>Айырып асылың мен жасығынды,</w:t>
        <w:br/>
        <w:t>Бар-жоқты түгендеткен түйіп бәрін.</w:t>
        <w:br/>
        <w:t>Сыяды сол нүктеге бар ғұмырың,</w:t>
        <w:br/>
        <w:t>Абырай айдай толған шашар нұрын.</w:t>
        <w:br/>
        <w:t>Жасаған жақсылығың- жамандығың,</w:t>
        <w:br/>
        <w:t>Кісілік-пенделіктің ашар сырын.</w:t>
        <w:br/>
        <w:t>Білінер бәрі таяз-тереңнің дс,</w:t>
        <w:br/>
        <w:t>Бағасы бояма мен өнердің де.</w:t>
        <w:br/>
        <w:t>Алыстан асқақтаған тау секілді,</w:t>
        <w:br/>
        <w:t>Танылар тұлғасы анық кемелдің де.</w:t>
        <w:br/>
        <w:t>Естайдың ұрпаққа үлгі өмір жолы,</w:t>
        <w:br/>
        <w:t>Сзүлелі, жарқын қандай өнер жолы.</w:t>
        <w:br/>
        <w:t>Айналды махаббаттың символына,</w:t>
        <w:br/>
        <w:t>орланға ғашықтықпен созған қолы.</w:t>
        <w:br/>
        <w:t>Тағдырдың кешкен қызық бастан ақын,</w:t>
        <w:br/>
        <w:t>Өнер мсн махаббат - ақ қос қанаты.</w:t>
        <w:br/>
        <w:t>Мөп-мөлдір көз жасындай мұңы да оның,</w:t>
        <w:br/>
        <w:t>Тамсанып ел аңызға қосқан атын.</w:t>
        <w:br/>
        <w:t>Кіл тәтті болмаса да, кіл бір шырын,</w:t>
        <w:br/>
        <w:t>Бұйырған Естайға шын сұлу ғұмыр.</w:t>
        <w:br/>
        <w:t>Бір сырлы, сегіз қырлы өнерпаздың,</w:t>
        <w:br/>
        <w:t>Тебіренер талай ұрпақ шертіп сырын.</w:t>
        <w:br/>
        <w:t>Шығармалары. Екінші том -</w:t>
        <w:br/>
        <w:t>МАЗМҰНЫ</w:t>
        <w:br/>
        <w:t>Рух сапары ұзақ Ф.Оңғарсынова ...22Д...% Меәзлзәе 3</w:t>
        <w:br/>
        <w:t>«КӨҢІЛ СУРЕТІ»</w:t>
        <w:br/>
        <w:t>кітабынан</w:t>
        <w:br/>
        <w:t>Ербол ініме айтар екі ауыз сөз........2...л.00-ш. 8</w:t>
        <w:br/>
        <w:t>«Төгілді жыр боп нөпір ағын» ........2Д2Д2ГД2.....9 Ше 9</w:t>
        <w:br/>
        <w:t>СЕНЕМІН САҒАН, ЖАРЫҚ КҮН</w:t>
        <w:br/>
        <w:t>Өмір жыры немесе эке көзінен оқыған сыр ....</w:t>
        <w:br/>
        <w:t>Бірі кем дүние..</w:t>
        <w:br/>
        <w:t>«Нәрестедей шала туып...»..</w:t>
        <w:br/>
        <w:t>Мұнар күн</w:t>
        <w:br/>
        <w:t>Күй шертеді көңілің басқа-басқа</w:t>
        <w:br/>
        <w:t>Қайран тағдыр</w:t>
        <w:br/>
        <w:t>Сенемін саған, жарық күн</w:t>
        <w:br/>
        <w:t>Жаңбырлы күнгі жырлар</w:t>
        <w:br/>
        <w:t>Кезектес</w:t>
        <w:br/>
        <w:t>Жанқайрақ</w:t>
        <w:br/>
        <w:t>Кәлгірлік ....</w:t>
        <w:br/>
        <w:t>Мейірім керск</w:t>
        <w:br/>
        <w:t>«Қалай тірлік, хал қалай, жағдайың</w:t>
        <w:br/>
        <w:t>Мазаңдау бір күй</w:t>
        <w:br/>
        <w:t>Темір есік ......</w:t>
        <w:br/>
        <w:t>Сөз...</w:t>
      </w:r>
    </w:p>
    <w:p>
      <w:r>
        <w:t>Жаралы кептер ....</w:t>
        <w:br/>
        <w:t>«Пенде боп жаралған</w:t>
        <w:br/>
        <w:t>«Құбылмалы мінезі»</w:t>
        <w:br/>
        <w:t>«Жол түсіп тұр жарқырап»</w:t>
        <w:br/>
        <w:t>Дерт</w:t>
        <w:br/>
        <w:t>«Күз келді тағы»</w:t>
        <w:br/>
        <w:t>«Айналам - атырап бар» .............2......202.01.Һ.02000000000000000ДЫЫ 36</w:t>
        <w:br/>
        <w:t>319</w:t>
        <w:br/>
        <w:t>соң сүйек-еттен»</w:t>
        <w:br/>
        <w:t>Ербол ШАЙМЕРДЕНҰЛЫ</w:t>
        <w:br/>
        <w:t>312</w:t>
        <w:br/>
        <w:t>Тағы бір құпиям бар... тосын, мүмкін,</w:t>
        <w:br/>
        <w:t>Жүректе өшпейді скен созім шіркін.</w:t>
        <w:br/>
        <w:t>Қорланның көзіндей ғып ұстап жүрген,</w:t>
        <w:br/>
        <w:t>Сақина - қолдағы бар асыл мүлкім.</w:t>
        <w:br/>
        <w:t>Көміндер соны бірге өзімменен.</w:t>
        <w:br/>
        <w:t>Қор етер мендей терең сезінбеген.</w:t>
        <w:br/>
        <w:t>Қарсылық жасамаймын бірақ біреу.</w:t>
        <w:br/>
        <w:t>Еншілеп күтсе ерек сезімменен.</w:t>
        <w:br/>
        <w:t>Аманат болар онда ауыр аса,</w:t>
        <w:br/>
        <w:t>Ұстасын қылмай бір сәт көзден таса.</w:t>
        <w:br/>
        <w:t>Құлақ сал,</w:t>
        <w:br/>
        <w:t>соңғы сөзім болсын мынау,</w:t>
        <w:br/>
        <w:t>Шамам жоқ бірақ шалқып әнге қосар.</w:t>
        <w:br/>
        <w:t>Көрейін айтып жайлап, жетсе халім,</w:t>
        <w:br/>
        <w:t>Болғанмен ширақ жаным, әлсіз тәнім.</w:t>
        <w:br/>
        <w:t>Ақкөлде ауызға алғаш оралған сд,</w:t>
        <w:br/>
        <w:t>Тамамдап бас-аяғын жидым борін».</w:t>
        <w:br/>
        <w:t>«Япырмау, қартайдым ба, денем ауыр,</w:t>
        <w:br/>
        <w:t>Менде жоқ жан ашитын туыс-бауыр.</w:t>
        <w:br/>
        <w:t>Қарасам... маңайымда ешбір жан жоқ,</w:t>
        <w:br/>
        <w:t>Қалдым ба мен солардан болып тәуір.</w:t>
        <w:br/>
        <w:t>Сақал-шаш ағарғанда басымдағы,</w:t>
        <w:br/>
        <w:t>Жолдас жоқ мүң шағарлық қасымдағы</w:t>
        <w:br/>
        <w:t>Ән салып, домбыра ұстар кезім смсс,</w:t>
        <w:br/>
        <w:t>Әшейін әдетім ғой жасымдағы.</w:t>
        <w:br/>
        <w:t>Мінекей, биыл келдім жетпіс үшке,</w:t>
        <w:br/>
        <w:t>Кәрілік болмайды екен құрғақ күшке.</w:t>
        <w:br/>
        <w:t>Естайдың өлердегі әні екен деп,</w:t>
        <w:br/>
        <w:t>Балалар айтып жүрсін ерте-кештс.</w:t>
        <w:br/>
        <w:t>Арманның ең ауыры бала жоғы,</w:t>
        <w:br/>
        <w:t>Болғанмен алып кетті ажал оғы.</w:t>
        <w:br/>
        <w:t>Жігіттер, тіршілікте сыйласып өт,</w:t>
        <w:br/>
        <w:t>Мінекей қалған жоқ па дүние боғы.</w:t>
      </w:r>
    </w:p>
    <w:p>
      <w:r>
        <w:t>Ербол ШАЙМЕРДЕНҰЛЫ</w:t>
        <w:br/>
        <w:t>Тәстемір менің атам соның ұлы,</w:t>
        <w:br/>
        <w:t>Анамыз қолынан ажал алған жұлып.</w:t>
        <w:br/>
        <w:t>Бабамыз оққа ұшқанда жарын сұлу,</w:t>
        <w:br/>
        <w:t>Сұм қалмақ алмақ бопты әйел қылып.</w:t>
        <w:br/>
        <w:t>Атамыз сонда біздің іште скен,</w:t>
        <w:br/>
        <w:t>Сондықтан бел буыпты ана іске бөтен.</w:t>
        <w:br/>
        <w:t>Алайын туып депті жау батырға,</w:t>
        <w:br/>
        <w:t>Содан соң құлың болып, мейлі, өтем.</w:t>
        <w:br/>
        <w:t>Туған соң, айла асырып ат мініпті,</w:t>
        <w:br/>
        <w:t>Жүйрік жетпес жалғанда жоқ күлікті,</w:t>
        <w:br/>
        <w:t>Сәбиін орап алып, ерге байлап,</w:t>
        <w:br/>
        <w:t>Ертіске, елге қарай бет бұрыпты.</w:t>
        <w:br/>
        <w:t>Жсткізбей қуғыншыға ерген арттан,</w:t>
        <w:br/>
        <w:t>Заулапты кең далада оқша атқан.</w:t>
        <w:br/>
        <w:t>Жаужүрек, жарға адал, ақылды ана,</w:t>
        <w:br/>
        <w:t>Қалыпты ср ұрпағын солай сақтап.</w:t>
        <w:br/>
        <w:t>Собиі аман кепті ер басында-ай,</w:t>
        <w:br/>
        <w:t>Сақтаған жанын аман қорғасындай.</w:t>
        <w:br/>
        <w:t>«Тас па екен, темір ме екен жаны өзі» деп,</w:t>
        <w:br/>
        <w:t>Аңғырған апты елден атты осындай.</w:t>
        <w:br/>
        <w:t>Тәстемір қазір біраз тараған ел,</w:t>
        <w:br/>
        <w:t>Малынан арын артық санаған ел.</w:t>
        <w:br/>
        <w:t>Өзіңдей жақсыларды, Естай ақын,</w:t>
        <w:br/>
        <w:t>Бауыр қып туысына балаған сл.</w:t>
        <w:br/>
        <w:t>Қамбай сай - бабам сайы қырда жатыр,</w:t>
        <w:br/>
        <w:t>Қастерлі онда дағы рухы батыр.</w:t>
        <w:br/>
        <w:t>Аттаман топырақ деп дұрыс айттың,</w:t>
        <w:br/>
        <w:t>Сын сағат тұяқ серпер туса ақыр.</w:t>
        <w:br/>
        <w:t>Жай сөз ғой, Естай, саған қосып жатқан,</w:t>
        <w:br/>
        <w:t>Білдіріп ықылас-пейіл біздің жақтан.</w:t>
        <w:br/>
        <w:t>Әйтпесе, өлімді смес, өмірді ойла,</w:t>
        <w:br/>
        <w:t>Әл жиып, дертпен күрес: емдел, баптал.</w:t>
        <w:br/>
        <w:t>34</w:t>
        <w:br/>
        <w:t>Шығармалары. Екінші том</w:t>
        <w:br/>
        <w:t>Домбырам, сен де аман бол, қарт жолдасым,</w:t>
        <w:br/>
        <w:t>Жанымнан тастамаған шын мұңдасым.</w:t>
        <w:br/>
        <w:t>Тапсырдым кейінгі жас балаларға,</w:t>
        <w:br/>
        <w:t>Мендей қып тәрбислеп сені ұстасын».</w:t>
        <w:br/>
        <w:t>Деді Естай: «Болсын осы қоштасар сөз,</w:t>
      </w:r>
    </w:p>
    <w:p>
      <w:r>
        <w:t>Келмеске жақын енді көш қосар кез.</w:t>
        <w:br/>
        <w:t>Көзімнен бұлбұл ұшты-ау, қайран дүние,</w:t>
        <w:br/>
        <w:t>Жақсымен өздеріңдей бас қосар кез».</w:t>
        <w:br/>
        <w:t>.-.Қисайды қайта ақын осыны айтып,</w:t>
        <w:br/>
        <w:t>Көз ашып, көтермеді қасын қайтып.</w:t>
        <w:br/>
        <w:t>Қалды үнсіз қайран қара дамбырадай,</w:t>
        <w:br/>
        <w:t>Тиегі омырауынан кеткен тайқып.</w:t>
        <w:br/>
        <w:t>- Есаға, таусылмаңыз, - деп Кәрібай,</w:t>
        <w:br/>
        <w:t>Көтеріп басын тұрды, кеп жанына-ай.</w:t>
        <w:br/>
        <w:t>Отырды қариялар іштен тынып:</w:t>
        <w:br/>
        <w:t>«Япырмай, дүлдүл дәурен өткені мс-ай?».</w:t>
        <w:br/>
        <w:t>хі</w:t>
        <w:br/>
        <w:t>Бастады бірі әңгіме жайлап сосын,</w:t>
        <w:br/>
        <w:t>Білдіріп сері Естайға көңіл хошын.</w:t>
        <w:br/>
        <w:t>«Жасыма, Естай ақын, қиналсаң да,</w:t>
        <w:br/>
        <w:t>Сәз айттың ойға ауыр, жанға тосын.</w:t>
        <w:br/>
        <w:t>Қоштасу қу дүниемен оңай емес,</w:t>
        <w:br/>
        <w:t>Күнбұрын мойын ұсыну да қолай емес.</w:t>
        <w:br/>
        <w:t>Жағдайыңды әзің жақсы білссің ғой,</w:t>
        <w:br/>
        <w:t>Дей алман олай емес, бұлай емес.</w:t>
        <w:br/>
        <w:t>Тұса егер олай-бұлай қиын заман,</w:t>
        <w:br/>
        <w:t>Орындармыз айтқаныңның бәрін тамам.</w:t>
        <w:br/>
        <w:t>Ол үшін қинай көрме қу жаныңды,</w:t>
        <w:br/>
        <w:t>Тілейміз сауығуды біздер саған.</w:t>
        <w:br/>
        <w:t>Топырақ аттамайтын жөні анық,</w:t>
        <w:br/>
        <w:t>Жатырсың оны дұрыс еске салып.</w:t>
        <w:br/>
        <w:t>Меніңде Қамбай бабам қырда жатыр,</w:t>
        <w:br/>
        <w:t>Жоңғарға шапқан қарсы батыр алып,</w:t>
        <w:br/>
        <w:t>313</w:t>
        <w:br/>
        <w:t>Ербол ШАЙМЕРДЕНҰЛЫ</w:t>
        <w:br/>
        <w:t>Жарым моенінуоцовисагомдадрлендасандарынсыдаланырроғындыдыадладаалрыйолаыынададыа</w:t>
        <w:br/>
        <w:t>Қыздарым - қызғалдақтарым .....</w:t>
        <w:br/>
        <w:t>Ләззатка.....</w:t>
        <w:br/>
        <w:t>Дуизиананеелелелсееылымгдіеереыгін</w:t>
        <w:br/>
        <w:t>Бақыт ....</w:t>
        <w:br/>
        <w:t>«Жусан иісі даланың»</w:t>
        <w:br/>
        <w:t>«Өлке бұл ғажайытт қазақтың орманы» ..</w:t>
        <w:br/>
        <w:t>Сағыныш</w:t>
        <w:br/>
        <w:t>Аялайсың, аптығымды басасың ....</w:t>
        <w:br/>
        <w:t>Әке рухымен сырласу ...</w:t>
        <w:br/>
        <w:t>Бақыт увертюрасы..</w:t>
        <w:br/>
        <w:t>АСТАНА ӘУЕНДЕРІ</w:t>
        <w:br/>
        <w:t>поэмаға штрихтар</w:t>
        <w:br/>
        <w:t>1. Сен болып соғады енді жүрегі елдің..............0.----әа 189</w:t>
      </w:r>
    </w:p>
    <w:p>
      <w:r>
        <w:t>2. Арман қала- Астана....</w:t>
        <w:br/>
        <w:t>5. «Егемен Қазақстан» Астанаға көшіп кслгендс ....</w:t>
        <w:br/>
        <w:t>6. Ақжолтайы алаштың ................0.20.2.222.:000000000000100000000 ДЫ</w:t>
        <w:br/>
        <w:t>7. Түркістанға тағзым (Астананың көне ордада өткен күндеріне</w:t>
        <w:br/>
        <w:t>орай) ......</w:t>
        <w:br/>
        <w:t>8. Әйбат қала - жас қала..</w:t>
        <w:br/>
        <w:t>9, Қысқы бояу.. 2206</w:t>
        <w:br/>
        <w:t>ӨМІРГЕ ҚҰШТАР КӨҢІЛДЕН</w:t>
        <w:br/>
        <w:t>Қызыл іңір.......2.1.2.4......ы Дт ӘдМ ДЫЫІы</w:t>
        <w:br/>
        <w:t>Тіршілік (грамматикалық жаттығу).</w:t>
        <w:br/>
        <w:t>Айсырға</w:t>
        <w:br/>
        <w:t>Қырық күн шілде... .........2.222..22.411.2050056 000000</w:t>
        <w:br/>
        <w:t>324</w:t>
        <w:br/>
        <w:t>Ербол ШАЙМЕРДЕНҰЛЫ</w:t>
        <w:br/>
        <w:t>«Сезімі жоқ содыр-ау».. 37</w:t>
        <w:br/>
        <w:t>«Қамықпа, қызынба да, асыл аға»...</w:t>
        <w:br/>
        <w:t>«Заман жүгін көтеріп бірмс-бірде»,</w:t>
        <w:br/>
        <w:t>ТЕРБЕЛЕДІ ОЙ-БЕСІК</w:t>
        <w:br/>
        <w:t>Тербеледі ӨЙӘСеік ресуехесенуруауетуинарирдигинддрталтолтрилтиясейыыа;</w:t>
        <w:br/>
        <w:t>«Айтатұғын бір тілегім бар саған»</w:t>
        <w:br/>
        <w:t>«Жастығың сияқты сді кіл тойдағы ән»</w:t>
        <w:br/>
        <w:t>«Жақұт жанар жарқырайды»</w:t>
        <w:br/>
        <w:t>Сот вәурраиисиооцфричиниолтұрцоомогигиоагуланыаналығыдылыуалааыааданардарыныыыға 42</w:t>
        <w:br/>
        <w:t>Бойтұмарым шығарсың</w:t>
        <w:br/>
        <w:t>Туған ауыл .</w:t>
        <w:br/>
        <w:t>«Түсіну қиын жанымды».............1..4000б еда ы атыса те 44</w:t>
        <w:br/>
        <w:t>2-2 т тт т т” 4</w:t>
        <w:br/>
        <w:t>«Көктем келіп қалыпты-ау қаламызға» 1</w:t>
        <w:br/>
        <w:t>Есентай</w:t>
        <w:br/>
        <w:t>«Төніп бір:өтті-ау-қара бұлтлынононипивоцасан нинаныныанынанн 4</w:t>
        <w:br/>
        <w:t>Түс жору</w:t>
        <w:br/>
        <w:t>Апа...</w:t>
        <w:br/>
        <w:t>Ләззатқа .</w:t>
        <w:br/>
        <w:t>Балалық шаққахат:тнизаванин ии таннин ына ина</w:t>
        <w:br/>
        <w:t>Сабақ</w:t>
        <w:br/>
        <w:t>Намыс...</w:t>
        <w:br/>
        <w:t>«Анық па осыным, ақыл ма-ай» .. 4</w:t>
        <w:br/>
        <w:t>«Қайтсеңдер дуылдап, дауласпаңдар» .............2.222....242000055</w:t>
        <w:br/>
        <w:t>Демсу</w:t>
        <w:br/>
        <w:t>Қаладағы қария.</w:t>
        <w:br/>
        <w:t>Есіңде ме</w:t>
        <w:br/>
        <w:t>«Лықсып көңілдегі нала-мұңдар» .......2....... 58</w:t>
      </w:r>
    </w:p>
    <w:p>
      <w:r>
        <w:t>«Сен сабақ оқы, құлыным»...</w:t>
        <w:br/>
        <w:t>Біз де бір болат сұр жебе</w:t>
        <w:br/>
        <w:t>320</w:t>
        <w:br/>
        <w:t>Шығармалары. Екінші том</w:t>
        <w:br/>
        <w:t>4133</w:t>
        <w:br/>
        <w:t>«Болмады деп таусылма сштеңені»....</w:t>
        <w:br/>
        <w:t>«Бурабайлық Балғабай» 134</w:t>
        <w:br/>
        <w:t>Жакбөкеноеизггаккоилланлконагимагилысииселытышылтедырилероыгорантурааыраығғеыаыгеи 135</w:t>
        <w:br/>
        <w:t>«Жаннат жер... көркіңе күн табынғандай» .... 24135</w:t>
        <w:br/>
        <w:t>Сфинкс аз 197</w:t>
        <w:br/>
        <w:t>Тоқылдақ ШЕ</w:t>
        <w:br/>
        <w:t>1138</w:t>
        <w:br/>
        <w:t>24139</w:t>
        <w:br/>
        <w:t>22139</w:t>
        <w:br/>
        <w:t>139</w:t>
        <w:br/>
        <w:t>139</w:t>
        <w:br/>
        <w:t>«Ауаңнан жұпар нәр алып»</w:t>
        <w:br/>
        <w:t>«Шар айнасы шайқалған» ....</w:t>
        <w:br/>
        <w:t>«Үмітке еріп көмескі»</w:t>
        <w:br/>
        <w:t>«Жоқ» деген сөз аузынан шықпайды оның».</w:t>
        <w:br/>
        <w:t>«Бурабай, көлің - шалқар, көгің - майса»</w:t>
        <w:br/>
        <w:t>«Оқжетпес... дара шың мен ала қайың» 24140</w:t>
        <w:br/>
        <w:t>«Көктемде келдім... қыста да келдім... күзде де»... 140</w:t>
        <w:br/>
        <w:t>Элегия...............22....2.22Ү022000000000000 000000 УМ РР ды 140</w:t>
        <w:br/>
        <w:t>Түрік самалы 2141</w:t>
        <w:br/>
        <w:t>«Ақ теңіз бен Қара теңіз арасы»... 2,142</w:t>
        <w:br/>
        <w:t>г т т 142</w:t>
        <w:br/>
        <w:t>«Көргенімде аз емес, көрмегенім» .. 24142</w:t>
        <w:br/>
        <w:t>«Мен кейде оңаша» 143</w:t>
        <w:br/>
        <w:t>«ЖҮРЕКТЕГІ ЖАЗУЛАР»</w:t>
        <w:br/>
        <w:t>кітабынан</w:t>
        <w:br/>
        <w:t>2.1844</w:t>
        <w:br/>
        <w:t>2145</w:t>
        <w:br/>
        <w:t>Үнсіздік (реквиемдавтыеннЦциклимен илан еи ыенымыналныМыр 147</w:t>
        <w:br/>
        <w:t>Абылай алаңындағы ой .. 22148</w:t>
        <w:br/>
        <w:t>Еркіңдік жыры 22149</w:t>
        <w:br/>
        <w:t>Деңізлі ............222.....24.00 зе 150</w:t>
        <w:br/>
        <w:t>24181</w:t>
        <w:br/>
        <w:t>24154</w:t>
        <w:br/>
        <w:t>2.16</w:t>
        <w:br/>
        <w:t>157</w:t>
        <w:br/>
        <w:t>2160</w:t>
        <w:br/>
        <w:t>2-162</w:t>
        <w:br/>
        <w:t>1162</w:t>
        <w:br/>
        <w:t>323</w:t>
        <w:br/>
        <w:t>Мінәжат....</w:t>
      </w:r>
    </w:p>
    <w:p>
      <w:r>
        <w:t>Мағжан аға</w:t>
        <w:br/>
        <w:t>Триптих ....</w:t>
        <w:br/>
        <w:t>Достарым көл сыйлады бүгін маған ..</w:t>
        <w:br/>
        <w:t>Ербол ШАЙМЕРДЕНҰЛЫ</w:t>
        <w:br/>
        <w:t>«Дүние, қайда барасың шыр айналып»... лі 96</w:t>
        <w:br/>
        <w:t>Аңсау</w:t>
        <w:br/>
        <w:t>Аға сыры (баллада)</w:t>
        <w:br/>
        <w:t>ЖАРИЯЛАНБАҒАН ЖЫРЛАРЫНАН</w:t>
        <w:br/>
        <w:t>Хан алаңы</w:t>
        <w:br/>
        <w:t>«Сары атан дала, сары дала» ..</w:t>
        <w:br/>
        <w:t>Қызыл қайың .................</w:t>
        <w:br/>
        <w:t>Қыз өскен үйдің үміті........</w:t>
        <w:br/>
        <w:t>«Ақ қайың... аппақ қайың... ару қайың...».....</w:t>
        <w:br/>
        <w:t>«Шаңырақ қыз өсірген, гүл әсірген»</w:t>
        <w:br/>
        <w:t>Көңілсіз жыр да керек-ау......</w:t>
        <w:br/>
        <w:t>Бәрі бар</w:t>
        <w:br/>
        <w:t>Түсіме енді</w:t>
        <w:br/>
        <w:t>Менің дс қаным тұшы емес.....</w:t>
        <w:br/>
        <w:t>Элсгия (экспромт)</w:t>
        <w:br/>
        <w:t>Әуезов аллеясында.</w:t>
        <w:br/>
        <w:t>Аға рухына (Ақселеу Сейдімбекке)</w:t>
        <w:br/>
        <w:t>Кісілік қымбат адамға...</w:t>
        <w:br/>
        <w:t>Үш өлең «Байроннан» ...</w:t>
        <w:br/>
        <w:t>Ақын музасына қойылған ескерткіш (Қуат Есімхановқа)....</w:t>
        <w:br/>
        <w:t>«Кінәлап жүрсің»</w:t>
        <w:br/>
        <w:t>«Айнала сұрақ» .............</w:t>
        <w:br/>
        <w:t>«Сен түсіне алмассың»...</w:t>
        <w:br/>
        <w:t>«Қалалық болдың сен де, аға»</w:t>
        <w:br/>
        <w:t>Жаңа дәуір жастары (Студенттер әні)</w:t>
        <w:br/>
        <w:t>Әлиханның әліппесі</w:t>
        <w:br/>
        <w:t>Жетім тағдыр (мұйлы хикаят) ....</w:t>
        <w:br/>
        <w:t>«Өмірдің өгейсітіп тар жолағы» ....</w:t>
        <w:br/>
        <w:t>Жаратқан өзі жар болғай ...</w:t>
        <w:br/>
        <w:t>Таңғы тұман.......</w:t>
        <w:br/>
        <w:t>«Бір өзіңде ендігі үміт, оташы» .....</w:t>
        <w:br/>
        <w:t>«Біздің ауыл орманның қылтасында» ..</w:t>
        <w:br/>
        <w:t>«Бұйырма мені айыпқа» ...</w:t>
        <w:br/>
        <w:t>«Ей, Ақ теңіз»</w:t>
        <w:br/>
        <w:t>Мерзентисөзімеевиигигонииленыннрарынндауанеара амалылытырд</w:t>
        <w:br/>
        <w:t>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
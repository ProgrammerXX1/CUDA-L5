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В21.512.122</w:t>
        <w:br/>
        <w:t>ББЫК 84 Қаз 7-5</w:t>
        <w:br/>
        <w:t>Б59</w:t>
        <w:br/>
        <w:t>Биғайша М.</w:t>
        <w:br/>
        <w:t>Б59 “Ақ боз атты арулар” жыр жинағы. - Алияты:</w:t>
        <w:br/>
        <w:t>ҚАЗақпарат, 2011.</w:t>
        <w:br/>
        <w:t>74:- 154бет.</w:t>
        <w:br/>
        <w:t>18ВМЧ 978-601-03-0117-7</w:t>
        <w:br/>
        <w:t>УДК 821.812.122</w:t>
        <w:br/>
        <w:t>ББК 84 Қаз7-5</w:t>
        <w:br/>
        <w:t>15ВМ 978-601-03-0717-7 (Т.3)</w:t>
        <w:br/>
        <w:t>ІБВМ 978-601-03-0116-0 (об6ш) ФО «ҚАЗақпарат», 2011</w:t>
        <w:br/>
        <w:t>Биусайша МІРАВУ</w:t>
        <w:br/>
        <w:t>Әң доз атты арулар</w:t>
        <w:br/>
        <w:t>3</w:t>
        <w:br/>
        <w:t>Жар жинағы</w:t>
        <w:br/>
        <w:t>т,</w:t>
        <w:br/>
        <w:t>өз</w:t>
        <w:br/>
        <w:t>7</w:t>
        <w:br/>
        <w:t>ы</w:t>
        <w:br/>
        <w:t>ион мені</w:t>
        <w:br/>
        <w:t>Ұлға нен &gt;дороы сблағлоіп,</w:t>
        <w:br/>
        <w:t>Қабазылас, не Керек,</w:t>
        <w:br/>
        <w:t>Қолы ойнатымл&gt;</w:t>
        <w:br/>
        <w:t>Эскимос пен үндіске</w:t>
        <w:br/>
        <w:t>Саратаноя</w:t>
        <w:br/>
        <w:t>Отаныңның Өслиі</w:t>
        <w:br/>
        <w:t>Қанда бабымті</w:t>
        <w:br/>
        <w:t>боҙ алымы арцАсі</w:t>
        <w:br/>
        <w:t>түсінгеніңді,</w:t>
        <w:br/>
        <w:t>Самсаған жылдар</w:t>
        <w:br/>
        <w:t>ішінде мұңды,</w:t>
        <w:br/>
        <w:t>Қапшағай даңғылы</w:t>
        <w:br/>
        <w:t>бойына қоям,</w:t>
        <w:br/>
        <w:t>Әлеңмен ойып</w:t>
        <w:br/>
        <w:t>мүсіндеріңді!</w:t>
        <w:br/>
        <w:t>Билігім де жоқ,</w:t>
        <w:br/>
        <w:t>долларым- дағы,</w:t>
      </w:r>
    </w:p>
    <w:p>
      <w:r>
        <w:t>Шашу болар ем</w:t>
        <w:br/>
        <w:t>жолдарыңдағы.</w:t>
        <w:br/>
        <w:t>Ескерткіш қойдым</w:t>
        <w:br/>
        <w:t>қаламымменен,</w:t>
        <w:br/>
        <w:t>Сарбазың болып</w:t>
        <w:br/>
        <w:t>соңдарыңдағы!</w:t>
        <w:br/>
        <w:t>Дауылпаздарым</w:t>
        <w:br/>
        <w:t>дауылдады ма?</w:t>
        <w:br/>
        <w:t>Кешігіп жеткен</w:t>
        <w:br/>
        <w:t>Тануларыма!</w:t>
        <w:br/>
        <w:t>Алматы көшелері,</w:t>
        <w:br/>
        <w:t>лақтыр гүлдерді,</w:t>
        <w:br/>
        <w:t>Ақ боз ат мінген</w:t>
        <w:br/>
        <w:t>Аруларыма!</w:t>
        <w:br/>
        <w:t>Ұлғымның ұлы</w:t>
        <w:br/>
        <w:t>дерегі- олар!</w:t>
        <w:br/>
        <w:t>Мүсін қоямын,</w:t>
        <w:br/>
        <w:t>Керегі болар!</w:t>
        <w:br/>
        <w:t>Тәуелсіздік үшін</w:t>
        <w:br/>
        <w:t>шейіт болды ғой,</w:t>
        <w:br/>
        <w:t>Шейіт болды ғой,</w:t>
        <w:br/>
        <w:t>себебі олар!</w:t>
        <w:br/>
        <w:t>--Бекайая Ме реу</w:t>
        <w:br/>
        <w:t>Сен қазақтың әйелін</w:t>
        <w:br/>
        <w:t>көргің келсе,</w:t>
        <w:br/>
        <w:t>Ізде дер ем Жансая</w:t>
        <w:br/>
        <w:t>жанарынан.</w:t>
        <w:br/>
        <w:t>Ерлігіңді білмейсің,</w:t>
        <w:br/>
        <w:t>шерді балам,</w:t>
        <w:br/>
        <w:t>Сен сөйлеген сәттер ол -</w:t>
        <w:br/>
        <w:t>ел Жылаған.</w:t>
        <w:br/>
        <w:t>жаралы жолбарыстай</w:t>
        <w:br/>
        <w:t>раған жүрегіңнің</w:t>
        <w:br/>
        <w:t>естіртші,</w:t>
        <w:br/>
        <w:t>енді маған!</w:t>
        <w:br/>
        <w:t>РЕК АЙҚАЙЛАРЫ</w:t>
        <w:br/>
        <w:t>(«Қора бауыр қасқалдақ» сазы)</w:t>
        <w:br/>
        <w:t>Елігер жаста емеспін</w:t>
        <w:br/>
        <w:t>құр елеске.</w:t>
        <w:br/>
        <w:t>Жұүдемейтін халықпыз</w:t>
        <w:br/>
        <w:t>жүдемеске.</w:t>
        <w:br/>
        <w:t>Жұр іы айқайы</w:t>
        <w:br/>
        <w:t>Қарабауыр</w:t>
        <w:br/>
        <w:t>Қасқалдақтың</w:t>
        <w:br/>
        <w:t>сазында тұр емес пе?</w:t>
        <w:br/>
        <w:t>Бабам, Еолікпе сол?</w:t>
        <w:br/>
        <w:t>Буырқанған Ұлтымның Санасы ғой,</w:t>
        <w:br/>
        <w:t>Әлі келем. Санамда</w:t>
        <w:br/>
        <w:t>таласып Ой.</w:t>
        <w:br/>
        <w:t>Желтоқсан Ол&gt;-- Халқымның</w:t>
        <w:br/>
        <w:t>мұңды ашуы,</w:t>
      </w:r>
    </w:p>
    <w:p>
      <w:r>
        <w:t>У&lt;елтоқсан ол -- Жанымның</w:t>
        <w:br/>
        <w:t>жарасы ғой...</w:t>
        <w:br/>
        <w:t>бам,</w:t>
        <w:br/>
        <w:t>асыл бабам,</w:t>
        <w:br/>
        <w:t>Ұмытпалсың жан</w:t>
        <w:br/>
        <w:t>Асыл бабам, ешкімді</w:t>
        <w:br/>
        <w:t>басынбаған!</w:t>
        <w:br/>
        <w:t>Шовинизм шарпыған</w:t>
        <w:br/>
        <w:t>Кремльдің,</w:t>
        <w:br/>
        <w:t>Дәргейіне басым бар</w:t>
        <w:br/>
        <w:t>бас ұрмаған!</w:t>
        <w:br/>
        <w:t>21 боз ағыла арулар Бикииад</w:t>
        <w:br/>
        <w:t>Ауыздықтап Отаршыл</w:t>
        <w:br/>
        <w:t>Тояттарды!</w:t>
        <w:br/>
        <w:t>Ақиқат сол - Нұрлы Ұлың</w:t>
        <w:br/>
        <w:t>көшті бастап,</w:t>
        <w:br/>
        <w:t>Дербес ел Құру Дәуірі</w:t>
        <w:br/>
        <w:t>аяқталды!</w:t>
        <w:br/>
        <w:t>Хор:</w:t>
        <w:br/>
        <w:t>Тәуба!</w:t>
        <w:br/>
        <w:t>Тәуба!</w:t>
        <w:br/>
        <w:t>Тауба!</w:t>
        <w:br/>
        <w:t>Баба Үні:</w:t>
        <w:br/>
        <w:t>Таубе етемін осыған.</w:t>
        <w:br/>
        <w:t>Байыптанам!</w:t>
        <w:br/>
        <w:t>Байылтану - бұл күнде</w:t>
        <w:br/>
        <w:t>дайық маған!</w:t>
        <w:br/>
        <w:t>Жансая, бұл сенбісің?</w:t>
        <w:br/>
        <w:t>Кремль</w:t>
        <w:br/>
        <w:t>Тұңғыш рет</w:t>
        <w:br/>
        <w:t>Аналардың</w:t>
        <w:br/>
        <w:t>тынан</w:t>
        <w:br/>
        <w:t>айыптаған?</w:t>
        <w:br/>
        <w:t>Қарлығашым,</w:t>
        <w:br/>
        <w:t>Лайықсың алғысыма!</w:t>
        <w:br/>
        <w:t>Азаттықтың ұқсаттым</w:t>
        <w:br/>
        <w:t>Таң Құсына!</w:t>
        <w:br/>
        <w:t>Сен! торға қамаған</w:t>
        <w:br/>
        <w:t>билік құлап,</w:t>
        <w:br/>
        <w:t>Ұшырады дәуір,</w:t>
        <w:br/>
        <w:t>Қарғысына!</w:t>
        <w:br/>
        <w:t>па</w:t>
      </w:r>
    </w:p>
    <w:p>
      <w:r>
        <w:t>оталарым!</w:t>
        <w:br/>
        <w:t>Қыздарым!</w:t>
        <w:br/>
        <w:t>Жасындарым!</w:t>
        <w:br/>
        <w:t>Желтоқсанда</w:t>
        <w:br/>
        <w:t>жебе боп атылғаны»!</w:t>
        <w:br/>
        <w:t>Сен сөйлемін,</w:t>
        <w:br/>
        <w:t>артқы ұрпақ біліп жүрсін,</w:t>
        <w:br/>
        <w:t>Ең бірінші Сөйлеуге</w:t>
        <w:br/>
        <w:t>Хақың барын!</w:t>
        <w:br/>
        <w:t>Жаралғандай Дүние</w:t>
        <w:br/>
        <w:t>таза арынан,</w:t>
        <w:br/>
        <w:t>Таусылмаяты жерімде</w:t>
        <w:br/>
        <w:t>ана қыран.</w:t>
        <w:br/>
        <w:t>“7775---------.--.-..-----..--------с) 234 о... ғ. Е-е-е т-а</w:t>
        <w:br/>
        <w:t>245 боҙ.ағаты арулар Бакашша МЕрем</w:t>
        <w:br/>
        <w:t>Желтоқсанда қазақтың,</w:t>
        <w:br/>
        <w:t>Қарға тамған қанысың.</w:t>
        <w:br/>
        <w:t>Айналайын Азаттық-</w:t>
        <w:br/>
        <w:t>Ерлігім мен намысым!</w:t>
        <w:br/>
        <w:t>Сирағынан келмейтін,</w:t>
        <w:br/>
        <w:t>Дариясы Сырдың да,</w:t>
        <w:br/>
        <w:t>Кетіп қалды «өлмейтін»</w:t>
        <w:br/>
        <w:t>ҚСРО құрдымға!</w:t>
        <w:br/>
        <w:t>Келімсектің қолқасы -</w:t>
        <w:br/>
        <w:t>Боздамады боз дала!</w:t>
        <w:br/>
        <w:t>Байтағымның ордасы,</w:t>
        <w:br/>
        <w:t>Көшті Сарыарқама!</w:t>
        <w:br/>
        <w:t>Алғыс саған, азат күн!</w:t>
        <w:br/>
        <w:t>Мәртебелі, дербеспін!</w:t>
        <w:br/>
        <w:t>Солтүстігін қазақтың</w:t>
        <w:br/>
        <w:t>Дауламайды енді ешкім!</w:t>
        <w:br/>
        <w:t>Айбын қосып айбынға,</w:t>
        <w:br/>
        <w:t>Көтереді бастама.</w:t>
        <w:br/>
        <w:t>Халықаралық айдында,</w:t>
        <w:br/>
        <w:t>Салиқалы Астана!</w:t>
        <w:br/>
        <w:t>Келдің әбден бабыңа,</w:t>
        <w:br/>
        <w:t>Есін жиды ауылың.</w:t>
        <w:br/>
        <w:t>Кремльдің қолына</w:t>
        <w:br/>
        <w:t>Қарамаймыз, бауырым!</w:t>
        <w:br/>
        <w:t>Бақытты әмір сүрудің</w:t>
        <w:br/>
        <w:t>Тәуелсіздік- деруі.</w:t>
        <w:br/>
        <w:t>Мемлекетті құрудың</w:t>
        <w:br/>
        <w:t>Аяқталды дәуірі!</w:t>
        <w:br/>
        <w:t>Жиырма жасар арыстан,</w:t>
        <w:br/>
        <w:t>Алшаң-алшаң басасың.</w:t>
        <w:br/>
        <w:t>Уығыңды шанышқан,</w:t>
        <w:br/>
        <w:t>Ұл-қыздарың жасасын!</w:t>
      </w:r>
    </w:p>
    <w:p>
      <w:r>
        <w:t>----------------------сС 10 ә»------------</w:t>
        <w:br/>
        <w:t>жшішашалаа шыл лі зошаш Босана МЕреЕМ</w:t>
        <w:br/>
        <w:t>ЖАНСАЯ</w:t>
        <w:br/>
        <w:t>(поэма)</w:t>
        <w:br/>
        <w:t>«Біздің тарих</w:t>
        <w:br/>
        <w:t>ұялатын тарих емесх.</w:t>
        <w:br/>
        <w:t>Елбасы.</w:t>
        <w:br/>
        <w:t>ТІЛДЕСУ</w:t>
        <w:br/>
        <w:t>(Алыста, баяу Сүгір термесінің сазы)</w:t>
        <w:br/>
        <w:t>Жансая:</w:t>
        <w:br/>
        <w:t>Халқым!</w:t>
        <w:br/>
        <w:t>Аманбысың!</w:t>
        <w:br/>
        <w:t>Иілейін!</w:t>
        <w:br/>
        <w:t>Хов:</w:t>
        <w:br/>
        <w:t>Көп жаса!</w:t>
        <w:br/>
        <w:t>Көп жаса!</w:t>
        <w:br/>
        <w:t>Кәп жаса!</w:t>
        <w:br/>
        <w:t>Жансая:</w:t>
        <w:br/>
        <w:t>Азат,</w:t>
        <w:br/>
        <w:t>дербес қалпыңа</w:t>
        <w:br/>
        <w:t>сүйінейіні</w:t>
        <w:br/>
        <w:t>Хор:</w:t>
        <w:br/>
        <w:t>Тәуба!</w:t>
        <w:br/>
        <w:t>Тәуба!</w:t>
        <w:br/>
        <w:t>Тәуба!</w:t>
        <w:br/>
        <w:t>Жансая:</w:t>
        <w:br/>
        <w:t>Құрбандықтар</w:t>
        <w:br/>
        <w:t>кеп болды бұл күн үшін,</w:t>
        <w:br/>
        <w:t>Бәрін айтып несіне</w:t>
        <w:br/>
        <w:t>күйінейін?</w:t>
        <w:br/>
        <w:t>Сүйінейін! Сүйінейін! Сүйінейін!</w:t>
        <w:br/>
        <w:t>Хор:</w:t>
        <w:br/>
        <w:t>Тәуба!</w:t>
        <w:br/>
        <w:t>Тәуба!</w:t>
        <w:br/>
        <w:t>Тәуба!</w:t>
        <w:br/>
        <w:t>Жансая:</w:t>
        <w:br/>
        <w:t>Ерке қызың қартайды,</w:t>
        <w:br/>
        <w:t>шашы ағарды,</w:t>
        <w:br/>
        <w:t>Тазартты күн</w:t>
        <w:br/>
        <w:t>шаң басқан шашаларды.</w:t>
        <w:br/>
        <w:t>сау 11 сх&gt;--------------------</w:t>
        <w:br/>
        <w:t>боҙ алпины арула,</w:t>
        <w:br/>
        <w:t>Ұлдарыңның ұстамы )</w:t>
        <w:br/>
        <w:t>мықты болып,</w:t>
      </w:r>
    </w:p>
    <w:p>
      <w:r>
        <w:t>Әркениетті</w:t>
        <w:br/>
        <w:t>Отанын жасап алды!</w:t>
        <w:br/>
        <w:t>Хор:</w:t>
        <w:br/>
        <w:t>Тәуба!</w:t>
        <w:br/>
        <w:t>Тауба!</w:t>
        <w:br/>
        <w:t>Тәуба!</w:t>
        <w:br/>
        <w:t>Жансая:</w:t>
        <w:br/>
        <w:t>Халқым!</w:t>
        <w:br/>
        <w:t>Халқым!</w:t>
        <w:br/>
        <w:t>Ер Халқым,</w:t>
        <w:br/>
        <w:t>Жоталы да!</w:t>
        <w:br/>
        <w:t>Биік мұрат болады</w:t>
        <w:br/>
        <w:t>Бағалыда!</w:t>
        <w:br/>
        <w:t>Дос сүйініп қарайды,</w:t>
        <w:br/>
        <w:t>қас күйініп,</w:t>
        <w:br/>
        <w:t>Тұлпарлар мен</w:t>
        <w:br/>
        <w:t>Сұңқарлар Отанына!</w:t>
        <w:br/>
        <w:t>Тудың мені Ұят пен</w:t>
        <w:br/>
        <w:t>Арды ойлатып,</w:t>
        <w:br/>
        <w:t>Қабағымда, не керек,</w:t>
        <w:br/>
        <w:t>қайғы ойнатып?</w:t>
        <w:br/>
        <w:t>-.Зскимос пен Үндіске</w:t>
        <w:br/>
        <w:t>қарағанда,</w:t>
        <w:br/>
        <w:t>Отаныңның болуы</w:t>
        <w:br/>
        <w:t>қандай Бақыт!</w:t>
        <w:br/>
        <w:t>Хор:</w:t>
        <w:br/>
        <w:t>Тауба!</w:t>
        <w:br/>
        <w:t>Тәуба!</w:t>
        <w:br/>
        <w:t>Тауба!</w:t>
        <w:br/>
        <w:t>Жансая:</w:t>
        <w:br/>
        <w:t>Байсалдылық және де</w:t>
        <w:br/>
        <w:t>Биік Ұстамі</w:t>
        <w:br/>
        <w:t>Алып шықты Ғасырлық</w:t>
        <w:br/>
        <w:t>құйылыстан!</w:t>
        <w:br/>
        <w:t>Алтын құрсақ Ұлтымнан</w:t>
        <w:br/>
        <w:t>айналайын,</w:t>
        <w:br/>
        <w:t>Көк туының астына</w:t>
        <w:br/>
        <w:t>ұйығысқан!</w:t>
        <w:br/>
        <w:t>ТТ-----------------.-..----ЧӘ 12 оз.</w:t>
        <w:br/>
        <w:t>маснима ЛЕ)</w:t>
        <w:br/>
        <w:t>16. боз алолы арила,</w:t>
        <w:br/>
        <w:t>Жыл баяны жазылар</w:t>
        <w:br/>
        <w:t>күн баяны,</w:t>
      </w:r>
    </w:p>
    <w:p>
      <w:r>
        <w:t>Жиырмасыншы</w:t>
        <w:br/>
        <w:t>ғасырдың мұңды аяңы.</w:t>
        <w:br/>
        <w:t>Ұстанымы адасқан</w:t>
        <w:br/>
        <w:t>«совэттерге»</w:t>
        <w:br/>
        <w:t>Ұлт мүддесін мен қоймай</w:t>
        <w:br/>
        <w:t>кім қояды?</w:t>
        <w:br/>
        <w:t>Аш күзендей</w:t>
        <w:br/>
        <w:t>кім болам бүгілмесем,</w:t>
        <w:br/>
        <w:t>Кетіп отыр Тіл жақтан</w:t>
        <w:br/>
        <w:t>бүгін де есем.</w:t>
        <w:br/>
        <w:t>Ұл мен қы</w:t>
        <w:br/>
        <w:t>м</w:t>
        <w:br/>
        <w:t>шашынан сүйрелгечде,</w:t>
        <w:br/>
        <w:t>Арашаға</w:t>
        <w:br/>
        <w:t>кім болам</w:t>
        <w:br/>
        <w:t>жүгірмесем?</w:t>
        <w:br/>
        <w:t>Мен - анамын!</w:t>
        <w:br/>
        <w:t>Күйзелдімі</w:t>
        <w:br/>
        <w:t>Күңірендімі</w:t>
        <w:br/>
        <w:t>Сәби сүйіп,</w:t>
        <w:br/>
        <w:t>жар</w:t>
        <w:br/>
        <w:t>Пп,</w:t>
        <w:br/>
        <w:t>жібіді ернім!</w:t>
        <w:br/>
        <w:t>Қалай шыдап тұрамын</w:t>
        <w:br/>
        <w:t>кілең жендет</w:t>
        <w:br/>
        <w:t>Шырылдатса қыздарын</w:t>
        <w:br/>
        <w:t>Укілі Елдің?</w:t>
        <w:br/>
        <w:t>Құлын даусын қыздардың</w:t>
        <w:br/>
        <w:t>құлындатып,</w:t>
        <w:br/>
        <w:t>Қалай ана болмақпын</w:t>
        <w:br/>
        <w:t>бұғып жатып?</w:t>
        <w:br/>
        <w:t>Қолтұым жанымды</w:t>
        <w:br/>
        <w:t>жән</w:t>
        <w:br/>
        <w:t>Маржанымды</w:t>
        <w:br/>
        <w:t>жатқандай шырылдатып!</w:t>
        <w:br/>
        <w:t>Артын баға алмадым</w:t>
        <w:br/>
        <w:t>) ептілерше,</w:t>
        <w:br/>
        <w:t>Кезімдегі қорқаулар</w:t>
        <w:br/>
        <w:t>кекті кәрсе!</w:t>
        <w:br/>
        <w:t>Қандай әйел шыдайды</w:t>
        <w:br/>
        <w:t>баурындағы,</w:t>
        <w:br/>
        <w:t>Балдай тәтті бабегі,</w:t>
        <w:br/>
        <w:t>тепкіле;</w:t>
      </w:r>
    </w:p>
    <w:p>
      <w:r>
        <w:t>----еее------------------.----------------------Бемдша Мерей</w:t>
        <w:br/>
        <w:t>Ерлігіменен</w:t>
        <w:br/>
        <w:t>Еуропаға аңыз-</w:t>
        <w:br/>
        <w:t>Сақ қыздарының</w:t>
        <w:br/>
        <w:t>сарқытысыңдар!</w:t>
        <w:br/>
        <w:t>Ожданым менен</w:t>
        <w:br/>
        <w:t>ұятты шыңдар,</w:t>
        <w:br/>
        <w:t>Эталон - сендер</w:t>
        <w:br/>
        <w:t>сияқтысыңдар.</w:t>
        <w:br/>
        <w:t>Тұмар патшаға,</w:t>
        <w:br/>
        <w:t>Зариналарға</w:t>
        <w:br/>
        <w:t>Сүйеніп тұрған</w:t>
        <w:br/>
        <w:t>сияқтысыңдар!</w:t>
        <w:br/>
        <w:t>Жоңғар қақпасында алтын</w:t>
        <w:br/>
        <w:t>жебе жатқандай,</w:t>
        <w:br/>
        <w:t>Адырнасын таулар</w:t>
        <w:br/>
        <w:t>кере жатқандай.</w:t>
        <w:br/>
        <w:t>Азаттық шеруін</w:t>
        <w:br/>
        <w:t>Қабанбайдың жары -</w:t>
        <w:br/>
        <w:t>Гауһар қыз бастап</w:t>
        <w:br/>
        <w:t>келе жатқандай!</w:t>
        <w:br/>
        <w:t>Болмайды оны</w:t>
        <w:br/>
        <w:t>сағынбасыңа,</w:t>
        <w:br/>
        <w:t>Болмайды оған</w:t>
        <w:br/>
        <w:t>табынбасыңа,</w:t>
        <w:br/>
        <w:t>Ілені тастап</w:t>
        <w:br/>
        <w:t>қашқандай қалмақ,</w:t>
        <w:br/>
        <w:t>Малайсарының</w:t>
        <w:br/>
        <w:t>қарындасына!</w:t>
        <w:br/>
        <w:t>Шеруде - шеру,</w:t>
        <w:br/>
        <w:t>жебе сазым,</w:t>
        <w:br/>
        <w:t>Қаңқылдап</w:t>
        <w:br/>
        <w:t>аққу, келеді қазым.</w:t>
        <w:br/>
        <w:t>Қабанбай менен</w:t>
        <w:br/>
        <w:t>Гауһардан туған,</w:t>
        <w:br/>
        <w:t>Аягөз жақтан</w:t>
        <w:br/>
        <w:t>келеді Назым!</w:t>
        <w:br/>
        <w:t>Қазақтың жері -</w:t>
        <w:br/>
        <w:t>асыл арман ба?</w:t>
        <w:br/>
        <w:t>Қолқасын қорқау</w:t>
        <w:br/>
        <w:t>жасыра алған ба?</w:t>
        <w:br/>
        <w:t>Сескенген орыс ...</w:t>
        <w:br/>
        <w:t>Қарасай бабам</w:t>
        <w:br/>
        <w:t>Эрдени Батурдың</w:t>
        <w:br/>
        <w:t>басын алғанда!</w:t>
        <w:br/>
        <w:t>Тағызым етейін,</w:t>
        <w:br/>
        <w:t>көсем күйде ме?</w:t>
        <w:br/>
        <w:t>Төрелік айтқан</w:t>
        <w:br/>
        <w:t>-----------4 6 еә---</w:t>
        <w:br/>
        <w:t>доҙатты арцда, ағама 456.</w:t>
        <w:br/>
        <w:t>Түрме заңы тым қатал, )</w:t>
        <w:br/>
        <w:t>өлтіреді,</w:t>
      </w:r>
    </w:p>
    <w:p>
      <w:r>
        <w:t>Келіп тұпмын осыны</w:t>
        <w:br/>
        <w:t>ескертуге.</w:t>
        <w:br/>
        <w:t>Өзіңізді Ұлы іске</w:t>
        <w:br/>
        <w:t>дайындаңыз,</w:t>
        <w:br/>
        <w:t>Жазады Сот өзі-ақ</w:t>
        <w:br/>
        <w:t>Сіз жайында аңыз.</w:t>
        <w:br/>
        <w:t>Қинауға ілік таппай</w:t>
        <w:br/>
        <w:t>тұрған кезде,</w:t>
        <w:br/>
        <w:t>Жол бермей азаптауға,</w:t>
        <w:br/>
        <w:t>мойындаңыз.</w:t>
        <w:br/>
        <w:t>Қалқам, Сізден сұраймын,</w:t>
        <w:br/>
        <w:t>жалынам да!</w:t>
        <w:br/>
        <w:t>Алатындай жастардың</w:t>
        <w:br/>
        <w:t>жанын анда...</w:t>
        <w:br/>
        <w:t>«Қазақ ісі» тоқтайды</w:t>
        <w:br/>
        <w:t>«бұзақылар</w:t>
        <w:br/>
        <w:t>басшысы» деп Сізді сот</w:t>
        <w:br/>
        <w:t>танығанда.</w:t>
        <w:br/>
        <w:t>Жан шошырлық</w:t>
        <w:br/>
        <w:t>тергеудің үлгілері,</w:t>
        <w:br/>
        <w:t>Оның бәрін</w:t>
        <w:br/>
        <w:t>мен білмей кім біледі.</w:t>
        <w:br/>
        <w:t>Кеңестік атышулы</w:t>
        <w:br/>
        <w:t>үш әріптің</w:t>
        <w:br/>
        <w:t>Қандай жаза берерін</w:t>
        <w:br/>
        <w:t>кім біледі?</w:t>
        <w:br/>
        <w:t>Шұғылаға жанымды</w:t>
        <w:br/>
        <w:t>бояттыңыз,</w:t>
        <w:br/>
        <w:t>Қапы қалмай, жинайық</w:t>
        <w:br/>
        <w:t>аяқты Біз.</w:t>
        <w:br/>
        <w:t>Жанартау жарылысы -</w:t>
        <w:br/>
        <w:t>Жансая қыз,</w:t>
        <w:br/>
        <w:t>Мендегі ұлттық Намысты</w:t>
        <w:br/>
        <w:t>ояттыңыз!</w:t>
        <w:br/>
        <w:t>Әскери Шен астында</w:t>
        <w:br/>
        <w:t>) ой, наласыз,</w:t>
        <w:br/>
        <w:t>Жүр демеңіз.</w:t>
        <w:br/>
        <w:t>тт------------------------се 220 о... ....-.-------</w:t>
        <w:br/>
        <w:t>Мұрагері Тұрандық</w:t>
        <w:br/>
        <w:t>Замандаордың!</w:t>
        <w:br/>
        <w:t>күркіреген Ғасырдан</w:t>
      </w:r>
    </w:p>
    <w:p>
      <w:r>
        <w:t>мені аңғардың?</w:t>
        <w:br/>
        <w:t>ШЕ 22.</w:t>
        <w:br/>
        <w:t>ст жыл</w:t>
        <w:br/>
        <w:t>соғыстың жонңғарменан,</w:t>
        <w:br/>
        <w:t>4» бәрінен...</w:t>
        <w:br/>
        <w:t>аман қалдың!</w:t>
        <w:br/>
        <w:t>ясымд</w:t>
        <w:br/>
        <w:t>Соғыс ашып Ожданын</w:t>
        <w:br/>
        <w:t>кірлетпеген,</w:t>
        <w:br/>
        <w:t>Ынтымақтен жерінде</w:t>
        <w:br/>
        <w:t>гүл көктеген.</w:t>
        <w:br/>
        <w:t>Ұмтылысың ертеңге</w:t>
        <w:br/>
        <w:t>қандай Ұлы,</w:t>
        <w:br/>
        <w:t>Келбетіңе қараймын</w:t>
        <w:br/>
        <w:t>Құрметпенен!</w:t>
        <w:br/>
        <w:t>Бүтіндігін жерінің</w:t>
        <w:br/>
        <w:t>сұрап тұрған,</w:t>
        <w:br/>
        <w:t>Дербестігін мәңгілік</w:t>
        <w:br/>
        <w:t>мұрат қылған!</w:t>
        <w:br/>
        <w:t>мдік</w:t>
        <w:br/>
        <w:t>Мерғаулықтың,</w:t>
        <w:br/>
        <w:t>.-Ветіне Бүкіл</w:t>
        <w:br/>
        <w:t>Сен емес гіз яң</w:t>
        <w:br/>
        <w:t>кеше тас лақтырған?</w:t>
        <w:br/>
        <w:t>Желтоқсанда,</w:t>
        <w:br/>
        <w:t>зармандық рухты</w:t>
        <w:br/>
        <w:t>сақтап келген.</w:t>
        <w:br/>
        <w:t>Дүниенің демократиялық</w:t>
        <w:br/>
        <w:t>Жанңаруын,</w:t>
        <w:br/>
        <w:t>Алматыда қазақтао</w:t>
        <w:br/>
        <w:t>бастап берген!</w:t>
        <w:br/>
        <w:t>Тәуекелге Ұлдарын</w:t>
        <w:br/>
        <w:t>аяқ салды!</w:t>
        <w:br/>
        <w:t>----Г----------ее-----Г----ГеГГГ------са) 13 Оәз------.------.........-...Г..-- ы</w:t>
        <w:br/>
        <w:t>Боайаа /Асрсы</w:t>
        <w:br/>
        <w:t>Жансая:</w:t>
        <w:br/>
        <w:t>Баба!</w:t>
        <w:br/>
        <w:t>Серік болды ақ, адал ар-қанатым,</w:t>
        <w:br/>
        <w:t>Мен емес ем түнде ұшар жарқанатың.</w:t>
        <w:br/>
        <w:t>“Санамдағы саяси көзқарасты</w:t>
        <w:br/>
        <w:t>Жалған айтып, ім жақ жалтаратын.</w:t>
        <w:br/>
        <w:t>Сапқа қойып үргізіп бар күшікті,</w:t>
        <w:br/>
        <w:t>Неге Мәскеу таптады таңғы шықты</w:t>
        <w:br/>
        <w:t>Сегіз миллион қазаққа- қорланғаным,</w:t>
      </w:r>
    </w:p>
    <w:p>
      <w:r>
        <w:t>Қорбаңдаған бір Коллбин қарсы шықты.</w:t>
        <w:br/>
        <w:t>Баба!</w:t>
        <w:br/>
        <w:t>Желтоқсан ол-рухымның мәңгілігі,</w:t>
        <w:br/>
        <w:t>Құлағымнан кетпейді барлық үні.</w:t>
        <w:br/>
        <w:t>Құлағымнан кетпейді әлі үнге</w:t>
        <w:br/>
        <w:t>Маған шыққан Үкімнің жаңғырығы...</w:t>
        <w:br/>
        <w:t>Бәрі есімде, дестар да, жақындар да,</w:t>
        <w:br/>
        <w:t>Бәрі есімде, бостар да, батылдар да!</w:t>
        <w:br/>
        <w:t>Ұмытуға оларды хақым бар ма?</w:t>
        <w:br/>
        <w:t>Ұмытуға олаоды хақым бар ма?</w:t>
        <w:br/>
        <w:t>БІРІНШІ ЕЛЕС</w:t>
        <w:br/>
        <w:t>Гіолковник:</w:t>
        <w:br/>
        <w:t>Саясат қандай Сайқал --</w:t>
        <w:br/>
        <w:t>жылан қабақ?</w:t>
        <w:br/>
        <w:t>Жатырмыз кілең сұңқар</w:t>
        <w:br/>
        <w:t>ұлан қамап.</w:t>
        <w:br/>
        <w:t>Жансая Сәбитова,</w:t>
        <w:br/>
        <w:t>сіз Зе, қалқам?</w:t>
        <w:br/>
        <w:t>Айбарлы жан екенсің</w:t>
        <w:br/>
        <w:t>қыран қабақ!</w:t>
        <w:br/>
        <w:t>Масайрап, мынау Колбин</w:t>
        <w:br/>
        <w:t>ұттым деуде,</w:t>
        <w:br/>
        <w:t>Қалың қабақ қанішер,</w:t>
        <w:br/>
        <w:t>міскін кеуде...</w:t>
        <w:br/>
        <w:t>Жансая Сәбитова, қарындасым,</w:t>
        <w:br/>
        <w:t>Өзіңді қимай турмын</w:t>
        <w:br/>
        <w:t>тұтқын деуге.</w:t>
        <w:br/>
        <w:t>Лайықты жан екенсің</w:t>
        <w:br/>
        <w:t>көшті ертуге,</w:t>
        <w:br/>
        <w:t>Болмайды бұл тұзақты</w:t>
        <w:br/>
        <w:t>кеш серпуге.</w:t>
        <w:br/>
        <w:t>-ә&lt;у 19 аос&gt;-----------------</w:t>
        <w:br/>
        <w:t>бсз.атты арыла, Тазайаа ЛАЕТОВЫ</w:t>
        <w:br/>
        <w:t>шешен, биге де!</w:t>
        <w:br/>
        <w:t>Үйсіннің туын</w:t>
        <w:br/>
        <w:t>көтерген батыр -</w:t>
        <w:br/>
        <w:t>Қарасай қызы</w:t>
        <w:br/>
        <w:t>Есенбикеме!</w:t>
        <w:br/>
        <w:t>Жанарымда қыздар</w:t>
        <w:br/>
        <w:t>от ойнатады,</w:t>
        <w:br/>
        <w:t>Кеудемді намыс</w:t>
        <w:br/>
        <w:t>атойлатады.</w:t>
        <w:br/>
        <w:t>Бұланбайдың жары -</w:t>
        <w:br/>
        <w:t>Айбике ару;</w:t>
        <w:br/>
        <w:t>Жоңғар ордасында</w:t>
        <w:br/>
        <w:t>ат ойнатады!</w:t>
        <w:br/>
        <w:t>Қабанбай қарындасы</w:t>
        <w:br/>
        <w:t>ұсактасын ба?</w:t>
      </w:r>
    </w:p>
    <w:p>
      <w:r>
        <w:t>Жет елде, жаны</w:t>
        <w:br/>
        <w:t>пышақта, сында.</w:t>
        <w:br/>
        <w:t>Басқарып барлау</w:t>
        <w:br/>
        <w:t>тобын Айбике,</w:t>
        <w:br/>
        <w:t>Отырды Рабтан</w:t>
        <w:br/>
        <w:t>ставкасында!</w:t>
        <w:br/>
        <w:t>Ақ берен сауыт</w:t>
        <w:br/>
        <w:t>жырдан кигенім,</w:t>
        <w:br/>
        <w:t>Жорыққа жүрердей</w:t>
        <w:br/>
        <w:t>сырдаң күйдемін.</w:t>
        <w:br/>
        <w:t>Соңынан ерейін,</w:t>
        <w:br/>
        <w:t>Шаншардан шыққан</w:t>
        <w:br/>
        <w:t>Батырлар - Ай, Нұр,</w:t>
        <w:br/>
        <w:t>Қыздан бикенің!</w:t>
        <w:br/>
        <w:t>Тағзым етейін</w:t>
        <w:br/>
        <w:t>мұнарасына,</w:t>
        <w:br/>
        <w:t>Қарауыл қарау</w:t>
        <w:br/>
        <w:t>ғұламасы ма?</w:t>
        <w:br/>
        <w:t>Ақбикеш батыр</w:t>
        <w:br/>
        <w:t>тарихта қалды,</w:t>
        <w:br/>
        <w:t>Айналып рудың</w:t>
        <w:br/>
        <w:t>ұлы анасына,</w:t>
        <w:br/>
        <w:t>Заманның ұлы</w:t>
        <w:br/>
        <w:t>көштеріменен,</w:t>
        <w:br/>
        <w:t>Жазады сұлу</w:t>
        <w:br/>
        <w:t>естелік әлем.</w:t>
        <w:br/>
        <w:t>Айбынын асырған</w:t>
        <w:br/>
        <w:t>Бопай ханыша</w:t>
        <w:br/>
        <w:t>Ақ сауыт киген</w:t>
        <w:br/>
        <w:t>әскеріменен!</w:t>
        <w:br/>
        <w:t>Терістеліг тегім,</w:t>
        <w:br/>
        <w:t>танымай қалдым.</w:t>
        <w:br/>
        <w:t>ТТ З.Ә 66 ры 22222222</w:t>
        <w:br/>
        <w:t>Бағашыыа</w:t>
        <w:br/>
        <w:t>Түкке тұрмайды екен-ау нарқым тіпті,</w:t>
        <w:br/>
        <w:t>Сапқа тұрды армия мұздай сұсты.</w:t>
        <w:br/>
        <w:t>Адамзатқа тән емес</w:t>
        <w:br/>
        <w:t>«антимораль»</w:t>
        <w:br/>
        <w:t>Қиялына Колбиннің қалқып шықты.</w:t>
        <w:br/>
        <w:t>«Алматыда танкілер «сайран» құрды,</w:t>
        <w:br/>
        <w:t>«Сайран» құру Әлемді ойландырды!</w:t>
        <w:br/>
        <w:t>Горбачев оз Отанын осылайша</w:t>
        <w:br/>
        <w:t>«Жұдырық» империясына» айналдырды!</w:t>
        <w:br/>
        <w:t>Партиядан «әділдік» дәметемін,</w:t>
        <w:br/>
        <w:t>Айтқым келді алаңның қан екенін.</w:t>
        <w:br/>
        <w:t>Адамды итке талату, шаштан сүйреу-</w:t>
        <w:br/>
        <w:t>Фашистерге лайықты лаң екенін.</w:t>
        <w:br/>
        <w:t>Жасырмадым</w:t>
        <w:br/>
        <w:t>жанымда нала барын,</w:t>
        <w:br/>
        <w:t>«Бассыздық» деп барлығын бағаладым.</w:t>
        <w:br/>
        <w:t>Бетімізге Болашақ түкірмей ме,</w:t>
        <w:br/>
        <w:t>Қорғамаса аналар балаларын?</w:t>
        <w:br/>
        <w:t>Намыстандым. Тірлікті талақ еттім,</w:t>
        <w:br/>
        <w:t>Жыртқым келді жағасын қарабеттің!</w:t>
        <w:br/>
        <w:t>«Мемлекеттің байлығы -- адам» деген,</w:t>
      </w:r>
    </w:p>
    <w:p>
      <w:r>
        <w:t>Партия қағидасын талап еттім.</w:t>
        <w:br/>
        <w:t>Баба!</w:t>
        <w:br/>
        <w:t>Бәрін айтып қайтейін,</w:t>
        <w:br/>
        <w:t>аптап көріп,</w:t>
        <w:br/>
        <w:t>Мұздай темір құрсанып, қаптап келіп,</w:t>
        <w:br/>
        <w:t>Қайнатты ғой қанымды, ит жетектеп,</w:t>
        <w:br/>
        <w:t>«Өз Отаным» өзіме тал-тап беріп!</w:t>
        <w:br/>
        <w:t>Баба!</w:t>
        <w:br/>
        <w:t>Намысқой ем, адал ем, мөлдір едім.</w:t>
        <w:br/>
        <w:t>Ерлігіне ұл-қыздың елжіредім.</w:t>
        <w:br/>
        <w:t>Ұлттың осы Ғажайып Күресіне,</w:t>
        <w:br/>
        <w:t>Ұлы қолдау жасағым</w:t>
        <w:br/>
        <w:t>келді менің!</w:t>
        <w:br/>
        <w:t>Сездім. Білдім.</w:t>
        <w:br/>
        <w:t>Ескексіз қайықтамын,</w:t>
        <w:br/>
        <w:t>Сорақылық жасалды.</w:t>
        <w:br/>
        <w:t>Байыптадым.</w:t>
        <w:br/>
        <w:t>Өзім басқан жиырма жеті</w:t>
        <w:br/>
        <w:t>Ұнпарақта,</w:t>
        <w:br/>
        <w:t>Тоталитарлық жүйені</w:t>
        <w:br/>
        <w:t>айыптадым!</w:t>
        <w:br/>
        <w:t>/мерем</w:t>
        <w:br/>
        <w:t>-сә 17 оғо-----------------------</w:t>
        <w:br/>
        <w:t>Бағаш«а ЖЛереМ</w:t>
        <w:br/>
        <w:t>Тереңде, халқым,</w:t>
        <w:br/>
        <w:t>тағы бар қайғың.</w:t>
        <w:br/>
        <w:t>Ақ боз ат мінген</w:t>
        <w:br/>
        <w:t>сегіз жүз ару,</w:t>
        <w:br/>
        <w:t>Қорғаны болған</w:t>
        <w:br/>
        <w:t>Абылай ханның!</w:t>
        <w:br/>
        <w:t>Салтанатындай</w:t>
        <w:br/>
        <w:t>қыз ғұрыптардың,</w:t>
        <w:br/>
        <w:t>Сымбаттарына</w:t>
        <w:br/>
        <w:t>мың құрықталдым.</w:t>
        <w:br/>
        <w:t>Қазақтың қайран</w:t>
        <w:br/>
        <w:t>сарБаз қыздары -</w:t>
        <w:br/>
        <w:t>Құжаты ұлы</w:t>
        <w:br/>
        <w:t>Құндылықтардың!</w:t>
        <w:br/>
        <w:t>Киелерімсің</w:t>
        <w:br/>
        <w:t>десем бе сені?</w:t>
        <w:br/>
        <w:t>Иелерімсің</w:t>
        <w:br/>
        <w:t>десем бе сені?</w:t>
        <w:br/>
        <w:t>Алатауыммен</w:t>
        <w:br/>
        <w:t>рухтарың сынды,</w:t>
        <w:br/>
        <w:t>Ақ мамық бұлттар</w:t>
        <w:br/>
        <w:t>есендеседі.</w:t>
        <w:br/>
        <w:t>Тоғыз батыр қыз-</w:t>
        <w:br/>
        <w:t>Толғамдарымсың,</w:t>
        <w:br/>
        <w:t>Теңселген ойлы</w:t>
        <w:br/>
        <w:t>ормандарымсың.</w:t>
        <w:br/>
        <w:t>Тұмар ханшадан</w:t>
        <w:br/>
        <w:t>Бопайға дейінгі,</w:t>
        <w:br/>
        <w:t>Ақ боз ат мінген</w:t>
        <w:br/>
        <w:t>қормалдарымсың!</w:t>
      </w:r>
    </w:p>
    <w:p>
      <w:r>
        <w:t>Әмірдің өтіп,</w:t>
        <w:br/>
        <w:t>неше өткелінен,</w:t>
        <w:br/>
        <w:t>Сынған сағымды</w:t>
        <w:br/>
        <w:t>кәкектерімнен,</w:t>
        <w:br/>
        <w:t>Жоңғарды қуған</w:t>
        <w:br/>
        <w:t>сүрлгулеріңмен,</w:t>
        <w:br/>
        <w:t>Сендерге қарай</w:t>
        <w:br/>
        <w:t>жетектедім мен!</w:t>
        <w:br/>
        <w:t>Ұлытаудағы</w:t>
        <w:br/>
        <w:t>Ұлармысыңдар?</w:t>
        <w:br/>
        <w:t>Салтанат бір кез</w:t>
        <w:br/>
        <w:t>құрармысыңдар?</w:t>
        <w:br/>
        <w:t>Жоңғар қақпасына</w:t>
        <w:br/>
        <w:t>жанарды тігіп,</w:t>
        <w:br/>
        <w:t>Ескерткіш болып</w:t>
        <w:br/>
        <w:t>тұрармысыңдар?</w:t>
        <w:br/>
        <w:t>Күтпеймін, уақыт,</w:t>
        <w:br/>
        <w:t>-------------------------с&lt;) / ох»---------------.......ы--</w:t>
        <w:br/>
        <w:t>һына ЯЕОЕЧ</w:t>
        <w:br/>
        <w:t>доз атыны арцда,</w:t>
        <w:br/>
        <w:t>Жансая:</w:t>
        <w:br/>
        <w:t>Балқашта, Бақанаста... туған жерім,</w:t>
        <w:br/>
        <w:t>Кіндік кесіп, көбелек қуған жерім.</w:t>
        <w:br/>
        <w:t>Жұмысшының қызымын, шешем үйде,</w:t>
        <w:br/>
        <w:t>Көп балалы отбасым - думан менің.</w:t>
        <w:br/>
        <w:t>Орыс мектебін Бігірдім Бақанаста,</w:t>
        <w:br/>
        <w:t>КазПиде білім алдым. Жеке бас па?</w:t>
        <w:br/>
        <w:t>Азаматқа Шемілдей ерге шықтым,</w:t>
        <w:br/>
        <w:t>Астрофизик. Танымал неше алашқа.</w:t>
        <w:br/>
        <w:t>Аға ғылыми қызметкер. Партияда.</w:t>
        <w:br/>
        <w:t>Мәскеуде білім алды. Нар - қияда.</w:t>
        <w:br/>
        <w:t>Әлеуметтік жағдайым - педагогпыз,</w:t>
        <w:br/>
        <w:t>Еңбек етіп, шыңдалдық әр қияда.</w:t>
        <w:br/>
        <w:t>Сот:</w:t>
        <w:br/>
        <w:t>Еріңіз жәйлі мәлімет бізде бар...</w:t>
        <w:br/>
        <w:t>Жансая: (жымияды)</w:t>
        <w:br/>
        <w:t>Иә,</w:t>
        <w:br/>
        <w:t>сол мәлімет күнді де шығарады,</w:t>
        <w:br/>
        <w:t>Сол мәлімет тілді де шығарады.</w:t>
        <w:br/>
        <w:t>Шәміл бір белгісіз Жұлдызды ашып,</w:t>
        <w:br/>
        <w:t>Сәтбаев деп ат қойды, ұнамады.</w:t>
        <w:br/>
        <w:t>Сот:</w:t>
        <w:br/>
        <w:t>Кімге ұнамады?</w:t>
        <w:br/>
        <w:t>Жансая:</w:t>
        <w:br/>
        <w:t>Мәлімет берушілерге.</w:t>
        <w:br/>
        <w:t>Сот:</w:t>
        <w:br/>
        <w:t>Сіз Совет әкіметіне қарсысыз ба?</w:t>
      </w:r>
    </w:p>
    <w:p>
      <w:r>
        <w:t>Жансая:</w:t>
        <w:br/>
        <w:t>Жылан десе жараспас тау құсына,</w:t>
        <w:br/>
        <w:t>Досың емес, күн туса, жауды сына.</w:t>
        <w:br/>
        <w:t>Мен Совет әкіметіне қарсы емеспін,</w:t>
        <w:br/>
        <w:t>Мен қарсымын Піленум Қаулысына.</w:t>
        <w:br/>
        <w:t>Сот:</w:t>
        <w:br/>
        <w:t>Сіз орыс ұлтының өкілі Колбиннің басқаруына қарсы</w:t>
        <w:br/>
        <w:t>болдыңыз ба?</w:t>
        <w:br/>
        <w:t>т--------------------&lt;е 22 с... ы ------</w:t>
        <w:br/>
        <w:t>245, боз ағуны арулар Бакаіша ЛЕБЕМ</w:t>
        <w:br/>
        <w:t>ЖАҢҒЫРЫҚТАР.</w:t>
        <w:br/>
        <w:t>(«Балапан қаз» сазы. Камерада)</w:t>
        <w:br/>
        <w:t>Жансая:</w:t>
        <w:br/>
        <w:t>Мен сотталдым.</w:t>
        <w:br/>
        <w:t>Қиялды тұсап мүлде,</w:t>
        <w:br/>
        <w:t>Соза алмадым қолымды ұшақ-күнге!</w:t>
        <w:br/>
        <w:t>Жолғыз орыс жігіті куә болған, .</w:t>
        <w:br/>
        <w:t>Тергелуім созылды үш-ақ құнге. (күледі)</w:t>
        <w:br/>
        <w:t>Ұлы Ақиқат</w:t>
        <w:br/>
        <w:t>мен жаққа бұрылмады,</w:t>
        <w:br/>
        <w:t>Тоталитаризм қамалы</w:t>
        <w:br/>
        <w:t>бұзылмады.</w:t>
        <w:br/>
        <w:t>Тар қапасқа айдалдым, )</w:t>
        <w:br/>
        <w:t>«Ммаматайлапі»,</w:t>
        <w:br/>
        <w:t>Бес жастағы Маржаным</w:t>
        <w:br/>
        <w:t>шырылдады.</w:t>
        <w:br/>
        <w:t>Торға түсті қаншама</w:t>
        <w:br/>
        <w:t>ұланы елдің,</w:t>
        <w:br/>
        <w:t>Қудаланды құланы</w:t>
        <w:br/>
        <w:t>құба белдің.</w:t>
        <w:br/>
        <w:t>Мен - мұғалім, Жансая Сабитова</w:t>
        <w:br/>
        <w:t>Саяси қылмыскер боп шыға келдім!</w:t>
        <w:br/>
        <w:t>Түрме деген түрме ғой, басы -- күмән,</w:t>
        <w:br/>
        <w:t>Оқшауландым өмірдің жақұтынан.</w:t>
        <w:br/>
        <w:t>Тәңкеріске айдалдым. Айырылдым</w:t>
        <w:br/>
        <w:t>Маржанымды иіскеу бақытынан.</w:t>
        <w:br/>
        <w:t>Түрмедемін.</w:t>
        <w:br/>
        <w:t>Аурумын.</w:t>
        <w:br/>
        <w:t>Іргеде мұң.</w:t>
        <w:br/>
        <w:t>Тұнжырады тамызым, шілделерім</w:t>
        <w:br/>
        <w:t>Ұрып - соққан ұл- қызын Мемлекетте</w:t>
      </w:r>
    </w:p>
    <w:p>
      <w:r>
        <w:t>Өмір сүргім келмеді мүлде менің!</w:t>
        <w:br/>
        <w:t>Елжіредім. Елжіреп кең жүрегім,</w:t>
        <w:br/>
        <w:t>Бетон бетті ғасырды пергіледім,</w:t>
        <w:br/>
        <w:t>Кінәсізден кінәлі жасағанда,</w:t>
        <w:br/>
        <w:t>Өзімді- өзім өлтіргім келді менің.</w:t>
        <w:br/>
        <w:t>Баба:</w:t>
        <w:br/>
        <w:t>Балам!</w:t>
        <w:br/>
        <w:t>Қарлы күнгі мұңдарым, уайымдарым,</w:t>
        <w:br/>
        <w:t>Парасатым, мерейім, пайымдарым!</w:t>
        <w:br/>
        <w:t>Қылмысыңды емес сен, сағың сынбай</w:t>
        <w:br/>
        <w:t>Азаттық күресіңді мойындадың!</w:t>
        <w:br/>
        <w:t>əңҢңлəңЗ“-------------------сОФ 18 т... ----</w:t>
        <w:br/>
        <w:t>А За аттым аралған... Гессе еке.</w:t>
        <w:br/>
        <w:t>АҚ БОЗ АТТЫ АРУЛАР</w:t>
        <w:br/>
        <w:t>Ғасырлық түріп</w:t>
        <w:br/>
        <w:t>мұнарларымды,</w:t>
        <w:br/>
        <w:t>Тәбәрік еттім</w:t>
        <w:br/>
        <w:t>Тұмарларымды.</w:t>
        <w:br/>
        <w:t>Еліне жанын</w:t>
        <w:br/>
        <w:t>садаға еткен,</w:t>
        <w:br/>
        <w:t>Ұлықтайыншы</w:t>
        <w:br/>
        <w:t>Шынарларымды.</w:t>
        <w:br/>
        <w:t>Қол ұшын беріп</w:t>
        <w:br/>
        <w:t>Нар ұлдарыма,</w:t>
        <w:br/>
        <w:t>Ұмтылды олар</w:t>
        <w:br/>
        <w:t>қаруларына!</w:t>
        <w:br/>
        <w:t>Ескерткіш қоям</w:t>
        <w:br/>
        <w:t>ақ боз ат мініп,</w:t>
        <w:br/>
        <w:t>Елін қорғаған</w:t>
        <w:br/>
        <w:t>аруларыма!</w:t>
        <w:br/>
        <w:t>Тоғыз торғауыт</w:t>
        <w:br/>
        <w:t>киінгендерім,</w:t>
        <w:br/>
        <w:t>Қаршыға құстай</w:t>
        <w:br/>
        <w:t>шүйілгендерім</w:t>
        <w:br/>
        <w:t>Жосыған жоңғар</w:t>
        <w:br/>
        <w:t>жолағын бәгеп,</w:t>
        <w:br/>
        <w:t>Жұдырық болып</w:t>
        <w:br/>
        <w:t>түйілгендерім:</w:t>
        <w:br/>
        <w:t>Шаң қондырмайын</w:t>
        <w:br/>
        <w:t>шалғайларыңа,</w:t>
        <w:br/>
        <w:t>Бұлбұлың болып</w:t>
        <w:br/>
        <w:t>таңдайларыңа.</w:t>
        <w:br/>
        <w:t>Аруларым-ау,</w:t>
        <w:br/>
        <w:t>азаттықты қорғау -</w:t>
        <w:br/>
        <w:t>Жазылған екен</w:t>
        <w:br/>
        <w:t>маңдайларыңа!</w:t>
        <w:br/>
        <w:t>Тәнтімін мәңгі</w:t>
        <w:br/>
        <w:t>Байлауларыңа,</w:t>
        <w:br/>
        <w:t>Қондырған елін</w:t>
        <w:br/>
        <w:t>жайлауларына.</w:t>
        <w:br/>
        <w:t>Бермейді еш ұлт</w:t>
        <w:br/>
        <w:t>баһадүрлерін,</w:t>
        <w:br/>
        <w:t>Белгісіздіктің</w:t>
        <w:br/>
        <w:t>қойнауларына.</w:t>
      </w:r>
    </w:p>
    <w:p>
      <w:r>
        <w:t>Байтағым барда</w:t>
        <w:br/>
        <w:t>қалқысын сұңқар,</w:t>
        <w:br/>
        <w:t>Байтақтарымның</w:t>
        <w:br/>
        <w:t>бар құтысыңдар!</w:t>
        <w:br/>
        <w:t>Бикчнаа ЛЛЕРрЕМ</w:t>
        <w:br/>
        <w:t>Мені әлі ойға аласыз.</w:t>
        <w:br/>
        <w:t>Айыпкер боп тұрғанмен</w:t>
        <w:br/>
        <w:t>сат залында,</w:t>
        <w:br/>
        <w:t>Тұңғыш Айыптаушыға</w:t>
        <w:br/>
        <w:t>айналасыз!</w:t>
        <w:br/>
        <w:t>Қорлықтардың соңында</w:t>
        <w:br/>
        <w:t>кек қалады,</w:t>
        <w:br/>
        <w:t>Аналардың соңында</w:t>
        <w:br/>
        <w:t>тек қалады,.</w:t>
        <w:br/>
        <w:t>Ертең сұсты кеңестік жүйеменен</w:t>
        <w:br/>
        <w:t>Сіздің жекпе-жегіңіз</w:t>
        <w:br/>
        <w:t>басталады.</w:t>
        <w:br/>
        <w:t>Мына мундир... Мына шен... (шешеді)</w:t>
        <w:br/>
        <w:t>Жоқ! Шыдайын!</w:t>
        <w:br/>
        <w:t>Өзімді өзім қалайша</w:t>
        <w:br/>
        <w:t>жоқ қылайын?</w:t>
        <w:br/>
        <w:t>«Жоқ! Жоқ! Жоқ! Жоқ!</w:t>
        <w:br/>
        <w:t>Арымнан жан садаға</w:t>
        <w:br/>
        <w:t>Тарихтың қоқысына</w:t>
        <w:br/>
        <w:t>лақтырайын!</w:t>
        <w:br/>
        <w:t>ЕКІНШІ ЕЛЕС</w:t>
        <w:br/>
        <w:t>ЖЕКПЕ-ЖЕК.</w:t>
        <w:br/>
        <w:t>(Қара бауыр қасқалдақ сазы)</w:t>
        <w:br/>
        <w:t>М929316 қылмыстық іс</w:t>
        <w:br/>
        <w:t>(Сот залында)</w:t>
        <w:br/>
        <w:t>Прокурор үні:</w:t>
        <w:br/>
        <w:t>Алматы облысы Балқаш ауданы Бақанас ауылында</w:t>
        <w:br/>
        <w:t>1948 жылы туылған Жансая Әлкейқызы Сәбитаваға</w:t>
        <w:br/>
        <w:t>Қазақ ССР Қылмыстық істер Кодексінің 60 және 65</w:t>
        <w:br/>
        <w:t>баптарында қаралған қылмыстық істер бойынша</w:t>
        <w:br/>
        <w:t>айып тағылады. Жансая Сәбитова, 1986 жылдық</w:t>
        <w:br/>
        <w:t>20 желтоқсанында ұсталғанынан бастап Қазақ ССР</w:t>
        <w:br/>
        <w:t>Қылмыстық істер Кодексінің 65-бабы бойынша</w:t>
        <w:br/>
        <w:t>«Жаппай тәртіпсіздікті ұйымдастырушы болып</w:t>
        <w:br/>
        <w:t>табылды».</w:t>
        <w:br/>
        <w:t>Сот:</w:t>
        <w:br/>
        <w:t>Айыпталушы, Жансая Сәбитова!</w:t>
        <w:br/>
        <w:t>Совет мектебінде оқыдыңыз,</w:t>
        <w:br/>
        <w:t>Советтер Одағында туылдыңыз...</w:t>
        <w:br/>
        <w:t>------------------------&lt;“0 21 о&gt;&gt;--------------------</w:t>
      </w:r>
    </w:p>
    <w:p>
      <w:r>
        <w:t>ЕЕ Бикинаа /ЖЕОрЕМ</w:t>
        <w:br/>
        <w:t>ТӘУЕЛСІЗДІК ТОЛҒАУЫ</w:t>
        <w:br/>
        <w:t>Жерлеп мәңгі көріне,</w:t>
        <w:br/>
        <w:t>Қоғамдардың құлдығын.</w:t>
        <w:br/>
        <w:t>Туырлықты тәріме,</w:t>
        <w:br/>
        <w:t>Шықтың Тәуелсіздігім !</w:t>
        <w:br/>
        <w:t>Жалау беріп сәбиге,</w:t>
        <w:br/>
        <w:t>Талқандап «Русь» мұздығын,</w:t>
        <w:br/>
        <w:t>Алшаң басып әр үйге,</w:t>
        <w:br/>
        <w:t>Кірдің Тәуелсіздігім !</w:t>
        <w:br/>
        <w:t>Киіз үйлі жұртыма,</w:t>
        <w:br/>
        <w:t>Пірсің Тәуелсіздігім !</w:t>
        <w:br/>
        <w:t>Көгер деп көп ұлтыма,</w:t>
        <w:br/>
        <w:t>Тұрсың Тәуелсіздігім. !</w:t>
        <w:br/>
        <w:t>Алаңымды мұңымды,</w:t>
        <w:br/>
        <w:t>Сездің Тәуелсіздігім !</w:t>
        <w:br/>
        <w:t>Бірлік болып бүгінгі,</w:t>
        <w:br/>
        <w:t>Келдің Тәуелсіздігім !</w:t>
        <w:br/>
        <w:t>Қарашада қара үйміз,</w:t>
        <w:br/>
        <w:t>Қарайладың артыңа.</w:t>
        <w:br/>
        <w:t>Қайғы көрген қаримыз,</w:t>
        <w:br/>
        <w:t>Қайта оралдым салтыма !</w:t>
        <w:br/>
        <w:t>Сілкіп ұлттық санамды,</w:t>
        <w:br/>
        <w:t>Төкті жырын ақындар.</w:t>
        <w:br/>
        <w:t>Дубірлеткен даламды,</w:t>
        <w:br/>
        <w:t>Түоегелді батырлар!</w:t>
        <w:br/>
        <w:t>Алтын киім киініп,</w:t>
        <w:br/>
        <w:t>Ұлы Тұран оянды!</w:t>
        <w:br/>
        <w:t>Түгел түркі жиылып,</w:t>
        <w:br/>
        <w:t>Сап түзеді баянды !</w:t>
        <w:br/>
        <w:t>Тәуелсіздік - өлеңім,</w:t>
        <w:br/>
        <w:t>Мені өзіңдей жасын ет!</w:t>
        <w:br/>
        <w:t>Оралмасын Кененің,</w:t>
        <w:br/>
        <w:t>Басын алған қасырет.</w:t>
        <w:br/>
        <w:t>Қан тамып тұр Алашты,</w:t>
        <w:br/>
        <w:t>Қиқалаған қылыштан.</w:t>
        <w:br/>
        <w:t>Қаңқа толы жер асты-</w:t>
        <w:br/>
        <w:t>коммунистік Зымыстан.</w:t>
        <w:br/>
        <w:t>т-------.-.--.-.-..--------------ы ӘӘ ско-----------------</w:t>
        <w:br/>
        <w:t>15. боз ағыны арулар, Быкшча /А6рЕМ</w:t>
      </w:r>
    </w:p>
    <w:p>
      <w:r>
        <w:t>жеке</w:t>
        <w:br/>
        <w:t>Мұратын жерден</w:t>
        <w:br/>
        <w:t>іздеген, қоңсы -</w:t>
        <w:br/>
        <w:t>Сырласым, әрі мұңдасым.</w:t>
        <w:br/>
        <w:t>Білсең де сырды, білмеген болшы,</w:t>
        <w:br/>
        <w:t>Терезе -- кәңіл сынбасын.</w:t>
        <w:br/>
        <w:t>Біреулер жүр ме</w:t>
        <w:br/>
        <w:t>бақытты жансып,</w:t>
        <w:br/>
        <w:t>Әсектің шоғын маздадып.</w:t>
        <w:br/>
        <w:t>Сезсең де соны сезбеген болшы,</w:t>
        <w:br/>
        <w:t>Алданып жүрсін аз уақыт.</w:t>
        <w:br/>
        <w:t>Оң және Теріс лікірлер қанша,</w:t>
        <w:br/>
        <w:t>Ауыртар жанды, әрі, емдеп.</w:t>
        <w:br/>
        <w:t>..Келісетінімді, келіспейтінімді,</w:t>
        <w:br/>
        <w:t>Келемін үнсіз</w:t>
        <w:br/>
        <w:t>дәлелдеп!</w:t>
        <w:br/>
        <w:t>ТТ--З-----------.... 3.3... е 38 оо»... ......3....-.------</w:t>
        <w:br/>
        <w:t>«әз алуты арцаа Бағайша МЕОНМЫ</w:t>
        <w:br/>
        <w:t>Жартастарды</w:t>
        <w:br/>
        <w:t>шылап шықтым</w:t>
        <w:br/>
        <w:t>жаспенен!</w:t>
        <w:br/>
        <w:t>Қарлы құйын.</w:t>
        <w:br/>
        <w:t>Қарлы тауда.</w:t>
        <w:br/>
        <w:t>Тас қала!</w:t>
        <w:br/>
        <w:t>Тауларым-ау,</w:t>
        <w:br/>
        <w:t>Мені жалғыз</w:t>
        <w:br/>
        <w:t>Тастама!</w:t>
        <w:br/>
        <w:t>Туған жерге</w:t>
        <w:br/>
        <w:t>Қыз көзімен</w:t>
        <w:br/>
        <w:t>Қарайтын,</w:t>
        <w:br/>
        <w:t>Ақын жүрек</w:t>
        <w:br/>
        <w:t>Берілген жоқ</w:t>
        <w:br/>
        <w:t>Басқаға!</w:t>
        <w:br/>
        <w:t>Қарлы Құйын!</w:t>
        <w:br/>
        <w:t>Қара жерде</w:t>
        <w:br/>
        <w:t>Секпіл</w:t>
        <w:br/>
        <w:t>Мың,</w:t>
        <w:br/>
        <w:t>Тәнін жапшы</w:t>
        <w:br/>
        <w:t>ақ қарменен</w:t>
        <w:br/>
        <w:t>Тектімнің.</w:t>
        <w:br/>
        <w:t>Көзін ашып,</w:t>
        <w:br/>
        <w:t>Күлін шашқан</w:t>
        <w:br/>
        <w:t>Дүние</w:t>
        <w:br/>
        <w:t>Қабағына</w:t>
        <w:br/>
        <w:t>қарар емес</w:t>
        <w:br/>
        <w:t>Ешкімнің!</w:t>
        <w:br/>
        <w:t>Адамзаттың</w:t>
        <w:br/>
        <w:t>Елеңі мен</w:t>
      </w:r>
    </w:p>
    <w:p>
      <w:r>
        <w:t>Алаңы, ,</w:t>
        <w:br/>
        <w:t>Ертеңі үшін</w:t>
        <w:br/>
        <w:t>Күрестермен</w:t>
        <w:br/>
        <w:t>Бағалы!</w:t>
        <w:br/>
        <w:t>"Күрес сынды</w:t>
        <w:br/>
        <w:t>Қарлы Құйындар</w:t>
        <w:br/>
        <w:t>Әнін,</w:t>
        <w:br/>
        <w:t>Қарлы тауда</w:t>
        <w:br/>
        <w:t>Туған қыздар</w:t>
        <w:br/>
        <w:t>Жазады!</w:t>
        <w:br/>
        <w:t>Қарлы түтек,</w:t>
        <w:br/>
        <w:t>Қарлы құйын - өзегім!</w:t>
        <w:br/>
        <w:t>---------------------------“ 34 ом&gt;----.</w:t>
        <w:br/>
        <w:t>245, боз апилы арудар Басыма /АЕрЕМ</w:t>
        <w:br/>
        <w:t>Иесіз қалып деревнясы,</w:t>
        <w:br/>
        <w:t>даласы...</w:t>
        <w:br/>
        <w:t>Шылқып тұрған</w:t>
        <w:br/>
        <w:t>шеке жоқ-ау, қарасы</w:t>
        <w:br/>
        <w:t>Бұрмаланған социализм</w:t>
        <w:br/>
        <w:t>қазақтың,</w:t>
        <w:br/>
        <w:t>Орыстың да, бола алмады</w:t>
        <w:br/>
        <w:t>панасы.</w:t>
        <w:br/>
        <w:t>Мына түрме, мына қалас</w:t>
        <w:br/>
        <w:t>иісті,</w:t>
        <w:br/>
        <w:t>Беу,Жансая,</w:t>
        <w:br/>
        <w:t>жұмақ емес,</w:t>
        <w:br/>
        <w:t>жый ішті.</w:t>
        <w:br/>
        <w:t>Айналсаң да</w:t>
        <w:br/>
        <w:t>сен саяси тұтқынға</w:t>
        <w:br/>
        <w:t>Халқың сені</w:t>
        <w:br/>
        <w:t>құрметтеуге тиісті.</w:t>
        <w:br/>
        <w:t>ТӨРТІНШІ ЕЛЕС</w:t>
        <w:br/>
        <w:t>Камералас тұтқын әйел:</w:t>
        <w:br/>
        <w:t>Түрме әлемін</w:t>
        <w:br/>
        <w:t>түсінбейтін шығарсыз,</w:t>
        <w:br/>
        <w:t>Біз ұсынған</w:t>
        <w:br/>
        <w:t>асты іше тұрарсыз,</w:t>
        <w:br/>
        <w:t>Азапқа да, аштыққа да</w:t>
        <w:br/>
        <w:t>шыдарсыз,</w:t>
        <w:br/>
        <w:t>Түрмеде де өмір барын</w:t>
        <w:br/>
        <w:t>ұғарсыз.</w:t>
        <w:br/>
        <w:t>Сіз, Жансая, келмейсіз еш</w:t>
        <w:br/>
        <w:t>қолайға,</w:t>
        <w:br/>
        <w:t>Ыңғайсызсыз бұл билікке</w:t>
        <w:br/>
        <w:t>қалайда,</w:t>
        <w:br/>
        <w:t>Асыңызға</w:t>
        <w:br/>
        <w:t>шыбын қонды,</w:t>
        <w:br/>
        <w:t>көрейік!</w:t>
        <w:br/>
        <w:t>Сеспей қатты. Міне, бауырым.</w:t>
        <w:br/>
        <w:t>Абайла!</w:t>
        <w:br/>
        <w:t>БЕСІНШІ ЕЛЕС</w:t>
        <w:br/>
        <w:t>Жансая:</w:t>
        <w:br/>
        <w:t>Қайтейін өлсе күндер, өлсе түндер</w:t>
        <w:br/>
        <w:t>Құлыным -ау, демейін, шер кешіңдер</w:t>
      </w:r>
    </w:p>
    <w:p>
      <w:r>
        <w:t>Маржан шырылдап жатыр «Мамам қайда,</w:t>
        <w:br/>
        <w:t>Мамамды көрсетіндер, көрсетіңдер!»</w:t>
        <w:br/>
        <w:t>Маржаным шырылдайды, шырылдайды,</w:t>
        <w:br/>
        <w:t>əТəЛ-----------------&lt;4 5 әә----------</w:t>
        <w:br/>
        <w:t>Бамшама Же орем</w:t>
        <w:br/>
        <w:t>ҚАРЛЫ ҚҰЙЫНДАР ӘНІ</w:t>
        <w:br/>
        <w:t>Қарлы құйын!</w:t>
        <w:br/>
        <w:t>Қарлы құйын!</w:t>
        <w:br/>
        <w:t>Қар-құйын!</w:t>
        <w:br/>
        <w:t>Ақтүтекке</w:t>
        <w:br/>
        <w:t>Алаңдап тұр,</w:t>
        <w:br/>
        <w:t>Бар күйім.</w:t>
        <w:br/>
        <w:t>Аласапыран.</w:t>
        <w:br/>
        <w:t>Аспан жерге</w:t>
        <w:br/>
        <w:t>Түскендей,</w:t>
        <w:br/>
        <w:t>Қарлы иінде...</w:t>
        <w:br/>
        <w:t>Тусам қалай</w:t>
        <w:br/>
        <w:t>Қалғиын!</w:t>
        <w:br/>
        <w:t>Қарлы баран!</w:t>
        <w:br/>
        <w:t>Қарлы боран!</w:t>
        <w:br/>
        <w:t>борасын!</w:t>
        <w:br/>
        <w:t>Борасынға</w:t>
        <w:br/>
        <w:t>Мезгіл</w:t>
        <w:br/>
        <w:t>Беттеп</w:t>
        <w:br/>
        <w:t>Барасың.</w:t>
        <w:br/>
        <w:t>Мені Ерікті</w:t>
        <w:br/>
        <w:t>Құлдықпенен</w:t>
        <w:br/>
        <w:t>Шаршатқан,</w:t>
        <w:br/>
        <w:t>Қар басады</w:t>
        <w:br/>
        <w:t>Агвийдің ат</w:t>
        <w:br/>
        <w:t>Қорасын!</w:t>
        <w:br/>
        <w:t>Алай-дүлей!</w:t>
        <w:br/>
        <w:t>Ақ барасын!</w:t>
        <w:br/>
        <w:t>Таскерең!</w:t>
        <w:br/>
        <w:t>Басқан ізім</w:t>
        <w:br/>
        <w:t>Түсірмейді</w:t>
        <w:br/>
        <w:t>Тасқа мең.</w:t>
        <w:br/>
        <w:t>О, мен кенет,</w:t>
        <w:br/>
        <w:t>Бозша тұман</w:t>
        <w:br/>
        <w:t>Болдым да,</w:t>
        <w:br/>
        <w:t>су 393 соғ&gt;----------------</w:t>
        <w:br/>
        <w:t>246 Әоҙ атлы арулар</w:t>
      </w:r>
    </w:p>
    <w:p>
      <w:r>
        <w:t>жажА</w:t>
        <w:br/>
        <w:t>Түсіме түнде</w:t>
        <w:br/>
        <w:t>Түйесі кіріп әкемнің,</w:t>
        <w:br/>
        <w:t>Адам сияқты</w:t>
        <w:br/>
        <w:t>Үңіліп қабақ сызына</w:t>
        <w:br/>
        <w:t>«Мін» - деді маған</w:t>
        <w:br/>
        <w:t>Елесі кеткен кешемнің,</w:t>
        <w:br/>
        <w:t>Сұңғыла саналы</w:t>
        <w:br/>
        <w:t>Өркениеттің қызына!</w:t>
        <w:br/>
        <w:t>Түйе, түйелер,</w:t>
        <w:br/>
        <w:t>Кірпігімдегі Шерді ая,</w:t>
        <w:br/>
        <w:t>Көшпелілердің</w:t>
        <w:br/>
        <w:t>Қыдыр дарыған, киесі:</w:t>
        <w:br/>
        <w:t>Әкем сияқты</w:t>
        <w:br/>
        <w:t>Иіскеді мені желмая -</w:t>
        <w:br/>
        <w:t>Ғаламдық Ұлы</w:t>
        <w:br/>
        <w:t>Жібек жолының Месі!</w:t>
        <w:br/>
        <w:t>Түйе, түйелер -</w:t>
        <w:br/>
        <w:t>өрнегі өткен Өмірдің.</w:t>
        <w:br/>
        <w:t>Парағы сынды</w:t>
        <w:br/>
        <w:t>жазылған Ғұмырбаянның.</w:t>
        <w:br/>
        <w:t>Ырымшыл жанмын</w:t>
        <w:br/>
        <w:t>Ылғауы шығар Тәңірдің,</w:t>
        <w:br/>
        <w:t>Ұлтымның киесі</w:t>
        <w:br/>
        <w:t>Оралған шығар деп ояндым!</w:t>
        <w:br/>
        <w:t>ə--------------------.&lt;са 40 &gt;&gt;------.----------.</w:t>
        <w:br/>
        <w:t>--.--.---- Бағғаа /ЛЕрЕМ</w:t>
        <w:br/>
        <w:t>Шмменнтены те ыты ны Т Балаша И6рЕМ</w:t>
        <w:br/>
        <w:t>Өзегіме</w:t>
        <w:br/>
        <w:t>Ұқсал тұрмын.</w:t>
        <w:br/>
        <w:t>Сеземін.</w:t>
        <w:br/>
        <w:t>Қарлы тауда,</w:t>
        <w:br/>
        <w:t>Қарлы құйын</w:t>
        <w:br/>
        <w:t>Ішінде,</w:t>
        <w:br/>
        <w:t>Қар бетінде</w:t>
        <w:br/>
        <w:t>қалған</w:t>
        <w:br/>
        <w:t>тұңғыш</w:t>
        <w:br/>
        <w:t>Өлеңім!</w:t>
        <w:br/>
        <w:t>Қарлы Құйын!</w:t>
        <w:br/>
        <w:t>Қарлы Құйын.</w:t>
        <w:br/>
        <w:t>Құйындар!</w:t>
        <w:br/>
        <w:t>Би билейді,</w:t>
        <w:br/>
        <w:t>Оған қандай</w:t>
        <w:br/>
        <w:t>Тыйым бар?</w:t>
      </w:r>
    </w:p>
    <w:p>
      <w:r>
        <w:t>Қияндағы</w:t>
        <w:br/>
        <w:t>қар адамы</w:t>
        <w:br/>
        <w:t>секілді,</w:t>
        <w:br/>
        <w:t>құйындарғг</w:t>
        <w:br/>
        <w:t>ілесіп кетер</w:t>
        <w:br/>
        <w:t>күйім бар!</w:t>
        <w:br/>
        <w:t>-------------------------&lt;“9 35 о&gt;&gt;»&gt;---------------</w:t>
        <w:br/>
        <w:t>боҙ алулы арыда, маайша АЕ ОС,</w:t>
        <w:br/>
        <w:t>халықаралық</w:t>
        <w:br/>
        <w:t>Байыланысты үзбеуді талап еттім.</w:t>
        <w:br/>
        <w:t>Сот:</w:t>
        <w:br/>
        <w:t>Сіз тағылған айыпты мойындайсыз ба?</w:t>
        <w:br/>
        <w:t>Жансая:</w:t>
        <w:br/>
        <w:t>Қар бетінде қалды қан - қар</w:t>
        <w:br/>
        <w:t>гүлдері,</w:t>
        <w:br/>
        <w:t>Қар гүлдерін сүйгізді</w:t>
        <w:br/>
        <w:t>тағдыр мені.</w:t>
        <w:br/>
        <w:t>Қаруы жоқ жастарды</w:t>
        <w:br/>
        <w:t>ұрып соғу,</w:t>
        <w:br/>
        <w:t>Қарсы әрекет жасауға</w:t>
        <w:br/>
        <w:t>мәжбүрледі!</w:t>
        <w:br/>
        <w:t>Қар бетінде қара дақ-</w:t>
        <w:br/>
        <w:t>мойылдай мүң!</w:t>
        <w:br/>
        <w:t>Құрдым жұтқан</w:t>
        <w:br/>
        <w:t>Ырғыз Бен Ойылдаймын.</w:t>
        <w:br/>
        <w:t>Мен отаршыл жүйеге</w:t>
        <w:br/>
        <w:t>қарсы шықтым,</w:t>
        <w:br/>
        <w:t>Азаттық күресімді</w:t>
        <w:br/>
        <w:t>мойындаймын.</w:t>
        <w:br/>
        <w:t>Күш көрсету, зорлық жоқ қылығымда,</w:t>
        <w:br/>
        <w:t>Бұл бейбіт талап ету- ұғымымда</w:t>
        <w:br/>
        <w:t>Мен күштеу құрылымы емеспін ғой,</w:t>
        <w:br/>
        <w:t>Қолы жүрген қыздардың бұрымында.</w:t>
        <w:br/>
        <w:t>Саясаткер емеспін танымалы,</w:t>
        <w:br/>
        <w:t>Ал күресім, әрине, мағыналы.</w:t>
        <w:br/>
        <w:t>Горбачевтің «күш жұмсау» жарлығы да,</w:t>
        <w:br/>
        <w:t>Атышулы қылмыс болып табылады!</w:t>
        <w:br/>
        <w:t>Мен - анамын.</w:t>
        <w:br/>
        <w:t>Сондықтан батыл үнім!</w:t>
        <w:br/>
        <w:t>Мен - ұстазбын.</w:t>
        <w:br/>
        <w:t>Ұлтымның ақылымын!</w:t>
        <w:br/>
        <w:t>Отанда орын алған</w:t>
        <w:br/>
        <w:t>оқиғаға,</w:t>
        <w:br/>
        <w:t>Көзқарас білдіруге</w:t>
      </w:r>
    </w:p>
    <w:p>
      <w:r>
        <w:t>хақылымын!</w:t>
        <w:br/>
        <w:t>Адвокат:</w:t>
        <w:br/>
        <w:t>Менің қорғауымдағы Жансая Сәбитованың қылмыс</w:t>
        <w:br/>
        <w:t>------------------.-..----------&lt;&lt;Ә9 24 хз... -.-.....,.. . . ...-----</w:t>
        <w:br/>
        <w:t>боҙ алитиы арилай азайша ЛАЕСОНЫ</w:t>
        <w:br/>
        <w:t>Қарлы Құйын,</w:t>
        <w:br/>
        <w:t>Қарлы тауда.</w:t>
        <w:br/>
        <w:t>ОСас Қала.</w:t>
        <w:br/>
        <w:t>Тауларым-ау,</w:t>
        <w:br/>
        <w:t>ені</w:t>
        <w:br/>
        <w:t>жалыыҙ тастама!</w:t>
        <w:br/>
        <w:t>ОҒуған Жерге</w:t>
        <w:br/>
        <w:t>Қыз Көзімен</w:t>
        <w:br/>
        <w:t>Қарайлуын</w:t>
        <w:br/>
        <w:t>&gt;Ақын жүрек</w:t>
        <w:br/>
        <w:t>берілген жоқ,</w:t>
        <w:br/>
        <w:t>БасҚаға!/</w:t>
        <w:br/>
        <w:t>жылы --.-..-..-.-.-.--- йа ЛИАеі2е</w:t>
        <w:br/>
        <w:t>Жансая:</w:t>
        <w:br/>
        <w:t>КОКП-ның шешімі әділетсіз!</w:t>
        <w:br/>
        <w:t>Неге біздер «бұзықпыз, абілетпіз?»</w:t>
        <w:br/>
        <w:t>КСРО ресурсы -- Қазақстан</w:t>
        <w:br/>
        <w:t>Басқаруға неге өзін қабілетсіз?</w:t>
        <w:br/>
        <w:t>Бұл бассыздық -</w:t>
        <w:br/>
        <w:t>Мәскеудің алғысы ма?</w:t>
        <w:br/>
        <w:t>Жария еткен әлемнің жартысына.</w:t>
        <w:br/>
        <w:t>Партияның асығыс бұл шешімі,</w:t>
        <w:br/>
        <w:t>Сай келмейді тіпті өз жарғысына!</w:t>
        <w:br/>
        <w:t>Сот:</w:t>
        <w:br/>
        <w:t>Сіз бұрын Кеңес өкіметіне қарсы үнпарақтар</w:t>
        <w:br/>
        <w:t>тараттыңыз ба?</w:t>
        <w:br/>
        <w:t>Жансая:</w:t>
        <w:br/>
        <w:t>Жоқ.</w:t>
        <w:br/>
        <w:t>Ешбір ұлттық ұйымға мүше емеспін,</w:t>
        <w:br/>
        <w:t>Тапсырыс орындайтын кісі емеспін.</w:t>
        <w:br/>
        <w:t>Мен - ұстазбын, физика мұғалімі,</w:t>
        <w:br/>
        <w:t>Ешқандай да саяси күш емеспін!</w:t>
        <w:br/>
        <w:t>Сот:</w:t>
      </w:r>
    </w:p>
    <w:p>
      <w:r>
        <w:t>Совет әкіметіне қарсы жазылған 27 үнпарақты</w:t>
        <w:br/>
        <w:t>дайындауға не себеп болды?</w:t>
        <w:br/>
        <w:t>Жансая:</w:t>
        <w:br/>
        <w:t>Ұсынылған Әлемнің назарына,</w:t>
        <w:br/>
        <w:t>Ыза болдым ТАСС-тың хабарына!</w:t>
        <w:br/>
        <w:t>Ұнатпадым жастарға «бұзақы» деп,</w:t>
        <w:br/>
        <w:t>Москвадан берілген бағаны да.</w:t>
        <w:br/>
        <w:t>Сот:</w:t>
        <w:br/>
        <w:t>Үнпарақтарда қандай мазмұнда талаптар жаздыңыз?</w:t>
        <w:br/>
        <w:t>Жансая:</w:t>
        <w:br/>
        <w:t>Алматыда басталған жаңа лептің,</w:t>
        <w:br/>
        <w:t>Әлемге аділ тарауын алаң еттім.</w:t>
        <w:br/>
        <w:t>Мен</w:t>
        <w:br/>
        <w:t>«империялық, - демократ»</w:t>
        <w:br/>
        <w:t>Горбачевтан</w:t>
        <w:br/>
        <w:t>Ақиқат хабар беруін</w:t>
        <w:br/>
        <w:t>талап еттім!</w:t>
        <w:br/>
        <w:t>Алматыдан басталған жаңа лептің.</w:t>
        <w:br/>
        <w:t>Қантөгіссіз өтуін алаң еттім.</w:t>
        <w:br/>
        <w:t>Мен қылмыскер Колбиннен</w:t>
        <w:br/>
        <w:t>------------------------&lt;4) 23 тхх»------------------</w:t>
        <w:br/>
        <w:t>аттым арулай</w:t>
        <w:br/>
        <w:t>ТОҒЖАН ТЕМІР ПЕШТЕГІ ОТТЫ</w:t>
        <w:br/>
        <w:t>КӨСЕП КӨРДІ. ОҒАН ҰНАДЫ</w:t>
        <w:br/>
        <w:t>Аспанымда</w:t>
        <w:br/>
        <w:t>Ақша бұлттың жұзуі,</w:t>
        <w:br/>
        <w:t>Тәлейіме біткен болды</w:t>
        <w:br/>
        <w:t>Жүз уы.</w:t>
        <w:br/>
        <w:t>Қайран сол бір</w:t>
        <w:br/>
        <w:t>анам жапқан таба нан,</w:t>
        <w:br/>
        <w:t>қайран сол бір</w:t>
        <w:br/>
        <w:t>темір пештің қызуы.</w:t>
        <w:br/>
        <w:t>Мына күндер</w:t>
        <w:br/>
        <w:t>Қуатым мен бойды алып,</w:t>
        <w:br/>
        <w:t>Ауыр мұңға</w:t>
        <w:br/>
        <w:t>Мені байлап қойды анық.</w:t>
        <w:br/>
        <w:t>Отқа қарап</w:t>
        <w:br/>
        <w:t>Ойланбайтын Заманда</w:t>
        <w:br/>
        <w:t>Отқа қарап отырамын</w:t>
        <w:br/>
        <w:t>ойланып.</w:t>
        <w:br/>
        <w:t>Қарасуық,</w:t>
        <w:br/>
        <w:t>қалың шерге талып қыр.</w:t>
        <w:br/>
        <w:t>Маған жылу,</w:t>
        <w:br/>
        <w:t>жылу керек болып тұр!</w:t>
        <w:br/>
        <w:t>«Анам жаққан</w:t>
      </w:r>
    </w:p>
    <w:p>
      <w:r>
        <w:t>темір пешті аңсадым,</w:t>
        <w:br/>
        <w:t>Жақшы, отты жақсылыққа жолыққыр!</w:t>
        <w:br/>
        <w:t>Аузында жоқ, ғасыр мынау, тобасы,</w:t>
        <w:br/>
        <w:t>әз отымның өзіммін ғой қожасы.</w:t>
        <w:br/>
        <w:t>Жылуы жоқ жүректерден мұздадым,</w:t>
        <w:br/>
        <w:t>Темір пешке отын салшы,</w:t>
        <w:br/>
        <w:t>Ағасы!</w:t>
        <w:br/>
        <w:t>Әмір сондай болып шықты әзілкеш</w:t>
        <w:br/>
        <w:t>Арманыма кеше - ерте, қазір - кеш,</w:t>
        <w:br/>
        <w:t>Сұсты қала, сұрғылт үйлер ішінде,</w:t>
        <w:br/>
        <w:t>Керек боп тұр, керек бол тұр темір пеш...</w:t>
        <w:br/>
        <w:t>Болаама АЕ ІОЖА</w:t>
        <w:br/>
        <w:t>“45, боҙ алты аридар</w:t>
        <w:br/>
        <w:t>Құлдық сананың</w:t>
        <w:br/>
        <w:t>бетінен</w:t>
        <w:br/>
        <w:t>пергілеп жатты!</w:t>
        <w:br/>
        <w:t>Жаңа өң, жаңа қабақпен 2</w:t>
        <w:br/>
        <w:t>несіп келгендей,</w:t>
        <w:br/>
        <w:t>Заманның Алтынкүрегі</w:t>
        <w:br/>
        <w:t>есіп бергендей</w:t>
        <w:br/>
        <w:t>Карнеги Холл тік тұоды</w:t>
        <w:br/>
        <w:t>"Құрманғазыға"</w:t>
        <w:br/>
        <w:t>Үлкен Түркістан түп-түгел</w:t>
        <w:br/>
        <w:t>көшіп келгендей.</w:t>
        <w:br/>
        <w:t>Өткізіп арда басынан-</w:t>
        <w:br/>
        <w:t>азаптарды мың,</w:t>
        <w:br/>
        <w:t>Тоқтатты ажал, аждаһа --</w:t>
        <w:br/>
        <w:t>(озақтарды кім?</w:t>
        <w:br/>
        <w:t>Сәбилер туып</w:t>
        <w:br/>
        <w:t>Нұрсұлтан, Димаш есімді,</w:t>
        <w:br/>
        <w:t>“Қаражорғаға” билейді</w:t>
        <w:br/>
        <w:t>қазақтар бүгін!</w:t>
        <w:br/>
        <w:t>Шаханов рухсыз әлемді</w:t>
        <w:br/>
        <w:t>жүгендегелі,</w:t>
        <w:br/>
        <w:t>Өркениет беті ұяттан күреңденеді.</w:t>
        <w:br/>
        <w:t>Қаламмен түртіп әлемді оятқан Аға,</w:t>
        <w:br/>
        <w:t>Халқыңның жоғы сен барда</w:t>
        <w:br/>
        <w:t>түгенделеді.</w:t>
        <w:br/>
        <w:t>Түрік елінде</w:t>
        <w:br/>
        <w:t>қазақтың мүсіні тұрды.</w:t>
        <w:br/>
        <w:t>Күллі әлем</w:t>
        <w:br/>
        <w:t>туыстығымды түсініп тұрды,</w:t>
        <w:br/>
        <w:t>Үнді мен Қытай, Иран мея</w:t>
        <w:br/>
        <w:t>Ауғанстан да</w:t>
        <w:br/>
        <w:t>Қазақтың Ұлына</w:t>
        <w:br/>
        <w:t>қолдарын ұсынығаі тұрды.</w:t>
        <w:br/>
        <w:t>Бақандәсады, енді кім,</w:t>
        <w:br/>
        <w:t>таяқтасады?</w:t>
        <w:br/>
        <w:t>Алыптар алып ақылмен</w:t>
        <w:br/>
        <w:t>тояттасады</w:t>
      </w:r>
    </w:p>
    <w:p>
      <w:r>
        <w:t>Ядролық егесулердің дәуірі бітті</w:t>
        <w:br/>
        <w:t>Планета</w:t>
        <w:br/>
        <w:t>ынтымақтасуға</w:t>
        <w:br/>
        <w:t>аяқ басады.</w:t>
        <w:br/>
        <w:t>Пікірім Батыс, Шығыстан қошталады деп,</w:t>
        <w:br/>
        <w:t>Тыңдаңдар Парасатты әлем, Астананы деп,</w:t>
        <w:br/>
        <w:t>Біріккен Ұлттар Ұйымын сілкінтті қазақ</w:t>
        <w:br/>
        <w:t>---------&lt;с«) 20 оо--.-.-.---.-.-.-.-.-.-.-----</w:t>
        <w:br/>
        <w:t>Базада ЖЯсрсу</w:t>
        <w:br/>
        <w:t>Уранның бейбіт қызметі</w:t>
        <w:br/>
        <w:t>басталады деп!</w:t>
        <w:br/>
        <w:t>Қазақтар Қаражорғаға билеген күн - бұл,</w:t>
        <w:br/>
        <w:t>Күмән мен күдік бойымнан сиреген күн &gt; бұл,</w:t>
        <w:br/>
        <w:t>Жетімдер үйін көп салған</w:t>
        <w:br/>
        <w:t>Кеңес өкіметін</w:t>
        <w:br/>
        <w:t>Қимайтын құлдық санамыз</w:t>
        <w:br/>
        <w:t>күйреген кұн - бұл!</w:t>
        <w:br/>
        <w:t>Кесімдеріңді құрметтеп</w:t>
        <w:br/>
        <w:t>шешімдерінді,</w:t>
        <w:br/>
        <w:t>“Аялап кешірмегенің,</w:t>
        <w:br/>
        <w:t>кешіргеніңді,</w:t>
        <w:br/>
        <w:t>Тәуелсіздік ушін күрескен барлық бауырым,</w:t>
        <w:br/>
        <w:t>Алтын Әріппен жазамын</w:t>
        <w:br/>
        <w:t>есімдерінді.</w:t>
        <w:br/>
        <w:t>“Евразия”,</w:t>
        <w:br/>
        <w:t>“Шанхай бестігі”,</w:t>
        <w:br/>
        <w:t>“Орта Азия”,</w:t>
        <w:br/>
        <w:t>Ден қойсаң осы деректі сәяхатыма,</w:t>
        <w:br/>
        <w:t>Байланып қалды Дүние</w:t>
        <w:br/>
        <w:t>Қазақ ұлының</w:t>
        <w:br/>
        <w:t>“Үш сақиналы”</w:t>
        <w:br/>
        <w:t>сұңғыла саясатына!</w:t>
        <w:br/>
        <w:t>Санасып төрткүл дуние</w:t>
        <w:br/>
        <w:t>нарқым тасыды,</w:t>
        <w:br/>
        <w:t>Нарқым тасыды, тұңғыш рет,</w:t>
        <w:br/>
        <w:t>халқым тасыды</w:t>
        <w:br/>
        <w:t>Абдолла Гул ескерткіш қойған сәттен-ақ</w:t>
        <w:br/>
        <w:t>Басталды Азаттығымның</w:t>
        <w:br/>
        <w:t>алтын ғасыры!</w:t>
        <w:br/>
        <w:t>й Б . Балаша Ас рем</w:t>
        <w:br/>
        <w:t>Аже</w:t>
        <w:br/>
        <w:t>Барлығын уайымдаймын:</w:t>
      </w:r>
    </w:p>
    <w:p>
      <w:r>
        <w:t>Біреулер жасқанады.</w:t>
        <w:br/>
        <w:t>Мен кімді мойындаймын,</w:t>
        <w:br/>
        <w:t>Сол маған дос болады.</w:t>
        <w:br/>
        <w:t>Ешкімді жылатпаймын,</w:t>
        <w:br/>
        <w:t>Алланың пак елігі.</w:t>
        <w:br/>
        <w:t>Мен кімді ұнатпаймын,</w:t>
        <w:br/>
        <w:t>Бар оның қателігі.</w:t>
        <w:br/>
        <w:t>Жұлдызды жамылып ап,</w:t>
        <w:br/>
        <w:t>Тамылжыр тұмар әнім.</w:t>
        <w:br/>
        <w:t>Кімдердің көңілі ақ,</w:t>
        <w:br/>
        <w:t>Тәріме шығарамын.</w:t>
        <w:br/>
        <w:t>Көлгірлеу - қылық бар ма,</w:t>
        <w:br/>
        <w:t>Тойлардан қайттым жеріп.</w:t>
        <w:br/>
        <w:t>Тұрады тұнықтарға</w:t>
        <w:br/>
        <w:t>Әңгіме айтқым келіп</w:t>
        <w:br/>
        <w:t>Сабырлы ғасыр өтті</w:t>
        <w:br/>
        <w:t>Сарғайды желөкпе - күн.</w:t>
        <w:br/>
        <w:t>Неліктен екі бетті</w:t>
        <w:br/>
        <w:t>Болуым керек менің?</w:t>
        <w:br/>
        <w:t>Мәңгілік мият -- арман,</w:t>
        <w:br/>
        <w:t>Жазылған маңдайыма.</w:t>
        <w:br/>
        <w:t>Ақиқат ұя салған,</w:t>
        <w:br/>
        <w:t>Ақынмын таңдайына.</w:t>
        <w:br/>
        <w:t>Өлшем мен нұсқаларын,</w:t>
        <w:br/>
        <w:t>Не керек Егестерің?</w:t>
        <w:br/>
        <w:t>Ит пенен құсқа жағу</w:t>
        <w:br/>
        <w:t>Қызметім емес менің!</w:t>
        <w:br/>
        <w:t>Бағайва ЖсОрЕМ</w:t>
        <w:br/>
        <w:t>үстінде ұсталғаны қылмыстық істер материалында</w:t>
        <w:br/>
        <w:t>дәлелденбеген. Үндеуқағаздар пайдаланылмаған.</w:t>
        <w:br/>
        <w:t>Жансая Себитованың 17,18 желтоқсан күндеріндегі</w:t>
        <w:br/>
        <w:t>тертіпсіздіктерді ұйымдастырғаны туралы дәлел жоқ!</w:t>
        <w:br/>
        <w:t>С.өт:</w:t>
        <w:br/>
        <w:t>Жансая Әлкейқызы Сабитова Қазақ ССР Қылмыстық</w:t>
        <w:br/>
        <w:t>Істер Кодексінің 60-65 баптары бойынша айыпты деп</w:t>
        <w:br/>
        <w:t>табылып, 5 жыл бас бостандығынан айырылсын.</w:t>
        <w:br/>
        <w:t>ҮШІНШІ ЕЛЕС</w:t>
        <w:br/>
        <w:t>ҚАЙРАУ МЕН СҮЮ - Шәмілдің монологы</w:t>
        <w:br/>
        <w:t>(«Әсемқоңыр» сазы)</w:t>
        <w:br/>
        <w:t>Қан-қасапта</w:t>
        <w:br/>
        <w:t>күнде сезер</w:t>
        <w:br/>
        <w:t>сүлік той,</w:t>
      </w:r>
    </w:p>
    <w:p>
      <w:r>
        <w:t>Сана --терезелеріңді</w:t>
        <w:br/>
        <w:t>түріп қой.</w:t>
        <w:br/>
        <w:t>Коммунистік мемлекеттің</w:t>
        <w:br/>
        <w:t>иесі-</w:t>
        <w:br/>
        <w:t>«Билік ұлтқа бөлінбейді,»</w:t>
        <w:br/>
        <w:t>біліп қой.</w:t>
        <w:br/>
        <w:t>Тұла бойды</w:t>
        <w:br/>
        <w:t>жайлап оның бар уы</w:t>
        <w:br/>
        <w:t>Табылмайды</w:t>
        <w:br/>
        <w:t>Құтылғанша дәруі.</w:t>
        <w:br/>
        <w:t>Ақиқаты --</w:t>
        <w:br/>
        <w:t>ар қоғамның өз заңы,</w:t>
        <w:br/>
        <w:t>Әр қоғамның</w:t>
        <w:br/>
        <w:t>құдіретті қаруы.</w:t>
        <w:br/>
        <w:t>Ести-ести есалаңдау әуенді</w:t>
        <w:br/>
        <w:t>Дауысыңнан айрыласың әуелгі</w:t>
        <w:br/>
        <w:t>Зорлық жасау -</w:t>
        <w:br/>
        <w:t>түрлі-түрлі ұлтқа емес,</w:t>
        <w:br/>
        <w:t>Түрлі-түрлі</w:t>
        <w:br/>
        <w:t>пиғылдарға тәуелді</w:t>
        <w:br/>
        <w:t>Беу, Жансан,</w:t>
        <w:br/>
        <w:t>Асыл жарым, есі бар,</w:t>
        <w:br/>
        <w:t>Шәуіріңнің түйткілдерін</w:t>
        <w:br/>
        <w:t>шешіп ал.</w:t>
        <w:br/>
        <w:t>Билік «ұлтсыз».</w:t>
        <w:br/>
        <w:t>Билік ұлтқа бөлінсе</w:t>
        <w:br/>
        <w:t>Бестуженвтің</w:t>
        <w:br/>
        <w:t>Бұқтырмада</w:t>
        <w:br/>
        <w:t>несі бар?</w:t>
        <w:br/>
        <w:t>ə----------------------&lt; 25 сь--......3 2...</w:t>
        <w:br/>
        <w:t>боз атты арцяа, ғайша /А- РЕ,</w:t>
        <w:br/>
        <w:t>Менменсіген</w:t>
        <w:br/>
        <w:t>бір кезде Европа</w:t>
        <w:br/>
        <w:t>Менің қолымды алуға</w:t>
        <w:br/>
        <w:t>ұмтылады!</w:t>
        <w:br/>
        <w:t>Жер керуені аялсыз,</w:t>
        <w:br/>
        <w:t>әрі асуда,</w:t>
        <w:br/>
        <w:t>Бір-бірімен құрлықтар</w:t>
        <w:br/>
        <w:t>санасуда.</w:t>
        <w:br/>
        <w:t>Ізгілік ұстамымен</w:t>
        <w:br/>
        <w:t>Күллі Әлем,</w:t>
        <w:br/>
        <w:t>Бірін-бірі қолдауда,</w:t>
        <w:br/>
        <w:t>жарасуда!</w:t>
        <w:br/>
        <w:t>Басталды іс! Баянды</w:t>
        <w:br/>
        <w:t>бітірейік,</w:t>
        <w:br/>
        <w:t>Пенде - құдай емесін</w:t>
        <w:br/>
        <w:t>түсінейік!</w:t>
        <w:br/>
        <w:t>Жаратқанның</w:t>
        <w:br/>
        <w:t>мейірімін сезген</w:t>
        <w:br/>
        <w:t>сайын</w:t>
        <w:br/>
        <w:t>Үлкен басым</w:t>
        <w:br/>
        <w:t>келеді кішірейіп!</w:t>
        <w:br/>
        <w:t>Шындық екен дүниенің сұрағаны</w:t>
        <w:br/>
        <w:t>Алаң еткен қазақтың жылағаны</w:t>
        <w:br/>
        <w:t>Бостандыққа шықтым мен КСРО</w:t>
      </w:r>
    </w:p>
    <w:p>
      <w:r>
        <w:t>Халықаралық қысымға шыдамады</w:t>
        <w:br/>
        <w:t>Уақыттың бар ақиқат безбендері,</w:t>
        <w:br/>
        <w:t>Ақиқатты шегінді сезгендері</w:t>
        <w:br/>
        <w:t>Ұлттық намыс оянған қандастарым</w:t>
        <w:br/>
        <w:t>Азаптауға түрмеде жол бермеді.</w:t>
        <w:br/>
        <w:t>Көрдім онда тозақты, аптаптарды</w:t>
        <w:br/>
        <w:t>Үш жыл байы еркіндік - бақ тапталды.</w:t>
        <w:br/>
        <w:t>«Әпке, сең батырсың ғой, мақтанышсың»</w:t>
        <w:br/>
        <w:t>деген інілер мені сақтап қалды.</w:t>
        <w:br/>
        <w:t>Халқым!</w:t>
        <w:br/>
        <w:t>Айналайын мәртебе, санатыңнан,</w:t>
        <w:br/>
        <w:t>Тамұғыңнан дәм таттым,</w:t>
        <w:br/>
        <w:t>жаннатыңнан!</w:t>
        <w:br/>
        <w:t>Бұл қазақтың</w:t>
        <w:br/>
        <w:t>қыздары</w:t>
        <w:br/>
        <w:t>Отанының,</w:t>
        <w:br/>
        <w:t>Отын өшірмеу үшін</w:t>
        <w:br/>
        <w:t>жаратылған!</w:t>
        <w:br/>
        <w:t>Не дейсің сен Кең дүние,</w:t>
        <w:br/>
        <w:t>мұңдығыңа,</w:t>
        <w:br/>
        <w:t>Айналғанмын ақиқат-</w:t>
        <w:br/>
        <w:t>шындығыңа!</w:t>
        <w:br/>
        <w:t>т--------------------і 228 жыз-.--..-....2-----.......Ҙ</w:t>
        <w:br/>
        <w:t>зек</w:t>
        <w:br/>
        <w:t>Жасаңдар маған кешірім,</w:t>
        <w:br/>
        <w:t>Сүйіңдер., көңлім өседі.</w:t>
        <w:br/>
        <w:t>Өтірігі жоқ өмірім,</w:t>
        <w:br/>
        <w:t>Өлеңге кіріп кетеді.</w:t>
        <w:br/>
        <w:t>Ботақандарым, сезімді,</w:t>
        <w:br/>
        <w:t>Сендерсің шат қып күлдірген.</w:t>
        <w:br/>
        <w:t>Былдыр да былдыр кезіңді,</w:t>
        <w:br/>
        <w:t>Көшеден іздеп жүрмін мен...</w:t>
        <w:br/>
        <w:t>Ұшасың әлі қай-қайда</w:t>
        <w:br/>
        <w:t>Сапарлао тағы басталыл.</w:t>
        <w:br/>
        <w:t>Ұйықтаймын, қиял шалғайда</w:t>
        <w:br/>
        <w:t>Қонжықтарыңды жастанып.</w:t>
        <w:br/>
        <w:t>Самғаңдар самолеттермен,</w:t>
        <w:br/>
        <w:t>Бсомбейден сәлем жолдаңдар.</w:t>
        <w:br/>
        <w:t>Құрлықта жанған оттар мен</w:t>
        <w:br/>
        <w:t>Мұхиттан өтсін армандар</w:t>
        <w:br/>
        <w:t>Түсіріп салмақ Санаға</w:t>
        <w:br/>
        <w:t>Шақырып әр кез шартарап</w:t>
        <w:br/>
        <w:t>Ораласыңдар анаңа</w:t>
        <w:br/>
        <w:t>Әлемнің жүгін арқалап.</w:t>
        <w:br/>
        <w:t>Сендер бар пайыздарғз да</w:t>
        <w:br/>
        <w:t>Қараймын, әр кез жүдеймін.</w:t>
        <w:br/>
        <w:t>Сендер бәр сәмолеттердің</w:t>
        <w:br/>
        <w:t>Қонуын амы тілеймін.</w:t>
        <w:br/>
        <w:t>-. Айматы түнге шым батып,</w:t>
      </w:r>
    </w:p>
    <w:p>
      <w:r>
        <w:t>Шамдары жамырғды ма.</w:t>
        <w:br/>
        <w:t>Сендермен бірге бір бақыт,</w:t>
        <w:br/>
        <w:t>Кіреді шаңырағыма.</w:t>
        <w:br/>
        <w:t>емее ынны е кеттеееееееее- әкетееетеекетее Басына /ЛЕОЕМ</w:t>
        <w:br/>
        <w:t>АДАМЗАТ ҚҰНДЫЛЫҒЫ «ҮШ ТЫЙЫМДЫ»</w:t>
        <w:br/>
        <w:t>ТЕРІСКЕ ШЫҒАРУДЫ ТЕРІСКЕ ШЫҒАРУ</w:t>
        <w:br/>
        <w:t>Заманының төнсе де</w:t>
        <w:br/>
        <w:t>қатерлері,</w:t>
        <w:br/>
        <w:t>Ардың туы адамның</w:t>
        <w:br/>
        <w:t>көтергені.</w:t>
        <w:br/>
        <w:t>«үш тыйымы» болмаса</w:t>
        <w:br/>
        <w:t>бұл Адамзат,</w:t>
        <w:br/>
        <w:t>Өркениетке бүгінгі</w:t>
        <w:br/>
        <w:t>жетер ме еді?</w:t>
        <w:br/>
        <w:t>Бүліншілік, соғыстар</w:t>
        <w:br/>
        <w:t>мұнарланған,</w:t>
        <w:br/>
        <w:t>Қантәгіске кім сонша</w:t>
        <w:br/>
        <w:t>құмар болған?</w:t>
        <w:br/>
        <w:t>Соғыс біткен ар менен</w:t>
        <w:br/>
        <w:t>ождан қорлау,</w:t>
        <w:br/>
        <w:t>Ождан үшін қаншама</w:t>
        <w:br/>
        <w:t>ылаң болған?</w:t>
        <w:br/>
        <w:t>Қатер басы- тіліңді</w:t>
        <w:br/>
        <w:t>тіл демеуден,</w:t>
        <w:br/>
        <w:t>Итіңді ит, піліңді</w:t>
        <w:br/>
        <w:t>піл демеуден,</w:t>
        <w:br/>
        <w:t>Социализмді сынамау</w:t>
        <w:br/>
        <w:t>ыдыратты,</w:t>
        <w:br/>
        <w:t>өркениет сүрінді</w:t>
        <w:br/>
        <w:t>«Үндемеуден».</w:t>
        <w:br/>
        <w:t>Заман түрі бұл күнде</w:t>
        <w:br/>
        <w:t>мүлде бөлек,</w:t>
        <w:br/>
        <w:t>Ақиқаттан етірік</w:t>
        <w:br/>
        <w:t>ірге бөлед.</w:t>
        <w:br/>
        <w:t>«Үш тыйымды» айғайлап</w:t>
        <w:br/>
        <w:t>айтқан қазақ,</w:t>
        <w:br/>
        <w:t>Үйретеді баласын</w:t>
        <w:br/>
        <w:t>«үндеме» деп.</w:t>
        <w:br/>
        <w:t>Жөнсіздік пе?</w:t>
        <w:br/>
        <w:t>Жөнсіздік жөнделеді.</w:t>
        <w:br/>
        <w:t>Кері айналмас тарихтың</w:t>
        <w:br/>
        <w:t>дөңгелегі.</w:t>
      </w:r>
    </w:p>
    <w:p>
      <w:r>
        <w:t>“Қабақ бағып үйренген</w:t>
        <w:br/>
        <w:t>Кейінгілер,</w:t>
        <w:br/>
        <w:t>Жағымпаздық ғылымын</w:t>
        <w:br/>
        <w:t>меңгереді.</w:t>
        <w:br/>
        <w:t>-----------------сО 41 о</w:t>
        <w:br/>
        <w:t>Базсашиа, ЛА рЕ, м</w:t>
        <w:br/>
        <w:t>Мундир киген мұндарлар бұрылмайды.</w:t>
        <w:br/>
        <w:t>Көріп пе едім осындай бұрын қайғы,</w:t>
        <w:br/>
        <w:t>Құлынымның дауысы құлындайды.</w:t>
        <w:br/>
        <w:t>Көлеңдейді сұстылар, көлеңдейді,</w:t>
        <w:br/>
        <w:t>Көлеңдейді, әжімі тереңдейді.</w:t>
        <w:br/>
        <w:t>Шырылдаған Маржаным құттай болып,</w:t>
        <w:br/>
        <w:t>Көрсетпесең мамамды өлем дейді.</w:t>
        <w:br/>
        <w:t>Өлем дейді! Өмірді жек көреді,</w:t>
        <w:br/>
        <w:t>Жек көреді. Біреуге кектенеді,</w:t>
        <w:br/>
        <w:t>Құйттай одан Отаны сескенеді.</w:t>
        <w:br/>
        <w:t>Отанына құйттай ол өкпеледі.</w:t>
        <w:br/>
        <w:t>Айырылды ол анасы - аңсарынан,</w:t>
        <w:br/>
        <w:t>Еш алаңсыз ойнайтын бал шағынан</w:t>
        <w:br/>
        <w:t>Дәуіріндей қабағын түйіп алып,</w:t>
        <w:br/>
        <w:t>әкесінің ұстайды саусағынан</w:t>
        <w:br/>
        <w:t>Кекке айналып көздегі жалыныш та,</w:t>
        <w:br/>
        <w:t>Балапаным шыдады сабылысқа,</w:t>
        <w:br/>
        <w:t>Ақ бантикті алаңсыз бала- шағы,</w:t>
        <w:br/>
        <w:t>Кетті айналып сап- сары сағынышқа.</w:t>
        <w:br/>
        <w:t>соңғы Сөз</w:t>
        <w:br/>
        <w:t>(««Әсемқоңыр» сазымен)</w:t>
        <w:br/>
        <w:t>Жансая:</w:t>
        <w:br/>
        <w:t>Жаңғырықтар!</w:t>
        <w:br/>
        <w:t>Жаңғырықтар!</w:t>
        <w:br/>
        <w:t>Жаңғырықтар!</w:t>
        <w:br/>
        <w:t>Жаңғырықтың өзінде ы</w:t>
        <w:br/>
        <w:t>мәңгілік бар!</w:t>
        <w:br/>
        <w:t>Мен бүгін Бақыттымын</w:t>
        <w:br/>
        <w:t>Туған елім</w:t>
        <w:br/>
        <w:t>Келешек Дәуірлерге</w:t>
        <w:br/>
        <w:t>сән құрып бар!</w:t>
        <w:br/>
        <w:t>Қара болсын,</w:t>
        <w:br/>
        <w:t>Хан болсын -</w:t>
        <w:br/>
        <w:t>ел тірегі,</w:t>
        <w:br/>
        <w:t>Қасиеттемей кейбіреу,</w:t>
        <w:br/>
        <w:t>тентіреді.</w:t>
        <w:br/>
        <w:t>Туған жердің</w:t>
        <w:br/>
        <w:t>Батырын, Ақынын да,</w:t>
        <w:br/>
        <w:t>Туған жерге</w:t>
        <w:br/>
        <w:t>махаббат өлтіреді.</w:t>
        <w:br/>
        <w:t>Күн батады. Ақиқат --</w:t>
        <w:br/>
        <w:t>күн шығады!</w:t>
        <w:br/>
        <w:t>Бота тірлік</w:t>
      </w:r>
    </w:p>
    <w:p>
      <w:r>
        <w:t>бір құлап, бір тұрады.</w:t>
        <w:br/>
        <w:t>------------------&lt;% 27 --</w:t>
        <w:br/>
        <w:t>245, боз ағпоты ариялар Бағайма ЖеореЧы</w:t>
        <w:br/>
        <w:t>Ұқсатарды білмеймін</w:t>
        <w:br/>
        <w:t>кімге кейпін,</w:t>
        <w:br/>
        <w:t>Бұйрық бермей</w:t>
        <w:br/>
        <w:t>шарды да үрлемейтін.</w:t>
        <w:br/>
        <w:t>Келеді өсіп бір ұрпақ, о, құдірет,</w:t>
        <w:br/>
        <w:t>Бетіне түкірсе де, қың демейтін!</w:t>
        <w:br/>
        <w:t>«Тілі» майда, тіпті одан «ділі» - майда,</w:t>
        <w:br/>
        <w:t>Интеррухтан жүрегің ұлымай ма?</w:t>
        <w:br/>
        <w:t>Сигаретті сығымдап қыздар келді,</w:t>
        <w:br/>
        <w:t>Қызанақтай өсірген жылыжайда.</w:t>
        <w:br/>
        <w:t>Майдай жағып маймылдың</w:t>
        <w:br/>
        <w:t>құл қабағы,</w:t>
        <w:br/>
        <w:t>Баяғыдай бақ-керуен</w:t>
        <w:br/>
        <w:t>ырғалады.</w:t>
        <w:br/>
        <w:t>Мықтылығың бұл күнде</w:t>
        <w:br/>
        <w:t>кімге керек,</w:t>
        <w:br/>
        <w:t>“Тасбақа да бәйгеде</w:t>
        <w:br/>
        <w:t>жүлде алады.</w:t>
        <w:br/>
        <w:t>Ұлт санасы өседі</w:t>
        <w:br/>
        <w:t>ойды ой демеп!</w:t>
        <w:br/>
        <w:t>Ойлау үшін</w:t>
        <w:br/>
        <w:t>аздаған «гөй-гөй»</w:t>
        <w:br/>
        <w:t>керек.</w:t>
        <w:br/>
        <w:t>Адаспауы үшін де артқы</w:t>
        <w:br/>
        <w:t>ұрпақ,</w:t>
        <w:br/>
        <w:t>Жсғалтқаны көп Халық</w:t>
        <w:br/>
        <w:t>сөйлеу керек!</w:t>
        <w:br/>
        <w:t>Отан кезем.</w:t>
        <w:br/>
        <w:t>Сан түрлі орда басам.,</w:t>
        <w:br/>
        <w:t>Жетеді айлам</w:t>
        <w:br/>
        <w:t>әрнені олжаласам.</w:t>
        <w:br/>
        <w:t>Бетке айтудан</w:t>
        <w:br/>
        <w:t>әмірі жүлде алмадым,</w:t>
        <w:br/>
        <w:t>Сүйкімдірек болар ем,</w:t>
        <w:br/>
        <w:t>жорғаласам...</w:t>
        <w:br/>
        <w:t>Ұмытылып Ұланның</w:t>
        <w:br/>
        <w:t>тұмар әні,</w:t>
        <w:br/>
        <w:t>Тектілікті іздейді</w:t>
        <w:br/>
        <w:t>шынар әні.</w:t>
      </w:r>
    </w:p>
    <w:p>
      <w:r>
        <w:t>«Экрандағы сан түрлы</w:t>
        <w:br/>
        <w:t>«хикаялар»</w:t>
        <w:br/>
        <w:t>тт------------------------с“а 42 ом»</w:t>
        <w:br/>
        <w:t>Бакииха ЖЕ?</w:t>
        <w:br/>
        <w:t>Мен ұстазбын!</w:t>
        <w:br/>
        <w:t>Шіркін-ай, бала шуы,</w:t>
        <w:br/>
        <w:t>Не жетеді қоңырау</w:t>
        <w:br/>
        <w:t>шылдырына!</w:t>
        <w:br/>
        <w:t>(ұстаз туралы ән сазы)</w:t>
        <w:br/>
        <w:t>Жансая:</w:t>
        <w:br/>
        <w:t>Бұлыңғыр, бұлдыр күн екен,</w:t>
        <w:br/>
        <w:t>Түс керіп жанды түлетем</w:t>
        <w:br/>
        <w:t>Балқашқа кұяр Іленің,</w:t>
        <w:br/>
        <w:t>Атырауында тұр екем.</w:t>
        <w:br/>
        <w:t>Іленің бойы гүл екен</w:t>
        <w:br/>
        <w:t>Әоуақтар қоршап жүр екен</w:t>
        <w:br/>
        <w:t>Әкемнің ескі қыстауы</w:t>
        <w:br/>
        <w:t>Жар жағасында тұр екен</w:t>
        <w:br/>
        <w:t>Сусылдап ұшып қанаттар</w:t>
        <w:br/>
        <w:t>Сұңғиді суға жанаттар,</w:t>
        <w:br/>
        <w:t>Жоқ екен деймін баяғы</w:t>
        <w:br/>
        <w:t>Шошытқан мені «мамонттар»</w:t>
        <w:br/>
        <w:t>Бұлынғыр тұман ішінде</w:t>
        <w:br/>
        <w:t>Құдірет берген күшім бе-</w:t>
        <w:br/>
        <w:t>Тұмарым болған әкемнің</w:t>
        <w:br/>
        <w:t>Қыстауын көрдім түсімде.</w:t>
        <w:br/>
        <w:t>Сары алтын сынды сабырмын,</w:t>
        <w:br/>
        <w:t>Несіне бүгін аңырдым.</w:t>
        <w:br/>
        <w:t>Отаным аман, ал, қыстау-</w:t>
        <w:br/>
        <w:t>Ылғауы екен тәңірдің!</w:t>
        <w:br/>
        <w:t>Туырлығын түзеген</w:t>
        <w:br/>
        <w:t>Шаңырағын құраған.</w:t>
        <w:br/>
        <w:t>Ұлтымның атын өшірме,</w:t>
        <w:br/>
        <w:t>Жаратқан, сенен сұранам!</w:t>
        <w:br/>
        <w:t>Құрлықтар шат боп оқтарсыз,</w:t>
        <w:br/>
        <w:t>Ұйысар әлем сотқарсыз,</w:t>
        <w:br/>
        <w:t>Азаттық үшін алысқан,</w:t>
        <w:br/>
        <w:t>Мені де бір күн жоқтарсыз,</w:t>
        <w:br/>
        <w:t>Мені де бір күн жоқтарсыз,</w:t>
        <w:br/>
        <w:t>Отаным, менің, Отаным!</w:t>
        <w:br/>
        <w:t>АВТОР:</w:t>
        <w:br/>
        <w:t>Азаттық келді қан тәкпейі</w:t>
        <w:br/>
        <w:t>Жер түлеп жатты.</w:t>
        <w:br/>
        <w:t>Жер түлеп жатты, жаңарып</w:t>
        <w:br/>
        <w:t>ел түлеп жатты!</w:t>
      </w:r>
    </w:p>
    <w:p>
      <w:r>
        <w:t>..600 домбырашы ойнаған -</w:t>
        <w:br/>
        <w:t>"Сарыарқам" менің,</w:t>
        <w:br/>
        <w:t>---------------------&lt;&lt;% 29 оо&gt;-------------------</w:t>
        <w:br/>
        <w:t>245 боз апты арилаур Бшаайша /Аср&lt;уМ</w:t>
        <w:br/>
        <w:t>Айтар да жоқ,</w:t>
        <w:br/>
        <w:t>қосар да жас тобырда,</w:t>
        <w:br/>
        <w:t>Байлаулы тұр кіндігі</w:t>
        <w:br/>
        <w:t>жат тамырға.</w:t>
        <w:br/>
        <w:t>Құлықсыздық танытар</w:t>
        <w:br/>
        <w:t>құлыншақтар,</w:t>
        <w:br/>
        <w:t>Тесектің асты-үстінен</w:t>
        <w:br/>
        <w:t>басқа жырға!</w:t>
        <w:br/>
        <w:t>Оятады Ақиқат,</w:t>
        <w:br/>
        <w:t>Хақ Сананы,</w:t>
        <w:br/>
        <w:t>Бір-бірінен адамдар</w:t>
        <w:br/>
        <w:t>Достабады.</w:t>
        <w:br/>
        <w:t>Таным емес Танымау.</w:t>
        <w:br/>
        <w:t>Танымаудан</w:t>
        <w:br/>
        <w:t>Адамзаттық Қасірет Басталады.</w:t>
        <w:br/>
        <w:t>Қағида бар, Ұстаным.</w:t>
        <w:br/>
        <w:t>Тұжырым Бар.</w:t>
        <w:br/>
        <w:t>Пайымың бар, адами</w:t>
        <w:br/>
        <w:t>ұғымың бар.</w:t>
        <w:br/>
        <w:t>Ізгіліктің бастауы «үш</w:t>
        <w:br/>
        <w:t>тыйымды»</w:t>
        <w:br/>
        <w:t>Ізгіліктің шыңы деп</w:t>
        <w:br/>
        <w:t>ұғыныңдар.</w:t>
        <w:br/>
        <w:t>Үндемеуге шақырма!</w:t>
        <w:br/>
        <w:t>ОЙ кеуделеп,</w:t>
        <w:br/>
        <w:t>Құлыншақтар сөйлесін</w:t>
        <w:br/>
        <w:t>Ойды, ой демеп.</w:t>
        <w:br/>
        <w:t>Адаспауы үшін де</w:t>
        <w:br/>
        <w:t>артқы Ұрпақ,</w:t>
        <w:br/>
        <w:t>Жоғалтқаны көп Халық</w:t>
        <w:br/>
        <w:t>Сөйлеу керек!</w:t>
        <w:br/>
        <w:t>Тыншымайды көңілім</w:t>
        <w:br/>
        <w:t>күбіріңе,</w:t>
        <w:br/>
        <w:t>Сөз анасы, қайрылшы</w:t>
        <w:br/>
        <w:t>түбіріңе,</w:t>
        <w:br/>
        <w:t>Кекжиегі жастардың қай жерде тұр?</w:t>
        <w:br/>
        <w:t>Құлақ салғым келіп тұр</w:t>
        <w:br/>
        <w:t>дүбіріне.</w:t>
        <w:br/>
        <w:t>---------:-:-:------&lt;4 44 о»</w:t>
      </w:r>
    </w:p>
    <w:p>
      <w:r>
        <w:t>Биаайва /МЕРЕМ</w:t>
        <w:br/>
        <w:t>245, доз ағаты аридар</w:t>
        <w:br/>
        <w:t>жақка</w:t>
        <w:br/>
        <w:t>Енді қайтіп түспейтұғын құрыққа,</w:t>
        <w:br/>
        <w:t>Ұлықтасаң осы жасты ұлықта.</w:t>
        <w:br/>
        <w:t>Желе жортып жетіп келген</w:t>
        <w:br/>
        <w:t>Соңыңнан</w:t>
        <w:br/>
        <w:t>Таң боп тұрмын. Қырыққа.</w:t>
        <w:br/>
        <w:t>Аққу Әнін айтпақ болып Ғаламға,</w:t>
        <w:br/>
        <w:t>Гакку Мазын айтпақ болып Заманға.</w:t>
        <w:br/>
        <w:t>Келіпті Ол, қол берейік Оған да.</w:t>
        <w:br/>
        <w:t>Аға жасы, аман ба?</w:t>
        <w:br/>
        <w:t>əлəтле--------------------с0 48 ом. - ә ----</w:t>
        <w:br/>
        <w:t>24% боз алуды арцла&gt;.</w:t>
        <w:br/>
        <w:t>Шешесі боп</w:t>
        <w:br/>
        <w:t>менің барлық баламның,</w:t>
        <w:br/>
        <w:t>Келеді ылғи</w:t>
        <w:br/>
        <w:t>менің жүгім жеңілдеп.</w:t>
        <w:br/>
        <w:t>Арамызға</w:t>
        <w:br/>
        <w:t>қоймаған еш шекара,</w:t>
        <w:br/>
        <w:t>Зейнехандай</w:t>
        <w:br/>
        <w:t>апам да етті, не шара?</w:t>
        <w:br/>
        <w:t>Төрінде- сіз.</w:t>
        <w:br/>
        <w:t>Биіктейді күн сайын</w:t>
        <w:br/>
        <w:t>Мені ақын деп</w:t>
        <w:br/>
        <w:t>қабылдаған Босаға.</w:t>
        <w:br/>
        <w:t>Ауырмашы,</w:t>
        <w:br/>
        <w:t>айшуақты, ай өңдім,</w:t>
        <w:br/>
        <w:t>Өзің жәйлі</w:t>
        <w:br/>
        <w:t>алуан-алуан</w:t>
        <w:br/>
        <w:t>ой емдім.</w:t>
        <w:br/>
        <w:t>Алтын тәтем -</w:t>
        <w:br/>
        <w:t>Алтынқазық Жердегі,</w:t>
        <w:br/>
        <w:t>Алтын тәтем --</w:t>
        <w:br/>
        <w:t>Эталоны Әйелдің!</w:t>
        <w:br/>
        <w:t>тт--------------.---------&lt;49 46 оо</w:t>
        <w:br/>
        <w:t>Билсындаа ЛА</w:t>
      </w:r>
    </w:p>
    <w:p>
      <w:r>
        <w:t>ша Бақшыша ЖСрем</w:t>
        <w:br/>
        <w:t>Тәуелсіздік жалауын</w:t>
        <w:br/>
        <w:t>жүрегіне тіккендер,</w:t>
        <w:br/>
        <w:t>Жалақының жыл сайын</w:t>
        <w:br/>
        <w:t>көбеюін күткендері</w:t>
        <w:br/>
        <w:t>Біздер мұғалімдерміз!</w:t>
        <w:br/>
        <w:t>«Сыпырамыз көшені»,</w:t>
        <w:br/>
        <w:t>«Ғасыр қсқыетарына»</w:t>
        <w:br/>
        <w:t>жібермейміз есені,</w:t>
        <w:br/>
        <w:t>Сана төңкерістері</w:t>
        <w:br/>
        <w:t>есігіңді қағып тұр.</w:t>
        <w:br/>
        <w:t>Ел ұйқыда мұғалім</w:t>
        <w:br/>
        <w:t>шырағыңды жағып тұр.</w:t>
        <w:br/>
        <w:t>Бейнесі емес ұстаздың бәй</w:t>
        <w:br/>
        <w:t>Кесіртке көз мыстандық,</w:t>
        <w:br/>
        <w:t>Тазартады Әлемді</w:t>
        <w:br/>
        <w:t>Абыройлы Ұстаздық.</w:t>
        <w:br/>
        <w:t>Үйретеді Ол сәбиге</w:t>
        <w:br/>
        <w:t>«Планетарлық Әдепті»</w:t>
        <w:br/>
        <w:t>Планетарлық әдеп те</w:t>
        <w:br/>
        <w:t>Болашаққа қәжетт!</w:t>
        <w:br/>
        <w:t>&lt;...Мұғалімді кім десең,</w:t>
        <w:br/>
        <w:t>көріп жүрсің күнде сен».</w:t>
        <w:br/>
        <w:t>Оқы дейді, біл дейді</w:t>
        <w:br/>
        <w:t>қағып Сізді Арқаға,</w:t>
        <w:br/>
        <w:t>Республиканы түгелдей</w:t>
        <w:br/>
        <w:t>отырғызып Партаға!</w:t>
        <w:br/>
        <w:t>Ш Биғайша /ЛЕЮЕМ</w:t>
        <w:br/>
        <w:t>ЭТАЛОНЫ ӘЙЕЛДІҢ</w:t>
        <w:br/>
        <w:t>Қара жерге</w:t>
        <w:br/>
        <w:t>терең тартқан</w:t>
        <w:br/>
        <w:t>тамырын,</w:t>
        <w:br/>
        <w:t>Ауырмашы,</w:t>
        <w:br/>
        <w:t>сары алтындай</w:t>
        <w:br/>
        <w:t>Сабысым.</w:t>
        <w:br/>
        <w:t>Ауырмашы,</w:t>
      </w:r>
    </w:p>
    <w:p>
      <w:r>
        <w:t>Әдебім мен Тоқтамым;</w:t>
        <w:br/>
        <w:t>Ауырмашы,</w:t>
        <w:br/>
        <w:t>бірге кешкен Дәуірім.</w:t>
        <w:br/>
        <w:t>Аттай тулап</w:t>
        <w:br/>
        <w:t>түскен келін</w:t>
        <w:br/>
        <w:t>екенмін,</w:t>
        <w:br/>
        <w:t>Көрген жоқпын</w:t>
        <w:br/>
        <w:t>мен қабағын</w:t>
        <w:br/>
        <w:t>бөтеннің,</w:t>
        <w:br/>
        <w:t>Аманаты срындалды</w:t>
        <w:br/>
        <w:t>бауырдың,</w:t>
        <w:br/>
        <w:t>Аманаты орындалды</w:t>
        <w:br/>
        <w:t>шешемнің.</w:t>
        <w:br/>
        <w:t>Амандығын</w:t>
        <w:br/>
        <w:t>шаңырағымның тілеген</w:t>
        <w:br/>
        <w:t>Мейірің асты</w:t>
        <w:br/>
        <w:t>Жайықтан да, Іледен.</w:t>
        <w:br/>
        <w:t>Әдеп академиясы</w:t>
        <w:br/>
        <w:t>өзіңсің</w:t>
        <w:br/>
        <w:t>Қыздар қандай</w:t>
        <w:br/>
        <w:t>ошағыңнан түлеген.</w:t>
        <w:br/>
        <w:t>Бабын тауыл</w:t>
        <w:br/>
        <w:t>баланың да,</w:t>
        <w:br/>
        <w:t>жардың да,</w:t>
        <w:br/>
        <w:t>Ұлылардың ақ батасын</w:t>
        <w:br/>
        <w:t>алдың да!</w:t>
        <w:br/>
        <w:t>Таудай мұңым</w:t>
        <w:br/>
        <w:t>майдаланып қалады</w:t>
        <w:br/>
        <w:t>Алтын жүрек тұлғаңыздың</w:t>
        <w:br/>
        <w:t>алдында.</w:t>
        <w:br/>
        <w:t>Жүрегімнің</w:t>
        <w:br/>
        <w:t>жарасына ем іздеп,</w:t>
        <w:br/>
        <w:t>Алдыңызда ақтарылған</w:t>
        <w:br/>
        <w:t>кезім көп.</w:t>
        <w:br/>
        <w:t>----------------------------са) АВ оы&gt;-</w:t>
        <w:br/>
        <w:t>боз атты аруда, Бивайша МЕрЕМ</w:t>
        <w:br/>
        <w:t>СОР</w:t>
        <w:br/>
        <w:t>Сонау алыс Африкада</w:t>
        <w:br/>
        <w:t>Экваторлық белдеуде,</w:t>
        <w:br/>
        <w:t>Тұмсық батпас ормандарда</w:t>
        <w:br/>
        <w:t>Көк нөсерлер селдеуде!</w:t>
      </w:r>
    </w:p>
    <w:p>
      <w:r>
        <w:t>Азиялық аңқам кепті,</w:t>
        <w:br/>
        <w:t>Жан-дүнием -- шәл, аптап,</w:t>
        <w:br/>
        <w:t>Телеграф сымдарына</w:t>
        <w:br/>
        <w:t>Суықторғай қонақтап...</w:t>
        <w:br/>
        <w:t>Аласұрған жүрегімнің</w:t>
        <w:br/>
        <w:t>Түкпірінде толы мұң.</w:t>
        <w:br/>
        <w:t>О, сірә, мен мына момын</w:t>
        <w:br/>
        <w:t>Жас жігіттің сорымын.</w:t>
        <w:br/>
        <w:t>Әзі ерке, өзі ерке, әзілкеш бір Гүлләйлі,</w:t>
        <w:br/>
        <w:t>Жыр жазады, жыр жазады, жырлайды...</w:t>
        <w:br/>
        <w:t>Иә. шашқа ақ кірді, Мен</w:t>
        <w:br/>
        <w:t>әлі жырмен әуремін,</w:t>
        <w:br/>
        <w:t>Сен қайдасың жігіт ерні</w:t>
        <w:br/>
        <w:t>тимеген гүлдәуренім.</w:t>
        <w:br/>
        <w:t>Шілде ауған. Тамыз ауған.</w:t>
        <w:br/>
        <w:t>Болса да күн екінді.</w:t>
        <w:br/>
        <w:t>Мені айналып бір адам жүр</w:t>
        <w:br/>
        <w:t>Жер серігі секілді.</w:t>
        <w:br/>
        <w:t>Оның шашын ағарттың сен</w:t>
        <w:br/>
        <w:t>Әй, әзілкеш, Гүлләйлі,</w:t>
        <w:br/>
        <w:t>Сотқарлығың бір әлем де,</w:t>
        <w:br/>
        <w:t>ақындығың бір қайғы.</w:t>
        <w:br/>
        <w:t>------------------с4 52 оо--------------</w:t>
        <w:br/>
        <w:t>полкте” сәлиеегтылкеке ете еетеекее ете ее еее ке кек еее жекеле. Баһайшда /ЖЛерЕМ</w:t>
        <w:br/>
        <w:t>«Үш тыйымды» теріске</w:t>
        <w:br/>
        <w:t>Шығарады!</w:t>
        <w:br/>
        <w:t>Ең Бірінші;</w:t>
        <w:br/>
        <w:t>құрықтап «құйындарды»,</w:t>
        <w:br/>
        <w:t>Ашты адамдар алғашқы</w:t>
        <w:br/>
        <w:t>тыйымдарды.</w:t>
        <w:br/>
        <w:t>Ізгілік нанымына</w:t>
        <w:br/>
        <w:t>қайшы келген --</w:t>
        <w:br/>
        <w:t>АДАМНЫҢ ЕТІН ЖЕУГЕ 2</w:t>
        <w:br/>
        <w:t>ТЫЙЫМ САЛДЫ.</w:t>
        <w:br/>
        <w:t>Тізерлеңіз Екінші</w:t>
        <w:br/>
        <w:t>Батылдыққа,</w:t>
        <w:br/>
        <w:t>Ме болды ҰЛЫ ҰЯТ</w:t>
        <w:br/>
        <w:t>2 Басымдыққа!</w:t>
        <w:br/>
        <w:t>ҚАЙРАН АБЫЗ БАБАЛАР</w:t>
      </w:r>
    </w:p>
    <w:p>
      <w:r>
        <w:t>2 ТУЫСЫМЕН</w:t>
        <w:br/>
        <w:t>тыйым САЛДЫ ЖЫНЫСТЫҚ</w:t>
        <w:br/>
        <w:t>ЖАҚЫНДЫҚҚА!</w:t>
        <w:br/>
        <w:t>Ұлды тыйым, үшінші, -</w:t>
        <w:br/>
        <w:t>«Әкпелетпе».</w:t>
        <w:br/>
        <w:t>Анықталды Ақиқат</w:t>
        <w:br/>
        <w:t>Бетпе-бетте,</w:t>
        <w:br/>
        <w:t>«ҚАНҒА-ҚАН!</w:t>
        <w:br/>
        <w:t>ЖАНҒА ЖАН!» - ДЕП АРЛЫ БАБАМ</w:t>
        <w:br/>
        <w:t>ОЖДАН ҚҰНЫН СҰРАДЫ</w:t>
        <w:br/>
        <w:t>ЖЕКПЕ-ЖЕКТЕ!</w:t>
        <w:br/>
        <w:t>Жыр етемін осынау</w:t>
        <w:br/>
        <w:t>ардалықты,</w:t>
        <w:br/>
        <w:t>Мақтан етем арда ұлы</w:t>
        <w:br/>
        <w:t>бар халықты</w:t>
        <w:br/>
        <w:t>"Қабанбайдың елу бес</w:t>
        <w:br/>
        <w:t>жекпе-жегі,</w:t>
        <w:br/>
        <w:t>Елін еңкейтпеуіне</w:t>
        <w:br/>
        <w:t>арналыпты!</w:t>
        <w:br/>
        <w:t>Міңгір-міңгір, мінезі</w:t>
        <w:br/>
        <w:t>майдаланып,</w:t>
        <w:br/>
        <w:t>Көлеңкелер күнгейді</w:t>
        <w:br/>
        <w:t>пайдаланып.</w:t>
        <w:br/>
        <w:t>Құнжың-құнжың</w:t>
        <w:br/>
        <w:t>түгендеп ішкі есебін,</w:t>
        <w:br/>
        <w:t>Бекзатсиды бәзбіреу</w:t>
        <w:br/>
        <w:t>майда қалып.</w:t>
        <w:br/>
        <w:t>те... 2...) 43 о&gt;------------</w:t>
        <w:br/>
        <w:t>2. Балама ИЕрЕМ</w:t>
        <w:br/>
        <w:t>ҚҰЛА ЖОРҒА</w:t>
        <w:br/>
        <w:t>Бұйра-бұйра бөктерлерде боз қайың,</w:t>
        <w:br/>
        <w:t>Бақыт күтіп тауысқандай көз майын.</w:t>
        <w:br/>
        <w:t>«Құла жорға, өңім түгіл түсімде,</w:t>
        <w:br/>
        <w:t>Сені көрсем,</w:t>
        <w:br/>
        <w:t>әліп кете жаздайым!</w:t>
        <w:br/>
        <w:t>Тайғанақтап мезгілдердің мұзына,</w:t>
        <w:br/>
        <w:t>Алқым ісіп, буындырды кіл ыза.</w:t>
        <w:br/>
        <w:t>Құла жорға, қырға қарай ағызу</w:t>
        <w:br/>
        <w:t>Таңсық емес қойшылардың қызына-ә?</w:t>
      </w:r>
    </w:p>
    <w:p>
      <w:r>
        <w:t>Саған қарап қалсын барлық әнші бақ,</w:t>
        <w:br/>
        <w:t>Тұяғыннан түйдек-түйдек шаң Шұбат!</w:t>
        <w:br/>
        <w:t>Самғау мұрат екеумізге, не керек</w:t>
        <w:br/>
        <w:t>Самғау үшін туғандарды қамшылап!</w:t>
        <w:br/>
        <w:t>Бөктерлерді басып қалған қырбақ-мұң,</w:t>
        <w:br/>
        <w:t>Мұнда не бар, пырағым-ай,</w:t>
        <w:br/>
        <w:t>Қырға аққын!</w:t>
        <w:br/>
        <w:t>.“Кемелерін жағалауға сүйреген,</w:t>
        <w:br/>
        <w:t>Құла жорға, күні құрсын бурлактың.</w:t>
        <w:br/>
        <w:t>Еңіресем, еңірейін, Ақ маншақ!</w:t>
        <w:br/>
        <w:t>Суыр қашып інге кірсін, аттан сап!</w:t>
        <w:br/>
        <w:t>Қандай ыстық сәби сүйген ерніме,</w:t>
        <w:br/>
        <w:t>Желбіреген жібек жалды басқан шақ!</w:t>
        <w:br/>
        <w:t>-сә 49 о-т-</w:t>
        <w:br/>
        <w:t>Бизишиа ЖЕ</w:t>
        <w:br/>
        <w:t>жалан</w:t>
        <w:br/>
        <w:t>Сайқал әйелдің</w:t>
        <w:br/>
        <w:t>Сағынышындай.</w:t>
        <w:br/>
        <w:t>Кім?</w:t>
        <w:br/>
        <w:t>Жанкештінің Жалынышындай.</w:t>
        <w:br/>
        <w:t>Кім?</w:t>
        <w:br/>
        <w:t>Аяулысы жоқ адам шығарсыз?</w:t>
        <w:br/>
        <w:t>Аяуға тұрмайтын надан шығарсыз?</w:t>
        <w:br/>
        <w:t>БәріБір!</w:t>
        <w:br/>
        <w:t>Бұлақтар тұнар басынан ізгі,</w:t>
        <w:br/>
        <w:t>Түсінісуге шақырам Сізді!</w:t>
        <w:br/>
        <w:t>Қараудың есебіндей. Кім?</w:t>
        <w:br/>
        <w:t>Жезөкше төсегіндей. Кім?</w:t>
        <w:br/>
        <w:t>Түртетін түлен шығарсыз?</w:t>
        <w:br/>
        <w:t>Ноқта, әлде. Жүген шығарсыз!</w:t>
        <w:br/>
        <w:t>Бәрібір!</w:t>
        <w:br/>
        <w:t>-.Бұлақтар тұнар басынан ізгі,</w:t>
        <w:br/>
        <w:t>Түсінісуге шақырам Сізді!</w:t>
        <w:br/>
        <w:t>Керауыз. Ойнақтар. Кім?</w:t>
        <w:br/>
        <w:t>Қарғылы мойваетао Кім?</w:t>
        <w:br/>
        <w:t>Жын, әлде, Хан .-ығарсыз?</w:t>
        <w:br/>
        <w:t>Журген Бір лаң шығарсыз?</w:t>
        <w:br/>
        <w:t>Бәрібір!</w:t>
        <w:br/>
        <w:t>-.Бұлақтар тұнар басынан ізгі,</w:t>
        <w:br/>
        <w:t>Түсінісуге шақырам Сізді!</w:t>
        <w:br/>
        <w:t>Ақ сүтті ақтамаған. Кім?</w:t>
        <w:br/>
        <w:t>Алланы жақтамаған. Кім?</w:t>
        <w:br/>
        <w:t>Аш, әлде, тоқ шығарсыз.</w:t>
        <w:br/>
        <w:t>Бар, әлде, жоқ шығарсыз.</w:t>
        <w:br/>
        <w:t>Бәрібір!</w:t>
        <w:br/>
        <w:t>..Бұлақтар тұнар басынан ізгі,</w:t>
      </w:r>
    </w:p>
    <w:p>
      <w:r>
        <w:t>Адам болуға шақырам Сізді!</w:t>
        <w:br/>
        <w:t>----------.-----..3.-.-.-------&lt;4) 47 ах»-------</w:t>
        <w:br/>
        <w:t>Базайша /ЛАЕрЕМ</w:t>
        <w:br/>
        <w:t>ШОҒАНСАЙДАҒЫ ШУАҚТАР</w:t>
        <w:br/>
        <w:t>Армысың, сұлу суаттар,</w:t>
        <w:br/>
        <w:t>Бойыма енген қуаттар!</w:t>
        <w:br/>
        <w:t>Алқынып жеттім, алдымнан</w:t>
        <w:br/>
        <w:t>Жүгіріп шықты бұлақтар.</w:t>
        <w:br/>
        <w:t>Жапырақ жүзді-- жанармын,</w:t>
        <w:br/>
        <w:t>Уыстап ішсем қанармын.</w:t>
        <w:br/>
        <w:t>Жалбыздарыңды жамылып,</w:t>
        <w:br/>
        <w:t>Жағаңда мәңгі қалармын.</w:t>
        <w:br/>
        <w:t>Торғауыт сынды қай мекен,</w:t>
        <w:br/>
        <w:t>Толықсып тұрмын, жай ма екен?</w:t>
        <w:br/>
        <w:t>Тобылғы торы ат мінген,</w:t>
        <w:br/>
        <w:t>Тентектеу кезім қайда екен?</w:t>
        <w:br/>
        <w:t>Іңірлер жайып қанатын</w:t>
        <w:br/>
        <w:t>Жынырлай жұлдыз жанатын,</w:t>
        <w:br/>
        <w:t>Тобылғы торы ат мінген</w:t>
        <w:br/>
        <w:t>Қойшының қызы болатын.</w:t>
        <w:br/>
        <w:t>боҙ атты арула, азама с.</w:t>
        <w:br/>
        <w:t>жаза</w:t>
        <w:br/>
        <w:t>Мінбелерін бермейді</w:t>
        <w:br/>
        <w:t>мұғалімге, біреулер!</w:t>
        <w:br/>
        <w:t>Мұғаліммен барады</w:t>
        <w:br/>
        <w:t>бұла күнге біреулер!</w:t>
        <w:br/>
        <w:t>Маған осы ұстаздық</w:t>
        <w:br/>
        <w:t>жөргегімнен ұнады,</w:t>
        <w:br/>
        <w:t>Мұғалімнің қызметі</w:t>
        <w:br/>
        <w:t>ізгіліктен тұрады!</w:t>
        <w:br/>
        <w:t>Мұғалімнің Әлемі,</w:t>
        <w:br/>
        <w:t>Әдемі, рас, Әдемі.</w:t>
        <w:br/>
        <w:t>Керек болмай қалады</w:t>
        <w:br/>
        <w:t>Ешкімнің де сәлемі.</w:t>
        <w:br/>
        <w:t>Кейде жолы болады,</w:t>
        <w:br/>
        <w:t>Кейде жолы болмайды,</w:t>
        <w:br/>
        <w:t>Себебі, ол қоғамын</w:t>
        <w:br/>
        <w:t>топастықтан қорғайды!</w:t>
        <w:br/>
        <w:t>Себебі, ол, себебі</w:t>
      </w:r>
    </w:p>
    <w:p>
      <w:r>
        <w:t>Сәбилерге сенеді,</w:t>
        <w:br/>
        <w:t>Адамдардан алмайды,</w:t>
        <w:br/>
        <w:t>Адамдарға береді!</w:t>
        <w:br/>
        <w:t>Өзі емдеп жазады</w:t>
        <w:br/>
        <w:t>Отанының жарасын,</w:t>
        <w:br/>
        <w:t>Өле жақсы көреді</w:t>
        <w:br/>
        <w:t>өзгелердің баласын.</w:t>
        <w:br/>
        <w:t>Гладиатор сияқты</w:t>
        <w:br/>
        <w:t>Шайқасады әр күні,</w:t>
        <w:br/>
        <w:t>Барлық еркатотайдың</w:t>
        <w:br/>
        <w:t>жақсы емес «тәртібі!»</w:t>
        <w:br/>
        <w:t>Олар нағыз жанкешті,</w:t>
        <w:br/>
        <w:t>«камикадзе» ұятты,</w:t>
        <w:br/>
        <w:t>Мұғалімсіз жапырақ</w:t>
        <w:br/>
        <w:t>жиналмайтын сияқты!</w:t>
        <w:br/>
        <w:t>Саясатқа тым жүйрік,</w:t>
        <w:br/>
        <w:t>білмесіңді білгізіп,</w:t>
        <w:br/>
        <w:t>Сайлау келсе жүреді,</w:t>
        <w:br/>
        <w:t>барлық итті үргізіп:</w:t>
        <w:br/>
        <w:t>Әлде, ақиқат - бұл сөзім,</w:t>
        <w:br/>
        <w:t>әлде - жалған жартылай,</w:t>
        <w:br/>
        <w:t>Біздер - мұғалімдерміз,</w:t>
        <w:br/>
        <w:t>жарты патша, жарты бай.</w:t>
        <w:br/>
        <w:t>Әнұранды шырқайды</w:t>
        <w:br/>
        <w:t>мұғалімдер тік тұрып,</w:t>
        <w:br/>
        <w:t>Байтақ Қазақстанның</w:t>
        <w:br/>
        <w:t>иесі кім ұқтырыл!</w:t>
        <w:br/>
        <w:t>ə-“----------------&lt;% 50 ә»</w:t>
        <w:br/>
        <w:t>с.е... е --------са) 53 О&gt;&gt;-------------------------</w:t>
        <w:br/>
        <w:t>жежжж</w:t>
        <w:br/>
        <w:t>Қараирекке ғашық болдым қай күннен,</w:t>
        <w:br/>
        <w:t>Есімде жоқ, есімдегі - ай түсі.</w:t>
        <w:br/>
        <w:t>Көмесіңдер мені сұлу қайғыммен</w:t>
        <w:br/>
        <w:t>Туған жердің Мәжнүндері, Ләйлісі.</w:t>
        <w:br/>
        <w:t>Қарағайлар шырқау көкке шаншылған,</w:t>
        <w:br/>
        <w:t>Сенде туған қайсар қыздар жебесі, еЙ!</w:t>
        <w:br/>
        <w:t>Есентайға бұлақтары сарқылған</w:t>
        <w:br/>
        <w:t>Сағынышымды айта алмаймын неге, асы, ей?</w:t>
        <w:br/>
        <w:t>Жер жыртығын бітемедім не пайда?</w:t>
        <w:br/>
        <w:t>Естимісің, ей, Қараирек, пірадар!</w:t>
        <w:br/>
        <w:t>..Етегімнен тарта-тарта ешқайда</w:t>
      </w:r>
    </w:p>
    <w:p>
      <w:r>
        <w:t>Жіберетін емес мені мыналар.</w:t>
        <w:br/>
        <w:t>Назағайлы жаздар түнге сал ирек!</w:t>
        <w:br/>
        <w:t>Бұлт ішінде алтын түсті Ай көлі.</w:t>
        <w:br/>
        <w:t>Қара меңдей қарағайға, Қараирек,</w:t>
        <w:br/>
        <w:t>Маңдайымды сүйей тұрсам қайтеді?</w:t>
        <w:br/>
        <w:t>Жартастарға жазып қойғам қолтаңба,</w:t>
        <w:br/>
        <w:t>Сотқарлығым сол-ақ болды кешіргін.</w:t>
        <w:br/>
        <w:t>Ұқтым бақыт екендігін әр таңда</w:t>
        <w:br/>
        <w:t>Екі аяқпен шалғыныңды кешудің.</w:t>
        <w:br/>
        <w:t>Жұматай ма Сарноқайда тойы өткен,</w:t>
        <w:br/>
        <w:t>Құлағыма келіп жатыр бір сарын.</w:t>
        <w:br/>
        <w:t>Тойды қайтем?</w:t>
        <w:br/>
        <w:t>Сен аянып кенеттен</w:t>
        <w:br/>
        <w:t>Келіп кетші, дедің неге, Гүлсарым?</w:t>
        <w:br/>
        <w:t>Биғайша МЕрЕМ</w:t>
        <w:br/>
        <w:t>Бакаийаал ЖЕ рЕМ</w:t>
        <w:br/>
        <w:t>САҒАБҮЙЕН, СЕНІ ҰЙҚЫДАН ОЯТТЫМ</w:t>
        <w:br/>
        <w:t>Көзбен сүйіп</w:t>
        <w:br/>
        <w:t>Сағабүйен сауырын,</w:t>
        <w:br/>
        <w:t>Сені іздеп</w:t>
        <w:br/>
        <w:t>келіп тұрмын, бауырым.</w:t>
        <w:br/>
        <w:t>Бұлағыңнчан көздеріңді</w:t>
        <w:br/>
        <w:t>танырмын,</w:t>
        <w:br/>
        <w:t>Мұнарыңнан табармын жан деруін.</w:t>
        <w:br/>
        <w:t>Талдырыңның жапырағын</w:t>
        <w:br/>
        <w:t>ырғамай,</w:t>
        <w:br/>
        <w:t>Қалай кетем!</w:t>
        <w:br/>
        <w:t>Тұяғыңды шыңдамай.</w:t>
        <w:br/>
        <w:t>Кегілдір тау,</w:t>
        <w:br/>
        <w:t>көктүріктік қаныңның</w:t>
        <w:br/>
        <w:t>Көкірегімдішымырлатып</w:t>
        <w:br/>
        <w:t>тұрғаны-ай!</w:t>
        <w:br/>
        <w:t>Сардарыңа, Сағабүйен, Бұлыңғыр,</w:t>
        <w:br/>
        <w:t>Бұлыңғырлау күн өткенін ұғындыр.</w:t>
        <w:br/>
        <w:t>(Жанарыма неге ыстық жас үйірілді,</w:t>
        <w:br/>
        <w:t>Мұздың мөлдір көздеріне бұғынғыр).</w:t>
        <w:br/>
        <w:t>Келе қойған жоқ біздерге</w:t>
        <w:br/>
        <w:t>тоят күн,</w:t>
        <w:br/>
        <w:t>Байрағымды</w:t>
        <w:br/>
        <w:t>Көк аспанға</w:t>
        <w:br/>
        <w:t>бояттым!</w:t>
        <w:br/>
        <w:t>Сақтарымның жебесінің ұшымен</w:t>
        <w:br/>
        <w:t>Сағабүйен, сені ұйқыдан ояттым!</w:t>
        <w:br/>
        <w:t>А. боз айшы арулар, Баһайма ЛАЕрЕм</w:t>
      </w:r>
    </w:p>
    <w:p>
      <w:r>
        <w:t>жхжх</w:t>
        <w:br/>
        <w:t>Лабасының сары белі,</w:t>
        <w:br/>
        <w:t>Байынқолдың сары желі.</w:t>
        <w:br/>
        <w:t>Хан Тәңірі аясында</w:t>
        <w:br/>
        <w:t>Нарынқолдың қалың елі.</w:t>
        <w:br/>
        <w:t>Шұбартал ма, Шәлкәде ме,</w:t>
        <w:br/>
        <w:t>Құлағыңа ән келе ме?</w:t>
        <w:br/>
        <w:t>Ата-баба күмбездері</w:t>
        <w:br/>
        <w:t>Күмбір-күмбір әр тәбеде.</w:t>
        <w:br/>
        <w:t>Қарағайлар ырғалады,</w:t>
        <w:br/>
        <w:t>Сыңғыр-сыңғыр сырғалары.</w:t>
        <w:br/>
        <w:t>Шыңға өскен шынарларда</w:t>
        <w:br/>
        <w:t>Айтылмаған сыр қалады.</w:t>
        <w:br/>
        <w:t>Қарлы шыңдар- ғаламаттар.</w:t>
        <w:br/>
        <w:t>Бізге жеткен аманаттар.</w:t>
        <w:br/>
        <w:t>Тауларымның иесіндей</w:t>
        <w:br/>
        <w:t>Баурайында жанады оттар.</w:t>
        <w:br/>
        <w:t>Жауқазыны дүркіреген,</w:t>
        <w:br/>
        <w:t>Көк нәсері сіркіреген,</w:t>
        <w:br/>
        <w:t>Өле сүйем осы өлкені</w:t>
        <w:br/>
        <w:t>Өзендері күркіреген.</w:t>
        <w:br/>
        <w:t>Нөсерледім, жаңбырладым.</w:t>
        <w:br/>
        <w:t>Сүйіл сұлу таңның бәрін.</w:t>
        <w:br/>
        <w:t>Көкірегіме көшті мәңгі</w:t>
        <w:br/>
        <w:t>Көшкіндерің, қарғындарың.</w:t>
        <w:br/>
        <w:t>ЕЙ, туған жер, нанасың ба?</w:t>
        <w:br/>
        <w:t>Қалдың көздің шарасында.</w:t>
        <w:br/>
        <w:t>Бір асау қыз жыр жазады</w:t>
        <w:br/>
        <w:t>Байынқолдың жағасында</w:t>
        <w:br/>
        <w:t>Қарлы құйын арасында</w:t>
        <w:br/>
        <w:t>Сағынышы, әні осында</w:t>
        <w:br/>
        <w:t>Тамыры да, нәрі осында,</w:t>
        <w:br/>
        <w:t>Аяулысы бәрі осында...</w:t>
        <w:br/>
        <w:t>--------------------&lt;% 060 оы--------.. 23-ы.</w:t>
        <w:br/>
        <w:t>Боғссима “мерем</w:t>
        <w:br/>
        <w:t>Нағиман - жалғыз қызы менің анам.</w:t>
        <w:br/>
        <w:t>Емеспін анау-мынау тегі жаман.</w:t>
        <w:br/>
        <w:t>Әлімхан, Саумал мен Балғауындар</w:t>
        <w:br/>
        <w:t>Айнабала, Тынымжан егіз анам.</w:t>
        <w:br/>
        <w:t>Ерке едік-ау, еоке едік қыздар деген.</w:t>
        <w:br/>
        <w:t>Қарамады бізге ешкім ыңғаоменен</w:t>
        <w:br/>
        <w:t>Оралмайды балалық, жасырынып</w:t>
        <w:br/>
        <w:t>Дина ананың құрт-майын ұрлап жеген.</w:t>
        <w:br/>
        <w:t>Күлкісіндей көктемнің сыңғырлар кім.</w:t>
        <w:br/>
        <w:t>Асылхан да демейді “құрғырлар кім?"</w:t>
        <w:br/>
        <w:t>Оралмайды Кұлжаш екуміздің</w:t>
        <w:br/>
        <w:t>Шиооньеодің айнасын сындырған күн.</w:t>
      </w:r>
    </w:p>
    <w:p>
      <w:r>
        <w:t>Келмейді олар, кеткен күн жаңғырмайды</w:t>
        <w:br/>
        <w:t>Бізге қайта қанатын талдырмайды</w:t>
        <w:br/>
        <w:t>Кек иірімге шомылған көп, көп қызды</w:t>
        <w:br/>
        <w:t>Тыржалаңаш Табия қалдырмайды.</w:t>
        <w:br/>
        <w:t>Шешелердің алдында “құдайсынбай"</w:t>
        <w:br/>
        <w:t>Жыр оқимын бәріне ұнайтындай,</w:t>
        <w:br/>
        <w:t>Бақтылы апам ақырын қасыма кеп</w:t>
        <w:br/>
        <w:t>Тоққожаның хал-жайын сұрайтындай.</w:t>
        <w:br/>
        <w:t>Жыр оқушы ем Ұлтуған аналарға</w:t>
        <w:br/>
        <w:t>Шаңырағын қалдырып Боталарға</w:t>
        <w:br/>
        <w:t>Әспет, Қайшан, Үміт пен Рысжан ана</w:t>
        <w:br/>
        <w:t>Кетіп қапты барлығы жоталарға.</w:t>
        <w:br/>
        <w:t>Бауырым, осы біздің мұң.</w:t>
        <w:br/>
        <w:t>Көтерерсіз</w:t>
        <w:br/>
        <w:t>Сағынышқа сағыныш еселерсіз,</w:t>
        <w:br/>
        <w:t>Ауыл жатыр оянып аңыз сынды</w:t>
        <w:br/>
        <w:t>Ақ кимешек киінген шешелерсіз.</w:t>
        <w:br/>
        <w:t>5х%9 59 о&gt;-</w:t>
        <w:br/>
        <w:t>Бағаіша /АЕОЕУ</w:t>
        <w:br/>
        <w:t>Сағыныш мені сан жылдар</w:t>
        <w:br/>
        <w:t>азаптағандай,</w:t>
        <w:br/>
        <w:t>Сағыныштан басқа</w:t>
        <w:br/>
        <w:t>мұң болсын қазақта қандай?</w:t>
        <w:br/>
        <w:t>Ақ фартук киген әудемде</w:t>
        <w:br/>
        <w:t>ақ бауыр борсық</w:t>
        <w:br/>
        <w:t>Тоңқаңдап қашып барады</w:t>
        <w:br/>
        <w:t>мазақтағандай</w:t>
        <w:br/>
        <w:t>Осы бір сурет сіңеді-ай,</w:t>
        <w:br/>
        <w:t>ақтық қаныма,</w:t>
        <w:br/>
        <w:t>Шалқалая күлді шалғындар</w:t>
        <w:br/>
        <w:t>аптыққаныма.</w:t>
        <w:br/>
        <w:t>Тоғжан мен Сәкен</w:t>
        <w:br/>
        <w:t>көгалда ойнақ салады</w:t>
        <w:br/>
        <w:t>Шайыр иісті</w:t>
        <w:br/>
        <w:t>қараймын</w:t>
        <w:br/>
        <w:t>шаттықтарына.</w:t>
        <w:br/>
        <w:t>Түгендеп бәрін...</w:t>
        <w:br/>
        <w:t>ер-тұрман, үзеңгіліктің,</w:t>
        <w:br/>
        <w:t>Қаншама жылдар қалада</w:t>
        <w:br/>
        <w:t>сілемді құрттым.</w:t>
        <w:br/>
        <w:t>Армысың, ата қонысы Шоған атаның,</w:t>
        <w:br/>
        <w:t>Армысың, әке қонысы,</w:t>
        <w:br/>
        <w:t>тіземді бүктім.</w:t>
        <w:br/>
        <w:t>Көз жауын алды қаншасы</w:t>
        <w:br/>
        <w:t>тізілігі гүлдің.</w:t>
        <w:br/>
        <w:t>Қарайрек қарағайлары-ай,</w:t>
        <w:br/>
        <w:t>тізіліп тұрдың!</w:t>
      </w:r>
    </w:p>
    <w:p>
      <w:r>
        <w:t>Талдысай кемпірқосағын</w:t>
        <w:br/>
        <w:t>сипағым келіп,</w:t>
        <w:br/>
        <w:t>Атабай бұлттары жақтан...</w:t>
        <w:br/>
        <w:t>қызығып тұрмын!</w:t>
        <w:br/>
        <w:t>2.МІН, 2010</w:t>
        <w:br/>
        <w:t>&lt;&lt;а 63 ос</w:t>
        <w:br/>
        <w:t>2, боз атты арилар Бизайша Ав0рЕмы</w:t>
        <w:br/>
        <w:t>жәе</w:t>
        <w:br/>
        <w:t>Маймыл адам, сәлеметсіз бе?</w:t>
        <w:br/>
        <w:t>Жанымның сен бір бұрқағы!</w:t>
        <w:br/>
        <w:t>Қарадық аң-таң керемет сізге,</w:t>
        <w:br/>
        <w:t>Адам Атаның ұрпағы!</w:t>
        <w:br/>
        <w:t>Маймыл адам, кешіріңізші,</w:t>
        <w:br/>
        <w:t>Білмеймін сізге неге өшпін.</w:t>
        <w:br/>
        <w:t>Тегіміз маймыл дейтіндей ізгі,</w:t>
        <w:br/>
        <w:t>Мен Маркс те, Энгельс те емеспін!</w:t>
        <w:br/>
        <w:t>Ғұламалар-ай, құлдықтан қашқан</w:t>
        <w:br/>
        <w:t>Тізсінің неге босаған?</w:t>
        <w:br/>
        <w:t>Өркениетті маймылдар емес,</w:t>
        <w:br/>
        <w:t>Маймыл еместер жасаған.</w:t>
        <w:br/>
        <w:t>Кинг-Конгтар емес далада мына,</w:t>
        <w:br/>
        <w:t>Кентавар жайлы бар аңыз</w:t>
        <w:br/>
        <w:t>Бит сығып, қанын жалағаныңа</w:t>
        <w:br/>
        <w:t>Түршігіп бітті санамыз.</w:t>
        <w:br/>
        <w:t>..Жанымды жүрмін мазалап тағы.</w:t>
        <w:br/>
        <w:t>Бір адам көріп, күшті адам!</w:t>
        <w:br/>
        <w:t>Есенқұл көкемнің «Зообақтағы</w:t>
        <w:br/>
        <w:t>маймылдарына» ұқсаған.</w:t>
        <w:br/>
        <w:t>Ақынның бәрі Фудзиямада,</w:t>
        <w:br/>
        <w:t>Алау көтерген айқайшы.</w:t>
        <w:br/>
        <w:t>Маймылдыктардан қашқан адамға</w:t>
        <w:br/>
        <w:t>Ескерткіш қояр жан қайсы?</w:t>
        <w:br/>
        <w:t>Маймыл емеспін!</w:t>
        <w:br/>
        <w:t>Әз тегім - Адам,</w:t>
        <w:br/>
        <w:t>Ізгілік менен мол мұра.</w:t>
        <w:br/>
        <w:t>Жүріп келемін - бір қолда қалам,</w:t>
        <w:br/>
        <w:t>Бір қолда - қайран домбыра!</w:t>
        <w:br/>
        <w:t>Джунгли тасы табанын тілген,</w:t>
        <w:br/>
        <w:t>Болмашы тегім, жарықтық.</w:t>
      </w:r>
    </w:p>
    <w:p>
      <w:r>
        <w:t>..Маймылдар отыр санасыз, күлген</w:t>
        <w:br/>
        <w:t>Баланың бәрін қарық қып.</w:t>
        <w:br/>
        <w:t>---------------------&lt;%». 54 әо----------</w:t>
        <w:br/>
        <w:t>Ақ доз.алты арулар Базайша /АерЕ</w:t>
        <w:br/>
        <w:t>ШЕШЕЛЕРІМ</w:t>
        <w:br/>
        <w:t>Мен кеше,</w:t>
        <w:br/>
        <w:t>сендер барда</w:t>
        <w:br/>
        <w:t>нешеде едім,</w:t>
        <w:br/>
        <w:t>Ақ кимешек</w:t>
        <w:br/>
        <w:t>киінген шешелерім.</w:t>
        <w:br/>
        <w:t>Сендер еңдер</w:t>
        <w:br/>
        <w:t>ауылдың киелері,</w:t>
        <w:br/>
        <w:t>Көрікті еді сендермен</w:t>
        <w:br/>
        <w:t>көшелерім.</w:t>
        <w:br/>
        <w:t>Байынқолдан ұзатып қыз-</w:t>
        <w:br/>
        <w:t>арманын</w:t>
        <w:br/>
        <w:t>Кештеріңнің көрдіңдер</w:t>
        <w:br/>
        <w:t>ұзарғанын.</w:t>
        <w:br/>
        <w:t>Өңкей батыр әкелер</w:t>
        <w:br/>
        <w:t>жар етіпті-ау,</w:t>
        <w:br/>
        <w:t>Солқылдаған Хан Тәңірі</w:t>
        <w:br/>
        <w:t>шынарларым.</w:t>
        <w:br/>
        <w:t>Қызыл кітап етердей аты қандай,</w:t>
        <w:br/>
        <w:t>Парасатты парықты заты қандай.</w:t>
        <w:br/>
        <w:t>Әр үйдегі еске алсам шешелерді</w:t>
        <w:br/>
        <w:t>Ғасырымның тарихы оқылғандай.</w:t>
        <w:br/>
        <w:t>Сенің шешең деместен, менің шеінем,</w:t>
        <w:br/>
        <w:t>Сағыныштың теңізін өзім кешем.</w:t>
        <w:br/>
        <w:t>Нағиманның қызы деп іздеуші еді</w:t>
        <w:br/>
        <w:t>Сол шешелер көзіне көрінбесем.</w:t>
        <w:br/>
        <w:t>Күрсіндірді, олады өтіп жалған</w:t>
        <w:br/>
        <w:t>Сүйенетін таяқты кесіп талдан.</w:t>
        <w:br/>
        <w:t>Маңдайымнан сүйетін шешелерім</w:t>
        <w:br/>
        <w:t>Күмбір-күмбір күмбірге кетіп қалған.</w:t>
        <w:br/>
        <w:t>Ашы өмірді өздері татсын дей ме?</w:t>
        <w:br/>
        <w:t>Әз шырағын өздері жақсын дей ме?</w:t>
        <w:br/>
        <w:t>Бірін-бірі жетелеп кетіп қапты</w:t>
        <w:br/>
        <w:t>Шешелердің барлығы Ақкүнгейге.</w:t>
        <w:br/>
        <w:t>Теңізшідей жаны бір кемедегі,</w:t>
        <w:br/>
        <w:t>Шіркін олар не деген кемел еді.</w:t>
        <w:br/>
        <w:t>Түсімде әлі келін ап, қыз ұзатып,</w:t>
        <w:br/>
        <w:t>Шешелерім той бастай жөнеледі.</w:t>
        <w:br/>
        <w:t>----------------------с4) 56 &gt;</w:t>
        <w:br/>
        <w:t>245 боз аттих арилар |</w:t>
        <w:br/>
        <w:t>Бағана МЕОЕЫ</w:t>
      </w:r>
    </w:p>
    <w:p>
      <w:r>
        <w:t>ШОҒАНСАЙ</w:t>
        <w:br/>
        <w:t>Қарағайларым</w:t>
        <w:br/>
        <w:t>ырғалып шыңдарымдағы,</w:t>
        <w:br/>
        <w:t>Әлдиі болдым</w:t>
        <w:br/>
        <w:t>әп сәтте құндағындағы.</w:t>
        <w:br/>
        <w:t>Соқыр тамшылар</w:t>
        <w:br/>
        <w:t>тамады алақаныма,</w:t>
        <w:br/>
        <w:t>Көздің жасындай</w:t>
        <w:br/>
        <w:t>көгілдір мұңдарымдағы.</w:t>
        <w:br/>
        <w:t>Қарашы талмай, қарашы,</w:t>
        <w:br/>
        <w:t>заңғарларыма,</w:t>
        <w:br/>
        <w:t>Аспаннан шырт-шырт түкірген</w:t>
        <w:br/>
        <w:t>жалғандарыңа.</w:t>
        <w:br/>
        <w:t>Ұшпадан ұлпа құлайды</w:t>
        <w:br/>
        <w:t>үлпілдек бұлттар</w:t>
        <w:br/>
        <w:t>Үкі сияқты</w:t>
        <w:br/>
        <w:t>Хұсни мен Қорландарыма,</w:t>
        <w:br/>
        <w:t>«Дертіңе дауа болады</w:t>
        <w:br/>
        <w:t>таңғы шық» дейді.</w:t>
        <w:br/>
        <w:t>Кешейік.</w:t>
        <w:br/>
        <w:t>Кеңір пенденің таң құшып пейілі.</w:t>
        <w:br/>
        <w:t>-.Гогольдің паомешиктеріндей...</w:t>
        <w:br/>
        <w:t>қаздия қалып,</w:t>
        <w:br/>
        <w:t>Күнгей жағымнан</w:t>
        <w:br/>
        <w:t>суырлар әңгүшіктейді.</w:t>
        <w:br/>
        <w:t>; сө»</w:t>
        <w:br/>
        <w:t>2А5 боз атты арцдар. Базайма Аран</w:t>
        <w:br/>
        <w:t>жзеге</w:t>
        <w:br/>
        <w:t>Шіліңгір шілде ұзады.</w:t>
        <w:br/>
        <w:t>Сарбалақтанды қурайлар.</w:t>
        <w:br/>
        <w:t>Қоштасқан жоқпыз біз әлі,</w:t>
        <w:br/>
        <w:t>Инеліктерім, суда ойнар.</w:t>
        <w:br/>
        <w:t>Тобылғы басын толтырып,</w:t>
        <w:br/>
        <w:t>Тамыздың нұры тамып тұр.</w:t>
        <w:br/>
        <w:t>Ой менен қызға молшылық</w:t>
        <w:br/>
        <w:t>Шаруақор айым, алып кір.</w:t>
        <w:br/>
        <w:t>Беткейде шалғы суылы</w:t>
        <w:br/>
        <w:t>Шемелелердің тізбегі.</w:t>
        <w:br/>
        <w:t>Құстардың алуан шуылы,</w:t>
        <w:br/>
        <w:t>Жақындап қалды күз лебі.</w:t>
        <w:br/>
        <w:t>---------------&lt;ч 4 --------.-.....</w:t>
        <w:br/>
        <w:t>кеннннннн Баайа АЕ РЕ,</w:t>
      </w:r>
    </w:p>
    <w:p>
      <w:r>
        <w:t>Кеше-кеше аптап пен аңызақты</w:t>
        <w:br/>
        <w:t>Көздерінен Шілде мен тамыз ақты.</w:t>
        <w:br/>
        <w:t>Бір-бір ауыл қалдырып шешелерім</w:t>
        <w:br/>
        <w:t>Әкелердің қасына барып апты.</w:t>
        <w:br/>
        <w:t>Менің аулым Жамбыл мен Қаратоған.</w:t>
        <w:br/>
        <w:t>Шекарасы, баласы-шағасы аман.</w:t>
        <w:br/>
        <w:t>Бәймен, Сәлбен, Байсейіт, Есенаман</w:t>
        <w:br/>
        <w:t>Қоныс еткен батыр, би, Дана Шоған.</w:t>
        <w:br/>
        <w:t>Атақтың да даңқтың да бәрі осында,</w:t>
        <w:br/>
        <w:t>Асау өзен Байынқол жағасында.</w:t>
        <w:br/>
        <w:t>2 а&lt;меймін Жерұйық, Жерұйығым</w:t>
        <w:br/>
        <w:t>5. зтәбе мен Тастөбе арасында.</w:t>
        <w:br/>
        <w:t>һула жүнін өткізіп бұрымды анам,</w:t>
        <w:br/>
        <w:t>эо.лорғайы төбемде шырылдаған.</w:t>
        <w:br/>
        <w:t>Ақ кимешек киінген шешелердің</w:t>
        <w:br/>
        <w:t>Дастарханы! бар еді жиылмаған.</w:t>
        <w:br/>
        <w:t>Туып беріп Еліне арыстарды.</w:t>
        <w:br/>
        <w:t>Жақын етті аналар алыстады.</w:t>
        <w:br/>
        <w:t>Балаң жақсы десе олар той жасады.</w:t>
        <w:br/>
        <w:t>Қызың жаман десе олар намыстанды.</w:t>
        <w:br/>
        <w:t>Сағыныштың саумалын еселедім</w:t>
        <w:br/>
        <w:t>Шешелерсіз бір түрлі...</w:t>
        <w:br/>
        <w:t>көшелерім.</w:t>
        <w:br/>
        <w:t>“Алдан шығып келіндер сәлем беріп</w:t>
        <w:br/>
        <w:t>Шөбересін олардың жетеледім.</w:t>
        <w:br/>
        <w:t>Ұяттары Ұлтымның естілері,</w:t>
        <w:br/>
        <w:t>Қадіріңді қалай ұл кеш біледі.</w:t>
        <w:br/>
        <w:t>Есімдеріңнің өзі Есті елдің</w:t>
        <w:br/>
        <w:t>Тәлқұжаты сияқты естіледі.</w:t>
        <w:br/>
        <w:t>Бір шешемнің есімі Қызбел еді,</w:t>
        <w:br/>
        <w:t>Қызбел анам бізді де Сіз дер еді.</w:t>
        <w:br/>
        <w:t>Ана уйден шығатын Ибалы апам</w:t>
        <w:br/>
        <w:t>Бар баланы түгендеп іздер еді.</w:t>
        <w:br/>
        <w:t>Соғыс жұтып бауырын қойған апам</w:t>
        <w:br/>
        <w:t>Ауыр-ауыр серпіліп ойдан апам</w:t>
        <w:br/>
        <w:t>Жаңылханға тұратын сырын айтып,</w:t>
        <w:br/>
        <w:t>Қадірлісі ед ауылдың Тойған апам.</w:t>
        <w:br/>
        <w:t>25, боҙ ағины арулар Биоайаа ЖЕОЕМ</w:t>
        <w:br/>
        <w:t>Нұрипа мен Қаныша апам- киелі еді,</w:t>
        <w:br/>
        <w:t>Аңыз еді өздері иелі еді.</w:t>
        <w:br/>
        <w:t>Тірі болса екеуі құшағына ап</w:t>
        <w:br/>
        <w:t>Нақанымның көзі деп сүйер еді.</w:t>
        <w:br/>
        <w:t>Бибисара апамның қимастары</w:t>
      </w:r>
    </w:p>
    <w:p>
      <w:r>
        <w:t>Әлі келе қойған жоқ жүз жасқа әлі.</w:t>
        <w:br/>
        <w:t>Ажар апам, Бүбіжан, Бүбіқанмен</w:t>
        <w:br/>
        <w:t>Жарасушы еді ауылда сыйласқаны.</w:t>
        <w:br/>
        <w:t>Ұмытпаймын бір шешем Ақбаланы</w:t>
        <w:br/>
        <w:t>Домбырасын есімде баптағаны.</w:t>
        <w:br/>
        <w:t>Қожекеннің күйлерін шерткен қалпы</w:t>
        <w:br/>
        <w:t>Жанарымда мәңгілік сақталады.</w:t>
        <w:br/>
        <w:t>Анам салып қазанға сыбағасын</w:t>
        <w:br/>
        <w:t>Үйрет дейтін мына қыз жыламасын.</w:t>
        <w:br/>
        <w:t>Домбыраны үйреткен Ақбала апам</w:t>
        <w:br/>
        <w:t>Сағынышқа айналды ұзағасын.</w:t>
        <w:br/>
        <w:t>Күлжәмила, Даопия, Жібек шешем</w:t>
        <w:br/>
        <w:t>Жақсылықтың бәріне тілектес ең.</w:t>
        <w:br/>
        <w:t>Сарқыт пенен Кұлтайды, Әлишаны</w:t>
        <w:br/>
        <w:t>Ақындығым не керек жыр етпесем.</w:t>
        <w:br/>
        <w:t>Нағашы апам Өрсәрі шежірелі,</w:t>
        <w:br/>
        <w:t>Шежіреден ұрпағы не біледі.</w:t>
        <w:br/>
        <w:t>Қыпшақ пенен құрманнын бір дауы үшін,</w:t>
        <w:br/>
        <w:t>Бір-жасында кепілге беріледі.</w:t>
        <w:br/>
        <w:t>Кепіл демей мейірім құйғызыпты.</w:t>
        <w:br/>
        <w:t>Ербота атам Ел жұртын жиғызыпты.</w:t>
        <w:br/>
        <w:t>Тұңғыш ұлы Сәрсенбі алады деп</w:t>
        <w:br/>
        <w:t>Тоғыз жаста сәукеле кигізіпті.</w:t>
        <w:br/>
        <w:t>Заманыңа келтірсең нала келтір.</w:t>
        <w:br/>
        <w:t>Шарасында көзімнің бар әлем тұр</w:t>
        <w:br/>
        <w:t>Сәрсенбіден 15-ұл 1-қыз туған</w:t>
        <w:br/>
        <w:t>ӘӨрсәрі анам - қасиетті қара кемпір</w:t>
        <w:br/>
        <w:t>Тірі ескерткіш ертегі -- замандардан,</w:t>
        <w:br/>
        <w:t>Нағашы анам, ер анам арандардан</w:t>
        <w:br/>
        <w:t>Бір тайтұяқ “Сәбетке" алтын беріп</w:t>
        <w:br/>
        <w:t>Кәмпескеге ілінбей аман қалған.</w:t>
        <w:br/>
        <w:t>------------------&lt;&lt;“4 58 әо---------------</w:t>
        <w:br/>
        <w:t>. Биғайша /ЛЕрЕМ</w:t>
        <w:br/>
        <w:t>Ана болу- басталады екен-ау</w:t>
        <w:br/>
        <w:t>Жұпар иісін сағынудан жөргектің...</w:t>
        <w:br/>
        <w:t>Дидарыма қарап үнсіз ойланған;</w:t>
        <w:br/>
        <w:t>Өздеріңсің - жеңістерім тойланған!</w:t>
        <w:br/>
        <w:t>Өлең жазып отыр менің тағдырым,</w:t>
        <w:br/>
        <w:t>Тертеуіңнің жүрегіңе байланған!</w:t>
        <w:br/>
        <w:t>а) ӨУ/ ох&gt;----------------------</w:t>
        <w:br/>
        <w:t>Жас бемінен</w:t>
        <w:br/>
        <w:t>мені іздеңіз садыляп,</w:t>
        <w:br/>
        <w:t>Сас сазбты</w:t>
        <w:br/>
        <w:t>мықтымын мен</w:t>
      </w:r>
    </w:p>
    <w:p>
      <w:r>
        <w:t>Бентерліі</w:t>
        <w:br/>
        <w:t>ИАаршяайсыздар,</w:t>
        <w:br/>
        <w:t>әмліре алмсй4</w:t>
        <w:br/>
        <w:t>жабылып,</w:t>
        <w:br/>
        <w:t>ЖЛиығыла бонабтаяжан</w:t>
        <w:br/>
        <w:t>Болымерді.</w:t>
        <w:br/>
        <w:t>Бикаваа “Мереу</w:t>
        <w:br/>
        <w:t>ТАС</w:t>
        <w:br/>
        <w:t>Жылатпайды.</w:t>
        <w:br/>
        <w:t>Күйзелтпейді тасты мұң.</w:t>
        <w:br/>
        <w:t>Қаса тастың</w:t>
        <w:br/>
        <w:t>тастығында - мықтылық!</w:t>
        <w:br/>
        <w:t>Тасты кімге</w:t>
        <w:br/>
        <w:t>лақтырсаң да</w:t>
        <w:br/>
        <w:t>қастығың.</w:t>
        <w:br/>
        <w:t>Тұрады ол</w:t>
        <w:br/>
        <w:t>құрметті де ұқтырып.</w:t>
        <w:br/>
        <w:t>Тас бетінен</w:t>
        <w:br/>
        <w:t>мені іздеңіз сабылып,</w:t>
        <w:br/>
        <w:t>Тас сияқты</w:t>
        <w:br/>
        <w:t>мықтымын мен</w:t>
        <w:br/>
        <w:t>көнтерлі!</w:t>
        <w:br/>
        <w:t>Шаршайсыздар,</w:t>
        <w:br/>
        <w:t>өшіре алмай</w:t>
        <w:br/>
        <w:t>жабылып,</w:t>
        <w:br/>
        <w:t>Миығыма қонақтаған</w:t>
        <w:br/>
        <w:t>Вольтерді.</w:t>
        <w:br/>
        <w:t>Бұл күндері мықты болу мазақ та,</w:t>
        <w:br/>
        <w:t>Тас туралы жыр жазу да біртүрлі...</w:t>
        <w:br/>
        <w:t>Дұшпандарым түсу үшін</w:t>
        <w:br/>
        <w:t>азапқа</w:t>
        <w:br/>
        <w:t>Тас бетіне қалдырамын күлкімді.</w:t>
        <w:br/>
        <w:t>----------------с4) 74 оу&gt;-----------------</w:t>
        <w:br/>
        <w:t>боз апты арила,</w:t>
        <w:br/>
        <w:t>ӘКЕ ӘЛДИІ</w:t>
        <w:br/>
        <w:t>Күндіз, әлде, түнде ме еді,</w:t>
        <w:br/>
        <w:t>Тамыз, әлде, шілде ме еді.</w:t>
        <w:br/>
        <w:t>Қоңыр-қоңыр қырларды асып</w:t>
        <w:br/>
        <w:t>Құлағыма үн келеді.</w:t>
        <w:br/>
        <w:t>Кәңілдердің күйін біліп,</w:t>
        <w:br/>
        <w:t>Айналасын сүйіндіріп,</w:t>
        <w:br/>
        <w:t>Әкем ертіп жүруші еді-ау</w:t>
        <w:br/>
        <w:t>Ұл сияқты киіндіріп.</w:t>
      </w:r>
    </w:p>
    <w:p>
      <w:r>
        <w:t>Жол бермейтін пайымыңа,</w:t>
        <w:br/>
        <w:t>Еркеліктің жәйі мына.</w:t>
        <w:br/>
        <w:t>Жарбимадым арқасында,</w:t>
        <w:br/>
        <w:t>Отырушы ем мойынына.</w:t>
        <w:br/>
        <w:t>Көңіл, ой-хой, көк теңіздей,</w:t>
        <w:br/>
        <w:t>Елестер-ай, өткен іздей.</w:t>
        <w:br/>
        <w:t>-“Кермақынның үйінен де</w:t>
        <w:br/>
        <w:t>Ап шығушы ем ет жегізбей.</w:t>
        <w:br/>
        <w:t>Ат бол десем, ат болатын,</w:t>
        <w:br/>
        <w:t>Тақ бол десем, тақ болатын.</w:t>
        <w:br/>
        <w:t>Мақтап мені қоюшы еді</w:t>
        <w:br/>
        <w:t>«Қолқанатым, шапқан атым».</w:t>
        <w:br/>
        <w:t>Өмір үшін күресі ме,</w:t>
        <w:br/>
        <w:t>Отырғызды тізесіне...</w:t>
        <w:br/>
        <w:t>Көзіндегі жасты сүрту</w:t>
        <w:br/>
        <w:t>Тиді менің үлесіме.</w:t>
        <w:br/>
        <w:t>Қарлы таулар тамсанады,</w:t>
        <w:br/>
        <w:t>Қазанға апам дәм салады.</w:t>
        <w:br/>
        <w:t>Әлди, қызым, әлди-ай деп,</w:t>
        <w:br/>
        <w:t>Әкем менің ән салады.</w:t>
        <w:br/>
        <w:t>Ерке қызым, ерке қызым,</w:t>
        <w:br/>
        <w:t>Той бастайтын серке қызым...</w:t>
        <w:br/>
        <w:t>Айналайын баладан деп,</w:t>
        <w:br/>
        <w:t>Түсіп қалған шанадан деп.</w:t>
        <w:br/>
        <w:t>Мен бой жетіп, тарала кеп,</w:t>
        <w:br/>
        <w:t>Өңі-түсім анама кеп.</w:t>
        <w:br/>
        <w:t>Құламадым, сүрінбедім,</w:t>
        <w:br/>
        <w:t>Әкем жылап қалама деп.</w:t>
        <w:br/>
        <w:t>------------------&lt;“ 68 о&gt;---------</w:t>
        <w:br/>
        <w:t>босатты-арила, шғайша /АЕрЕм</w:t>
        <w:br/>
        <w:t>МАДАҚ ЖЫРЫ</w:t>
        <w:br/>
        <w:t>Өз отбасын келістіріп</w:t>
        <w:br/>
        <w:t>жырлай алмаған ақын ақын ба?</w:t>
        <w:br/>
        <w:t>Т.Мәолдаға.</w:t>
        <w:br/>
        <w:t>Тәрт жүрегім!</w:t>
        <w:br/>
        <w:t>Төрт қарағым!</w:t>
        <w:br/>
        <w:t>Тәрт қарғам!</w:t>
        <w:br/>
        <w:t>Махаббатым!</w:t>
        <w:br/>
        <w:t>Терт жастығым -</w:t>
        <w:br/>
        <w:t>өрт болған!</w:t>
        <w:br/>
        <w:t>Мен шаршамай,</w:t>
        <w:br/>
        <w:t>Шалдықпай-ақ келемін,</w:t>
        <w:br/>
        <w:t>Төрт жағыма</w:t>
        <w:br/>
        <w:t>Тұрса екен деп</w:t>
        <w:br/>
        <w:t>Төрт қорған!</w:t>
        <w:br/>
        <w:t>Төрт қарағай!</w:t>
        <w:br/>
        <w:t>Төрт сәмбі тал!</w:t>
      </w:r>
    </w:p>
    <w:p>
      <w:r>
        <w:t>Төрт шынар!</w:t>
        <w:br/>
        <w:t>Жағдайым жоқ олқысынар, тоқсынар...</w:t>
        <w:br/>
        <w:t>Аналарға баласынан асатын,</w:t>
        <w:br/>
        <w:t>Сұлу бақыт жер бетінде жоқ шығар!</w:t>
        <w:br/>
        <w:t>Көкпар-күндер былай тартар, былай да...</w:t>
        <w:br/>
        <w:t>Әрнек салып өлең жүзді шырайға!</w:t>
        <w:br/>
        <w:t>Күнде ертемен</w:t>
        <w:br/>
        <w:t>оянамын ұйқымнан,</w:t>
        <w:br/>
        <w:t>Аманаттап өздесіңді құдайға!</w:t>
        <w:br/>
        <w:t>О, жаратқан, бір ошаққа бас қылдың,</w:t>
        <w:br/>
        <w:t>Шуағын бер жақсы қыздың,</w:t>
        <w:br/>
        <w:t>жақсы ұлдың!</w:t>
        <w:br/>
        <w:t>Бір кездегі өз анамдай сендерді,</w:t>
        <w:br/>
        <w:t>Ғайып ерен, Қырық шілтенге тапсырдым!</w:t>
        <w:br/>
        <w:t>Еркеліктің мініп бір бір тұлпарын,</w:t>
        <w:br/>
        <w:t>Әрқайсысың куып жүрсің бір сағым.</w:t>
        <w:br/>
        <w:t>Өлеңдегі өздеріңсің іңкәрім!</w:t>
        <w:br/>
        <w:t>Төбемдегі өздеріңсің сұңқарым!</w:t>
        <w:br/>
        <w:t>Тулап сезім, толқынындай Каспийдің,</w:t>
        <w:br/>
        <w:t>Қуаныштан көмейіме жас құйдым!</w:t>
        <w:br/>
        <w:t>Маған бала болғысы кеп екі ару,</w:t>
        <w:br/>
        <w:t>Есік қақты екі ұлы басқа үйдің!</w:t>
        <w:br/>
        <w:t>Бойжеткен боп, гүлін жинап жер-көктің,</w:t>
        <w:br/>
        <w:t>Келін де боп, кеше бесік тербеттімі</w:t>
        <w:br/>
        <w:t>ə-“-----------------&lt; (66 оз</w:t>
        <w:br/>
        <w:t>БҰРЫШҚА ТҰРУ</w:t>
        <w:br/>
        <w:t>«От ұрлауға барамыз -</w:t>
        <w:br/>
        <w:t>Сіз де, біз де- көбелек»</w:t>
        <w:br/>
        <w:t>Өткен күннің бәрі - аңыз.</w:t>
        <w:br/>
        <w:t>Өтіп кетті, не керек.</w:t>
        <w:br/>
        <w:t>Өмір - Ғасыр. Өмір - Ай,</w:t>
        <w:br/>
        <w:t>Өзені бол, ұғыс та!</w:t>
        <w:br/>
        <w:t>Қынырайма, Қыңырай,</w:t>
        <w:br/>
        <w:t>Тұрғызады бұрышқа.</w:t>
        <w:br/>
        <w:t>Ерке едік қой, ерке едік.</w:t>
        <w:br/>
        <w:t>Еркеледім өртеніп.</w:t>
        <w:br/>
        <w:t>Тұрған күні бұрышқа</w:t>
        <w:br/>
        <w:t>Өліп қалды еркелік.</w:t>
        <w:br/>
        <w:t>Өліп қалды, Ол,</w:t>
        <w:br/>
        <w:t>мейлі</w:t>
        <w:br/>
        <w:t>Іңір мүлгіп</w:t>
        <w:br/>
        <w:t>еш құссыз.</w:t>
        <w:br/>
        <w:t>Еркелегім келмейді</w:t>
        <w:br/>
        <w:t>Енді ешкімге</w:t>
        <w:br/>
        <w:t>ес-түссіз.</w:t>
        <w:br/>
        <w:t>Бағайав /Жсрем</w:t>
      </w:r>
    </w:p>
    <w:p>
      <w:r>
        <w:t>Бағайша Жерем</w:t>
        <w:br/>
        <w:t>ШАҢҚЫЛДАЙДЫ ЖАНЫМДА ШАҒАЛА МҰҢ</w:t>
        <w:br/>
        <w:t>Қанипа Бұғыбаеваны сағыну</w:t>
        <w:br/>
        <w:t>Жаны жайсаң жаз едің, көктем едің,</w:t>
        <w:br/>
        <w:t>Аңтарылып қалды сен кеткенде елің...</w:t>
        <w:br/>
        <w:t>Жыр көшінде орның тұр үңірейіп,</w:t>
        <w:br/>
        <w:t>Ақ гүліндей Ақсудың әпкем менің!</w:t>
        <w:br/>
        <w:t>Гүлдер көзін ашқанда баяғыда,</w:t>
        <w:br/>
        <w:t>Көзіңді сап көшіңнің аяңына.</w:t>
        <w:br/>
        <w:t>«Таудың иісін өлеңге әкелдің» деп,</w:t>
        <w:br/>
        <w:t>Тұрушы едің сүйеніп таяғыңа.</w:t>
        <w:br/>
        <w:t>Білінбеді билікке өкпелігің,</w:t>
        <w:br/>
        <w:t>Еспелігің, жоқтұғын, бәспелігің.</w:t>
        <w:br/>
        <w:t>«Жеңгелігім жақындау» дегеніңмен</w:t>
        <w:br/>
        <w:t>Биік сенің жырдағы әпкелігің!</w:t>
        <w:br/>
        <w:t>Сезінбесем, сезімге сөз берем бе?</w:t>
        <w:br/>
        <w:t>Биігіңе қарадық өрлегенде.</w:t>
        <w:br/>
        <w:t>Қанипа әлке, сен келдің, Сарадан соң,</w:t>
        <w:br/>
        <w:t>Қыз жырына Жетісу шөлдегенде.</w:t>
        <w:br/>
        <w:t>Тағып алып кеудеңе жыр тұмарын,</w:t>
        <w:br/>
        <w:t>Қалымыңа табындың, біртуарым!</w:t>
        <w:br/>
        <w:t>.. «Бауыржаным» деп енді кім айтады,</w:t>
        <w:br/>
        <w:t>Балауыңа әлі күн қымсынамын...</w:t>
        <w:br/>
        <w:t>Жігітке ұқсап жүрісім, тұрысым да,</w:t>
        <w:br/>
        <w:t>Қынабында тұрады қылышым да!</w:t>
        <w:br/>
        <w:t>Әйткені, өмір мені ылғи өкпелетіп,</w:t>
        <w:br/>
        <w:t>Қояды ылғи тұрғызып «бұрышында»!</w:t>
        <w:br/>
        <w:t>Құснисыз ба, білмеймін, Қорлансыз ба?</w:t>
        <w:br/>
        <w:t>Аққу сезім болмайды армансызда!</w:t>
        <w:br/>
        <w:t>Мен қараймын құрметпен қаламымен</w:t>
        <w:br/>
        <w:t>Аққу әнін айдынға жазған қызға!</w:t>
        <w:br/>
        <w:t>Кімді қалай, білмеймін, бағаладың?</w:t>
        <w:br/>
        <w:t>Жабырқады, сен кетіп жағаларым.</w:t>
        <w:br/>
        <w:t>Қанипасын іздейді ақын қыздар,</w:t>
        <w:br/>
        <w:t>Шаңқылдайды жанымда шағала мүң,</w:t>
        <w:br/>
        <w:t>шағала мұң..</w:t>
        <w:br/>
        <w:t>--с.---.--------------с&lt;а ӨБ оағ&gt;---------------------</w:t>
        <w:br/>
        <w:t>Бағама АЕрЕМ</w:t>
        <w:br/>
        <w:t>ЭТНОГРАФИЯЛЫҚ ЖЫР</w:t>
        <w:br/>
        <w:t>Жаңбырлы көктем.</w:t>
        <w:br/>
        <w:t>Кешіккен көктем.</w:t>
        <w:br/>
        <w:t>Келерсің мол-мол</w:t>
      </w:r>
    </w:p>
    <w:p>
      <w:r>
        <w:t>несіппен, көктем.</w:t>
        <w:br/>
        <w:t>Елшатым менен Рахманым</w:t>
        <w:br/>
        <w:t>құстың</w:t>
        <w:br/>
        <w:t>Қиқуын көктен</w:t>
        <w:br/>
        <w:t>есіткен кектем.</w:t>
        <w:br/>
        <w:t>Жаңбырлы көктем,</w:t>
        <w:br/>
        <w:t>самалды көктем.</w:t>
        <w:br/>
        <w:t>Алтынкүректі,</w:t>
        <w:br/>
        <w:t>жамалды көктем.</w:t>
        <w:br/>
        <w:t>Елшатым менен</w:t>
        <w:br/>
        <w:t>Рахманым тыңдар</w:t>
        <w:br/>
        <w:t>Күокірек көктем,</w:t>
        <w:br/>
        <w:t>наз әнді көктем.</w:t>
        <w:br/>
        <w:t>Жанбырлы көктем,</w:t>
        <w:br/>
        <w:t>гөзелдеріңмен,</w:t>
        <w:br/>
        <w:t>Келе жатырсың</w:t>
        <w:br/>
        <w:t>кезеңдеріңмен.</w:t>
        <w:br/>
        <w:t>Келе жатырсың</w:t>
        <w:br/>
        <w:t>Бесқонағыңмен,</w:t>
        <w:br/>
        <w:t>Арнадан асқан</w:t>
        <w:br/>
        <w:t>өзендеріңмен.</w:t>
        <w:br/>
        <w:t>Үт айы сынды</w:t>
        <w:br/>
        <w:t>үлпілдеп тозаң,</w:t>
        <w:br/>
        <w:t>Өлеңімді де</w:t>
        <w:br/>
        <w:t>үлпілдеп жазам.</w:t>
        <w:br/>
        <w:t>“Наурыз айында</w:t>
        <w:br/>
        <w:t>түгел түркінің</w:t>
        <w:br/>
        <w:t>Үйінде қайнар</w:t>
        <w:br/>
        <w:t>бүлкілдеп қазан.</w:t>
        <w:br/>
        <w:t>Ботама бота</w:t>
        <w:br/>
        <w:t>қылығын қишы,</w:t>
        <w:br/>
        <w:t>Қос құлынымның</w:t>
        <w:br/>
        <w:t>тұлымын сүйші,</w:t>
        <w:br/>
        <w:t>Сезінсін олар -</w:t>
        <w:br/>
        <w:t>көктем дегенің</w:t>
        <w:br/>
        <w:t>сы) 75 оғ&gt;---------------</w:t>
        <w:br/>
        <w:t>Баса 46</w:t>
        <w:br/>
        <w:t>Мен ер жетіп, тарала кеп,</w:t>
        <w:br/>
        <w:t>Әңі-түсім Далама хеп.</w:t>
        <w:br/>
        <w:t>Туған жерге жиі келдім</w:t>
        <w:br/>
        <w:t>Әкем іздеп қала ма деп</w:t>
      </w:r>
    </w:p>
    <w:p>
      <w:r>
        <w:t>Тамшы ілініп көз ұшына.</w:t>
        <w:br/>
        <w:t>Тамды тарс-тырс жең ұшына</w:t>
        <w:br/>
        <w:t>Тағы келдім, Әке, сенің</w:t>
        <w:br/>
        <w:t>Жалбыз иісті қонысына.</w:t>
        <w:br/>
        <w:t>Тау тамылжыпт іргедегі</w:t>
        <w:br/>
        <w:t>Қою-қою түн келеді</w:t>
        <w:br/>
        <w:t>Қоңыс-қоңыш қырдан асып</w:t>
        <w:br/>
        <w:t>Құлағыма үн кгледі</w:t>
        <w:br/>
        <w:t>Өмір тынып, қайғы илеген</w:t>
        <w:br/>
        <w:t>Сәттер монау ой билегон</w:t>
        <w:br/>
        <w:t>Қоңыр-қоңыр қозым-ау деп</w:t>
        <w:br/>
        <w:t>Сенің үнің әлдилеген,</w:t>
        <w:br/>
        <w:t>Сенің үнің әлдиулеген.</w:t>
        <w:br/>
        <w:t>ерім</w:t>
        <w:br/>
        <w:t>245 боз а&gt;мты,арилар Балаша / Ару</w:t>
        <w:br/>
        <w:t>Жауқазын менен</w:t>
        <w:br/>
        <w:t>сүрінің иісі!</w:t>
        <w:br/>
        <w:t>Сері күйлерді</w:t>
        <w:br/>
        <w:t>шертіп жүрейін,</w:t>
        <w:br/>
        <w:t>Қазанымда қазы,</w:t>
        <w:br/>
        <w:t>кертіп жүрейін</w:t>
        <w:br/>
        <w:t>-Төркініме барып,</w:t>
        <w:br/>
        <w:t>төркінімнен қайтып</w:t>
        <w:br/>
        <w:t>Апам сияқты...</w:t>
        <w:br/>
        <w:t>ертіп жүрейін.</w:t>
        <w:br/>
        <w:t>Құс қанатында</w:t>
        <w:br/>
        <w:t>уайым қалады.</w:t>
        <w:br/>
        <w:t>Бақыттың бары</w:t>
        <w:br/>
        <w:t>мойындалады!</w:t>
        <w:br/>
        <w:t>Құда, құдағи</w:t>
        <w:br/>
        <w:t>Рахман - құлдықты</w:t>
        <w:br/>
        <w:t>Қырқынан шығаруға</w:t>
        <w:br/>
        <w:t>дайындалалы.</w:t>
        <w:br/>
        <w:t>Ақша бұлт қонып</w:t>
        <w:br/>
        <w:t>көксеңгірлерге,</w:t>
        <w:br/>
        <w:t>Қуаныштарымды айттым</w:t>
        <w:br/>
        <w:t>көктеңбіл Жерге.</w:t>
        <w:br/>
        <w:t>Құлындарымды көтеріп жүрдім,</w:t>
        <w:br/>
        <w:t>Көкектеп керкем көктем кіргенде!</w:t>
        <w:br/>
        <w:t>Көктем-ау, көктем,</w:t>
      </w:r>
    </w:p>
    <w:p>
      <w:r>
        <w:t>қиянаттарсыз,</w:t>
        <w:br/>
        <w:t>Не болар тірлік ұя-бақтарсыз!</w:t>
        <w:br/>
        <w:t>Не болар Сенсіз</w:t>
        <w:br/>
        <w:t>Жердегі Әмір,</w:t>
        <w:br/>
        <w:t>Тезірек келіп</w:t>
        <w:br/>
        <w:t>.Лиянақтарсыз!</w:t>
        <w:br/>
        <w:t>əЗ------------------&lt;ч 76 ыы------------</w:t>
        <w:br/>
        <w:t>Баайша ЖсрЕМ</w:t>
        <w:br/>
        <w:t>СИАМ ЕГІЗДЕРІ</w:t>
        <w:br/>
        <w:t>Бір олардың айдыны,</w:t>
        <w:br/>
        <w:t>Бір олардың азабы.</w:t>
        <w:br/>
        <w:t>Жұбайлар бар қайғыны</w:t>
        <w:br/>
        <w:t>Жүрегіне жазады.</w:t>
        <w:br/>
        <w:t>Бірге киім таңдайды,</w:t>
        <w:br/>
        <w:t>Қол бұлғайды дос- қала.</w:t>
        <w:br/>
        <w:t>Айырбастай алмайды</w:t>
        <w:br/>
        <w:t>Бірін-бірі басқаға!</w:t>
        <w:br/>
        <w:t>Бірге оянып әр таңда,</w:t>
        <w:br/>
        <w:t>Бірге көкке самғайды.</w:t>
        <w:br/>
        <w:t>Біреуіне біреуі</w:t>
        <w:br/>
        <w:t>Өкпелеуге болмайды!</w:t>
        <w:br/>
        <w:t>Терезенің алдында,</w:t>
        <w:br/>
        <w:t>Телміреді жан қанша.</w:t>
        <w:br/>
        <w:t>Күтеді олар бір-бірін</w:t>
        <w:br/>
        <w:t>Екі көзі талғанша.</w:t>
        <w:br/>
        <w:t>Қызық, тіпті, қос бейне,</w:t>
        <w:br/>
        <w:t>Шәй ішеді баптанып.</w:t>
        <w:br/>
        <w:t>Бір-бірінің ұйықтайды</w:t>
        <w:br/>
        <w:t>Білектерін жастанып.</w:t>
        <w:br/>
        <w:t>Бір-біріне аяулы,</w:t>
        <w:br/>
        <w:t>Бір-біріне сүйікті.</w:t>
        <w:br/>
        <w:t>Бірін-бірі өлгенше</w:t>
        <w:br/>
        <w:t>Құрметтеуге тиісті!</w:t>
        <w:br/>
        <w:t>..Жұбайлар ма, жұбайлар,</w:t>
        <w:br/>
        <w:t>Болса да олар не түрлі,</w:t>
        <w:br/>
        <w:t>Бәлінбейтін сиамның</w:t>
        <w:br/>
        <w:t>Егіздері секілді!</w:t>
        <w:br/>
        <w:t>-----------------------&lt;4) 7/ ок--------------</w:t>
        <w:br/>
        <w:t>боҙ айумы арида, озсанаа ЛЕ</w:t>
        <w:br/>
        <w:t>МАҚПАЛҒА</w:t>
        <w:br/>
        <w:t>Жүрегімде мың-мың сан бұлақ күліп.</w:t>
        <w:br/>
        <w:t>Дүбіріңді тыңдаймын құлақ түріп.</w:t>
      </w:r>
    </w:p>
    <w:p>
      <w:r>
        <w:t>Тұлпарым-ау, тұлпарым, Тәңіріден</w:t>
        <w:br/>
        <w:t>Саулығыңды тілеймін жылап тұрып.</w:t>
        <w:br/>
        <w:t>Дүниеге елжіреп кең жүзегің,</w:t>
        <w:br/>
        <w:t>Жалауымдай қолымда желбіредің</w:t>
        <w:br/>
        <w:t>Сені мұңайткандарды түсінбеймін.</w:t>
        <w:br/>
        <w:t>Мелдірей бер, құлыным, молдір едің.</w:t>
        <w:br/>
        <w:t>Дөңгелейді Дүние кезегінде,</w:t>
        <w:br/>
        <w:t>Сен тұрасың жанымда, өзегімде</w:t>
        <w:br/>
        <w:t>Аман болсын акжүрек Дастаның да,</w:t>
        <w:br/>
        <w:t>Аман болсын бүлдіршін бебетгің де!</w:t>
        <w:br/>
        <w:t>Келін болып, Тұяқбай әулетіне,</w:t>
        <w:br/>
        <w:t>Сәулет қостың Төкеңнің сәулетіне</w:t>
        <w:br/>
        <w:t>Зейнсханға Рахмандай үл сыйладың</w:t>
        <w:br/>
        <w:t>Риза боп жүр бастағы двулетіңе.</w:t>
        <w:br/>
        <w:t>Алды - бақыт өмірдің, арты - бақыт.</w:t>
        <w:br/>
        <w:t>Сұрамаймын жібер деп тау құлатып</w:t>
        <w:br/>
        <w:t>Сұрайтыным - жырыңды ескерусіз,</w:t>
        <w:br/>
        <w:t>Босағада қалдырма жаудыратып</w:t>
        <w:br/>
        <w:t>ə“Һл ләəНҺ ҺҢ:5----------&lt; 7/4 -сыэ-</w:t>
        <w:br/>
        <w:t>-------- еше МЕРЕЙ</w:t>
        <w:br/>
        <w:t>Ата жұрты ер түркінің</w:t>
        <w:br/>
        <w:t>сары ала белі,</w:t>
        <w:br/>
        <w:t>Европа мойындағандай</w:t>
        <w:br/>
        <w:t>даналар елі,</w:t>
        <w:br/>
        <w:t>Бес туың қатар желбіреп</w:t>
        <w:br/>
        <w:t>мәртебең асса,</w:t>
        <w:br/>
        <w:t>Айбынды даңқың да қайтып аралар еді.</w:t>
        <w:br/>
        <w:t>Бокин«а /АЕрЕМ</w:t>
        <w:br/>
        <w:t>ҮЛКЕН ТҮРКІСТАН</w:t>
        <w:br/>
        <w:t>Орта Азия -- даналар елі.</w:t>
        <w:br/>
        <w:t>Европа филаософтарынан</w:t>
        <w:br/>
        <w:t>Қаламның ұшын</w:t>
        <w:br/>
        <w:t>қағілез санаға қадап,</w:t>
        <w:br/>
        <w:t>Өлең жазамын</w:t>
        <w:br/>
        <w:t>Даңғайыр Далама қарап,</w:t>
        <w:br/>
        <w:t>Қасиеттім-ау, қасиеттім,</w:t>
        <w:br/>
        <w:t>қасиеттім менің,</w:t>
      </w:r>
    </w:p>
    <w:p>
      <w:r>
        <w:t>Еңіретті даңқың</w:t>
        <w:br/>
        <w:t>ежелгі заманада қап.</w:t>
        <w:br/>
        <w:t>Құрсақ та сенде! Нәр берген</w:t>
        <w:br/>
        <w:t>емшекте сенде.</w:t>
        <w:br/>
        <w:t>Тұрандық рухты</w:t>
        <w:br/>
        <w:t>тұмшалап</w:t>
        <w:br/>
        <w:t>көрсетпеген не?</w:t>
        <w:br/>
        <w:t>Ульянов Ленин ұлтының</w:t>
        <w:br/>
        <w:t>қамын ойлаған</w:t>
        <w:br/>
        <w:t>Үлкен Түркістанды бес елге</w:t>
        <w:br/>
        <w:t>бөлшектегенде.</w:t>
        <w:br/>
        <w:t>Шырқырап тұрған</w:t>
        <w:br/>
        <w:t>шындықты жасырамыз кеп,</w:t>
        <w:br/>
        <w:t>Өткенді өшіруге тым</w:t>
        <w:br/>
        <w:t>асығамыз кеп.</w:t>
        <w:br/>
        <w:t>Ұлттар көсемі</w:t>
        <w:br/>
        <w:t>Фрунзені атқа мінгізді,</w:t>
        <w:br/>
        <w:t>Үлкен Түркістаннан айырылсақ,</w:t>
        <w:br/>
        <w:t>ашығамыз деп.</w:t>
        <w:br/>
        <w:t>Үлкен Түркістан!</w:t>
        <w:br/>
        <w:t>Азияның ақшаңқан күні!</w:t>
        <w:br/>
        <w:t>«Номадтар өркениетінің»</w:t>
        <w:br/>
        <w:t>сақталған тіні.</w:t>
        <w:br/>
        <w:t>Үлкен Түркістан күйреді</w:t>
        <w:br/>
        <w:t>қанға боянып,</w:t>
        <w:br/>
        <w:t>Мұстафа Шоқай...</w:t>
        <w:br/>
        <w:t>жат елге аттанған күні.</w:t>
        <w:br/>
        <w:t>Әңгіме болмай ақтығы,</w:t>
        <w:br/>
        <w:t>қаралығы да,</w:t>
        <w:br/>
        <w:t>Меймілдеп толды қазақтың</w:t>
        <w:br/>
        <w:t>жанары мұңға.</w:t>
        <w:br/>
        <w:t>-------са) 83 е</w:t>
        <w:br/>
        <w:t>245 боз атты аралар Бағмайшма АБ</w:t>
        <w:br/>
        <w:t>ҚЫРКҮЙЕК ЫРҒАҚТАРЫ</w:t>
        <w:br/>
        <w:t>Бүркеп қызыліңірді,</w:t>
        <w:br/>
        <w:t>Бу шыңдарға ілінді.</w:t>
        <w:br/>
        <w:t>Салқын нөсер соңынан</w:t>
        <w:br/>
        <w:t>Қардың иісі білінді.</w:t>
        <w:br/>
        <w:t>Мама қырлар марқайып,</w:t>
        <w:br/>
        <w:t>Сары ай туды шалқайып.</w:t>
        <w:br/>
        <w:t>Қызыл қарбыз қасында</w:t>
        <w:br/>
        <w:t>Қарға отыр талтайып.</w:t>
        <w:br/>
        <w:t>Көгалдардан әр тайып,</w:t>
        <w:br/>
        <w:t>Көлден ұшты қаз-қайық</w:t>
      </w:r>
    </w:p>
    <w:p>
      <w:r>
        <w:t>Үйеңкінің балағы</w:t>
        <w:br/>
        <w:t>Шыға келді қартайып.</w:t>
        <w:br/>
        <w:t>Аспан - аққу дауысты,</w:t>
        <w:br/>
        <w:t>Әлемменен қауышты.</w:t>
        <w:br/>
        <w:t>Шетендердің жапырағы</w:t>
        <w:br/>
        <w:t>Қызыл реңге ауысты.</w:t>
        <w:br/>
        <w:t>Алма бақтар күздегі</w:t>
        <w:br/>
        <w:t>Жемісін тұр үзгелі.</w:t>
        <w:br/>
        <w:t>Тырау-тырау төбемде</w:t>
        <w:br/>
        <w:t>Тырналардың тізбегі.</w:t>
        <w:br/>
        <w:t>Саршатамыз алыстап,</w:t>
        <w:br/>
        <w:t>Шық жамылды таныс бақ.</w:t>
        <w:br/>
        <w:t>Алтын жапырақ түседі</w:t>
        <w:br/>
        <w:t>Күре жолға қалықтап.</w:t>
        <w:br/>
        <w:t>Салқын өзен жағасы,</w:t>
        <w:br/>
        <w:t>Сарғыш тартты ағашы...</w:t>
        <w:br/>
        <w:t>Құбылмайды алыстан</w:t>
        <w:br/>
        <w:t>Кемпірқосақ доғасы.</w:t>
        <w:br/>
        <w:t>Етекте жүр сары күз,</w:t>
        <w:br/>
        <w:t>Егін жайға салып із.</w:t>
        <w:br/>
        <w:t>Шалғын кешсең балаққа</w:t>
        <w:br/>
        <w:t>Жабысады кәрі қыз.</w:t>
        <w:br/>
        <w:t>Келер жазға құлшынып,</w:t>
        <w:br/>
        <w:t>Қайнап жатыр тіршілік.</w:t>
        <w:br/>
        <w:t>Аспан күркіремейді</w:t>
        <w:br/>
        <w:t>Ақ жауынға тұншығып.</w:t>
        <w:br/>
        <w:t>т-.-----------------&lt;ч 80 ә----..-ы---</w:t>
        <w:br/>
        <w:t>Бавашаа МЕрЕМ</w:t>
        <w:br/>
        <w:t>Сылбыр жауын. Сылбыр күз.</w:t>
        <w:br/>
        <w:t>Кеміледі күндізгі із.</w:t>
        <w:br/>
        <w:t>Қою тұман астында</w:t>
        <w:br/>
        <w:t>Қоңыраяр құндыз - дүз.</w:t>
        <w:br/>
        <w:t>Бұл қыркүйек аяулы,</w:t>
        <w:br/>
        <w:t>Ең дүбірлі, ең дүлдүл.</w:t>
        <w:br/>
        <w:t>Күннің алтын бояуы</w:t>
        <w:br/>
        <w:t>Жерге ауысқан мезгіл бұл.</w:t>
        <w:br/>
        <w:t>Атырауда, Арқада,</w:t>
        <w:br/>
        <w:t>Сәмкелері арқада.</w:t>
        <w:br/>
        <w:t>Балалық шақ түгелдей</w:t>
        <w:br/>
        <w:t>Отырды кеп партаға.</w:t>
        <w:br/>
        <w:t>Қаңбақ көші далада,</w:t>
        <w:br/>
        <w:t>Сарыжайлау - сары ала.</w:t>
        <w:br/>
        <w:t>Субұрқақтар шеруі</w:t>
        <w:br/>
        <w:t>Аяқталды қалада.</w:t>
        <w:br/>
        <w:t>Сайқын желі гулеген,</w:t>
      </w:r>
    </w:p>
    <w:p>
      <w:r>
        <w:t>Тербетеді түнді не.</w:t>
        <w:br/>
        <w:t>Сырғалайды іргеден</w:t>
        <w:br/>
        <w:t>Сұлу жүзді Сүмбіле.</w:t>
        <w:br/>
        <w:t>боз ағулы арула, неаава АЕ ры</w:t>
        <w:br/>
        <w:t>жхххж</w:t>
        <w:br/>
        <w:t>Жер бетінің ұланын</w:t>
        <w:br/>
        <w:t>Оқытатын қыс-жазы.</w:t>
        <w:br/>
        <w:t>Мұғалім бе, мұғалім-</w:t>
        <w:br/>
        <w:t>Адамзаттың ұстазы.</w:t>
        <w:br/>
        <w:t>Рухтың арамшөптерін</w:t>
        <w:br/>
        <w:t>Тазалайды, отайды.</w:t>
        <w:br/>
        <w:t>Сана төңкерістерін</w:t>
        <w:br/>
        <w:t>Мұғалімдер жасайды</w:t>
        <w:br/>
        <w:t>Мұғалім - ар, ақ қардай,</w:t>
        <w:br/>
        <w:t>Парасат пен Жарасым</w:t>
        <w:br/>
        <w:t>Сүйеді кім ұстаздай,</w:t>
        <w:br/>
        <w:t>Адамзаттың баласын.</w:t>
        <w:br/>
        <w:t>Мұғалім бе, мұғалім</w:t>
        <w:br/>
        <w:t>Ол-ұлтынның суаты.</w:t>
        <w:br/>
        <w:t>Мұғалімі мықты елдің</w:t>
        <w:br/>
        <w:t>Мықты күш пен қуаты.</w:t>
        <w:br/>
        <w:t>Мұғалім әр ошаққа</w:t>
        <w:br/>
        <w:t>Білім, байлық сыйлайтын</w:t>
        <w:br/>
        <w:t>Жоғалтқанын казақтың</w:t>
        <w:br/>
        <w:t>Мұғалімдер жинайтын.</w:t>
        <w:br/>
        <w:t>Қара шашы ағарып,</w:t>
        <w:br/>
        <w:t>Отан үшін ойланған.</w:t>
        <w:br/>
        <w:t>Мұғалімнің тағдыры</w:t>
        <w:br/>
        <w:t>Тақта алдына байланған.</w:t>
        <w:br/>
        <w:t>əТЛ“əҺҢҺ-Һ---- -------&lt; 2 5ы---------------</w:t>
        <w:br/>
        <w:t>боз апты арилар</w:t>
        <w:br/>
        <w:t>Базайша ЖЕТЕМ</w:t>
        <w:br/>
        <w:t>АТАБАЙДЫҢ АҚ ТАСЫ ТУРАЛЫ АҢ</w:t>
        <w:br/>
        <w:t>Ақыпы дүниенің бар екен дег,</w:t>
        <w:br/>
        <w:t>ізгілік-Тіршіліктің нәрі екен деп,</w:t>
        <w:br/>
        <w:t>Зкем аңыз тыл ақ шоқыны</w:t>
        <w:br/>
        <w:t>Кәдімгі қатып қалған Шал екен деп.</w:t>
        <w:br/>
        <w:t>Атаба? - аузынан май сорғалаған,</w:t>
        <w:br/>
        <w:t>Басына бақ-береке қонған адам.</w:t>
        <w:br/>
        <w:t>Есепсіз малы етекте, тау басында</w:t>
        <w:br/>
        <w:t>Мыңғырған ешкі-лағы болған адам</w:t>
        <w:br/>
        <w:t>АЙ туса, алтын сынды шекедегі</w:t>
      </w:r>
    </w:p>
    <w:p>
      <w:r>
        <w:t>Бізді сер&lt;елер шекеледі.</w:t>
        <w:br/>
        <w:t>тіне кезек-кезек</w:t>
        <w:br/>
        <w:t>ауылға тұрыпты! ТЕкелері.</w:t>
        <w:br/>
        <w:t>Атабай етектемей, төске өрлепті,</w:t>
        <w:br/>
        <w:t>Ешкімге тәкалпарсығ дес бермепті</w:t>
        <w:br/>
        <w:t>Кедейдің мұңы бар мә, қайғы бар ма,</w:t>
        <w:br/>
        <w:t>Жетім лақ та беруді ескерменті</w:t>
        <w:br/>
        <w:t>Тәнізініқ тағы екен Хан Тәңізрі.</w:t>
        <w:br/>
        <w:t>Бір өзі мал Тәңірі, жан Тәңірі</w:t>
        <w:br/>
        <w:t>Хан Тәңірі - болыпты жер кіндігі,</w:t>
        <w:br/>
        <w:t>Хан Тәңірі - болыпты қан тамыры</w:t>
        <w:br/>
        <w:t>Арғы бетін қытайлар мекендеген,</w:t>
        <w:br/>
        <w:t>Бергі бетін қазақтар мекендеген.</w:t>
        <w:br/>
        <w:t>Оңтүстігін қыоғыздар жайлау етіп,</w:t>
        <w:br/>
        <w:t>Бауырмалдық нағыз бақ екен деген.</w:t>
        <w:br/>
        <w:t>Ағабай білгір екен бго саладан</w:t>
        <w:br/>
        <w:t>Іргесінен думаны тарқамаған.</w:t>
        <w:br/>
        <w:t>Бір тауешкі атыпты көңілін қимай,</w:t>
        <w:br/>
        <w:t>қонағына сырттан кеп қолқалаған.</w:t>
        <w:br/>
        <w:t>Буаз ешкі көзінде кек қалыпты,</w:t>
        <w:br/>
        <w:t>Атабайға айтатын өкпе анық-ты.</w:t>
        <w:br/>
        <w:t>Адамша сөйлеп кетіп, бауыздарда</w:t>
        <w:br/>
        <w:t>Малдан қайыр көрмегір, - деп қалыпты.</w:t>
        <w:br/>
        <w:t>Сол сәтте шал ақ шыңға айналыпты,</w:t>
        <w:br/>
        <w:t>Етегіне ақша бұлт байланыпты.</w:t>
        <w:br/>
        <w:t>Жайылған қалың ешкі етегінде</w:t>
        <w:br/>
        <w:t>Шашылған қайтастарға айналыпты.</w:t>
        <w:br/>
        <w:t>241. 4доҙ атты арулар Балама МЕГЕМ</w:t>
        <w:br/>
        <w:t>жжыаз</w:t>
        <w:br/>
        <w:t>Опасыз жалған демеймін,</w:t>
        <w:br/>
        <w:t>Опасын кердім назды үні.</w:t>
        <w:br/>
        <w:t>Жан-дүниеңдегі кедейлік -</w:t>
        <w:br/>
        <w:t>Опасыздықтың мазмұны:</w:t>
        <w:br/>
        <w:t>Опалы пенде шығарсыз,</w:t>
        <w:br/>
        <w:t>Ошағы, оты - ар, тұмар.</w:t>
        <w:br/>
        <w:t>«үндемей қалса кіл арсыз,</w:t>
        <w:br/>
        <w:t>Оған да зауал бар шығар.</w:t>
        <w:br/>
        <w:t>Жұмаққа бірге кіреміз,</w:t>
        <w:br/>
        <w:t>Тамұқта бірге --ғайыппыз.</w:t>
        <w:br/>
        <w:t>Күніренеміз, күлеміз,</w:t>
        <w:br/>
        <w:t>Өмір сүруге лайықпыз.</w:t>
        <w:br/>
        <w:t>Айнакөл - айдындарыма</w:t>
        <w:br/>
        <w:t>Аққулар жазу жазады,</w:t>
        <w:br/>
        <w:t>Адамның маймылдарына</w:t>
      </w:r>
    </w:p>
    <w:p>
      <w:r>
        <w:t>Тән емес ақыл азабы</w:t>
        <w:br/>
        <w:t>əЛ“Һ-------------------с 356 -зе--........3.37</w:t>
        <w:br/>
        <w:t>боҙ аюилы а,</w:t>
        <w:br/>
        <w:t>25272</w:t>
        <w:br/>
        <w:t>азасша ЖЛЕРЕУМ</w:t>
        <w:br/>
        <w:t>АЙША БИБІ, САҒАН КЕЛЕ ЖАТЫРМЫН</w:t>
        <w:br/>
        <w:t>Дала сары! Сағыныштан тау сары!</w:t>
        <w:br/>
        <w:t>Құйын қашты. Қара жолдың аусары!</w:t>
        <w:br/>
        <w:t>Армысың, әз Қара-Ханның іңкәрі,</w:t>
        <w:br/>
        <w:t>Армысың, кең Жазирамның жауһары!</w:t>
        <w:br/>
        <w:t>Ұлы Тұран аялаған асыл мұң-</w:t>
        <w:br/>
        <w:t>Айша Бибі, саған келе жатырмын!</w:t>
        <w:br/>
        <w:t>Әнуар Бек Сахабаның шынары,</w:t>
        <w:br/>
        <w:t>Ықыласың Қара -Ханға құлады!</w:t>
        <w:br/>
        <w:t>Қара басын қалауына тіккен Қыз-</w:t>
        <w:br/>
        <w:t>Әлпақ, Аққу махабаттың тұмары!</w:t>
        <w:br/>
        <w:t>Ардағы деп Ақбоз атты ғасырдың;</w:t>
        <w:br/>
        <w:t>Айша бибі, саған келе жатырмын!</w:t>
        <w:br/>
        <w:t>Керегедей кер жыланнан айлаңды,</w:t>
        <w:br/>
        <w:t>Асыра алмай, жас жүрегің жайланды</w:t>
        <w:br/>
        <w:t>Құнәдан пәк денең жатқан топырақ</w:t>
        <w:br/>
        <w:t>Адалдықтың қаһбасына айналды.</w:t>
        <w:br/>
        <w:t>Алуан-длуан алаңы бар басымның,</w:t>
        <w:br/>
        <w:t>Айша бибі, саған келе жатырмын!</w:t>
        <w:br/>
        <w:t>Дүние! Дүние! Дуние деген осы ма?</w:t>
        <w:br/>
        <w:t>Қарамайтын көңіліңнің хошына.</w:t>
        <w:br/>
        <w:t>18 000 әрнек салды Қара-Хан</w:t>
        <w:br/>
        <w:t>Махаббатын дәлелдеп кок тасыңа!</w:t>
        <w:br/>
        <w:t>Заманыма қарап тұрған Батыр мұң -</w:t>
        <w:br/>
        <w:t>Айша бибі, саған келе жатырмын!</w:t>
        <w:br/>
        <w:t>Керім күннің кем-кетігі толықсын,</w:t>
        <w:br/>
        <w:t>Ырін-бірі іздегендер жолықсын.</w:t>
        <w:br/>
        <w:t>Тіршілікте бірін-бірі сүйгендер</w:t>
        <w:br/>
        <w:t>Бірін-бірі жоғалтудан қорықсын!</w:t>
        <w:br/>
        <w:t>Ұлы Тұран аялаған асыл мұң,</w:t>
        <w:br/>
        <w:t>Жебей көр деп саған келе жатырмын!</w:t>
        <w:br/>
        <w:t>---&lt;Аа) ҮВ в... Т“ Т</w:t>
        <w:br/>
        <w:t>15 боз апты аруда, Бағайбма /Ас&lt;реу</w:t>
        <w:br/>
        <w:t>Автаномия туралды қызыл жұлдызды</w:t>
        <w:br/>
        <w:t>Буденновкалар мен</w:t>
        <w:br/>
        <w:t>орыс штыгі аралығында.</w:t>
      </w:r>
    </w:p>
    <w:p>
      <w:r>
        <w:t>Бір ғасыр өтті.</w:t>
        <w:br/>
        <w:t>Өткенді неғып тербедім?</w:t>
        <w:br/>
        <w:t>Атажұрт болған түркіге</w:t>
        <w:br/>
        <w:t>көрікті елдемін.</w:t>
        <w:br/>
        <w:t>Оңымда өзбек, түркімен,</w:t>
        <w:br/>
        <w:t>солымда қырғыз,</w:t>
        <w:br/>
        <w:t>Атамекенді бауырларыма</w:t>
        <w:br/>
        <w:t>бөліп бергемін.</w:t>
        <w:br/>
        <w:t>Айналып ескі империя</w:t>
        <w:br/>
        <w:t>отарларына,</w:t>
        <w:br/>
        <w:t>Байландық сайқал саясат</w:t>
        <w:br/>
        <w:t>қатал заңына.</w:t>
        <w:br/>
        <w:t>Сілтеме жасап жатты әлем</w:t>
        <w:br/>
        <w:t>өркениетті</w:t>
        <w:br/>
        <w:t>Үлкен Түркістанға</w:t>
        <w:br/>
        <w:t>қастандық жасалғанына.</w:t>
        <w:br/>
        <w:t>Тұсауын шешті қиялым</w:t>
        <w:br/>
        <w:t>күдік күрмеудің,</w:t>
        <w:br/>
        <w:t>Уақыты келді елді ел,</w:t>
        <w:br/>
        <w:t>Ділді діл деудің</w:t>
        <w:br/>
        <w:t>Түркістан атын тарихи қолданыстан алу -</w:t>
        <w:br/>
        <w:t>Айласы болды</w:t>
        <w:br/>
        <w:t>түркіні біріктірмеудің.</w:t>
        <w:br/>
        <w:t>Алданып, «жолдас, бауыр» дей</w:t>
        <w:br/>
        <w:t>астарлағанға,</w:t>
        <w:br/>
        <w:t>Пайда боп орақ балғалы</w:t>
        <w:br/>
        <w:t>таптар даламда</w:t>
        <w:br/>
        <w:t>Тағы елді Үлкен Түркістан</w:t>
        <w:br/>
        <w:t>Голошекин мен</w:t>
        <w:br/>
        <w:t>Сталин ұлтты жоюды</w:t>
        <w:br/>
        <w:t>жоспарлағанда.</w:t>
        <w:br/>
        <w:t>Туады қорлық</w:t>
        <w:br/>
        <w:t>зорлықты пайымдамаудан,</w:t>
        <w:br/>
        <w:t>Ханталапайлық -</w:t>
        <w:br/>
        <w:t>текті ұрпақ дайындамаудан.</w:t>
        <w:br/>
        <w:t>Айбының аласарады,</w:t>
        <w:br/>
        <w:t>Үлкен Түркістан,</w:t>
        <w:br/>
        <w:t>Түбі бір түркілігіңді</w:t>
        <w:br/>
        <w:t>мойындамаудан.</w:t>
        <w:br/>
        <w:t>ə“----------------с. 84 о»</w:t>
        <w:br/>
        <w:t>- киниа ЖАСОЕМ</w:t>
        <w:br/>
        <w:t>Басынан Атабайдың өтіп жалған,</w:t>
        <w:br/>
        <w:t>Ақ шоқыға айналып қатып қалған.</w:t>
        <w:br/>
        <w:t>Тірі қалған ешкілер тау ешікі боп,</w:t>
        <w:br/>
        <w:t>Тас қамау, құз-жартаста жатып қалған.</w:t>
      </w:r>
    </w:p>
    <w:p>
      <w:r>
        <w:t>Хан Тәңірі кіріп алтын сарайына,</w:t>
        <w:br/>
        <w:t>Адамзат риза болты арайына.</w:t>
        <w:br/>
        <w:t>Атабай қайда кетті ел білмейді</w:t>
        <w:br/>
        <w:t>Ешкілер айналыпты жабайыға.</w:t>
        <w:br/>
        <w:t>Атабай қалың малдан қайыр көрмей,</w:t>
        <w:br/>
        <w:t>Жаратқан жазалапты пейіл бермей.</w:t>
        <w:br/>
        <w:t>-«Буазға қазақ мылтық, оқтамайды,</w:t>
        <w:br/>
        <w:t>Адамға мал тұрмайды мейірленбей.</w:t>
        <w:br/>
        <w:t>Қалың ел Байынқолға қонса керек.</w:t>
        <w:br/>
        <w:t>Қойнауы тәрт түлікке толса керек.</w:t>
        <w:br/>
        <w:t>Атабайдың ақ тасы пенделерге</w:t>
        <w:br/>
        <w:t>Жаратқанның ылғауы болса керек.</w:t>
        <w:br/>
        <w:t>Айналдым, Атамекен, аңызға бай,</w:t>
        <w:br/>
        <w:t>Тереңім, мәңгі қалған тайыздамай.</w:t>
        <w:br/>
        <w:t>Мейір, қайыр, Ізгілік - мұраттарың</w:t>
        <w:br/>
        <w:t>Көнеден бізге жетті қайырламай.</w:t>
        <w:br/>
        <w:t>Байынқолдан ұшты, әлде, Даратыдан,</w:t>
        <w:br/>
        <w:t>Сұңқарлардың сипайын қанатынан.</w:t>
        <w:br/>
        <w:t>Елімнен де айналдым, жерімнен де,</w:t>
        <w:br/>
        <w:t>Тек Ізгілік іздеуге жаратылған.</w:t>
        <w:br/>
        <w:t>Солай, ұлым, ойға ой қосылады.</w:t>
        <w:br/>
        <w:t>Қасиетті Байынқол топырағы.</w:t>
        <w:br/>
        <w:t>Атабайдың ақ тасы адамзатты</w:t>
        <w:br/>
        <w:t>Тек ізгілік жасауға шақырады.</w:t>
        <w:br/>
        <w:t>са; 73 а»--</w:t>
        <w:br/>
        <w:t>ШЕ -- Баашаа МЕрЕМ</w:t>
        <w:br/>
        <w:t>СІБІР ПОЙЫЗДАРЫ</w:t>
        <w:br/>
        <w:t>Сағыныш- жанымның жақуты,</w:t>
        <w:br/>
        <w:t>Сапарлар - адамның я соры, я құты...</w:t>
        <w:br/>
        <w:t>Сапарға шыққан барлық адамның</w:t>
        <w:br/>
        <w:t>Қауышуларда бақыты!</w:t>
        <w:br/>
        <w:t>Алматы түндері мақпалдай,</w:t>
        <w:br/>
        <w:t>Ағады пойыздар тоқталмай...</w:t>
        <w:br/>
        <w:t>Терезе көздері жарқылдап әр ұйге</w:t>
        <w:br/>
        <w:t>Жақсылық әкеле жатқандай.</w:t>
        <w:br/>
        <w:t>Сағыныш саумалын жиі іштім,</w:t>
        <w:br/>
        <w:t>Жанарға жақұт-нұр құйыстым.</w:t>
        <w:br/>
        <w:t>Мамасын іздейтін құлындарым Үшін</w:t>
        <w:br/>
        <w:t>Перронда тұруға тиіспін!</w:t>
        <w:br/>
        <w:t>Керуен-керуен</w:t>
        <w:br/>
        <w:t>кеудемнен өлең кешеді,</w:t>
        <w:br/>
        <w:t>Ақ таулар...</w:t>
        <w:br/>
        <w:t>алыста елеңдеседі,</w:t>
        <w:br/>
        <w:t>Түнгі үште солқылдап жеткен составтар</w:t>
        <w:br/>
        <w:t>Менімен гуілдеп</w:t>
        <w:br/>
        <w:t>ұзақ сә-лем-де-седі.</w:t>
      </w:r>
    </w:p>
    <w:p>
      <w:r>
        <w:t>Жұлдызды көрсетпей</w:t>
        <w:br/>
        <w:t>боз тұман ұйысып,</w:t>
        <w:br/>
        <w:t>Күзетші иттердің кетеді тиуышы.</w:t>
        <w:br/>
        <w:t>..Балконға жүгірем,</w:t>
        <w:br/>
        <w:t>О, жеттің бе,</w:t>
        <w:br/>
        <w:t>Сібір самырсындарының иісі!</w:t>
        <w:br/>
        <w:t>Күтуге жаралдым.</w:t>
        <w:br/>
        <w:t>Төзімді тауыстым.</w:t>
        <w:br/>
        <w:t>Құбылған вокзалдар -</w:t>
        <w:br/>
        <w:t>Қанаты тауыстың.</w:t>
        <w:br/>
        <w:t>.О, мен -бетоан бетті ғасырдан</w:t>
        <w:br/>
        <w:t>аюбалдырған іздеген ақырғы ауышпын!</w:t>
        <w:br/>
        <w:t>Көңіл-құмырасына</w:t>
        <w:br/>
        <w:t>гүл шыққан!</w:t>
        <w:br/>
        <w:t>Сібірлеп келеді шымшық-таң.</w:t>
        <w:br/>
        <w:t>Алматы қақапаларын аш), жүрегім,</w:t>
        <w:br/>
        <w:t>Рок музыкаларға тұншыққан!</w:t>
        <w:br/>
        <w:t>-----------------------&lt;4) 8У (жк---. 3.3.</w:t>
        <w:br/>
        <w:t>ə------------------.-.-.-.--&lt;“0 88 о-</w:t>
        <w:br/>
        <w:t>&gt;</w:t>
        <w:br/>
        <w:t>Бауырын көкшіл асфальтқа тәсеген,</w:t>
        <w:br/>
        <w:t>Таңғы таксилер зулайды кешеден.</w:t>
        <w:br/>
        <w:t>Кетер, шлагбаумдарыңды кездесулерге</w:t>
        <w:br/>
        <w:t>Сүйікті Өтеген, Өтеген!</w:t>
        <w:br/>
        <w:t>Таңғы сәулемен таулар тілімденеді,</w:t>
        <w:br/>
        <w:t>Сүйіндім шапаққа</w:t>
        <w:br/>
        <w:t>аспан күлімдеп еді.</w:t>
        <w:br/>
        <w:t>Самырсын иісті</w:t>
        <w:br/>
        <w:t>Сібір пойыздарымен</w:t>
        <w:br/>
        <w:t>Менің тәтті ұлым келеді!</w:t>
        <w:br/>
        <w:t>Ұлым келеді!</w:t>
        <w:br/>
        <w:t>Сағыныш - жанымның жақұты,</w:t>
        <w:br/>
        <w:t>Сапарлар - адамның я соры, я құты...</w:t>
        <w:br/>
        <w:t>Сапарға шыққан барлық адамның</w:t>
        <w:br/>
        <w:t>Қауышуларда бақыты!</w:t>
        <w:br/>
        <w:t>Базайша ЛЕР,</w:t>
        <w:br/>
        <w:t>Биғайша /Л&lt;РЕМ</w:t>
        <w:br/>
        <w:t>О, ЖАНАРЫ - ЖАЛТЫЛДАҒАН ЖАЛҒАННЫҢ</w:t>
        <w:br/>
        <w:t>Алакөлдің алашабыр дидары,</w:t>
        <w:br/>
        <w:t>Шағаланы ақжал толқын тербеді.</w:t>
        <w:br/>
        <w:t>Эх, Алакөл, құшағыма сыймады,</w:t>
        <w:br/>
        <w:t>Дүниенің дүрия өңді өрнегі.</w:t>
      </w:r>
    </w:p>
    <w:p>
      <w:r>
        <w:t>Алакәлдіңқ алашабыр айдыны,</w:t>
        <w:br/>
        <w:t>Шағалалар қонақтайды толқынға,</w:t>
        <w:br/>
        <w:t>Эх, Алакәл, қазағымның айбыны,</w:t>
        <w:br/>
        <w:t>Мен кетемін, сен қаласың артымда!</w:t>
        <w:br/>
        <w:t>Сен қаласың!</w:t>
        <w:br/>
        <w:t>Арманы не қалғанның?</w:t>
        <w:br/>
        <w:t>Миллион жыл өмір сүрдің өзгермей.</w:t>
        <w:br/>
        <w:t>О, жанары жалтылдаған жалғанның,</w:t>
        <w:br/>
        <w:t>Қабанбай да сені сүйді дәл мендей!</w:t>
        <w:br/>
        <w:t>------------ҢЗЗЗ“« тӘ 89 оо--------- --</w:t>
        <w:br/>
        <w:t>Бағайша /ЛЕОЕУ</w:t>
        <w:br/>
        <w:t>Қаошылдатыл қар лақтырды қаракер,</w:t>
        <w:br/>
        <w:t>Как шачамен қатар ақты дала, бел.</w:t>
        <w:br/>
        <w:t>Құлағыма үні жетті әкемнің:</w:t>
        <w:br/>
        <w:t>«Тәңірім, осы қызға пача бола гәр!»</w:t>
        <w:br/>
        <w:t>6.</w:t>
        <w:br/>
        <w:t>атты арцас,</w:t>
        <w:br/>
        <w:t>Сипап өткім келді бір,</w:t>
        <w:br/>
        <w:t>Самбі талдың саусағын.</w:t>
        <w:br/>
        <w:t>Кешіп өтем, кеше алсам...</w:t>
        <w:br/>
        <w:t>(Көртоғайда тілек бір)</w:t>
        <w:br/>
        <w:t>Болат көпір Бәкен сан</w:t>
        <w:br/>
        <w:t>Су ішінде шіреп тұр!</w:t>
        <w:br/>
        <w:t>Ем боларсың қайсына</w:t>
        <w:br/>
        <w:t>Жанымдағы жараның,</w:t>
        <w:br/>
        <w:t>Жалт-жалт карап артыма</w:t>
        <w:br/>
        <w:t>Ағып кетіп барамын,</w:t>
        <w:br/>
        <w:t>Кер-то-ға-ай!</w:t>
        <w:br/>
        <w:t>-“% 96 о--</w:t>
        <w:br/>
        <w:t>шына ЛАЕТОЕ,</w:t>
        <w:br/>
        <w:t>КӨРТОҒАЙ</w:t>
        <w:br/>
        <w:t>Тұяғымен тұлпарлар</w:t>
        <w:br/>
        <w:t>Дүбірлеткен кең төсін.</w:t>
        <w:br/>
        <w:t>Сауыт киген сұңқарлар</w:t>
        <w:br/>
        <w:t>Жүріп өткен Өлкесің!</w:t>
        <w:br/>
        <w:t>Қорғасын- су, жар-жаға,</w:t>
        <w:br/>
        <w:t>Сүйсінем де, тіксінем.</w:t>
      </w:r>
    </w:p>
    <w:p>
      <w:r>
        <w:t>Құзғындаған арнаңа</w:t>
        <w:br/>
        <w:t>Коз тіге алмас «күшті» ең.</w:t>
        <w:br/>
        <w:t>қызыл күмбез жел үккен -</w:t>
        <w:br/>
        <w:t>Айша-Бибім- Сен едің.</w:t>
        <w:br/>
        <w:t>Қатар қойған бәріктей</w:t>
        <w:br/>
        <w:t>Төңкерілген төбе мың.</w:t>
        <w:br/>
        <w:t>Бала күннен таныс тау,</w:t>
        <w:br/>
        <w:t>Жартас кезі мойылдай.</w:t>
        <w:br/>
        <w:t>де өтті алыстау</w:t>
        <w:br/>
        <w:t>Женім қыздың тойындай.</w:t>
        <w:br/>
        <w:t>Алғы қайың бір терек</w:t>
        <w:br/>
        <w:t>Жел вұқкыған желкесін.</w:t>
        <w:br/>
        <w:t>Қызыл қына, сары мүк</w:t>
        <w:br/>
        <w:t>Теуіп ашты көрпесін.</w:t>
        <w:br/>
        <w:t>Көз ұшында - Кербала,</w:t>
        <w:br/>
        <w:t>Құс ұшырмас үстінен</w:t>
        <w:br/>
        <w:t>Қарлы таудан сонада</w:t>
        <w:br/>
        <w:t>іліп апты түскілем.</w:t>
        <w:br/>
        <w:t>Күлгін түсті Күншығыс,</w:t>
        <w:br/>
        <w:t>Бұлт ілінген қабағың,</w:t>
        <w:br/>
        <w:t>Төрт деңгелек құлшынып,</w:t>
        <w:br/>
        <w:t>Қуырды жер табанын.</w:t>
        <w:br/>
        <w:t>Шарбы бұлттар шағала - ең,</w:t>
        <w:br/>
        <w:t>Жер арқасы талыстай,</w:t>
        <w:br/>
        <w:t>&lt;үйіп-жанған даламен</w:t>
        <w:br/>
        <w:t>Құйын қашты қалыспай.</w:t>
        <w:br/>
        <w:t>Шетен тоғай!</w:t>
        <w:br/>
        <w:t>Шерлі кім?</w:t>
        <w:br/>
        <w:t>Жыра - сағым,</w:t>
        <w:br/>
        <w:t>Тау сағым.</w:t>
        <w:br/>
        <w:t>Бакшияа. жереу</w:t>
        <w:br/>
        <w:t>өсек О5 ағо------------ --З------</w:t>
        <w:br/>
        <w:t>Балаша Же рем</w:t>
        <w:br/>
        <w:t>жкхе</w:t>
        <w:br/>
        <w:t>Балдәурен шақта құбылған бақтар,</w:t>
        <w:br/>
        <w:t>Ақ қардай еді-ау тілеудің бәрі.</w:t>
        <w:br/>
        <w:t>Төртінші класта хат жазған сотқар</w:t>
        <w:br/>
        <w:t>Күлім де күлім біреудің жары.</w:t>
        <w:br/>
        <w:t>Еркелік -- елес, ерке көңілді.</w:t>
        <w:br/>
        <w:t>Ерке бір шаққа бұрғызып алаң.</w:t>
        <w:br/>
        <w:t>Бұрымнан тартқан серкелеу ұлды</w:t>
        <w:br/>
        <w:t>Студент ағама ұрғызып алам.</w:t>
        <w:br/>
        <w:t>Хат жаздыратын дос ұлдың бәрі,</w:t>
      </w:r>
    </w:p>
    <w:p>
      <w:r>
        <w:t>Ақын боларым тым айқын еді.</w:t>
        <w:br/>
        <w:t>Өнерпаз болдым - осымның бәрі,</w:t>
        <w:br/>
        <w:t>Сотқар бір бала ұнайтын еді.</w:t>
        <w:br/>
        <w:t>боз алпы арцда, мғайша ЖЕОЕМ</w:t>
        <w:br/>
        <w:t>КӨКПЕК</w:t>
        <w:br/>
        <w:t>Топырақтан ұрды аптап,</w:t>
        <w:br/>
        <w:t>Сағым жүйткіп, жанып қыр.</w:t>
        <w:br/>
        <w:t>Қүреңіткен қызғалдақ</w:t>
        <w:br/>
        <w:t>Күйіп кетпей не қып тұр.</w:t>
        <w:br/>
        <w:t>Төбелерден томлайған,</w:t>
        <w:br/>
        <w:t>Теріп кетті шөпшек мұң.</w:t>
        <w:br/>
        <w:t>Таулар анау жантайған,</w:t>
        <w:br/>
        <w:t>Жазығында Көктектің.</w:t>
        <w:br/>
        <w:t>Жарып қызыл құздарын,</w:t>
        <w:br/>
        <w:t>Шарын - айна шағылған</w:t>
        <w:br/>
        <w:t>Керуендері Құлжаның</w:t>
        <w:br/>
        <w:t>Осы жерде ағылған</w:t>
        <w:br/>
        <w:t>қызық менің сезімім,</w:t>
        <w:br/>
        <w:t>Кекпегімде тоқталмай,</w:t>
        <w:br/>
        <w:t>Үйсін Күнбилерінің</w:t>
        <w:br/>
        <w:t>Көші өтіп жатқандай</w:t>
        <w:br/>
        <w:t>Ұлы жазық, аман ба?</w:t>
        <w:br/>
        <w:t>Тегілсе нұр, тусырар</w:t>
        <w:br/>
        <w:t>Туырлықтай көгалда</w:t>
        <w:br/>
        <w:t>Теңселеді бір шынар.</w:t>
        <w:br/>
        <w:t>Жонын тосқан жасынға,</w:t>
        <w:br/>
        <w:t>Қасиетті бұл аңғар.</w:t>
        <w:br/>
        <w:t>Бағаналар басында</w:t>
        <w:br/>
        <w:t>Қонып отыр қырандар.</w:t>
        <w:br/>
        <w:t>Қырғыз, қытай бауырына</w:t>
        <w:br/>
        <w:t>Жіберетін жыр жазып,</w:t>
        <w:br/>
        <w:t>Менің туған аулыма</w:t>
        <w:br/>
        <w:t>Апарады бұл жазық.</w:t>
        <w:br/>
        <w:t>Көкпек, көкпек, көңілі ақ,</w:t>
        <w:br/>
        <w:t>Өкпелеме іздерге,</w:t>
        <w:br/>
        <w:t>Алматыға келіп ап,</w:t>
        <w:br/>
        <w:t>Қайтпай қойған біздерге.</w:t>
        <w:br/>
        <w:t>Туған жердің жейі осы,</w:t>
        <w:br/>
        <w:t>Бұлдырайды кек Кетпен.</w:t>
        <w:br/>
        <w:t>Хантәңірі аясы</w:t>
        <w:br/>
        <w:t>Басталады Көкпектен.</w:t>
        <w:br/>
        <w:t>-“лҺ----:--:----------&lt;4) 94 &gt;</w:t>
        <w:br/>
        <w:t>248, доз амты арилсв Бағайша ЖДЕрты</w:t>
        <w:br/>
        <w:t>же%</w:t>
      </w:r>
    </w:p>
    <w:p>
      <w:r>
        <w:t>Мен - басы да ленің, Сіз аяғы.</w:t>
        <w:br/>
        <w:t>Мұңаяды, ақ таулар мұңаяды.</w:t>
        <w:br/>
        <w:t>Біздің жақтың аспаны тұнық еді,</w:t>
        <w:br/>
        <w:t>Жұлдыздары неліктен жиі ағады?</w:t>
        <w:br/>
        <w:t>Жай таптырмас жасын от өзегіме,</w:t>
        <w:br/>
        <w:t>Айналармын айналсам Өзеніме!</w:t>
        <w:br/>
        <w:t>Жұлдыз жауды Далама!</w:t>
        <w:br/>
        <w:t>Жұлдыздарға</w:t>
        <w:br/>
        <w:t>Мейірімсіз аспанның керегі не?</w:t>
        <w:br/>
        <w:t>2А5, боз аттым арилар Баһайма АЕ рсы</w:t>
        <w:br/>
        <w:t>ЕРКЕ ҚЫЗДЫҢ ХАТТАРЫ</w:t>
        <w:br/>
        <w:t>Сескендірді біреулер «көкесімен»,</w:t>
        <w:br/>
        <w:t>Жасқандырды Біреулер әкесімен, й</w:t>
        <w:br/>
        <w:t>Қара қыпшақ Қобыланды емеспін ғой,</w:t>
        <w:br/>
        <w:t>Еркте шықтым еркелік көшесінен.</w:t>
        <w:br/>
        <w:t>Қабағымнан бір кірбің тарамайды, ә?</w:t>
        <w:br/>
        <w:t>Өмір де ұқсап барады «Қарабайға».</w:t>
        <w:br/>
        <w:t>Бұрымынан тартпа деп «бұзықтарды»</w:t>
        <w:br/>
        <w:t>Сабап-сабап алатын аға қайда?</w:t>
        <w:br/>
        <w:t>Тартқанда алға өмірдің көші небір,</w:t>
        <w:br/>
        <w:t>Туған ошақ түседі есіме кіл.</w:t>
        <w:br/>
        <w:t>Еркелеуді үндемей үйреткен ең,</w:t>
        <w:br/>
        <w:t>Еркелікті, екі аға, кешіре біл.</w:t>
        <w:br/>
        <w:t>Ой-бой, болды, көңілің босамасын,</w:t>
        <w:br/>
        <w:t>Аттадық қой басқа үйдің босағасын,</w:t>
        <w:br/>
        <w:t>-екеуіңді іздедім талай-галай,</w:t>
        <w:br/>
        <w:t>Қыз Жібектей шақырған неше ағасын.</w:t>
        <w:br/>
        <w:t>Көк дөнені көңілдің желетіндей,</w:t>
        <w:br/>
        <w:t>Күн кештіңдер дүрсінбей, тәресінбей,</w:t>
        <w:br/>
        <w:t>Мен де... отырған түр мынау шұқыланып,</w:t>
        <w:br/>
        <w:t>Өлең жазып жүрмесін әлетіндей.</w:t>
        <w:br/>
        <w:t>Сағынбасам шын әзіл шығындар ма ем,</w:t>
        <w:br/>
        <w:t>Сұрамаймын ешкімнен бүгін жәрдем.</w:t>
        <w:br/>
        <w:t>Ауыл жаққа аттанып кеткім кеп тұр</w:t>
        <w:br/>
        <w:t>Амандасып «Ғамзатовтық» мұрындармен...</w:t>
        <w:br/>
        <w:t>Бола берсін күн жаңа, арман жаңа</w:t>
        <w:br/>
        <w:t>Өздеріңсің кіндік қан тамған дала.</w:t>
        <w:br/>
        <w:t>“Қиырдағы қыз деген не тәйірі,</w:t>
        <w:br/>
        <w:t>Туған үйде қадірлі-ау қалған бала.</w:t>
        <w:br/>
        <w:t>.Лабалдырық түбіне кідірген - біз,</w:t>
        <w:br/>
        <w:t>Тереңіне тереңнің үңілген- біз,</w:t>
        <w:br/>
        <w:t>Салемменен сағынса екі ағасын</w:t>
        <w:br/>
        <w:t>Есігі мен төріне жүгірген қыз.</w:t>
        <w:br/>
        <w:t>ТЛҺ--------------- -------&lt;&lt;Ә 92 ы»</w:t>
      </w:r>
    </w:p>
    <w:p>
      <w:r>
        <w:t>6.</w:t>
        <w:br/>
        <w:t>алшы арчая,</w:t>
        <w:br/>
        <w:t>Қазақтардың</w:t>
        <w:br/>
        <w:t>есебінен</w:t>
        <w:br/>
        <w:t>тақ мініп,</w:t>
        <w:br/>
        <w:t>Қазақ тілін менсінбеу-</w:t>
        <w:br/>
        <w:t>сұм, сатқындық.</w:t>
        <w:br/>
        <w:t>Су ішіңіз.</w:t>
        <w:br/>
        <w:t>Нан дз жеңіз,</w:t>
        <w:br/>
        <w:t>сүйіп Сіз,</w:t>
        <w:br/>
        <w:t>Күн кешіңіз</w:t>
        <w:br/>
        <w:t>Кең даламда</w:t>
        <w:br/>
        <w:t>күйіксіз!</w:t>
        <w:br/>
        <w:t>Көршім менің,</w:t>
        <w:br/>
        <w:t>есіктегі тіліме,</w:t>
        <w:br/>
        <w:t>Ендеше, сіз,</w:t>
        <w:br/>
        <w:t>төр беруге тиіссіз.</w:t>
        <w:br/>
        <w:t>тте---------------------) 110 -&gt;----------------</w:t>
        <w:br/>
        <w:t>мһанима ЖЕРрЕМ</w:t>
        <w:br/>
        <w:t>Босағаға Біз көрдік бақ тамғанын,</w:t>
        <w:br/>
        <w:t>Жаны сұлу тәтемнің шаттанғанын...</w:t>
        <w:br/>
        <w:t>Ұлт Келіні ұсынған таба наннан,</w:t>
        <w:br/>
        <w:t>Ұлт Әкесі дам татып аттанғанын!</w:t>
        <w:br/>
        <w:t>Босағаға сүйеп бір Бота Басын,</w:t>
        <w:br/>
        <w:t>Отаным деп түсінген От Анасын.</w:t>
        <w:br/>
        <w:t>Үлкен кісі Еліне лайық болды,</w:t>
        <w:br/>
        <w:t>Туыстықпен бекіткен шекарасын!</w:t>
        <w:br/>
        <w:t>Құрметтеген ғасырлық ғұрыптарды,</w:t>
        <w:br/>
        <w:t>Рухы демеп келеді жігіт-талды.</w:t>
        <w:br/>
        <w:t>Әр қазақтың тұңғиық жанарында,</w:t>
        <w:br/>
        <w:t>Дінмухамед дидары тұрып қалды!</w:t>
        <w:br/>
        <w:t>..жарасқанда тау әні Дала әнімен,</w:t>
        <w:br/>
        <w:t>Қызғалдақтан жайғанда дала кілем.</w:t>
        <w:br/>
        <w:t>Желтораңғы жеріне тағзым етіп,</w:t>
        <w:br/>
        <w:t>Өлең жаздым Қонаев қаламымен.</w:t>
        <w:br/>
        <w:t>-----------------&lt;% 105 сыз</w:t>
        <w:br/>
        <w:t>24 боҙ атты арилар Бимшіша /МЕрЕМ</w:t>
        <w:br/>
        <w:t>ӘКЕ</w:t>
        <w:br/>
        <w:t>Әкем- алда.</w:t>
      </w:r>
    </w:p>
    <w:p>
      <w:r>
        <w:t>Тартып отыр делбені,</w:t>
        <w:br/>
        <w:t>Кер биенің</w:t>
        <w:br/>
        <w:t>Семіз сауыры терледі.</w:t>
        <w:br/>
        <w:t>Сақылдаған сары аяз.</w:t>
        <w:br/>
        <w:t>«Құйғыт тәте!» -</w:t>
        <w:br/>
        <w:t>жалғыз арман мендегі!</w:t>
        <w:br/>
        <w:t>Кәк шанада көк шәп және қара Ішік,</w:t>
        <w:br/>
        <w:t>Бағаналар жете алмады жарысып</w:t>
        <w:br/>
        <w:t>Тұлпарлардың мұраты осы- қаракер,</w:t>
        <w:br/>
        <w:t>Ауыздықпен алысады жарысып.</w:t>
        <w:br/>
        <w:t>Қара ішікте қалғымайды қара қыз</w:t>
        <w:br/>
        <w:t>Қара тұяқ қаршылдатып салады із</w:t>
        <w:br/>
        <w:t>Диірменші Анаоқұғдың үйіне,</w:t>
        <w:br/>
        <w:t>Жылда осылай шана жолмен барамыз!</w:t>
        <w:br/>
        <w:t>Билей басып кіреді кер көшеге.</w:t>
        <w:br/>
        <w:t>Сұлу сәтті сағынышым еселе!</w:t>
        <w:br/>
        <w:t>Қар лақтырып, қауқылдасып мәз болды,</w:t>
        <w:br/>
        <w:t>Көрші ауылдардың кемпірлері әкеме!</w:t>
        <w:br/>
        <w:t>Шұнақ аяз шымшылайды шекемді,</w:t>
        <w:br/>
        <w:t>Партсьездің кемпірлері шеімен-ді.</w:t>
        <w:br/>
        <w:t>«Әй, қара қыз, Нағиманның еркесі,</w:t>
        <w:br/>
        <w:t>Тастап кеткін Бізге мына әкеңді!»</w:t>
        <w:br/>
        <w:t>Қылығымды қайтем сәндеп, жасырып,</w:t>
        <w:br/>
        <w:t>Қара ішіктен шыға келдім бақырып,</w:t>
        <w:br/>
        <w:t>Жан әкемді мыж-тыж еңкей кемпірлер</w:t>
        <w:br/>
        <w:t>Ап қалардай қулықтарын асырып.</w:t>
        <w:br/>
        <w:t>Жес құлынды жатқандай-ақ пышақтап,</w:t>
        <w:br/>
        <w:t>Бақырамын жан әкемді құшақтап.</w:t>
        <w:br/>
        <w:t>Сәлден кейін көзін сүртті үлкендер</w:t>
        <w:br/>
        <w:t>Менің таудай сезімімнен ұсақтап.</w:t>
        <w:br/>
        <w:t>Бала көңіл байланды да желіге,</w:t>
        <w:br/>
        <w:t>Жан әкемді қонақтатар төріне.</w:t>
        <w:br/>
        <w:t>Сәлден кейін құрдастары шешемнің</w:t>
        <w:br/>
        <w:t>«Жаман шалды» қайтып берді өзіме!</w:t>
        <w:br/>
        <w:t>---------------&lt;“ 90 о&gt;-</w:t>
        <w:br/>
        <w:t>245 боз апты арилар Бизайша /ЛЕОЕЫ</w:t>
        <w:br/>
        <w:t>жж</w:t>
        <w:br/>
        <w:t>Көлеңкелерге топықпа, жаным,</w:t>
        <w:br/>
        <w:t>Күрессең, күнгей жетеді.</w:t>
        <w:br/>
        <w:t>Алдыңнан шықса, қорықпа, жаным,</w:t>
        <w:br/>
        <w:t>Адамның алакөкегі.</w:t>
        <w:br/>
        <w:t>жіж</w:t>
        <w:br/>
        <w:t>Сәуірдің жылы жаңбыры,</w:t>
        <w:br/>
        <w:t>Жылаған жылға жылтырап.</w:t>
      </w:r>
    </w:p>
    <w:p>
      <w:r>
        <w:t>Құлазып көңілім... мәңгіді,</w:t>
        <w:br/>
        <w:t>Қылтиған көкті шымшылал.</w:t>
        <w:br/>
        <w:t>Көксеңгірлерден құлар мұң,</w:t>
        <w:br/>
        <w:t>Құралайсалқын асыққай...</w:t>
        <w:br/>
        <w:t>Мен жетім құлын шығармын</w:t>
        <w:br/>
        <w:t>Желіде қалған отықхпай.</w:t>
        <w:br/>
        <w:t>Қағазға сырды жаямын.</w:t>
        <w:br/>
        <w:t>Қағазға сырды шертемін.</w:t>
        <w:br/>
        <w:t>Бәрі- өз өмірбаяным,</w:t>
        <w:br/>
        <w:t>Бәрі де- менің ертегім.</w:t>
        <w:br/>
        <w:t>Арманды қудым, жетпедім,</w:t>
        <w:br/>
        <w:t>Қол созым жерде тұрса да,</w:t>
        <w:br/>
        <w:t>Достарым тіпті көп менің,</w:t>
        <w:br/>
        <w:t>Дұшпандарым да біршама,</w:t>
        <w:br/>
        <w:t>Мен - жырдан бесік тербеткен,</w:t>
        <w:br/>
        <w:t>Суатқа құлап ай түсті,</w:t>
        <w:br/>
        <w:t>Көтеріп алдым жергектен,</w:t>
        <w:br/>
        <w:t>Алданған әлем байғұсты.</w:t>
        <w:br/>
        <w:t>Т---Һ---- -----------------с&lt;% 108 &gt;</w:t>
        <w:br/>
        <w:t>ДАУЫС</w:t>
        <w:br/>
        <w:t>Алакеңіл. Алаңыма</w:t>
        <w:br/>
        <w:t>кей ұшқын,</w:t>
        <w:br/>
        <w:t>Әт тастады,</w:t>
        <w:br/>
        <w:t>ебі келмей кей істің</w:t>
        <w:br/>
        <w:t>Жер түбінен</w:t>
        <w:br/>
        <w:t>жетті дауыс. Дауыстың</w:t>
        <w:br/>
        <w:t>Қабағына ұялаған</w:t>
        <w:br/>
        <w:t>кейіспін!</w:t>
        <w:br/>
        <w:t>Ақсүйек ел. Әлде болдық,</w:t>
        <w:br/>
        <w:t>қүс таБан,</w:t>
        <w:br/>
        <w:t>Пәренжәмен</w:t>
        <w:br/>
        <w:t>перизатын</w:t>
        <w:br/>
        <w:t>қыспаған!</w:t>
        <w:br/>
        <w:t>Бейнесі жоқ, Бекзаттығым,</w:t>
        <w:br/>
        <w:t>кайтейін,</w:t>
        <w:br/>
        <w:t>Егілсем де емеурінімді ұқпаған.</w:t>
        <w:br/>
        <w:t>Мә, Еркіндік!</w:t>
        <w:br/>
        <w:t>Еркіндік тым ұнаған.</w:t>
        <w:br/>
        <w:t>іштік суды суаттан да,</w:t>
        <w:br/>
        <w:t>тұмадан.</w:t>
        <w:br/>
        <w:t>“Жер жаһанда</w:t>
        <w:br/>
        <w:t>бізден басқа</w:t>
        <w:br/>
        <w:t>халық жоқ,</w:t>
        <w:br/>
        <w:t>«Қонағынан»</w:t>
        <w:br/>
        <w:t>тізерлеп тіл</w:t>
        <w:br/>
        <w:t>сұраған.</w:t>
        <w:br/>
        <w:t>Жарты мырза,</w:t>
        <w:br/>
        <w:t>жарылқамай жапты бай,</w:t>
      </w:r>
    </w:p>
    <w:p>
      <w:r>
        <w:t>Музейде тұр...</w:t>
        <w:br/>
        <w:t>қара саба аңқымай.</w:t>
        <w:br/>
        <w:t>Серпілсеңші,</w:t>
        <w:br/>
        <w:t>сұңқар қонған жеріне,</w:t>
        <w:br/>
        <w:t>Сұсты түрме й</w:t>
        <w:br/>
        <w:t>салдыомаған, халқым ай.</w:t>
        <w:br/>
        <w:t>Жырым менің!</w:t>
        <w:br/>
        <w:t>Жылы ұяңда жат,</w:t>
        <w:br/>
        <w:t>мұңдық,</w:t>
        <w:br/>
        <w:t>Жатқа еліктеп асқындық па?</w:t>
        <w:br/>
        <w:t>Асқындық.</w:t>
        <w:br/>
        <w:t>ң&lt;Ә 109 ағ--</w:t>
        <w:br/>
        <w:t>Биғайша /МЕРЕМ</w:t>
        <w:br/>
        <w:t>да, асипаа /ЛБ</w:t>
        <w:br/>
        <w:t>оз алпы а,</w:t>
        <w:br/>
        <w:t>Орта ғасыр жаулағандай төрімді,</w:t>
        <w:br/>
        <w:t>Жұртым, бұған</w:t>
        <w:br/>
        <w:t>не төрелік айтасыз?</w:t>
        <w:br/>
        <w:t>Қыздар неге арсыздыққа берілді</w:t>
        <w:br/>
        <w:t>Біздің қала қала еді ғой гейшасыз?</w:t>
        <w:br/>
        <w:t>Біздің көше.</w:t>
        <w:br/>
        <w:t>Біздің үйде сөнбейді от,</w:t>
        <w:br/>
        <w:t>Біздің үйде</w:t>
        <w:br/>
        <w:t>үйлесім де, жаннат-бақ.</w:t>
        <w:br/>
        <w:t>Шартараптан</w:t>
        <w:br/>
        <w:t>бәрі аман келгей деп,</w:t>
        <w:br/>
        <w:t>Періштелер отыр снда</w:t>
        <w:br/>
        <w:t>қонақтап.</w:t>
        <w:br/>
        <w:t>Сіздің періштеңіз қайда, Гейша?</w:t>
        <w:br/>
        <w:t>тт----------.33....-----------об 112 а&gt;------------</w:t>
        <w:br/>
        <w:t>Биғайша Мереу</w:t>
        <w:br/>
        <w:t>Биіктетіп халықтық мұнараны</w:t>
        <w:br/>
        <w:t>Айтылады сан ғасыр бұл ән әлі,</w:t>
        <w:br/>
        <w:t>Құндылыққа қал салма! Рушылдықты</w:t>
        <w:br/>
        <w:t>Билікке таласқандар шығарады!</w:t>
        <w:br/>
        <w:t>Туыстықты мың жылдық күйреткеннен</w:t>
        <w:br/>
        <w:t>Не шығады мейірімді сиреткеннен?</w:t>
        <w:br/>
        <w:t>Ұлан байтақ жерге ие болды аз қазақ,</w:t>
        <w:br/>
        <w:t>Бір атадан тудың дегі үйреткеннен!</w:t>
      </w:r>
    </w:p>
    <w:p>
      <w:r>
        <w:t>Өз қағынан жерініп шыға келген,</w:t>
        <w:br/>
        <w:t>Бір телеріш көреді ызалы елден.</w:t>
        <w:br/>
        <w:t>Сакта тләңірім,байтағын иеленіп,</w:t>
        <w:br/>
        <w:t>Бабасына түкірген мұрагерден!</w:t>
        <w:br/>
        <w:t>у</w:t>
        <w:br/>
        <w:t>Шырқай өскен, шыршалар, жағалай тік,</w:t>
        <w:br/>
        <w:t>Тамырына кетпеші, қарамай түк.</w:t>
        <w:br/>
        <w:t>Әз ұлтынан кемшілк іздейтіндер</w:t>
        <w:br/>
        <w:t>Бұл сезімді отырмын саған айтып.</w:t>
        <w:br/>
        <w:t>Ұрпағыңды үйір ет суатыңа!</w:t>
        <w:br/>
        <w:t>Уақытыңның жүйткіген мін атына!</w:t>
        <w:br/>
        <w:t>Жаһандану - адамзат құндылығын</w:t>
        <w:br/>
        <w:t>Пайдалану ұлтыңның мұратына!</w:t>
        <w:br/>
        <w:t>------------------&lt;“9 103 со»&gt;------------------</w:t>
        <w:br/>
        <w:t>Басйма Мсрем</w:t>
        <w:br/>
        <w:t>БЕКЕТ</w:t>
        <w:br/>
        <w:t>Сипамақ болып бұрымымды сен,</w:t>
        <w:br/>
        <w:t>Ұмсындың. Жоқ қой ол менде.</w:t>
        <w:br/>
        <w:t>Тас талқан болған ұғымымды әсем,</w:t>
        <w:br/>
        <w:t>Орнықтыратуғын жақ пенде.</w:t>
        <w:br/>
        <w:t>Жаппасын деумен аспанды күнз,</w:t>
        <w:br/>
        <w:t>Сыпырдық Аягий қорасын.</w:t>
        <w:br/>
        <w:t>Аялай қарап астуамдығыма</w:t>
        <w:br/>
        <w:t>Алыстап менен барасың.</w:t>
        <w:br/>
        <w:t>Қылау түсірме бостандығыңа,</w:t>
        <w:br/>
        <w:t>Паттоғандарға сенбеші.</w:t>
        <w:br/>
        <w:t>Ұялған барлық «сотқарлығыма»</w:t>
        <w:br/>
        <w:t>Жұбату айта кермеші,</w:t>
        <w:br/>
        <w:t>Сеземін көңілің тасынгтұғын,</w:t>
        <w:br/>
        <w:t>Балалық шаққа барғанда із.</w:t>
        <w:br/>
        <w:t>ішек сілеңді қатыратұғын</w:t>
        <w:br/>
        <w:t>Шанадан түсіп қалған қыз.</w:t>
        <w:br/>
        <w:t>Бокс қолғабы лайық па маған,</w:t>
        <w:br/>
        <w:t>Ол саған лайық- серкелік.</w:t>
        <w:br/>
        <w:t>Мендегі сондай ұнайтын саған</w:t>
        <w:br/>
        <w:t>Мұрны қанаған еркелік!</w:t>
        <w:br/>
        <w:t>Көз жасым қалды өткелектерде,</w:t>
        <w:br/>
        <w:t>Кәрсетсем оны жыларсың.</w:t>
        <w:br/>
        <w:t>Мендегі барлық жекпе-жектерге,</w:t>
        <w:br/>
        <w:t>Жымиып қарап тұрарсың,</w:t>
        <w:br/>
        <w:t>Аға!</w:t>
      </w:r>
    </w:p>
    <w:p>
      <w:r>
        <w:t>Фоз алутиы арцас, мзсшйиасе</w:t>
        <w:br/>
        <w:t>Қағанаты болған соң қоныстары,</w:t>
        <w:br/>
        <w:t>Мемлекеті жоқ деудің өзі ұшқары!</w:t>
        <w:br/>
        <w:t>Мемлекеті жоқ елге жасала ма,</w:t>
        <w:br/>
        <w:t>Темір, Шыңғыс, Құтайба жорықтасы?</w:t>
        <w:br/>
        <w:t>Қаламымды отырмын ойға малып,</w:t>
        <w:br/>
        <w:t>Ел болмады деген сәз қай даналық?</w:t>
        <w:br/>
        <w:t>Алтын Орда Дунайдан ат суарды,</w:t>
        <w:br/>
        <w:t>Дешті Қыпшақ әскерін пайдаланып!</w:t>
        <w:br/>
        <w:t>Шыңғыс жаулап шырмалса азаттығым,</w:t>
        <w:br/>
        <w:t>Шыңғыс ханды жауғады азаттығым!</w:t>
        <w:br/>
        <w:t>Ұлы билер асхылы хан баласын,</w:t>
        <w:br/>
        <w:t>Қараға бас ил н боз аттымын!</w:t>
        <w:br/>
        <w:t>Атамекен - мың жылдық қоныс, Тұмар!</w:t>
        <w:br/>
        <w:t>Қызықтыоған шәркейлі орысты бар,</w:t>
        <w:br/>
        <w:t>Келгеніне қасынан орын берсе</w:t>
        <w:br/>
        <w:t>Бол ны қазақтың ссғыс құмар</w:t>
        <w:br/>
        <w:t>Көлеңкені күңгейлер ығыстырып,</w:t>
        <w:br/>
        <w:t>Ел іргесін жайласа тұнықтылық,</w:t>
        <w:br/>
        <w:t>Кек байрақты кетеріп тұр дегі ұққын,</w:t>
        <w:br/>
        <w:t>Ұлтымдағы терендік, біліктілі;</w:t>
        <w:br/>
        <w:t>М</w:t>
        <w:br/>
        <w:t>«Бәйдібектің үш ұлы» жақса оттарды,</w:t>
        <w:br/>
        <w:t>Бауыр деген тарухта жақсы әт қалды,</w:t>
        <w:br/>
        <w:t>«Алқакөл сұламада» бүл қандастық,</w:t>
        <w:br/>
        <w:t>Жайылудан қазақты сақтап қалды!</w:t>
        <w:br/>
        <w:t>Басқа айтса, айтады ірітуге,</w:t>
        <w:br/>
        <w:t>Ырысыңды қотарып, бір ішуге.</w:t>
        <w:br/>
        <w:t>Арыстары үш жүздің кеткен жоқ па,</w:t>
        <w:br/>
        <w:t>Аға үшін де жан қиып, іні үшін де!</w:t>
        <w:br/>
        <w:t>Мансұқтауға, дәстүрді ертек деуге,</w:t>
        <w:br/>
        <w:t>Келіспеймін, әйтеуір, әр шектеуге!</w:t>
        <w:br/>
        <w:t>Бұл қандастық Жоңғар, Русь, Қытайға да,</w:t>
        <w:br/>
        <w:t>Жол бермеді қазақты бөлшектеуге!</w:t>
        <w:br/>
        <w:t>Арнасында әзінің құлап ағу,</w:t>
        <w:br/>
        <w:t>Өзендердің өз заңы мұра ма- азу?</w:t>
        <w:br/>
        <w:t>Қачдастықты жоюға талаптану,</w:t>
        <w:br/>
        <w:t>Бірлігіне қазақтың сына қағу.</w:t>
        <w:br/>
        <w:t>&lt;&lt; 102 а&gt;--------</w:t>
        <w:br/>
        <w:t>шақа қылы</w:t>
        <w:br/>
        <w:t>Өгіз арба айдаған Әлім атам,</w:t>
        <w:br/>
        <w:t>Осап-қымтап жатады Нұрбапаны.</w:t>
        <w:br/>
        <w:t>Ей, бауырым, қандас»</w:t>
      </w:r>
    </w:p>
    <w:p>
      <w:r>
        <w:t>Келіссең де, өзің біл, келісіп</w:t>
        <w:br/>
        <w:t>Сол ауылдың шалдары - менің әкем,</w:t>
        <w:br/>
        <w:t>Сол ауылдың кемпігі- тегіс ілешем!</w:t>
        <w:br/>
        <w:t>істес ең,</w:t>
        <w:br/>
        <w:t>Демеңіз баба ізі көмескі екен,</w:t>
        <w:br/>
        <w:t>Сол іздерді көзіме елестетем.</w:t>
        <w:br/>
        <w:t>Самғап ұшқан Сағат та сол ауылдан,</w:t>
        <w:br/>
        <w:t>Бабалардың киесі емес ае екен?</w:t>
        <w:br/>
        <w:t>Бағы қалған, тақ қалған, несіп қалған,</w:t>
        <w:br/>
        <w:t>Өкінтеді осылай өтіп жалған</w:t>
        <w:br/>
        <w:t>Осылай тез Рысқұлов, Өмірзақов</w:t>
        <w:br/>
        <w:t>Саясат сахнасынан кетіп қалған.</w:t>
        <w:br/>
        <w:t>Сол ғасырдың сұңғыла жебелері.</w:t>
        <w:br/>
        <w:t>Сұмдықтарың не дгген терең еді</w:t>
        <w:br/>
        <w:t>Бір құпияң болмаса Ташкенттен</w:t>
        <w:br/>
        <w:t>Өмірзақов аман-сау келер сді!</w:t>
        <w:br/>
        <w:t>Күркіреген сол ғасыр, кешірерсің,</w:t>
        <w:br/>
        <w:t>Қасіретіңе күн ге, тесілерсің.</w:t>
        <w:br/>
        <w:t>Тарихын тасқа &gt;хазған елміз ғой, Біз,</w:t>
        <w:br/>
        <w:t>Бір күні барін тасқа кешірерсің</w:t>
        <w:br/>
        <w:t>.Мерейімді өсгіп бір есірерсің</w:t>
        <w:br/>
        <w:t>Тағың тұғыр болмайды шор қасында,</w:t>
        <w:br/>
        <w:t>Ақиқатты айтуға қорқасың ба?</w:t>
        <w:br/>
        <w:t>Нұрбапаның ауылы - жалғыз нүкте</w:t>
        <w:br/>
        <w:t>Дүниенің саяси картасында.</w:t>
        <w:br/>
        <w:t>Көңіл. Көңіл дегенің аптап сынды,</w:t>
        <w:br/>
        <w:t>Жоқтайтынын ақыры жоқтап тынды.</w:t>
        <w:br/>
        <w:t>«Хан Тәңірге бастайтын менің аулым,</w:t>
        <w:br/>
        <w:t>Ой Тәңірге бастайтын соқпақ сынды?</w:t>
        <w:br/>
        <w:t>Пенделіктің бәрінен алыс туған,</w:t>
        <w:br/>
        <w:t>Менің аулым барыс пен намыс туған!</w:t>
        <w:br/>
        <w:t>Бір ұланың ұзаса, көкжиектен</w:t>
        <w:br/>
        <w:t>Бір ұланың көрінер алыс қырдан,</w:t>
        <w:br/>
        <w:t>Ал, мен саған ризамын, келген Ғасыр,</w:t>
        <w:br/>
        <w:t>Ақмқатпен ақыры табыстырған!</w:t>
        <w:br/>
        <w:t>-т---------------&lt;4 95 ох</w:t>
        <w:br/>
        <w:t>Бизайыш /ЛБ</w:t>
        <w:br/>
        <w:t>Бавишияа ЖжЕрем</w:t>
        <w:br/>
        <w:t>ТОҒЖАН МЕН МАҚПАЛҒА</w:t>
        <w:br/>
        <w:t>Сен екеуің күлгенде,</w:t>
        <w:br/>
        <w:t>Үйімізде мол қызық.</w:t>
        <w:br/>
        <w:t>Жүресіңдер бөлмені</w:t>
        <w:br/>
        <w:t>Қуанышқа толтырып.</w:t>
      </w:r>
    </w:p>
    <w:p>
      <w:r>
        <w:t>Тағдырыңның жолдары,</w:t>
        <w:br/>
        <w:t>Енді қайдан түйіспек?</w:t>
        <w:br/>
        <w:t>Ұйықтайсыңдар екеуің,</w:t>
        <w:br/>
        <w:t>Бір-біріңді иіскеп.</w:t>
        <w:br/>
        <w:t>Ұлым қарап шашыма,</w:t>
        <w:br/>
        <w:t>Келді қайдан күз дейді.</w:t>
        <w:br/>
        <w:t>Келе салып жұмыстан</w:t>
        <w:br/>
        <w:t>Екеуіңді іздейді.</w:t>
        <w:br/>
        <w:t>Екі бірдей әпкесі -</w:t>
        <w:br/>
        <w:t>ініге де тәуір бақ.</w:t>
        <w:br/>
        <w:t>Ұзатамын дегенге</w:t>
        <w:br/>
        <w:t>Жатып қалды бауырлап.</w:t>
        <w:br/>
        <w:t>Ұшпақсыңдар әр жаққа,</w:t>
        <w:br/>
        <w:t>Естіп қиқу - құс әнін.</w:t>
        <w:br/>
        <w:t>"Ойыншықты кеудеме,</w:t>
        <w:br/>
        <w:t>Қайта-қайта қысамын.</w:t>
        <w:br/>
        <w:t>Зымырайды ілгері,</w:t>
        <w:br/>
        <w:t>Ешқашан да келмес күн.</w:t>
        <w:br/>
        <w:t>.-Қонжықтарын көтеріп,</w:t>
        <w:br/>
        <w:t>Ойнамайды енді ешкім.</w:t>
        <w:br/>
        <w:t>Екеуінің ісі көп,</w:t>
        <w:br/>
        <w:t>Шаруалары маңызды.</w:t>
        <w:br/>
        <w:t>Жеңгесі де оларсыз</w:t>
        <w:br/>
        <w:t>Құлазитын тәрізді.</w:t>
        <w:br/>
        <w:t>Өзегімді жарғаным -</w:t>
        <w:br/>
        <w:t>Өнердегі қос ботам.</w:t>
        <w:br/>
        <w:t>Зымыраған жылдарды</w:t>
        <w:br/>
        <w:t>Немен бөгеп тоқтатам?</w:t>
        <w:br/>
        <w:t>Өмірімнің гүлдеген</w:t>
        <w:br/>
        <w:t>Қарашасы- қауысы...</w:t>
        <w:br/>
        <w:t>Әлең- сендерді іздеген</w:t>
        <w:br/>
        <w:t>Жүрегімнің дауысы.</w:t>
        <w:br/>
        <w:t>&lt;&lt; 113 аы--</w:t>
        <w:br/>
        <w:t>Н ае 2. Баайша ЖЕрЕМ</w:t>
        <w:br/>
        <w:t>-тә---------.--.---------------&lt;&lt;0 97 ағ&gt;-</w:t>
        <w:br/>
        <w:t>КҮРКІРЕГЕН. СОЛ ҒАСЫР, КЕШІР МЕНІ</w:t>
        <w:br/>
        <w:t>Туған ауылым</w:t>
        <w:br/>
        <w:t>Жамбыл-Каратоғанға арнаймын</w:t>
        <w:br/>
        <w:t>Күркіреген сол ғасыр, кешір мені,</w:t>
        <w:br/>
        <w:t>Қасіретке үңілем бетіңдегі.</w:t>
        <w:br/>
        <w:t>Қайғыларға үңілем есімдегі,</w:t>
        <w:br/>
        <w:t>Себебі, оны анам да кешірмеді,</w:t>
        <w:br/>
        <w:t>Себебі, сны әкем де кешірмеді.</w:t>
        <w:br/>
        <w:t>Аманаттап арманын кетті бәрі-</w:t>
      </w:r>
    </w:p>
    <w:p>
      <w:r>
        <w:t>Жиырмасыншы ғасырдың жетімдері,</w:t>
        <w:br/>
        <w:t>Жиырмасыншы ғасырдың жесірлері!</w:t>
        <w:br/>
        <w:t>Қанша жоқтау кернеді даламызды,</w:t>
        <w:br/>
        <w:t>Жылау үшін туған жоқ, Дала Бізді!</w:t>
        <w:br/>
        <w:t>Екі бірдей ғаламдық Соғыстар мен</w:t>
        <w:br/>
        <w:t>Екі бірдей Төңкеріс қан ағызды!</w:t>
        <w:br/>
        <w:t>Азапталған, жаншылған, мазақталған,</w:t>
        <w:br/>
        <w:t>Біздің Елдің тарихы ғажап, қарғам.</w:t>
        <w:br/>
        <w:t>Малы-жанын, жайнағын бәрін беріп,</w:t>
        <w:br/>
        <w:t>Сталиннің қолына қарап қалған.</w:t>
        <w:br/>
        <w:t>Бірін-бірі қоғамдар жаныштады,</w:t>
        <w:br/>
        <w:t>Қолдарына Бақ емес, Тақ ұстады!</w:t>
        <w:br/>
        <w:t>Менің құйттай ауылым шекарада</w:t>
        <w:br/>
        <w:t>Москваға тағдырын табыстады.</w:t>
        <w:br/>
        <w:t>Маған қалған, сол ауыл саған қалған</w:t>
        <w:br/>
        <w:t>Тәбәріктей баяғы замандардан.</w:t>
        <w:br/>
        <w:t>Қытай аумай, болмаса, қырғыз аумай,</w:t>
        <w:br/>
        <w:t>Дүрбелеңнің бәрінен аман қалған.</w:t>
        <w:br/>
        <w:t>Нұрбапаның ауылы ол дұрысында,</w:t>
        <w:br/>
        <w:t>Үлесі бар менің де ырысымда.</w:t>
        <w:br/>
        <w:t>Нұрбапа - туған жұлдыз Тұрардан соң,</w:t>
        <w:br/>
        <w:t>Жарқырап Азиялық Шығысымда!</w:t>
        <w:br/>
        <w:t>Жат қызыға қараған туысына,</w:t>
        <w:br/>
        <w:t>Тегі тартқан халқының тынысына.</w:t>
        <w:br/>
        <w:t>Тұрар құсап ол дағы сыймай қойды,</w:t>
        <w:br/>
        <w:t>Жетімі көп ғасырдың уысына.</w:t>
        <w:br/>
        <w:t>Күн шығады күлімдеп, күн батады,</w:t>
        <w:br/>
        <w:t>Кейде мгған тылсымдар тіл қатады.</w:t>
        <w:br/>
        <w:t>--т------.-..----..-------..---Беайия ЖЛЕРЕМ</w:t>
        <w:br/>
        <w:t>РУХ БИІ</w:t>
        <w:br/>
        <w:t>Сақ қыздары ұр дабылды, соқ! Соқ!</w:t>
        <w:br/>
        <w:t>(жауынгерлер би билейді топ-топ!)</w:t>
        <w:br/>
        <w:t>Екі бетті емір демондары.</w:t>
        <w:br/>
        <w:t>Жась ы білектерін тоқ-Тоқ...</w:t>
        <w:br/>
        <w:t>Екі көзім, ехі көзім шоқ бол,</w:t>
        <w:br/>
        <w:t>Ал, жүрегім алаулайды от боп!</w:t>
        <w:br/>
        <w:t>Биле! Биле көшпелілер рухы,</w:t>
        <w:br/>
        <w:t>Мені тастап кете алмайтын жоқ боп!</w:t>
        <w:br/>
        <w:t>Сақ қыздары, сұлу жауынгерлер,</w:t>
        <w:br/>
        <w:t>Ұр дабылды!"Ұр дабылды! Соқ! Соқ!</w:t>
        <w:br/>
        <w:t>Асқан асу, кешкен теңіз аптап.</w:t>
        <w:br/>
        <w:t>Қара шашым, қаса шашым аппақ!</w:t>
        <w:br/>
        <w:t>Сақ қыздары, сұлу жауынгерлер,</w:t>
      </w:r>
    </w:p>
    <w:p>
      <w:r>
        <w:t>Дулығамды басыма қой жастап.</w:t>
        <w:br/>
        <w:t>Билгі Биле көшпелілер рухы,</w:t>
        <w:br/>
        <w:t>Мені ешқашан кете алмайтын тастап!</w:t>
        <w:br/>
        <w:t>“Сен билеші! АЙ мұңданар ма екен?</w:t>
        <w:br/>
        <w:t>Аруларым айбынданар ма екен?</w:t>
        <w:br/>
        <w:t>Сайиндағы саны жарқыраған,</w:t>
        <w:br/>
        <w:t>Сайтан алғыр, қалғым қалар ме екен?!</w:t>
        <w:br/>
        <w:t>Сен билеші! Сенім келер ме екен?</w:t>
        <w:br/>
        <w:t>Тауқыметім жеңілденер ме екен?</w:t>
        <w:br/>
        <w:t>Белдескенде алмағайып күндер.</w:t>
        <w:br/>
        <w:t>Өлім, әлде... Өмір жеңер ме екен?</w:t>
        <w:br/>
        <w:t>Сен билеші! Айхай, ғұмыршынар!</w:t>
        <w:br/>
        <w:t>Жүрегіме тағып жүрген тұмар!</w:t>
        <w:br/>
        <w:t>ерлігінен айрылғанда халық,</w:t>
        <w:br/>
        <w:t>Маймылға ұқсап... азғындайтын шығар?</w:t>
        <w:br/>
        <w:t>Аңыздардан аршып алғын, елес,</w:t>
        <w:br/>
        <w:t>Адасқанның бәрін ескер, жебес!</w:t>
        <w:br/>
        <w:t>Қыздарының рухы биік елдің</w:t>
        <w:br/>
        <w:t>Жоғалуы мәңгі мүмкін емесі!</w:t>
        <w:br/>
        <w:t>.Рух бар дейді! Жерімде рух жүрсін!</w:t>
        <w:br/>
        <w:t>Иесі бар екенін жұрт білсін!</w:t>
        <w:br/>
        <w:t>Сақ қыздары, соқ дабылды ! Соқ! Соқ!</w:t>
        <w:br/>
        <w:t>Кең даламның киелері тұрсын!</w:t>
        <w:br/>
        <w:t>---&lt;а 99 о»---</w:t>
        <w:br/>
        <w:t>2АА доз аломы аридар Баһайшша ЯҒ</w:t>
        <w:br/>
        <w:t>ЖЕЛТОРАҢҒЫ ЖЕЛЕГІН ЖЕЛ ТЕРБЕДІ</w:t>
        <w:br/>
        <w:t>Жолтоораңғь. ж ің жел тербеді,</w:t>
        <w:br/>
        <w:t>Қарыз оған қазақтың ертеңдері</w:t>
        <w:br/>
        <w:t>Күллі Отан сал жанды құрметтесе,</w:t>
        <w:br/>
        <w:t>Келбетімен Отанды ол көркемдеді.</w:t>
        <w:br/>
        <w:t>лаға кім келіп, «ім кетпеген,</w:t>
        <w:br/>
        <w:t>нан сеземін мұңды ептеген</w:t>
        <w:br/>
        <w:t>“Аспанымнан ағады- ай ақша бұлттар,</w:t>
        <w:br/>
        <w:t>Қонаевтай жүрегін кірлетпеген.</w:t>
        <w:br/>
        <w:t>Ғасырлардың қолселі өткелдесі,</w:t>
        <w:br/>
        <w:t>Биіктеді қатерден өткездері</w:t>
        <w:br/>
        <w:t>Ақсақалдар ұлтымды сақлап қалды</w:t>
        <w:br/>
        <w:t>Боқсақалдар ұлтымда Әоп кормед!!</w:t>
        <w:br/>
        <w:t>Сао даланы сақтаған қилы күнде,</w:t>
        <w:br/>
        <w:t>Көрсін барлық бабалар сыйды кұнлс!</w:t>
        <w:br/>
        <w:t>Құдіреті халқымның ханында емес,</w:t>
        <w:br/>
        <w:t>Ұлтты ұйытқан қарттардың билігінде!</w:t>
        <w:br/>
        <w:t>Сахараның</w:t>
        <w:br/>
        <w:t>саздары санама өткен,</w:t>
        <w:br/>
        <w:t>Алтын соқпақ</w:t>
      </w:r>
    </w:p>
    <w:p>
      <w:r>
        <w:t>заманға салады еппен.</w:t>
        <w:br/>
        <w:t>Ақсақалдар, Даламда таусылмашы,</w:t>
        <w:br/>
        <w:t>Бүтіндігін қазақтың талап еткен.</w:t>
        <w:br/>
        <w:t>Кечті ойламай, келешек, текті ойладық,</w:t>
        <w:br/>
        <w:t>Теніп келген» бұлт өтті айналып,</w:t>
        <w:br/>
        <w:t>Ұлт әкесі Қонаез біо ақ күнде</w:t>
        <w:br/>
        <w:t>Ұлттың Парасатына кетііа</w:t>
        <w:br/>
        <w:t>Кере қарыс мечдайға сыйды Әкелік!</w:t>
        <w:br/>
        <w:t>Бүкіл Отан күтті оны үй кетеріп.</w:t>
        <w:br/>
        <w:t>Үзіп жеген бірде Ол таба нанды,</w:t>
        <w:br/>
        <w:t>Алтын тәтем таратты үйге әкеліп.</w:t>
        <w:br/>
        <w:t>Үндеседі осылай дәралық кей,</w:t>
        <w:br/>
        <w:t>Кім күтеді Бақытты ана күтпей?</w:t>
        <w:br/>
        <w:t>Балалардың аузына Алтын тәтем</w:t>
        <w:br/>
        <w:t>Үзіп салды сол нанды тәбәріктей.</w:t>
        <w:br/>
        <w:t>-----------і 104 оғы... 2...</w:t>
        <w:br/>
        <w:t>боҙ атты асилал Бокшаа /ЛЕрЕМ</w:t>
        <w:br/>
        <w:t>САҚТА ТӘҢІРІМ БАЙТАҒЫН ИЕЛЕНІП,</w:t>
        <w:br/>
        <w:t>БАБАСЫНА ТҮКІРГЕН МҰРАГЕРДЕН</w:t>
        <w:br/>
        <w:t>Охаһандану босағасындағы жалқы ойлср)</w:t>
        <w:br/>
        <w:t>1</w:t>
        <w:br/>
        <w:t>Шырқай өскен, шыршалар, жағалай тік,</w:t>
        <w:br/>
        <w:t>Тамырыңа кетпеші қарамай түк.</w:t>
        <w:br/>
        <w:t>өз ұлтынан кемшілік іздейтіндер,</w:t>
        <w:br/>
        <w:t>бұл сәзімді отырмын саған айтып</w:t>
        <w:br/>
        <w:t>Кеме-- мезгіл жылжиды жағалаудан.</w:t>
        <w:br/>
        <w:t>өзің қашпа ұлт мінін газалаудан.</w:t>
        <w:br/>
        <w:t>көрсеттік біз надан қып өзімізді,</w:t>
        <w:br/>
        <w:t>Наданбыз деп озіміз бағалаудан.</w:t>
        <w:br/>
        <w:t>Миығынан жымиып бастас талай,</w:t>
        <w:br/>
        <w:t>Отыр дейді өз тілің көш бастамай!</w:t>
        <w:br/>
        <w:t>Тілге сұрау сап тұрсақ, заманымда,</w:t>
        <w:br/>
        <w:t>Ұлттық сана жетіпті батпақтамай!</w:t>
        <w:br/>
        <w:t>Алзау араз, болған жоқ аран іргем,</w:t>
        <w:br/>
        <w:t>Дәуіріме ділімнен таза кіргем.</w:t>
        <w:br/>
        <w:t>Генодцидтік пышақтан... аман қалған,</w:t>
        <w:br/>
        <w:t>Мақтануға болмай ма қазағыңмен?</w:t>
        <w:br/>
        <w:t>Тайғақ кешу, қилы күн, тар жолдағы,</w:t>
        <w:br/>
        <w:t>Қайда сол бір қазақтың бар боздағы</w:t>
        <w:br/>
        <w:t>Көтермей ме рухыңды: Азияда,</w:t>
        <w:br/>
        <w:t>Отаныңның кең-байтақ бар болғаны!</w:t>
        <w:br/>
        <w:t>Ойлы қара Отанға, ойлан істі,</w:t>
        <w:br/>
        <w:t>Алты құрлық арпалыс. Майдан үсті.</w:t>
        <w:br/>
        <w:t>Мәртебесі қазақтың бұл ғасырда,</w:t>
        <w:br/>
        <w:t>Қазақтардың өзіке байланысты!</w:t>
      </w:r>
    </w:p>
    <w:p>
      <w:r>
        <w:t>П</w:t>
        <w:br/>
        <w:t>Тамыр жерде! Өзгеріс мезгілімде!</w:t>
        <w:br/>
        <w:t>Сатайын деп отырмын көзді кімге?</w:t>
        <w:br/>
        <w:t>Мен жырымның үкісін үлпілдетіп,</w:t>
        <w:br/>
        <w:t>Ғасырыма әкелдім өз тілімде!</w:t>
        <w:br/>
        <w:t>Жырым -- жырау, елім - кең, еркім- биік!</w:t>
        <w:br/>
        <w:t>Менің тілім - ең тұнық, ең - тұқғиық!</w:t>
        <w:br/>
        <w:t>Менің тілім шығатын тұғырына,</w:t>
        <w:br/>
        <w:t>Ақ Баянның келіп тұр бәркін киіп!</w:t>
        <w:br/>
        <w:t>-с«з 100 ам&gt;-</w:t>
        <w:br/>
        <w:t>ма ғас 4. 5,</w:t>
        <w:br/>
        <w:t>14</w:t>
        <w:br/>
        <w:t>БОЗАШЫ</w:t>
        <w:br/>
        <w:t>Теңіз бен түбек!</w:t>
        <w:br/>
        <w:t>Ұлы ағыс - құйыстарыңа,</w:t>
        <w:br/>
        <w:t>Шағала жаным</w:t>
        <w:br/>
        <w:t>шаңқылдап жиі ұшқаны ма?</w:t>
        <w:br/>
        <w:t>Сақтардың бағзы мекені,</w:t>
        <w:br/>
        <w:t>Батысты таң қып,</w:t>
        <w:br/>
        <w:t>Күміс құйдырған үзеңгі,</w:t>
        <w:br/>
        <w:t>құйысқанына.</w:t>
        <w:br/>
        <w:t>Шағалалар да мәңгі емес,</w:t>
        <w:br/>
        <w:t>шулағанымен,</w:t>
        <w:br/>
        <w:t>Толқындар өмір сүреді</w:t>
        <w:br/>
        <w:t>тулағанымен!</w:t>
        <w:br/>
        <w:t>Ойнайды менің қиялым желкілдеп,</w:t>
        <w:br/>
        <w:t>желгіш,</w:t>
        <w:br/>
        <w:t>Бозашы түйелерінің</w:t>
        <w:br/>
        <w:t>шұбалған шудаларымен!</w:t>
        <w:br/>
        <w:t>Таспадай түзу жолдармен</w:t>
        <w:br/>
        <w:t>ағып барамын,</w:t>
        <w:br/>
        <w:t>Маңқыстау мұнараларына</w:t>
        <w:br/>
        <w:t>талып жанарым.</w:t>
        <w:br/>
        <w:t>Байтақтарымның иесі-</w:t>
        <w:br/>
        <w:t>көне күмбездер,</w:t>
        <w:br/>
        <w:t>Баяндағандай ма баяғы</w:t>
        <w:br/>
        <w:t>жорықтар әнін...</w:t>
        <w:br/>
        <w:t>Ұшқан құс жетпес</w:t>
        <w:br/>
        <w:t>қиянды әдіптеді ме,</w:t>
        <w:br/>
        <w:t>Ұқсайды жартас</w:t>
        <w:br/>
        <w:t>Күлтегін әріптеріне,</w:t>
        <w:br/>
        <w:t>Тізесі барды бүктірген</w:t>
        <w:br/>
        <w:t>баһәдүр бабам,</w:t>
      </w:r>
    </w:p>
    <w:p>
      <w:r>
        <w:t>Кіндігін көмген</w:t>
        <w:br/>
        <w:t>боз жусан - нәзіктеріме!</w:t>
        <w:br/>
        <w:t>-. Таушықтың қызы</w:t>
        <w:br/>
        <w:t>дәм берді кеселерінен,</w:t>
        <w:br/>
        <w:t>Айнымай қалған</w:t>
        <w:br/>
        <w:t>анау кім шешелерімнен?</w:t>
        <w:br/>
        <w:t>Ақ жаулық көріп,</w:t>
        <w:br/>
        <w:t>ана дүниеге кетпегендей-ак,</w:t>
        <w:br/>
        <w:t>-----------------&lt;% 114 &gt;&gt;-------------------</w:t>
        <w:br/>
        <w:t>шамарышашшша-шші 2 --1---етене- шіт -теекеет-еекекетекеке кс... тес Базайш«а /ЖерЕ М</w:t>
        <w:br/>
        <w:t>ГЕЙША</w:t>
        <w:br/>
        <w:t>Таң шапағы</w:t>
        <w:br/>
        <w:t>елінің сол мұңдығы,</w:t>
        <w:br/>
        <w:t>Көрінгенге көзін сатқан</w:t>
        <w:br/>
        <w:t>шерменде.</w:t>
        <w:br/>
        <w:t>Елестеді, елестеді бір күні,</w:t>
        <w:br/>
        <w:t>Түнгі Алматы</w:t>
        <w:br/>
        <w:t>көшесіне енгенде.</w:t>
        <w:br/>
        <w:t>Қала жарқ-жұрқ,</w:t>
        <w:br/>
        <w:t>болмағандай ештеңе,</w:t>
        <w:br/>
        <w:t>Даңғазаға толы</w:t>
        <w:br/>
        <w:t>барлық кештерін.</w:t>
        <w:br/>
        <w:t>Қарамайды</w:t>
        <w:br/>
        <w:t>«гейшаға» ешкім жек кере,</w:t>
        <w:br/>
        <w:t>Сұлулығы,</w:t>
        <w:br/>
        <w:t>сымбаты бар көп-керім.</w:t>
        <w:br/>
        <w:t>Машинаға</w:t>
        <w:br/>
        <w:t>төрт-бес ару жүгірді,</w:t>
        <w:br/>
        <w:t>Кіммен көңіл</w:t>
        <w:br/>
        <w:t>кәтереді бектерің?</w:t>
        <w:br/>
        <w:t>Олар келіп</w:t>
        <w:br/>
        <w:t>терезеге үңілді,</w:t>
        <w:br/>
        <w:t>Ұятымның</w:t>
        <w:br/>
        <w:t>аймандай ғып беттерін.</w:t>
        <w:br/>
        <w:t>Гейша, гейша,</w:t>
        <w:br/>
        <w:t>әлі өмірде барсыз ба?</w:t>
        <w:br/>
        <w:t>Ертегісіз, әлде, аңыз,</w:t>
        <w:br/>
        <w:t>Елессіз?</w:t>
        <w:br/>
        <w:t>Не</w:t>
        <w:br/>
        <w:t>итерді айналуға арсызға</w:t>
        <w:br/>
        <w:t>Сіз сұлулық</w:t>
      </w:r>
    </w:p>
    <w:p>
      <w:r>
        <w:t>өлшеуіші емессіз!</w:t>
        <w:br/>
        <w:t>..Гейша, гейша-</w:t>
        <w:br/>
        <w:t>кеңілімнің алаңы,</w:t>
        <w:br/>
        <w:t>Сізді намыс</w:t>
        <w:br/>
        <w:t>көрмейді екен өз елің.</w:t>
        <w:br/>
        <w:t>Жезекшелер қаптап кеткен қаланы</w:t>
        <w:br/>
        <w:t>Жерден алын, жерге салып келемін.</w:t>
        <w:br/>
        <w:t>-----------------------су 111 о-»-----</w:t>
        <w:br/>
        <w:t>Бозаймиа мМЕреЕМ</w:t>
        <w:br/>
        <w:t>Қазақпысың жаныңды елжіретіп,</w:t>
        <w:br/>
        <w:t>Айтайыншы, сырымды мөлдіретіп,</w:t>
        <w:br/>
        <w:t>Менің жырым келіп тұр ғасырыма,</w:t>
        <w:br/>
        <w:t>Ақ көйлектің етегін желбіретіп!</w:t>
        <w:br/>
        <w:t>Ғасырлардан ғасырға аяңдаған,</w:t>
        <w:br/>
        <w:t>Азалтыққа тіл бізді даярлаған!</w:t>
        <w:br/>
        <w:t>Менің тілім - әлмес тіл, екі мың жыл,</w:t>
        <w:br/>
        <w:t>Әлемдік әміршілер жоя алмаған!</w:t>
        <w:br/>
        <w:t>Жаңғырықты тындашы, құлақ түріп,</w:t>
        <w:br/>
        <w:t>Кеткең жоқпыз текке тас лақтырын!</w:t>
        <w:br/>
        <w:t>“Жер белінен нар ұлдар көтергенде,</w:t>
        <w:br/>
        <w:t>Балбалдаоым сөйледі жылан тұрып!</w:t>
        <w:br/>
        <w:t>Ығыстырып ұмсынған құрықтарды,</w:t>
        <w:br/>
        <w:t>Еркіндіктің дәмін ел біліп қалды.</w:t>
        <w:br/>
        <w:t>Есіктіден түрегеп Алтын адам,</w:t>
        <w:br/>
        <w:t>Есігіне құлдықтың құлығт салды!</w:t>
        <w:br/>
        <w:t>Ақиқатқа айналып аңыз-мұнңдық,</w:t>
        <w:br/>
        <w:t>Тамылжып-ақ ашылды тамыз-Түндікі</w:t>
        <w:br/>
        <w:t>Сенбесең де, сенсең де ғасырыма,</w:t>
        <w:br/>
        <w:t>Қазақ болып кіруім - нағыз шындық!</w:t>
        <w:br/>
        <w:t>түу</w:t>
        <w:br/>
        <w:t>ш</w:t>
        <w:br/>
        <w:t>Аңғал-саңғал деймісіз қазақы! есік</w:t>
        <w:br/>
        <w:t>Атымтайлық әкелсін таза несіп!</w:t>
        <w:br/>
        <w:t>Аңғал-саңғал есіктен ертеңдерге,</w:t>
        <w:br/>
        <w:t>Алтап шықсын, бір-бірден қазақ өсіп!</w:t>
        <w:br/>
        <w:t>Кешіп жүрсіз дейсіз бе, тірлік нендей,</w:t>
        <w:br/>
        <w:t>Қалыбым жоқ Батысқа үздіккендейі</w:t>
        <w:br/>
        <w:t>Көкпар тартып, ауылда той жасаймын,</w:t>
        <w:br/>
        <w:t>Кобвойлық Америка дүрліккендей!</w:t>
        <w:br/>
        <w:t>Қағанаттар, кешегі егесті күн -</w:t>
        <w:br/>
        <w:t>О бастан тегін халық еместігім.</w:t>
        <w:br/>
        <w:t>Ұрпаққа ұлан -Байтақ жер қалдыру-</w:t>
        <w:br/>
        <w:t>Қазақтың надандығы емес, күнім!</w:t>
        <w:br/>
        <w:t>Өз тұмамнан зәмзәмді неге ішпеймін,</w:t>
      </w:r>
    </w:p>
    <w:p>
      <w:r>
        <w:t>Ер түркіні ұшырған өрістейміні</w:t>
        <w:br/>
        <w:t>Он бесінші ғасырға дейін сізде</w:t>
        <w:br/>
        <w:t>Ел болмады дегенге - келіспеймін!</w:t>
        <w:br/>
        <w:t>-------&lt;«Ә 101 оз&gt;---</w:t>
        <w:br/>
        <w:t>боз алиаы арула, ағама Де</w:t>
        <w:br/>
        <w:t>Айдын бетінде</w:t>
        <w:br/>
        <w:t>түннің де сылқым білегі.</w:t>
        <w:br/>
        <w:t>Бозала таңдар -</w:t>
        <w:br/>
        <w:t>бозша үміт қуандырады,</w:t>
        <w:br/>
        <w:t>Бозашы бояулары үнсіз күрсіндіреді.</w:t>
        <w:br/>
        <w:t>.“Сүйетінімді сені, өлкем,</w:t>
        <w:br/>
        <w:t>түсіне тұрып,</w:t>
        <w:br/>
        <w:t>қайттым қияннан.</w:t>
        <w:br/>
        <w:t>Түскендей ішіме «бүлік».</w:t>
        <w:br/>
        <w:t>Оянып жүрмін Каспийдің</w:t>
        <w:br/>
        <w:t>асау толқыны,</w:t>
        <w:br/>
        <w:t>Аққулы жағалаулары түсіме кіріп!</w:t>
        <w:br/>
        <w:t>тттт-----.------------.-------се 118 ------ --------</w:t>
        <w:br/>
        <w:t>ғайша МЕЕМ</w:t>
        <w:br/>
        <w:t>боз аомты арула,</w:t>
        <w:br/>
        <w:t>жеге</w:t>
        <w:br/>
        <w:t>Менде секілді,</w:t>
        <w:br/>
        <w:t>тербейді,</w:t>
        <w:br/>
        <w:t>Әлемнің</w:t>
        <w:br/>
        <w:t>барлық</w:t>
        <w:br/>
        <w:t>айбыны,</w:t>
        <w:br/>
        <w:t>Білмеймін.</w:t>
        <w:br/>
        <w:t>Білгім де келмейді,</w:t>
        <w:br/>
        <w:t>Соңғы аялдамам...</w:t>
        <w:br/>
        <w:t>қай күні?</w:t>
        <w:br/>
        <w:t>Ақылдылары сорлайтын</w:t>
      </w:r>
    </w:p>
    <w:p>
      <w:r>
        <w:t>Сүймеймін сені елес-күн!</w:t>
        <w:br/>
        <w:t>Аңғақ пен тоңғақ ойнайтын,</w:t>
        <w:br/>
        <w:t>Біліп қой, сәби емеспін!</w:t>
        <w:br/>
        <w:t>Сүрмеймін өмір тобаға мас,</w:t>
        <w:br/>
        <w:t>Зулай күндер миятты.</w:t>
        <w:br/>
        <w:t>Құйрығын бұлғап</w:t>
        <w:br/>
        <w:t>Қожадан ас</w:t>
        <w:br/>
        <w:t>Дәметкен иттер сияқты.</w:t>
        <w:br/>
        <w:t>тТлəңҺ--------------------са 1120 оз...</w:t>
        <w:br/>
        <w:t>ІЛЕ</w:t>
        <w:br/>
        <w:t>Арайын шашып, аспанымда</w:t>
        <w:br/>
        <w:t>тұр азат күн,</w:t>
        <w:br/>
        <w:t>Береке-нәрді сан ұлтқа</w:t>
        <w:br/>
        <w:t>бөліп тараттың.</w:t>
        <w:br/>
        <w:t>Айбынды іле, айдынды Іле -</w:t>
        <w:br/>
        <w:t>мың жылдық,</w:t>
        <w:br/>
        <w:t>Ата тамыры өзіңде жатыр қазақтың!</w:t>
        <w:br/>
        <w:t>Атажұрт десем алаулап көзден от ерді,</w:t>
        <w:br/>
        <w:t>Бауырыңа бастың орысты, күрдті, шешенді.</w:t>
        <w:br/>
        <w:t>Іле-Анасын емген ұлдары қазақтың.</w:t>
        <w:br/>
        <w:t>Алатауымнан азаттық туын көтерді!</w:t>
        <w:br/>
        <w:t>Ұлы Жүзімнің Ұлы Өзені - өзегім,</w:t>
        <w:br/>
        <w:t>Өзегімдегі ұлы тарихты кеземін...</w:t>
        <w:br/>
        <w:t>Алтын бесігім, алтын киімді Ханзада,</w:t>
        <w:br/>
        <w:t>Аманат етіп қалдырды сені, сеземін!</w:t>
        <w:br/>
        <w:t>Сенің алыбың - жеті өзенімнің саласы,</w:t>
        <w:br/>
        <w:t>Атамекеннің алау көтерген даласы!</w:t>
        <w:br/>
        <w:t>Ажарлана бер, айбарлы азаттығыма!</w:t>
        <w:br/>
        <w:t>Тәу етіп жатқан атам --</w:t>
        <w:br/>
        <w:t>қазақтың Баласы!</w:t>
        <w:br/>
        <w:t>----------------&lt;&lt;Ә9 11/ оғо--------------------</w:t>
        <w:br/>
        <w:t>245 боҙ алыты арулар Бакшша ЛЕГЕН</w:t>
        <w:br/>
        <w:t>Іле деген інілердің мекені,</w:t>
        <w:br/>
        <w:t>інілерін ілікке алса не өтеді?</w:t>
        <w:br/>
        <w:t>Ұзынағаш төбесіне көтерген</w:t>
        <w:br/>
        <w:t>Есенқұлдың бағы бізден бес елі!</w:t>
        <w:br/>
        <w:t>Сап, сап-көңілім, сап, сап-көңілім-</w:t>
        <w:br/>
        <w:t>нар шынар,</w:t>
        <w:br/>
        <w:t>Шынарлардан тамшылайды тамшылар.</w:t>
        <w:br/>
        <w:t>.“Тұсауымды кесіп жатыр Даниял,</w:t>
        <w:br/>
        <w:t>Айтуған да ...</w:t>
        <w:br/>
        <w:t>осы залда бар шығар.</w:t>
        <w:br/>
        <w:t>Айхай өлім, шерлі өлім, текті өлім,</w:t>
      </w:r>
    </w:p>
    <w:p>
      <w:r>
        <w:t>Ақындардан аулағырақ кетпедің.</w:t>
        <w:br/>
        <w:t>Ақшидегі ақмаңдайлы Айтуған,</w:t>
        <w:br/>
        <w:t>Жоқтау жырын жазамын ба</w:t>
        <w:br/>
        <w:t>деп пе едім?</w:t>
        <w:br/>
        <w:t>------------------------&lt;сч 126 оы---------- ------</w:t>
        <w:br/>
        <w:t>боҙ ағаны арида, шкайша Жереу</w:t>
        <w:br/>
        <w:t>ЕШКІМДІ ДЕ ЖЫЛАТПАУ -</w:t>
        <w:br/>
        <w:t>АҚЫНДАРДЫҢ ЖҰМЫСЫ</w:t>
        <w:br/>
        <w:t>Біздің дәуір жаралы,</w:t>
        <w:br/>
        <w:t>Бәсеке, дау қуысқан.</w:t>
        <w:br/>
        <w:t>Мейірім кетіп барады,</w:t>
        <w:br/>
        <w:t>Сусып шығып уыстан.</w:t>
        <w:br/>
        <w:t>Ұжданымда таңба жоқ,</w:t>
        <w:br/>
        <w:t>Өліграға таялдым.</w:t>
        <w:br/>
        <w:t>Соңындамын тұнжырап,</w:t>
        <w:br/>
        <w:t>Ұлы әгізаяңның!</w:t>
        <w:br/>
        <w:t>ізгілікті құлатпау,</w:t>
        <w:br/>
        <w:t>Ұлы істің Ұлысы.</w:t>
        <w:br/>
        <w:t>Адамзатты жылатпау -</w:t>
        <w:br/>
        <w:t>Ақындардың жұмысы!</w:t>
        <w:br/>
        <w:t>Қарлы құйын мұздатып,</w:t>
        <w:br/>
        <w:t>Жыламашы бауырым</w:t>
        <w:br/>
        <w:t>Жүрегімді сыздатып,</w:t>
        <w:br/>
        <w:t>Келе жатыр Дәуірім.</w:t>
        <w:br/>
        <w:t>лəлə-----------------&lt;% 14 со------------</w:t>
        <w:br/>
        <w:t>Боғсаіша ЖЕТЕМ</w:t>
        <w:br/>
        <w:t>Мұң</w:t>
        <w:br/>
        <w:t>Түсе алмаймын</w:t>
        <w:br/>
        <w:t>бір отырған кемеден,</w:t>
        <w:br/>
        <w:t>Естімейсіз.</w:t>
        <w:br/>
        <w:t>Тас кереңсіз не деген?</w:t>
        <w:br/>
        <w:t>Ұлы Шайырды Ортағасырлық Отаны</w:t>
        <w:br/>
        <w:t>Омар Хайам -</w:t>
        <w:br/>
        <w:t>арақ ішкіш демеген...</w:t>
        <w:br/>
        <w:t>Барлық ақын</w:t>
        <w:br/>
        <w:t>тартып Шындық - Тегіне,</w:t>
        <w:br/>
        <w:t>Әз заманын</w:t>
        <w:br/>
        <w:t>ұғып қойғыш қабақтан!</w:t>
        <w:br/>
        <w:t>Америка шұқымады көзіне</w:t>
        <w:br/>
        <w:t>Хэмингуей шықпады деп кабактан!</w:t>
        <w:br/>
        <w:t>Кектенбеші,</w:t>
      </w:r>
    </w:p>
    <w:p>
      <w:r>
        <w:t>муза атқыр, ән атқыр!</w:t>
        <w:br/>
        <w:t>Езудегі,</w:t>
        <w:br/>
        <w:t>Сен, Вольтерлік күлкіме!</w:t>
        <w:br/>
        <w:t>Поэзия</w:t>
        <w:br/>
        <w:t>сал мұңданып қарап тұр,</w:t>
        <w:br/>
        <w:t>Айла керген</w:t>
        <w:br/>
        <w:t>заман - емшек үрпіне!</w:t>
        <w:br/>
        <w:t>Аузына алмай өткен ақын шарапты,</w:t>
        <w:br/>
        <w:t>Неге ендеше көреді бар азапты?</w:t>
        <w:br/>
        <w:t>Даяр неге әркім жала жабуға</w:t>
        <w:br/>
        <w:t>Неге қоғам қолдайды аяр, кәззәпті?</w:t>
        <w:br/>
        <w:t>Кімсің десе, селк етемін,</w:t>
        <w:br/>
        <w:t>шошынам,</w:t>
        <w:br/>
        <w:t>Өлеңімнің кең өлкесін</w:t>
        <w:br/>
        <w:t>кеземін.</w:t>
        <w:br/>
        <w:t>“Күннің күні жырымды оқып тосыннан,</w:t>
        <w:br/>
        <w:t>Кеудесіне басар ма екен</w:t>
        <w:br/>
        <w:t>мені елім?</w:t>
        <w:br/>
        <w:t>-----------------&lt;Ч4) 1139 ө----------------</w:t>
        <w:br/>
        <w:t>. Биаеавима /Лере 4</w:t>
        <w:br/>
        <w:t>1-ҚЫРКҮЙЕК 2009 ЖЫЛ</w:t>
        <w:br/>
        <w:t>Бұлт торлады аспанды,</w:t>
        <w:br/>
        <w:t>Жапырақтан жас тамды.</w:t>
        <w:br/>
        <w:t>Өмірімнің тағы бір,</w:t>
        <w:br/>
        <w:t>Қоңыр күзі басталды.</w:t>
        <w:br/>
        <w:t>Қарашада қара үй тұр,</w:t>
        <w:br/>
        <w:t>Қарайлаймын артыма.</w:t>
        <w:br/>
        <w:t>Мені күтіп жатқандай</w:t>
        <w:br/>
        <w:t>Ауылдағы әр тума.</w:t>
        <w:br/>
        <w:t>Мені күтіп жатқандай,</w:t>
        <w:br/>
        <w:t>Салқындаған сары бел.</w:t>
        <w:br/>
        <w:t>Өкінтетін сияқты</w:t>
        <w:br/>
        <w:t>Бітіп қалып кәрілер...</w:t>
        <w:br/>
        <w:t>Тағы ауылға барамын,</w:t>
        <w:br/>
        <w:t>Көзін көріп ағаның.</w:t>
        <w:br/>
        <w:t>Туған жердің суретін,</w:t>
        <w:br/>
        <w:t>Өлеңіме саламын.</w:t>
        <w:br/>
        <w:t>Қойлы ауыл жоқ онда,</w:t>
        <w:br/>
        <w:t>Қызыл қырман жоқ тағы.</w:t>
        <w:br/>
        <w:t>Ел жайлауға бармайды,</w:t>
        <w:br/>
        <w:t>Сабантойлар тоқтады.</w:t>
      </w:r>
    </w:p>
    <w:p>
      <w:r>
        <w:t>Өзгергенмен жүйелер,</w:t>
        <w:br/>
        <w:t>ӘӨзгермеді киелер.</w:t>
        <w:br/>
        <w:t>..Салиқалы шағым да</w:t>
        <w:br/>
        <w:t>Сары шапаққа сүйенер.</w:t>
        <w:br/>
        <w:t>-----------------сӘ 121 ағ&gt;----------------</w:t>
        <w:br/>
        <w:t>2ДЕ, боҙ атимы арулар Бағайма ИЕ Овы</w:t>
        <w:br/>
        <w:t>ЖАхэх</w:t>
        <w:br/>
        <w:t>Ұмытып кете алмаймыз,</w:t>
        <w:br/>
        <w:t>Неліктен? Неге мүлде?</w:t>
        <w:br/>
        <w:t>Сезімді неге алдаймыз,</w:t>
        <w:br/>
        <w:t>Білмейміз себебін де.</w:t>
        <w:br/>
        <w:t>АЙ, Ай, Ай, АЙ! Құламашы!</w:t>
        <w:br/>
        <w:t>Көкте қалған із сияқты.</w:t>
        <w:br/>
        <w:t>Жымиып, жыламашы,</w:t>
        <w:br/>
        <w:t>Жердегі біз сияқты.</w:t>
        <w:br/>
        <w:t>Тізбегі тырналардың</w:t>
        <w:br/>
        <w:t>Ақ жаңбыр сіркірейді.</w:t>
        <w:br/>
        <w:t>Ай бетін тырнаған күн</w:t>
        <w:br/>
        <w:t>Күйініп, күркірейді.</w:t>
        <w:br/>
        <w:t>Әдемі қандай аңыз,</w:t>
        <w:br/>
        <w:t>Шындыққа сай сияқты.</w:t>
        <w:br/>
        <w:t>Сағынып, сарғаямыз,</w:t>
        <w:br/>
        <w:t>Күн менен АЙ сияқты.</w:t>
        <w:br/>
        <w:t>Ешқашан кездеспейміз,</w:t>
        <w:br/>
        <w:t>Ешқашан жолықтпаймыз.</w:t>
        <w:br/>
        <w:t>Әмірді өрнектейміз,</w:t>
        <w:br/>
        <w:t>Әлімнен қорықпаймыз.</w:t>
        <w:br/>
        <w:t>Жаралы еліктейміз,</w:t>
        <w:br/>
        <w:t>Махаббат - мұң сияқты.</w:t>
        <w:br/>
        <w:t>Мәңгілік кезікпейміз,</w:t>
        <w:br/>
        <w:t>Ай менен Күн сияқты.</w:t>
        <w:br/>
        <w:t>т------------------------&lt;5е) 118 оо---рГ- ----</w:t>
        <w:br/>
        <w:t>мзайша ЛА6Т,</w:t>
        <w:br/>
        <w:t>боҙ атты арда,</w:t>
        <w:br/>
        <w:t>Жжжж</w:t>
        <w:br/>
        <w:t>Күліп жүргін, күнім сен,</w:t>
        <w:br/>
        <w:t>шырайланып,</w:t>
        <w:br/>
        <w:t>(Үнсіз жылайтындығың)</w:t>
        <w:br/>
        <w:t>былай да анық.</w:t>
      </w:r>
    </w:p>
    <w:p>
      <w:r>
        <w:t>Өтегеннен енді сен ұзамайсың,</w:t>
        <w:br/>
        <w:t>Елес- Еркінді іздейсің</w:t>
        <w:br/>
        <w:t>шыр айналып!</w:t>
        <w:br/>
        <w:t>Жеңіл ауыз, жел - жандар</w:t>
        <w:br/>
        <w:t>үйреткен бе,</w:t>
        <w:br/>
        <w:t>Сыйлас көп те, қыздан дос</w:t>
        <w:br/>
        <w:t>сирек менде.</w:t>
        <w:br/>
        <w:t>Көз жасымды</w:t>
        <w:br/>
        <w:t>сен сүрттің, Гүлсары-арман,</w:t>
        <w:br/>
        <w:t>Мені жығып шылбырын сүйреткенде.</w:t>
        <w:br/>
        <w:t>Боздаттың да</w:t>
        <w:br/>
        <w:t>сен жылап боз далаңды,</w:t>
        <w:br/>
        <w:t>Қалқам-ай,</w:t>
        <w:br/>
        <w:t>менің мұңым жолда қалды.</w:t>
        <w:br/>
        <w:t>Есентайға</w:t>
        <w:br/>
        <w:t>қайтатын есендесіп,</w:t>
        <w:br/>
        <w:t>Қамсыз күндер</w:t>
        <w:br/>
        <w:t>қайрылмай сонда қалды.</w:t>
        <w:br/>
        <w:t>Айтары бар адамға</w:t>
        <w:br/>
        <w:t>көрікті жан,</w:t>
        <w:br/>
        <w:t>Ағыстарын жаныңнан сезіп тұрам.</w:t>
        <w:br/>
        <w:t>Терең ақыл қыздарға берген тәңірі,</w:t>
        <w:br/>
        <w:t>Сынайды екен оларға беріп шыдам.</w:t>
        <w:br/>
        <w:t>Жаратылған жоқ ешкім көк темірден,</w:t>
        <w:br/>
        <w:t>Қымтай алдың сезімді шоқ кемірген.</w:t>
        <w:br/>
        <w:t>Сен табынған бір жүрек, саған сеніп,</w:t>
        <w:br/>
        <w:t>Саған еркелеп жүріп өтті өмірден.</w:t>
        <w:br/>
        <w:t>Бір ошақтың парасат - ақылысың,</w:t>
        <w:br/>
        <w:t>Бауыр бастым өзіңе басы бүтін.</w:t>
        <w:br/>
        <w:t>Иірімі көп Іледе ақиқатты,</w:t>
        <w:br/>
        <w:t>Сен айтасың бір айтсаң ақын үшін.</w:t>
        <w:br/>
        <w:t>---------------------&lt;%&lt; 122 о&gt;---------------</w:t>
        <w:br/>
        <w:t>тел Биғайша Ас реу</w:t>
        <w:br/>
        <w:t>Апамды іздедім</w:t>
        <w:br/>
        <w:t>Ақкетік көшелерінен.</w:t>
        <w:br/>
        <w:t>Бозашы!</w:t>
        <w:br/>
        <w:t>Ұлы тыныштық. Киелі. Тұнық.</w:t>
        <w:br/>
        <w:t>Жан дүниемді жауладың,</w:t>
        <w:br/>
        <w:t>иелік құрып.</w:t>
        <w:br/>
        <w:t>Жанарым боталады ма,</w:t>
        <w:br/>
        <w:t>жиырма бес ғасыр</w:t>
        <w:br/>
        <w:t>Сақталған сақ балбалына</w:t>
      </w:r>
    </w:p>
    <w:p>
      <w:r>
        <w:t>сүйеніп тұрып.</w:t>
        <w:br/>
        <w:t>Сенгемін. Сенем.</w:t>
        <w:br/>
        <w:t>Сеңдердің бұзыларына,</w:t>
        <w:br/>
        <w:t>Алтын киімді тегіме</w:t>
        <w:br/>
        <w:t>ел қызығарына!</w:t>
        <w:br/>
        <w:t>Миллион тағзым</w:t>
        <w:br/>
        <w:t>папирус, теріге емес,</w:t>
        <w:br/>
        <w:t>Тарихын тасқа қашаған</w:t>
        <w:br/>
        <w:t>ұлыларыма!</w:t>
        <w:br/>
        <w:t>Бозашы!</w:t>
        <w:br/>
        <w:t>Армандар - ақиқат көзі,</w:t>
        <w:br/>
        <w:t>қала сомдадың,</w:t>
        <w:br/>
        <w:t>Қарсы алып, шығарып салдың</w:t>
        <w:br/>
        <w:t>Дала жолдарын.</w:t>
        <w:br/>
        <w:t>«Сайынан сайғақ құрлы</w:t>
        <w:br/>
        <w:t>сая таппаған»</w:t>
        <w:br/>
        <w:t>Бір тарих</w:t>
        <w:br/>
        <w:t>Тарас ұланға пана болғаның.</w:t>
        <w:br/>
        <w:t>Бұлқыныс бердің,</w:t>
        <w:br/>
        <w:t>Бозашы, бұландарыңа,</w:t>
        <w:br/>
        <w:t>Ақырып теңдік сұраған қырандарыңа.</w:t>
        <w:br/>
        <w:t>-- Ескерткіш қояр кез келді,</w:t>
        <w:br/>
        <w:t>арыстан жүрек</w:t>
        <w:br/>
        <w:t>Апшерон полкін алдырған</w:t>
        <w:br/>
        <w:t>ұландарыңа!</w:t>
        <w:br/>
        <w:t>Тылсым жылайды.</w:t>
        <w:br/>
        <w:t>Тылсым сөйлейді.</w:t>
        <w:br/>
        <w:t>Тылсым күледі,</w:t>
        <w:br/>
        <w:t>Теңіз гүрілі санамды</w:t>
        <w:br/>
        <w:t>сілкіндіреді.</w:t>
        <w:br/>
        <w:t>Аққулар баяу қалқиды</w:t>
        <w:br/>
        <w:t>айдын бетінде,</w:t>
        <w:br/>
        <w:t>-.-----------------с&lt;) 115 охо----------------</w:t>
        <w:br/>
        <w:t>245 боҙ атты арилар Басайша МЕРЕМ</w:t>
        <w:br/>
        <w:t>ҚЫРКҮЙЕК ЫРҒАҚТАРЫ</w:t>
        <w:br/>
        <w:t>1 қыркүйек. 1970 жыл</w:t>
        <w:br/>
        <w:t>««днам құлын Шақырды,</w:t>
        <w:br/>
        <w:t>Құрау, құрау, құраулап</w:t>
        <w:br/>
        <w:t>Аспан мұңға батырды</w:t>
        <w:br/>
        <w:t>Тырау, тырау, тыраулап,</w:t>
        <w:br/>
        <w:t>Таңғы нәсіп тәңірден,</w:t>
        <w:br/>
        <w:t>Қызғылт жоны қылаулап.</w:t>
      </w:r>
    </w:p>
    <w:p>
      <w:r>
        <w:t>Ала жаздай семірген</w:t>
        <w:br/>
        <w:t>Түлкі тышқан жүр аулап.</w:t>
        <w:br/>
        <w:t>Ауыл маңы</w:t>
        <w:br/>
        <w:t>Айнала</w:t>
        <w:br/>
        <w:t>Шәмелелер тізбегі.</w:t>
        <w:br/>
        <w:t>Қайда кеткен,</w:t>
        <w:br/>
        <w:t>Айдала,</w:t>
        <w:br/>
        <w:t>Бытбылдықтар біздегі?</w:t>
        <w:br/>
        <w:t>Тайпалады жорғалар</w:t>
        <w:br/>
        <w:t>Менің қарлы тауымда.</w:t>
        <w:br/>
        <w:t>Шөп тиеген арбалар</w:t>
        <w:br/>
        <w:t>Шұбырады ауылға.</w:t>
        <w:br/>
        <w:t>Суда ызғырық білінді</w:t>
        <w:br/>
        <w:t>Соңғы аққу таранар.</w:t>
        <w:br/>
        <w:t>Желідегі құлынды,</w:t>
        <w:br/>
        <w:t>Ағытады ағалар.</w:t>
        <w:br/>
        <w:t>Ақкәл, Қақпақ қалады</w:t>
        <w:br/>
        <w:t>Керуен - керуен ой кешіп.</w:t>
        <w:br/>
        <w:t>Қара жолмен барады,</w:t>
        <w:br/>
        <w:t>Отар-отар қой көшіп.</w:t>
        <w:br/>
        <w:t>Тоспа-тоспа көшем мен</w:t>
        <w:br/>
        <w:t>Күздің беті айшұбар...</w:t>
        <w:br/>
        <w:t>Торы ат мінген әкемнен</w:t>
        <w:br/>
        <w:t>Жол сұрайды қойшылар.</w:t>
        <w:br/>
        <w:t>Соңғы әппақ көбелек,</w:t>
        <w:br/>
        <w:t>Қурай басын қозғады.</w:t>
        <w:br/>
        <w:t>Кетіп қалды дегелек,</w:t>
        <w:br/>
        <w:t>Ұя салған жаздағы</w:t>
        <w:br/>
        <w:t>ə“Һ-----------------&lt;“. 132 зә</w:t>
        <w:br/>
        <w:t>Баһашаа /ЛЕ рм</w:t>
        <w:br/>
        <w:t>ЕЛШАТ</w:t>
        <w:br/>
        <w:t>Алып қашып қаламды</w:t>
        <w:br/>
        <w:t>Жаздырмайды өлеңді.</w:t>
        <w:br/>
        <w:t>Сездіреді қылықпен</w:t>
        <w:br/>
        <w:t>Мені айла дегенді,</w:t>
        <w:br/>
        <w:t>Маған ғана сал дейді</w:t>
        <w:br/>
        <w:t>Назарыңды құлыншақ.</w:t>
        <w:br/>
        <w:t>үзілмейді күлкісі</w:t>
        <w:br/>
        <w:t>Желбірейді тұлымшақ.</w:t>
        <w:br/>
        <w:t>Жүгіртеді барлығын</w:t>
        <w:br/>
        <w:t>Кіп-кішкентай тәңірі</w:t>
        <w:br/>
        <w:t>Тәңірінің эп-сәтте</w:t>
        <w:br/>
        <w:t>Орындалар әмірі.</w:t>
        <w:br/>
        <w:t>Өмір деген вткелде</w:t>
        <w:br/>
        <w:t>Балалы үй-меңгі жас.</w:t>
        <w:br/>
        <w:t>Босағама көктемде</w:t>
        <w:br/>
        <w:t>Ұя салды қарлығаш.</w:t>
      </w:r>
    </w:p>
    <w:p>
      <w:r>
        <w:t>Ершат пенен Гүлшат деп</w:t>
        <w:br/>
        <w:t>Әзілдедік біз оны.</w:t>
        <w:br/>
        <w:t>Балапанын ұшырып,</w:t>
        <w:br/>
        <w:t>Олар көкте жүзеді.</w:t>
        <w:br/>
        <w:t>Елшат қолын бұлғайды,</w:t>
        <w:br/>
        <w:t>Шақырады кетпе деп.</w:t>
        <w:br/>
        <w:t>Ұясына қонбаса,</w:t>
        <w:br/>
        <w:t>Отырады өкпелеп.</w:t>
        <w:br/>
        <w:t>Қарлығаштың ұясы,</w:t>
        <w:br/>
        <w:t>Босағамда ілінген</w:t>
        <w:br/>
        <w:t>Жаратқанның нышаны-</w:t>
        <w:br/>
        <w:t>Құт кіргені білінген.</w:t>
        <w:br/>
        <w:t>Миллион халқы бар қала</w:t>
        <w:br/>
        <w:t>Миллион ождан бар шығар.</w:t>
        <w:br/>
        <w:t>Біз Әулеті-Төленің</w:t>
        <w:br/>
        <w:t>Ұя бұзбас салты бар.</w:t>
        <w:br/>
        <w:t>Қуанышқа үй толы</w:t>
        <w:br/>
        <w:t>Оңымыз бен солымыз.</w:t>
        <w:br/>
        <w:t>Құдағиға,құдаға</w:t>
        <w:br/>
        <w:t>Хабарлаймыз оны біз!</w:t>
        <w:br/>
        <w:t>-----------------------&lt;&lt;2 131 с&gt;&gt;---------------------</w:t>
        <w:br/>
        <w:t>ағайаа ДЕГЕ</w:t>
        <w:br/>
        <w:t>боз апты арила,</w:t>
        <w:br/>
        <w:t>ҚОНШЫ АЛАҚАНЫМА</w:t>
        <w:br/>
        <w:t>сазды</w:t>
        <w:br/>
        <w:t>Әкелерің- дәуір ардағы</w:t>
        <w:br/>
        <w:t>Аналарың- дәуір арманы.</w:t>
        <w:br/>
        <w:t>Сәлем, сәлем қазақтың құйттай</w:t>
        <w:br/>
        <w:t>Дінмұхаммед, Бауыржандары</w:t>
        <w:br/>
        <w:t>Қайырмасы:</w:t>
        <w:br/>
        <w:t>Бала, бала - бағым екенсің</w:t>
        <w:br/>
        <w:t>Балдыпғандай шағым екенсің</w:t>
        <w:br/>
        <w:t>Алаулаған таңым екенсің</w:t>
        <w:br/>
        <w:t>Кеудемдегі жаным екенсің</w:t>
        <w:br/>
        <w:t>Бала, бала, балапаным - ау,</w:t>
        <w:br/>
        <w:t>Қоншы менің алақаныма - ау.</w:t>
        <w:br/>
        <w:t>Бала, бала -- ар, намысым- ау,</w:t>
        <w:br/>
        <w:t>Жүректегі толғанысым -- ау.</w:t>
        <w:br/>
        <w:t>Мұңайғанда күлкі сыйлаған.</w:t>
        <w:br/>
        <w:t>Аман журші, алданышым- ау.</w:t>
        <w:br/>
        <w:t>Қайырмасы</w:t>
        <w:br/>
        <w:t>Байлығым мен базарым - балам</w:t>
        <w:br/>
        <w:t>Сұлулығым, ажарым - балам</w:t>
        <w:br/>
        <w:t>Жер мен көктің арасындағы</w:t>
        <w:br/>
        <w:t>Періштедей таза арым балам</w:t>
      </w:r>
    </w:p>
    <w:p>
      <w:r>
        <w:t>лтəл-------------------- 1лМ әы--------.-... ы ы</w:t>
        <w:br/>
        <w:t>Болаша ЖАерем</w:t>
        <w:br/>
        <w:t>МЕНІҢ ГАЛАКТИКАМ</w:t>
        <w:br/>
        <w:t>Айналады Жер Күнді,</w:t>
        <w:br/>
        <w:t>сүйінішті,</w:t>
        <w:br/>
        <w:t>Отқа өртеліп, Бруно,</w:t>
        <w:br/>
        <w:t>күйік ішті!</w:t>
        <w:br/>
        <w:t>Жерді айналу бақыты</w:t>
        <w:br/>
        <w:t>Гагаринге</w:t>
        <w:br/>
        <w:t>Бұйырды да, жоқ болды Ол!</w:t>
        <w:br/>
        <w:t>Күйінішті!</w:t>
        <w:br/>
        <w:t>Жерді басып табаным,</w:t>
        <w:br/>
        <w:t>өрік, талды,</w:t>
        <w:br/>
        <w:t>Көкке қарап жанарым</w:t>
        <w:br/>
        <w:t>неғып талды?</w:t>
        <w:br/>
        <w:t>Ай бетіне Армстронг</w:t>
        <w:br/>
        <w:t>басқанда аяқ</w:t>
        <w:br/>
        <w:t>Көктүрікті қиялым</w:t>
        <w:br/>
        <w:t>Жеңісті алды!</w:t>
        <w:br/>
        <w:t>Болды. Жаздым.</w:t>
        <w:br/>
        <w:t>Жазам жыр шың бетіне!</w:t>
        <w:br/>
        <w:t>Жұлдыз жауды аспаннан</w:t>
        <w:br/>
        <w:t>құрметіме!</w:t>
        <w:br/>
        <w:t>Себебі Айдан Армстронғ</w:t>
        <w:br/>
        <w:t>азан естіп,</w:t>
        <w:br/>
        <w:t>Кетті айналып Алланың</w:t>
        <w:br/>
        <w:t>үмбетіне!</w:t>
        <w:br/>
        <w:t>Бетінде дақ. Ай мұңды, айналаны,</w:t>
        <w:br/>
        <w:t>Мекен етіп, мәңгілік ойланады.</w:t>
        <w:br/>
        <w:t>Мен қойшының қызымын. Галактикам</w:t>
        <w:br/>
        <w:t>Өз Темірқазығын айналады.</w:t>
        <w:br/>
        <w:t>Күн аман ба, Күннен нәр алайыншы,</w:t>
        <w:br/>
        <w:t>Жер аман ба, Жерден нәр алайыншы.</w:t>
        <w:br/>
        <w:t>Темірқазық - көзіммен кіндік қаным</w:t>
        <w:br/>
        <w:t>Тамған Ұлы Далама қарайыншы</w:t>
        <w:br/>
        <w:t>Өйткені ол- менің Галактикам.</w:t>
        <w:br/>
        <w:t>--------------------с«) 127 ох»--------------------</w:t>
        <w:br/>
        <w:t>Бағышаа Же ОЕМм</w:t>
      </w:r>
    </w:p>
    <w:p>
      <w:r>
        <w:t>ХАН ТӘҢІРІ</w:t>
        <w:br/>
        <w:t>сазды</w:t>
        <w:br/>
        <w:t>Хан тәңірі - сағындырған,</w:t>
        <w:br/>
        <w:t>Ақ бастауға шомылдырған.</w:t>
        <w:br/>
        <w:t>Ақ бесігім әлдилеген</w:t>
        <w:br/>
        <w:t>Ақ босағам табындырған.</w:t>
        <w:br/>
        <w:t>Қайырмасы:</w:t>
        <w:br/>
        <w:t>Хан Тәңірі қасиетім!</w:t>
        <w:br/>
        <w:t>Тәңірімсің бас иетін!</w:t>
        <w:br/>
        <w:t>Қастерлеген тұмарындай</w:t>
        <w:br/>
        <w:t>Бабалардың өсиетін.</w:t>
        <w:br/>
        <w:t>Хан Тәңірі, Хан Тәңірі,</w:t>
        <w:br/>
        <w:t>Қазағымның - қан тамыры</w:t>
        <w:br/>
        <w:t>Қазағымның - биіктігі,</w:t>
        <w:br/>
        <w:t>Қазағымның- аңсар үні.</w:t>
        <w:br/>
        <w:t>Хан Тәңірі- дала оттары</w:t>
        <w:br/>
        <w:t>Алаулаған жан оттары</w:t>
        <w:br/>
        <w:t>Сипап ұшқан шаңырағын</w:t>
        <w:br/>
        <w:t>Қарлығаштың қанаттары</w:t>
        <w:br/>
        <w:t>Хан Тәңірі- мелдір әлем,</w:t>
        <w:br/>
        <w:t>Таусылмайтын әңгімем ең.</w:t>
        <w:br/>
        <w:t>Қыр үстінде қызық күн жүр,</w:t>
        <w:br/>
        <w:t>Ақ көйлегі желбіреген.</w:t>
        <w:br/>
        <w:t>------&lt;«0 135 быс-</w:t>
        <w:br/>
        <w:t>245 боз атты арилар Бакайаа /Ас оу</w:t>
        <w:br/>
        <w:t>ҚАТЕЛЕСУГЕ БОЛМАЙДЫ</w:t>
        <w:br/>
        <w:t>Сөзі мен мақамын жазған Биғайша Медеу</w:t>
        <w:br/>
        <w:t>Шағала, ханым шағала,</w:t>
        <w:br/>
        <w:t>Көктемдер қайда көкала?</w:t>
        <w:br/>
        <w:t>Кемелер қайтып барады</w:t>
        <w:br/>
        <w:t>Қалдырып бізді жағада,</w:t>
        <w:br/>
        <w:t>Қайырмасы:</w:t>
        <w:br/>
        <w:t>Абайла, жаным, абайла,</w:t>
        <w:br/>
        <w:t>Адамның көңілі-шарайна.</w:t>
        <w:br/>
        <w:t>Басыңа қонған бақытты</w:t>
        <w:br/>
        <w:t>Жоғалтып алма қалайда.</w:t>
        <w:br/>
        <w:t>Толғайды, жаным, толғайды,</w:t>
        <w:br/>
        <w:t>Сүрініп кетсең сол қайғы</w:t>
        <w:br/>
        <w:t>Қатері көптеу тірлікте,</w:t>
        <w:br/>
        <w:t>Қателесуге болмайды.</w:t>
        <w:br/>
        <w:t>Ағады талқын,ағады,</w:t>
        <w:br/>
        <w:t>Соғады ойнап жағаны.</w:t>
        <w:br/>
        <w:t>Дөңгелек көзді Дүние</w:t>
        <w:br/>
        <w:t>Дәңгелеп қайда барады?</w:t>
        <w:br/>
        <w:t>Жүрекке - жүрек тіл қатып</w:t>
        <w:br/>
        <w:t>Жарасым табу - бір бақыт</w:t>
        <w:br/>
        <w:t>Дөңгелек жердің үстінде</w:t>
      </w:r>
    </w:p>
    <w:p>
      <w:r>
        <w:t>Жер басып жұру - шын бақыт</w:t>
        <w:br/>
        <w:t>-“-------------------&lt;« 130 о---</w:t>
        <w:br/>
        <w:t>. Базашаа /Же рм</w:t>
        <w:br/>
        <w:t>«БОЗТОРҒАЙЫ» КЕНЕННІҢ ҚАЛЫҚТАЙДЫ</w:t>
        <w:br/>
        <w:t>Кенен атг келмеске кеткенменен,</w:t>
        <w:br/>
        <w:t>Аспанымда бір ән жүр Төрткен деген.</w:t>
        <w:br/>
        <w:t>Төрінде тұр қазақтың бір домбыра,</w:t>
        <w:br/>
        <w:t>Жетпіс дария кешіп кеп өткелменен.</w:t>
        <w:br/>
        <w:t>Ай дейсіз бе, әзің біл, күн дейсіз бе?</w:t>
        <w:br/>
        <w:t>Кере алмай білмеймін, күндейсіз бе?</w:t>
        <w:br/>
        <w:t>Асг.анында қазақтың әнші құс жүр,</w:t>
        <w:br/>
        <w:t>Бозторғай жүр, сіз оны білмейсіз бе?</w:t>
        <w:br/>
        <w:t>Асауына әуеннің құрық салған,</w:t>
        <w:br/>
        <w:t>Бастау алып баяғы тұнықтардан.</w:t>
        <w:br/>
        <w:t>Төрткен тәтем Кененнің бозторғайы,</w:t>
        <w:br/>
        <w:t>Аспанында қазақтың тұрып қалған.</w:t>
        <w:br/>
        <w:t>Аспандаған көгімде барқыт үнді-ай,</w:t>
        <w:br/>
        <w:t>Шөлі қанбай келеді халқы тыңдай.</w:t>
        <w:br/>
        <w:t>Тәрткен тәтем келді ме 70 жасқа,</w:t>
        <w:br/>
        <w:t>Асылдардың ең соңғы сарқытындай.</w:t>
        <w:br/>
        <w:t>Оянған жұрт, жоқ-барды парықтайды,</w:t>
        <w:br/>
        <w:t>Аспанымда дауысың қалықтайды.</w:t>
        <w:br/>
        <w:t>Бозторғайы Кененнің екеніңді,</w:t>
        <w:br/>
        <w:t>Күні ертең болашақ анықтайды.</w:t>
        <w:br/>
        <w:t>Ірісінбе, халқым-ау, ірісінбе,</w:t>
        <w:br/>
        <w:t>Алтының жүр жарқырап құм ішінде!</w:t>
        <w:br/>
        <w:t>Кененнің Бозторғайы шырылдайды,</w:t>
        <w:br/>
        <w:t>Аспан асты, жер үсті -- Нұр ішінде.</w:t>
        <w:br/>
        <w:t>----------с) 129 ом</w:t>
        <w:br/>
        <w:t>Бикиичяа ЛАсрЕУЧ</w:t>
        <w:br/>
        <w:t>жееж</w:t>
        <w:br/>
        <w:t>Қарындасым-ай, қарлығашым-ай</w:t>
        <w:br/>
        <w:t>Аман жур, бауырласым-ай!</w:t>
        <w:br/>
        <w:t>Бекет, халің қалай?</w:t>
        <w:br/>
        <w:t>Аһ ұрғызды қанша арман орындалмай.</w:t>
        <w:br/>
        <w:t>Ұл мен қызың шүпірлеп, жүрегіңнен,</w:t>
        <w:br/>
        <w:t>Тезе маған бара ма сорын қалмай.</w:t>
        <w:br/>
        <w:t>паң-тарпаң күндерді тағаласып,</w:t>
        <w:br/>
        <w:t>луден де жасымыз барады асып.</w:t>
      </w:r>
    </w:p>
    <w:p>
      <w:r>
        <w:t>1 қалды қай жерде сәби күнім,</w:t>
        <w:br/>
        <w:t>інан бір қалмайтын жағаласып.</w:t>
        <w:br/>
        <w:t>Сені көрдім түсімде. Тоғай, алаң.</w:t>
        <w:br/>
        <w:t>Уосушы! ең ғой «ерме» деп талай маған.</w:t>
        <w:br/>
        <w:t>ппын томпаңдап. Сені көрдім,</w:t>
        <w:br/>
        <w:t>ар деп артына қарайлаған.</w:t>
        <w:br/>
        <w:t>Ал</w:t>
        <w:br/>
        <w:t>Жаралғандай дүние жұмақ, нұрдан,</w:t>
        <w:br/>
        <w:t>Ц</w:t>
        <w:br/>
        <w:t>ің басынан шұғыла құлап тұрған.</w:t>
        <w:br/>
        <w:t>ің басына өрмелеп шығып апсың,</w:t>
        <w:br/>
        <w:t>Мен екенмін етекте жылап тұрған.</w:t>
        <w:br/>
        <w:t>оық аспан. Жарық нұр. Жарық әлем.</w:t>
        <w:br/>
        <w:t>ың басында өзіңе жолығар ем.</w:t>
        <w:br/>
        <w:t>Баяғыдай бүктүгсіп тас түбінде,</w:t>
        <w:br/>
        <w:t>Ұйқтай қаппын, түсімде, тағы да мен.</w:t>
        <w:br/>
        <w:t>Бакашма Жөред</w:t>
        <w:br/>
        <w:t>Бозбалалар болатын</w:t>
        <w:br/>
        <w:t>Бозала таң ішінде.</w:t>
        <w:br/>
        <w:t>Жетелеген боз атын</w:t>
        <w:br/>
        <w:t>Қыз көремін түсімде...</w:t>
        <w:br/>
        <w:t>шына ЛЕП,</w:t>
        <w:br/>
        <w:t>АЙТУҒАН РУХЫНА</w:t>
        <w:br/>
        <w:t>(Жарасқанша жоқтау жыры)</w:t>
        <w:br/>
        <w:t>Тәуелсіздік жібек жалын тараған,</w:t>
        <w:br/>
        <w:t>Сонау жылдар өшер емес санадан.</w:t>
        <w:br/>
        <w:t>Алматыдан ұшып шықтық үш ақын,</w:t>
        <w:br/>
        <w:t>Ақтөбеде айтыс болып аламан,</w:t>
        <w:br/>
        <w:t>Ат шаптырып қыры менен ойына,</w:t>
        <w:br/>
        <w:t>Айтыс келді Сағыз, Ойыл бойына.</w:t>
        <w:br/>
        <w:t>Алматыдан ұшып шықтық үш ақын,</w:t>
        <w:br/>
        <w:t>Құдайберген Жұбановтың тойына!</w:t>
        <w:br/>
        <w:t>Бір аптаға созылды той шат үнді,</w:t>
        <w:br/>
        <w:t>Мәртебесін тіліміздің асырды.</w:t>
        <w:br/>
        <w:t>«Желтоқсандық жастар жатқан</w:t>
        <w:br/>
        <w:t>түрмеге</w:t>
        <w:br/>
        <w:t>Жыр оқуға ақындарды! шақырды.</w:t>
        <w:br/>
        <w:t>Сол бір түрме намыстарға от берді,</w:t>
        <w:br/>
        <w:t>Ешбір ақын іздеген жоқ өткелді.</w:t>
        <w:br/>
        <w:t>Дұр сілкінген інілерін Айтуған</w:t>
      </w:r>
    </w:p>
    <w:p>
      <w:r>
        <w:t>Сұңқарларым, сұңқарларым дап келді.</w:t>
        <w:br/>
        <w:t>Қайттық үйге. Кеңілдерде көш қилы,</w:t>
        <w:br/>
        <w:t>Ақын жанын заманы кеш естиді!</w:t>
        <w:br/>
        <w:t>Самолеттен түскен ақын асфальтті</w:t>
        <w:br/>
        <w:t>Майлы қолтық, кең етегім деп сүйді!</w:t>
        <w:br/>
        <w:t>Алматысын сүйген еді Айтуған,</w:t>
        <w:br/>
        <w:t>Жыр шекпенін киген еді Айтуған.</w:t>
        <w:br/>
        <w:t>Қорқатын ед сол уақытта көп ақын,</w:t>
        <w:br/>
        <w:t>Алматыда орыс көт деп айтудан.</w:t>
        <w:br/>
        <w:t>Ақын еді ол! Жайлау еді жағасы!</w:t>
        <w:br/>
        <w:t>Алматының еді вағыз баласы!</w:t>
        <w:br/>
        <w:t>Әлмеректі жігіт еді танытқан</w:t>
        <w:br/>
        <w:t>Талайлардан артық, ед! бағасы.</w:t>
        <w:br/>
        <w:t>Айхай өлім, шерлі әлім, текті әлім,</w:t>
        <w:br/>
        <w:t>Ақындардан аулағырақ кетпедің.</w:t>
        <w:br/>
        <w:t>Ақшидегі ақмаңдайлы Айтуған,</w:t>
        <w:br/>
        <w:t>Жоқтау жырын жазамын ба деп пе едім?</w:t>
        <w:br/>
        <w:t>----..----.-------------.----&lt;&lt;Ы 125 а&gt;о---------------</w:t>
        <w:br/>
        <w:t>АА. боҙ атты арулар Баолйаа /МерЕу</w:t>
        <w:br/>
        <w:t>МЕЙРАМКҮЛГЕ</w:t>
        <w:br/>
        <w:t>Ақ самалдай жүрегің шәлдегенге,</w:t>
        <w:br/>
        <w:t>Неге бір жыр жазбайын Сен дегенде.</w:t>
        <w:br/>
        <w:t>Қиналамын қиналсаң, бір туғандай,</w:t>
        <w:br/>
        <w:t>Қуанамын мәртебең өрлегенде.</w:t>
        <w:br/>
        <w:t>Сіңілім-ау, келінім, канаттасым,</w:t>
        <w:br/>
        <w:t>Босағаннан аттаса, бақ аттасын.</w:t>
        <w:br/>
        <w:t>Сен күлуге тиіссің қиналсаң да,</w:t>
        <w:br/>
        <w:t>Ақкөңіл қып Тәңірің жарылқасын!</w:t>
        <w:br/>
        <w:t>Жарқылдарға толып қос қарашығың,</w:t>
        <w:br/>
        <w:t>Қазақ десе бар-ау бір жанатының!</w:t>
        <w:br/>
        <w:t>Өз анаңдай сүйесің ана тілін,</w:t>
        <w:br/>
        <w:t>Өз ағандай табасың аға тілін!</w:t>
        <w:br/>
        <w:t>Адал жарсың, анасы балалардың,</w:t>
        <w:br/>
        <w:t>Кісілікті сендегі бағалармын!</w:t>
        <w:br/>
        <w:t>Ұжымыңды жетелеп жақсы істерге,</w:t>
        <w:br/>
        <w:t>Сарқытындай боп жүрсің бабалардың</w:t>
        <w:br/>
        <w:t>Аямадың білімді сүйікті Елден,</w:t>
        <w:br/>
        <w:t>Басшы болдың көрінген биіктерден.</w:t>
        <w:br/>
        <w:t>Сендей қыздар қазақта кап болса ғой,</w:t>
        <w:br/>
        <w:t>Жоғалғанын халқының жиып-терген</w:t>
        <w:br/>
        <w:t>Абыройлы бір қызсың Отаныңда,</w:t>
        <w:br/>
        <w:t>Жардың жайын ойлайсың, ботаның да...</w:t>
        <w:br/>
        <w:t>Бақберген екеуіңе борыштымын,</w:t>
        <w:br/>
        <w:t>Қоямын қадірлімнің қатарында!</w:t>
      </w:r>
    </w:p>
    <w:p>
      <w:r>
        <w:t>Екеумізге жат мүлде бақас қылық,</w:t>
        <w:br/>
        <w:t>Жиырма бесті қуа бер қос ат мініп!</w:t>
        <w:br/>
        <w:t>Әзіліміз ұқсастау болған соң ба,</w:t>
        <w:br/>
        <w:t>Ақын біткен жүреді шатастырып.</w:t>
        <w:br/>
        <w:t>Санаң биік, биік ой-өрісің де,</w:t>
        <w:br/>
        <w:t>Сәлем беріп жүресің кап ішінде.</w:t>
        <w:br/>
        <w:t>Сенің тізе бүккенің - бас июің,</w:t>
        <w:br/>
        <w:t>Муза деген, жарасым келісімге!</w:t>
        <w:br/>
        <w:t>---------------.......---&lt;&lt;Ә 128 само</w:t>
        <w:br/>
        <w:t>Биғайша МЕДЕУ</w:t>
        <w:br/>
        <w:t>Ақ боз атты арулар</w:t>
        <w:br/>
        <w:t>Жыр жинағы</w:t>
        <w:br/>
        <w:t>Корректор Т. АУҒАЛИҚЫЗЫ</w:t>
        <w:br/>
        <w:t>Көркемдеуші редакторы М. АУБАКИШЕВ</w:t>
        <w:br/>
        <w:t>Техникалық редакторы Н. СҮЙЕУБЕКҰЛЫ</w:t>
        <w:br/>
        <w:t>! І ғоә-вхе ияг!</w:t>
        <w:br/>
        <w:t>ШІ</w:t>
        <w:br/>
        <w:t>ПІ)</w:t>
        <w:br/>
        <w:t>Баадша ЛЕрем</w:t>
        <w:br/>
        <w:t>МҰҢАЙЫП ОЯНБА, АЛМАТЫ</w:t>
        <w:br/>
        <w:t>Сазды</w:t>
        <w:br/>
        <w:t>Құлынды және Боталы,</w:t>
        <w:br/>
        <w:t>Өмірдің таңы атады.</w:t>
        <w:br/>
        <w:t>Сәлеметсің бе Алматы</w:t>
        <w:br/>
        <w:t>Әсемдіктердің Отаны.</w:t>
        <w:br/>
        <w:t>Қайырмасы:</w:t>
        <w:br/>
        <w:t>Мұңайып оянба Алматы.</w:t>
        <w:br/>
        <w:t>Сүйемін саяңды, Алматы.</w:t>
        <w:br/>
        <w:t>Алатау төсінде, Алматы-</w:t>
        <w:br/>
        <w:t>мең сияқты,</w:t>
        <w:br/>
        <w:t>Қазақтың алақаны-</w:t>
        <w:br/>
        <w:t>сен сияқты!</w:t>
        <w:br/>
        <w:t>Мәңгілік бас қалам - Алматы!</w:t>
        <w:br/>
        <w:t>Мәңгілік жас қалам - Алматы!</w:t>
        <w:br/>
        <w:t>Қазақтың жүрегі - Алматы,</w:t>
        <w:br/>
        <w:t>кең сияқты,</w:t>
      </w:r>
    </w:p>
    <w:p>
      <w:r>
        <w:t>жердегі жанған жұлдыз-</w:t>
        <w:br/>
        <w:t>сен сияқты!</w:t>
        <w:br/>
        <w:t>Ақындар жазып Ерке өлең,</w:t>
        <w:br/>
        <w:t>Батырлар туған өлкем ең,</w:t>
        <w:br/>
        <w:t>Азаттық Туын Аспанға</w:t>
        <w:br/>
        <w:t>Көтеріп тұрған - Мәртебем!</w:t>
        <w:br/>
        <w:t>Қайырмасы</w:t>
        <w:br/>
        <w:t>қау) 137 (&gt;&gt;--------------</w:t>
        <w:br/>
        <w:t>(2) 12 12 шайаа ЖЕ ОрЕМ</w:t>
        <w:br/>
        <w:t>ЖАРАСЫМ</w:t>
        <w:br/>
        <w:t>Қала тойлы, дәурен-ай,</w:t>
        <w:br/>
        <w:t>дала тойлы,</w:t>
        <w:br/>
        <w:t>Жаныма алқа, бұл жыл да</w:t>
        <w:br/>
        <w:t>таға қойды</w:t>
        <w:br/>
        <w:t>Үлпілдетіп Мақпалды</w:t>
        <w:br/>
        <w:t>өсіріп ем</w:t>
        <w:br/>
        <w:t>Келін етіл Згйнехан,</w:t>
        <w:br/>
        <w:t>ала қойды</w:t>
        <w:br/>
        <w:t>Бір күн келіп мұңайтты,</w:t>
        <w:br/>
        <w:t>бір күн кетіп</w:t>
        <w:br/>
        <w:t>Қанатында бәрінің</w:t>
        <w:br/>
        <w:t>күлкім кетіп,</w:t>
        <w:br/>
        <w:t>Толықсытып Тоғжанды</w:t>
        <w:br/>
        <w:t>өсіріп ем</w:t>
        <w:br/>
        <w:t>ала қойды Зина оны</w:t>
        <w:br/>
        <w:t>үлпілдетіп.</w:t>
        <w:br/>
        <w:t>Жарып шыққан өзекті</w:t>
        <w:br/>
        <w:t>боталарым</w:t>
        <w:br/>
        <w:t>Ел көшкендей құлазып,</w:t>
        <w:br/>
        <w:t>боталадым.</w:t>
        <w:br/>
        <w:t>Мен тілеуін тілейтін</w:t>
        <w:br/>
        <w:t>балып алдым,</w:t>
        <w:br/>
        <w:t>Сендер аттап кірген</w:t>
        <w:br/>
        <w:t>ақ босағаның.</w:t>
        <w:br/>
        <w:t>Меніменен және де</w:t>
        <w:br/>
        <w:t>сеніменен</w:t>
        <w:br/>
        <w:t>Сұлу екен дүние,</w:t>
        <w:br/>
        <w:t>берік әлем.</w:t>
        <w:br/>
        <w:t>Періштедей маған да</w:t>
        <w:br/>
        <w:t>қызын берген,</w:t>
        <w:br/>
        <w:t>Айналайын атыңнан</w:t>
        <w:br/>
        <w:t>Қоңырөлең!</w:t>
        <w:br/>
        <w:t>Өмір сырын сұрасаң</w:t>
        <w:br/>
        <w:t>сұра менен</w:t>
        <w:br/>
        <w:t>Арнасына бақыттың</w:t>
        <w:br/>
        <w:t>құлады өлең.</w:t>
        <w:br/>
        <w:t>Бір баласы екеу боп</w:t>
        <w:br/>
        <w:t>қуанатын</w:t>
        <w:br/>
        <w:t>Шын жарасым екен ғой</w:t>
        <w:br/>
        <w:t>құда деген.</w:t>
        <w:br/>
        <w:t>-----------------&lt;&lt; 148 ох</w:t>
      </w:r>
    </w:p>
    <w:p>
      <w:r>
        <w:t>----------------------Беіеа МЕрЕм</w:t>
        <w:br/>
        <w:t>Өз еліне аттанды</w:t>
        <w:br/>
        <w:t>Стриангей</w:t>
        <w:br/>
        <w:t>Зарина патшайымның</w:t>
        <w:br/>
        <w:t>қолын сұрап.</w:t>
        <w:br/>
        <w:t>Бір жылдан соң Зарина -</w:t>
        <w:br/>
        <w:t>ақыл нәрі,</w:t>
        <w:br/>
        <w:t>Жер қайысқан әскермен</w:t>
        <w:br/>
        <w:t>қасындағы.</w:t>
        <w:br/>
        <w:t>Ханзадаға шешімін</w:t>
        <w:br/>
        <w:t>айту үшін,</w:t>
        <w:br/>
        <w:t>Мидия шекарасына</w:t>
        <w:br/>
        <w:t>жақындады.</w:t>
        <w:br/>
        <w:t>Хикаяттар айтады</w:t>
        <w:br/>
        <w:t>қари, сана,</w:t>
        <w:br/>
        <w:t>Ұйытатын халықты</w:t>
        <w:br/>
        <w:t>ар, ибаға.</w:t>
        <w:br/>
        <w:t>Салтанатты қолымен</w:t>
        <w:br/>
        <w:t>Стриангей,</w:t>
        <w:br/>
        <w:t>Бетпе-бет кеп тоқтады</w:t>
        <w:br/>
        <w:t>Заринаға.</w:t>
        <w:br/>
        <w:t>Бір тыныштық орнады.</w:t>
        <w:br/>
        <w:t>Бекзада мұң.</w:t>
        <w:br/>
        <w:t>бақылады арудың</w:t>
        <w:br/>
        <w:t>әр қадамын.</w:t>
        <w:br/>
        <w:t>Патша тәжін кигенде...</w:t>
        <w:br/>
        <w:t>жан жүрегі</w:t>
        <w:br/>
        <w:t>Мұздап сала береді</w:t>
        <w:br/>
        <w:t>ханзаданың.</w:t>
        <w:br/>
        <w:t>Армысың, сүйіктім,</w:t>
        <w:br/>
        <w:t>Стриангей!</w:t>
        <w:br/>
        <w:t>Бір мін жоқ бекзадасың,</w:t>
        <w:br/>
        <w:t>сүйегіңде.</w:t>
        <w:br/>
        <w:t>Сағынамын, сарғаям,</w:t>
        <w:br/>
        <w:t>сүйемін де.</w:t>
        <w:br/>
        <w:t>Мына жарық дүниеде</w:t>
        <w:br/>
        <w:t>қалауым сен,</w:t>
        <w:br/>
        <w:t>Басқа адамға арын жоқ</w:t>
        <w:br/>
        <w:t>жүрегім де!</w:t>
        <w:br/>
        <w:t>Біз үйленсек, боламын</w:t>
        <w:br/>
        <w:t>ханым саған,</w:t>
        <w:br/>
        <w:t>хау 145 ам&gt;»----------------</w:t>
      </w:r>
    </w:p>
    <w:p>
      <w:r>
        <w:t>займа /ЯАЕОЕ,</w:t>
        <w:br/>
        <w:t>доз атты аруда,</w:t>
        <w:br/>
        <w:t>Құла дүзге жырыла</w:t>
        <w:br/>
        <w:t>қашты құлан.</w:t>
        <w:br/>
        <w:t>Алдарынан жалт берді</w:t>
        <w:br/>
        <w:t>неге несіп?</w:t>
        <w:br/>
        <w:t>Қыз жасағы жаудырды</w:t>
        <w:br/>
        <w:t>жебені есіл.</w:t>
        <w:br/>
        <w:t>Оқтай аққан құландар</w:t>
        <w:br/>
        <w:t>кәсемімен,</w:t>
        <w:br/>
        <w:t>Зарина да бірге ақты</w:t>
        <w:br/>
        <w:t>ерегесіп.</w:t>
        <w:br/>
        <w:t>Құлан өрлей шапқанда</w:t>
        <w:br/>
        <w:t>құба белді.</w:t>
        <w:br/>
        <w:t>Ақбоз атты Зарина</w:t>
        <w:br/>
        <w:t>куа берді.</w:t>
        <w:br/>
        <w:t>Доцге шыға келгенде</w:t>
        <w:br/>
        <w:t>қарсы алдынан,</w:t>
        <w:br/>
        <w:t>Мидиялық тосқауыл</w:t>
        <w:br/>
        <w:t>шыға келді</w:t>
        <w:br/>
        <w:t>Қапылыста түстім-ау,</w:t>
        <w:br/>
        <w:t>түстім жауға,</w:t>
        <w:br/>
        <w:t>Жау жағынан сұраман</w:t>
        <w:br/>
        <w:t>ешбір сауға!</w:t>
        <w:br/>
        <w:t>Жасанған қол лап қойды,</w:t>
        <w:br/>
        <w:t>жасағы жоқ,</w:t>
        <w:br/>
        <w:t>Әміршіні тірідей</w:t>
        <w:br/>
        <w:t>тұтқындауға.</w:t>
        <w:br/>
        <w:t>Боз сәйгүлік жер тарпып,</w:t>
        <w:br/>
        <w:t>қызып тіпті,</w:t>
        <w:br/>
        <w:t>Тосқауылды Зарина</w:t>
        <w:br/>
        <w:t>сүзіп шықты.</w:t>
        <w:br/>
        <w:t>Жалғыз жанға жабылу -</w:t>
        <w:br/>
        <w:t>дәстүрде жоқ,</w:t>
        <w:br/>
        <w:t>Жау қоршауын Батыр қыз</w:t>
        <w:br/>
        <w:t>бұзып шықты.</w:t>
        <w:br/>
        <w:t>«Амалын тап, асып түс-</w:t>
        <w:br/>
        <w:t>дала заңы»</w:t>
        <w:br/>
        <w:t>Батырлықты жау дағы</w:t>
      </w:r>
    </w:p>
    <w:p>
      <w:r>
        <w:t>бағалады.</w:t>
        <w:br/>
        <w:t>Бұзып -жарып қоршауды</w:t>
        <w:br/>
        <w:t>шыққан кезде,</w:t>
        <w:br/>
        <w:t>Қара санға сұр жебе</w:t>
        <w:br/>
        <w:t>қадалады.</w:t>
        <w:br/>
        <w:t>әəәə“----------------&lt;&lt; 40 о&gt;---------</w:t>
        <w:br/>
        <w:t>ақша /ИЕОЕМ</w:t>
        <w:br/>
        <w:t>Қалды ұнатып Мидия</w:t>
        <w:br/>
        <w:t>ханзадасын.</w:t>
        <w:br/>
        <w:t>Уәделесті саятта</w:t>
        <w:br/>
        <w:t>жүздесуге,</w:t>
        <w:br/>
        <w:t>Қосылудың айласы</w:t>
        <w:br/>
        <w:t>болмағасын.</w:t>
        <w:br/>
        <w:t>Екі патша, екі елдің</w:t>
        <w:br/>
        <w:t>бұла сәні,</w:t>
        <w:br/>
        <w:t>Бірін-бірі сүйеді,</w:t>
        <w:br/>
        <w:t>ұнатады.</w:t>
        <w:br/>
        <w:t>Бірін-бірі құрметтеу</w:t>
        <w:br/>
        <w:t>сезімдері,</w:t>
        <w:br/>
        <w:t>Құрметтеуге екі елді</w:t>
        <w:br/>
        <w:t>ұласады.</w:t>
        <w:br/>
        <w:t>Шейіттер жоқ</w:t>
        <w:br/>
        <w:t>еш ана аңырамай,</w:t>
        <w:br/>
        <w:t>Қантөгістен қалалар</w:t>
        <w:br/>
        <w:t>қаңырамай.</w:t>
        <w:br/>
        <w:t>Қос патшаның киелі</w:t>
        <w:br/>
        <w:t>сезімінен</w:t>
        <w:br/>
        <w:t>Әмір сүрді екі ел де</w:t>
        <w:br/>
        <w:t>мамыражай!</w:t>
        <w:br/>
        <w:t>Екі ғашық екі елдің</w:t>
        <w:br/>
        <w:t>өкілі еді,</w:t>
        <w:br/>
        <w:t>Салтанатты, айбарлы</w:t>
        <w:br/>
        <w:t>несібелі.</w:t>
        <w:br/>
        <w:t>Қырғи қабақ екі елдің</w:t>
        <w:br/>
        <w:t>қабағынан</w:t>
        <w:br/>
        <w:t>Қара бұлтты екеуі</w:t>
        <w:br/>
        <w:t>өшіреді.</w:t>
        <w:br/>
        <w:t>Жылы қабақ Мәрмәрға</w:t>
        <w:br/>
        <w:t>ұнамады,</w:t>
        <w:br/>
        <w:t>Олжа соғыс құдайдан</w:t>
        <w:br/>
        <w:t>сұрағаны.</w:t>
        <w:br/>
        <w:t>Қаолбасының беделі</w:t>
        <w:br/>
        <w:t>соғыстар мен,</w:t>
        <w:br/>
        <w:t>Даңқты жеңістерінен</w:t>
        <w:br/>
        <w:t>құралады.</w:t>
      </w:r>
    </w:p>
    <w:p>
      <w:r>
        <w:t>Оның көңілі олжасыз</w:t>
        <w:br/>
        <w:t>орталанды,</w:t>
        <w:br/>
        <w:t>т---------------------сж 142 оз... 2... -</w:t>
        <w:br/>
        <w:t>Биғайша ЖЕрЕМ</w:t>
        <w:br/>
        <w:t>Кең далада серуен құру үшін</w:t>
        <w:br/>
        <w:t>Кетті аттанып</w:t>
        <w:br/>
        <w:t>арулар жасағымен.</w:t>
        <w:br/>
        <w:t>Қыз жасағы - қорғайды</w:t>
        <w:br/>
        <w:t>дала, сайын.</w:t>
        <w:br/>
        <w:t>Дәстүрі ол сақтардың</w:t>
        <w:br/>
        <w:t>қарапайым.</w:t>
        <w:br/>
        <w:t>Он үш жастан</w:t>
        <w:br/>
        <w:t>Отан деп атқа мінген.</w:t>
        <w:br/>
        <w:t>Қыз жасағы-</w:t>
        <w:br/>
        <w:t>«сен тұр да, мен атайын».</w:t>
        <w:br/>
        <w:t>Батыр еді қыздар да</w:t>
        <w:br/>
        <w:t>таққа отырған,</w:t>
        <w:br/>
        <w:t>Сескенді әлем Тұмардай</w:t>
        <w:br/>
        <w:t>хас батырдан.</w:t>
        <w:br/>
        <w:t>Ел басына күн туса</w:t>
        <w:br/>
        <w:t>қыз жасағы</w:t>
        <w:br/>
        <w:t>Ақ найза алып, атойлап</w:t>
        <w:br/>
        <w:t>атқа отырған!</w:t>
        <w:br/>
        <w:t>Аманаттап патшалық,</w:t>
        <w:br/>
        <w:t>тамам елді.</w:t>
        <w:br/>
        <w:t>Қыз жасағы даңғайыр</w:t>
        <w:br/>
        <w:t>далаға енді.</w:t>
        <w:br/>
        <w:t>Мармар қаннен-калерсіз</w:t>
        <w:br/>
        <w:t>Заринаға,</w:t>
        <w:br/>
        <w:t>Олжа тілеп</w:t>
        <w:br/>
        <w:t>артында қала берді.</w:t>
        <w:br/>
        <w:t>Аң менен құс ілініп</w:t>
        <w:br/>
        <w:t>садағына,</w:t>
        <w:br/>
        <w:t>Риза болды Зарина</w:t>
        <w:br/>
        <w:t>амалына</w:t>
        <w:br/>
        <w:t>Үйір-үйір құланды</w:t>
        <w:br/>
        <w:t>қыз жасағы</w:t>
        <w:br/>
        <w:t>Құлатыпты Үстірттің</w:t>
        <w:br/>
        <w:t>аранына.</w:t>
        <w:br/>
        <w:t>Бас тартқандай</w:t>
        <w:br/>
        <w:t>әмірші аптығынан,</w:t>
        <w:br/>
        <w:t>Кенет, кенет жел сипап</w:t>
        <w:br/>
        <w:t>шоқтығынан</w:t>
        <w:br/>
        <w:t>Заринаның тұсынан</w:t>
        <w:br/>
        <w:t>оқтай заулап,</w:t>
        <w:br/>
        <w:t>----.-----------------------&lt;&lt;а) 139 а&gt;&gt;------------------------</w:t>
      </w:r>
    </w:p>
    <w:p>
      <w:r>
        <w:t>оз АРа.ЫА АР, р Бағшшаа Ас реу</w:t>
        <w:br/>
        <w:t>Қан сұраған, ұр да жық,</w:t>
        <w:br/>
        <w:t>ожар күйеу,</w:t>
        <w:br/>
        <w:t>Елін қатерге тікті</w:t>
        <w:br/>
        <w:t>тыңдамады.</w:t>
        <w:br/>
        <w:t>Қаһарлданды Зарина,</w:t>
        <w:br/>
        <w:t>Хан атым Бар!</w:t>
        <w:br/>
        <w:t>Ханды қандай есуас</w:t>
        <w:br/>
        <w:t>шала тыңдар”</w:t>
        <w:br/>
        <w:t>Өлтірілсе ханзада</w:t>
        <w:br/>
        <w:t>Сақстанға,</w:t>
        <w:br/>
        <w:t>Қантәгіс бар, басатын</w:t>
        <w:br/>
        <w:t>қара түн бар!</w:t>
        <w:br/>
        <w:t>Тоқтат Мәрмәр үкімді,</w:t>
        <w:br/>
        <w:t>таландыны,</w:t>
        <w:br/>
        <w:t>Жазалаймын мен сендей</w:t>
        <w:br/>
        <w:t>әр, әңгіні.</w:t>
        <w:br/>
        <w:t>Сен күйеуім болсаң да,</w:t>
        <w:br/>
        <w:t>артық маған</w:t>
        <w:br/>
        <w:t>Артық маған елімнің</w:t>
        <w:br/>
        <w:t>Амандығы!</w:t>
        <w:br/>
        <w:t>Шекарада патшасын</w:t>
        <w:br/>
        <w:t>тосатын бар.</w:t>
        <w:br/>
        <w:t>Мидия ханзадасын</w:t>
        <w:br/>
        <w:t>босатыңдар!</w:t>
        <w:br/>
        <w:t>Әскеріне құрметпен</w:t>
        <w:br/>
        <w:t>жеткізіңдер,</w:t>
        <w:br/>
        <w:t>Мен бастандық беремін!</w:t>
        <w:br/>
        <w:t>Дос атым бар!</w:t>
        <w:br/>
        <w:t>Мармәо тұра ұмтылды:</w:t>
        <w:br/>
        <w:t>ханзадаға,</w:t>
        <w:br/>
        <w:t>Қынабынан суырып,</w:t>
        <w:br/>
        <w:t>қанжар ала.</w:t>
        <w:br/>
        <w:t>Қыз жасағы. Шарпа-шұрт!</w:t>
        <w:br/>
        <w:t>Қансырады.</w:t>
        <w:br/>
        <w:t>Ожарлықтан мерт болды ол,</w:t>
        <w:br/>
        <w:t>даңғазада!</w:t>
        <w:br/>
        <w:t>Қатерлерден сейіліп,</w:t>
        <w:br/>
        <w:t>өмір тұрақ,</w:t>
        <w:br/>
        <w:t>Қызғалдақтар каптады</w:t>
        <w:br/>
        <w:t>өмір сұрап.</w:t>
      </w:r>
    </w:p>
    <w:p>
      <w:r>
        <w:t>-------------&lt;“ 144 о</w:t>
        <w:br/>
        <w:t>245, боҙ аюыпы арилар Жағавева ЛА4&lt;100-</w:t>
        <w:br/>
        <w:t>РАЙЫМБЕК</w:t>
        <w:br/>
        <w:t>созды</w:t>
        <w:br/>
        <w:t>Көкойнақ ат мінген,</w:t>
        <w:br/>
        <w:t>Көк сағымға сіңген.</w:t>
        <w:br/>
        <w:t>Жоңғарлардың туын</w:t>
        <w:br/>
        <w:t>Жорықтарға тілген</w:t>
        <w:br/>
        <w:t>Қайырмасы:</w:t>
        <w:br/>
        <w:t>Абылайдың Ері</w:t>
        <w:br/>
        <w:t>Қал бастаған шебі</w:t>
        <w:br/>
        <w:t>Райымбек деп атын</w:t>
        <w:br/>
        <w:t>Ұрандаған глі.</w:t>
        <w:br/>
        <w:t>Райымбек, Райымбек, Райьслбекі</w:t>
        <w:br/>
        <w:t>Батыр ұлы қазақтың.</w:t>
        <w:br/>
        <w:t>Азаттықта тілеп,</w:t>
        <w:br/>
        <w:t>Найза ұстаған білек</w:t>
        <w:br/>
        <w:t>Жер үстінде мәңгі</w:t>
        <w:br/>
        <w:t>Соғып тұрған жүрек.</w:t>
        <w:br/>
        <w:t>қайырмасы:</w:t>
        <w:br/>
        <w:t>Ғасырлардан тылсым.</w:t>
        <w:br/>
        <w:t>Аңыз болған ұлсың.</w:t>
        <w:br/>
        <w:t>Туған жердің мәңгі</w:t>
        <w:br/>
        <w:t>Киесі боп тұрсың.</w:t>
        <w:br/>
        <w:t>Әайымбек, Райымбек, Райымбек!</w:t>
        <w:br/>
        <w:t>Батыр ұлы қазақтың.</w:t>
        <w:br/>
        <w:t>Аялайды бүгін,</w:t>
        <w:br/>
        <w:t>Сені Атамекен</w:t>
        <w:br/>
        <w:t>Отан деген сенің</w:t>
        <w:br/>
        <w:t>Алақаның екен.</w:t>
        <w:br/>
        <w:t>Қайырмасы:</w:t>
        <w:br/>
        <w:t>Абылайдың Ері</w:t>
        <w:br/>
        <w:t>Қол бастаған шері</w:t>
        <w:br/>
        <w:t>Райымбек деп атын</w:t>
        <w:br/>
        <w:t>Ұрандаған елі.</w:t>
        <w:br/>
        <w:t>Райымбек, Райымбек, Райымбекі</w:t>
      </w:r>
    </w:p>
    <w:p>
      <w:r>
        <w:t>Батыр ұлы қазақтың</w:t>
        <w:br/>
        <w:t>т-----------------:------&lt; 136 о о&gt;--------------</w:t>
        <w:br/>
        <w:t>Бикиаиа /Аср5м</w:t>
        <w:br/>
        <w:t>Сақтар мінер даңқына</w:t>
        <w:br/>
        <w:t>сай күлікті,</w:t>
        <w:br/>
        <w:t>Құтылды-ау деп жау жағы</w:t>
        <w:br/>
        <w:t>қайғырыпты.</w:t>
        <w:br/>
        <w:t>Стриангей намыстанып,</w:t>
        <w:br/>
        <w:t>батырды емес,</w:t>
        <w:br/>
        <w:t>Кәздеді оқтай аққан</w:t>
        <w:br/>
        <w:t>сәйгүлікті.</w:t>
        <w:br/>
        <w:t>Омақасты жануар,</w:t>
        <w:br/>
        <w:t>«құрықталды!»</w:t>
        <w:br/>
        <w:t>Осы сәтте тіршілік</w:t>
        <w:br/>
        <w:t>тынып қалды.</w:t>
        <w:br/>
        <w:t>Шаппақ болған «жау» басын</w:t>
        <w:br/>
        <w:t>алмас қылыш</w:t>
        <w:br/>
        <w:t>Көтерілген қалпында</w:t>
        <w:br/>
        <w:t>тұрып қалды!</w:t>
        <w:br/>
        <w:t>Сүрінбеген жерінің</w:t>
        <w:br/>
        <w:t>әр тасына,</w:t>
        <w:br/>
        <w:t>Маңдай тиіп тағдардың</w:t>
        <w:br/>
        <w:t>жартасына,</w:t>
        <w:br/>
        <w:t>Тұра берді жамбастай</w:t>
        <w:br/>
        <w:t>Зарина қыз</w:t>
        <w:br/>
        <w:t>Қолаңшашы төгіліп,</w:t>
        <w:br/>
        <w:t>арқасына!</w:t>
        <w:br/>
        <w:t>«Осы қыз ғой ұйқымды</w:t>
        <w:br/>
        <w:t>мың ұрлаған,</w:t>
        <w:br/>
        <w:t>Не жағдайда кезіктің</w:t>
        <w:br/>
        <w:t>мұңым маған?»</w:t>
        <w:br/>
        <w:t>Жерге шаншып, қылышын</w:t>
        <w:br/>
        <w:t>аһ ұрады,</w:t>
        <w:br/>
        <w:t>Стриангей :күрегі</w:t>
        <w:br/>
        <w:t>шымырлаған,</w:t>
        <w:br/>
        <w:t>Қателігін ханзада</w:t>
        <w:br/>
        <w:t>түзетеді,</w:t>
        <w:br/>
        <w:t>Тұла бойы қайырым,</w:t>
        <w:br/>
        <w:t>ізет еді.</w:t>
        <w:br/>
        <w:t>Заринаны аялап,</w:t>
        <w:br/>
        <w:t>сауықтырып,</w:t>
        <w:br/>
        <w:t>Махаббатын Стриангей</w:t>
        <w:br/>
        <w:t>күзетеді.</w:t>
      </w:r>
    </w:p>
    <w:p>
      <w:r>
        <w:t>Патшайым да ұмытып,</w:t>
        <w:br/>
        <w:t>тән жарасын,</w:t>
        <w:br/>
        <w:t>--------------------с&lt;) 141 аоо&gt;-------------------</w:t>
        <w:br/>
        <w:t>246 озаты ариав/ | Боаліша ЖЕрЕМ</w:t>
        <w:br/>
        <w:t>44. Дауыс.. -109</w:t>
        <w:br/>
        <w:t>45.Гейша.. 8.</w:t>
        <w:br/>
        <w:t>46. Тоғжан мен Мақпалға БЕІНКЕ&gt;</w:t>
        <w:br/>
        <w:t>47. Бозашы. 1114</w:t>
        <w:br/>
        <w:t>48.іле... «17</w:t>
        <w:br/>
        <w:t>49. Мұң. 19</w:t>
        <w:br/>
        <w:t>50.1-қыркүйек 2009 жыл</w:t>
        <w:br/>
        <w:t>51 Ешкімді де жылатпау-ақындардың жұмысы</w:t>
        <w:br/>
        <w:t>52. Айтуған рухына... 2125</w:t>
        <w:br/>
        <w:t>53. Менің галактикам 3124</w:t>
        <w:br/>
        <w:t>54. Мейрамкүлге .... 1128</w:t>
        <w:br/>
        <w:t>55, “Бозторғайы” Кененнің қалықтайды.. 129</w:t>
        <w:br/>
        <w:t>56. Қателесуге болмайды...</w:t>
        <w:br/>
        <w:t>57. Елшат... :</w:t>
        <w:br/>
        <w:t>58. Қыркүйек ырғақтары</w:t>
        <w:br/>
        <w:t>59, Қаншы алақаныма.</w:t>
        <w:br/>
        <w:t>60. Хан Тәңірі.</w:t>
        <w:br/>
        <w:t>61 Райымбек</w:t>
        <w:br/>
        <w:t>62. Мұңайып оянба, Алматы. 137</w:t>
        <w:br/>
        <w:t>63. Роксанаки әміршісі Зарина</w:t>
        <w:br/>
        <w:t>64.Жарасым</w:t>
        <w:br/>
        <w:t>65. Алтын меңді тағдырым</w:t>
        <w:br/>
        <w:t>-т--------------.----..-........2.-...----.-..-...-.-----Биғайша ЖЕрЕу</w:t>
        <w:br/>
        <w:t>Айбарланып даңқына</w:t>
        <w:br/>
        <w:t>арқаланды.</w:t>
        <w:br/>
        <w:t>Заринаны көруге бір</w:t>
        <w:br/>
        <w:t>келгенде</w:t>
        <w:br/>
        <w:t>Стриангейді қалымен</w:t>
        <w:br/>
        <w:t>қоршагі алды.</w:t>
        <w:br/>
        <w:t>Қан тегетін ниетті</w:t>
        <w:br/>
        <w:t>қабыл көрмей,</w:t>
        <w:br/>
        <w:t>Соқтырмады Стриангей</w:t>
        <w:br/>
        <w:t>дабыл, керней.</w:t>
        <w:br/>
        <w:t>Беріледі, Мәрмәрға</w:t>
        <w:br/>
        <w:t>қарсылықсыз</w:t>
        <w:br/>
        <w:t>Шайқасуға әскерге</w:t>
        <w:br/>
        <w:t>әмір бермей.</w:t>
        <w:br/>
        <w:t>Алқымға ашу тығылды,</w:t>
      </w:r>
    </w:p>
    <w:p>
      <w:r>
        <w:t>түйдектелді,</w:t>
        <w:br/>
        <w:t>Мұндай сезім тарихта</w:t>
        <w:br/>
        <w:t>сирек болды.</w:t>
        <w:br/>
        <w:t>Мидия соғыспады</w:t>
        <w:br/>
        <w:t>Заринаның</w:t>
        <w:br/>
        <w:t>Ықыласы осылай</w:t>
        <w:br/>
        <w:t>құрметтелді.</w:t>
        <w:br/>
        <w:t>Мармәр таптап махаббат --</w:t>
        <w:br/>
        <w:t>мұнараны,</w:t>
        <w:br/>
        <w:t>Дабыл қағып, жеңіске</w:t>
        <w:br/>
        <w:t>қуанады.</w:t>
        <w:br/>
        <w:t>Қарсылықсыз берілген</w:t>
        <w:br/>
        <w:t>ханзаданың,</w:t>
        <w:br/>
        <w:t>Басын алуға үкім</w:t>
        <w:br/>
        <w:t>шығарады.</w:t>
        <w:br/>
        <w:t>Шалғалы тұр, дүние,</w:t>
        <w:br/>
        <w:t>тау басын ақ,</w:t>
        <w:br/>
        <w:t>Көрген жоқсың ұрыста,</w:t>
        <w:br/>
        <w:t>дауда сынап.</w:t>
        <w:br/>
        <w:t>Көтермеген адамды</w:t>
        <w:br/>
        <w:t>елге қылыш,</w:t>
        <w:br/>
        <w:t>Босат дейді Зарина</w:t>
        <w:br/>
        <w:t>сауға сұрап.</w:t>
        <w:br/>
        <w:t>Қайғырады Зарина</w:t>
        <w:br/>
        <w:t>мұңданады,</w:t>
        <w:br/>
        <w:t>Басып қалды мұнар Мен</w:t>
        <w:br/>
        <w:t>мұң даланы.</w:t>
        <w:br/>
        <w:t>----------.----------------сау 143 а&gt;&gt;------------------</w:t>
        <w:br/>
        <w:t>Ӛоз ағатты аида,</w:t>
        <w:br/>
        <w:t>АЛТЫН МЕҢДІ ТАҒДЫРЫМ</w:t>
        <w:br/>
        <w:t>(күзгі элегия)</w:t>
        <w:br/>
        <w:t>Бірде - бақыт, бірде жүз мүң,</w:t>
        <w:br/>
        <w:t>Жамылып боз желеңді.</w:t>
        <w:br/>
        <w:t>Мен жетелеп күзге кірдім,</w:t>
        <w:br/>
        <w:t>Ақ боз атты еленді</w:t>
        <w:br/>
        <w:t>Күзге кірдім, сескеніп тұн,</w:t>
        <w:br/>
        <w:t>Жұлдыз- көзін жұмғанда.</w:t>
        <w:br/>
        <w:t>Найзағайлы кештерімнің</w:t>
        <w:br/>
        <w:t>Жарқылдары тынғанда !</w:t>
        <w:br/>
        <w:t>Беткейлерде еңіс-еңіс,</w:t>
        <w:br/>
        <w:t>Ақ мамықтар үлпілі.</w:t>
        <w:br/>
        <w:t>Естілгендей еміс-еміс</w:t>
        <w:br/>
        <w:t>Өзендердің күркірі,</w:t>
        <w:br/>
        <w:t>Күзге кірдім, аралыма,</w:t>
      </w:r>
    </w:p>
    <w:p>
      <w:r>
        <w:t>Сағым аунап салкүрең.</w:t>
        <w:br/>
        <w:t>Қызыліңір - қабағыма</w:t>
        <w:br/>
        <w:t>Соқыр тамшы салды мең !</w:t>
        <w:br/>
        <w:t>Түртіп әтіп тұн түнекті,</w:t>
        <w:br/>
        <w:t>Аққан жұлдыз өшеді.</w:t>
        <w:br/>
        <w:t>Көз жасымды сүртіп әтті,</w:t>
        <w:br/>
        <w:t>Құйындардың етегі !</w:t>
        <w:br/>
        <w:t>Көңіл - алаң, жаным -- алаң,</w:t>
        <w:br/>
        <w:t>Сезім - алаң. Сез мұны!</w:t>
        <w:br/>
        <w:t>Қарашаның қазы ұзаған,</w:t>
        <w:br/>
        <w:t>Қамықтырғен мезгілі.</w:t>
        <w:br/>
        <w:t>Аспан асты, жердің үсті --</w:t>
        <w:br/>
        <w:t>Тіршіліктің майданы !</w:t>
        <w:br/>
        <w:t>Ағызайын, бер, күлікті,</w:t>
        <w:br/>
        <w:t>Азабымның мейрамы !</w:t>
        <w:br/>
        <w:t>Қарашаның қабағынан,</w:t>
        <w:br/>
        <w:t>Сіркірейді жаңбырым.</w:t>
        <w:br/>
        <w:t>Сені көрдім арасынан,</w:t>
        <w:br/>
        <w:t>Алтын меңді тағдырым !</w:t>
        <w:br/>
        <w:t>т----------------------&lt;9 150 зо</w:t>
        <w:br/>
        <w:t>Басайшма ЕТ</w:t>
        <w:br/>
        <w:t>Биғайша Жлереу</w:t>
        <w:br/>
        <w:t>Біздің махаббатымыз</w:t>
        <w:br/>
        <w:t>еліміздің,</w:t>
        <w:br/>
        <w:t>Татулығы белгісі</w:t>
        <w:br/>
        <w:t>болып қалсын!</w:t>
        <w:br/>
        <w:t>Хош, Зарина, бақытым!</w:t>
        <w:br/>
        <w:t>Қайыр қош, Сақ!</w:t>
        <w:br/>
        <w:t>Жүрегіме барасың</w:t>
        <w:br/>
        <w:t>уайым тастап,</w:t>
        <w:br/>
        <w:t>Бақытсызбыз екеуміз,</w:t>
        <w:br/>
        <w:t>қос бақытты,</w:t>
        <w:br/>
        <w:t>Ел бағына жібердік</w:t>
        <w:br/>
        <w:t>айырбастап.</w:t>
        <w:br/>
        <w:t>Хош, Зарина, ес-түссіз</w:t>
        <w:br/>
        <w:t>сүйдім сені,</w:t>
        <w:br/>
        <w:t>Қатты едім қалайша</w:t>
        <w:br/>
        <w:t>идің мені?</w:t>
        <w:br/>
        <w:t>Сақ елінің сағының</w:t>
        <w:br/>
        <w:t>сынбауы үшін,</w:t>
        <w:br/>
        <w:t>Құрбандыққа ақыры</w:t>
        <w:br/>
        <w:t>қидың мені!</w:t>
        <w:br/>
        <w:t>Тәкаппарым!</w:t>
      </w:r>
    </w:p>
    <w:p>
      <w:r>
        <w:t>Тәңірім тастай үнсіз.</w:t>
        <w:br/>
        <w:t>Қалай емір сүрмекпін</w:t>
        <w:br/>
        <w:t>ақ қайыңсыз!</w:t>
        <w:br/>
        <w:t>«Ақ дидарын жас жуған</w:t>
        <w:br/>
        <w:t>Стриангей,</w:t>
        <w:br/>
        <w:t>Мидияға бет алды</w:t>
        <w:br/>
        <w:t>патшайымсыз.</w:t>
        <w:br/>
        <w:t>Ақ боз атты арулар-</w:t>
        <w:br/>
        <w:t>ар, ибамыз,</w:t>
        <w:br/>
        <w:t>Әр қазаққа мақтаныш.</w:t>
        <w:br/>
        <w:t>Әр үйге аңыз.</w:t>
        <w:br/>
        <w:t>Халқы үшін,</w:t>
        <w:br/>
        <w:t>халқының</w:t>
        <w:br/>
        <w:t>бақыты үшін,</w:t>
        <w:br/>
        <w:t>Бақытынан бас тартты</w:t>
        <w:br/>
        <w:t>Зарина қыз!</w:t>
        <w:br/>
        <w:t>----сы) 14/ эх&gt;---------------</w:t>
        <w:br/>
        <w:t>гАЕ. боз азулы арулар Боғашйма ЖЕрЕМ</w:t>
        <w:br/>
        <w:t>РОКСАНАКИ ӘМІРШІСІ ЗАРИНА</w:t>
        <w:br/>
        <w:t>(хикоя)</w:t>
        <w:br/>
        <w:t>Хикаялар қалдырып</w:t>
        <w:br/>
        <w:t>қари сана,</w:t>
        <w:br/>
        <w:t>Ұйытады ұрпақты</w:t>
        <w:br/>
        <w:t>ар, ибаға.</w:t>
        <w:br/>
        <w:t>--Мидия ханзадасы</w:t>
        <w:br/>
        <w:t>ғашық бопты,</w:t>
        <w:br/>
        <w:t>Сақтың сұлу патшасы</w:t>
        <w:br/>
        <w:t>Заринаға.</w:t>
        <w:br/>
        <w:t>Зарина - өткір, өжет</w:t>
        <w:br/>
        <w:t>жан үлгісі,</w:t>
        <w:br/>
        <w:t>Еркіндік пен Елдіктің</w:t>
        <w:br/>
        <w:t>Тамыршысын</w:t>
        <w:br/>
        <w:t>Екі мың бес жүз жыл</w:t>
        <w:br/>
        <w:t>аңыз болған</w:t>
        <w:br/>
        <w:t>Әйгілі Роксанаки</w:t>
        <w:br/>
        <w:t>әміршісі!</w:t>
        <w:br/>
        <w:t>Жары - Мәрмәр қолбасшы,</w:t>
        <w:br/>
        <w:t>арқалы да</w:t>
        <w:br/>
        <w:t>Ат суарып Сақстан</w:t>
        <w:br/>
        <w:t>шалкарына.</w:t>
        <w:br/>
        <w:t>Дамылдапты қисапсыз</w:t>
        <w:br/>
        <w:t>әскерімен</w:t>
      </w:r>
    </w:p>
    <w:p>
      <w:r>
        <w:t>Жорықтан сон,</w:t>
        <w:br/>
        <w:t>Отырар алқабына.</w:t>
        <w:br/>
        <w:t>Тыныстауды аз күнге</w:t>
        <w:br/>
        <w:t>тәңір берді,</w:t>
        <w:br/>
        <w:t>Ұрыс өнеріне әскер</w:t>
        <w:br/>
        <w:t>әзірленді.</w:t>
        <w:br/>
        <w:t>Серуен құрып, саяттап</w:t>
        <w:br/>
        <w:t>қайтамын деп</w:t>
        <w:br/>
        <w:t>Жасағына Зарина</w:t>
        <w:br/>
        <w:t>әмір берді.</w:t>
        <w:br/>
        <w:t>Жібек шатыр желбіреп</w:t>
        <w:br/>
        <w:t>шашағымен,</w:t>
        <w:br/>
        <w:t>Жарқылдады Зарина</w:t>
        <w:br/>
        <w:t>жас әнімен.</w:t>
        <w:br/>
        <w:t>2Ақ қоз татты» АРАЛАР Бағаыша ЖЕ ОяЬ,</w:t>
        <w:br/>
        <w:t>Бағынады жаным да,</w:t>
        <w:br/>
        <w:t>тәнім саған.</w:t>
        <w:br/>
        <w:t>Сенің жарың болғанда</w:t>
        <w:br/>
        <w:t>менің елім,</w:t>
        <w:br/>
        <w:t>Бағынышты болады,</w:t>
        <w:br/>
        <w:t>жаным саған.</w:t>
        <w:br/>
        <w:t>Отырғызды мені елім</w:t>
        <w:br/>
        <w:t>тақытына</w:t>
        <w:br/>
        <w:t>Інжуіне балады,</w:t>
        <w:br/>
        <w:t>жақұтына,</w:t>
        <w:br/>
        <w:t>Азаттығын елімнің,</w:t>
        <w:br/>
        <w:t>еркіндігін</w:t>
        <w:br/>
        <w:t>Айырбастай алмаймын</w:t>
        <w:br/>
        <w:t>бақытыма.</w:t>
        <w:br/>
        <w:t>Айналасың ханзада</w:t>
        <w:br/>
        <w:t>ән-жырыма,</w:t>
        <w:br/>
        <w:t>өзің бе деп қараймын</w:t>
        <w:br/>
        <w:t>таң нурына</w:t>
        <w:br/>
        <w:t>Мен налысам налимын</w:t>
        <w:br/>
        <w:t>таққа ие,</w:t>
        <w:br/>
        <w:t>Аға, іні бермеген</w:t>
        <w:br/>
        <w:t>тағдырыма!</w:t>
      </w:r>
    </w:p>
    <w:p>
      <w:r>
        <w:t>Қош, сүйіктім!</w:t>
        <w:br/>
        <w:t>Аққудай қатар жүздік.</w:t>
        <w:br/>
        <w:t>О дүниеде жан-тенім</w:t>
        <w:br/>
        <w:t>болар сіздік.</w:t>
        <w:br/>
        <w:t>Махаббаттан да күшті</w:t>
        <w:br/>
        <w:t>бір нәрсе бар,</w:t>
        <w:br/>
        <w:t>Оның аты -</w:t>
        <w:br/>
        <w:t>Азаттық, Тәуелсіздік!</w:t>
        <w:br/>
        <w:t>Бұл сөзді естіп, көздерден</w:t>
        <w:br/>
        <w:t>бұрқылдап шер,</w:t>
        <w:br/>
        <w:t>Күрсінді жер, қайысқан</w:t>
        <w:br/>
        <w:t>күрсінді әскер.</w:t>
        <w:br/>
        <w:t>Екі әскер бұрылды</w:t>
        <w:br/>
        <w:t>екі жақа,</w:t>
        <w:br/>
        <w:t>Махаббатқа бас иіп</w:t>
        <w:br/>
        <w:t>сілкінді Естер!</w:t>
        <w:br/>
        <w:t>Ақ дидарың көзіме</w:t>
        <w:br/>
        <w:t>қонып қалсын,</w:t>
        <w:br/>
        <w:t>Сені сүйдім! Аспан, жер</w:t>
        <w:br/>
        <w:t>шегіп, талсын.</w:t>
        <w:br/>
        <w:t>-----------------&lt;“ 146 оо----------------</w:t>
        <w:br/>
        <w:t>------------..--..-.-.. 3... Биғайша /МЕГЕМ</w:t>
        <w:br/>
        <w:t>жа</w:t>
        <w:br/>
        <w:t>Босағамнан бақ аттап,</w:t>
        <w:br/>
        <w:t>Келін келді үйіме.</w:t>
        <w:br/>
        <w:t>Қайынын тым мадақтап,</w:t>
        <w:br/>
        <w:t>Әспеттейді сүйіне.</w:t>
        <w:br/>
        <w:t>Біздің үйге жаны ақ,</w:t>
        <w:br/>
        <w:t>Бала келді несіпті.</w:t>
        <w:br/>
        <w:t>Қуанышы жамырап,</w:t>
        <w:br/>
        <w:t>Күліп ашар есікті.</w:t>
        <w:br/>
        <w:t>Өзен - шабыт бұл үйде,</w:t>
        <w:br/>
        <w:t>Ағушы еді сарқырап,</w:t>
        <w:br/>
        <w:t>Жаным содан жіби ме,</w:t>
        <w:br/>
        <w:t>Үйім кетті жарқырап.</w:t>
        <w:br/>
        <w:t>Жоқ ішінің тарлығы,</w:t>
        <w:br/>
        <w:t>Жарқ еткенде жанары.</w:t>
        <w:br/>
        <w:t>Қабырғаның барлығы,</w:t>
        <w:br/>
        <w:t>Жымиғандай болады.</w:t>
        <w:br/>
        <w:t>Төрт балаға байланған,</w:t>
        <w:br/>
        <w:t>Жан, жүрегім жайланды.</w:t>
        <w:br/>
        <w:t>Жыр - тағдырым ойланған,</w:t>
        <w:br/>
        <w:t>Бесіншіге байланды.</w:t>
        <w:br/>
        <w:t>Атасы жүр өзіне,</w:t>
        <w:br/>
        <w:t>Айналайын көкем ден.</w:t>
        <w:br/>
        <w:t>Отырамын көзіне,</w:t>
        <w:br/>
        <w:t>Мұң түспесе екен деп.</w:t>
        <w:br/>
        <w:t>Алаңдарым алыстап,</w:t>
        <w:br/>
        <w:t>Орындалды арманым.</w:t>
        <w:br/>
        <w:t>Ұлым үнсіз табыстап,</w:t>
      </w:r>
    </w:p>
    <w:p>
      <w:r>
        <w:t>Үйден шығар жан-жарын.</w:t>
        <w:br/>
        <w:t>Орындады ол арманды,</w:t>
        <w:br/>
        <w:t>Сыйлады бір немере,</w:t>
        <w:br/>
        <w:t>Қулығы жоқ қарғамды,</w:t>
        <w:br/>
        <w:t>Көтерейін төбеме.</w:t>
        <w:br/>
        <w:t>Мойынымнан құшақтап,</w:t>
        <w:br/>
        <w:t>Бөбек қарсы алып жүр.</w:t>
        <w:br/>
        <w:t>Апасының баласын,</w:t>
        <w:br/>
        <w:t>Келін айбат бағып жүр.</w:t>
        <w:br/>
        <w:t>Алты арыстан бұл үйде,</w:t>
        <w:br/>
        <w:t>Жадырайды жанымыз.</w:t>
        <w:br/>
        <w:t>Күләш апа қызына,</w:t>
        <w:br/>
        <w:t>Бағынамыз бәріміз.</w:t>
        <w:br/>
        <w:t>-теә------------------&lt;ч0 149 оо</w:t>
        <w:br/>
        <w:t>-------------.-------Беейеа /мЕФЕУ</w:t>
        <w:br/>
        <w:t>МАЗМҰНЫ</w:t>
        <w:br/>
        <w:t>З3.Жансая.224221.</w:t>
        <w:br/>
        <w:t>4.Жаңғырықтар..</w:t>
        <w:br/>
        <w:t>5.Бірініні елес...</w:t>
        <w:br/>
        <w:t>6. Екініші елес. Жекпе жек..222.Д.Д ыы</w:t>
        <w:br/>
        <w:t>7. Үшінші елес, Қайрау мен сую- Шәмілдің монологы</w:t>
        <w:br/>
        <w:t>8. Төртінші елес...</w:t>
        <w:br/>
        <w:t>9. Бесінші елес..</w:t>
        <w:br/>
        <w:t>10. Соңғы сөз</w:t>
        <w:br/>
        <w:t>11. Қарлы құйындар</w:t>
        <w:br/>
        <w:t>12. Тоғжан темір пештегі отты көсеп көрді. Оған ұнады.</w:t>
        <w:br/>
        <w:t>13. Адамзат құндылығы "Үш тыйымды” теріске шығаруды теріске</w:t>
        <w:br/>
        <w:t>шығару.........аг. ымы ыы ааа ыыыыыы ыы</w:t>
        <w:br/>
        <w:t>14. Эталоны Әйелдің</w:t>
        <w:br/>
        <w:t>15, Құла жорға.</w:t>
        <w:br/>
        <w:t>16. Сор...</w:t>
        <w:br/>
        <w:t>17. Сұғабейен, “сені ұйқыдан ояттым</w:t>
        <w:br/>
        <w:t>18. Шешелерім..</w:t>
        <w:br/>
        <w:t>19. Шоғансайдәғ</w:t>
        <w:br/>
        <w:t>20. Шоғансай .. де</w:t>
        <w:br/>
        <w:t>21. Шаңқылдайды: жанымда шағала мұң.</w:t>
        <w:br/>
        <w:t>22. Мадақ жыры</w:t>
        <w:br/>
        <w:t>23. Әке әлдиі</w:t>
        <w:br/>
        <w:t>24. Тас...</w:t>
        <w:br/>
        <w:t>25 Атабайдың ақ тасы туралы аңы</w:t>
        <w:br/>
        <w:t>26. Мақпалға ... Г</w:t>
        <w:br/>
        <w:t>27. Этнографиялық жыр</w:t>
        <w:br/>
        <w:t>28. Сиам егіздері... г</w:t>
        <w:br/>
        <w:t>29. Айша бибі, саған келе жатырмы</w:t>
        <w:br/>
        <w:t>30. Бұрышқа тұру...</w:t>
        <w:br/>
        <w:t>31. Қыркүйек ырғақтары</w:t>
        <w:br/>
        <w:t>32. Үлкен Түркістан...</w:t>
        <w:br/>
        <w:t>33. Сібір пойызды...</w:t>
        <w:br/>
        <w:t>34.О, жанары жылтылдаған жалғанның</w:t>
        <w:br/>
        <w:t>35. Әке... ЗЕ</w:t>
        <w:br/>
        <w:t>36. Ерке қыздың хаттары 92</w:t>
        <w:br/>
        <w:t>37. Көкпек. 94</w:t>
        <w:br/>
        <w:t>38. Көртоғай.</w:t>
        <w:br/>
        <w:t>39. Күркіреген сол ғасыр, кешір мен</w:t>
      </w:r>
    </w:p>
    <w:p>
      <w:r>
        <w:t>40. Рух биі... -</w:t>
        <w:br/>
        <w:t>41. Сақта, тәңірім, ін иеленіп, бабасына түкірген</w:t>
        <w:br/>
        <w:t>мұрагерденеагадаалагеааанисөмамана</w:t>
        <w:br/>
        <w:t>42. Желтораңғы желегін жел тербеді</w:t>
        <w:br/>
        <w:t>43. Бекет... кН</w:t>
        <w:br/>
        <w:t>------------------сау 151 оэ---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
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ж? СТІ.</w:t>
        <w:br/>
        <w:t>(ҰДАРСТВЕННОЙ</w:t>
        <w:br/>
        <w:t>(&lt;ИРНОЙ СЛУЖБЕ</w:t>
        <w:br/>
        <w:t>Вопросы социально-культурного развития региона отражены</w:t>
        <w:br/>
        <w:t>большим комплексом документов, отложившихся в фондах учреж- гер4)</w:t>
        <w:br/>
        <w:t>дений культуры и искусства, здравоохранения, образования, физ-</w:t>
        <w:br/>
        <w:t>культуры и спорта. Бесценны подлинные личные документы писателей,</w:t>
        <w:br/>
        <w:t>журналистов, актеров и режиссеров, педагогов и врачей.</w:t>
        <w:br/>
        <w:t>К.А.Струнина А.Н. Островскийдің “Гроза”</w:t>
        <w:br/>
        <w:t>пьесасындағы Катерина рөлінде. 1947.</w:t>
        <w:br/>
        <w:t>Театр әртістерінің қолтаңбалазы (Струнина К.А. в роли Катерины в пьесе</w:t>
        <w:br/>
        <w:t>қойылған бағдарламасы А.Н.Островского «Гроза». 1947.</w:t>
        <w:br/>
        <w:t>лодар музучилицесінің ;</w:t>
        <w:br/>
        <w:t>інші директоры Г./Э. Кромер. 1920, ЕЕ</w:t>
        <w:br/>
        <w:t>Кромер Г.Э., первый директор</w:t>
        <w:br/>
        <w:t>Панлодарского музучилица. 1920.</w:t>
        <w:br/>
        <w:t>ы</w:t>
        <w:br/>
        <w:t>А.И. Шиллер басшылық ететін халық хор</w:t>
        <w:br/>
        <w:t>Народный хор под руководством Ші</w:t>
        <w:br/>
        <w:t>е 12) Құжаттардың ірі кешені біздің жерлестеріміздің Ұлы Отан</w:t>
        <w:br/>
        <w:t>соғысы жылдарындағы ерліктері туралы куәлік стеді. Облыстық</w:t>
        <w:br/>
        <w:t>мекемелер, ұйымдар мен кәсіпорындардың қорлары облыс</w:t>
        <w:br/>
        <w:t>еңбекшілерінің Ұлы Жеңіске тигізген үлкен үлесі туралы баяндайды. Жеке</w:t>
        <w:br/>
        <w:t>тектік құжаттардан Азаматтық және Ұлы Отан соғыстарына қатысқандар-</w:t>
        <w:br/>
        <w:t>дың естеліктері және құжаттары, істер топтамалары, Кеңес Одағы Батырлары-</w:t>
        <w:br/>
        <w:t>ның, еңбек әскерлерінің құжаттары мен істер топтамалары құрастырылды. Ұлы Отан</w:t>
        <w:br/>
        <w:t>соғысына қатысқан Р.Ж. Аликовтың, С.Ф. Гончаровтың, 3. П. Ереминаның, Г.В. Путин-</w:t>
        <w:br/>
        <w:t>цевтің және басқалардын, сондай-ақ тыл еңбекшілері, соғыс жылдарында жоғары астық</w:t>
        <w:br/>
        <w:t>топтарын күру жөніндегі қозғалыстың бастамашысы А.И. Дапцкованың; депортацияға</w:t>
        <w:br/>
        <w:t>ұшыраған поляктарды орналастырумен айналысқан А.М. Захарованың жеке тектік |</w:t>
        <w:br/>
        <w:t>қорларында соғыс жылдары туралы қызық мәлімет баршылық.</w:t>
        <w:br/>
        <w:t>Азық-түлік</w:t>
        <w:br/>
        <w:t>карточкалары. 1943.</w:t>
        <w:br/>
        <w:t>Продуктовыс карточки,</w:t>
        <w:br/>
        <w:t>19</w:t>
        <w:br/>
        <w:t>ақпарат бюросының |</w:t>
        <w:br/>
        <w:t>хабарламасын тыңлауда. |</w:t>
        <w:br/>
        <w:t>Павлодарцы слушают</w:t>
        <w:br/>
        <w:t>сообшение ;</w:t>
        <w:br/>
        <w:t>Совинформбюро.</w:t>
      </w:r>
    </w:p>
    <w:p>
      <w:r>
        <w:t>душілер мен Хе 244%</w:t>
        <w:br/>
        <w:t>Панлолар экакогоспиталінің</w:t>
        <w:br/>
        <w:t>Дициналық қызметкерлері. |</w:t>
        <w:br/>
        <w:t>1943 жылдан қалмай. |</w:t>
        <w:br/>
        <w:t>Пациенты и медперсонал</w:t>
        <w:br/>
        <w:t>2; апского эвакогоспиталя</w:t>
        <w:br/>
        <w:t>2448. Не поэлиее 1943</w:t>
        <w:br/>
        <w:t>1:</w:t>
        <w:br/>
        <w:t>20 ғасырдың ІІ жартысындағы облыс экономикасының дамуы</w:t>
        <w:br/>
        <w:t>өкімет және халық шаруашылығын басқарудың жергілікті</w:t>
        <w:br/>
        <w:t>органдары қорларында, сондай-ақ Павлодар облысының өнеркәсіп-</w:t>
        <w:br/>
        <w:t>тік және ауыл шаруашылық кәсіпорындары мен шаруашылықтары</w:t>
        <w:br/>
        <w:t>қорларында жиналған құжаттар аркылы жарыққа шығады.</w:t>
        <w:br/>
        <w:t>пәл уереядге әбааеонош ЖТ</w:t>
        <w:br/>
        <w:t>5. ша”. уй ваш,</w:t>
        <w:br/>
        <w:t>ші емшегі жанын ижейт</w:t>
        <w:br/>
        <w:t>ти ііі нші Нірен меті</w:t>
        <w:br/>
        <w:t>шіп шіні</w:t>
        <w:br/>
        <w:t>дім әнін інгі ГІЛІ</w:t>
        <w:br/>
        <w:t>а алшын</w:t>
        <w:br/>
        <w:t>дара тагттын тптылғана ті</w:t>
        <w:br/>
        <w:t>агын Ееежтт)</w:t>
        <w:br/>
        <w:t>УНАЗ</w:t>
        <w:br/>
        <w:t>ПРЕЗИДИУМА ВЕРХОВНОГО СОВЕТА 000”</w:t>
        <w:br/>
        <w:t>МЫЗ---Үсг-- су! еш</w:t>
        <w:br/>
        <w:t>3а жұраша: ұйаяай, жеслығаутый Турілдамыса</w:t>
        <w:br/>
        <w:t>Павлодар қаласының бірінші теміржол вокзалы. жайна зерь 8 Аруғия күздіееіз тасқылыгу гиямшы,</w:t>
        <w:br/>
        <w:t>Жі ралагай әшісшыай сылаааестатыылад Әбалаталырты</w:t>
        <w:br/>
        <w:t>жа қыша ғаңдарыар % П5е ғар 1М жысалып аұыа</w:t>
        <w:br/>
        <w:t>мба жауадата ШАЫДАРСЫН ЖЫЛА мамава СР</w:t>
        <w:br/>
        <w:t>| ара ды.</w:t>
        <w:br/>
        <w:t>Первый железнодорожный вокзал г. Павлодара</w:t>
        <w:br/>
        <w:t>в, «еее</w:t>
        <w:br/>
        <w:t>Развитие экономики области во второй половине 20 века осве- 5712 же</w:t>
        <w:br/>
        <w:t>шается документами, отложившимися в фондах местных органов |</w:t>
        <w:br/>
        <w:t>власти н управления народным хозяйством, а также в фондах про-</w:t>
        <w:br/>
        <w:t>мышленных и сельскохозяйственных предприятий и хозяйств Павлодар-</w:t>
        <w:br/>
        <w:t>ской области</w:t>
        <w:br/>
        <w:t>эдар трактор жасау</w:t>
      </w:r>
    </w:p>
    <w:p>
      <w:r>
        <w:t>зауытының алғашқы тракторы. 196%</w:t>
        <w:br/>
        <w:t>Первый трактор Павлодарского</w:t>
        <w:br/>
        <w:t>тракторного завода. 196%</w:t>
        <w:br/>
        <w:t>Екібастұз көмірін өндіру</w:t>
        <w:br/>
        <w:t>эбыча экибастузе кого угля,</w:t>
        <w:br/>
        <w:t>%2, кті</w:t>
        <w:br/>
        <w:t>Панлодар мұнай өндіру зауытының</w:t>
        <w:br/>
        <w:t>құрылысы. 70-80-ші жылдар.</w:t>
        <w:br/>
        <w:t>Строительстьз Паалодарского</w:t>
        <w:br/>
        <w:t>нефтеперерабатынакмшетт. 70-80-с толып |,</w:t>
        <w:br/>
        <w:t>"-</w:t>
        <w:br/>
        <w:t>О массовых политических репрессиях в сталинскую эпоху</w:t>
        <w:br/>
        <w:t>рассказывает Коллекция дел и документов необоснованно</w:t>
        <w:br/>
        <w:t>репрессированных в 30-40-х и начале 50-х годов. Ценнейшую еб</w:t>
        <w:br/>
        <w:t>часть составили воспоминания репрессированных, выжинших в лагерных</w:t>
        <w:br/>
        <w:t>застенках, письма узников, фотографии, свидетельства о смерти</w:t>
        <w:br/>
        <w:t>(расстреле). В коллекцию вошли документы Бердалина К., политическога и</w:t>
        <w:br/>
        <w:t>обшественного деятеля; Гернета Е.С., учбного-путешественника, исследователя</w:t>
        <w:br/>
        <w:t>Арктики; Жусупбекова С., преподавателя Павлодарской школы механизации сельского</w:t>
        <w:br/>
        <w:t>хозяйства; Кунте (Бруннера) П.П., доктора исторических наук, профессора Венского</w:t>
        <w:br/>
        <w:t>университета и Казахскога пединститута; Лангемака Г.Э., ученого, одного из</w:t>
        <w:br/>
        <w:t>конструкторов реактивного оружия, известной «Катюши»; Нурпеисова М.Н.,</w:t>
        <w:br/>
        <w:t>партийного работника; Тналиева О., председателя колхоза «Заря» Урлютюбского</w:t>
        <w:br/>
        <w:t>района, и многих других. Всего же коллекция содержит сведения об около двух с</w:t>
        <w:br/>
        <w:t>половиной тысячах человек.</w:t>
        <w:br/>
        <w:t>В.Е. Эмменің өмірбаяны, 1933</w:t>
        <w:br/>
        <w:t>Автобиография Эмме В.Е., 1933</w:t>
        <w:br/>
        <w:t>Қылмыстық істен фотосурет</w:t>
        <w:br/>
        <w:t>Фотография из уголовнаго дела</w:t>
        <w:br/>
        <w:t>|92,</w:t>
        <w:br/>
        <w:t>Мәдениет және өнер, денсаулық сақтау. білім беру, дене</w:t>
        <w:br/>
        <w:t>шынықтыру және спорт мекемелерінің қорларында жиналған</w:t>
        <w:br/>
        <w:t>; құжаттардың үлкен бөлігі аумақтың әлеуметтік-мәдени даму</w:t>
        <w:br/>
        <w:t>|( і мәселелерін ашып көрсетеді. Жазушылардың, журналистердің, әртістер</w:t>
        <w:br/>
        <w:t>мен режиссерлердің, педагогтар мен дәрігерлердің түпнүска түріндегі жеке</w:t>
        <w:br/>
        <w:t>құжаттары аса құнды болып келеді.</w:t>
        <w:br/>
        <w:t>Павлодар медициналық учнлишесінің оқушы-фармацевтері. 1976,</w:t>
        <w:br/>
        <w:t>“учашиеся-фармаценты Павлодарского медучилица. 1976.</w:t>
        <w:br/>
        <w:t>Павлодар облыстық қазақ музыкалы драма тедтрындағы</w:t>
        <w:br/>
        <w:t>қойылымға дайындық. 199) т г</w:t>
        <w:br/>
        <w:t>Репетипия в Павлодарском областном Ақын Ш. Құнанбаевтің өлеңдер қолжазбасы. 1942.</w:t>
      </w:r>
    </w:p>
    <w:p>
      <w:r>
        <w:t>Қалпе ШЕНалЕ НЕ рАзАтИЗаСЕрН тезтае. 1990. Рукопись стихов поэта Кунанбаева Ш. 1942. |</w:t>
        <w:br/>
        <w:t>же анын буы чел» р22</w:t>
        <w:br/>
        <w:t>Жы” са</w:t>
        <w:br/>
        <w:t>Ты Панлодар педагогикалық</w:t>
        <w:br/>
        <w:t>| училишесінің қазақ |</w:t>
        <w:br/>
        <w:t>алық аспа тарының</w:t>
        <w:br/>
        <w:t>оркестрі. 1983.</w:t>
        <w:br/>
        <w:t>Казахский оркестр</w:t>
        <w:br/>
        <w:t>ых инструментов</w:t>
        <w:br/>
        <w:t>подарского педучи-</w:t>
        <w:br/>
        <w:t>лиша. 1983.</w:t>
        <w:br/>
        <w:t>Павлодар облысының мемлекеттік мұрағаты қорларындағы</w:t>
        <w:br/>
        <w:t>кинофотофонокұжаттар мен бейнефонограммалар өз құрамы</w:t>
        <w:br/>
        <w:t>бойынша көп түрлі және мазмұны бойынша бай болып келелі. Олар</w:t>
        <w:br/>
        <w:t>да қоғамның қоғамдық-саяси, экономикалық және мәдени өмірінің</w:t>
        <w:br/>
        <w:t>оқиғалары туралы куәлік етеді. Олардың арасында Д.П. Багаевтің бірегей</w:t>
        <w:br/>
        <w:t>фотоқұжаттары ерекшеленеді. Панлодар облысының мемлекеттік мұрағатында</w:t>
        <w:br/>
        <w:t>білікті фотограф, өлкетанушы, Г.Н. Потанин атындағы Павлодар облыстық тарихи-</w:t>
        <w:br/>
        <w:t>өлкетану мұражайының негізін қалаушы және оның бірінші директоры Д.П. Багаевтің</w:t>
        <w:br/>
        <w:t>жеке қоры сақт алған.</w:t>
        <w:br/>
        <w:t>.</w:t>
        <w:br/>
        <w:t>(643</w:t>
        <w:br/>
        <w:t>54</w:t>
        <w:br/>
        <w:t>ДП. Бағаев фотосуреттері</w:t>
        <w:br/>
        <w:t>байынша Бүкіләлемдік Пошта</w:t>
        <w:br/>
        <w:t>Одағы шығарған 1912 жылғы, -</w:t>
        <w:br/>
        <w:t>Павлодар Ертіс өнірі бейнеленген һх</w:t>
        <w:br/>
        <w:t>пошталық открыткалар. г.</w:t>
        <w:br/>
        <w:t>Павлодар облысының мемлекеттік мұрағаты Қазақстан Респуб-</w:t>
        <w:br/>
        <w:t>ликасының тәуелсіз мемлекет ретінде қүрылып, қалыптасқан</w:t>
        <w:br/>
        <w:t>кезеңіндегі Павлодар облысының өмірі туралы баяндайтын құжат-</w:t>
        <w:br/>
        <w:t>тармен де толықтырылады. Өкілетті және атқарушы өкімет органдарының,</w:t>
        <w:br/>
        <w:t>мемлекеттік және мемлекеттік емес меншік нышанындағы ұйымдар мен</w:t>
        <w:br/>
        <w:t>кәсіпорындардың, қоғамдық ұйымдардың қүжаттары да мемлекеттік сақтауға</w:t>
        <w:br/>
        <w:t>түсті. Олардан экономиканын дамуы, әлеуметтік-мәдени мәселелердің шешілуі, көп</w:t>
        <w:br/>
        <w:t>ұлтты Қазақстанда тұратын халықтардың ұлттық дәстүрлерінің қайта өркендеуі туралы</w:t>
        <w:br/>
        <w:t>Конституция Күнін тойлау, Павлодар. 1998.</w:t>
        <w:br/>
        <w:t>Празднованнис Дия Конституции, Павлодар. 1998.</w:t>
      </w:r>
    </w:p>
    <w:p>
      <w:r>
        <w:t>В связи с возрождением духовности в обшестве интерес</w:t>
        <w:br/>
        <w:t>представляют документы, рассказываюшие о религиозной жизни</w:t>
        <w:br/>
        <w:t>обшества, 06 измененини политики государства по отношению к</w:t>
        <w:br/>
        <w:t>религии. Уникальными источниками этих сведений служат фонд</w:t>
        <w:br/>
        <w:t>Ууполномоченного по делам религий при Совете Министров Казахской</w:t>
        <w:br/>
        <w:t>ССР по Павлодарской области, Коллекция документов церкней, мечетей и</w:t>
        <w:br/>
        <w:t>органов ЗАГС Павлодарского уезда и Павлодарского округа, а также личный фонд</w:t>
        <w:br/>
        <w:t>Благочинного храмов Павлодарского округа, настоятеля Благовешенского</w:t>
        <w:br/>
        <w:t>кафедрального собора и Христо-Рождественского храма города Павлодара, кандидата</w:t>
        <w:br/>
        <w:t>богословия игумена Иосифа (Еременко И.Б.).</w:t>
        <w:br/>
        <w:t>| Дін басшыларына қызмет етушілердің</w:t>
        <w:br/>
        <w:t>аалам-.- н - сауалнамалары. 1924, 1930.</w:t>
        <w:br/>
        <w:t>ТА камы у: ары. "</w:t>
        <w:br/>
        <w:t>ан Кк 5 тақ там, сүкелтуее”</w:t>
        <w:br/>
        <w:t>: Анкеты служителей религиозных кульгов.</w:t>
        <w:br/>
        <w:t>1924, 1930.</w:t>
        <w:br/>
        <w:t>Қоғамдағы руханилықтың қайта өрлеуіне байланысты қоғамның</w:t>
        <w:br/>
        <w:t>діни өмірі, дінге қатысты мемлекет саясатының өзгеруі туралы</w:t>
        <w:br/>
        <w:t>ГЕ ) баяндайтын құжаттар ерекше қызықтырады. Бұл мәліметтердің</w:t>
        <w:br/>
        <w:t>(ЙД з бірегей көздері болып табылатын мыналар: Павлодар облысы бойынша</w:t>
        <w:br/>
        <w:t>Үде Қазақ ССР Министрлер Кеңесі жанындағы діндер істері жөніндегі</w:t>
        <w:br/>
        <w:t>Уәкілеттік қоры, Павлодар уезі мен Павлодар округінің АХАЖ органдары және</w:t>
        <w:br/>
        <w:t>шіркеулер, мешіттер құжаттарының Топтамасы, сондай-ақ Павлодар округінің</w:t>
        <w:br/>
        <w:t>храмдары Благочинныйы, Павлодар қаласының Христо-Рождественский храмы мен</w:t>
        <w:br/>
        <w:t>Благовешенский кафедральді соборының басшысы, богословие кандидаты игумен</w:t>
        <w:br/>
        <w:t>Иосифтің(И.Б. Еременко) жеке қоры.</w:t>
        <w:br/>
        <w:t>Игумен Иосиф, Жүмабай қажы,</w:t>
        <w:br/>
        <w:t>Павлодар. 1998.</w:t>
        <w:br/>
        <w:t>Игумен Иосиф и Жумабай қажы,</w:t>
        <w:br/>
        <w:t>Павлодар. 1998.</w:t>
        <w:br/>
        <w:t>Благовешенский кафедральді соборының</w:t>
        <w:br/>
        <w:t>құрылысы, Павлодар. 1999.</w:t>
        <w:br/>
        <w:t>Стронтельство Благовсшенского</w:t>
        <w:br/>
        <w:t>кафедрального собора, г. Павлодар. 1999.</w:t>
        <w:br/>
        <w:t>"Жүсіп Көпсен атындағы | |&gt;</w:t>
        <w:br/>
        <w:t>7 бас мешіттің құрылысы, 5,</w:t>
        <w:br/>
        <w:t>Павлодар. 2001.</w:t>
        <w:br/>
        <w:t>Стронтельство : ы “Жат!</w:t>
        <w:br/>
        <w:t>2: имени Машхур-Жусупа, м -</w:t>
        <w:br/>
        <w:t>ө “ Павлодар. 2001. 9 ы қ</w:t>
        <w:br/>
        <w:t>ы 0 Шат”</w:t>
        <w:br/>
        <w:t>Павлодарский облгосархив комплектуется также документами,</w:t>
      </w:r>
    </w:p>
    <w:p>
      <w:r>
        <w:t>рассказынаюицими о жизни Павлодарской области в период образо-</w:t>
        <w:br/>
        <w:t>вания и становления Республики Казахстан как независимого госу-</w:t>
        <w:br/>
        <w:t>дарства. На государственное хранение поступили документы органов</w:t>
        <w:br/>
        <w:t>представительной и исполнительной власти, предприятий, организаций</w:t>
        <w:br/>
        <w:t>какс государственной, так и негосударственной формой собственности, обшест-</w:t>
        <w:br/>
        <w:t>венных организаций. В них можно найти сведения о развитии экономики, решении</w:t>
        <w:br/>
        <w:t>социально-культурных вопросов, возрождении национальных традиций народов, насе-</w:t>
        <w:br/>
        <w:t>ляюших многонациональный Қазахстан. Т-</w:t>
        <w:br/>
        <w:t>Павлодар</w:t>
        <w:br/>
        <w:t>көшелеріндегі</w:t>
        <w:br/>
        <w:t>веложарыс.</w:t>
        <w:br/>
        <w:t>1998.</w:t>
        <w:br/>
        <w:t>Велогонка</w:t>
        <w:br/>
        <w:t>на улицах</w:t>
        <w:br/>
        <w:t>Павлодара. 1998.</w:t>
        <w:br/>
        <w:t>е)</w:t>
        <w:br/>
        <w:t>Павлодар алюмия</w:t>
        <w:br/>
        <w:t>3 зауыты, 1998.</w:t>
        <w:br/>
        <w:t>Павлодарский алюмі</w:t>
        <w:br/>
        <w:t>1998,</w:t>
        <w:br/>
        <w:t>Екі астұз көмі ін өндіру. 1998. 4</w:t>
        <w:br/>
        <w:t>Добычи экнбастузекого угия. 1998.</w:t>
        <w:br/>
        <w:t>Основной массив документов, храняшихся в Государственном 555 22/7</w:t>
        <w:br/>
        <w:t>архивс Павлодарской области, относится к советской эпохе и</w:t>
        <w:br/>
        <w:t>периоду образования и становления Республики Казахстан как</w:t>
        <w:br/>
        <w:t>независимогогосударства,</w:t>
        <w:br/>
        <w:t>В фондах Павлодарских уездных и окружных органов власти и управ- ір, |</w:t>
        <w:br/>
        <w:t>ления отражаются борьба за установленис советской власти в Павлодарском</w:t>
        <w:br/>
        <w:t>Прииртышье, восстановленис экономики, коллективизация сельского хоз ЗЯЙСТЕЗ,</w:t>
        <w:br/>
        <w:t>культурное строительство. События того времени нахолят отражение также в фондах</w:t>
        <w:br/>
        <w:t>личного происхождения Калинина Н.Ф., олного из первых организаторов Павлодарско-</w:t>
        <w:br/>
        <w:t>го комсомола; Комаровой-Бельдениновой Т.Л., первой женшцины-коммунистки Баянау-</w:t>
        <w:br/>
        <w:t>ла; Роя И.Ф., комсомольца 20-х годов, погибшего от рук кулаков во время проведения</w:t>
        <w:br/>
        <w:t>хлебозаготовок.</w:t>
        <w:br/>
        <w:t>С образованием в 1938 году Павлодарской области начался новый этап истории Пав-</w:t>
        <w:br/>
        <w:t>додарского Принртышья. о том, как рассматривались и решались важнейшие вопросы</w:t>
        <w:br/>
        <w:t>экономического и социально-культурного развития Павлодарской области, свидетель-</w:t>
        <w:br/>
        <w:t>ствуют протоколы сессий областного и райгорсоветов депутатов, заседаний их испол-</w:t>
        <w:br/>
        <w:t>комов.</w:t>
        <w:br/>
        <w:t>Мемлекеттік акті. 1937.</w:t>
        <w:br/>
        <w:t>Государственный акт. 1937</w:t>
        <w:br/>
        <w:t>й</w:t>
        <w:br/>
        <w:t>ТВЕННИ</w:t>
        <w:br/>
        <w:t>госУуДАРА ы</w:t>
        <w:br/>
        <w:t>ІШІ ТЫӨБАНИР</w:t>
        <w:br/>
        <w:t>НА жЕЛН қ0лхоЗ АМИ 5 ән 4 Ауылдағы бірінші кино, 1924.</w:t>
        <w:br/>
        <w:t>ӘМІНІХСЕ 2” 4 Первое кино в ауле. 1924</w:t>
      </w:r>
    </w:p>
    <w:p>
      <w:r>
        <w:t>көул СЕНІН 5; » )</w:t>
        <w:br/>
        <w:t>дамллЫН ыу БЕЛСЕ</w:t>
        <w:br/>
        <w:t>ҺЖ ке 5</w:t>
        <w:br/>
        <w:t>( ШЕТ</w:t>
        <w:br/>
        <w:t>Ликбез мектебіндегі сабақ. г</w:t>
        <w:br/>
        <w:t>20-50-шы жылдар.</w:t>
        <w:br/>
        <w:t>Ш! ”</w:t>
        <w:br/>
        <w:t>(| Занятие в школе ликбеза-</w:t>
        <w:br/>
        <w:t>| 20-20-е годы.</w:t>
        <w:br/>
        <w:t>1925 жылғы 30 шілде Павлодар Ертіс өңіріндегі мұрағаттық</w:t>
        <w:br/>
        <w:t>қызметінің туған күні болып есептеледі. Нақ осы күні крестьяндық</w:t>
        <w:br/>
        <w:t>және қызыл әскер депутаттары, жұмысшылар Кеңесінің Павлодар</w:t>
        <w:br/>
        <w:t>уездік атқарушы комитеті президиумының қаулысымен Павлодар уездік</w:t>
        <w:br/>
        <w:t>атқарушы комитетінің штатына архивариус лауазымы енгізілді. Бүгінгі</w:t>
        <w:br/>
        <w:t>күні Павлодар облысының мұрағаттар және құжаттама басқармасы облыстағы</w:t>
        <w:br/>
        <w:t>мұрағат ісін басқару органы болып табылады. Павлодар облысының мемлекеттік</w:t>
        <w:br/>
        <w:t>мұрағаты, Ақсу, Ақтоғай, Баянауыл, Железин, Ертіс, Қашыр, Лебяжі, Май, Успен,</w:t>
        <w:br/>
        <w:t>Шарбақты және Екібастүз мұрағаттары құжаттардың тұрақты сақталуын жүзеге</w:t>
        <w:br/>
        <w:t>асырады. Жеке құрам жөніндегі Павлодар және Екібастұз қалалық мұрағаттары қызмет</w:t>
        <w:br/>
        <w:t>етуде. Облыстың мұрағаттық мекемелерінде Павлодар облысы мекемелері, ұйымдары,</w:t>
        <w:br/>
        <w:t>кәсіпорындарының басқару, ғылыми-техникалық, дыбыстық бейнелік құжаттамасының</w:t>
        <w:br/>
        <w:t>1 миллион 21 мың сақтау бірлігі және азаматтардың 1823-2004 жылдардағы жеке</w:t>
        <w:br/>
        <w:t>құжаттары сақталуда. Осы құжат түрлерінің жиынтығы отандық тарихтың түрлі</w:t>
        <w:br/>
        <w:t>аспектілері бойынша мәлімет алуға мүмкіндік береді.</w:t>
        <w:br/>
        <w:t>Павлодар облысы мемлекеттік мұрағатының құжаттарынан Павлодар Ертіс өңірінің</w:t>
        <w:br/>
        <w:t>тарихы бойынша мәліметті табуға болады, 19 ғасырдың басынан бастап. Олардың бөлігі</w:t>
        <w:br/>
        <w:t>жалпы көлемде көп емес - І пайыздан төмен. Ол құжаттар жеке тектік қорлар мен кейбір</w:t>
        <w:br/>
        <w:t>мекемелер, ұйымдар, кәсіпорындар қорларының құрамында мемлекеттік сақтауға түсті.</w:t>
        <w:br/>
        <w:t>5. ре</w:t>
        <w:br/>
        <w:t>Павлодардың өнеркәсіптік орталығы. 20-шы ғасырдың басы. Екібастұз шыны зауыты. 1916.</w:t>
        <w:br/>
        <w:t>Промышленный центр Паялодара. Начало 20 века. Экибастузский стекольный завод. 1916.</w:t>
        <w:br/>
        <w:t>ТТ е Т</w:t>
        <w:br/>
        <w:t>12. ПЛАН.</w:t>
        <w:br/>
        <w:t>Жобаланған 3 орауы Әрмебь прегілшізбаниа аа |ротамоеайд</w:t>
        <w:br/>
        <w:t>ылыстарымен | ететуГ ПИ</w:t>
        <w:br/>
        <w:t>Павлодар | 2 4 рода аЗлоЦАРА у</w:t>
        <w:br/>
        <w:t>қаласының | 77 (БИЛПААТІНКОЙ (6 МЕТІ,</w:t>
        <w:br/>
        <w:t>жоспары. 1862. 4 ЕН 22. белі</w:t>
        <w:br/>
        <w:t>ган Павлодара</w:t>
        <w:br/>
        <w:t>проектируемой</w:t>
        <w:br/>
        <w:t>ройкой. 1862.</w:t>
        <w:br/>
        <w:t>Датой рождения архивной службы Павлодарского Принртышья (5)</w:t>
        <w:br/>
        <w:t>считается 30 июля 1925 года. Именно в этот день постановлением</w:t>
        <w:br/>
        <w:t>президиума Павлодарского уездного исполнительного комитета</w:t>
        <w:br/>
        <w:t>Совета рабочих, крестьянских и красноармейских депутатов в штат</w:t>
        <w:br/>
        <w:t>Павлодарского уисполкома была ввсдена должность архивариуса. В</w:t>
      </w:r>
    </w:p>
    <w:p>
      <w:r>
        <w:t>настояіцее время органом управления архивным делом в области является</w:t>
        <w:br/>
        <w:t>Управление архивов н документации Павлодарской области. Постоянное хранение</w:t>
        <w:br/>
        <w:t>документов осушествляют Государственный архив Павлодарской области, Аксуский,</w:t>
        <w:br/>
        <w:t>Актогайский, Баянаульский, Железинский, Иртышский, Качирский, Лебяжинский,</w:t>
        <w:br/>
        <w:t>Майский, Успенский, Шербактинский и Экибастузский архивы. Действуют Павлодар-</w:t>
        <w:br/>
        <w:t>ский и Экибастузский городские архивы по личному составу. В архинных учреждениях</w:t>
        <w:br/>
        <w:t>области числится более І миллиона 21 тысячи единиц хранения управленческой, науч-</w:t>
        <w:br/>
        <w:t>но-технической, аудиовизуальной документации учреждений, организаций, предприя-</w:t>
        <w:br/>
        <w:t>тий Павлодарской области и личных документов граждан за 1823-2004 годы. Совокуп-</w:t>
        <w:br/>
        <w:t>ность этих видов документов дабт возможность получить сведения по самым различ-</w:t>
        <w:br/>
        <w:t>нымаспектам отечественной истории.</w:t>
        <w:br/>
        <w:t>Документы Государственного архива Павлодарской области содержат сведения по</w:t>
        <w:br/>
        <w:t>истории Павлодарского Принртышья, начиная с первой четверти 19 века. Их доля в об-</w:t>
        <w:br/>
        <w:t>шем обыеме невелика- менсе 1%. Они поступили нагосударственное хранение в составе</w:t>
        <w:br/>
        <w:t>фондов личного прансхождения и фондов некоторых учреждений, организаций, пред-</w:t>
        <w:br/>
        <w:t>Крупный комплекс документов красноречиво свидетельствует о</w:t>
        <w:br/>
        <w:t>подвигах наших земляков в годы Великой Отечественной войны.</w:t>
        <w:br/>
        <w:t>Фонды областных учреждений, организаций и предприятий расска-</w:t>
        <w:br/>
        <w:t>зывают об огромном вкладе тружеников области в Великую Победу. Из</w:t>
        <w:br/>
        <w:t>документов личного происхождения составлены коллекцини дел, доку-</w:t>
        <w:br/>
        <w:t>ментов и воспоминаний участников Гражданской и Великой Отечественной</w:t>
        <w:br/>
        <w:t>войн, дел и документов Героев Советского Союза, трудармейцен. Много интересных</w:t>
        <w:br/>
        <w:t>сведений а воснных годах содержится в личных фондах участников Великой</w:t>
        <w:br/>
        <w:t>Отечественной войны Аликова Р.Ж., Гончарова С.Ф., Ереминой З.П., Путинцева Г.В. и</w:t>
        <w:br/>
        <w:t>многих других, а также тружеников тыла Дацковой А.И., инициатора диижения по</w:t>
        <w:br/>
        <w:t>созданию в годы войны звеньев высокого урожая; Захаровой А.М., занимавшейся</w:t>
        <w:br/>
        <w:t>размешением и устройством депортированных поляков.</w:t>
        <w:br/>
        <w:t>Рейхстаг маңында. 1945.</w:t>
        <w:br/>
        <w:t>У стен рейхстага. 1945.</w:t>
        <w:br/>
        <w:t>Сіріңке фабрикасы,</w:t>
        <w:br/>
        <w:t>Павлодар. 1942-194</w:t>
        <w:br/>
        <w:t>Спичечиая фабри</w:t>
        <w:br/>
        <w:t>Павлодар. 1943-</w:t>
        <w:br/>
        <w:t>Құрамында Павлодар облысы ЖОО-ң, темір бетанды өнімдер</w:t>
        <w:br/>
        <w:t>шығаратын кәсіпорындар, өндірістік, тұрғын-тұрмыстық және</w:t>
        <w:br/>
        <w:t>мәдени қызметтегі ғимараттардың жобалары, жол құрылысы,</w:t>
        <w:br/>
        <w:t>совхоздардың қоныстандырылу жобалары бар ғылыми-техникалық</w:t>
        <w:br/>
        <w:t>құжаттама Павлодар облысының мемлекеттік мұрағаты құжаттарының</w:t>
        <w:br/>
        <w:t>маңызды кешенін құрайды.</w:t>
        <w:br/>
        <w:t>Ауыл шаруашылығы ғылымдарының кандидаты, Ленин сыйлығының лауреаты</w:t>
        <w:br/>
        <w:t>Г.Г. Берестовскийдің; ауыл шаруашылығы ғылымдарының кандидаты, Социалистік |</w:t>
        <w:br/>
        <w:t>Еңбек Ері Я.Г. Герингтің; медицина ғылымдарының кандидаты, хирург, рационализатор</w:t>
        <w:br/>
        <w:t>С.Б. Иманғазиновтың; экономика ғылымдарының кандидаты О.К. Қожановтың; |</w:t>
        <w:br/>
        <w:t>философия ғылымдарының кандидаты, журналист В.С. Молотовтың; филология</w:t>
        <w:br/>
        <w:t>ғылымдарының кандидаты, Павлодар пединститутының профессоры В.В. Мухиннің;</w:t>
      </w:r>
    </w:p>
    <w:p>
      <w:r>
        <w:t>ғалым, академик, Қазақ ССР ғылымдар Академиясының бірінші президенті Қ.И.</w:t>
        <w:br/>
        <w:t>Сәтпаевтің; техника ғылымдарының кандидаты, ойлап шығарушы О.Г. Сосновскийдің;</w:t>
        <w:br/>
        <w:t>педагогика ғылымдарының кандидаты, доцент Т.Р. Шаймерденовтың және басқалардың</w:t>
        <w:br/>
        <w:t>жеке құжаттары Павлодар облысындағы ғылымның дамуы туралы көзқарасты кеңейте</w:t>
        <w:br/>
        <w:t>түседі.</w:t>
        <w:br/>
        <w:t>Тарих ғылымының дамуы үшін, халық тарихын терең және толық білу үшін оның</w:t>
        <w:br/>
        <w:t>шежіресімен танысудың маңызы зор. Павлодар облысының мемлекеттік мұрағатында</w:t>
        <w:br/>
        <w:t>қазақ халқының тайпалары мен рулары шежіресінің құжаттар және істер Топтамасы</w:t>
        <w:br/>
        <w:t>құрастырылған.</w:t>
        <w:br/>
        <w:t>Павлодар қаласы</w:t>
        <w:br/>
        <w:t>әуежайына апаратын</w:t>
        <w:br/>
        <w:t>автожал құрылысының</w:t>
        <w:br/>
        <w:t>жобалық құжаттамасы.</w:t>
        <w:br/>
        <w:t>1968.</w:t>
        <w:br/>
        <w:t>“ы,</w:t>
        <w:br/>
        <w:t>Том самкмсмнсен тани</w:t>
        <w:br/>
        <w:t>Прсектная документация кәмитттПе далам МіЕМтЕней Нн отқғытні</w:t>
        <w:br/>
        <w:t>стронтельства автодороги ДЕТОКІОЕ ӨРІМІІЕІІСТІӘ</w:t>
        <w:br/>
        <w:t>в аэропорт г. Павлодара. «А? ашишертышу</w:t>
        <w:br/>
        <w:t>1968.</w:t>
        <w:br/>
        <w:t>Павлодар облысының мемлекеттік мұрағатында сақталатын</w:t>
        <w:br/>
        <w:t>құжаттардың негізгі үйімі кеңестік дәуірге және Қазақстан</w:t>
        <w:br/>
        <w:t>Республикасының тәуелсіз мемлекет ретінде қалыптасуы кезеңіне</w:t>
        <w:br/>
        <w:t>қатысты.</w:t>
        <w:br/>
        <w:t>Өкімет және басқарудың Павлодар уездік және округтік органдары</w:t>
        <w:br/>
        <w:t>қорларында Павлодар Ертіс өңірінде кеңес екіметінің орнатылуы үшін күрес,</w:t>
        <w:br/>
        <w:t>экономиканы қалпына келтіру, ауыл шаруашылығын коллективтендіру, мәдени |</w:t>
        <w:br/>
        <w:t>құрылыс көрініс табады. Сол кезеңдегі оқиғалар Павлодар комсомолын ұйымдасты- |</w:t>
        <w:br/>
        <w:t>|</w:t>
        <w:br/>
        <w:t>|</w:t>
        <w:br/>
        <w:t>рушыларының бірі Н.Ф. Калининнің; Баянауылдың бірінші әйел-коммунисі Т.Л.</w:t>
        <w:br/>
        <w:t>Комарова-Бельденинованың; нан дайындау кезінде кулактар қолынан қаза тапқан, 20-</w:t>
        <w:br/>
        <w:t>шы жылдар комсомолы И.Ф. Ройдың жеке тектік қорларында да көп байқалады.</w:t>
        <w:br/>
        <w:t>1938 жылы Павлодар облысының құрылуымен Павлодар Ертіс өнірі тарихының жаңа</w:t>
        <w:br/>
        <w:t>кезеңі басталады. Павлодар облысы экономикалық және әлеуметтік-мәдени дамуының</w:t>
        <w:br/>
        <w:t>маңызды мәселелері қалай қарастырылып, шешілгені туралы депутаттардың облыстық,</w:t>
        <w:br/>
        <w:t>аудандық, қалалық кеңестері сессияларының, олардың атқарушы комитеттері</w:t>
        <w:br/>
        <w:t>мәжілістерінің хаттамалары куәлікетеді.</w:t>
        <w:br/>
        <w:t>Черноярский ауылдық кеңесіндегі</w:t>
        <w:br/>
        <w:t>кулактар-байлар шаруашылықтарын</w:t>
        <w:br/>
        <w:t>тарату мәселесі туралы хаттама. 1931.</w:t>
        <w:br/>
        <w:t>Протокол о ликвидации кулацко-</w:t>
        <w:br/>
        <w:t>байских хозяйств в Черноярском</w:t>
        <w:br/>
        <w:t>с; сельсовете. 1931.</w:t>
        <w:br/>
        <w:t>Бірінші трактор колоннасы. 1928-1930.</w:t>
        <w:br/>
        <w:t>Первая тракторная колонна. 1928-1930.</w:t>
      </w:r>
    </w:p>
    <w:p>
      <w:r>
        <w:t>Сталин дәуіріндегі жаппай саясн қуғын-сүргіндер туралы 30-40-</w:t>
        <w:br/>
        <w:t>шы жылдар және 50-ші жылдар басындағы негізсіз қуғын-сүргінге</w:t>
        <w:br/>
        <w:t>ұшырағандардың құжаттары мен істер Топтамасы мәлімдейді. Оның</w:t>
        <w:br/>
        <w:t>ең құнды бөлігін лагерь зындандарында тірі қалған, қуғын-сүргінге</w:t>
        <w:br/>
        <w:t>ұшырағандардың естеліктері, тұтқындардың хаттары, фотосуреттер,</w:t>
        <w:br/>
        <w:t>қайтыс болғаны (атылғаны) туралы куәліктер құрайды. Топтамаға саясат және</w:t>
        <w:br/>
        <w:t>қоғам қайраткері К. Бердалиннің; ғалым-саяхатшы, Арктиканы зерттеуші Е.С.</w:t>
        <w:br/>
        <w:t>Гернеттің; Павлодар ауыл шаруашылығын механизациялау мектебінің оқытушысы С.</w:t>
        <w:br/>
        <w:t>Жүсіпбеконтың; тарих ғылымының докторы, Вена университеті мен Қазақ</w:t>
        <w:br/>
        <w:t>пединститутының профессоры П.П. Кунтенің (Бруннер); ғалым, атақты “Катюша”</w:t>
        <w:br/>
        <w:t>реактивті қаруын құрастырушыларының бірі Г.Э. Лангемактің; партия қызметкері М.Н.</w:t>
        <w:br/>
        <w:t>Нүрпейісовтың; Үрлітүп ауданы “Заря” колхозының төрағасы О. Тінәлиевтің және</w:t>
        <w:br/>
        <w:t>басқалардың қүжаттары енді. Топтамада барлығы екі жарым мыңға жуық адам туралы</w:t>
        <w:br/>
        <w:t>мәлімет бар.</w:t>
        <w:br/>
        <w:t>Тұтқындалған Ю.Г. Венскенін басшылығым</w:t>
        <w:br/>
        <w:t>1932-1935.</w:t>
        <w:br/>
        <w:t>1932-1935,</w:t>
        <w:br/>
        <w:t>Пароход «М. Горький», построснный под руконодством заключбнного Венеке Ю.Г;</w:t>
        <w:br/>
        <w:t>В.И, Смушковты тінту хаттамасы. 1937.</w:t>
        <w:br/>
        <w:t>Протокол обысқа у Смушкова В-И. 1937.</w:t>
        <w:br/>
        <w:t>теыһ</w:t>
        <w:br/>
        <w:t>Нароляый Комиссариат Ввутреввих Де</w:t>
        <w:br/>
        <w:t>4 ПРОТОКОЛ: ОБЫСКА 2.</w:t>
        <w:br/>
        <w:t>ты ар 7.,. қас-Ұйушым- ФЕН.</w:t>
        <w:br/>
        <w:t>Капепкеккеа Гоитамв ИИдд үсее--4-4 Бума</w:t>
        <w:br/>
        <w:t>е өліні</w:t>
        <w:br/>
        <w:t>"Еа</w:t>
        <w:br/>
        <w:t>Таса ты”</w:t>
        <w:br/>
        <w:t>ен құрастырылған “М. Горький” парахады.</w:t>
        <w:br/>
        <w:t>Бей</w:t>
        <w:br/>
        <w:t>Значительный комплекс документов Государственного архива</w:t>
        <w:br/>
        <w:t>Павлодарской области составляет научно-техническая докумен-</w:t>
        <w:br/>
        <w:t>тация, содержашая проекты ТЭЦ Павлодарской области, пред-</w:t>
        <w:br/>
        <w:t>приятий железобетонных изделий, зданий производственного, жилитцно-</w:t>
        <w:br/>
        <w:t>бытового и культурного назначения, проекты дорожного строительства,</w:t>
        <w:br/>
        <w:t>землеустройства совхозов.,</w:t>
        <w:br/>
        <w:t>Расширяют представление о развитии науки в Павлодарской области личные</w:t>
        <w:br/>
        <w:t>документы кандидата ссльскохозяйственных наук, лаурсата Ленинской премии</w:t>
        <w:br/>
        <w:t>Берестовского Г.Г.; кандидата сельскохозяйственных наук, Героя Соцналистического</w:t>
        <w:br/>
        <w:t>Труда Геринга Я.Г.; кандидата медицинских наук, хирурға, рапионализатора Имангази-</w:t>
        <w:br/>
        <w:t>нова С.Б.; кандидата экономических наук Кожанова О.К.; кандидата философских наук,</w:t>
        <w:br/>
        <w:t>журналиста Молотова В.С.; кандидата филологических наук, профессора</w:t>
      </w:r>
    </w:p>
    <w:p>
      <w:r>
        <w:t>Павлодарского пединститута Мухина В.В.; ученого, академика, первого президента</w:t>
        <w:br/>
        <w:t>Академии наук Казахской ССР Сатпаева К.И. кандидата технических наук,</w:t>
        <w:br/>
        <w:t>изобретателя Сосновского О.Г.; кандидата педагогических наук, доцента Шаймерденова</w:t>
        <w:br/>
        <w:t>Т.Р.идругих.</w:t>
        <w:br/>
        <w:t>Для развития исторической науки, для болсе глубокого и полного познания истории</w:t>
        <w:br/>
        <w:t>народа большос значение имеет знакомствос егородословием, называемыму казахского</w:t>
        <w:br/>
        <w:t>народа шежире. В Государственном архиве Павлодарской области создана Коллекция</w:t>
        <w:br/>
        <w:t>дели документов шежире (родословных) племен и родов казахского народа.</w:t>
        <w:br/>
        <w:t>Тарихшы-фолькларшы Е. Қалданов жинаған</w:t>
        <w:br/>
        <w:t>Арғын тайпасы Қанжығалы руының шежіресінен үзінді.</w:t>
        <w:br/>
        <w:t>Фрагмент шежире рода Канжигалы племени Аргын,</w:t>
        <w:br/>
        <w:t>собранного историком-фольклористом Калдановым Е.</w:t>
        <w:br/>
        <w:t>К. Қожановтың және</w:t>
        <w:br/>
        <w:t>О.Г. Сосновскийдің диссе</w:t>
        <w:br/>
        <w:t>Многообразны по своему составу и богаты по содержанию</w:t>
        <w:br/>
        <w:t>кинофотофонодокументы и видеофонограммы из фондов</w:t>
        <w:br/>
        <w:t>Государственного архива Павлодарской области. Они также</w:t>
        <w:br/>
        <w:t>отображают события обшественно-политической, экономической и</w:t>
        <w:br/>
        <w:t>культурной жизни обшества. Среди них выделяются уникальные</w:t>
        <w:br/>
        <w:t>фотодокументы Багаева Д.П. В Государственном архиве Павлодарской области</w:t>
        <w:br/>
        <w:t>имсется личный фонд Багаева Д.П., профессиональнога фотографа, краснеда,</w:t>
        <w:br/>
        <w:t>основателя и первого директора Павлодарского областного историко-краеведческого</w:t>
        <w:br/>
        <w:t>музея имени Г.Н.Потанина.</w:t>
        <w:br/>
        <w:t>Киноқұжаттар қоймасында. 2005.</w:t>
        <w:br/>
        <w:t>В хранилишце кинодокументон. 2005.</w:t>
        <w:br/>
        <w:t>| ;</w:t>
        <w:br/>
        <w:t>Почтовые открытки с видами</w:t>
        <w:br/>
        <w:t>Павлодарского Принртышья |</w:t>
        <w:br/>
        <w:t>1912 года, вынушенные</w:t>
        <w:br/>
        <w:t>% ирным Почтовым Союзом</w:t>
        <w:br/>
        <w:t>“пә фотографиям Багаева Д.П. | 4</w:t>
        <w:br/>
        <w:t>|</w:t>
        <w:br/>
        <w:t>1</w:t>
        <w:br/>
        <w:t>Документы, храняшиеся в Государственном архиве Павлодарс-</w:t>
        <w:br/>
        <w:t>кой области, являютея составной частью Национального архивного</w:t>
        <w:br/>
        <w:t>фонда Республики Казахстан, частью историко-культурнога насле-</w:t>
        <w:br/>
        <w:t>дия народа Казахстана и охраняютея государством в качестве националь-</w:t>
        <w:br/>
        <w:t>ного достояния Республики Казахстан. Сбором, хранением и использова-</w:t>
        <w:br/>
        <w:t>нием архивных документов в Павлодарской области занимаются болев 120</w:t>
        <w:br/>
        <w:t>сотрудников. Архивный труд нелегак и кропотлин, но благороден и благодарен. Он</w:t>
      </w:r>
    </w:p>
    <w:p>
      <w:r>
        <w:t>имевт привлекательнейшее свойство: каждый день дабт новые знания и каждый день</w:t>
        <w:br/>
        <w:t>требует новых знаний. Архивисты области осознают свою ответственность за сохране-</w:t>
        <w:br/>
        <w:t>ние документальной памяти перед сонременниками и будушими поколениями. Высокая</w:t>
        <w:br/>
        <w:t>ответственность, беззаветная преданность профессии, творческое отношение к делу,</w:t>
        <w:br/>
        <w:t>нскреннее желание помочь людям отличают павлодарских архивистов.,</w:t>
        <w:br/>
        <w:t>Облыс</w:t>
        <w:br/>
        <w:t>мұрағатшыларының</w:t>
        <w:br/>
        <w:t>басылымдары.</w:t>
        <w:br/>
        <w:t>Издания архивистов</w:t>
        <w:br/>
        <w:t>области.</w:t>
        <w:br/>
        <w:t>Мұрағатшыларұжымы. 2005.</w:t>
        <w:br/>
        <w:t>Коллектив архивистов. 2005.</w:t>
        <w:br/>
        <w:t>Павлодар облысының мемлекеттік мұрағатында сақталатын</w:t>
        <w:br/>
        <w:t>құжаттар Қазақстан Республикасы Ұлттық мұрағат қорының</w:t>
        <w:br/>
        <w:t>күрамдық бөлігі, Қазақстан халқының тарихи-мәдени мұрасының</w:t>
        <w:br/>
        <w:t>бөлігі болып табылады және Қазақстан Республикасының ұлттық игілігі</w:t>
        <w:br/>
        <w:t>ретінде мемлекетпен қорғалады. Павлодар облысында қүжаттарды</w:t>
        <w:br/>
        <w:t>жинақтау, сақтау және пайдаланумен 120-дан аса қызметкер айналысады.</w:t>
        <w:br/>
        <w:t>Мұрағаттық еңбек қиын да күрделі, бірақ мейірбанды және игілікті. Онын бір</w:t>
        <w:br/>
        <w:t>тартымды қасиеті бар: күнде жаңа білім береді және күнде жаңа білімді талап етеді. |</w:t>
        <w:br/>
        <w:t>Облыс мұрағатшылары құжаттық естелікті сақтауда замандастары мен келешек</w:t>
        <w:br/>
        <w:t>ұрпақтары алдында жауапты екенін ұғынады. Павлодарлық мұрағатшылар жоғары</w:t>
        <w:br/>
        <w:t>жауапкершілігімен, өз жұмысына берілгендігімен, істі шығармашылықпен орын-</w:t>
        <w:br/>
        <w:t>дайтынымен, адамдарға шын жүректен көмектесе білетіндігімен ерекшеленеді.</w:t>
        <w:br/>
        <w:t>Фотоқұжаттық көрмелерде.</w:t>
        <w:br/>
        <w:t>На фотодокументальных выстанках.</w:t>
        <w:br/>
        <w:t>%-. ШПІШІТІ</w:t>
        <w:br/>
        <w:t>220001191220</w:t>
        <w:br/>
        <w:t>оймасында. 2005. Ш 1т</w:t>
        <w:br/>
        <w:t>архивохранилише.</w:t>
        <w:br/>
        <w:t>СОЯ 2005.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
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Қа200</w:t>
        <w:br/>
        <w:t>2,</w:t>
        <w:br/>
        <w:t>ӘОТ 94(574)07 Қолжазба құқында</w:t>
        <w:br/>
        <w:t>ӘБЕНОВ ДӘУЛЕТ ҚҰСАЙЫНҰЛЫ</w:t>
        <w:br/>
        <w:t>ХІХ ҒАСЫРДЫҢ СОҢЫ-ХХ ҒАСЫРДЫҢ БАСЫНДА ҚАЗАҚ,</w:t>
        <w:br/>
        <w:t>ЖЕРІНЕ ОРЫС ШАРУАЛАРЫНЫҢ ҚОНЫСТАНУЫ</w:t>
        <w:br/>
        <w:t>ЖӘНЕ ОНЫҢ ЗАРДАПТАРЫ</w:t>
        <w:br/>
        <w:t>(Орал, Торғай облыстарының материалдары негізінде)</w:t>
        <w:br/>
        <w:t>07.00.02 - Отан тарихы</w:t>
        <w:br/>
        <w:t>(Қазакстан Республикасының тарихы)</w:t>
        <w:br/>
        <w:t>Тарих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Қазакстан Республикасы</w:t>
        <w:br/>
        <w:t>Алматы</w:t>
        <w:br/>
        <w:t>2000</w:t>
        <w:br/>
        <w:t>Жұмыс әл-Фараби атындағы Қазақ Мемлекеттік Ұлттық</w:t>
        <w:br/>
        <w:t>университеті тарих, археология және этнология факультетінің</w:t>
        <w:br/>
        <w:t>Қазақстанның жаңа заман тарихы кафедрасында орындалды.</w:t>
        <w:br/>
        <w:t>Ғылыми жетекші: тарих ғылымдарының кандидаты,</w:t>
        <w:br/>
        <w:t>профессор Т.К, Қаратаев</w:t>
        <w:br/>
        <w:t>Ресми тарих ғылымдарының докторы,</w:t>
        <w:br/>
        <w:t>оппоненттер: профессор С.Ж, Жолдасбаев</w:t>
        <w:br/>
        <w:t>тарих ғылымдарының кандидаты,</w:t>
        <w:br/>
        <w:t>Ғ.А. Меңлібаев</w:t>
        <w:br/>
        <w:t>Жетекші ұйым: Қазақ Мемлекеттік қыздар</w:t>
        <w:br/>
        <w:t>педагогикалық институты</w:t>
        <w:br/>
        <w:t>тарих және саясаттану кафедрасы</w:t>
        <w:br/>
        <w:t>Диссертация 2000 жылы 27 қазанда сағат 14.00-де әл- Фараби</w:t>
        <w:br/>
        <w:t>атындағы Қазақ Мемлекеттік Ұлттық университетінің (480121,</w:t>
        <w:br/>
        <w:t>Алматы қаласы, әл-Фараби даңғылы, 71) жанындағы Д14А 101.26.</w:t>
        <w:br/>
        <w:t>диссертациялық кеңестің мәжілісінде қорғалады.</w:t>
        <w:br/>
        <w:t>Диссертациямен әл-Фараби атындағы Қазақ Мемлекеттік</w:t>
        <w:br/>
        <w:t>Ұлттық университетінің кітапханасында танысуға болады.</w:t>
        <w:br/>
        <w:t>Автореферат 2000 жылы 15 қыркүйекте таратылды.</w:t>
        <w:br/>
        <w:t>ш Тық жкадемиялық қкІ шылы</w:t>
        <w:br/>
        <w:t>о</w:t>
        <w:br/>
        <w:t>Диссертациялық кеңестің кеннен: миникиннкнкитае</w:t>
        <w:br/>
        <w:t>ғылыми хатшысы,</w:t>
        <w:br/>
        <w:t>тарих ғылымдарының докторы М Қ.Р.Несіпбаева</w:t>
      </w:r>
    </w:p>
    <w:p>
      <w:r>
        <w:t>6</w:t>
        <w:br/>
        <w:t>бергенін” /13/ айыптаған және отаршылдықтың зардаптарын</w:t>
        <w:br/>
        <w:t>обьективті түрде талдап көрсетуге әрекет жасаған.</w:t>
        <w:br/>
        <w:t>Өзінің “Қазақстан тарихы” атты кітабында С.Асфендияров та</w:t>
        <w:br/>
        <w:t>“қоныстандыру саясатының қазақ шаруашылығына өте үлкен апат</w:t>
        <w:br/>
        <w:t>әкелгенін” /14/ мәлімдейді. Ғалым патшалық қазақ халқының</w:t>
        <w:br/>
        <w:t>ұлттық мүддесін аяқ асты еткенін әшкереледі, шаруалар коныс-</w:t>
        <w:br/>
        <w:t>тануының прогрессивтік ықпалы бар деген пікірді теріске шығарды.</w:t>
        <w:br/>
        <w:t>Бұл енбектерде патша үкіметінің отарлық мүддесінің әшкереленуі,</w:t>
        <w:br/>
        <w:t>шаруалар отарлауының шынайы бет-бейнесінің айқындалуы бүл</w:t>
        <w:br/>
        <w:t>мәселенің жаңа көзқараспен, тереңірек зерттелуіне жол ашып берді.</w:t>
        <w:br/>
        <w:t>Зерттеліп отырған мәселеге арналған ғылыми еңбектер 40-шы -</w:t>
        <w:br/>
        <w:t>50-ші жж. көптеп жарық көре бастады. Мысалы, Ә.Тұрсынбаевтың,</w:t>
        <w:br/>
        <w:t>Л.Әуезованың, Е.Бекмахановтың еңбектерінде /15/ патша үкіметі-</w:t>
        <w:br/>
        <w:t>нің аграрлық саясаты қоныстандыру ісімен біртүтас қарастырылып,</w:t>
        <w:br/>
        <w:t>шаруалар отарлауына қатысты ғылыми тұжырымдар қалыптасты.</w:t>
        <w:br/>
        <w:t>Ә.Тұрсынбаев өз зерттеулерінде қоныстандыру саясатының се-</w:t>
        <w:br/>
        <w:t>бептерін, мақсаты мен барысын және нәтижелерін талдап, отандық</w:t>
        <w:br/>
        <w:t>тарих ғылымына үлес қосты. Алайда, біз автордың “орыс шаруа-</w:t>
        <w:br/>
        <w:t>ларының өлке жеріне келіп орналасуы шаруашылықтың жоғарғы</w:t>
        <w:br/>
        <w:t>түрлерінің . дамуына жағдай жасады, жергілікті халықтың егінші-</w:t>
        <w:br/>
        <w:t>лікпен айналысуына үлкен ықпал етті және олардың отырықшы-</w:t>
        <w:br/>
        <w:t>лыққа көшуіне жол ашты” /16/ деген пікірімен келіспейміз. -</w:t>
        <w:br/>
        <w:t>Л.Әуезова өз мақалаларында қазақ халқының егіншілікке көшуін</w:t>
        <w:br/>
        <w:t>орыс шаруаларының қоныстануымен байланыстырады. Ғалымның</w:t>
        <w:br/>
        <w:t>мұндай біржақты тұжырым жасауынан және шаруалар отарлауының</w:t>
        <w:br/>
        <w:t>ауыр зардаптарын ашып көрсетпеуінен әміршіл жүйенің салқыны</w:t>
        <w:br/>
        <w:t>байқалады.</w:t>
        <w:br/>
        <w:t>Патша үкіметінің өлкеде жүргізген отарлау саясатының мәніне,</w:t>
        <w:br/>
        <w:t>шаруаларды қоныстандырудың жекелеген мәселелеріне П.Шарова-</w:t>
        <w:br/>
        <w:t>ның, Е.Федоровтың, С.Нейштадттың, О.Вагановтың, И.Макаров-</w:t>
        <w:br/>
        <w:t>тың ғылыми мақалаларында /17/ кеңінен талдау жасалған. Аталған</w:t>
        <w:br/>
        <w:t>мәселелер “А.Геллер, В.Черниковтың зерттеу жұмыстарының да:</w:t>
        <w:br/>
        <w:t>/18/ тақырыбы болғанын атап кеткіміз келеді. /</w:t>
        <w:br/>
        <w:t>Қазақстан тарихындағы аграрлық қатынастардың өзекті мәселе-</w:t>
        <w:br/>
        <w:t>лері 60-шы жж. жарық көрген Б.Сулейменовтің, П.Галузоның ең-</w:t>
        <w:br/>
        <w:t>бектерінде /19/ талданып, зерттелінді. Б.Сүлейменов өз моно-</w:t>
        <w:br/>
        <w:t>графиясында патіша үкіметінің аграрлық саясатының отарлық мәнін</w:t>
        <w:br/>
        <w:t>ашып көрсетеді, қазақ ауылының отырықшылыққа көшуіне, оның</w:t>
        <w:br/>
        <w:t>әлеуметтік-экономикалық құрылымына талдау жасайды. Алайда,</w:t>
        <w:br/>
        <w:t>кеңестік "тоталитарлық жүйе жағдайында жазылған бұл еңбекте</w:t>
        <w:br/>
        <w:t>патша үкіметінің қоныстандыру саясатының жергілікті халыққа</w:t>
        <w:br/>
        <w:t>тигізген керітартпа әсерлері толық ашып берілмеді.</w:t>
        <w:br/>
        <w:t>П.Галузо Қазақстанның оңтүстігіндегі аграрлық қатынастардың</w:t>
        <w:br/>
        <w:t>дамуын мол статистикалық мәліметтер негізінде ашып көрсетеді.</w:t>
        <w:br/>
        <w:t>12</w:t>
        <w:br/>
        <w:t>метінің империялық, тонаушылық мүлдесіне сай, орыс шаруаларын</w:t>
      </w:r>
    </w:p>
    <w:p>
      <w:r>
        <w:t>қоныстандыру арқылы оларды өзінің әлеуметтік-саяси тірегіне,</w:t>
        <w:br/>
        <w:t>отаршыл күшке айналдырған және қазақ халқының дәстүрлі ата</w:t>
        <w:br/>
        <w:t>кәсібінің құлдырауына әкеліп соқтырған тарихи кезенді құрады.</w:t>
        <w:br/>
        <w:t>Зерттеу жұмысының сыннан өтуі. Диссертацияда қарастырылған</w:t>
        <w:br/>
        <w:t>жекелеген мәселелер мен ондағы жасалынған ғылыми тұжырымдар</w:t>
        <w:br/>
        <w:t>Жоғарғы аттестациялық комиссия бекіткен орталық ғылыми басы-</w:t>
        <w:br/>
        <w:t>лымдарда жарияланған төрт мақалада баяндайды. Зерттеу жұмысы-</w:t>
        <w:br/>
        <w:t>ның кейбір “мәселелері 1998 ж. Ақтөбе қаласында өткен “Әбіл-</w:t>
        <w:br/>
        <w:t>қайыр хан және Евразия идеясы: тарихи шындық пен күмән” атты</w:t>
        <w:br/>
        <w:t>Республикалық ғылыми-теориялық конференцияда, Қ.Жұбанов</w:t>
        <w:br/>
        <w:t>атындағы Ақтөбе университетінің ғылыми конференциясында көп-</w:t>
        <w:br/>
        <w:t>шілік қауымның назарына ұсынылды. Диссертациялық, жұмыс әл-</w:t>
        <w:br/>
        <w:t>Фараби атындағы Қазақтың Мемлекеттік Ұлттық университетінің</w:t>
        <w:br/>
        <w:t>Қазақстанның жаңа заман тарихы кафедрасында орындалды.</w:t>
        <w:br/>
        <w:t>Зерттеу жұмысының практикалық маңызы. Диссертациялық жұ-</w:t>
        <w:br/>
        <w:t>мыс патша өкіметінің өлке жеріне орыс шаруаларын жаппай қо-</w:t>
        <w:br/>
        <w:t>ныстандыру арқылы қазақ қоғамын саяси, экономикалық және ру-</w:t>
        <w:br/>
        <w:t>хани жағынан отарлау саясатын жан-жақты зерттеу - қазақ халқы-</w:t>
        <w:br/>
        <w:t>ның өткендегі тарихын одан әрі танып білуге мүмкіндік береді.</w:t>
        <w:br/>
        <w:t>Зерттеу жұмысын жазу барысында қолданылған архив құжаттарын,</w:t>
        <w:br/>
        <w:t>тарихи деректерді, жасалған ғылыми тұжырымдар мен қорытын-</w:t>
        <w:br/>
        <w:t>дыларды Қазақстан тарихының ХІХ ғасырдың соңы -- ХХ ғасырдың</w:t>
        <w:br/>
        <w:t>басындағы әлеуметтік-экономикалық өміріне арналған еңбектерде,</w:t>
        <w:br/>
        <w:t>оқулықтарда, оқу-әдістемелік құралдар мен нұсқауларда, арнаулы</w:t>
        <w:br/>
        <w:t>курстар мен семинар сабақтарында пайдалануға болады.</w:t>
        <w:br/>
        <w:t>Зерттеу жұмысының құрылымы. Диссертациялық жұмыс кіріспе-</w:t>
        <w:br/>
        <w:t>ден; 2 тараудан, қорытындыдан және пайдаланылған деректер мен</w:t>
        <w:br/>
        <w:t>әдебиет тізімінен тұрады. )</w:t>
        <w:br/>
        <w:t>ЖҰМЫСТЫҢ НЕГІЗГІ МАЗМҰНЫ</w:t>
        <w:br/>
        <w:t>“Кіріспеде” тақырыптың маңыздылығы негізделіп, мәселенің</w:t>
        <w:br/>
        <w:t>зерттелу деңгейі сипатталады. Зерттеу жұмысының мақсаты мен</w:t>
        <w:br/>
        <w:t>міндеттері, дерек көздері және жұмыстың ғылыми жаңалығы мен</w:t>
        <w:br/>
        <w:t>практикалық маңызы көрсетіледі.</w:t>
        <w:br/>
        <w:t>“Орыс шаруаларын қазақ жеріне қоныстандыру және олардың</w:t>
        <w:br/>
        <w:t>әлеуметтік-әкономикалық жағдайы” атты бірінші тарауда орыс ша-</w:t>
        <w:br/>
        <w:t>руаларын қазақ жеріне қоныстандырудың себептері, кезеңдері, ба-</w:t>
        <w:br/>
        <w:t>рысы, олардың әлеуметтік-экономикалық жағдайы талданады.</w:t>
        <w:br/>
        <w:t>Орыс мұжықтарын қазақ жеріне жаппай көшіру - Ресей қоға-</w:t>
        <w:br/>
        <w:t>мының әлеуметтік мәселелерінің бірі және патшалықтың отарлау</w:t>
        <w:br/>
        <w:t>саясатының дәстүрлі компоненті болып табылды.</w:t>
        <w:br/>
        <w:t>4</w:t>
        <w:br/>
        <w:t>Мәселенің тарихнамасы. Патша өкіметінің қоныстандыру саяса-</w:t>
        <w:br/>
        <w:t>ты жөніндегі еңбектер мен ғылыми зерттеулер сын көзбен талдап</w:t>
        <w:br/>
        <w:t>пайдалануды қажет етеді.</w:t>
        <w:br/>
        <w:t>Қоныстандыру Басқармасы басылымдарында жарияланған рес-</w:t>
        <w:br/>
        <w:t>ми еңбектерде /2/ Орал, Торғай облыстарын орыс шаруаларының</w:t>
        <w:br/>
        <w:t>отарлау мәселесін зерттеуге қажетті статистикалық мәліметтер мол.</w:t>
        <w:br/>
        <w:t>Аталған мәселе “Вопросы колонизации” журналында жарық</w:t>
        <w:br/>
        <w:t>көрген мақалаларда /3/ жиі ұшырасады. Мақалалар қазақ жеріне</w:t>
        <w:br/>
        <w:t>қоныстанған орыс шаруаларының әлеуметтік-экономикалық</w:t>
      </w:r>
    </w:p>
    <w:p>
      <w:r>
        <w:t>жағдайы; қазақ шаруашылығына тигізген олардың кері әсері</w:t>
        <w:br/>
        <w:t>сияқты мәселелерді зерттеуге қажетті. деректік материалдар береді.</w:t>
        <w:br/>
        <w:t>Шаруалар отарлауының басты идеологы А.Кауфманның</w:t>
        <w:br/>
        <w:t>еңбектері /4/ Орал, Торғай облыстарына қатысты мол мәліметтер</w:t>
        <w:br/>
        <w:t>беретініне қарамастан, бүгінгі күн талабына сай терең талдап,</w:t>
        <w:br/>
        <w:t>жаңаша бағалауды талап етеді.</w:t>
        <w:br/>
        <w:t>Ресейдегі көші-кон мәселесіне қатысты мол материал жарияла-</w:t>
        <w:br/>
        <w:t>ған “Россия” кітабының 18-ші томы /5/ да тарихшылар көңілің</w:t>
        <w:br/>
        <w:t>аударатыны сөзсіз.</w:t>
        <w:br/>
        <w:t>Қоныс аудару мәселесі төңірегінде ХІХ ғасырдың соңы мен ХХ</w:t>
        <w:br/>
        <w:t>ғасырдың басында біршама еңбектердің жарық көргені белгілі. Атап</w:t>
        <w:br/>
        <w:t>айтсақ, А.Л:Трегубов, Н.М.Ялринцев, Т.Седәльников, А.Комаров,</w:t>
        <w:br/>
        <w:t>ТІ.Хворостанский, И.Гурвич және П.Румянцев өз еңбектерінде /6/</w:t>
        <w:br/>
        <w:t>қоныстандыру процесін орыс деревияларындағы шаруалар қожа-</w:t>
        <w:br/>
        <w:t>лықтарының ыдырауымен байланыстырады және қазақ даласын</w:t>
        <w:br/>
        <w:t>отарлаудың себептерін ашып көрсетуге көмектеседі. “</w:t>
        <w:br/>
        <w:t>Зерттеушілер қоныстанушылардың ғана әлеуметтік-экономика-</w:t>
        <w:br/>
        <w:t>лық жағдайына басты назар аударды. Г.Смарнов, П. Хворостанский</w:t>
        <w:br/>
        <w:t>-орыс мұжықтарының ауыр жағдайын, оларға медициналық және</w:t>
        <w:br/>
        <w:t>агрономиялық көмектің көрсетілмей отырғанын сөз қылады /7/. Ал</w:t>
        <w:br/>
        <w:t>А.Комаров “Қоныстандыру ісі туралы шындық” атты еңбегінде</w:t>
        <w:br/>
        <w:t>әкімшіліктің қоныс аудару ісіндегі жүгенсіздіктерін, парақорлығын,</w:t>
        <w:br/>
        <w:t>мемлекеттік қаржының талан-таражға салынуын айыптайды.</w:t>
        <w:br/>
        <w:t>Орыс шаруаларының қоныстануы салдарынан қазактардың көш-</w:t>
        <w:br/>
        <w:t>пелі шаруашылығының дағдарысқа ұшырауы П.Румянцевтің еңбс-</w:t>
        <w:br/>
        <w:t>гінде де баяндалды. Соның әзінде де мәселе бұл еңбекте обьективті</w:t>
        <w:br/>
        <w:t>тұрғыда сараланды деп айту қиын.</w:t>
        <w:br/>
        <w:t>Т.Седельниковтың “Қырғыз даласындағы жер-үшін күрес” деген</w:t>
        <w:br/>
        <w:t>кітабын қоныстандыру саясатына сын көзбен қараған еңбек ретінде</w:t>
        <w:br/>
        <w:t>атап өткеніміз жөн. Автор қоныстандыру учаскелері үшін қазақ</w:t>
        <w:br/>
        <w:t>жерлерін тартын алу кезінде жер бөлуші чиновниктердің жергілікті</w:t>
        <w:br/>
        <w:t>халыққа жасаған бассыздықтарын қатты сынға алады.</w:t>
        <w:br/>
        <w:t>Н.М.Ядринцев “Сібір отар ретінде” атты еңбегіңде патшалық-</w:t>
        <w:br/>
        <w:t>тың отарлау саясатының бүтін өлкеге тән ортақ белгілерін ашып</w:t>
        <w:br/>
        <w:t>көрсете алған. Алайда, аталған зерттеулердің кейбір обьективті тұс-</w:t>
        <w:br/>
        <w:t>18</w:t>
        <w:br/>
        <w:t>уезінде 1897 ж. христиан дінін қабылдаған қазақтарға 8235 десятина</w:t>
        <w:br/>
        <w:t>жер бөлініп, олар Макарьев поселкесіне орналастырылды /86/.</w:t>
        <w:br/>
        <w:t>Отарлаушы өкіметтің “жерге орналастыру” деп аталатын шара-</w:t>
        <w:br/>
        <w:t>лары қазақтарды жермен қамтуға емес, керісінше, қазақтар есебінен</w:t>
        <w:br/>
        <w:t>өздерін жермен молырақ камту мақсатына бағытталды. )</w:t>
        <w:br/>
        <w:t>Шаруалар отарлауының күшеюі қазақ ауылында әлеуметтік жік-</w:t>
        <w:br/>
        <w:t>теліс процесін күшейтті. Қазақ шаруашылығында жалдамалы еңбек-</w:t>
        <w:br/>
        <w:t>ті пайдалану, кедейленген қазақтардың жалданып жұмыс істеу тәжі-</w:t>
        <w:br/>
        <w:t>рибесі кең өрістеді. Мысалы, Індір көліндегі тұз кенінде негізгі жү-</w:t>
        <w:br/>
        <w:t>мыс күші қазақтар болған. 1915 ж. Орал қаласындағы шикізат өңдеу</w:t>
        <w:br/>
        <w:t>зауыттарындағы 8000 жұмысшының 1/3-ін қазақтар құрады /вту.</w:t>
        <w:br/>
        <w:t>Отарлық әкіминлік өкілдері жергілікті халықта мал шаруашылы-</w:t>
        <w:br/>
        <w:t>ғын сақтап қалудың қажеттілігіне баса көңіп бөлді. Добросмыслов:</w:t>
      </w:r>
    </w:p>
    <w:p>
      <w:r>
        <w:t>“Ресейде мал өсіру ісі құлдырауда, сондықтан, біздің иелігіміздегі</w:t>
        <w:br/>
        <w:t>кең байтақ қырғыз даласы сол күйінде тек мал шаруашылығына</w:t>
        <w:br/>
        <w:t>арналуы керек” /88/ деп жазды.</w:t>
        <w:br/>
        <w:t>Граф Сухтелень “қырғыздар Ресей үшін көшпелі халық ретінде,</w:t>
        <w:br/>
        <w:t>астық пен мануфактура өнімдерін тек тұтынушы ретінде және тері</w:t>
        <w:br/>
        <w:t>мен басқа да мал өнімдерін өндіруші ретінде пайдалы. Сондықтан,</w:t>
        <w:br/>
        <w:t>оларды біз жартылай жабайы жағдайда ұстауымыз қажет” /89/ десе,</w:t>
        <w:br/>
        <w:t>зерттеуші С.Шашков: “...қырғыздарды отырықшы қылмау үшін бар-</w:t>
        <w:br/>
        <w:t>лық әдіс-тәсіл-қолданылды. ...Олар Ресей рыногын шикізатпен, қам-</w:t>
        <w:br/>
        <w:t>тамасыз ететін мал әсіруші ретінде керек” /90/ екенін айтқан.</w:t>
        <w:br/>
        <w:t>Отарлаушылар үшін қазақ даласы Ресейді мал шаруашылығы өнім-</w:t>
        <w:br/>
        <w:t>дерімен қамтамасыз ететін шикізат көзі және Ресейдің өтпей жат-</w:t>
        <w:br/>
        <w:t>қан мануфактура бұйымдарын тұтыну рыногы болып табылды.</w:t>
        <w:br/>
        <w:t>Патшалық “Қырғызды тыныштандырып, жуасыту үшін, білдірт-</w:t>
        <w:br/>
        <w:t>пей бірте-бірте қырғыздың күші мен байлығының қоры - малын</w:t>
        <w:br/>
        <w:t>азайту керек, қырғыздың малы кеміп, жарлы болса, бізге қауіпсіз</w:t>
        <w:br/>
        <w:t>болады. Қырғыз амалсыз тынышталады” /91/ деп есептеді.</w:t>
        <w:br/>
        <w:t>Қазақ жерлерін тартып алу кезінде жергілікті халықтың рухави-</w:t>
        <w:br/>
        <w:t>адамгершілік мүлделері де аяқ асты етілді. Шаруалар мен казак қо-</w:t>
        <w:br/>
        <w:t>ныстары аумағында қазақтардың мешіттері мен ата бабасының</w:t>
        <w:br/>
        <w:t>бейіттері қалды. Орыс шаруалары “молалардың айналасындағы</w:t>
        <w:br/>
        <w:t>тастан қаланған қоршауларды тасып алып, ... мешіттерді қасақана</w:t>
        <w:br/>
        <w:t>ластап-былғап жатғы” /92/.</w:t>
        <w:br/>
        <w:t>Мысалы, Актөбе уезі 1-ші Бөрлі болысының М 5,6 ауылдары</w:t>
        <w:br/>
        <w:t>тұрғындары 1909 ж. 24 қыркүйекте Торғай әскери губернаторына:</w:t>
        <w:br/>
        <w:t>“Шаруалар өздерінің үй-жайы үшін біздің мешітіміздің жанындағы</w:t>
        <w:br/>
        <w:t>жерлерді иемденіп алды. Ал оларда маскүнемдік кең етек алған.</w:t>
        <w:br/>
        <w:t>Маскүнемдік жағдайда олар небір жүгенсіздікке барады: дырду ән-</w:t>
        <w:br/>
        <w:t>дер айту, айқай-шу, балағат сөйлеу, ұрыс-төбелестен бастап, мыл-</w:t>
        <w:br/>
        <w:t>тық атуға жаттығумен аяқтайды, сөйтіп, мешіттегі қалыпты тәртіп</w:t>
        <w:br/>
        <w:t>пен тыныштықтың шырқы бұзылады. Сонымен қатар, олардың</w:t>
        <w:br/>
        <w:t>3</w:t>
        <w:br/>
        <w:t>ЖҰМЫСТЫҢ ЖАЛПЫ СИПАТТАМАСЫ</w:t>
        <w:br/>
        <w:t>Зерттеу тақырыбының маңыздылығы. "Тарихсыз халық тұл” де-</w:t>
        <w:br/>
        <w:t>мекші, әр халықтың өзіндік өткен жолы, даму тарихы болады. Қан-</w:t>
        <w:br/>
        <w:t>дай да болмасын мемлекет сыртқы басқыншылыққа қарсы күрес</w:t>
        <w:br/>
        <w:t>пен ұлттық тәуелсіздік және әлеуметтік теңдік үшін күрес үстінде</w:t>
        <w:br/>
        <w:t>қалыптасып, жетіледі.</w:t>
        <w:br/>
        <w:t>Кеңес дәуірінде қоғамдық және ғылыми өмірдің шектен: тыс</w:t>
        <w:br/>
        <w:t>идеологияландырылуы осы бір әлемдік тарихи шындықты, ХІХ</w:t>
        <w:br/>
        <w:t>ғасырдың соңы - ХХ ғасырдың басындағы отарлық саясаттың</w:t>
        <w:br/>
        <w:t>проблемаларын зерттеуге өзінің теріс ықпалын тигізді, отаршыл-</w:t>
        <w:br/>
        <w:t>дықтың негізгі мәселелеріне катысты сыңаржақ тұжырымдар жасау-</w:t>
        <w:br/>
        <w:t>ға әкеліп соқтырды. Осы проблеманың өзекті мәселелерін обьек-</w:t>
        <w:br/>
        <w:t>тивті зерттеуге тырысқан ғалымдар қуғын-сүргінге ұшырады, тари-</w:t>
        <w:br/>
        <w:t>хи зерттеулердегі жаттанды біржақтылық, тарихшыларға өз көзқа-</w:t>
        <w:br/>
        <w:t>растарын ашып айтуға мүмкіндік бермеді.</w:t>
        <w:br/>
        <w:t>Кең байтақ туған жері дәстүрлі шаруашылығының негізі және</w:t>
        <w:br/>
        <w:t>тіршілігінің көзі болып табылған қазақтың “жер дауы, жесір дауы”</w:t>
        <w:br/>
        <w:t>деген қанатты сөзінде жер дауының бірінші айтылуы тетін емес.</w:t>
        <w:br/>
        <w:t>“Кіндік қаным тамған жер” деп ата жұртын аса қастерлеген</w:t>
        <w:br/>
        <w:t>халқымыз үшін жер мәселесі қашаннан-ақ көкейкесті ралЕМа</w:t>
      </w:r>
    </w:p>
    <w:p>
      <w:r>
        <w:t>болып келе жатқаны рас.</w:t>
        <w:br/>
        <w:t>ХІХ ғасырдың соңында Ресей империясының қазақ елін ғана</w:t>
        <w:br/>
        <w:t>емес, оның жерін де отарлауының жаңа кезеңі басталды. Патша</w:t>
        <w:br/>
        <w:t>үкіметінің жаулап алу саясатының қайғылы зардаптарының бірі -</w:t>
        <w:br/>
        <w:t>жергілікті халықтың жерін жаппай тартып алу болды.</w:t>
        <w:br/>
        <w:t>Қазақ жерлерін мемлекеттің меншігі деп жариялай отырып,</w:t>
        <w:br/>
        <w:t>патшалық оларды орыс шаруаларына молынан тарата бастады.</w:t>
        <w:br/>
        <w:t>Қазақтар құнарсыз, жарамсыз аймақтарға ығыстырылды, соның</w:t>
        <w:br/>
        <w:t>салдарынан кедейленді, аштыққа ұшырады, тіпті, қырылып жатты.</w:t>
        <w:br/>
        <w:t>Ол турасында М.Дулатовтың: “...қазақ. жері патша мүлкі сана-</w:t>
        <w:br/>
        <w:t>лып, сол себепті миллиондаған жерсіз мұжықты үкіметтің қазақ же-</w:t>
        <w:br/>
        <w:t>ріне қондыруы, бұл тілеусіз қонақтар келе бастағаннан бері жер та-</w:t>
        <w:br/>
        <w:t>рылып, ата мекеннен ірге козғалып, қазақтын шаруасының күйзе-</w:t>
        <w:br/>
        <w:t>луі, он бес-жиырма жылдан бері бұл көшпелі мұжықтардың келіп</w:t>
        <w:br/>
        <w:t>бітуінің ұшы көрінбей, бұлай болғанда енді аз жылда қазақ халқы</w:t>
        <w:br/>
        <w:t>ең жаман жерге сорлап қалып, ақырында пақырлыққа жетуі</w:t>
        <w:br/>
        <w:t>ықтимал” /1/ деген сөзі расталды.</w:t>
        <w:br/>
        <w:t>Қазақ жеріне орыс мұжықтарын орналастыру қазақ қоғамын сая-</w:t>
        <w:br/>
        <w:t>си, экономикалық, рухани отарлаумен астасып жатты. Патша үкімс-</w:t>
        <w:br/>
        <w:t>тінің қоныстандыру саясаты мен шаруалар отарлауының қазақ қоға-</w:t>
        <w:br/>
        <w:t>мына тигізген қайғылы зардаптарын қазіргі күн талабына сай, үлт-</w:t>
        <w:br/>
        <w:t>тық мүдделе зерттеу - маңызды мәселелердің бірі болып отыр.</w:t>
        <w:br/>
        <w:t>9</w:t>
        <w:br/>
        <w:t>даласында және Сібір өлкесінде жүзеге асырылған қоныстандыру</w:t>
        <w:br/>
        <w:t>саясатын баяндайтын басылымды /36/ жатқызуға болады.</w:t>
        <w:br/>
        <w:t>ХІХ ғасырдың соңы - ХХ ғасырдың басында Актөбе, Қостанай,</w:t>
        <w:br/>
        <w:t>Орал, Ілбішін, Темір уездерінде зерттеу жұмыстарын жүргізген</w:t>
        <w:br/>
        <w:t>Ф.Шербина, В.Кузнецов, П.Хворостанский экспедицияларының</w:t>
        <w:br/>
        <w:t>статистикалық мәліметтері /37/ қазақ қоғамы мен шаруашылық</w:t>
        <w:br/>
        <w:t>құрылымы жөнінде толық мағлұмат бермегенімен, мәселені</w:t>
        <w:br/>
        <w:t>зерделеуде құнды дерек көзі болын есептеледі.</w:t>
        <w:br/>
        <w:t>Шербина экспедициясының материалдарына қосымша</w:t>
        <w:br/>
        <w:t>В.Алексеев пен О.Шкапский құрастырған қоныстанушылар қожа-</w:t>
        <w:br/>
        <w:t>лықтары жөніндегі сандық мәліметтер /38/ Ақтөбе, Қостанай уез-</w:t>
        <w:br/>
        <w:t>дерінде құрылған қоныстанушылар поселкелерінің экономикалық</w:t>
        <w:br/>
        <w:t>жағдайы туралы көптеген мағлұмат береді.</w:t>
        <w:br/>
        <w:t>Зерттеу жұмысымыздың мазмұнын байытып, нақтыландыра түсу</w:t>
        <w:br/>
        <w:t>үшін Орал-Торғай қоныстандыру ауданының: статистикалық пар-</w:t>
        <w:br/>
        <w:t>тиясының материалдарын /39/ да пайдаландық,</w:t>
        <w:br/>
        <w:t>Келесі деректер қатарында Қоныстандыру Басқармасының чи-</w:t>
        <w:br/>
        <w:t>новниктері А.Кауфман, П.Смирнов, И.Свечиннің есептерін /40/</w:t>
        <w:br/>
        <w:t>атауға болады. П.Хворостанскийдің 1910 ж. Қостанай уезіндегі қо-</w:t>
        <w:br/>
        <w:t>ныстанушылардың 20 поселкесінде жүргізген статистикалық зерт-</w:t>
        <w:br/>
        <w:t>теулерінің очерктері мен Орал, Ақтөбе, Қостанай уездеріндегі ко-</w:t>
        <w:br/>
        <w:t>ныстанушылардың 75 қожалығында жүргізген бюджеттік-шаруашы-</w:t>
        <w:br/>
        <w:t>лық зерттеу жұмысының мәліметтері /41/ де келімсектердің шаруа-</w:t>
        <w:br/>
        <w:t>шылық тұрмысына қатысты құнды дерек көзі болып табылады.</w:t>
        <w:br/>
        <w:t>Қоныстандыру Басқармасының қазақ жеріне қоныс аударушы-</w:t>
        <w:br/>
        <w:t>ларға облыстардың табиғи-тарихи жағдайлары туралы мағлұмат бе-</w:t>
      </w:r>
    </w:p>
    <w:p>
      <w:r>
        <w:t>ру мақсатымен арнайы шығарған анықтамалық материалдары /42/</w:t>
        <w:br/>
        <w:t>жӘне қоныстандыру учаскелерін құру үшін уездерге тиесілі</w:t>
        <w:br/>
        <w:t>жерлердің жарамдылығын анықтаған зерттеу жұмыстарының</w:t>
        <w:br/>
        <w:t>қорытындылары /43/ да маңызды деректік негізді құрады.</w:t>
        <w:br/>
        <w:t>Орал-Торғай қоныстандыру ұйымының жыллық есептері /44/,</w:t>
        <w:br/>
        <w:t>сьездерінің материалдары /45/ және ұйым қызметін баяндайтын</w:t>
        <w:br/>
        <w:t>“Очерк” /46/ қазақ жерін тартып. алу барысы, оның көлемі, орыс</w:t>
        <w:br/>
        <w:t>шаруаларына көрсетілген ақшалай көмек, олардың экономикалық</w:t>
        <w:br/>
        <w:t>жағдайы жөнінде құнды мағлұматтар береді.</w:t>
        <w:br/>
        <w:t>Патіца үкіметінің Қазақстандағы жер саясатының негізгі концеп-</w:t>
        <w:br/>
        <w:t>цияларын белгілен берген 1907 жылы өткен Кеңес мәжілісінің</w:t>
        <w:br/>
        <w:t>“Журналы” /47/, Далалық генерал-губернатордың басшылығымен</w:t>
        <w:br/>
        <w:t>өткен Айрықша Кеңестің “Еңбектері” /48/, В.Тресвятский,</w:t>
        <w:br/>
        <w:t>Н.Турчаниновтың зерттеулері /49/ біз пайдаланған деректер</w:t>
        <w:br/>
        <w:t>қатарын толықтыра түседі. ;</w:t>
        <w:br/>
        <w:t>Деректер қатарында карастырылып отырған кезендегі жер мә-</w:t>
        <w:br/>
        <w:t>селесінің ерекшеліктері мен үрдістерін анықтауға мүмкіндік беретін</w:t>
        <w:br/>
        <w:t>7</w:t>
        <w:br/>
        <w:t>Автор қазақ халқының шаруашылық-тұрмыстық, және мәдени өмір-</w:t>
        <w:br/>
        <w:t>дегі алға жылжуы, “орыс мұжықтарының оң ықпалымен” емес,</w:t>
        <w:br/>
        <w:t>“патша өкіметінің керітартпа саясатынан тәуелсіз жүргенін” /20/</w:t>
        <w:br/>
        <w:t>ашық айтты. Галузоның империализм дәуіріндегі Қазақстанның</w:t>
        <w:br/>
        <w:t>отар ретіндегі әлеуметтік-экономикалық дамуына арналған мақала-</w:t>
        <w:br/>
        <w:t>сы зерттеушілер арасында пікір таласын туғызды. Автор “патша-</w:t>
        <w:br/>
        <w:t>лықтың жергілікті феодализмге тигізген соққысы” - тек жергілікті</w:t>
        <w:br/>
        <w:t>құбылыс емес, ол - “оның отарлау саясатының басты, айқын бағы-</w:t>
        <w:br/>
        <w:t>ты”/21/ деп көрсетті. Ал, Г.Дахшлейгер “басты және айқын бағыт”</w:t>
        <w:br/>
        <w:t>қазақ шнаруаларына ғана қарсы бағытталды /22/ деп есептеді.</w:t>
        <w:br/>
        <w:t>Біздің пікірімізше, отарлау саясаты қазақ қоғамының барлық</w:t>
        <w:br/>
        <w:t>өкілдерінің мүддесіне қайшы келді. Бұл мәселелерді зерттеу тарих-</w:t>
        <w:br/>
        <w:t>шылардан тың еңбектерді талап ететіні өзінен өзі түсінікті.</w:t>
        <w:br/>
        <w:t>Зерттеліп отырған аймақтағы шаруалар отарлауының барысына</w:t>
        <w:br/>
        <w:t>арналған еңбектердің арасынан Э.И.Герасимованың “Орал</w:t>
        <w:br/>
        <w:t>облысына шаруалардың қоныстануы тарихынан” атты мақаласын</w:t>
        <w:br/>
        <w:t>/23/ атап өткеніміз жөн. Автор Орал облысының экономикалық</w:t>
        <w:br/>
        <w:t>дамуына қатысты сирек кездесетін, құнды мәліметтерді пайдалана</w:t>
        <w:br/>
        <w:t>отырып, қоныстандыру саясатының отарлық сипатын ашып көрсе-</w:t>
        <w:br/>
        <w:t>туге тырысқан. Дегенмен, мақалада қазақтарда жер шаруашылы-</w:t>
        <w:br/>
        <w:t>ғының дамуы, шаруашылық жүргізудің озық әдістерінің пайдала-</w:t>
        <w:br/>
        <w:t>нылуы шаруалар қоныстануымен біржақты байланыстырылады.</w:t>
        <w:br/>
        <w:t>80-ші және 90-шы жж. патша үкіметінің қоныстандыру саясаты-</w:t>
        <w:br/>
        <w:t>ның отарлық сипатын ашып көрсетуге арналған жаңа тұрпатты ғы-</w:t>
        <w:br/>
        <w:t>лыми еңбектер мен мақалалар жарық көре бастады.</w:t>
        <w:br/>
        <w:t>Ж.Қасымбаевтың, Н.Алексеенконың еңбектеріне /24/ қазақтар</w:t>
        <w:br/>
        <w:t>мен қоныстанушылар арасындағы элеуметтік-экономикалық</w:t>
        <w:br/>
        <w:t>байланыстар, өлкеде жер шаруашылығының дамуы, қоныстандыру</w:t>
        <w:br/>
        <w:t>саясатының қазақ қоғамындағы демографиялық ахуалдың өзгеруіне</w:t>
        <w:br/>
        <w:t>тигізген әсері сияқты мәселелер арқау болған.</w:t>
        <w:br/>
        <w:t>Т.Омарбековтың, М.Қойтелдиевтің, М.Мұқановтың, С.Әсіптің</w:t>
        <w:br/>
        <w:t>сыни зерттеулерінде /25/ орыс шаруаларын қазақ жеріне қоныс-</w:t>
      </w:r>
    </w:p>
    <w:p>
      <w:r>
        <w:t>тандыру саясатының патшалық үшін кажеттілігін, шаруалар “отар-</w:t>
        <w:br/>
        <w:t>лауының әлеуметтік-экономикалық, рухани зардаптарын ашып көр-</w:t>
        <w:br/>
        <w:t>сетуге қадамдар жасалған. М.Қойгелдиевтің “Алаш қозғалысы”</w:t>
        <w:br/>
        <w:t>атты еңбегінде қазақ зиялыларының жер. мәселесіне қатысты</w:t>
        <w:br/>
        <w:t>көзқарастары, патша үкіметінің қазақ жерін отарлауының барысы</w:t>
        <w:br/>
        <w:t>мен зардаптары зерттелген.</w:t>
        <w:br/>
        <w:t>М.Мұқановтың “Қазақ жерінің тарихы” атты кітабы Ресей</w:t>
        <w:br/>
        <w:t>империясының қазақ жерін отарлауын және оны жүзеге асыру</w:t>
        <w:br/>
        <w:t>жолдарын жаңаша түсінуге көмектеседі.</w:t>
        <w:br/>
        <w:t>Д.И.Дулатованың және О. Мұқатованың тарихнамалық ғылыми</w:t>
        <w:br/>
        <w:t>еңбектерінде /26/ патша үкіметінің қоныстандыру саясатының</w:t>
        <w:br/>
        <w:t>зерттелуі тақырыпты тереңірек түсінуге септігін тигізді.</w:t>
        <w:br/>
        <w:t>П</w:t>
        <w:br/>
        <w:t>тың “құжаттар мен деректер негізінде төмендегідей жаңа нәтиже-</w:t>
        <w:br/>
        <w:t>лерге қол жеткіздік:</w:t>
        <w:br/>
        <w:t>біріншіден, шаруалар отарлауы мен оның себептері Ресейдің</w:t>
        <w:br/>
        <w:t>империялық мүддесінен туындағаны дәлелденді;</w:t>
        <w:br/>
        <w:t>екіншіден, Орал, Торғай аймағына “өз бетімен қоныстану” деген</w:t>
        <w:br/>
        <w:t>қағиданы жамылғы етіп, орыс мұжықтарын отарлық әкімшіліктің</w:t>
        <w:br/>
        <w:t>өзі жаппай қоныстандырғаны айқындалды;</w:t>
        <w:br/>
        <w:t>үшіншіден, қоныстандыру: учаскелерінің құрылуы қазақтың ең</w:t>
        <w:br/>
        <w:t>шұрайлы жерлерін тартып алу есебінен жүргізілгені бұрын ғылыми</w:t>
        <w:br/>
        <w:t>айналымға енбеген құжаттар негізінде жан-жақты ашып көрсетілді;</w:t>
        <w:br/>
        <w:t>төртіншіден, “басы артық” жерлер деген сылтаумен қазақ: жерле-</w:t>
        <w:br/>
        <w:t>рін тартып алудағы патша өкіметінің әр түрлі айла-шарғылары мен</w:t>
        <w:br/>
        <w:t>тәсілдері анықталды;</w:t>
        <w:br/>
        <w:t>бесіншіден, орыс шаруаларының жана жердегі әлеуметтік-эконо-</w:t>
        <w:br/>
        <w:t>микалық жағдайы мен шаруашылығының эволюциясы талданды;</w:t>
        <w:br/>
        <w:t>алтыншыдан, шаруалар отарлауына қарсы қазақ қоғамының</w:t>
        <w:br/>
        <w:t>өкілдері тарапынан туған наразылық қимылдары көрсетілді;</w:t>
        <w:br/>
        <w:t>жетіншіден, шаруалар отарлауының барысында патша өкіметінің</w:t>
        <w:br/>
        <w:t>көздеген түпкі мақсаты - қазақ халқын орыстандыру, шоқындыру, .</w:t>
        <w:br/>
        <w:t>яғни казақ қоғамын рухани мәңгүрттендіру екендігі ашып берілді;</w:t>
        <w:br/>
        <w:t>сегізіншіден, жаңа құжаттар мен деректердің негізінде шаруалар .</w:t>
        <w:br/>
        <w:t>отарлауының қазақ қоғамына тигізген зардаптары көрсетілді.</w:t>
        <w:br/>
        <w:t>Зерттеу жұмысының методологиялық, негізі. Диссертациялық, жұ-</w:t>
        <w:br/>
        <w:t>мысымызда қарастырылып отырған мәселелерді ғылыми тұрғыдан</w:t>
        <w:br/>
        <w:t>ашып, айқындап көрсету мақсатында біз тарихи зерттеудің негізгі</w:t>
        <w:br/>
        <w:t>методологиялық принциптеріне сүйендік. Зерттеу жұмысының Ме-</w:t>
        <w:br/>
        <w:t>тодологиялық тұғыры ретінде қазақстандық ғалымдардың коньюнк-</w:t>
        <w:br/>
        <w:t>турадан таза еңбектері және аграршыл-мамандар мен ұлттық интел-</w:t>
        <w:br/>
        <w:t>лигенция өкілдерінің теориялық мұралары арқау болды. Отандық</w:t>
        <w:br/>
        <w:t>тарих ғылымында сонғы жылдары болып жатқан түбегейлі өзгеріс-</w:t>
      </w:r>
    </w:p>
    <w:p>
      <w:r>
        <w:t>тер басшылыққа алынды.</w:t>
        <w:br/>
        <w:t>Тарихи оқиғаларды обьективті түрде зерттеу мақсатында диа-</w:t>
        <w:br/>
        <w:t>лектикалық тәсілдермен етене байланыстағы тарихилық, обьектив-</w:t>
        <w:br/>
        <w:t>тілік және ғылыми принциптер басшылыққа алынды. Архив құ-</w:t>
        <w:br/>
        <w:t>жаттары мен ресми бағыттағы мәліметтерді пайдалану барысында -</w:t>
        <w:br/>
        <w:t>салыстырмалы, талдау, топтау, қорыту және статистикалық, әдістер</w:t>
        <w:br/>
        <w:t>қолданылды. Сонымен қатар, зерттеу жұмысында хронологиялық</w:t>
        <w:br/>
        <w:t>әдістен айнымауға ұмтылдық. Патша өкіметінің қазақ жерінде жүр-</w:t>
        <w:br/>
        <w:t>гізген қоныстандыру саясаты мен шаруалар отарлауының нәти-</w:t>
        <w:br/>
        <w:t>жесінде жергілікті халықтың әлеуметтік-экономикалық зардаптарға</w:t>
        <w:br/>
        <w:t>ұшырауы диалектикалық өзара байланыста қарастырылды.</w:t>
        <w:br/>
        <w:t>Зерттеу жұмысының хронологиялық ауқымы. Зерттеу жұмысы</w:t>
        <w:br/>
        <w:t>Орал, Торғай облыстарына орыс шаруалары қоныстана бастаған</w:t>
        <w:br/>
        <w:t>1869 - 1917 жж. аралығын қамтиды. Бұл уақыт аралығы патша өкі-</w:t>
        <w:br/>
        <w:t>8</w:t>
        <w:br/>
        <w:t>Соңғы жылдары жарық көрген С.Айымбетов, А.Белбаева,</w:t>
        <w:br/>
        <w:t>Е.Уәлиханов, С.Нұрбековтың мақалалары /27/ Ресейдің отарлау</w:t>
        <w:br/>
        <w:t>саясатының құрамдас бөлігі - орыс шаруаларын қазақ жеріне</w:t>
        <w:br/>
        <w:t>қоныстандырудың мәні мен мақсатын ашып көрсетуге арналған.</w:t>
        <w:br/>
        <w:t>Тарихнамаға шолу жасағанда шетелдік зерттеуші ғалымдардың</w:t>
        <w:br/>
        <w:t>қазақ жерінің отарлануына қатысты келтірген мәліметтерімен</w:t>
        <w:br/>
        <w:t>К.Есмағанбетовтың, М.Лаумулиннің және Қ,Несіпбаеваның зерт-</w:t>
        <w:br/>
        <w:t>теулерінен /28/ де ұшырастық.</w:t>
        <w:br/>
        <w:t>Шетел зерттеушілерінің қарастырылып отырған проблемаға қа-</w:t>
        <w:br/>
        <w:t>тысты еңбектерінің арасынан Дж Демконың “Орыстардың Қазақ-</w:t>
        <w:br/>
        <w:t>станды отарлауы ( 1896-1017)” деген кітабын /29/ атап өткен жөн.</w:t>
        <w:br/>
        <w:t>Алайда, еңбек орыс зерттеулері негізінде ғана жазылып, тек статис-</w:t>
        <w:br/>
        <w:t>тикалық мәліметтерді келтірумен шектелген.</w:t>
        <w:br/>
        <w:t>Патша үкіметінің ХІХ ғасырдың соңы - ХХ ғасырдың басындағы</w:t>
        <w:br/>
        <w:t>жер саясатының кейбір қырлары соңғы кезде бірқатар ғылыми жү-</w:t>
        <w:br/>
        <w:t>мыстардың зерттеу обьектісіне айналған.. Мысалы, Қ,Құсайынов-</w:t>
        <w:br/>
        <w:t>тың /30/, Ұ.Исмағұловтың /31/ диссертациялық еңбектері Батыс</w:t>
        <w:br/>
        <w:t>Қазақстанның, оның ішінде Торғай облысының әлеуметтік-эконо-</w:t>
        <w:br/>
        <w:t>микалық дамуына, өлке жерінің отарлану барысына арналған.</w:t>
        <w:br/>
        <w:t>Р.Тәштемханованың /32/, С.Ыбраевтың /33/, Ғ.Меңілбаевтың</w:t>
        <w:br/>
        <w:t>/34/ Қазақстанның шығыс, оңтүстік, солтүстік өңірлеріне орыс</w:t>
        <w:br/>
        <w:t>шаруаларының қоныстануына арналған диссертацияларында</w:t>
        <w:br/>
        <w:t>қоныстанушылардың жергілікті халықпен экономикалық, мәдени</w:t>
        <w:br/>
        <w:t>байланысы және қоныстандыру саясатының зардаптары бүгінгі күн</w:t>
        <w:br/>
        <w:t>тұрғысынан қайта қаралып, жаңаша сипатталады.</w:t>
        <w:br/>
        <w:t>Зерттеу жұмысының деректік негізі. Диссертацияның негізгі де-</w:t>
        <w:br/>
        <w:t>рек көзі ретінде Қазақстан. Республикасының Орталық Мемлекеттік</w:t>
        <w:br/>
        <w:t>Архивінің - 25-ші, 26-шы, 29-шы, 30-шы, 64-ші, 318-ші, 370-ші,</w:t>
        <w:br/>
        <w:t>448-ші, 457-ші, 633-ші, 700-ші, 769-шы, Орынбор облыстық</w:t>
        <w:br/>
        <w:t>Мемлекеттік Архивінің 6-шы, 10-шы, 142-ші, 175-ші қорларындағы</w:t>
        <w:br/>
        <w:t>құжаттар пайдаланылып, ғылыми айналымға енгізіліп отыр.</w:t>
        <w:br/>
        <w:t>Зерттеу жұмысымыздың алдына қойған мақсаты мен міндет-</w:t>
        <w:br/>
        <w:t>терін орындауда, тақырыптың мәні мен мазмұнын ашып көрсетуде</w:t>
        <w:br/>
        <w:t>Орынбор Ғылыми Архив Комиссиясының “Еңбектерінде”; Орыс-</w:t>
        <w:br/>
        <w:t>тың императорлық Географиялық Қоғамының Орынбор бөлімше-</w:t>
        <w:br/>
        <w:t>сінің “Жазбалары” мен “Хабарларында” жарық көрген Бөлім</w:t>
      </w:r>
    </w:p>
    <w:p>
      <w:r>
        <w:t>мүшелерінің, орыс зерттеушілерінің, өлке басшыларының және сол</w:t>
        <w:br/>
        <w:t>кездегі қазақ зиялыларының мақалалары мен еңбектері: де дерек</w:t>
        <w:br/>
        <w:t>ретінде үлкен септігін тигізді.</w:t>
        <w:br/>
        <w:t>Негізгі деректер тобына облые әкімшілігінің мағлұматтарынан</w:t>
        <w:br/>
        <w:t>құрастырылған, Торғай облысының табиғаты, халқы, шаруашылығы</w:t>
        <w:br/>
        <w:t>және алғаш қоныстанушылар жөнінде құнды мәліметтер беретін</w:t>
        <w:br/>
        <w:t>“Болыстар мен елді мекендер” атты жинақты /35/, жалпы қазақ</w:t>
        <w:br/>
        <w:t>16</w:t>
        <w:br/>
        <w:t>отбасын қоныстандырған /76/. 1893-1910 жж. аралығында Ресейден</w:t>
        <w:br/>
        <w:t>Орал, Торғай облыстарына 232,3 мың адам қоныс аударған /77/.</w:t>
        <w:br/>
        <w:t>Столыпиннің ұсынысымен 1907 ж. Қазақстандағы жер саясатын</w:t>
        <w:br/>
        <w:t>ойластыру үшін айрықша мәжіліс өткізілді. Мәжілістің негізгі мін-</w:t>
        <w:br/>
        <w:t>деті - қоныстандыру қорының мөлшерін ұлғайту, сол үшін қазақ</w:t>
        <w:br/>
        <w:t>жерін жаппай отарлаудың жаңа әдіс-тәсілдерін табу болды. Осыған</w:t>
        <w:br/>
        <w:t>орай, Шербина экспедициясы анықтаған “басы артық” жерлер аз</w:t>
        <w:br/>
        <w:t>көрініп, қазақ жеріне қайтадан статист Кузнецов экспедициясы</w:t>
        <w:br/>
        <w:t>ұйымдастырылды. Оның негізгі мақсаты қайткен күнде де қазақтар-</w:t>
        <w:br/>
        <w:t>ға тиесілі жер мөлшерін кемітіп, “басы артық жерлерді” неғұрлым</w:t>
        <w:br/>
        <w:t>молайту және оларды қоныстандыру -қорына аудару болды.</w:t>
        <w:br/>
        <w:t>Қайта зерттеудің нәтижесінде Ақтөбе уезінде қазақтардың жер</w:t>
        <w:br/>
        <w:t>мөлшері 27-168 десятинаға, Қостанай уезінде - 27-40 десятинаға,</w:t>
        <w:br/>
        <w:t>Торғай уезінде - 130 десятинаға дейін кемітілді /78/.</w:t>
        <w:br/>
        <w:t>1917 жыл қарсаңында Қазакстандағы “басы артық” жерлердің</w:t>
        <w:br/>
        <w:t>көлемі 30 миллион 327 мың 940 десятина деп табылған, ол қазақ,</w:t>
        <w:br/>
        <w:t>халқының иелігіндегі жердің 28%-ын құраған. Торғай облысында</w:t>
        <w:br/>
        <w:t>ол 5 миллион 274 мың 933 десятина, Орал облысында - 1 миллион</w:t>
        <w:br/>
        <w:t>313 мың 427 десятина жер “басы артық” деп.есептелген. Тіпті, жер</w:t>
        <w:br/>
        <w:t>шаруашылығына қолайсыз саналған Торғай уезінде де 306355 деся-</w:t>
        <w:br/>
        <w:t>тина “артық” жер табылған /79/.</w:t>
        <w:br/>
        <w:t>Жалпы, Қазақстан бойынша, жергілікті халықтың иелігіндегі</w:t>
        <w:br/>
        <w:t>202.257.787 десятина жердің егін шаруашылығына жарамдысы 30</w:t>
        <w:br/>
        <w:t>миллион деп есептелінген. Қазақтардан тартып алынған барлық</w:t>
        <w:br/>
        <w:t>жер мөлшері - 40.642.765 деоятинаны құрағаның /80/ ескерсек,</w:t>
        <w:br/>
        <w:t>жергілікті халық өлкедегі бүкіл жарамды жерінен айырылған екен.</w:t>
        <w:br/>
        <w:t>Осылайша, қазақтың нағыз жарамды деген шұрайлы жерлері қазақ</w:t>
        <w:br/>
        <w:t>үшін “артық” деп табылып, келімсектердің қажетіне жаратылды.</w:t>
        <w:br/>
        <w:t>Ал, жергілікті халық шаруашылығына қолайлы жерлерінен</w:t>
        <w:br/>
        <w:t>айырылып, қолайсыз, сортаң жерлерге ие болып қала берді.</w:t>
        <w:br/>
        <w:t>Шаруалар отарлауының нәтижесінде Орал-Торғай қоныстанды-</w:t>
        <w:br/>
        <w:t>ру ауданында 128 орыс болысы құрылған. Атап айтсақ, Қостанай</w:t>
        <w:br/>
        <w:t>уезінде - 55, Актөбеде - 39, Торғайда - 1, Оралда -- 20, Темірде 13</w:t>
        <w:br/>
        <w:t>орыс болысы ұйымдастырылған /81/. Ал 1919 ж. мәліметтер бойын-</w:t>
        <w:br/>
        <w:t>ша, Қостанайдағы қазақ болысының саны - 20, Ақтөбеде - 21,</w:t>
        <w:br/>
        <w:t>Оралда - 16 болған. Орыс болыстарының саны кейбір уездерде</w:t>
        <w:br/>
        <w:t>қазақ, болыстарынан да асып түсті.</w:t>
        <w:br/>
        <w:t>Орыс мұжықтарының шаруашылығында егіншілікпен қатар мал</w:t>
        <w:br/>
        <w:t>шаруашылығының да маңызы болды. 1906 жылы облыстағы барлық</w:t>
        <w:br/>
        <w:t>шаруа қожалықтарының есепке алынған 157140 бас малы болса,</w:t>
        <w:br/>
        <w:t>1916 жылы 986 мың 360 басқа дейін ұлғайған /82/.</w:t>
        <w:br/>
        <w:t>1912 ж. 3 желтоксанда “Сібірде, Далалық облыстарда және Түр-</w:t>
        <w:br/>
        <w:t>кістан аймағындағы қазына жерлерін мал шаруашылығын дамыту</w:t>
      </w:r>
    </w:p>
    <w:p>
      <w:r>
        <w:t>мақсатымен жалға беру туралы Ереже " қабылданды. Осы “Ереже-</w:t>
        <w:br/>
        <w:t>20</w:t>
        <w:br/>
        <w:t>тетін құжат беру талап етілді. Бұл - қазақ қоғамының өмірлік тілегі</w:t>
        <w:br/>
        <w:t>мен халқымыздың ұлттық мүддесінен туындаған талаптар болатын.</w:t>
        <w:br/>
        <w:t>Қазақ жерінің аяусыздықпен тоналуы 1905 ж. мамырда</w:t>
        <w:br/>
        <w:t>Мемлекеттік Дума мәжілісінде Б.Қаратаевтың “...патша өкіметінің</w:t>
        <w:br/>
        <w:t>қазақ жерін бұлайша тонауы қазақ халқының құрып кету қаупін</w:t>
        <w:br/>
        <w:t>төндіріп отыр” /102/ деп көрсетуіне негіз болды.</w:t>
        <w:br/>
        <w:t>Көбіне қазақ жерін талап-тонаудың нақты мөлшерін атышулы</w:t>
        <w:br/>
        <w:t>“норма” жүйесі жасырып отырды. Іс жүзінде чиновниктер “норма”</w:t>
        <w:br/>
        <w:t>дегенмен тіпті есептескен де жоқ, олар қоныс аудару қорына шеті-</w:t>
        <w:br/>
        <w:t>нен шүйгін жерлерді межелеп тастады. ”...Егін шаруашылығына ең</w:t>
        <w:br/>
        <w:t>қолайлы жерлер, жайылымдар мен шабындықтар, ең ақырғысы ба-</w:t>
        <w:br/>
        <w:t>лық аулайтын аудандар да орыстарға тиесілі болды” /103/. Отарлық</w:t>
        <w:br/>
        <w:t>екіметтің өктемдігі салдарынан тәуір жерлерінен толықтай айырыл-</w:t>
        <w:br/>
        <w:t>ған қазақтар амалсыздан ежелгі қонысын тастап, құнары төмен</w:t>
        <w:br/>
        <w:t>жерлергс ықтиярсыз ығыса берді.</w:t>
        <w:br/>
        <w:t>Дала төсінде судың алатын орны мен маңызын ескеретін болсақ,</w:t>
        <w:br/>
        <w:t>өңкей сулы жерлер мсн су көздерінің тартып алынуы да қазақ</w:t>
        <w:br/>
        <w:t>қоғамын ауыр зардаптарға душар етті. Жайық, Елек, Жем, Тобыл,</w:t>
        <w:br/>
        <w:t>Қарғалы өзендері алқабындағы нулы жерлер қазактар мен орыс</w:t>
        <w:br/>
        <w:t>мұжықтарының иелігіне өтті. 1899-1903 жж. аралығында Қостанай</w:t>
        <w:br/>
        <w:t>уезінде ұйымдастырылған 98 қоныстану учаскесінің 57-сі қазақтар</w:t>
        <w:br/>
        <w:t>пайдаланып отырған құдықтардың жанынан, 30-ы Тобыл өзенінің,</w:t>
        <w:br/>
        <w:t>екеуі Жарлыбұтақ өзенінің, 6-ы Аят өзенінің, біреуі Желқуар өзені-</w:t>
        <w:br/>
        <w:t>нің, 1-і Көтібоқ өзенінің жағалауында ұйымдастырылды. Тек 1</w:t>
        <w:br/>
        <w:t>учаске ғана сусыз жерде орналасты /104/.</w:t>
        <w:br/>
        <w:t>Қазақ шаруашылығы үшін маңызы зор ағаш-ормандары да жер-</w:t>
        <w:br/>
        <w:t>гілікті халықтың пайдалануынан алынып, қазынаның меншігіне өт-</w:t>
        <w:br/>
        <w:t>кізілді. Қазақтарды талан-тонау ісінде қосымша мүмкіндіктер ізде-</w:t>
        <w:br/>
        <w:t>ген орман шаруашылығы жоқ жерден ормандар “тауып” жатты.</w:t>
        <w:br/>
        <w:t>Орыс шаруалары қоныстарының жанынан жайлауларына өткені</w:t>
        <w:br/>
        <w:t>үшін қазақтардан алымдар жинап отырды. Шаруалар қазақтарға әр</w:t>
        <w:br/>
        <w:t>бас жылқы үшін 20 тиын, әр киіз үй үшін 20 тиын төлеттірді; әр</w:t>
        <w:br/>
        <w:t>отар қой үшін, қойдың санына қарай, бірнеше қойдан алды /105/.</w:t>
        <w:br/>
        <w:t>Осылайша, ата қонысы тарылып, жапа шеккен қазақтар, өз жері</w:t>
        <w:br/>
        <w:t>үшін келімсектерге алым төлеп, арсыздықпен тоналып жатты.</w:t>
        <w:br/>
        <w:t>Жер бөлуші партиялар қазақтарға “мүжілген сүйек сияқты сор-</w:t>
        <w:br/>
        <w:t>таң жерлерді берсе де жарайды, ол жерлерде қырғыздар не істесе</w:t>
        <w:br/>
        <w:t>де, өз еркі; өмір сүргісі келе ме -- мейлі, сүрсін, өмір сүргісі келмей</w:t>
        <w:br/>
        <w:t>ме - мейлі, қырылсын” /106/ деп есептеді. Бұл отарлық өкіметтің</w:t>
        <w:br/>
        <w:t>саналы түрде қазақ шаруашылығын ауыр азапқа ұрындыруға</w:t>
        <w:br/>
        <w:t>бағытталған сорақы саясаты еді.</w:t>
        <w:br/>
        <w:t>Қазақ халқының ұлттық, экономикалық мүддесін есепке алмақ</w:t>
        <w:br/>
        <w:t>түгілі, Столыпин мен Қоныс аудару басқармасына тікелей басшы-</w:t>
        <w:br/>
        <w:t>лық етуші А.В.Кривошеин қазақтарды “әлдеқандай бәлсіндірмей,</w:t>
      </w:r>
    </w:p>
    <w:p>
      <w:r>
        <w:t>15</w:t>
        <w:br/>
        <w:t>Костанай уезінде бір десятина жер 20-25 тиынға жалданған /65/.</w:t>
        <w:br/>
        <w:t>“! Бірақ, бір - екі үйдің орнына заимке немесе поселке пайда</w:t>
        <w:br/>
        <w:t>болғаннан кейін қоныстанушы билікті өз қолына алды” /66/.</w:t>
        <w:br/>
        <w:t>Сөйтіп, қазақ жерін белгілі мерзімге жалға алған орыс шаруалары</w:t>
        <w:br/>
        <w:t>бірте-бірте сол жердің мәңгі иелеріне айналды.</w:t>
        <w:br/>
        <w:t>Қоныстандыру процесінің күшеюіне үлкен ықпал еткен - ішкі</w:t>
        <w:br/>
        <w:t>Ресейде 1891-1892 жж. болған қуаңшылық еді. 1892 жылдан бастап</w:t>
        <w:br/>
        <w:t>қазақ жеріне қоныстануға уақытша тыйым салынғанына қарамас-</w:t>
        <w:br/>
        <w:t>тан, астықтың.шықпай қалуы салдарынан ішкі губериияларды жай-</w:t>
        <w:br/>
        <w:t>лаған аштық Орал, Торғай облыстарына қоныс аударушы шаруалар</w:t>
        <w:br/>
        <w:t>санын одан сайын ұлғайтты. 1897 жылдың соңына қарай Оралға қо-</w:t>
        <w:br/>
        <w:t>ныстанған шаруа отбасы - 5480-ге, Торғайда - 30000-ға жеткен /67/.</w:t>
        <w:br/>
        <w:t>1896 ж. арнайы Қоныстандыру Басқармасы құрылғаннан кейін</w:t>
        <w:br/>
        <w:t>Торғай облысында қоныстандыру поселкелерін құру мәселесі көте-</w:t>
        <w:br/>
        <w:t>рілді. Қостанай уезі Сібір темір жолы торабына жақын орналас-</w:t>
        <w:br/>
        <w:t>қандықтан, қоныстану учаскелерін құру мәселесі темір жол Коми-</w:t>
        <w:br/>
        <w:t>тетіне тапсырылды. Соның негізінде, облысты алдын-ала толық</w:t>
        <w:br/>
        <w:t>зерттеу мақсатымен 1897 ж. А.Кауфманның басқаруындағы экс-</w:t>
        <w:br/>
        <w:t>педиция құрылды :/68/. Экспедицияның жұмыстары нәтижесінде</w:t>
        <w:br/>
        <w:t>1899 ж. Орал, Торғай облыстарында “Қоныстандыру поселкелерін</w:t>
        <w:br/>
        <w:t>құру жөнінде уақытша партия” өз жұмысын бастады.</w:t>
        <w:br/>
        <w:t>1903 жылдан бастап, поселкелер құру жұмысы Ақтөбе уезінде де</w:t>
        <w:br/>
        <w:t>жүргізіліп, 91110 десятина жер көлемі бар 12 шаруа учаскесі және</w:t>
        <w:br/>
        <w:t>5907 десятина жерде 3 дворяндық учаскелер құрылды /69/.</w:t>
        <w:br/>
        <w:t>Жарамды жерлері казак әскерінен артылмаған Орал облысы ХХ</w:t>
        <w:br/>
        <w:t>ғасырдың басына дейін ресми түрде жабық деп саналды. Дегенмен,</w:t>
        <w:br/>
        <w:t>1899 ж. Орал уезіндегі базарлар айналасында орыс шаруаларының</w:t>
        <w:br/>
        <w:t>52 отбасы -- Шілік, 42 отбасы: - Қарашаған, 27 отбасы -- Бөрлі</w:t>
        <w:br/>
        <w:t>поселкелерінің негізін қалады /70/. Тек 1903 жылдан бастап, Орал,</w:t>
        <w:br/>
        <w:t>Темір уездерінде: орыс келімсектеріне арналып, ресми түрде</w:t>
        <w:br/>
        <w:t>поселкелер құрыла бастады. Орал уезінде 1931 адам, ал Темір</w:t>
        <w:br/>
        <w:t>уезінде 1619 адам сол жылы осындай учаскелерге келіп қоныстанды</w:t>
        <w:br/>
        <w:t>/71/. Жалпы, Орал, Торғай облыстарында 1896 жылдан 1905 жылға</w:t>
        <w:br/>
        <w:t>дейін 74305 орыс шаруасы қоныстанған ./72/. 1896-1905 жж.</w:t>
        <w:br/>
        <w:t>мұжықтар пайдасына 1024412 десятина /73/ қазақ жері алынып</w:t>
        <w:br/>
        <w:t>берілсе де, отарлық әкімшілік бүған қанағаттанған жоқ.</w:t>
        <w:br/>
        <w:t>1905 жылдан бастап іске косылған Орынбор-Ташкент темір жо-</w:t>
        <w:br/>
        <w:t>лы өлкені отарлауды одан сайын күшейтті. Қазақтардың көптеген</w:t>
        <w:br/>
        <w:t>қыстаулары бұзылып, жерлері Жол байланысы министрлігінің қара-</w:t>
        <w:br/>
        <w:t>мағына өтті. Мәселен, Ақтөбе уезінің 25000 десятина /74/, Қоста-</w:t>
        <w:br/>
        <w:t>най уезінің 13000 десятина жері темір жол құрылысына берілді /75/.</w:t>
        <w:br/>
        <w:t>Темір жол арқылы орыс шаруалары қазақ жеріне келіп орныға</w:t>
        <w:br/>
        <w:t>бастады. 1905 ж. патшалық, Қостанай уезіне темір жол арқылы 4090</w:t>
        <w:br/>
        <w:t>адамнан тұратын 442 отбасын, ал 1906 ж. 14023 адамдық 2469</w:t>
        <w:br/>
        <w:t>9</w:t>
        <w:br/>
        <w:t>материалдар мен орталық үкіметтің зандық жарғылар жинақтары</w:t>
        <w:br/>
        <w:t>/50/ ерекше орын алады.</w:t>
        <w:br/>
        <w:t>Орал, Торғай облыстарының “Шолулары” /51/, осы. облыстар-</w:t>
        <w:br/>
        <w:t>дың “Естелік кітаптары мен адрес-календарлары” және “Анықтама-</w:t>
        <w:br/>
        <w:t>лық кітапшалары” /52/ да елеулі дерек көзі болып табылады.</w:t>
      </w:r>
    </w:p>
    <w:p>
      <w:r>
        <w:t>Қазақстан Республикасы Ұлттық кітапханасының сирек кездесе-</w:t>
        <w:br/>
        <w:t>тін қорлар бөлімінен, Қазақстан Республикасының Орталық Мем-</w:t>
        <w:br/>
        <w:t>лекеттік Архиві кітапханасының, Орынбор облыстық, кітапханасы-</w:t>
        <w:br/>
        <w:t>ның, Орынбор Облыстық Мемлекеттік Архиві кітапханасының кор-</w:t>
        <w:br/>
        <w:t>ларынан алынған “Вестник Европы”, “Дело”, “Живая старина”,</w:t>
        <w:br/>
        <w:t>“Мир божий”, “Отечественнме записки”, “Русский вестник”, “Рус-</w:t>
        <w:br/>
        <w:t>ская мысль”, “Сибирский вестник”, “Оренбургский листок”, “Орен-</w:t>
        <w:br/>
        <w:t>буртгекое слово”, “Тургайская газета”, “Тургайские областные ведо-</w:t>
        <w:br/>
        <w:t>мости”, “Уральские войсковые ведомости”, “Уральский листок”, “Хо-</w:t>
        <w:br/>
        <w:t>эяин”, Актөбе, Орал облыстық архивтерінен алынған мерзімді бас-</w:t>
        <w:br/>
        <w:t>пасөз беттерінде жарық көрген мақалалар қарастырылып отырған</w:t>
        <w:br/>
        <w:t>мәселені жан-жақты зерттеп, игеруде деректік негіз болды.</w:t>
        <w:br/>
        <w:t>Шіаруалар отарлауы мәселесін зерттеуде “Айқап”/53/ журналы</w:t>
        <w:br/>
        <w:t>мен “Қазақ” /54/ газетінде жарияланған мақалалардан соңғы жылы</w:t>
        <w:br/>
        <w:t>құрастырылған жинақтар да құнды құжат болып табылады.</w:t>
        <w:br/>
        <w:t>Зерттеу жұмысының мақсаты мен міндеттері: Зерттеу жұмы-</w:t>
        <w:br/>
        <w:t>сының басты мақсаты - бұрын өз алдына арнайы зерттелмеген</w:t>
        <w:br/>
        <w:t>Орал, Торғай (облыстарына орыс мұжықтарының “өз бетімен қо-</w:t>
        <w:br/>
        <w:t>ныстануының”, оларды осы аймаққа патша өкіметінің ресми</w:t>
        <w:br/>
        <w:t>қоныстандыру саясатының негізінде жүргізілген шаруалар отар-</w:t>
        <w:br/>
        <w:t>лауын және оның қазақ қоғамына тигізген саяси, элеуметтік-эко-</w:t>
        <w:br/>
        <w:t>номикалық, рухани зардаптарын шынайы ашып көрсету. Соған</w:t>
        <w:br/>
        <w:t>орай зерттеу жұмысының алдына төмендегідей міндеттер койылды:</w:t>
        <w:br/>
        <w:t>- Орал - Торғай отарлау ауданына орыс шаруаларын қоныстан-</w:t>
        <w:br/>
        <w:t>дырудың патшалыққа қажеттілігін, оның барысын, қоныстан-</w:t>
        <w:br/>
        <w:t>дыру учаскелерінің құрылу процестерін көрсету;</w:t>
        <w:br/>
        <w:t>- патша өкіметінің қазақ жерін тонаудағы әдіс-тәсілдеріне талдау</w:t>
        <w:br/>
        <w:t>жасау;</w:t>
        <w:br/>
        <w:t>- келімсектердің шаруашылық жағдайын, әлеуметтік жіктелуін</w:t>
        <w:br/>
        <w:t>анықтау;</w:t>
        <w:br/>
        <w:t>- қазақ қоғамы мен орыс шаруаларының арасындағы шаруашы-</w:t>
        <w:br/>
        <w:t>лық және рухани қарым-қатынастардың мәнін айқындау;</w:t>
        <w:br/>
        <w:t>- орыс шаруаларын казактармен араластыра орналастыру саяса-</w:t>
        <w:br/>
        <w:t>тының шынайы мәні мен мақсатын ашып көрсету;</w:t>
        <w:br/>
        <w:t>- өлкедегі шаруалар отарлауының қазақ қоғамына тигізген қайғы-</w:t>
        <w:br/>
        <w:t>лы зардаптарына обьективті түрде баға беру.</w:t>
        <w:br/>
        <w:t>Зерттеу жұмысының ғылыми жаңалығы. Қарастырылып отырған</w:t>
        <w:br/>
        <w:t>өлкені орыс шаруаларының отарлау тарихына байланысты архивтік</w:t>
        <w:br/>
        <w:t>М</w:t>
        <w:br/>
        <w:t>орыстандыру; екіншіден, түрлі әкімшілік шаралар, пәрмендер мен</w:t>
        <w:br/>
        <w:t>ережелер күшімен қазақтарды құқсыз, қауқарсыз, заңсыз тобырға</w:t>
        <w:br/>
        <w:t>айналдыру; үшіншіден, оларды қаны төгіліп, сүйегі шашылған ата</w:t>
        <w:br/>
        <w:t>қоныс жерлерінен айыру және құла дүз, қу далаға ажал апанына</w:t>
        <w:br/>
        <w:t>айдау. Қандай қанқұйлы зымиян мақсат?” /62/ деп айыптады.</w:t>
        <w:br/>
        <w:t>Патшалық өзінің қоныстандыру саясаты арқылы, біріншіден,</w:t>
        <w:br/>
        <w:t>Ресейдегі жер шиеленісін қазақ жеріне орыс мұжықтарын қоныс-</w:t>
        <w:br/>
        <w:t>тандыру арқылы шешу, екіншіден, көшіп келген орыс шаруаларын</w:t>
      </w:r>
    </w:p>
    <w:p>
      <w:r>
        <w:t>өзінің әлеуметтік-саяси тірегіне айналдыру, үшіншіден, қазақ</w:t>
        <w:br/>
        <w:t>жерлерін Орта Азия бағытындағы өзінің стратегиялық мақсаттарын</w:t>
        <w:br/>
        <w:t>жүзеге асыру жолындағы пландарм ету, төртіншіден, өлкенің жер</w:t>
        <w:br/>
        <w:t>байлығын тонау, елді өзінің шикізат көзіне айналдыру, бесіншіден,</w:t>
        <w:br/>
        <w:t>орыстар санын арттыру, сөйтіп, жергілікті халықты орыстандыру,</w:t>
        <w:br/>
        <w:t>алтыншыдан, осы шараларды пайдаланып, қазақ халқының саяси</w:t>
        <w:br/>
        <w:t>бірлігі мен тұтастығына жол бермеу және қазақ елін Ресейдің</w:t>
        <w:br/>
        <w:t>түпкілікті отарына айналдыру мақсатын көздеді.</w:t>
        <w:br/>
        <w:t>Архивтік деректер мен құжаттарға сүйеніп, Орал, Торғай облыс-</w:t>
        <w:br/>
        <w:t>тарын шаруалар отарлауын: 1) 1869-1005 жж.; 2) 1905-1917 жж.</w:t>
        <w:br/>
        <w:t>аралығы деп екі кезеңге бөліп көрсетеміз.</w:t>
        <w:br/>
        <w:t>Торғай облысын отарлау 1869 ж. Ақтөбе бекінісінің салынуымен</w:t>
        <w:br/>
        <w:t>басталып, орыс шаруаларының өз бетімен келіп, бекініс жанына</w:t>
        <w:br/>
        <w:t>көптеп қоныстануының есебінен толыға түсті. Бекініс салуға</w:t>
        <w:br/>
        <w:t>қазақтың 8900 десятина ең шұрайлы жері бөлініп берілді /63/.</w:t>
        <w:br/>
        <w:t>Ал, Орал облысын шаруалар отарлауының алғашқы қадамы</w:t>
        <w:br/>
        <w:t>1880 ж. басталған. Одан кейін 1884-189| жж. аралығында 2299</w:t>
        <w:br/>
        <w:t>отбасы облыс жеріне орналасуға тілек білдіріп, Темір уезіне - 703,</w:t>
        <w:br/>
        <w:t>Ойыл бекінісіне - 237, Шыңғырлауға - 158, Қобда өзенінің бойына</w:t>
        <w:br/>
        <w:t>- 120; Жымпиты болысына -- 140, Шаркал көлінің жағалауына -</w:t>
        <w:br/>
        <w:t>25 және т.б. уездерге 916 отбасы қоныстанған /64/. Әрине, қазақ-</w:t>
        <w:br/>
        <w:t>тардың жерін күшнен Тартып алып, өз бетімен келіп орын тепкен</w:t>
        <w:br/>
        <w:t>қоныстанушылар да болды және де олар патшалық әкімшілік та-</w:t>
        <w:br/>
        <w:t>рапынан ылғи да колдау тауып отырды. “Өз бетімен” қоныстанушы</w:t>
        <w:br/>
        <w:t>орыс шаруалары көп жағдайларда жерді қазақтардан жалға алды. Ал</w:t>
        <w:br/>
        <w:t>жерді жалға алу - шаруалар отарлауының алғашқы және қуатты</w:t>
        <w:br/>
        <w:t>формасы болып табылды. Соған орай, еркін қоныстанудың маңыз-</w:t>
        <w:br/>
        <w:t>дылығын түсінген отарлық әкімшілік қазақ жерін жалға беру ісіне</w:t>
        <w:br/>
        <w:t>кеңінен жол ашты. ХІХ ғасырдың 80-ші жж. жерді жалға алған ша-</w:t>
        <w:br/>
        <w:t>руалар Қостанай қаласы жанынан 12 арендаторлық поселке құрды.</w:t>
        <w:br/>
        <w:t>Әрине, жерді жалға беру қазақ жерінің молдығынан немесе “басы</w:t>
        <w:br/>
        <w:t>артықтығынав” емес еді. Қазақтар үшін жер ешуақытта артық</w:t>
        <w:br/>
        <w:t>болмаған. Жергілікті халықты тіршілігіне және шаруашылығына</w:t>
        <w:br/>
        <w:t>қажетті жер иеліктерін орыс шаруаларына жалға беруге көп</w:t>
        <w:br/>
        <w:t>жағдайда әкімшіліктің өзі көндіріп отырды. Құнарлы жерлердің</w:t>
        <w:br/>
        <w:t>тым арзан бағаға жалға берілуі соның салдары болатын. Мысалы,</w:t>
        <w:br/>
        <w:t>5</w:t>
        <w:br/>
        <w:t>тарына қарамастан, олардың авторларының кейбір көзқарастары ”</w:t>
        <w:br/>
        <w:t>мен пікірлері отарлау мүддесін қорғаштайтынын білдіреді.</w:t>
        <w:br/>
        <w:t>Торғай облысында шаруашылықтың дамуы жөнінде Б.Скалов; &gt;</w:t>
        <w:br/>
        <w:t>А.И.Добросмыслов, Я.Н.Полферов, Б.Юзефовичтің еңбектері /8/</w:t>
        <w:br/>
        <w:t>көптеген құнды мәліметтер береді. Я.Полферов өз еңбегінде патша:</w:t>
        <w:br/>
        <w:t>үкіметінің аграрлық саясаты жергілікті халықтың ұлттық</w:t>
        <w:br/>
        <w:t>мүддесімен мүлде есептеспейтінін атап көрсеткен.</w:t>
        <w:br/>
        <w:t>Орал облысына орыс шаруаларының қоныстану тарихына бай-</w:t>
        <w:br/>
        <w:t>ланысты арнайы жарық көрген еңбектер жоқтың қасы. Тек</w:t>
        <w:br/>
        <w:t>Н.П.Огановскийдің “Орал облысындағы қоныстандыру ісі” деп</w:t>
        <w:br/>
        <w:t>аталатын мақаласы /9/ ғана аталған облыстағы қоныстандыру</w:t>
        <w:br/>
        <w:t>барысы жөнінен біршама мәлімет береді.</w:t>
        <w:br/>
        <w:t>Орыс тарихнамасындағы орны олқылау болып келген мәселе-</w:t>
        <w:br/>
        <w:t>лердің бірі -- орыс шаруалары мен жергілікті халықтың -арасындағы</w:t>
        <w:br/>
        <w:t>қарым-қатынастардың отаршылдық сипаты. Ресми тарихнама</w:t>
        <w:br/>
        <w:t>өкілдері еңбектерінде қазақ халқының отарлық саясат обьектісі .</w:t>
        <w:br/>
        <w:t>болғаны қарастырылмады. Олар жергілікті халыққа “бұратана” деп</w:t>
      </w:r>
    </w:p>
    <w:p>
      <w:r>
        <w:t>қарап, орыс шаруаларын қазақтардан жоғары қойып, нәсілшілдік .</w:t>
        <w:br/>
        <w:t>позициясын ұстанған. Орыс тарихнамасында жергілікті халыққа</w:t>
        <w:br/>
        <w:t>жүргізілген “сұрқия тәжірибе” жайлы, яғни, казақтардың рухани</w:t>
        <w:br/>
        <w:t>жан-дүниесіне жасалған шабуыл, “орыстандыру”, “шоқындыру”,</w:t>
        <w:br/>
        <w:t>“мәңгүртке айналдыру” сияқты мәселелер туралы сөз қозғалмаған.</w:t>
        <w:br/>
        <w:t>Революцияға дейінгі тарихнамада зерттеліп отырған өлкенің</w:t>
        <w:br/>
        <w:t>тұрмыс-тіршілігі, шаруашылығы жайында жазылған еңбектер.</w:t>
        <w:br/>
        <w:t>арасында Т.Сейдалиннің, М.Бабажановтың және АӨлімбекивгтің</w:t>
        <w:br/>
        <w:t>енбектері /10/ ерекше орын алады.</w:t>
        <w:br/>
        <w:t>ХХ ғасыр басында жер және қоныстандыру мәселесі ұлттық</w:t>
        <w:br/>
        <w:t>интеллигенция өкілдерін толғандырған ең өзекті мәселелердің бірі</w:t>
        <w:br/>
        <w:t>болды. Ә.Бөкейханов, А.Байтұрсынов, М.Дулатов, Б.Қаратаев және</w:t>
        <w:br/>
        <w:t>М.Тынышпаев /11/ бұл проблемаға ұлттық мүдде тұрғысынан “”</w:t>
        <w:br/>
        <w:t>қарап, мұжықтардың қазақ жерін отарлауы жергілікті халықты</w:t>
        <w:br/>
        <w:t>“ қайғылы зардаптарға ұшыратқанын батыл айыптады.</w:t>
        <w:br/>
        <w:t>ХХ ғасырдың 20-30 жылдары патшалықтың қоныстандыру</w:t>
        <w:br/>
        <w:t>саясаты Т.Шонанұлы, С.Швецов, С.Асфендияров, Ғ.Тоғжанов</w:t>
        <w:br/>
        <w:t>және П.Галузоның еңбектерінде /12/ біршама талданған.</w:t>
        <w:br/>
        <w:t>Т.Шонанұлы еңбегінде қазақтардың жер иелену тарихы баян.”</w:t>
        <w:br/>
        <w:t>далып, патшалықтың шаруаларды қоныстандырудағы түпкі мақса-”</w:t>
        <w:br/>
        <w:t>ты және отарлау зардаптары нақты деректермен әшкереленеді.</w:t>
        <w:br/>
        <w:t>Автор патта үкіметінің жер туралы заң-жарғылары, статистикалық</w:t>
        <w:br/>
        <w:t>материалдар, архив құжаттары, қазақ ауыз әдебиетінің үлгілері</w:t>
        <w:br/>
        <w:t>негізінде империялық саясаттың зұлымдық астарларын ашып берді.</w:t>
        <w:br/>
        <w:t>С.Півецов патша үкіметінің “қоныстандыру саясатының қазақ</w:t>
        <w:br/>
        <w:t>шаруашылығын күйзелтіп, халық игілігіне қалпына келмес соққы</w:t>
        <w:br/>
        <w:t>17</w:t>
        <w:br/>
        <w:t>нің” негізінде 1916 ж. Орал, Торғай облыстарында 20-дан астам</w:t>
        <w:br/>
        <w:t>арнайы мал шаруашылық учаскелері құрылған.</w:t>
        <w:br/>
        <w:t>Сонымен, патша өкіметінің қоныстандыру саясаты қазақ қоға-</w:t>
        <w:br/>
        <w:t>мына және шаруашылығына зор нұқсан келтірді: біріншіден, қазақ-</w:t>
        <w:br/>
        <w:t>тың шұрайлы, мал шаруашылығына жайлы жерлері мен су көздері</w:t>
        <w:br/>
        <w:t>тартылып алынды; екіншіден, жергілікті халықтың экономикалық</w:t>
        <w:br/>
        <w:t>құқы ескерілмеді, олардың шаруашылық мұқтажы есепке алынба-</w:t>
        <w:br/>
        <w:t>ды; үшіншіден, қазақтар ата қоныс жерлерінен ығыстырылды, олар-</w:t>
        <w:br/>
        <w:t>дың қыстаулары мен қора-копсылары бұзылды, өзен-көлдері мен</w:t>
        <w:br/>
        <w:t>суландыру жүйелері тартып алынды және, төртіншіден, орыс ша-</w:t>
        <w:br/>
        <w:t>руаларының жаппай, өз бетімен қоныстануына кеңінен жол берілді.</w:t>
        <w:br/>
        <w:t>“Орыс шаруаларын қазақ жеріне қоныстандырудың әлеуметтік-эко-</w:t>
        <w:br/>
        <w:t>вомикалық, және рухани зардаптары”атты екінші тарауда орыс ша-</w:t>
        <w:br/>
        <w:t>руаларын қоныстандырудың отаршылдық мәні мен сипатына және</w:t>
        <w:br/>
        <w:t>оның рухани, әлеуметтік-экономикалық, зардаптарына тоқталады.</w:t>
        <w:br/>
        <w:t>Қазақ жерін отарлаудың күшеюі облыстарда жерге сұранысты</w:t>
        <w:br/>
        <w:t>маңызды мәселеге айналдырды. Өлкеде егін шаруашылығына жа-</w:t>
        <w:br/>
        <w:t>рамды жерлердің жаппай тартып алынуы, қазақ қыстауларының ор-</w:t>
        <w:br/>
        <w:t>нына орыс мұжықтарының қоныстануы, орыс мекендерінің жайы-</w:t>
        <w:br/>
        <w:t>лым жолдарында орналасуы казақтардың көшпелі мал шаруашы-</w:t>
        <w:br/>
        <w:t>лығын тығырыққа тіреді. Соның салдарынан, олар шын мәнінде,</w:t>
        <w:br/>
        <w:t>отырықшылыққа көшуге мәжбүр болды.</w:t>
      </w:r>
    </w:p>
    <w:p>
      <w:r>
        <w:t>Қоныстандыру Басқармасының мәліметтерінде Орал, Торғай о6-</w:t>
        <w:br/>
        <w:t>лыстарында отырықшылыққа көшіру жөнінде өтініш білдірген қа-</w:t>
        <w:br/>
        <w:t>зақтар санының жылдан жылға өсуі байқалады. 1906-1916 жж. ара-</w:t>
        <w:br/>
        <w:t>лығында Орал, Темір, Ілбішін уездерінде -- 12000 -нан астам, Ақтө-</w:t>
        <w:br/>
        <w:t>бе уезінде-6400, Қостанай уезінде-4700 өтініш тіркелген /83/.</w:t>
        <w:br/>
        <w:t>Казақтардың отырықшылыққа ауысу ниеті патшалықтың отар-</w:t>
        <w:br/>
        <w:t>лық мақсатына сай келді. Қазақтардың егін шаруашылығымен ай-</w:t>
        <w:br/>
        <w:t>налысуы -- оларды жерге орналастыру мэселесін шешетін, сол</w:t>
        <w:br/>
        <w:t>арқылы қазақ даласын одан әрі отарлау үшін қоныстанушы учас-</w:t>
        <w:br/>
        <w:t>келерін құруға мүмкіндік беретін тура жол болды. Оған әскери гу-</w:t>
        <w:br/>
        <w:t>бернатор Я.Барабаштың “...көшпелілерді отырықшылыққа мәжбүр</w:t>
        <w:br/>
        <w:t>етудің бірден-бір жолы - қырғыз даласында орыс отаршылдығын</w:t>
        <w:br/>
        <w:t>күшейту, қырғыздардың ауыл шаруашылығына жарамды жерлерін</w:t>
        <w:br/>
        <w:t>тартып алу болып табылады” /84/ деген сөздері де куә.</w:t>
        <w:br/>
        <w:t>Үкімет тарапынан отырықшылыққа көшетін қазақтарға әр түрлі</w:t>
        <w:br/>
        <w:t>жеңілдіктер: тұқымдық дән, еңбек құрал-жабдықтарын беру және</w:t>
        <w:br/>
        <w:t>тағы басқа да көмектер көрсету белгіленді.</w:t>
        <w:br/>
        <w:t>Қазақтарды отырықшылыққа көшіру орыстандыру-шоқындыру</w:t>
        <w:br/>
        <w:t>мақсатымен де біте қайнасып жатты. “...Отырықшылыққа көшуге</w:t>
        <w:br/>
        <w:t>дайын деп, бірінші кезекте, христиан дінін қабылдаған қырғыз-</w:t>
        <w:br/>
        <w:t>Дарды есептеуіміз керек және оларды әскери міндеткерліктен боса-</w:t>
        <w:br/>
        <w:t>ту құқын сақтау қажет” /85/ деп көрсетілді. Осыған орай, Қостанай</w:t>
        <w:br/>
        <w:t>ІЗ</w:t>
        <w:br/>
        <w:t>Патша үкіметі өзінің қоныстандыру саясатын жүзеге асыру ба-</w:t>
        <w:br/>
        <w:t>рысында “Біз өзіміздің орыстарға, өзіміздің мал өсірушілер мен жер</w:t>
        <w:br/>
        <w:t>өңдеушілерге жер тауып беруіміз керек; сондықтан, бұратана халық-</w:t>
        <w:br/>
        <w:t>тарды белгілі бір шекараға ығыстырып шығаруымыз керек: сонда</w:t>
        <w:br/>
        <w:t>ғана бос жерлерді иемденуге мүмкіндік аламыз” /55/ деген ұранды</w:t>
        <w:br/>
        <w:t>басшылыққа алды. Сөйтіп, қазақ жерлерін жаппай тартып алу</w:t>
        <w:br/>
        <w:t>арқылы метрополиедегі жер мәселесін шешу көзделді.</w:t>
        <w:br/>
        <w:t>Қазақстанда кең көлемдегі шаруалар отарлауына негіз болған,</w:t>
        <w:br/>
        <w:t>әрине, патшалықтың казактар арқылы әскери отарлау тәжірибесі</w:t>
        <w:br/>
        <w:t>болатын. Енді патшалық әкімшілік: “Казактар қырғыз жерінде ты-</w:t>
        <w:br/>
        <w:t>ныштық орнатуға белсенді түрде қатысып, өзінің тарихи миссиясын</w:t>
        <w:br/>
        <w:t>орындады. Жаңа кезеңнің талабына сай, қырғыз даласын экономи-</w:t>
        <w:br/>
        <w:t>қалық жағынан отарлауымыз керек. Сондықтан, бұрын әскери пи-</w:t>
        <w:br/>
        <w:t>кеттердің біз үшін маңызы қандай болса, переселендік поселкелер</w:t>
        <w:br/>
        <w:t>құрудың бүгінгі таңдағы ролі сондай болуға тиіс“ /56/ деп есептеді.</w:t>
        <w:br/>
        <w:t>Өзінің қазақ жерін отарлау және халқын орыстандыру саяса-</w:t>
        <w:br/>
        <w:t>тында патшалық, “солдат пен чиновниктен төрі, орыс мұжығы мен</w:t>
        <w:br/>
        <w:t>жұмысшысын көбірек қажет” /57/ етті. Шаруаларды жаппай қоныс-</w:t>
        <w:br/>
        <w:t>тандырудың саяси және экономикалық жағынан кажеттілігі туын-</w:t>
        <w:br/>
        <w:t>дады. Орыс элементтерін қазақ жеріне кеңінен орналастырудың</w:t>
        <w:br/>
        <w:t>саяси қажеттілігі - қазақ халқын орыстандыру, орыстар нәсілдік</w:t>
        <w:br/>
        <w:t>және мәдени жағынан қазақтардан басым деп дәріптеп, орыс</w:t>
        <w:br/>
        <w:t>халқының өлкедегі санын арттыру мақсатынан туындаса, экономи-</w:t>
        <w:br/>
        <w:t>калық кажеттілігі - қазақ даласының табиғат байлығын тонап,</w:t>
        <w:br/>
        <w:t>талан-таражға салуға жол ашу болды.</w:t>
        <w:br/>
        <w:t>Қазақ өлкесіндегі орыс ұлты өкілдерінің “аздығы” алаңдатқан</w:t>
        <w:br/>
        <w:t>отарлық әкімшілік “..егер де отарлау барысында шығыста орыс</w:t>
        <w:br/>
        <w:t>халқының санын арттырып, күшейтпесек, оларды бұратана үлттар</w:t>
        <w:br/>
        <w:t>“жұтып” қоюы мүмкін” /58/ деп қауіптеніп, тіпті, орыс-казактар-</w:t>
      </w:r>
    </w:p>
    <w:p>
      <w:r>
        <w:t>дың өзі қазақтардың “әдет-ғұрыптарын бойларына сіңіріп, тілдерін</w:t>
        <w:br/>
        <w:t>меңгере бастады” /59/ деп мазаланды. Өкіметті “өлкені орыс-</w:t>
        <w:br/>
        <w:t>тандыру мақсатында орыс-казак қоныстарының үкіметке ешкандай</w:t>
        <w:br/>
        <w:t>пайдасы болмағаны” ./60/ қынжылтты.</w:t>
        <w:br/>
        <w:t>Патшалық орыс мұжықтарының сыбағасына қазақтың ең шү-</w:t>
        <w:br/>
        <w:t>райлы, сулы-нулы жерлерін бөліп беруді жоспарлады. Министрлер</w:t>
        <w:br/>
        <w:t>Кеңесінің мәжілісінде “Американы отарлау барысында жергілікті</w:t>
        <w:br/>
        <w:t>қызыл тәнді халықтарға қатысты кандай саясат жүргізілсе,</w:t>
        <w:br/>
        <w:t>қазақтардың жерін тартып алу кезінде де сондай әрекет жасалуы</w:t>
        <w:br/>
        <w:t>керек” /61/ деген пікір айтылған.</w:t>
        <w:br/>
        <w:t>Патша үкіметінің қазақ халқына қатысты осындай саясатын</w:t>
        <w:br/>
        <w:t>Мұхаметжан Тынышпаев: “Үкіметтің нені көздеп отырғаны</w:t>
        <w:br/>
        <w:t>түсінікті: біріншіден, жабайы және тағылық, қуғын-сүргіндер және</w:t>
        <w:br/>
        <w:t>тілді, әдет-ғұрыпты, барлық өзіндік ерекшелікті қыспаққа алу</w:t>
        <w:br/>
        <w:t>арқылы қазақтарды дербес ұлт ретінде жою жӛне бүкіл өлкені</w:t>
        <w:br/>
        <w:t>19</w:t>
        <w:br/>
        <w:t>атыс жаттығулары біздің және намаздар кезінде ер адамсыз қалатын</w:t>
        <w:br/>
        <w:t>біздің отбасымыздың әміріне қауіп төндіруде” /93/ деп жазған.</w:t>
        <w:br/>
        <w:t>Отарлық әкімшілік тарапынан қолдау тауып отырған мұжықтар</w:t>
        <w:br/>
        <w:t>қазақтың жерін ашықтан-ашық тартып алып отырды. 1910 ж. Бөрлі</w:t>
        <w:br/>
        <w:t>болысының Уе 4,5 ауылдарына өз бетімен қоныстанушылар саны</w:t>
        <w:br/>
        <w:t>1500-ге жеткен /94/. Олар “өздерінің үй-жайына қажетті жерлерді</w:t>
        <w:br/>
        <w:t>зорлық-зомбылықпен тартып алғанымен қоймай, жайылымдарға</w:t>
        <w:br/>
        <w:t>малын айдап, пішендік жерлерді шауып алып, ауыл тұрғындарына</w:t>
        <w:br/>
        <w:t>үлкен қысымшылық жасап, зиян келтіріп отырған” /95/.</w:t>
        <w:br/>
        <w:t>Актөбе уезі Можарск поселкесінің шаруалары 1908 жылдың</w:t>
        <w:br/>
        <w:t>мамырында Қостанай уезі Құмақ болысы қазақтарының 2000 деся-</w:t>
        <w:br/>
        <w:t>тина жерін озбырлық жасап, тартып алған /96/. Олардың жергілікті</w:t>
        <w:br/>
        <w:t>халыққа “..қысым көрсеткені соншалық, қырғыздардың бақташы-</w:t>
        <w:br/>
        <w:t>сыз бұзауын да жаятын жері қалмаған” /97/. Орыс шаруаларының</w:t>
        <w:br/>
        <w:t>қоныс аударуын үкімет тарапынан “белгілі бір жүйеге келтіру”</w:t>
        <w:br/>
        <w:t>колға алынған осы жылдардың өзінде өз бетімен қоныстану процесі</w:t>
        <w:br/>
        <w:t>жергілікті халық үшін тиімсіз, қауіпті бағыт алды.</w:t>
        <w:br/>
        <w:t>1907 жылдың қысында Бөрлі поселкесіне қоныстанушыларға</w:t>
        <w:br/>
        <w:t>жер учаскелерін бәлу кезінде олар мен қазақтардың арасында үл-</w:t>
        <w:br/>
        <w:t>кен қақтығыс туып, жанжал кезінде қоныстанушылар қазақтар</w:t>
        <w:br/>
        <w:t>жағынан 2 адамды өлтіріп, 7 адамды ауыр жарақаттайды /98/.</w:t>
        <w:br/>
        <w:t>Әкімшілік органдары бұл. шексіздіктерге қатысты шаруалар</w:t>
        <w:br/>
        <w:t>мүддесін қорғайтын шаралар жүргізіп отырды. Мысалы, Ақтөбе</w:t>
        <w:br/>
        <w:t>уездік соты Теректі болысындағы Жаңа Орал поселкесі түрғында-</w:t>
        <w:br/>
        <w:t>рының қазақ учаскелері есебінен жерін ұлғайту әрекеттеріне қарсы-</w:t>
        <w:br/>
        <w:t>лық көрсеткен 2 қазақты 15 күнге абақтыға каматып, әрқайсысына</w:t>
        <w:br/>
        <w:t>“ата қонысын қорғағаны” үшін 6 рубльден айып төлеттірген /99/.</w:t>
        <w:br/>
        <w:t>Типі А.Кауфман орыс шаруаларының Торғай даласындағы</w:t>
        <w:br/>
        <w:t>қанқұйлы әрекеттерін дәріптеп, “..шаруалар да қырғыздардың</w:t>
        <w:br/>
        <w:t>сазайын тарттырмай қоймады: шынын айтсақ, ойына келген адам-</w:t>
        <w:br/>
        <w:t>ды сотсыз дарға асып, құдыққа батырып өлтірді. Үш қырғызды тіпті</w:t>
        <w:br/>
        <w:t>соттың бақшасының ішінде өлтіріп тастады” /100/ деп жазды.</w:t>
        <w:br/>
        <w:t>Өз жерінде қысымшылық көріп, ыза-кек кернеген қазақтар аты-</w:t>
        <w:br/>
        <w:t>нан жергілікті, тіпті жоғары өкімет органдарына бассыздықтарға</w:t>
        <w:br/>
        <w:t>тосқауыл қоюды сұраған мындаған арыздар мен хаттар түсіп жатты.</w:t>
      </w:r>
    </w:p>
    <w:p>
      <w:r>
        <w:t>Алайда, мұндай арыз-шағымның бәрі де аяқсыз қалдырылды.</w:t>
        <w:br/>
        <w:t>Ата қонысының талан-таражға салынуы бүкіл ұлт басына төнген</w:t>
        <w:br/>
        <w:t>қатер екенін “халқым” деген кез-келген азамат түсіне білген. Оған</w:t>
        <w:br/>
        <w:t>1905 ж. қазанда Орал, Торғай облыстарының 21 өкілі қол қойған те-</w:t>
        <w:br/>
        <w:t>тиция /101/ дәлел бола алады. Петицияда бұдан былайғы уақытта</w:t>
        <w:br/>
        <w:t>қазақ жеріне орыс шаруаларын қоныстандыруға, қоныстану учаске-</w:t>
        <w:br/>
        <w:t>лерін құруға тыйым салу, Далалық Ереженің қазақ жеріне мемлекет</w:t>
        <w:br/>
        <w:t>меншігін бекіткен баптарын:жою, қазақтарға жер иелігі құқын бекі-</w:t>
        <w:br/>
        <w:t>22</w:t>
        <w:br/>
        <w:t>бірте орыстандыру мәселесі - жергілікті әкімшіліктің басты міндеті.</w:t>
        <w:br/>
        <w:t>Оған жетудің ең тиімді және дұрыс жолы қырғыз даласының ең</w:t>
        <w:br/>
        <w:t>негізгі жерлерін отырықшы орыстармен аса сақтықпен отарлау ар-</w:t>
        <w:br/>
        <w:t>қылы оларды орыстармен араластыра қоныстандыру”/111/ болды.</w:t>
        <w:br/>
        <w:t>Қазақ жерін отарлаумен қоса, патшалық өлкеге өздерінің аза-</w:t>
        <w:br/>
        <w:t>маттық заңдары мен христиан дінінің шарттарын енгізе бастады.</w:t>
        <w:br/>
        <w:t>Патша чиновниктері “отарлаумен қоса, біз өзіміздің азаматтық заң-</w:t>
        <w:br/>
        <w:t>дарымызды әкелеміз. Бұл дегеніміз - аз да болса христиан дініне</w:t>
        <w:br/>
        <w:t>қарай жасалған қадам. Біздің заңдарымыз христиан діні тыйым</w:t>
        <w:br/>
        <w:t>салғанның бәрін жазалайды” /112/ дей келе, тек бір ғана христиан</w:t>
        <w:br/>
        <w:t>дінін ресми дін ретінде мойындатып, дәріптегісі келді.</w:t>
        <w:br/>
        <w:t>Қоныстанушы поселкелерінде тұрғын үйлер мен шаруашы-</w:t>
        <w:br/>
        <w:t>лыққа қажетті қора-қопсылардан бұрын, шіркеулер тұрғызу ісі</w:t>
        <w:br/>
        <w:t>алғашқы міндеттердің бірі етіп қойылды. Мысалы, Қостанай</w:t>
        <w:br/>
        <w:t>қаласы салынғанда “тағдырдың тәлкегімен, туған отанынан алыс,</w:t>
        <w:br/>
        <w:t>бұратана халықтың арасында жүрген ұлдарына христиан дінінің</w:t>
        <w:br/>
        <w:t>ұлылығын және біздің отанымыздың дәрежесін көрсету” /113/</w:t>
        <w:br/>
        <w:t>деген мақсатпен бірінші кезекте соборлы храм салынған.</w:t>
        <w:br/>
        <w:t>1916 ж. Орал-Торғай қоныстандыру ауданында 63 шіркеу, 195</w:t>
        <w:br/>
        <w:t>шоқынатын үй, 113 шіркеулік-қауымдық мектептер жұмыс істеген</w:t>
        <w:br/>
        <w:t>ЛДА4/. Оның ішінде тек Орал облысының қоныстанушы поселкеле-</w:t>
        <w:br/>
        <w:t>рінде 40 шіркеу және шоқынатын үй ашылған / 115/. 3,</w:t>
        <w:br/>
        <w:t>Әкімшілік қазақтар арасында христиан дінін тарату мақсатымен</w:t>
        <w:br/>
        <w:t>1894 ж. Александров, Макарьев стандарын, 1898 ж. Ақтөбе станын</w:t>
        <w:br/>
        <w:t>/16/ ұйымдастырды. Стандарда миссионерлік мектептер ашылып,</w:t>
        <w:br/>
        <w:t>бұл мектептер жанындағы интернаттарда 1898 жылдан бастап қазақ</w:t>
        <w:br/>
        <w:t>балалары оқи бастады. Шоқындыру ісі табысты болу үшін</w:t>
        <w:br/>
        <w:t>свяшенниктердің қазақ тілін білуіне ерекше көңіл бөлінді.</w:t>
        <w:br/>
        <w:t>“Орынбор олкесі қырғыздарының орыстардың рухани ықпалына</w:t>
        <w:br/>
        <w:t>өткеніне көп уақыт болған жоқ - небары ғасырдың соңғы ширегі...</w:t>
        <w:br/>
        <w:t>Біз соңғы кезге дейін олардың жеріне орыстардың қоныстануына,</w:t>
        <w:br/>
        <w:t>тіпті олардың жерді жалға алуына қарсы болдық. Орыстардың</w:t>
        <w:br/>
        <w:t>оларға молырақ ықпал етуіне өзіміз кедергі болдық. Ал ең бастысы,</w:t>
        <w:br/>
        <w:t>біз мұсылмандықты христиандыққа өтудің көпірі деп санап, қатты</w:t>
        <w:br/>
        <w:t>қателестік, тіпті оларға мұсылман діні мен молдаларды өзіміз</w:t>
        <w:br/>
        <w:t>зорлап, таңдық, Ал ол, керісінше, бізге қытай корғанындай болып</w:t>
        <w:br/>
        <w:t>қалды” /117/ деп есептеген отарлық әкімшілік тек қазақтың жерін</w:t>
        <w:br/>
        <w:t>тартып алып қана қоймай, орыстандырып-шоқындыру үшін мұсыл-</w:t>
        <w:br/>
        <w:t>ман дінін қудалап, қазақтардың жанына да ауыз салды.</w:t>
        <w:br/>
        <w:t>Отарлық қанаудың қатал да қатыгез шаралары қазақ халқының</w:t>
        <w:br/>
        <w:t>бұдан былайғы тарихи дамуына зор зардабын тигізді. Орыс шаруа-</w:t>
        <w:br/>
        <w:t>лары қазақтарды алдыңғы қатарлы мәдениетке емес, керісінше,</w:t>
      </w:r>
    </w:p>
    <w:p>
      <w:r>
        <w:t>адам баласын адамгершілік қасиеттерден ада стіп, азғындық жолы-</w:t>
        <w:br/>
        <w:t>на түсіретін әдеттерге баулыды. Олар өлкеге өздерімен бірге маскү-</w:t>
        <w:br/>
        <w:t>21</w:t>
        <w:br/>
        <w:t>жер бөлу жұмысына кедергі келтіріп, қарсылық білдіргендерді</w:t>
        <w:br/>
        <w:t>аяусыз басып, жаншу” жөнінде қатаң нұсқаулар берді.</w:t>
        <w:br/>
        <w:t>Көші-қон тораптарының қоныстану учаскелерімен қиылып,</w:t>
        <w:br/>
        <w:t>үзілуі мал шаруашылығының дамуын тығырыққа тіреді. Мысалы,</w:t>
        <w:br/>
        <w:t>шекті руының 700 шақырымға созылатын көші-қон жолдары ХХ</w:t>
        <w:br/>
        <w:t>ғасырдың басында он есе қысқарған. Өйткені, Жаман Карғалы</w:t>
        <w:br/>
        <w:t>өзеңінің жоғарғы ағысында ұйымдастырылған 19 қоныстану</w:t>
        <w:br/>
        <w:t>учаскесінің 13-і жайлаулардағы көш жолын кесіп жатты.</w:t>
        <w:br/>
        <w:t>Темір уезінде “...тек Мұғалжар жартастары мен Борсық құмдары</w:t>
        <w:br/>
        <w:t>ғана қырғыздарға мал шаруашылығын дамыту мақсатына қалды-</w:t>
        <w:br/>
        <w:t>рылды” /107/. Ал 1903 ж. А.Кауфман қазақтардың Орал облысының</w:t>
        <w:br/>
        <w:t>солтүстік аймағына көшіп-қонуын тойтаруды жобалады /108/.</w:t>
        <w:br/>
        <w:t>Орал-Торғай қоныс аудару партиясының 1899-1910 жж. аралығын-</w:t>
        <w:br/>
        <w:t>дағы жұмысының нәтижесінде 18000-ның үстінде адам мекендейтін</w:t>
        <w:br/>
        <w:t>3030 қыстау қиратылып, олар 194167 рубль 70 тиынға бағаланған</w:t>
        <w:br/>
        <w:t>/199/. Қыстаулар мен қора-қопсылардың ресми бағасы олардың</w:t>
        <w:br/>
        <w:t>нақты құнына тіпті де сәйкес келмеді. Бұл мөлшердегі ақшаға жана</w:t>
        <w:br/>
        <w:t>қыстаулар мен. қора-қопсылар салу мүмкін емес еді.</w:t>
        <w:br/>
        <w:t>Қыстауларынан айырылған қазақтар амалсыздан мал ұстайтын</w:t>
        <w:br/>
        <w:t>қысқы орындар жалдауға немесе жазғы жайылымдарын қыстау</w:t>
        <w:br/>
        <w:t>орнына пайдалануға мәжбүр болды.</w:t>
        <w:br/>
        <w:t>Орасан. зор иеліктерінің таланып, тоналуының салдарынан</w:t>
        <w:br/>
        <w:t>қазақтың малы қырылып, мал басы азая берді. Мысалы, Торғай</w:t>
        <w:br/>
        <w:t>облысында 1879-1898 жж. арасында қазақтың жылқы, түйе және</w:t>
        <w:br/>
        <w:t>ұсақ малы 2-3 есеге азайған, ал орыс шаруаларының қолындағы ірі</w:t>
        <w:br/>
        <w:t>қара, керісінше, арта түскен. 1880-1920 жж. аралығында жұт апаты</w:t>
        <w:br/>
        <w:t>Қазақстанда 20 рет қайталанса, солардың бірі - 1916-1917 жылдың</w:t>
        <w:br/>
        <w:t>қысында болған жұт салдарынан мал басы 20%-ға қысқарған /110/.</w:t>
        <w:br/>
        <w:t>Осындай табиғат апаттары мен. шаруалар отарлауы қазақтар-иелі-</w:t>
        <w:br/>
        <w:t>гіндегі мал басының жыл сайын кеміп отыруына, ал ол өз кезегінде</w:t>
        <w:br/>
        <w:t>қазақтардың тұрмыс жағдайының күйзелуіне әкеп соқтырды.</w:t>
        <w:br/>
        <w:t>Жер тапшылығы қазақтар арасында жер тартысын күшейтті. Ка-</w:t>
        <w:br/>
        <w:t>зақ рулары арасында, жеке адамдар арасында бұрын қалыптаскан</w:t>
        <w:br/>
        <w:t>қатынастың қабырғасына сына қағылды. Жер тартысы бітіспес жер</w:t>
        <w:br/>
        <w:t>дауын туғызып қана қоймай, руаралық өшпенділіктің күшеюіне,</w:t>
        <w:br/>
        <w:t>қазақ қоғамының бөлшектенуіне алып келді.</w:t>
        <w:br/>
        <w:t>Отаршылдардың келімсектерді жергілікті халықтан жоғары Үс-</w:t>
        <w:br/>
        <w:t>тауы қазақ халқының ұлттық дәстүрі .мен рухани байлығының</w:t>
        <w:br/>
        <w:t>түбіне балта шауып, экономикалық құрылымының күйзелуіне,</w:t>
        <w:br/>
        <w:t>рухани бастауларының құлдырауына алып келді.</w:t>
        <w:br/>
        <w:t>Орыс шаруаларының қазақ ауылдарымен бірге, аралас орнала-</w:t>
        <w:br/>
        <w:t>суы - әкімшіліктің ойынша “қырғыздарда христиан дінін нығайту,</w:t>
        <w:br/>
        <w:t>далалықтарды орыс мемлекетіне және мәдениетіне тарту, орыс хал-</w:t>
        <w:br/>
        <w:t>қымен қосылуға” жағдай жасауы тиіс еді. “... Қырғыз халқын бірте-</w:t>
      </w:r>
    </w:p>
    <w:p>
      <w:r>
        <w:t>Подписано в печать 04.09.2000 г.</w:t>
        <w:br/>
        <w:t>Формат бумаги 60х84 1/16</w:t>
        <w:br/>
        <w:t>Заказ Х» 729,</w:t>
        <w:br/>
        <w:t>Усл. изд. 1,55 п.л. Тираж 100 экз.</w:t>
        <w:br/>
        <w:t>Отпечатано в типографии РГП “Сақшы -- На страже”</w:t>
        <w:br/>
        <w:t>(480091, Алматы, ул.Кабанбай батыра,95.)</w:t>
        <w:br/>
        <w:t>Заатагу</w:t>
        <w:br/>
        <w:t>Аһепоу Рашеі Киватоуісһ</w:t>
        <w:br/>
        <w:t>бей о/ Ве КатаКкһ Іалй5 һу іһе Визвілп реавапів аі е епі оғ ХІХ</w:t>
        <w:br/>
        <w:t>Бу іле һеріпіпо ог ХХ сепіігіев алп44 іів сопзедиенсез</w:t>
        <w:br/>
        <w:t>(оп таегізіз оҒТ/ға!, Тиггеаі геріопз)</w:t>
        <w:br/>
        <w:t>07.00.02 - "Чайуе Нізіюгу"</w:t>
        <w:br/>
        <w:t>(Ніногу оҒ1һе КеріМіс оҒКагаКһвіап)</w:t>
        <w:br/>
        <w:t>Пізветізйой ів ргезепіейКог бе іпдшігу оҒЧһе өсіепіЕс дертее оҒ(һе</w:t>
        <w:br/>
        <w:t>сапФібаіе о? ізіюгіса! өсіепсев</w:t>
        <w:br/>
        <w:t>Іп аіһевів оп (Не Баві оҒ оіесііуе гезеагев ап4 цзаве, бог 1һе Яс Өше оҒ</w:t>
        <w:br/>
        <w:t>әгеііуе боситетіз, ешегей іп а всісшійс теуоішіоп, таегіік оҒ рге-</w:t>
        <w:br/>
        <w:t>геудішіолагу ргіһбіпр һе езвепсе о? гевеШіле; роісу оҒ1вагізі роуегтшепі іп</w:t>
        <w:br/>
        <w:t>1ла!-Тшграі геріп 16 алафудей. Тһе соіюпіш! 1ап4 роПсу оҒ 1һагізі”</w:t>
        <w:br/>
        <w:t>2 доуеттелі Базей оп іне тдегііз ОҒ віуеп теріоп уүһісһ һабаЧч Бееп</w:t>
        <w:br/>
        <w:t>Фһоготе 1у вішбіед Һеіге, )</w:t>
        <w:br/>
        <w:t>Боп Тіте 1һе реавапі со)опігабоп хуаз уаіей шідиеіу ав а рговгеззіуе ”</w:t>
        <w:br/>
        <w:t>рһепотелол, бһе ігадіса! сопзедиепсев оҒЧһіз роВсу іп зосізі, есопотіс ап4</w:t>
        <w:br/>
        <w:t>рітіша! Ғе оҒтһҺе КазаЮһ реоріе әуеге поі Шінтілаіей.</w:t>
        <w:br/>
        <w:t>Тһе (һесіз іга НопаЙу сопвізін о? іпігафисбоп, Го ӨліИете, сопсімсіоп</w:t>
        <w:br/>
        <w:t>әлі ӘіЗіоргайу.</w:t>
        <w:br/>
        <w:t>Пп іһг Іһезіз (һе Позуіпр ртоҺ1елі йге езіеетей:;</w:t>
        <w:br/>
        <w:t>- Ееавопв ал песеввйу Ют івагіз: роуегшиелі оғ зеШетепі Бу Кивзіап</w:t>
        <w:br/>
        <w:t>реавапігу оҒТЛта!-Тигрді геріоп;</w:t>
        <w:br/>
        <w:t>- Сошче апФ4-(аргв оҒтезешетшепі;</w:t>
        <w:br/>
        <w:t>-. Рай алі муаув оғасцизі оп оҒ(һе Ка2аЕһ Іап48 Бу івагізі роуеглкпепі;</w:t>
        <w:br/>
        <w:t>-&lt;“Есопһөтіс вішаноп оҒІе зей еге ап4 (һег зосіп! зітанбсаноп;</w:t>
        <w:br/>
        <w:t>- Мераіуе іпЙпепсе оҒ гезешешеп оҒ Ше Киззіап реавапіб оп а</w:t>
        <w:br/>
        <w:t>“&lt;ойуепвола! есопошу о” 1һе Ка?а һ5;</w:t>
        <w:br/>
        <w:t>- Евзвепсе апа баз оҒ тетре ропісу оҒ1һе КағаКһ уһ Юшөзіпп Бу уау оҒ</w:t>
        <w:br/>
        <w:t>тюуіпе атопо Іһе габіса! роршайоп;</w:t>
        <w:br/>
        <w:t>- Ттаріса! сопзедиепсев реавапі соһюпігабоп оп врінімеі Ше оҒ 1һе</w:t>
        <w:br/>
        <w:t>Ін һе сопсішсіоп оҒ Өне «іззелайол (һе гезийв оғ гезевгеһ апб ішегпа)</w:t>
        <w:br/>
        <w:t>евзепсе оГІһе ргоБіетп аге ріуеп,</w:t>
        <w:br/>
        <w:t>30</w:t>
        <w:br/>
        <w:t>94. ҚРОМА.25-кор.1-т.2950-іс.-1,33-пп.</w:t>
      </w:r>
    </w:p>
    <w:p>
      <w:r>
        <w:t>95. ҚРОМА.25-қор.1-т.2950-іс.-1-п.</w:t>
        <w:br/>
        <w:t>96. ҚРОМА.25-қор.1-т.2914-іс.-2-п.</w:t>
        <w:br/>
        <w:t>97. Тургайская газета.-1896.-Х%22.</w:t>
        <w:br/>
        <w:t>98. Тургайская газета.-1907.-)615.</w:t>
        <w:br/>
        <w:t>99. ҚРОМА.318-қор.1-т.18-іс.-8-п.</w:t>
        <w:br/>
        <w:t>100. Мир божий.-1904.-Х89.-С.58.</w:t>
        <w:br/>
        <w:t>101. КРОМА.25-қор.1-т.2822-іс.-222-224-тп.</w:t>
        <w:br/>
        <w:t>102. Уральский листок.-1907.-Хг102.</w:t>
        <w:br/>
        <w:t>103. Вестник Европы.-1891.-2%8.-с.790-826. (797).</w:t>
        <w:br/>
        <w:t>104.Труды Частного Совешания ...С.16.</w:t>
        <w:br/>
        <w:t>105.Труды Частного Совешания ...С.12-13.</w:t>
        <w:br/>
        <w:t>106. Атишев А.А. Политическая мысль Казахстана второй половины</w:t>
        <w:br/>
        <w:t>ХІХ начало ХХ века.-Алма-Ата.: Наука,1979.-с.161. (148).</w:t>
        <w:br/>
        <w:t>107. Советская Кирғизия.-1925.-Х5,6.</w:t>
        <w:br/>
        <w:t>108. Седельников Т. Борьба за землю ... С.71.</w:t>
        <w:br/>
        <w:t>109. Очерк работ Тургайско-Уральской переселенческой ...С.64.</w:t>
        <w:br/>
        <w:t>110. Карнаухова Е. Размешение сельского хозяйства Россий в период</w:t>
        <w:br/>
        <w:t>капитализма (1860-1914 тг.). -М.,1951.-268 с. (126).</w:t>
        <w:br/>
        <w:t>111.КРОМА.64-қор.1-т.4230-іс.-4-п.</w:t>
        <w:br/>
        <w:t>112.Вестник Европы.-1875.-/%10.- (529).</w:t>
        <w:br/>
        <w:t>113.Тургайская газета.-1898.-Х26. . т</w:t>
        <w:br/>
        <w:t>114. ҚРОМА.29-қор.1-т.411-іс.-31-н.</w:t>
        <w:br/>
        <w:t>115. Обзор Уральской ... за 1915 тод...С.100.</w:t>
        <w:br/>
        <w:t>116.ООМА.175-қор.2-т.13-іс.-15-п.</w:t>
        <w:br/>
        <w:t>117.Труды Орснбургекой | Ученой Архивной Комиссий.-т.7.-</w:t>
        <w:br/>
        <w:t>Оренбург, 1900.-346 с. (104).</w:t>
        <w:br/>
        <w:t>Диссертацияның тақырыбы бойынша жарияланған еңбектер:</w:t>
        <w:br/>
        <w:t>1. Қоныстандыру саясатына қарсы күрес //Қазақ тарихы.-1998.-</w:t>
        <w:br/>
        <w:t>%6.-Б.11-14.</w:t>
        <w:br/>
        <w:t>2. Темір жол отарлау құралы болды // Қазақ тарихы.-1999.-Х94,5.-Б.</w:t>
        <w:br/>
        <w:t>18-21.</w:t>
        <w:br/>
        <w:t>3. ХІХ ғасырдың соңы ХХ ғасырдың басындағы патша үкіметінің</w:t>
        <w:br/>
        <w:t>қоныстандыру саясатының кейбір мәселелері (Орал, Торғай</w:t>
        <w:br/>
        <w:t>облыстарының материалдары бойынша) // “Әбілқайыр хан және</w:t>
        <w:br/>
        <w:t>евразиялық идея: тарихи шындық пен күдік” атты</w:t>
        <w:br/>
        <w:t>Республикалық ғылыми-теориялық конференцияның</w:t>
        <w:br/>
        <w:t>материалдары (16-17 қазан 1998 жыл). Ақтөбе, 1999.- Б.100-104.</w:t>
        <w:br/>
        <w:t>4. Ақтөбе өңіріне алғашқы қоныстанушылар тарихынан //Гумани-</w:t>
        <w:br/>
        <w:t>тарлық ғылымдар академиясының хабаршысы. 1999.-Х92.-Б.24-</w:t>
        <w:br/>
        <w:t>38. 5”</w:t>
        <w:br/>
        <w:t>Резюме</w:t>
        <w:br/>
        <w:t>Абенов Даулет Кусаннович</w:t>
        <w:br/>
        <w:t>Заселенне казахских земель русскими крестьянами в конце ХІХ-</w:t>
        <w:br/>
        <w:t>начале ХХ века и его последствия (на материалах Уральской,</w:t>
        <w:br/>
        <w:t>Тургайской областей)</w:t>
        <w:br/>
        <w:t>07.00.02 - Отечественная история</w:t>
        <w:br/>
        <w:t>(История Республики Казахстан)</w:t>
        <w:br/>
        <w:t>Диссертация на соискание ученой степени кандидата исторических</w:t>
        <w:br/>
        <w:t>наук</w:t>
      </w:r>
    </w:p>
    <w:p>
      <w:r>
        <w:t>В диссертаций на основе обьективяного исследования Ии</w:t>
        <w:br/>
        <w:t>использования впервые вводимых в научный оборот архивных</w:t>
        <w:br/>
        <w:t>документов, материалов дореволюционной печати анализируется суть</w:t>
        <w:br/>
        <w:t>переселенческой политики царского правительства в Уральсхо-</w:t>
        <w:br/>
        <w:t>Тургайском регионе. Колониальная земельная политика дарского</w:t>
        <w:br/>
        <w:t>правительства на материалах данного региона раныше самостоятельно</w:t>
        <w:br/>
        <w:t>не изучался.</w:t>
        <w:br/>
        <w:t>Долгое время крестьянская колонизация оценивалась однозначно как</w:t>
        <w:br/>
        <w:t>прогрессивное явление, не освешались трагические последствия этой</w:t>
        <w:br/>
        <w:t>политики в социально-экономической и духовной жизни казахского</w:t>
        <w:br/>
        <w:t>народа,</w:t>
        <w:br/>
        <w:t>Диссертация состоит из введения, двух глав, заключения и списка</w:t>
        <w:br/>
        <w:t>ИсПользованных источников.</w:t>
        <w:br/>
        <w:t>В работе рассматриваютея следуюшие проблемы:</w:t>
        <w:br/>
        <w:t>- причины и необходимость для царского правительства заселения</w:t>
        <w:br/>
        <w:t>русским крестьянством ЧҰрвльоко-Тургайршде региона;</w:t>
        <w:br/>
        <w:t>" ҠОД и этапы переселения;</w:t>
        <w:br/>
        <w:t>- Путии способы захвата царским правительством казахских земель;</w:t>
        <w:br/>
        <w:t>- экономическое положение переселенцев и их соңиальное расслоение;</w:t>
        <w:br/>
        <w:t>- отрицательнюое влияние переселения русских .крестьяя на”</w:t>
        <w:br/>
        <w:t>традиционное хозяйство казахов; е</w:t>
        <w:br/>
        <w:t>- суть И задачи политики солияния казахов с руосқкими: путем</w:t>
        <w:br/>
        <w:t>расселения переселенцев среди коренного населения;</w:t>
        <w:br/>
        <w:t>- трагические последетвия крестьянской колонизации на духовную</w:t>
        <w:br/>
        <w:t>ЖИЗНь казахов. 2</w:t>
        <w:br/>
        <w:t>В заключении диссертации даны итоги иоследования и внутренняя</w:t>
        <w:br/>
        <w:t>суть данной проблемы.</w:t>
        <w:br/>
        <w:t>гы</w:t>
        <w:br/>
        <w:t>24</w:t>
        <w:br/>
        <w:t>ның, А.Байтұрсыновтың, М.Дулатовтың, М.Тынышпаевтың және</w:t>
        <w:br/>
        <w:t>Алаштың басқа да жүздеген аяулы азаматтарының кеңестік отарлық</w:t>
        <w:br/>
        <w:t>жүйенің құрбанына айналуына алып келді.</w:t>
        <w:br/>
        <w:t>Пайдаланылған деректер тізімі</w:t>
        <w:br/>
        <w:t>ка</w:t>
        <w:br/>
        <w:t>. Дулатов М. Шығармалары. -Алматы: Жазушы,1991.-3816. (217).</w:t>
        <w:br/>
        <w:t>2. Азиатская Россия. В 3-х томах. СПб.: Издание Переселенческого</w:t>
        <w:br/>
        <w:t>Управления, 1914.; Обзор переселения и землеустройства за Ура-</w:t>
        <w:br/>
        <w:t>лом (1906-1910тг.). -СПб., 1911.-501 с.</w:t>
        <w:br/>
        <w:t>3. Вопросы колонизации.- Хә 2.-1907.; -Ке4.-1908.;- Хв5.-1909.; -М%10.-</w:t>
      </w:r>
    </w:p>
    <w:p>
      <w:r>
        <w:t>1912.: - Х14.-1914.</w:t>
        <w:br/>
        <w:t>4. Кауфман А.А. К вопросу о колонизации Уральской области.</w:t>
        <w:br/>
        <w:t>СПб., 1903.-17 с.; Его же. В среднеазиатских степях //Мир</w:t>
        <w:br/>
        <w:t>божий.-/%97.-1904. -с.34-61.</w:t>
        <w:br/>
        <w:t>5. Россия: Полное географическое описание нашего Отечества (под</w:t>
        <w:br/>
        <w:t>ред: В.П.Семенозва). -том18.-Киргизский край.-СПб., 1903.-480 с.</w:t>
        <w:br/>
        <w:t>6. Седельников Т. Борьба за землю в киргизской степи (киргиз-</w:t>
        <w:br/>
        <w:t>ский земельный вопрос и колонизационная политика прави-</w:t>
        <w:br/>
        <w:t>тельства).-Алма-Ата, 1991.-124 с.; Ядринцев Н.М. Сибирь жак ко-</w:t>
        <w:br/>
        <w:t>лония. СПб.,1882. -471 с.; Гурвич И.А. Переселение крестьян в</w:t>
        <w:br/>
        <w:t>Сибирь. М., 1898. -144 с.; ; Хворостанский П. Киргизский вопрос в</w:t>
        <w:br/>
        <w:t>связи с колонизацией //Тургайская газета.-)812.-1906.; Румянцев</w:t>
        <w:br/>
        <w:t>П. Киргизский народ в прошлом и настояішем. СПб., 1910. -66 с.;</w:t>
        <w:br/>
        <w:t>Комаров А. Правда о переселенческом деле. СП6.,1913.-87 бі</w:t>
        <w:br/>
        <w:t>7. Хворостанский П. Чулаксайский русский поселок //Известия</w:t>
        <w:br/>
        <w:t>Ор.отд.ИРГО.-вып.22.-Оренбург, 1911.-с.121-130.; Его же. Пере-</w:t>
        <w:br/>
        <w:t>селенцы Кустанайского уезда Турғайской- области //Известия</w:t>
        <w:br/>
        <w:t>Ор. отд.ИРГО.-вып.23.-1912.-с.127-140.; Отчет ревизора землеус-</w:t>
        <w:br/>
        <w:t>тройства Смирнова по командировке летом 1901 года в</w:t>
        <w:br/>
        <w:t>Тургайскую область. СПб., 1902.-258 с. )</w:t>
        <w:br/>
        <w:t>8. Скалов Б. Естественно-исторический и хозяйственный очерк ко-</w:t>
        <w:br/>
        <w:t>чевых волостей юға Темирского уезда // Известия Ор.отд.ИРГО.-</w:t>
        <w:br/>
        <w:t>вып.22.-Оренбург,1911.-с.27-39.; Добросмыслов А. Скотоводство</w:t>
        <w:br/>
        <w:t>в Тургайской области.-Оренбург,1895.-360 с.; Полферов Я. Зем-</w:t>
        <w:br/>
        <w:t>леделие в Тургайской области.-Оренбург, 1896. -66с.; Его же. Рус-</w:t>
        <w:br/>
        <w:t>ская” колонизация в киргизских стенях //Хозяйн.- -1897.-У% 49.;</w:t>
        <w:br/>
        <w:t>Юзефович Б. О быте киргизов Тургайской области //Русекий</w:t>
        <w:br/>
        <w:t>вестник.-1880.-Т.146.-с.799-832.</w:t>
        <w:br/>
        <w:t>9. Памятная книжка Уралькой области за 1900год.-Уральск,1901.-</w:t>
        <w:br/>
        <w:t>с.169-271.</w:t>
        <w:br/>
        <w:t>10. Сейдалин Т. О развитии хлебопашества по бассейну реки</w:t>
        <w:br/>
        <w:t>Тургай //Заниски Ор.отд.ИРГО.-вып.1.-1870.; Бабажанов М.С.</w:t>
        <w:br/>
        <w:t>Этнографиялық әңгімелер.-Алматы,1993.: Даулыбаев Б. Рассказ о</w:t>
        <w:br/>
        <w:t>26</w:t>
        <w:br/>
        <w:t>с.392-445,: Федоров Е.Г. К истории Казахстана конца ХІХ-</w:t>
        <w:br/>
        <w:t>начала ХХ века //Болыпевик Казахстана.-1940.-Х21.-с.60-68.</w:t>
        <w:br/>
        <w:t>18,Геллер А. Переселенческая политика царизма и колонизация</w:t>
        <w:br/>
        <w:t>Казахстана в ХХ веке (1900-1916 тт.). Автореферат канд.дисс.,</w:t>
        <w:br/>
        <w:t>Алма-Ата,1958.-16 с.; Черников В. Крестьянская колонизация</w:t>
        <w:br/>
        <w:t>Северного Казахстана в конце ХІХ- начале ХХ века и ев</w:t>
        <w:br/>
        <w:t>социально-экономические последетвия. Автореферат канд. дисс.</w:t>
        <w:br/>
        <w:t>М.,1966. -18 с.</w:t>
        <w:br/>
        <w:t>19, Сулейменов Б. Аграрный вопрос в Казахстане последней трети</w:t>
        <w:br/>
        <w:t>ХІХ-начала ХХ вв. -Алма-Ата.: Изд-во АН КазССР,1963.-411 с.;</w:t>
        <w:br/>
        <w:t>Галузо П. Аграрные отношения на юге Казахстана в 1867-1914</w:t>
        <w:br/>
        <w:t>гг. -Алма-Ата.: Наука,1965.-345 с. (30).</w:t>
      </w:r>
    </w:p>
    <w:p>
      <w:r>
        <w:t>20. Галузо П. Ағрарные отношения на юге Казахстана... С.203.</w:t>
        <w:br/>
        <w:t>21.Вопросы истории капиталистической Россий.-Свердловск,1972.-</w:t>
        <w:br/>
        <w:t>с.118-157. (128).</w:t>
        <w:br/>
        <w:t>22. Дахшлейгер Г. Социально-экономические преобразования В ау-</w:t>
        <w:br/>
        <w:t>ле.и деревне Казахстана (1921-1929 тт.).-Алма-Ата.: Наука,1965.-</w:t>
        <w:br/>
        <w:t>536 с. (227). ы</w:t>
        <w:br/>
        <w:t>23, Известия АН КазССР. Серия истории, археология и</w:t>
        <w:br/>
        <w:t>этнографин.-Вып.3(20).-Алма-Ата,1962.-с.77-87.</w:t>
        <w:br/>
        <w:t>24. Известия АН КазССР, Серия обшественных наук.-1979.-Хо6.-</w:t>
        <w:br/>
        <w:t>с.52-57.. Алексеенко Н. МНаселение дореволюционного</w:t>
        <w:br/>
        <w:t>Казахстана (1870-1914 тг.).-Алма-Ата.: Наука,1981, -212 с.</w:t>
        <w:br/>
        <w:t>25. Омарбеков Т., Қойгелдиев М. Қазақстан тоғыз жолдың торабын-</w:t>
        <w:br/>
        <w:t>да // Егемен Қазақстан.-1992.-28-31 қазан.; Қойгелдиев М. Алаш</w:t>
        <w:br/>
        <w:t>қозғалысы.-Алматы.:Санат,1995.-368 б.; Мүқанов М. Қазақ же-</w:t>
        <w:br/>
        <w:t>рінің тарихы.-Алматы..Атамүра,1994.-75 б.; Әсіп С. Катерлі дерт,</w:t>
        <w:br/>
        <w:t>қалжыраған халық. -Алматы.:Қазақстан,1998.-333 6.</w:t>
        <w:br/>
        <w:t>26.Дулатова Д. Историография дореволюционного Казахстана</w:t>
        <w:br/>
        <w:t>(1861-1917 тг.). --Алма-Ата.:Наука,1984.-272 с.:Ег же. Советская</w:t>
        <w:br/>
        <w:t>историография переселенческого вопроса в Казахстане //Воп-</w:t>
        <w:br/>
        <w:t>росы истории.-Выпуск 7.-Алма-Ата,1975.-с.88-97.: Мұқатова О.</w:t>
        <w:br/>
        <w:t>ХІХ ғасырдың соңы ХХ ғасырдың басындағы аграрлық</w:t>
        <w:br/>
        <w:t>қатынастар тарихнамасы.-Алматы.:Санат,1998.-138 6.</w:t>
        <w:br/>
        <w:t>27, Айымбетов (С, Отарлық саясаттың сойқаны//Егемен Қазақстан.-</w:t>
        <w:br/>
        <w:t>1992.-12 қыркүйек.; Аллаберген К. Отарлау саясатының ойран-</w:t>
        <w:br/>
        <w:t>дары.-Алматы.Рауан,1993.-368 6.; Белбаева А. Переселенческая</w:t>
        <w:br/>
        <w:t>политика даризма в Казахстане в конце ХІХ-начале ХХ веков //</w:t>
        <w:br/>
        <w:t>Вестник КазГУ. Серия историческая. -1998.-Х%10.-с.78-82.;</w:t>
        <w:br/>
        <w:t>Нурбеков С. Переселение - элемент колонизации Казахии //Мә-</w:t>
        <w:br/>
        <w:t>дениет.-1993,-%911.-С.11-12.: Валиханов Э. Колониализм Ии зе-</w:t>
        <w:br/>
        <w:t>мельный вопрос //Заря.-1993.-)84.-с.12-13.;: Бекмаханова Н.</w:t>
        <w:br/>
        <w:t>Коренные и пришлые //Родина.-1991,-Уг1,-с.10-12.</w:t>
        <w:br/>
        <w:t>28</w:t>
        <w:br/>
        <w:t>Оренбург,1913. -Уральский уезд.-Оренбург,1913. -Лбишенский</w:t>
        <w:br/>
        <w:t>уезд.-Оренбург,1914. --Гурьевский уезд.-Оренбурғ,1914.</w:t>
        <w:br/>
        <w:t>40.Отчет но командировке в Тургайскую область старшето</w:t>
        <w:br/>
        <w:t>“ производителя работ Кауфмана А. -Оренбург,1997.-271 с.;</w:t>
        <w:br/>
        <w:t>Свечин А.А. Отчет о командировке в Сибирь для ознакомления</w:t>
        <w:br/>
        <w:t>с постановкой нереселенческого дела. -СПб.,1910.-99 с.; Отчет</w:t>
        <w:br/>
        <w:t>гевизора землеустроиства Смирнова по командировке летом</w:t>
        <w:br/>
        <w:t>1901 года в Тургайскую область.-СПб5.,1902. -258 с.</w:t>
        <w:br/>
        <w:t>41, Данныс бюджетно-хозяйственного обследования 75-И</w:t>
        <w:br/>
        <w:t>переселенческих участков Кустанайского, Актюбинского и</w:t>
        <w:br/>
        <w:t>Уральского уездов.--Оренбург,1911.-9 с.</w:t>
        <w:br/>
        <w:t>42. Картавқев Г.Тургайская область (Сведения для ходоков и</w:t>
        <w:br/>
        <w:t>переселенцев).-Полтава,1912.-28 с.</w:t>
        <w:br/>
        <w:t>43.Переселение в Тургайскую область в 1906 тоду с картою. -</w:t>
      </w:r>
    </w:p>
    <w:p>
      <w:r>
        <w:t>Вып.29.-СІП6.,1906:-24. с.; Переселение в степной қрай в 1907</w:t>
        <w:br/>
        <w:t>году. -Вып.37.-СПІб.,1907.-168 с.; Танашен Г. Описание и</w:t>
        <w:br/>
        <w:t>сельскохозяйственная оценка почв Тургайской и Уральской</w:t>
        <w:br/>
        <w:t>областей, -Оренбург,1915.-52 с.</w:t>
        <w:br/>
        <w:t>44.Годовой отчет по Тургайско-Уральскому переселенческому</w:t>
        <w:br/>
        <w:t>району за 1906 год. -СПб.,1907.-72 с.; Отчет по Тургайско-</w:t>
        <w:br/>
        <w:t>Уральскому переселенческому району за 1914 тод.-СПб..1915.-88</w:t>
        <w:br/>
        <w:t>с.; Отчет о работах по образованию переселенческих участков в</w:t>
        <w:br/>
        <w:t>Азиатской России в 1908 тоду.-СП6.,1909.-27 с.</w:t>
        <w:br/>
        <w:t>45.Труды сьездов Тургайско-Уральской переселенческой</w:t>
        <w:br/>
        <w:t>организации.-Оренбург,1908.-319 с.</w:t>
        <w:br/>
        <w:t>46. Очерк работ Тургайско-Уральской нереселенческой</w:t>
        <w:br/>
        <w:t>ортанизации,-Оренбург,1911,-249 с.</w:t>
        <w:br/>
        <w:t>47. Журнал Совешания о землеустройстве киргиз.-СІ16.,1907,-145 с.</w:t>
        <w:br/>
        <w:t>48.Труды Частного Совешания, созванного 20 мая 1907 года</w:t>
        <w:br/>
        <w:t>Степным генерал-тгубернатором по вопросам о нуждах киргизов</w:t>
        <w:br/>
        <w:t>Степного края.-Омск,1908.-90 с.</w:t>
        <w:br/>
        <w:t>49. Материалы по земельному вопросу в Азиатской России.-вып.1.</w:t>
        <w:br/>
        <w:t>Степной край.-Петроград,1917.-135 с,; Турчанинов Н. Итоги пе-</w:t>
        <w:br/>
        <w:t>реселенческого движения за время с 1896 по 1909 гол.-</w:t>
        <w:br/>
        <w:t>СПб.,1910.-85 с.</w:t>
        <w:br/>
        <w:t>50. Сборник законов и распоряжений по переселенческому делу и</w:t>
        <w:br/>
        <w:t>поземельному устройству в губерниях и областях Азиатской</w:t>
        <w:br/>
        <w:t>России (по 1 августа 1909 года).-СП6.,1909.-698 с.</w:t>
        <w:br/>
        <w:t>51.Обзоры Уральской области с 1883 по 1915 год.-Уральск.; Обзоры</w:t>
        <w:br/>
        <w:t>Тургайской области с 1879 о 1916 год.-Оренбург.</w:t>
        <w:br/>
        <w:t>52.Памятная книжка и адрес-календарь Уральской области на</w:t>
        <w:br/>
        <w:t>1898-1906 тг.; Справочная книжка и адрес-календарь Турғайской</w:t>
        <w:br/>
        <w:t>области 1900-1916 тг.</w:t>
        <w:br/>
        <w:t>53. Айқап.-Алматы. 1995.-367 6.</w:t>
        <w:br/>
        <w:t>29</w:t>
        <w:br/>
        <w:t>54. Қазақ.-Алматы:Қазақ энциклопедиясы,1998.-560 б.</w:t>
        <w:br/>
        <w:t>55. Журнал Совешания о землеустройстве киргиз ...С.31.</w:t>
        <w:br/>
        <w:t>56. Алекторов А.Е. Указатель книг, журнальных и тазетных статей и</w:t>
        <w:br/>
        <w:t>заметок о киргизах.- Казань, 1900. -985с. (541).</w:t>
        <w:br/>
        <w:t>57.Дело.-1874.- М11.-С.244,</w:t>
        <w:br/>
        <w:t>58. Дело.-1874.- М%11.- С. 245.</w:t>
        <w:br/>
        <w:t>59. Ядринцев Н. Сибирь как ...С.,82,</w:t>
        <w:br/>
        <w:t>60. Тургайская газета.-1898.-Хг16.</w:t>
        <w:br/>
        <w:t>61. Жемчужников Н.Н. Движение на Восток. М.,1927.-142с. (43)..;</w:t>
      </w:r>
    </w:p>
    <w:p>
      <w:r>
        <w:t>62. Ақиқат.-Хе 5.-22-26-66. (25).</w:t>
        <w:br/>
        <w:t>63. Атюбинский городской вестник.-1914.-)56.-С.4. мн</w:t>
        <w:br/>
        <w:t>64. Памятная книжка и адрес... Уральской ... на 1900 год ..С.178:</w:t>
        <w:br/>
        <w:t>65. Полферов Я. Земледелие в Тургайской с. 32.</w:t>
        <w:br/>
        <w:t>66. Орынбор облыстық Мемлекеттік Архиві (ООМА).6-кор.10-т. 9 -п.</w:t>
        <w:br/>
        <w:t>67. Бекмаханова Н. Многонациональное население ... С.116.</w:t>
        <w:br/>
        <w:t>68. Кауфман А. Переселенцы и арендаторы ... С.171,</w:t>
        <w:br/>
        <w:t>69. Кокоулин П. Ход переселения, водворения и хозяйственного</w:t>
        <w:br/>
        <w:t>устройства переселенцев в Тургайскую область //Вопросы</w:t>
        <w:br/>
        <w:t>колонизации.-1907.-УХ92.-с.208-221. (218).</w:t>
        <w:br/>
        <w:t>70. Памятная книжка ... Уральскай ... на 1900 год ...С.182,</w:t>
        <w:br/>
        <w:t>71. Журнал Совешания ... С.19.</w:t>
        <w:br/>
        <w:t>72. Материалы по земельному ... С:34.</w:t>
        <w:br/>
        <w:t>73. Азиатская Россия,-т.1. ...С.542.</w:t>
        <w:br/>
        <w:t>74. ООМА.,142-қор.3-т.12-іс.-8-п.</w:t>
        <w:br/>
        <w:t>75. Отчет о постройке южной части Оренбургско-Ташкентской</w:t>
        <w:br/>
        <w:t>железной дороги.-СПб.,1908.-548 с. (30).</w:t>
        <w:br/>
        <w:t>76. Вопросы колонизацин.-1907.-Хе1,-с.44-45.</w:t>
        <w:br/>
        <w:t>77. Азиатская Россия.-т.1. ...С.492.</w:t>
        <w:br/>
        <w:t>78. Казаксков хозяйство в его естественно-исторических ...С.102.</w:t>
        <w:br/>
        <w:t>79. Весь Казахстан. Справочиая книға. -Алма-Ата,,1931.-420 с. (28).</w:t>
        <w:br/>
        <w:t>80. Жемчужников Н. Движение на Восток ...С.40.</w:t>
        <w:br/>
        <w:t>81. ҚРОМА.29-қор.1-т.586-іс.-11-п.</w:t>
        <w:br/>
        <w:t>82. Материалы по земельному вопросу ...С.58.</w:t>
        <w:br/>
        <w:t>83. Сулейменов Б. Аграрный вопрос ...С.146.</w:t>
        <w:br/>
        <w:t>84, ҚРОМА.25-қор.1-т.1441-іс.-4-п.</w:t>
        <w:br/>
        <w:t>85. ҚРОМА.25-кор.1-т.1496-іс.-34-35-ші.</w:t>
        <w:br/>
        <w:t>86. ҚРОМА.25-кор.1-т.2674-іс.-268-П</w:t>
        <w:br/>
        <w:t>87. Обзор Уральской области за 1915 год ...С.22.</w:t>
        <w:br/>
        <w:t>88. Добросмыслов А. Скотоводство в Тургайской ...С;287-288,</w:t>
        <w:br/>
        <w:t>89, Дело.-1869,-)83. (14).</w:t>
        <w:br/>
        <w:t>90. Шашков С. Рабство в Сибири //Дело.-1869. ЖЕЗ, -с.1- 32. (12).</w:t>
        <w:br/>
        <w:t>91. Ядринцев Н. Сибирь как...С.98. Ша</w:t>
        <w:br/>
        <w:t>92. Труды Частного Совешания ...С.10-11.</w:t>
      </w:r>
    </w:p>
    <w:p>
      <w:r>
        <w:t>93. ҚРОМА.25-қор.1-т.2950-іс.-19-п.</w:t>
        <w:br/>
        <w:t>23</w:t>
        <w:br/>
        <w:t>немдік, темекі шегушілік пен нашақорлық және жезөкшелік сияқты</w:t>
        <w:br/>
        <w:t>қазақ коғамына жат құбылыстарды алып келді. Қымызды сусын</w:t>
        <w:br/>
        <w:t>етіп өскен қазақ баласы шаруалар отарлауының салдарынан “ашы</w:t>
        <w:br/>
        <w:t>су” ішуді үйренді. Қазақ халқын моральдық жағынан құлазытып,</w:t>
        <w:br/>
        <w:t>ұлттық рухынан айыруды максат етіп отырған патшалық әкімші-</w:t>
        <w:br/>
        <w:t>лікке керегі де сол еді. Осылайша, патша үкіметі орыс шаруалары-</w:t>
        <w:br/>
        <w:t>мен бірге қазақ даласына қазақ жерін талап, тілі мен дінін, ұлттық</w:t>
        <w:br/>
        <w:t>ерекшеліктері мен рухын жоятын отарлық езгі әкелді.</w:t>
        <w:br/>
        <w:t>“Қорытындыда” диссертацияның мазмұнынан туындаған ой-</w:t>
        <w:br/>
        <w:t>тұжырымдар берілген.</w:t>
        <w:br/>
        <w:t>Патша үкіметінің орыс мұжықтарын қазақ жеріне қоныстандыру</w:t>
        <w:br/>
        <w:t>саясаты оның әлеуметтік-экономикалық, саяси мүдделерімен тығыз</w:t>
        <w:br/>
        <w:t>сабақтасып жатты. Орыстарды орналастырудың саяси қажеттілігі -</w:t>
        <w:br/>
        <w:t>қазақ халқын орыстандыру, орыстардың нәсілдік және мәдени жа-</w:t>
        <w:br/>
        <w:t>ғынан қазақтардан басымдылығын дәріптеу, орыс халқының өлке-</w:t>
        <w:br/>
        <w:t>дегі санын арттыру болса, экономикалық жағынан қазақ даласының</w:t>
        <w:br/>
        <w:t>табиғат байлығын тонап, талан-таражға салуға жол ашты.</w:t>
        <w:br/>
        <w:t>Патшалық шаруаларды жаппай коныстандыра отырып, қазақ</w:t>
        <w:br/>
        <w:t>жері мен оның жер асты, жер үсті байлығын тонау мақсатын қой-</w:t>
        <w:br/>
        <w:t>ды. Орыс мұжықтарының сыбағасына қазақтың ең шұрайлы; сулы-</w:t>
        <w:br/>
        <w:t>нулы жерлері бөлініп берілді. Өзен-көлдер бойындағы шабындық-</w:t>
        <w:br/>
        <w:t>тар мен жайылымдардың, орманды, ойпатты жерлердің тартып алы-</w:t>
        <w:br/>
        <w:t>нуы қазақтардың шөлді, құмды жерлерге ығысуына алып келді. Бұл</w:t>
        <w:br/>
        <w:t>саясат жергілікті халықтың дәстүрлі шаруашылығының негізін бұ-</w:t>
        <w:br/>
        <w:t>зып, ата қонысын тарылтуы қазақтарда жер тартысын, рулар</w:t>
        <w:br/>
        <w:t>арасындағы өшпенділікті күшейтті.</w:t>
        <w:br/>
        <w:t>Шаруалар отарлауы қазақ халқының ғасырлар бойы қалып-</w:t>
        <w:br/>
        <w:t>тасқан әдет-ғұрпына, салт-санасына, тәлім-тәрбиесіне, тілі мен ді-</w:t>
        <w:br/>
        <w:t>ніне қарсы жасалған сұрқия -саясат еді. Осылайша, патшалық</w:t>
        <w:br/>
        <w:t>кешегі жауынгер халықтың ұрпақтарының саяси бірлігіне, ұлттық</w:t>
        <w:br/>
        <w:t>тұтастығына жол бермей, қазақ халқының дербес, тәуелсіз мемлекет</w:t>
        <w:br/>
        <w:t>құру жолында өзара бірлесуіне кедергі жасау қағидасын ұстанды.</w:t>
        <w:br/>
        <w:t>Міне, шаруалар отарлауының осындай залалды зардаптары қазақ</w:t>
        <w:br/>
        <w:t>халқына өлім мен өмірге парапар міндеттер жүктеді. Қазақ</w:t>
        <w:br/>
        <w:t>этносының алдында халық ретінде, ұлт ретінде, отаршылар әдейі</w:t>
        <w:br/>
        <w:t>таңып-байлауға тырысқан мәңгүрттік пен рухани құлдыраудан,</w:t>
        <w:br/>
        <w:t>жан-дүние кедейлігі мен тұрмыстың жоқшылығынан өзін-өзі сақтап</w:t>
        <w:br/>
        <w:t>қалу парызы мен абыройы тұрды.</w:t>
        <w:br/>
        <w:t>Туған халқының басына түскен азапты жағдай мен оның аяныш-</w:t>
        <w:br/>
        <w:t>ты халі жандарын жегідей жеген, халқын отарлық езгіден құтқарып,</w:t>
        <w:br/>
        <w:t>азат ету жолында өздерінің өмірін сарп еткен қазақ зиялыларының</w:t>
        <w:br/>
        <w:t>ұлттық бірігу концепциясы осындай өміршең талапқа және ұлт мүд-</w:t>
        <w:br/>
        <w:t>десіне сай дүниеге келген болатын. Осы саяси бірлік және дер-</w:t>
        <w:br/>
        <w:t>бестік идеясы ұлтымыздың ардақты да зиялы ұлдары Ә.Бөкейхан-</w:t>
        <w:br/>
        <w:t>27</w:t>
      </w:r>
    </w:p>
    <w:p>
      <w:r>
        <w:t>28. Есмагамбетов К. Что писали о нас на Западе?-Алматы.: Жалын,</w:t>
        <w:br/>
        <w:t>1992.-212 с.; Лаумулин М. История Казахстана конца ХІХ-нача-</w:t>
        <w:br/>
        <w:t>ла ХХ вв. В зарубежной историографии //Известия АН Казах-</w:t>
        <w:br/>
        <w:t>стана. Сер. обш. наук.-1992.-)в5.-с.34-45.; Несипбаева К. Сонре-</w:t>
        <w:br/>
        <w:t>менная англо-американская историография русской экспансии</w:t>
        <w:br/>
        <w:t>и колонизации Центральной Азии и Казахстана (ХУШ-начало</w:t>
        <w:br/>
        <w:t>ХХв.).-Алматы.: Қазақ университеті,1997.-191 с.</w:t>
        <w:br/>
        <w:t>29.Демко Дж. Орыстардың Қазақстанды отарлауы (1896-1916).-</w:t>
        <w:br/>
        <w:t>Алматы.: Ғылым,1997,-213 б.</w:t>
        <w:br/>
        <w:t>30.Кусаинов К. Социально-экономическов развитие Турғайской</w:t>
        <w:br/>
        <w:t>области-в конце ХІХ-начале ХХ вв. Автореферат канд.дисс. -</w:t>
        <w:br/>
        <w:t>М.,1985.-25 с.</w:t>
        <w:br/>
        <w:t>31. Исмағұлов Ұ. ХХ ғасырдың бас кезіндегі Батыс Қазақстандағы</w:t>
        <w:br/>
        <w:t>жер мәселесі (1900-1917 ж.ж.). Канд.дисс.авторефераты.-</w:t>
        <w:br/>
        <w:t>Алматы,1995.-23 б.</w:t>
        <w:br/>
        <w:t>32.Таштемханова Р. Переселенческая деревня и ве взаймосвязи с</w:t>
        <w:br/>
        <w:t>казахским аулом -во второй половине ХІХ-начала ХХ вв.</w:t>
        <w:br/>
        <w:t>Автореферат канд.дисс.-Алматы,1994.-25с</w:t>
        <w:br/>
        <w:t>33. Ибраев С. Переселенческая. политика царизма и изменения</w:t>
        <w:br/>
        <w:t>демографической сиуации в Северном Казахстане (конец ХІХ-</w:t>
        <w:br/>
        <w:t>начало ХХ вв.).-Алматы,1995,-23 с.</w:t>
        <w:br/>
        <w:t>34.Меңлібаев ЕЖ. Қоныс аударушылар мекендері “мен қазақ,</w:t>
        <w:br/>
        <w:t>ауылдары арасындағы қарым-қатынастардың өзекті мәселелері</w:t>
        <w:br/>
        <w:t>(1867-1917 ж.ж.). Канд. дисс.авторефераты.-Алматы,1995.-22 б.</w:t>
        <w:br/>
        <w:t>35.Волости и населенные места 1893 года.-вып.14. Тургайская</w:t>
        <w:br/>
        <w:t>область.-СПб.,1894.-21с. (10).</w:t>
        <w:br/>
        <w:t>36. Колонизация Сибири в связи с обшим переселенческим</w:t>
        <w:br/>
        <w:t>вопросом.-СІ6.,1900.-375 с.</w:t>
        <w:br/>
        <w:t>37. Материалы по киргизскому землепользованию, собранные си</w:t>
        <w:br/>
        <w:t>разработанные экспедицией по исследованию степных областей.</w:t>
        <w:br/>
        <w:t>-Том 1-13. -1898-1908.: Сборник статистичеких сведений “Об</w:t>
        <w:br/>
        <w:t>экономическом положений нереселенцев в Сибири”. -Вып.1-3, -</w:t>
        <w:br/>
        <w:t>1912-1913.; Хворастанский П, Очерк экономического положения</w:t>
        <w:br/>
        <w:t>поселков Кустанайского уезда, обследованных статистическим</w:t>
        <w:br/>
        <w:t>отделом в 1910 тоду.-Омск,1911.-36 с.</w:t>
        <w:br/>
        <w:t>38. Материалы по обследованию переселенческого хозяйства в</w:t>
        <w:br/>
        <w:t>Кустанайском и Актюбинском уездах Тургайской области /Сос-</w:t>
        <w:br/>
        <w:t>тавители Алексеев В.В. и Шкапский О.А. -Часть 3. -Вып.49.-</w:t>
        <w:br/>
        <w:t>СІПб.: Издание Переселенческого Управления,1907.-201 с.</w:t>
        <w:br/>
        <w:t>39.Материалы по киргизскому землепользованию, собранные и</w:t>
        <w:br/>
        <w:t>разработанныс статистической партией Тургайско-Уральского</w:t>
        <w:br/>
        <w:t>переселенческого района. Темирский уезд.-Оренбург,1910, -Тур-</w:t>
        <w:br/>
        <w:t>гайский уезд.-Орснбург,1911. --Актюбинский уезд.-Оренбурт,</w:t>
        <w:br/>
        <w:t>1912. -Кустанайский уезд.-Оренбург,1912. --Иргизский уезд.-</w:t>
        <w:br/>
        <w:t>25</w:t>
        <w:br/>
        <w:t>жизни киргиз Николаевского уезда Тургайской области с 1830 по</w:t>
      </w:r>
    </w:p>
    <w:p>
      <w:r>
        <w:t>1880 тоды //Там же.-вып.4.-Оренбург;1881.-с.98-117.; Әлімбеков</w:t>
        <w:br/>
        <w:t>А. Голос киргизав о заседании степи переселенцами</w:t>
        <w:br/>
        <w:t>2. Сибирский вестник.-1869.-Ха 8.-с.85-86,</w:t>
        <w:br/>
        <w:t>11: Бөкейхан Ә. “Тандамалы.-Алматы.: Қазақ энциклопедиясы,1995.-</w:t>
        <w:br/>
        <w:t>384 с.; Байтұрсынов А. Ақ жол. -Алматы.: Жалын,1991.-464 б.;</w:t>
        <w:br/>
        <w:t>Дулатов М. Шығармалары. -Алматы: Жазушы,1991.-381 б;</w:t>
        <w:br/>
        <w:t>Тынышпаев М. История казахского народа, Сост. Такенов А.С.,</w:t>
        <w:br/>
        <w:t>Байгалиев Б. -Алматы.: Қазақ университеті,1993.-224с.: Соныкі.</w:t>
        <w:br/>
        <w:t>Қазақтар жәңе азаттық қозғалыс //Ақиқат.-/85.-1992.-22-266.;</w:t>
        <w:br/>
        <w:t>Речь Б.Б.Каратаева в Госдуме //Уральский листок.-1907.-Хв102.</w:t>
        <w:br/>
        <w:t>12. Шонанұлы Т. Жер тағдыры &gt;-- ел тағдыры. -Алматы. Санат,</w:t>
        <w:br/>
        <w:t>1995.-224 б.; Швепов С. Переселенческая колонизация //Казак-</w:t>
        <w:br/>
        <w:t>ское хозяйство в его естественно-исторических и бытовых</w:t>
        <w:br/>
        <w:t>условиях.-М.: Изд.КНКЗема, 1926.-с.106-113.; Асфендияров С.</w:t>
        <w:br/>
        <w:t>История Казахстана (с древнейших времен).-3-е изд.//Под ред.</w:t>
        <w:br/>
        <w:t>профессора Такенова А. --Алматы.: Санат,1998.-304 с.; Тогжанов</w:t>
        <w:br/>
        <w:t>Г. Казахский колониальный аул.-ч.І. -М., 1934.; Галузо П.</w:t>
        <w:br/>
        <w:t>Туркестан - колония. Ташкент,1935.-222 &lt;.</w:t>
        <w:br/>
        <w:t>13.Швецов С. Переселенческая колонизация ...-С.,113.</w:t>
        <w:br/>
        <w:t>14, Асфендияров С. История Казахетана ... -С.205.</w:t>
        <w:br/>
        <w:t>15. Турсунбаев А. Из истории крестьянского: переселения в Казах-</w:t>
        <w:br/>
        <w:t>“стан. --Алма-Ата.: Издательство АН КазССР, 1950.-101 с.; Его</w:t>
        <w:br/>
        <w:t>. же. Социально-экономические последествия переселенческой по-</w:t>
        <w:br/>
        <w:t>литики паризма в Казахстане //Известия Казахского филиала</w:t>
        <w:br/>
        <w:t>АН ССЕСР. Сер. истор.-1946.-)2.-с.54-74.; Бекмаханов Е. При-</w:t>
        <w:br/>
        <w:t>соединение Казахстана к Россий.-М..: Изд-во АН СССР, 1957.-</w:t>
        <w:br/>
        <w:t>342 с.; Ауэзова Л. К вопросу о переселении крестьян иИ-их роли в</w:t>
        <w:br/>
        <w:t>развитии земледелия в Қазахстане в 70-90-х годах ХІХ века</w:t>
        <w:br/>
        <w:t>//ТАзвести АН КазССР. Серия истории, археология И этно-</w:t>
        <w:br/>
        <w:t>графий.-вып.1(6).-1958.-с.28-41.: Ес же. Развитие земледелия у</w:t>
        <w:br/>
        <w:t>казахов последней четверти ХІХ века //Там же. Серия историй,</w:t>
        <w:br/>
        <w:t>экономики, философии и права.-вып 2(5).-1957.-с.37-61. .</w:t>
        <w:br/>
        <w:t>16: Туйсунбаев А. Сопияльно-экономические последствия...-С.60.</w:t>
        <w:br/>
        <w:t>17. Шарова П. Переселенческая политика царизма в Средней Азий</w:t>
        <w:br/>
        <w:t>//Моторические записки.-том .8.-1940.-с.3-36.; Нейштадт С. К.</w:t>
        <w:br/>
        <w:t>вопросу об экономике колониального Казахстана // Известия АН</w:t>
        <w:br/>
        <w:t>КазССР. Серия экономическая.-Вып.1.-1949.-с.56-115.; Ваганов</w:t>
        <w:br/>
        <w:t>О. Земельная политика ңарскога правительотва в Казахстане</w:t>
        <w:br/>
        <w:t>(1907-1914 тт.) //Исторические записки.-1950.-Х931.-с.61-87.;</w:t>
        <w:br/>
        <w:t>Макаров - И.Ф. Казахское земледелие в конце. ХІХ-начале ХХ</w:t>
        <w:br/>
        <w:t>века //Материалы. по. истории сельского хозяйства Ии</w:t>
        <w:br/>
        <w:t>крестьянства СССР.-М.: Изд-во АН .СССР,1959.-Сборник 3.-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
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АКАДЕМИЯСІ</w:t>
        <w:br/>
        <w:t>Қазақстан ғалымдарының биобиблиографиясына материалдар</w:t>
        <w:br/>
        <w:t>СЕРГЕЙ</w:t>
        <w:br/>
        <w:t>НИКОЛАЕВИЧ</w:t>
        <w:br/>
        <w:t>БОЕВ</w:t>
        <w:br/>
        <w:t>ҚАЗАҚ ССР-інің .ҒЫЛЫМ“ БАСПАСЫ</w:t>
        <w:br/>
        <w:t>АЛМАТЫ-1985</w:t>
        <w:br/>
        <w:t>Бас редактор</w:t>
        <w:br/>
        <w:t>Қазақ ССР Ғылым академиясының академигі</w:t>
        <w:br/>
        <w:t>3. А, Ахметов</w:t>
        <w:br/>
        <w:t>Жауапты редактор:</w:t>
        <w:br/>
        <w:t>Қазақ ССР Ғылым академиясының академигі</w:t>
        <w:br/>
        <w:t>Е. В. Гвоздев</w:t>
        <w:br/>
        <w:t>Құрастырушылар:</w:t>
        <w:br/>
        <w:t>биология ғылымдарының кандидаты</w:t>
        <w:br/>
        <w:t>З. Х. Тазиева п Ш. Н. Қульбаева</w:t>
        <w:br/>
        <w:t>Главный редактор</w:t>
        <w:br/>
        <w:t>академик Академии наук Қазахской ССР</w:t>
        <w:br/>
        <w:t>З. А, Ахметов</w:t>
        <w:br/>
        <w:t>Ответственный редактор</w:t>
        <w:br/>
        <w:t>академик Академии наук Қазахской ССР</w:t>
        <w:br/>
        <w:t>Е. В. Гвоздев</w:t>
        <w:br/>
        <w:t>Составители:</w:t>
        <w:br/>
        <w:t>кандидат биологических наук</w:t>
        <w:br/>
        <w:t>3. Х. Тазиева и Ш. Н. Қулыьбаева</w:t>
        <w:br/>
        <w:t>(С Издательство «Наука» Қазахской ССР, 1985</w:t>
        <w:br/>
        <w:t>|</w:t>
        <w:br/>
        <w:t>АКАДЕМИЯ НАУК ҚАЗАХСКОЙ ССР</w:t>
        <w:br/>
        <w:t>Материалы к биобиблиографии ученых Казахстана</w:t>
        <w:br/>
        <w:t>СЕРГЕЙ</w:t>
        <w:br/>
        <w:t>НИКОЛАЕВИЧ</w:t>
      </w:r>
    </w:p>
    <w:p>
      <w:r>
        <w:t>БОЕВ</w:t>
        <w:br/>
        <w:t>ИЗДАТЕЛЬСТЕО ,,НАУКА“ КАЗАХСКОЙ ССР</w:t>
        <w:br/>
        <w:t>А и</w:t>
        <w:br/>
        <w:t>АЛМА-АТА:1985</w:t>
        <w:br/>
        <w:t>ОҚЫРМАНДАР ЕСІНЕ</w:t>
        <w:br/>
        <w:t>Қазақстан ғалымдарының биобиблиографиялары сериясының</w:t>
        <w:br/>
        <w:t>жалғасы болып табылатын бұл көрсеткіш Қазақ ССР Ғылым акаде-</w:t>
        <w:br/>
        <w:t>миясының академигі, биология ғылымдарының докторы, Қазақстан-</w:t>
        <w:br/>
        <w:t>Да гельминтология ғылымының ұйымдастырушыларының бірі, профес-</w:t>
        <w:br/>
        <w:t>сор Боев Сергей Николаевичке арналған.</w:t>
        <w:br/>
        <w:t>Биобиблиографияға ғалымның өмірі мен творчестволық еңбегін</w:t>
        <w:br/>
        <w:t>сипаттайтын мәліметтер, оның еңбектері және ол туралы жазылған</w:t>
        <w:br/>
        <w:t>әдебиеттер енгізілді.</w:t>
        <w:br/>
        <w:t>Көрсеткіш матерналы хронологиялық тәртіппен орналасқан. Әр-</w:t>
        <w:br/>
        <w:t>бір жыл көлемінде әуелі қазақша, одан кейін орысша және басқа</w:t>
        <w:br/>
        <w:t>тілдерде басылып шыққан материалдар алфавит тәртібімен орналас-</w:t>
        <w:br/>
        <w:t>тырылды.</w:t>
        <w:br/>
        <w:t>Кітапша соңындағы еңбектердің алфавиттік және есім көрсеткіш-</w:t>
        <w:br/>
        <w:t>теріне еніп отырған материал мен есім атауларының тұсындағы</w:t>
        <w:br/>
        <w:t>цифрлар олардың хронологиялық көрсеткішінің тұсындағы рет тәр-</w:t>
        <w:br/>
        <w:t>тібін білдіреді.</w:t>
        <w:br/>
        <w:t>Қ ЧИТАТЕЛЯМ</w:t>
        <w:br/>
        <w:t>Предлагаемый указатель -- продолжение серин биобиблиографини</w:t>
        <w:br/>
        <w:t>ученых Қазахстана -- посвяіцен академику Академии наук ҚазССР,</w:t>
        <w:br/>
        <w:t>доктору биологичесхих наук, профессору Боеву Сергею Николаеви-</w:t>
        <w:br/>
        <w:t>чу -- одному из организаторов гельминтологической науки Қазах-</w:t>
        <w:br/>
        <w:t>ЕЗТЕН</w:t>
        <w:br/>
        <w:t>Бнобиблиография включает материалы, характеризуюшие жизнь</w:t>
        <w:br/>
        <w:t>и деятельность ученого, его публикации и литературу о нем.</w:t>
        <w:br/>
        <w:t>Материал в указателе расположен в хронологическом порядке, в</w:t>
        <w:br/>
        <w:t>пределах каждого года--по алфавиту: сначала идут работы, опуб-</w:t>
        <w:br/>
        <w:t>ликованные на казахском языке, затем на русском и далее на других</w:t>
        <w:br/>
        <w:t>языках.</w:t>
        <w:br/>
        <w:t>В алфавитном указателе трудов и именпом указателе соавторов</w:t>
        <w:br/>
        <w:t>ссыяки даются на порядковые номера работ, помеценных в хроноло-</w:t>
        <w:br/>
        <w:t>гическом указателе,</w:t>
        <w:br/>
        <w:t>Белгісі» орденімен, Қазақ ССР Жоғарғы Советінің Құрмет грамота-</w:t>
        <w:br/>
        <w:t>лары және медальдарімен наградталды, халық депутаттарының Ал-</w:t>
        <w:br/>
        <w:t>маты қалалық советіне депутат болып сайланды.</w:t>
        <w:br/>
        <w:t>Сергей Ннколаевичтің творчестволық күш-қуаты қазір кемел ша-</w:t>
        <w:br/>
        <w:t>ғында. Оның басты мұраты -- еліміздегі гельминтология ғылымын жа-</w:t>
      </w:r>
    </w:p>
    <w:p>
      <w:r>
        <w:t>ңа арнада үнемі дамыта беру.</w:t>
        <w:br/>
        <w:t>в” Биология ғылымдарының докторы</w:t>
        <w:br/>
        <w:t>9. И. ПРЯДҚО</w:t>
        <w:br/>
        <w:t>АКАДЕМИЯНАУК</w:t>
        <w:br/>
        <w:t>КАЗАХСКОЙ ССР</w:t>
        <w:br/>
        <w:t>Сергей</w:t>
        <w:br/>
        <w:t>Николаевич</w:t>
        <w:br/>
        <w:t>БОЕВ</w:t>
        <w:br/>
        <w:t>1945 ж. Қазақ ССР Жоғарғы Советінің Грамотасымен наград-</w:t>
        <w:br/>
        <w:t>талды. :</w:t>
        <w:br/>
        <w:t>-- «Құрмет Белгісі» орденімен наградталды. )</w:t>
        <w:br/>
        <w:t>1946 ж. Мал дәрігерлігі ғылымының кандидаты ғылыми дәрежесі</w:t>
        <w:br/>
        <w:t>берілді.</w:t>
        <w:br/>
        <w:t>«1941--1945 жж. Ұлы Отан соғысындағы ерлік еңбегі үшін» ме-</w:t>
        <w:br/>
        <w:t>далімен наградталды. )</w:t>
        <w:br/>
        <w:t>1047 ж. Қазақ ССР-іпің ғылымға еңбегі сінген қайраткері атағы</w:t>
        <w:br/>
        <w:t>берілді.</w:t>
        <w:br/>
        <w:t>-- Қазақ ССР Жоғарғы Советінің Құрмет грамотасымен нағрад-</w:t>
        <w:br/>
        <w:t>талды.</w:t>
        <w:br/>
        <w:t>1949 ж. «Құрмет Белгісі» өрденімен наградталды.</w:t>
        <w:br/>
        <w:t>1053 ж. «Қазақстандағы күйіс қайыратын малдардың өкпе немя-</w:t>
        <w:br/>
        <w:t>тодтары мен немзтодоздары» тақырыбында қорғаған диссертациясы</w:t>
        <w:br/>
        <w:t>бойышша мал дәрігерлігі ғылымының докторы ғылыми дәрежесі бс-</w:t>
        <w:br/>
        <w:t>рілді.</w:t>
        <w:br/>
        <w:t>1951 ж. Профессор-гельмивтолог ғылыми атағы бекітілді.</w:t>
        <w:br/>
        <w:t>-- Қазақ СОР Ғылым академиясының толық мүшесі болып сай- -</w:t>
        <w:br/>
        <w:t>ланды.</w:t>
        <w:br/>
        <w:t>1923--1954 жж. Алматы қаласының Ленин аудандық советінің</w:t>
        <w:br/>
        <w:t>депутаты.</w:t>
        <w:br/>
        <w:t>1954--1955 жж. Қазақ мал дәрігерлігі ғылымн-зерттеу институ-</w:t>
        <w:br/>
        <w:t>ты директорының ғылыми жұмыс жөніндегі орынбасары.</w:t>
        <w:br/>
        <w:t>1954 үс. Бүкілодақтық ауыл шаруашылығы көрмесінің Қіші ал-</w:t>
        <w:br/>
        <w:t>тыл медалімен наградталды.</w:t>
        <w:br/>
        <w:t>-- ВАСХНИЛ-дің «Мичуриннің 100 жылдығы» медалімен наг-</w:t>
        <w:br/>
        <w:t>радталды.</w:t>
        <w:br/>
        <w:t>1955 ж. Бүкілодақтық ауыл шаруашылығы көрмесінің қола меда-</w:t>
      </w:r>
    </w:p>
    <w:p>
      <w:r>
        <w:t>лімен наградталды.</w:t>
        <w:br/>
        <w:t>1955--10956 жж. ВАСХНИЛ-дін Қазақ бөлімшесінде мал дәрі-</w:t>
        <w:br/>
        <w:t>герлік секциясының жетекшісі.</w:t>
        <w:br/>
        <w:t>маты қалалық советінің депутаты.</w:t>
        <w:br/>
        <w:t>1956--1080 жж. Қазақ ССР Ғылым якадемиясының Зоология</w:t>
        <w:br/>
        <w:t>институтында гельминтология лабораториясының меңгерушісі. )</w:t>
        <w:br/>
        <w:t>1956 ж. Бүкілодақтық гельминтологтар қоғамы Орталық Советі-</w:t>
        <w:br/>
        <w:t>пе мүше болып сайланды.</w:t>
        <w:br/>
        <w:t>1957 ж. ВАСХНИЛ-дің Қазақ бөлімшесі Президиумына мүшелік-</w:t>
        <w:br/>
        <w:t>ке бекітілді.</w:t>
        <w:br/>
        <w:t>-- Совет кәсіподақтары делегациясы құрамында Чехословакияға</w:t>
        <w:br/>
        <w:t>барып қайтты.</w:t>
        <w:br/>
        <w:t>19509 ж. Мадридтегі (Испания) 16-халықаралық мал дәрігерлік</w:t>
        <w:br/>
        <w:t>конгреске қатысты,</w:t>
        <w:br/>
        <w:t>8</w:t>
        <w:br/>
        <w:t>-- Утвержден В ученом званни старшего научного сотрудниха по</w:t>
        <w:br/>
        <w:t>специальности «гельминтология»,</w:t>
        <w:br/>
        <w:t>1945 г. Награжден Грамотой Верховного Совета Қазахской ССР,</w:t>
        <w:br/>
        <w:t>-- Награжден орденом «Знақ Почета».</w:t>
        <w:br/>
        <w:t>1948 ғ. Приясуждена ученая степень кандидата ветеринарных науқ.</w:t>
        <w:br/>
        <w:t>-- Награжден медалью «За доблестный труд в Великой Отече-</w:t>
        <w:br/>
        <w:t>ственной войне 1941--1945 тғ.».</w:t>
        <w:br/>
        <w:t>1947 г. Присвоено званне заслуженного деятеля науки Қазахской</w:t>
        <w:br/>
        <w:t>СОР.</w:t>
        <w:br/>
        <w:t>-- Награжден Почегной грамотой Верховного Совета Қазахской</w:t>
        <w:br/>
        <w:t>ССР.</w:t>
        <w:br/>
        <w:t>1949 т. Награжден орденом «Знак Почета».</w:t>
        <w:br/>
        <w:t>1953 г. Зашитил диссертацию на сонсканне ученой степени док-</w:t>
        <w:br/>
        <w:t>тора биолагичоскнх наук на тему «Легочные нематоды и нематодо-</w:t>
        <w:br/>
        <w:t>зы жвачных животных Қазахстана».</w:t>
        <w:br/>
        <w:t>1954 т, Утвержден в ученом званни профсссора-гельминтолога,</w:t>
        <w:br/>
        <w:t>-- Иабран действительным членом (академиком) Академии наук</w:t>
        <w:br/>
        <w:t>Қазахской ССР, )</w:t>
        <w:br/>
        <w:t>1952--1954 гг. Депутат Ленинского райсовета г. Алма-Аты.</w:t>
        <w:br/>
        <w:t>1954--1955 гг. Заместитель директора по науке Қазахского науч-</w:t>
        <w:br/>
        <w:t>но-исследовательского ветеринарного института.</w:t>
        <w:br/>
        <w:t>1954 г. Награжден малой золотой медалью Всесоюзной сель-</w:t>
        <w:br/>
        <w:t>скохозяйственной выставки,</w:t>
        <w:br/>
        <w:t>-- Награжден медалью ВАСХНИЛ «100-летию И. В. Миаурина».</w:t>
      </w:r>
    </w:p>
    <w:p>
      <w:r>
        <w:t>1955 ғ, Награжден бронзовой медалью Всесоюзной сельскохозяй-</w:t>
        <w:br/>
        <w:t>ственной выставки. )</w:t>
        <w:br/>
        <w:t>1955--1956 гғ. Руководитель ветеринарной секция Қазахского</w:t>
        <w:br/>
        <w:t>“филиала ВАСХНИЛ. и</w:t>
        <w:br/>
        <w:t>-- Депутат Алма-Атинского горсовета.</w:t>
        <w:br/>
        <w:t>1956--1980 тг. Заведуюиший лабораторией гельминтология Инсти-</w:t>
        <w:br/>
        <w:t>тута зоологии АН ҚазССР.</w:t>
        <w:br/>
        <w:t>1956 т, Избран членом Центрального совета ВОГ (Всесоюзного</w:t>
        <w:br/>
        <w:t>обшества гельминтологов).</w:t>
        <w:br/>
        <w:t>1957 г. Утвержден членом ПІрезидиума Қазахского филиала</w:t>
        <w:br/>
        <w:t>ВАСХНИЛ.</w:t>
        <w:br/>
        <w:t>-- Поездка в Чехословакию в составе советской профсоюзиой</w:t>
        <w:br/>
        <w:t>делегация,</w:t>
        <w:br/>
        <w:t>1959 г. Участник 16 Международного ветеринарного конгресса в</w:t>
        <w:br/>
        <w:t>Мадриде (Испания). ;</w:t>
        <w:br/>
        <w:t>1861 г. Награжден Почетной тамөлой Верховного Совета Қазах-</w:t>
        <w:br/>
        <w:t>ской ССР.</w:t>
        <w:br/>
        <w:t>1965 г, Утвержден членом ПЕкеданенивсо ученога сөвета Иңети-</w:t>
        <w:br/>
        <w:t>Нн</w:t>
        <w:br/>
        <w:t>тутов зоологпи н экспериментальной биология АН ҚазССР по прн-</w:t>
        <w:br/>
        <w:t>ему к зашнте доктореких и кандидатеких динссертаций,</w:t>
        <w:br/>
        <w:t>1967 г, Награжден бронзовой медальо ВДНХ СССР.</w:t>
        <w:br/>
        <w:t>-- Назначен заместителем председателя совста секини «Природ-</w:t>
        <w:br/>
        <w:t>ная очаговость болезней» Научного совета «Биологические основы</w:t>
        <w:br/>
        <w:t>освоения, реконструкцип и охрани животного мира» прн Отделенин</w:t>
        <w:br/>
        <w:t>обшей биологин АН ҚазССР,</w:t>
        <w:br/>
        <w:t>1970 г. Награжден медалью «Эн доблестный труд. В озиаменова-</w:t>
        <w:br/>
        <w:t>шие. 100-летия со дия рождения В. И. Ленина».</w:t>
        <w:br/>
        <w:t>- Пагражден медалью в честь 50-летия Қазахской СОР,</w:t>
        <w:br/>
        <w:t>1972 ғ. Описал (совместно с В. А, Брнтовым) два новых возбұ-</w:t>
        <w:br/>
        <w:t>дителя трихинеллеза Т/ісһіпеЙйа найға н Т. пеізопі, что паслужило</w:t>
        <w:br/>
        <w:t>началом острой дискуссин в ученци о трихипеллезе, продолжаюшейея</w:t>
        <w:br/>
        <w:t>ц попықе:</w:t>
        <w:br/>
        <w:t>1874 г. Нағражден броязоной медалью ВДИНХ СССР,</w:t>
        <w:br/>
        <w:t>-- Награжден модалью в честь 950-летия АН СССР.</w:t>
        <w:br/>
        <w:t>1875 т, Награжден медалью «Тридцать лет победы в Великой</w:t>
        <w:br/>
        <w:t>Отечественной вайне 1941--1945 тг.».</w:t>
        <w:br/>
        <w:t>-- Участиик Второго Европейского мультиколлоквиума по тара-</w:t>
        <w:br/>
        <w:t>энтологип в т. Трогире (Югославия).</w:t>
      </w:r>
    </w:p>
    <w:p>
      <w:r>
        <w:t>1976 г, Ззнесен в Золотую кннту почета Қазахской Советскай</w:t>
        <w:br/>
        <w:t>Социалистической Республики за выдаюшцеся усиехн в вылолненян</w:t>
        <w:br/>
        <w:t>заданий Х иятилетки.</w:t>
        <w:br/>
        <w:t>1978 т. Мзбран почетным членом обшесства паразитологов при Че-</w:t>
        <w:br/>
        <w:t>хословацкой академин наук.</w:t>
        <w:br/>
        <w:t>1980 т. Награжден Президиумом АН СССР премней цмени Қ. 1.</w:t>
        <w:br/>
        <w:t>Скрябипа (впервые в СССР) зг цикл работ на тему «Легочнығ не-</w:t>
        <w:br/>
        <w:t>матоды животных и меры борьбы с ними».</w:t>
        <w:br/>
        <w:t>1981 г. Избран членом Международной комиссии по трихинел-</w:t>
        <w:br/>
        <w:t>лезу.</w:t>
        <w:br/>
        <w:t>1083 ғ. Награжден памятной медалью в ознамснованне 100-лстия</w:t>
        <w:br/>
        <w:t>са дия рождения академика Қ.И. Скрябина за большой вклад в раз-</w:t>
        <w:br/>
        <w:t>витие биологической, ветеринарной и медицинской наук, а также за</w:t>
        <w:br/>
        <w:t>разработку теория и практики борьбы с гельминтозамн.</w:t>
        <w:br/>
        <w:t>ОСНОВНЫЕ ДАТЫ ЖИЗНИ И ДЕЯТЕЛЬНОСТИ</w:t>
        <w:br/>
        <w:t>АҚАДЕМИҚА АҚАДЕМИИЙ НАУҚ ҚАЗАХСҚОЙ ССР</w:t>
        <w:br/>
        <w:t>С. Н. БОЕВА</w:t>
        <w:br/>
        <w:t>Сергей Николаевич Боев родился 17 января 1905 г. в семье вете-</w:t>
        <w:br/>
        <w:t>ринарного впача в ғ, Уральске.</w:t>
        <w:br/>
        <w:t>1814 г. Поступил в реальное училише в г, Оханске Пермской гу-</w:t>
        <w:br/>
        <w:t>бернин.</w:t>
        <w:br/>
        <w:t>1817--1919 гг. Возвратилея в ғ. Уральск, где продолжал учиться</w:t>
        <w:br/>
        <w:t>сначала в псальцом училишце, а затем в учительской семинарин и В</w:t>
        <w:br/>
        <w:t>школе ПІ ступони,. !</w:t>
        <w:br/>
        <w:t>1920--1922 гг. Письмоводитель АРА (Американская администра-</w:t>
        <w:br/>
        <w:t>ция помоши) в т. Илеке, а затем раздатчик зерна кукурузы в тг, Ак-</w:t>
        <w:br/>
        <w:t>тюбинске и Ак-Булаке Оренбургской области.</w:t>
        <w:br/>
        <w:t>1922--1925 гг. Учился в Оренбургской ветеринарно-фельдшерской</w:t>
        <w:br/>
        <w:t>школе, преобразованиой затем в зооветеринарный техникум.</w:t>
        <w:br/>
        <w:t>1925--1927 гг. Веттехник ғорветамбулаторин в г. Туркестане, за-</w:t>
        <w:br/>
        <w:t>тем в г, Полторачке (ныне г, Ашхабад).</w:t>
        <w:br/>
        <w:t>1926 г. Участннк международного эсперанто-копнгресса в.г, Ле-</w:t>
        <w:br/>
        <w:t>нинграде.,</w:t>
        <w:br/>
        <w:t>1927--1930 гг. Учеба в Саратовском ветеринарном институте.</w:t>
        <w:br/>
        <w:t>1931 г. Ветарач овцесовхоза «Тон» Балыкчинского района Иссык-.</w:t>
        <w:br/>
        <w:t>Қульской области Қаргизин, |</w:t>
        <w:br/>
        <w:t>1832 г. Закончил Саратовский ветеринарный институт.</w:t>
        <w:br/>
        <w:t>-- Аспирант Қазахского ветеринарно-бактериологическаго пи&gt;ти-</w:t>
        <w:br/>
        <w:t>тута (ныне ҚазПИВИ).,</w:t>
        <w:br/>
        <w:t>1933--1954 тғ. Заведуюший лабораторией гельминтологийи Қазах-</w:t>
        <w:br/>
        <w:t>екоғо ветернинарно-бактернологнческого института.</w:t>
        <w:br/>
        <w:t>1940 г, Зашитил қандидатскую диссертацию на тему «Гельмин-</w:t>
      </w:r>
    </w:p>
    <w:p>
      <w:r>
        <w:t>ты овец Южного Казахстана и опыт эпизоотологического анализа</w:t>
        <w:br/>
        <w:t>важнейших гельминтозов».</w:t>
        <w:br/>
        <w:t>1943 г. Награжден Наркомземом СССР эначком «Отличник с0-</w:t>
        <w:br/>
        <w:t>циалнетического сельскоғо хозяйства».</w:t>
        <w:br/>
        <w:t>-- Нагпажден Грамотой Верховного Сонета Қазахской ССР.</w:t>
        <w:br/>
        <w:t>ю</w:t>
        <w:br/>
        <w:t>ҚАЗАҚ ССР ҒЫЛЫМ АҚАДЕМИЯСЫНЫҢ АҚАДЕМИГІ</w:t>
        <w:br/>
        <w:t>С. Н. БОЕВТЫҢ ӨМІРІ МЕН ҚЫЗМЕТІНІҢ</w:t>
        <w:br/>
        <w:t>НЕГІЗГІ КЕЗЕҢДЕРІ</w:t>
        <w:br/>
        <w:t>Сергей Николаевич Боев 1905 ж. 17 январьда Орал қаласында</w:t>
        <w:br/>
        <w:t>мал дәрігерінің семьясында туды.</w:t>
        <w:br/>
        <w:t>1914 ж. Әкесі әскери мал дәрігері болып жұмыс істеген Пермь</w:t>
        <w:br/>
        <w:t>губерниясынып Оханек қаласындағы реалдык училицеге түседі.</w:t>
        <w:br/>
        <w:t>1017--1919 жж. Орал қаласына қайтып келіп, алғашында реал-</w:t>
        <w:br/>
        <w:t>дық училишеде, кейіннен мұғалімдер семинариясында және ПІ саты-</w:t>
        <w:br/>
        <w:t>лы мектенте оқиды.</w:t>
        <w:br/>
        <w:t>1920--1922 жж. Орыс-америка әкімшілігінде хат тасушы (Илек</w:t>
        <w:br/>
        <w:t>қаласы), кейіннен Орынбор облысының Ақтөбе және Ақбұлақ қала-</w:t>
        <w:br/>
        <w:t>ларында жүгері дәнін үлестіруші.</w:t>
        <w:br/>
        <w:t>1922--1925 жж. Орынбор мал дәрігерлік-фельдшерлік мектебінде</w:t>
        <w:br/>
        <w:t>(кейіннен зоотехникалық-мал дәрігерлік техникумы болып құрылған)</w:t>
        <w:br/>
        <w:t>оқыды.</w:t>
        <w:br/>
        <w:t>1925--1027 жж. Түркістан, кейіннен Полтарацк (қазіргі Ашха-</w:t>
        <w:br/>
        <w:t>бад) қалаларындағы мал дәрігерлік амбулаторияда мал дәрігері тех-</w:t>
        <w:br/>
        <w:t>нигі.</w:t>
        <w:br/>
        <w:t>1926 ж. Ленинград қаласындағы Халықаралық эсперанто-конгре-</w:t>
        <w:br/>
        <w:t>сіңе қатысты.</w:t>
        <w:br/>
        <w:t>1927--1930 жж. Саратов мал дәрігерлік институтында оқыды.</w:t>
        <w:br/>
        <w:t>1931 ж. Қырғызстандағы Ыстықкөл облысы, Балықшы ауданы-</w:t>
        <w:br/>
        <w:t>ныц «Тон» қой совхозында мал дәрігері.</w:t>
        <w:br/>
        <w:t>1932 ж. Саратов мал дәрігерлік институтын бітірді. -- Қазақ мал</w:t>
        <w:br/>
        <w:t>дәрігерлік-бактериологиялық- ғылыми-зерттеу институтының асти-</w:t>
        <w:br/>
        <w:t>рапты.</w:t>
        <w:br/>
        <w:t>1984--1954 жж. Қазақ мал дәрігерлік-бактериологиялық ғылыми»</w:t>
        <w:br/>
        <w:t>зерттеу институтының гельминтология лабораториясының меңгеру-</w:t>
        <w:br/>
        <w:t>шісі.</w:t>
        <w:br/>
        <w:t>1940 ж. «Онтүстік Қазақстандағы .қой гельминттері жәпе ең не-</w:t>
        <w:br/>
        <w:t>гізгі гельминтоздарға эпизоотологиялық талдау жасаудың тәжірибе-</w:t>
        <w:br/>
        <w:t>сі» тақырыбында мал дәрігерлігі ғылымының кандидаты ғылыми</w:t>
        <w:br/>
        <w:t>дәрежесін алу үшін диссертация қорғады.</w:t>
        <w:br/>
        <w:t>1948 ж. СССР Жер халық комиссариатының «Социалистік ауыл</w:t>
        <w:br/>
        <w:t>шаруашылығының үздігі» ,эначогымен наградталды.</w:t>
        <w:br/>
        <w:t>-- Қазақ ССР Жоғарғы Советінің Грамотасымен наградталды.</w:t>
      </w:r>
    </w:p>
    <w:p>
      <w:r>
        <w:t>-- «Гельминтология» мамандығы бойынша ага ғылыми қызмет-</w:t>
        <w:br/>
        <w:t>кері ғылыми атағы бекітілді.</w:t>
        <w:br/>
        <w:t>0. Боев С. .-- Қазақша календарь, 1975, 15 янв.</w:t>
        <w:br/>
        <w:t>П.Вишияков 10, Академик Сергей Николаевич Боев на 70 го-</w:t>
        <w:br/>
        <w:t>днни, - Природа (Сафия), 1975, Х% 2, с. 101. (На болг. яз.).</w:t>
        <w:br/>
        <w:t>с. 199.</w:t>
        <w:br/>
        <w:t>ЕНУ!</w:t>
        <w:br/>
        <w:t>деят</w:t>
        <w:br/>
        <w:t>ДНЯ</w:t>
        <w:br/>
        <w:t>2. Поздравляем юбиляров. -- Ветеринария, 1975, Х» 1,</w:t>
        <w:br/>
        <w:t>3. Прядко Э. ИИ, Сергей Николаевич Боев: (Қ 70-лстию со</w:t>
        <w:br/>
        <w:t>рождения и 50-летию научной, педагогической и обшественной</w:t>
        <w:br/>
        <w:t>сльности). -- Изв. АН ҚазССР. Сер. биол., 1975, Ж 1, с. 87-88.</w:t>
        <w:br/>
        <w:t>14. Галузо М.Г. Сергей Николаевич Босв: (К 70-летио со”</w:t>
        <w:br/>
        <w:t>ождения и 50-летию научной и обшественной деятельности). -</w:t>
        <w:br/>
        <w:t>В кн. Вопросы Природней очаговости болезней. Алма-Ата, 1976,</w:t>
        <w:br/>
        <w:t>БЫП.</w:t>
        <w:br/>
        <w:t>СОР</w:t>
        <w:br/>
        <w:t>8, с. 5--6.</w:t>
        <w:br/>
        <w:t>Портной И, Отзвуци на сьревнонанивто в Қазахската</w:t>
        <w:br/>
        <w:t>сред А ЕДЕШНТЕ се с Бьлгария прсз 90-те и 90-те години.-</w:t>
        <w:br/>
        <w:t>Исторически преглед., 1977, Хе 4, с. 101-107. (На болг. яз.).</w:t>
        <w:br/>
        <w:t>һый</w:t>
        <w:br/>
        <w:t>Х%56</w:t>
        <w:br/>
        <w:t>6. Рагілоі| ЛІ. Майпоуа аліко 4е 1а Виісага роро1о: (Ста-</w:t>
        <w:br/>
        <w:t>друг болгарского народа). -- Вшваға Езрегапіізіо, бойо, 1977,</w:t>
        <w:br/>
        <w:t>ор. П--іЗ. (На яз. эсперанто).</w:t>
        <w:br/>
        <w:t>7, Логачев Е, Д, Бсео трихинеллезе: (О кп Боев С. Н. и</w:t>
        <w:br/>
        <w:t>др. Трихинсллы и трихинеллез. Алма-Ата, 1978). -- Земля сибирская,</w:t>
        <w:br/>
        <w:t>,дальневосточная, 1979, Хе 1, с. 62,</w:t>
        <w:br/>
        <w:t>8, 5уатс Қ. Асайетісіп Зегре| Міко!ауеуісі Воеу 15 75 поч.-</w:t>
        <w:br/>
        <w:t>Нейпішіноіогіз, 1080, ч. 17, М1,р. 67-68. (На англ. яз.).</w:t>
        <w:br/>
        <w:t>9 Әржеский В. Ученый из Уральека. -- Приуралье, 1981,</w:t>
        <w:br/>
        <w:t>11 септ,</w:t>
        <w:br/>
        <w:t>ҚАЗАҚ ССР ҒЫЛЫМ АКАДЕМИЯСЫНЫҢ</w:t>
      </w:r>
    </w:p>
    <w:p>
      <w:r>
        <w:t>АҚАДЕМИГІ С. Н. БОЕВТЫҢ ӨМІРІ</w:t>
        <w:br/>
        <w:t>МЕН ЕҢБЕКТЕРІ ТУРАЛЫ ӘДЕБИЕТТЕР</w:t>
        <w:br/>
        <w:t>ЛИТЕРАТУРА О ЖИЗНИ И ТРУДАХ</w:t>
        <w:br/>
        <w:t>АКАДЕМИКА АКАДЕМИИЙ НАУҚ ҚАЗАХСҚОЙ ССР</w:t>
        <w:br/>
        <w:t>С. Н. БОЕВА</w:t>
        <w:br/>
        <w:t>1.Галузо И,Т. Сергей Николаевич Боев: (Қ 25-летию науч-</w:t>
        <w:br/>
        <w:t>ной и обшественной деятельности и 50-летию со дня рождения). --</w:t>
        <w:br/>
        <w:t>Тр. Ин-та зоол, АН ҚазССР: Паразитология, 1965, т. 3. с. 5-8.</w:t>
        <w:br/>
        <w:t>2. Боев Сергей Николгевич,-- В кн.: Чеботарев Р. С.,</w:t>
        <w:br/>
        <w:t>Ратнер Ю. Б. Краткий пагразитологнческий словарь Минск, 1962,</w:t>
        <w:br/>
        <w:t>с. 42.</w:t>
        <w:br/>
        <w:t>3. Логачев Е.Д.(Окн: Боев С. Н., Соколова И. Б., Па-</w:t>
        <w:br/>
        <w:t>пин В. Я. Гельминты копытных животных Қазахстана: В 9-х т. 7.1.</w:t>
        <w:br/>
        <w:t>Алма-Ата, 1969), -- Зоол. журн., 1963, т. 42, вып. 4, с. 632--693.</w:t>
        <w:br/>
        <w:t>4. Панин В. Я. Сергей Николаевич Боев: (Қ 60-летию со дня</w:t>
        <w:br/>
        <w:t>рождения н 97-летню научной и обшественной деятельности). -- Ияв.</w:t>
        <w:br/>
        <w:t>АН ҚазССР. Сер. биол. наук, 1965, вып, 5, с. 106-107.</w:t>
        <w:br/>
        <w:t>5. Скрябин Қ, И.(О кн. Боев С. Н. Легочные нематоды ҡо-</w:t>
        <w:br/>
        <w:t>пытных животных Қазахстанз, Алма-Ата, 1987), -- В кн.: Строитель-</w:t>
        <w:br/>
        <w:t>ство гельмннтологической науки н практики в СССР. М., 1967, т. 2,</w:t>
        <w:br/>
        <w:t>с. 261,</w:t>
        <w:br/>
        <w:t>6. Скрябин Қ, И.(О кн. Боев С, Н., Соколова И, Б., Па-</w:t>
        <w:br/>
        <w:t>ннн В. Я. Гельмпнты копытных животных Қазахстана, Т. 1, 1969 и</w:t>
        <w:br/>
        <w:t>т. 9, 1963). -- В кп: Стронтсльство гельминтологической науки и</w:t>
        <w:br/>
        <w:t>практики в СССР. М., 1967, 7. 8, һы 262.</w:t>
        <w:br/>
        <w:t>7. Б-то Магіп 1у. Ва! Қ» еу. Акадетізпо бегре) қикойрфенде</w:t>
        <w:br/>
        <w:t>Восу сп Виаірагіо: (Академик Сергей Николаевич Боев в Болгарий).-</w:t>
        <w:br/>
        <w:t>Варага ЕврегапНвіо. 5оНо, 1967, Хе 2, р. 15. (На яз. эсперанто).</w:t>
        <w:br/>
        <w:t>8. ІЮО С.Н. Боеве)|, -В кн. Ветеринария Қазахстана, Алма-</w:t>
        <w:br/>
        <w:t>Ата, 1970, с. 112-115, 134-136.</w:t>
        <w:br/>
        <w:t>9, Боев Сергей Николаевич,- Кітапта: Қазақ совет</w:t>
        <w:br/>
        <w:t>энциклопедиясы, 1-т., Алматы, 1973, 371 б., порт.</w:t>
        <w:br/>
        <w:t>54</w:t>
        <w:br/>
        <w:t>1961 ж. Қазақ ССР Жоғарғы Советінің Құрмет грамотасымен</w:t>
        <w:br/>
        <w:t>наградталды.</w:t>
        <w:br/>
        <w:t>1965 ж. Зоология және эксперименттік биология институттарының</w:t>
        <w:br/>
        <w:t>докторлық және кандидаттық диссертацияларды қорғауға қабылдай-</w:t>
        <w:br/>
        <w:t>тын Біріккен ғылыми советінің мүшелігіне бекітілді.</w:t>
        <w:br/>
        <w:t>27. 19687 ж. СССР Халық шаруашылыгы жетістіктері көрмесінің қо-</w:t>
        <w:br/>
        <w:t>ла медалімен наградталды.</w:t>
        <w:br/>
        <w:t>-- СССР Ғылым академиясының жалпы бнология бөлімі жанын-</w:t>
        <w:br/>
        <w:t>дағы «Жануарлар әлемін игерудің, реконструкциялаудың және қор-</w:t>
        <w:br/>
        <w:t>ғаудың биологиялық негіздері» Ғылыми советінде «Аурулардың та-</w:t>
        <w:br/>
        <w:t>биви ошағы» секция сонеті председателінің орынбасарлығына та-</w:t>
        <w:br/>
        <w:t>гайындалды.</w:t>
      </w:r>
    </w:p>
    <w:p>
      <w:r>
        <w:t>1970 ж. «Үздік ецбегі үшін. Владимир Ильич Лениннің туғаны-</w:t>
        <w:br/>
        <w:t>па 100 жыл толу құрметіне орай» медалімен наградталды.</w:t>
        <w:br/>
        <w:t>-- «Қазақ ССР-інің 50 жылдығы қүрметіне» медалімен паград-</w:t>
        <w:br/>
        <w:t>талды.</w:t>
        <w:br/>
        <w:t>1972 ж. Трихинеллездің жаңа екі қоздырғышын (Тгісһіпейа па-</w:t>
        <w:br/>
        <w:t>Нуа және Т. пеізопі) сипаттал жазды (В. А. Бритовпен бірге), мұның</w:t>
        <w:br/>
        <w:t>өзі трихинеллез ілімі жөнінде қазіргі күнге дейін қызу талқылау өт-</w:t>
        <w:br/>
        <w:t>кізуге түрткі болды.</w:t>
        <w:br/>
        <w:t>1974 ж. СССР Халық шаруашылығы жетістіктері көрмесінің қола</w:t>
        <w:br/>
        <w:t>медалімеп наградталды.</w:t>
        <w:br/>
        <w:t>СССР ҒА-ның 950 жылдығы қүрметіне модалімен наградталды.</w:t>
        <w:br/>
        <w:t>1975 ж. «1941--1945 жж. Ұлы Отан согысының отыз жылдығы»</w:t>
        <w:br/>
        <w:t>медалімен наградталды.</w:t>
        <w:br/>
        <w:t>-- Троөгирде”(Югославия) парязитология жөніндегі Екінші Евро-</w:t>
        <w:br/>
        <w:t>палық мультиколлоквиумге қатысушы.</w:t>
        <w:br/>
        <w:t>1976 ж. Оныншы бесжылдықтың тапсырмаларын орындаудағы</w:t>
        <w:br/>
        <w:t>аса үздік жетістігі үшін Қазақ ССР-ініп Алтын құрмет кітабыпа жа-</w:t>
        <w:br/>
        <w:t>зылды.</w:t>
        <w:br/>
        <w:t>1978 ж. Чехословакия Ғылым академиясы (ЧСАН) жанындағы</w:t>
        <w:br/>
        <w:t>паразитологтар қоғамының құрметті мүшесі, болып сайланды.</w:t>
        <w:br/>
        <w:t>1980 ж. «Малдың өкпе пематодтары жәпе онымен күрес шарала-</w:t>
        <w:br/>
        <w:t>ры» тақырыбындағы топтама еңбектері үшіп СССР Ғылым академия-</w:t>
        <w:br/>
        <w:t>- сының Президиумы Қ. И. Скрябин атыңдағы сыйлықпен (СССР-де</w:t>
        <w:br/>
        <w:t>тұңғыш рет) наградталды.</w:t>
        <w:br/>
        <w:t>1981 ж, Трихинеллез жөніндегі Халықаралық комиссияның мүше-</w:t>
        <w:br/>
        <w:t>“лігіне сайланды.</w:t>
        <w:br/>
        <w:t>1083 ж. Биолагия, мал дәрігерлігі және медицина ғылымдарын</w:t>
        <w:br/>
        <w:t>(дамытуға, сондай-ақ гельминтоздармен күресудің теориясы мен</w:t>
        <w:br/>
        <w:t>практикасын жасауға қосқан зор үлесі үшін академнк Қ. И., Скрябип-</w:t>
        <w:br/>
        <w:t>нің туғанына 100 жыл толуы құрметіне ескерткин медалімен пағрад-</w:t>
        <w:br/>
        <w:t>талды.</w:t>
        <w:br/>
        <w:t>дународной рабочей связи (Межрабсвязи) при Саратовском отделе-</w:t>
        <w:br/>
        <w:t>нин МОПР, сотрудничал в краевой молодежной газете «Нижне-</w:t>
        <w:br/>
        <w:t>волжский комсомолец». В ней публиковались переводы писем из-за</w:t>
        <w:br/>
        <w:t>рубежа прогресеивно настроенных эксперантистов. Он Вел активную</w:t>
        <w:br/>
        <w:t>работу по профсоюзным болгаро-казахстанским связям на эсперанто</w:t>
        <w:br/>
        <w:t>(см. «Болгарсҡки журналист», 1989, е 9, с. 46), его хорреспонденции</w:t>
        <w:br/>
        <w:t>еше перед вВтороР мировой войпой публиковались в болгарском жур-</w:t>
        <w:br/>
        <w:t>мале «Рабселькор» (см. «Ешрага еврегап!ізіо», 1967, Хе 9, с, 15; 1977,</w:t>
        <w:br/>
        <w:t>5% 6, с. 11--13). С. Н. Боевым издан ряд научных трудов На этом</w:t>
        <w:br/>
        <w:t>международном языке. Признанием его как эсперантиста являетея</w:t>
        <w:br/>
        <w:t>обрашение к нему в 1983 г. руководства Миститута кибернетики</w:t>
        <w:br/>
        <w:t>(Подеборн, ФРГ) с просьбой принять участие в обеуждении диссерта-</w:t>
        <w:br/>
        <w:t>ций, которые будут поступать в Международную академию наук,</w:t>
        <w:br/>
        <w:t>оргапизуемую в республике Сан-Марино. В своей деятельности на-</w:t>
      </w:r>
    </w:p>
    <w:p>
      <w:r>
        <w:t>ряду с западноевропейекими языками академия будет пользоваться</w:t>
        <w:br/>
        <w:t>и языком эсперанто.</w:t>
        <w:br/>
        <w:t>Сергей Николасвич всегда проявляст душевную чуткость к лю-</w:t>
        <w:br/>
        <w:t>дям, всемерно помогает ученикам, делится опытом и знаниями, при-</w:t>
        <w:br/>
        <w:t>вивает им интерес к науке. Он организатор многих союзных н рес-</w:t>
        <w:br/>
        <w:t>публиканских конферениий и совешаний. Лично или с представлением</w:t>
        <w:br/>
        <w:t>докладов С. Н. Боев участвовал во многих международных конгрес-</w:t>
        <w:br/>
        <w:t>сах и совецаниях (Мадрид, Прага, Лондоп, Ганновер, Рим, Мюнхен,</w:t>
        <w:br/>
        <w:t>Трогир, Қошнце, Варшава, Бомбей, Мадрас н др.).</w:t>
        <w:br/>
        <w:t>Его деятельность как ученого и организатора получила аысокую</w:t>
        <w:br/>
        <w:t>оценку. Ему присуждено звание заслуженного деятеля науки Қазах-</w:t>
        <w:br/>
        <w:t>ской ССР (1947), он избран действительным членом АН ҚазССР.</w:t>
        <w:br/>
        <w:t>(1954). Он также первый лауреат премин имени академика Қ. И.</w:t>
        <w:br/>
        <w:t>Скрябина (1980). Награжден двумя орденами «Знак Почета», меда-</w:t>
        <w:br/>
        <w:t>лями и Почетными грамотами Верховного Совета Қазахской ССР,</w:t>
        <w:br/>
        <w:t>чэбирался депутатом в местные Советы народных депутатов г. Алма-</w:t>
        <w:br/>
        <w:t>ты. -</w:t>
        <w:br/>
        <w:t>Сергей Николаевич полон творческих сил. Ему, как всегда, свой-</w:t>
        <w:br/>
        <w:t>ственно стремление к развитию новых направлений В гельминтологи-</w:t>
        <w:br/>
        <w:t>ческой науке в нашей стране.</w:t>
        <w:br/>
        <w:t>Доктор биологических наук</w:t>
        <w:br/>
        <w:t>Э. И. ПРЯДҚО</w:t>
        <w:br/>
        <w:t>ҚРАТҚИЙ ОЧЕРК НАУЧНОЙ</w:t>
        <w:br/>
        <w:t>И ОБШЕСТВЕҢННОЙ ДЕЯТЕЛЬНОСТИ АҚАДЕМИҚА</w:t>
        <w:br/>
        <w:t>- АҚАДЕМИИ НАУҚ ҚАЗАХСҚОЙ ССР</w:t>
        <w:br/>
        <w:t>С. Н. БОЕВА</w:t>
        <w:br/>
        <w:t>Сергей Николаевич Боев родилея 17 янзаря 1905 г, в г. Уральске</w:t>
        <w:br/>
        <w:t>в семье ветеринарного врача, В 19925 г, он окончил Оренбургский</w:t>
        <w:br/>
        <w:t>зооветеринарный техникум и получил диплом веттехника, В мае этого</w:t>
        <w:br/>
        <w:t>года Сергей Николаевич был направлсн на работу в г. Туркестан в</w:t>
        <w:br/>
        <w:t>уездную ветеринарную амбулаторию. Піроработав там до осени, он</w:t>
        <w:br/>
        <w:t>переехал в столицу Туркменин тг. Полторацк (ныне г. Ашхабад), где</w:t>
        <w:br/>
        <w:t>был зачислен веттехником в городскую амбулаторию. Здесь С. Н. Бо-</w:t>
        <w:br/>
        <w:t>ев жил при амбулаторин, позтому вечерами по просьбе горожан гму</w:t>
        <w:br/>
        <w:t>часто приходилось оказывать неотложную помошь з2болевшим жи-</w:t>
        <w:br/>
        <w:t>вотным.</w:t>
        <w:br/>
        <w:t>В 1927 г. Сергей Нчколаевич поступил в Саратовский ветеринар-</w:t>
        <w:br/>
        <w:t>ный институт.</w:t>
        <w:br/>
        <w:t>В декабре 1930 г., когда в стране разверпулось СовХхоз10-кОлхоз-</w:t>
        <w:br/>
        <w:t>ное строительство, Сергей Николаевич был мобилизован в числе дру-</w:t>
        <w:br/>
        <w:t>гих студентов последнего курса на работу в совхоз, И ПО его просьбе</w:t>
        <w:br/>
        <w:t>направлен в Қиргизию. Піриехав во Фрунзе, Боев получил назначг-</w:t>
        <w:br/>
        <w:t>нне на должность ветеринарного врача в совхоз «Тон» (этот совхоз</w:t>
        <w:br/>
        <w:t>сушествует и поныне), расположенный на южном берегу знаменитого</w:t>
        <w:br/>
        <w:t>своими природными красотами оз. Иссык-Қуль. Работая в совхозе,</w:t>
        <w:br/>
        <w:t>Сергей Николаевич столкнулея с огромной зараженностью овец гель-</w:t>
        <w:br/>
        <w:t>минтамни, наносяшей болыной үшерб овцеводству. Именно в этот пе-</w:t>
        <w:br/>
        <w:t>рнод С, Н. Боев заннтересовался гельминтологией. Однако никакой</w:t>
        <w:br/>
        <w:t>гельминтологической ғчзоратуры, доступной для практических иете«</w:t>
        <w:br/>
        <w:t>ринарных работников, в то время еше не было. За консульгацией о</w:t>
        <w:br/>
        <w:t>мерах борьбы с гельминтозами он обратилея в г. Алма-Ату в гельмин-</w:t>
      </w:r>
    </w:p>
    <w:p>
      <w:r>
        <w:t>тологическую лабораторню Қазахского ветеринарно-бактериолотиче-</w:t>
        <w:br/>
        <w:t>ского миститута (ныне ҚазНИВИ). Завязалась переписка с заведую-</w:t>
        <w:br/>
        <w:t>шим этой лабараторией Н.В. Баданиным, который вскоре лригласил</w:t>
        <w:br/>
        <w:t>Сергея Николаевича к себе на работу. Этим приглашением он вос-</w:t>
        <w:br/>
        <w:t>пользовался лишь в 1932 г. после окончания Саратовского ветеринар-</w:t>
        <w:br/>
        <w:t>ного института. В Қазахском ветеринарно-бактериологическом инсти-</w:t>
        <w:br/>
        <w:t>19</w:t>
        <w:br/>
        <w:t>емдеу және алдың алу Шараларын, сондай-ақ гельмиптоавтропозо-</w:t>
        <w:br/>
        <w:t>оноздардың табиғи ошағын қамтыды. Соның ішінде сегіз монография-</w:t>
        <w:br/>
        <w:t>сы жарияланды: «Мал дәрігерлік-гельмиптологиялық практикада</w:t>
        <w:br/>
        <w:t>фенотназинді қолдану» (Р. С, Шульцпен бірге), Москва, 1952; «Па-</w:t>
        <w:br/>
        <w:t>азнт нематодтардың апықтауышы», 39-том, Стронгилядтар»</w:t>
        <w:br/>
        <w:t>(Қ. И. Скрябинмен және т. б. бірге), Москва, 19592; «Қазақстандағы</w:t>
        <w:br/>
        <w:t>тұяқты жануарлардың өкпе нематодтары», Алматы, 1957 (1969 жылы</w:t>
        <w:br/>
        <w:t>АҚШ-та ағылшын тілінде басылып шықты); «Қазақстандағы тұяқты</w:t>
        <w:br/>
        <w:t>жануарлардың гельминттері», екі томдық (И. Б. Соколов және</w:t>
        <w:br/>
        <w:t>В. Я. Панинмен бірге). Алматы, 1962, 1963; «Нематодология негізде-</w:t>
        <w:br/>
        <w:t>рі», 25-том, «Протостронгилидтер», Москва, 1975; «Нематодология не-</w:t>
        <w:br/>
        <w:t>гіздері», 26-том, «Үй және жабайы хайуандардың метастронгилойден-</w:t>
        <w:br/>
        <w:t>лері» (В. Л. Қонтримавичуспеп жәпе С..Л. Делямуремен бірге),</w:t>
        <w:br/>
        <w:t>Москва, 1976 (1984 жылы Индияда ағылшын тілінде басылып шық-</w:t>
        <w:br/>
        <w:t>ты); «Трихинеллдер және трихинеллездер» (авторларының бірі, әрі</w:t>
        <w:br/>
        <w:t>редакторы). Алматы, 1978.</w:t>
        <w:br/>
        <w:t>С. Ы. Босвтың зерттеу жұмыстарының қорытындысы үш марте</w:t>
        <w:br/>
        <w:t>СССР Халық шаруашылығы жетістіктерінің көрмесіне қойылып, бір</w:t>
        <w:br/>
        <w:t>рет Кіші алтын медальға (1954 ж.) және екі рост қола модальға</w:t>
        <w:br/>
        <w:t>(1955 және 1957 жж.) не болды.</w:t>
        <w:br/>
        <w:t>С. Н. Боев 93 ғылым кандидатын даярлады, ал үш шәкірті</w:t>
        <w:br/>
        <w:t>(В. И. Бондарев, Э. И. Прядко және Я. Н. Зяхрялов) докторлық</w:t>
        <w:br/>
        <w:t>диссертация қорғады.</w:t>
        <w:br/>
        <w:t>Гельминттер мен моллюскілердің бірпеше жапа түріне оның есімі</w:t>
        <w:br/>
        <w:t>берілді. 1978 жылы Чехословакия Ғылым академиясы жанындағы</w:t>
        <w:br/>
        <w:t>паразитологтар қоғамыпып құрметті мүшесі болып сайланды.</w:t>
        <w:br/>
        <w:t>Сергей Николаевич паразит құрттар жөпіндегі білікті морфолог-</w:t>
        <w:br/>
        <w:t>енстематик. Әсіресе өкпе нематод-простронгилидінің морфологиясы</w:t>
        <w:br/>
        <w:t>мен снстемасы жөнінде зор ецбек сіңірді: мұпың үш тұқымдас тарма-</w:t>
        <w:br/>
        <w:t>ғын, скі туысын негіздеп, ой бір жаңа түрін сипаттап жазды және</w:t>
        <w:br/>
        <w:t>күллі тұқымдас құрамын түбегейлі тексеріп шықты (қараңыз: «Не-</w:t>
        <w:br/>
        <w:t>матодология негіздері», 25 және 26-томдар). Ол паразит құрттардың</w:t>
        <w:br/>
        <w:t>түрі туралы жаңа ілім ұсынды. Мұның өзі паразит құрттардың түр-</w:t>
        <w:br/>
        <w:t>сыңары туралы (мәселен, Таспіа және Тгісһінейа туыстары) ілімді</w:t>
        <w:br/>
        <w:t>дамытуға ықпал етті. Трихинеллалар туралы зерттеулер нәтпжесі</w:t>
        <w:br/>
        <w:t>1978 жылы СССР Ғылым академиясына қарасты Бүкілодақтық гель-</w:t>
        <w:br/>
        <w:t>минтологтар қоғамының Қ. И. Скрябинніц туғанына 100 жыл толуы-</w:t>
        <w:br/>
        <w:t>на арналған Мерекелік конференцияда С. Н. Боевтың, В. А. Бритов-</w:t>
        <w:br/>
        <w:t>тың және И. В. Орловтың жасаған баяндамаларында және олардың</w:t>
        <w:br/>
        <w:t>«Паразитологиялық ведомостардағы» (Полыша, 1979, Хо 5) мақала-</w:t>
        <w:br/>
        <w:t>сында тұжырымдалды.</w:t>
        <w:br/>
        <w:t>С. Н. Боев өзінің шәкірттерімен бірге 40 жылдан астам уақыт</w:t>
        <w:br/>
        <w:t>бойы Қазақстандағы қолда бағылатын және жабайы сүтқоректілер-</w:t>
        <w:br/>
        <w:t>15</w:t>
      </w:r>
    </w:p>
    <w:p>
      <w:r>
        <w:t>рушісі Н. В. Баданинмен жиі хат алысып тұрды. Н, В. Баданин:</w:t>
        <w:br/>
        <w:t>Сергей Николаевичті өзіне жұмысқа шақырды. 1932 жылы Саратов”</w:t>
        <w:br/>
        <w:t>мал дәрігерлік ипеститутын бітіргеннен кейін гана осы шақыруды</w:t>
        <w:br/>
        <w:t>қабыл алып, Алматыга көшіп келеді де, Қазақ мал дәрігерлік-бакте-</w:t>
        <w:br/>
        <w:t>риодогиялық институтының гельминтология лабораториясына аспн-</w:t>
        <w:br/>
        <w:t>рант болып қабылданады. Кейіннен Н. В. Баданин Түрікмен ауыл</w:t>
        <w:br/>
        <w:t>шаруашылығы институты паразитология кафедрасының меңгерушісі</w:t>
        <w:br/>
        <w:t>болып ауысады. Сергей Николасвичке білікті ұстазынсыз жұмыс</w:t>
        <w:br/>
        <w:t>істеу едәуір қиындық туғызды. Дегенмен, гельмпитология ғылымын</w:t>
        <w:br/>
        <w:t>талмай үйренумен болды.</w:t>
        <w:br/>
        <w:t>1933 жылы Москвадағы Бүкілодақтық гельминтология институ-</w:t>
        <w:br/>
        <w:t>тына, Қ. И. Скрябингс ғылымп командировкаға баруға рұқсат алды.</w:t>
        <w:br/>
        <w:t>Мұнда тогыз ай етажнровкада болып, гельминтологиялық білімін</w:t>
        <w:br/>
        <w:t>жетілдіре түсті. Оныц гельминтолог ретіде жан-жақты білім алуына</w:t>
        <w:br/>
        <w:t>Қонстантин Ивановичлен жүзбе-жүз кездесіп, әсіресе Қ. И. Скрябин-</w:t>
        <w:br/>
        <w:t>нің ең жақын көмекшілерінің бірі Р. С. Шульцтің басшылығымен екі</w:t>
        <w:br/>
        <w:t>рет гельмннтологиялық экспедицияға шығуы айрықша ықпал етеді.</w:t>
        <w:br/>
        <w:t>Бұл экспедициялар Сергей Николаевичтің ұйымдастыруымен 1934</w:t>
        <w:br/>
        <w:t>және 1928 жылдары Қарғалы қой совхозында (Алматы облысы Жам-</w:t>
        <w:br/>
        <w:t>был ауданы) өткізілді. Бұнда қойдың өкпе нематоды-протостранги-</w:t>
        <w:br/>
        <w:t>лидті зергтеуге арналған жұмыстар жүргізілді. Кейіннен бұл зерт-</w:t>
        <w:br/>
        <w:t>теулерге Сергей Николаевич ғылыми жұмысында сдәуір көңіл бөлді.</w:t>
        <w:br/>
        <w:t>Сол жылдары Қазақ мал дәрігерлік-бактернологиялық ғылыми инсти-</w:t>
        <w:br/>
        <w:t>тутының гельминтология лабораториясының меңгерушісі болып</w:t>
        <w:br/>
        <w:t>істеді. Осы уақыттан бастап Сергей Николаевич өзінің бүкіл қызметін</w:t>
        <w:br/>
        <w:t>Қазақстандағы гельминтология ғылымын дамытуға арнады.</w:t>
        <w:br/>
        <w:t>Зерттеушінің алғыр таланты мен білікті ұйымдастырушылық қа-</w:t>
        <w:br/>
        <w:t>білеті лайықты бағаланып, Қазақ мал дәрігерлік ғылыми-зерттеу ин-</w:t>
        <w:br/>
        <w:t>ституты директорының ғылыми жұмыс жөніндегі орынбасары</w:t>
        <w:br/>
        <w:t>(1854), ВАСХНИЛ-дің Қазақ бөлімшесінің мал дәрігерлігі секциясы-</w:t>
        <w:br/>
        <w:t>ның бастығы (1955 ж.) қызметтерін атқарды. 1944 жылдан 1980</w:t>
        <w:br/>
        <w:t>жылга дейін Қазақ ССР Ғылым академиясы Зоология инетитутының</w:t>
        <w:br/>
        <w:t>гельминтология лабораториясына жетекшілік етті.</w:t>
        <w:br/>
        <w:t>1940 жылы Сергей Николаевич Москвада кандидаттық («Оңтүс-</w:t>
        <w:br/>
        <w:t>тік Қазақстандағы қой гелэминттері және ең негізгі гельминтоздарға</w:t>
        <w:br/>
        <w:t>эпизоотологиялық талдау жасаудың тәжірибесі»), ал 1952 жылы Ал-</w:t>
        <w:br/>
        <w:t>матыда дакторлық диссертациясын («Қазақстандағы күйіс қайыратын</w:t>
        <w:br/>
        <w:t>малдардың өкпе нематодтары мен нематодоздары») ойдағыдай қор-</w:t>
        <w:br/>
        <w:t>ғады.</w:t>
        <w:br/>
        <w:t>С.Н. Боевтыц 9250-ден астам ғылыми және ғылыми-көпшілік ең-</w:t>
        <w:br/>
        <w:t>бектері жарық көрді. Бұл еңбектері гельминтология ғылымының күллі</w:t>
        <w:br/>
        <w:t>негізгі салаларын -- паразит құрттардың морфологиясын, системати-</w:t>
        <w:br/>
        <w:t>қасын, фаунасы мен биологиясын, гельминтоздардың паталогиясын,</w:t>
        <w:br/>
        <w:t>14</w:t>
        <w:br/>
        <w:t>дің гельминттер фаунасын зерттеп, бұл паразиттердің түр құрамы!</w:t>
        <w:br/>
        <w:t>мен оның малға жұғу дәрежесін айқындады. Бұл зерттеулер респуб-:</w:t>
        <w:br/>
        <w:t>лцкада гельмиитоздарға қарсы шаралар жүйесін жасаудың және мал!</w:t>
        <w:br/>
        <w:t>гельминтоздары мен гельмннтоантропозоочоздарының табиғин ошағы</w:t>
        <w:br/>
        <w:t>жайлы проблемаларды ойластырудың негізін салды.</w:t>
      </w:r>
    </w:p>
    <w:p>
      <w:r>
        <w:t>СССР-де тұңғыш рет гельминтологцядағы жала құбылысқа --ла-</w:t>
        <w:br/>
        <w:t>тентті гельминтоздарға көңіл бөліп, Р. С. ІШульцпен бірге субклини-</w:t>
        <w:br/>
        <w:t>ҡалық гельминтоздар туралы ұғымды негіздеді және протостронги-</w:t>
        <w:br/>
        <w:t>лидтің бірнеше түрінің оптогенезін айқындады.</w:t>
        <w:br/>
        <w:t>С. Н. Боевтын басшылығымен және тікелей қатысуымен қойдың,</w:t>
        <w:br/>
        <w:t>ірі қараның, түйенің, шошқа мен бұғының ең негізгі гельмиптоздары-</w:t>
        <w:br/>
        <w:t>ның эпизоотологиясы зерттеліп, өкпе диктнокаулезімен және прото-</w:t>
        <w:br/>
        <w:t>тостронгилидозымен, ішек трихостронгилидозымен және ішек цестодо-</w:t>
        <w:br/>
        <w:t>зымен, қой мныныц ценурозымен, марал мен теңбіл бұғынып нерв</w:t>
        <w:br/>
        <w:t>жүйесінің элафостронгилезімен және сетарпозымен күрес шаралары</w:t>
        <w:br/>
        <w:t>жасалып, практикаға енгізілді. Днктиокаулоз бен стронгилятоз ауру-</w:t>
        <w:br/>
        <w:t>ларына қарсы фенотиазин-тұз қоспасын қойга беру әдісі жасалып,</w:t>
        <w:br/>
        <w:t>өндірісте жаппай пайдаланылды. Тек 1966-1971 жылдардың аралы-</w:t>
        <w:br/>
        <w:t>ғында ғана республика бойынша осы әдістің экономикалық тиімділігі</w:t>
        <w:br/>
        <w:t>шамамен 24 млн. сомдай болды. Қазіргі кезде қойға фснотназин--тұз</w:t>
        <w:br/>
        <w:t>қоспасын беру елімізде кеңінен қолданылады.</w:t>
        <w:br/>
        <w:t>С.Н, Босв профессор Р. С. Шульцпен бірге кезінде Қ. М. Скҙя-</w:t>
        <w:br/>
        <w:t>бин ұсынған идеяны -- гельминтоздарды девастациялауды жасап</w:t>
        <w:br/>
        <w:t>шығарды, сөйтіп бұл аурулармен күресудің жалпы теориясына елеулі</w:t>
        <w:br/>
        <w:t>үлес қосты. :</w:t>
        <w:br/>
        <w:t>Оның басшылығымен түсірілген марал гельминтоздары туралы</w:t>
        <w:br/>
        <w:t>фильм (1969 ж.) -- марал өсіретін совхоздардағы мамандар, ғылыми</w:t>
        <w:br/>
        <w:t>қызметкерлер мен биолог-мамандар үшін тамаша көрнекі құрал бол-</w:t>
        <w:br/>
        <w:t>ды</w:t>
        <w:br/>
        <w:t>Соңғы 90 жыл бойы Сергей Николаевич мал гельминтоздарының</w:t>
        <w:br/>
        <w:t>табиғп ошағы проблемасымен шұғылданып келеді.</w:t>
        <w:br/>
        <w:t>Оның қызу қолдауымен Қазақ ССР Ғылым академиясының Зо-</w:t>
        <w:br/>
        <w:t>ологня институтында жиырма жылдан астам уақыттан бері гельмипт-</w:t>
        <w:br/>
        <w:t>тер мекендейтін аралық песлер-- фитонсматодтар мен жер бетіндегі</w:t>
        <w:br/>
        <w:t>моллюскалар жоспарлы түрде зерттеліп келеді.</w:t>
        <w:br/>
        <w:t>Сергей Николаевич білімдар экеперанист, Жас кезінде хяалық-</w:t>
        <w:br/>
        <w:t>аралық тіл-- эсперантоны үйренуге талай қымбат уақыттарын бөлді,</w:t>
        <w:br/>
        <w:t>әлі күнге дейін осымен шұғылданып келеді. Мұндай ынтызарлық Не-</w:t>
        <w:br/>
        <w:t>дең туған еді? Бұған жауапты, осыдан көп жыл бұрын жазған жазба-</w:t>
        <w:br/>
        <w:t>ларыпан табуға болады. Онда былай деп жазған еді: «Реалдық</w:t>
        <w:br/>
        <w:t>училишцеде оқып жүрген кездерімнің өзінде (1914--1919 жж.) маған</w:t>
        <w:br/>
        <w:t>адамзат үшін бірыңғай халықаралық тілдің қажеттігі туралы Ой</w:t>
        <w:br/>
        <w:t>келген сді. Біз неге тек неміс немесе францүз тілдерін оқимыз? Ал</w:t>
        <w:br/>
        <w:t>16</w:t>
        <w:br/>
        <w:t>басқа да толып жатқан тілдерді қалай түсінеміз? Барлық халықтар-</w:t>
        <w:br/>
        <w:t>ға түсінікті ортақ тіл болса қандай тамаша болар еді!»</w:t>
        <w:br/>
        <w:t>1923 жылы ол алғаш рет эсперанто туралы естіп білді. Іле-шала</w:t>
        <w:br/>
        <w:t>арнайы оқулық тауып алып, сықсиғап керосин шамның жарығында</w:t>
        <w:br/>
        <w:t>түні бойы осы тілді бар ыңта-жігерімен оқып үйрене бастады. Бұ-</w:t>
        <w:br/>
        <w:t>ған, эрине, достары да, туыстары да қайран қалған еді. 1926 ж. Ле-</w:t>
        <w:br/>
        <w:t>нинградта халықаралық эсперапто конгресіне қатысты. Техникумда</w:t>
        <w:br/>
        <w:t>оқып жүргенінде Сергей Николаевич эсперантистер үйірмесін құрды,</w:t>
        <w:br/>
        <w:t>ал 1927 жылы Саратовқа келгенде, біршама әзірлігі бар эслерантис-</w:t>
        <w:br/>
        <w:t>терге тап болды, сөйтіп бұлардың белсенді мүшелерінің бірі ретінде</w:t>
        <w:br/>
        <w:t>үйірмеге қызу атсалысты. Осы кезде Совет өмірімен танысуға келген</w:t>
        <w:br/>
        <w:t>шетел қоммунистерін фабрикалар мен заводтарға апарып, жұмысшы-</w:t>
      </w:r>
    </w:p>
    <w:p>
      <w:r>
        <w:t>лармен кездестіруге жетекшілік етті, МОПР-дыц (Революция жау-</w:t>
        <w:br/>
        <w:t>ынгерлеріне көмек көрсететін халықаралық ұйым) Саратов бөлімше-</w:t>
        <w:br/>
        <w:t>сінің жанындағы Халықаралық жұмысши байланысында істеді, өл-</w:t>
        <w:br/>
        <w:t>келік жастар газеті «Нижпеволжекий комсомолецке» қатысты. Бұл</w:t>
        <w:br/>
        <w:t>газстте шетелдердегі ең үздік эсперантистердің хаттары орыс тіліне</w:t>
        <w:br/>
        <w:t>аударылып басылып тұрды. С. ІН. Боен кәсіпшілер одағының Болга-</w:t>
        <w:br/>
        <w:t>рия--Қазақстан арасындағы эсперанто байланысына белсене ара-</w:t>
        <w:br/>
        <w:t>ласты (қарадыз: «Болгарский журналист», 1982, Х% 9:46), екінші</w:t>
        <w:br/>
        <w:t>дүннежүзілік соғыстың алдында оның мақалалары Болгарияның</w:t>
        <w:br/>
        <w:t>«Вабсслькор» журналында (қарацыз: Вшрага еврегапйіо, 1967, Х9 2,</w:t>
        <w:br/>
        <w:t>с. 15; 1977, Хо б, с. 11--13) жарияланып тұрды. Осы халықаралық</w:t>
        <w:br/>
        <w:t>тілде бірқатар ғылыми еңбектері жарияланды. Сергей Николаевичтің</w:t>
        <w:br/>
        <w:t>білікті эсперантнст екендігі шетел жұртшылығына да жақсы мәлім.</w:t>
        <w:br/>
        <w:t>Мәселен, 1983 жылы (ФРГ-дегі Подеборн) Кибернетика институты-</w:t>
        <w:br/>
        <w:t>ның басшылары, Сан-Марино республикасында ұйымдастырылған</w:t>
        <w:br/>
        <w:t>Халықаралық ғылым академиясына келстін диссертацияларға қаты-</w:t>
        <w:br/>
        <w:t>суын өтінді, академик өз қызметінде батысевропалық тілдермен қоса,</w:t>
        <w:br/>
        <w:t>эсперанто тілін де пайдаланады.</w:t>
        <w:br/>
        <w:t>Сергей Николаевич адамдарға қайырымдылық жасауға әрқашан-</w:t>
        <w:br/>
        <w:t>да әзір тұрады, шәкірттеріне барынша көмектесіп, ұзақ жылғы тәжі-</w:t>
        <w:br/>
        <w:t>рибесі мен білімін бөліседі, оларды ғылым жолына ыңталандырады.</w:t>
        <w:br/>
        <w:t>Ол көптеген одақтық жәнс республикалық паразитология конферсн-</w:t>
        <w:br/>
        <w:t>циялары меп мәжілістерін ұйымдастырушы. С. Н. Боеғв бірқатар ха-</w:t>
        <w:br/>
        <w:t>лықаралық конгрестер мен мәжілістерге тікелей қатысты немесе</w:t>
        <w:br/>
        <w:t>баяндамаларын тапсырды (Мадрид, Прага, Лондон, Ганновер, Рим,</w:t>
        <w:br/>
        <w:t>Мюнхен, Трогир, Қошице, Варшава, Бомбей, Мадрас, т. 6. қалалар).</w:t>
        <w:br/>
        <w:t>Оның ғылымға қосқан үлесі мен ұйымдастырушылық қызметі</w:t>
        <w:br/>
        <w:t>жоғары бағаланды. Сергей Николаевичке Қазақ ССР-інің ғылымға</w:t>
        <w:br/>
        <w:t>еңбегі сіңген қайраткері атағы берілді (1947), Қазақ ССР Ғылым</w:t>
        <w:br/>
        <w:t>академиясының толық мүшесі болып сайланды (1954 ж.). Қ. И. Скря-</w:t>
        <w:br/>
        <w:t>бин атындағы сыйлықты алған алғашқы лауреат. Екі рет «Құрмет</w:t>
        <w:br/>
        <w:t>2--5 . 17</w:t>
        <w:br/>
        <w:t>ҚАЗАҚ ССР ҒЫЛЫМ АКАДЕМИЯСЫНЫҢ АҚАДЕМИГІ</w:t>
        <w:br/>
        <w:t>С. Н. БОЕВТЫҢ ҒЫЛЫМИ, ҚОҒАМДЫҚ ҚЫЗМЕТТЕРІ</w:t>
        <w:br/>
        <w:t>ТУРАЛЫ ҚЫСҚАША ОЧЕРК</w:t>
        <w:br/>
        <w:t>Сергей Николаевич Боев 1905 ж. 17 январьда Орал қаласында</w:t>
        <w:br/>
        <w:t>мал дәрігерінің семьясында туды. 1925 жылы Орынбор зоотехннка-</w:t>
        <w:br/>
        <w:t>лық-мал дәрігерлік техникумын бітіріп, мал дәрігері технигі дипло-</w:t>
        <w:br/>
        <w:t>мын алды. Сергей Николаевич Қазақстанның Сырдария облысына</w:t>
        <w:br/>
        <w:t>жолдама алып, сол жылы май айында Түркістан қаласындағы үез-</w:t>
        <w:br/>
        <w:t>дік мал дәрігері лабораториясына жұмысқа орналасты. Мұнда күзге</w:t>
        <w:br/>
        <w:t>дейін жұмыс істеді, сонан соң, Түрікмен астанасы Полтораик (қа-</w:t>
        <w:br/>
        <w:t>зіргі Ашхабад) қаласыпа көшіп келіп, қалалық мал дәрігерлігі</w:t>
        <w:br/>
        <w:t>амбулаториясына мал дәрігері технигі болып орналасты. Сергей Ни-</w:t>
        <w:br/>
        <w:t>колаевич амбулатория жатпыпда тұрған сді. Сондыктан да қала түр-</w:t>
        <w:br/>
        <w:t>ғындарының өтініші бойынша ол кешке қарай ауырған малдарға</w:t>
        <w:br/>
        <w:t>ауық-ауық жедел жәрдем көрсетіп тұрды.</w:t>
        <w:br/>
        <w:t>1997 жылы Сергей Николаевич Саратов мал дәрігерлік инетнту-</w:t>
        <w:br/>
        <w:t>тына түседі. Ол жақсы оқыды, әсіресе анатомия пәнін жетік білді.</w:t>
        <w:br/>
        <w:t>Бұған техникумдағы арнайы пәндерден алған білімі мен мал дәрігері</w:t>
        <w:br/>
        <w:t>технигі болып істеген практикалық жұмысы едәуір көмектесті. 1930</w:t>
        <w:br/>
        <w:t>жылдың декабрінде, елімізде совхоз-колхоз құрылысы басталған кез-</w:t>
        <w:br/>
        <w:t>де, Сергей Пінколаевич соңғы курста оқып жүрген. басқа да студент-</w:t>
        <w:br/>
        <w:t>термен бірге совхозда жұмыс істеуге жіберілді. Ол өзін Қырғызстан-</w:t>
        <w:br/>
        <w:t>ға жіберуін өтінді. Фрунзе қаласына келген С. Н. Боев «Тон» совхо-</w:t>
      </w:r>
    </w:p>
    <w:p>
      <w:r>
        <w:t>зына мал дәрігері болын бекітіледі. Бұл совхоз қазір де бар; ол та-</w:t>
        <w:br/>
        <w:t>биғаты көрікті Бістықкөлдіп онтүстік жақ жагалауинда орналас-</w:t>
        <w:br/>
        <w:t>қан. Совхозда Сергей Николаевич жұмыс істей жүріп, қой арасында</w:t>
        <w:br/>
        <w:t>гельминтоз ауруларының көбейіп, шаруашылыққа қыруар зиян кел-</w:t>
        <w:br/>
        <w:t>тіріп отырғанын көрді. Осы кезден бастап С. Н. Боев гельминтоло-</w:t>
        <w:br/>
        <w:t>гиямен мықтап шұғылдана бастады. Алайда, ол кезде мал дәрігері</w:t>
        <w:br/>
        <w:t>қызметкерлерінің практикалық жұмысына жәрдемдесетіп сшқандай</w:t>
        <w:br/>
        <w:t>гельминтологиялық әдебиеттер жоқ болатын. Гельмннтоз аурулары-</w:t>
        <w:br/>
        <w:t>мен күрес шаралары жайлы ол Қазақ мал дәрігерлік-бактериология-</w:t>
        <w:br/>
        <w:t>Лық институтынан (қазіргі Қазақ мал дәрігерлік ғылыми-зерттеу</w:t>
        <w:br/>
        <w:t>институты) ақыл-кеңес сұрады, осы институттың лаборатория меңге-</w:t>
        <w:br/>
        <w:t>ІЗ</w:t>
        <w:br/>
        <w:t>Под руководством и с участием С. ПІ. Босва изучена эпизоотола-</w:t>
        <w:br/>
        <w:t>гия важнейшиих гельминтозов овец, крулного рогатого скота, верб-</w:t>
        <w:br/>
        <w:t>тодов, свнней и оленей, разработаны и внедрены в практику моры</w:t>
        <w:br/>
        <w:t>борһбы с диктискаулезом и протостронгилидозами легких, трихострон-</w:t>
        <w:br/>
        <w:t>гилидозами и цестодозами кишечника, ценурозом мозга овец, эла-</w:t>
        <w:br/>
        <w:t>фостронгилезом и сетариозом цеңтральной нервной системы маралов</w:t>
        <w:br/>
        <w:t>и иятнистых оленей, ім разработан и широко внедрен в производство</w:t>
        <w:br/>
        <w:t>вольның способ скармливания овцам фенотиазино-солевой смеси Про-</w:t>
        <w:br/>
        <w:t>тив диктнокаулеза и стронгилятозов. Только в 1966--197І гг. эконо-</w:t>
        <w:br/>
        <w:t>мический эффект от этоғо метода в республике (по расчетам МСХ</w:t>
        <w:br/>
        <w:t>ҚазССР) составил около 94 млн. руб. П настояшее время вольняй</w:t>
        <w:br/>
        <w:t>способ дачи фенотиазина с солью широко применяется по всей стране.</w:t>
        <w:br/>
        <w:t>С.Н. Боев совместно с профессором Р. С, Шульцем разработал</w:t>
        <w:br/>
        <w:t>выдвинутую Қ. И. Скрябиным идею 0 девастации гельминтозов, чем</w:t>
        <w:br/>
        <w:t>внес заметный вклад в обшую теорию борьбы с этими заболеваниями.</w:t>
        <w:br/>
        <w:t>Созданный под его научиым рфуководством фильм о гельмннто-</w:t>
        <w:br/>
        <w:t>зах маралов (1969 г.) -- прекрасное наглядное пособие для специя-</w:t>
        <w:br/>
        <w:t>листов маралосовхозов, научных работников и специялистов-блологов.</w:t>
        <w:br/>
        <w:t>Последние 80 лет Сергей Николаевич усиленно занимается раз-</w:t>
        <w:br/>
        <w:t>работкой проблемы грирсдной очаговости гельминтозов сельсхохозяй-</w:t>
        <w:br/>
        <w:t>ственных животных.</w:t>
        <w:br/>
        <w:t>По его инициативе в Институте зоологии АН ҚазССР болге двух</w:t>
        <w:br/>
        <w:t>десятилетий ведутся планомерные исследования по фитонематодам и</w:t>
        <w:br/>
        <w:t>наземным моллюскам как промежуточным хозяевам гельминтов.</w:t>
        <w:br/>
        <w:t>Сергей Николаевич убежденный эсперантист. Он пожертвовал</w:t>
        <w:br/>
        <w:t>международному языку эсперанто много времени в молодости и не</w:t>
        <w:br/>
        <w:t>перестает им заниматься в свои зрелье тоды, Чем был вызван этот</w:t>
        <w:br/>
        <w:t>интерес? Ответ можно найти в его записях, сделанных много лет тому</w:t>
        <w:br/>
        <w:t>назад. Он пишет: «Еше во время учебы в реальном училишце (1914 -</w:t>
        <w:br/>
        <w:t>1019 гг.) у меня зародилась мысль о необходимости для человечества</w:t>
        <w:br/>
        <w:t>единого международного языка. Почему мы учим только немецкий</w:t>
        <w:br/>
        <w:t>н французский языки? А как мы будем понимать другие языки,</w:t>
        <w:br/>
        <w:t>которых такое множество. Қак было бы хорошо иметь один обший</w:t>
        <w:br/>
        <w:t>язык, понятный для всех народов!»</w:t>
        <w:br/>
        <w:t>В 1993 г. он впервые узнал о сушествовании языка эсперанто.</w:t>
        <w:br/>
        <w:t>Вскоре ему удалось приобрести учебник, и он, удивляя окружаюших</w:t>
        <w:br/>
        <w:t>и родственников, по ночам при свете керосиновой кбптилки с увлече-</w:t>
        <w:br/>
        <w:t>нием изучал этот язык. В 1926 г. он принял участие в Международ-</w:t>
        <w:br/>
        <w:t>ном эсперанто-конгрессе в г. Ленииграде. В техникуме он организовлл</w:t>
        <w:br/>
        <w:t>кружок эсперантистов, а приехав в 1997 г. в Саратов, оказался в</w:t>
      </w:r>
    </w:p>
    <w:p>
      <w:r>
        <w:t>кругу подготовленпых эсперантистов и стал одним ИЗ активяых с9-</w:t>
        <w:br/>
        <w:t>трудников этого движения. Сопровождал иностранных коммушистов,</w:t>
        <w:br/>
        <w:t>выступавших перед рабочими на фабриках и заводах, работал в меж-</w:t>
        <w:br/>
        <w:t>92 )</w:t>
        <w:br/>
        <w:t>БЕККККИККККИККККИКККЕКЕКККЕКЕККЕКЕКИНККККЕКИКЕН:</w:t>
        <w:br/>
        <w:t>ты копытных животных Қазахстана», в двух томах (совместно &lt;</w:t>
        <w:br/>
        <w:t>Н. Б. Соколовой и В. Я. Паниным), Алма-Ата, 1962, 1963; «Основы</w:t>
        <w:br/>
        <w:t>нематодологин. Т, 95, Протостронгилиды», Москва, 1975 и «Основы</w:t>
        <w:br/>
        <w:t>нематодологви. Т, 26. Метастронгилоиден домашних и диких жИивот-</w:t>
        <w:br/>
        <w:t>ных», (совместно с В. Л. Контримавичусом и с С. Л. Долямуре),</w:t>
        <w:br/>
        <w:t>Москва, 1976 (переведены На английский язык и изданы в 1984 г.</w:t>
        <w:br/>
        <w:t>Индини); «Трихинеллы и трихилеллез» (соавтор и редактор), Алма-</w:t>
        <w:br/>
        <w:t>Ата, 1978.</w:t>
        <w:br/>
        <w:t>Результаты исследовательских работ С, Н. Босва трижды пред-</w:t>
        <w:br/>
        <w:t>ставлялись на ВДНХ СССР и удостоены медалей: малой золотой</w:t>
        <w:br/>
        <w:t>(1954 г.) и двух бронзовых (1955 и 1967 гг.).</w:t>
        <w:br/>
        <w:t>С.Н. Боев подготовил 23 кандидата наук, а три его учепика</w:t>
        <w:br/>
        <w:t>(В. И. Бондарева, Э. И. Прядко и Я. Н. Захрялов) зашитили Дох-</w:t>
        <w:br/>
        <w:t>торскисе диссертацин.</w:t>
        <w:br/>
        <w:t>В его честь названо несколько новых видов гельминтов и мол-</w:t>
        <w:br/>
        <w:t>люсков.</w:t>
        <w:br/>
        <w:t>В 1978 г, он был избран почетным членом обшества паразитоло-</w:t>
        <w:br/>
        <w:t>гов при Чехослонацкой академий наук.</w:t>
        <w:br/>
        <w:t>Сергей Николаевич являстся квалифицированным морфологом-</w:t>
        <w:br/>
        <w:t>систематиком по паразнтическим червям. Особенно большой вклад он</w:t>
        <w:br/>
        <w:t>внес в морфологию и систему легочных нсматод-протостронгилид:</w:t>
        <w:br/>
        <w:t>обасновал 3 подсемейства, 2 рода, описал 11 новых видов и провел</w:t>
        <w:br/>
        <w:t>коренную ревизию всего состава семейства (см. «Основы нематодо-</w:t>
        <w:br/>
        <w:t>логий», тт. 95 и 96). Им внесено новое в учение о виде, что выуази-</w:t>
        <w:br/>
        <w:t>лось в распространении учения о видах-двойниках на паразитических</w:t>
        <w:br/>
        <w:t>червей, в частности, на примере родов Таепіп ш Тғісһіпейа. Результа-</w:t>
        <w:br/>
        <w:t>ты исследований по трихинеллам суммированы в докладе С. Н. Боева.</w:t>
        <w:br/>
        <w:t>В.А. Бритова и И. В, Орлова на Юбилейной конференции Всесоюз-</w:t>
        <w:br/>
        <w:t>вкога обшества тельминтологаов АН ССОР в 1978 г., посвяшенной</w:t>
        <w:br/>
        <w:t>100-летию со дия рождения Қ, И. Скрябина, и статье в «Паразитоло-</w:t>
        <w:br/>
        <w:t>гических ведомостях», 1979, Хе 5 (Польша).</w:t>
        <w:br/>
        <w:t>С. Н. Боев со свонми учениками более четырех десятилетий изу-</w:t>
        <w:br/>
        <w:t>чал фауну гельминтов домашних и диких млекопитаюших Қазахста-</w:t>
        <w:br/>
        <w:t>ца, в результате чего был выявлен видовай состав и степень заражен-</w:t>
        <w:br/>
        <w:t>ности их этимн паразитамн. Указанные исследования послужнли</w:t>
        <w:br/>
        <w:t>исходной базой для построения системы пративогельмиягозпых</w:t>
        <w:br/>
        <w:t>мероприятий в республике и разработки проблемы природной очагоа»</w:t>
        <w:br/>
        <w:t>вости гельминтозов сельскохозяйственных животных и гельмпинтоант-</w:t>
        <w:br/>
        <w:t>ролозоонозов.</w:t>
        <w:br/>
        <w:t>Впервые в СССР С.Н. Боев обратил внимание на явление латент-</w:t>
        <w:br/>
        <w:t>ңых гельминтозов -- новое в гельминтологин. Вместе с Р. С. Шуль-</w:t>
        <w:br/>
        <w:t>цем он обосновал понятие о субклинических гельминтозах и расши-</w:t>
        <w:br/>
        <w:t>фровал онтогенез нескольких видов протостронгилид.</w:t>
        <w:br/>
        <w:t>----- т 2. 21</w:t>
      </w:r>
    </w:p>
    <w:p>
      <w:r>
        <w:t>туте С. Н. Босв был зачислен аспирантом в гельмиптологичсеку?</w:t>
        <w:br/>
        <w:t>лабораторню. Вскоре Н. В. Бадапин порешел на работу завсдуюшим</w:t>
        <w:br/>
        <w:t>кафедрой паразитологин в Туркменский сельскохозяйственный ннсти-</w:t>
        <w:br/>
        <w:t>іут и Сергей Николаевич остался без руководителя. Знаний в обла-</w:t>
        <w:br/>
        <w:t>сти гельминтологни у него было еше ма.</w:t>
        <w:br/>
        <w:t>В 1933 г. послз настойчивых хлопот ему разрешили научную кс-</w:t>
        <w:br/>
        <w:t>мапдировку в г. Москву к Қ. И. Скрябину во Всосоюзный гельминто-</w:t>
        <w:br/>
        <w:t>логвчоский ишститут. Там он стажировался В течение 9 месяцез и</w:t>
        <w:br/>
        <w:t>получил по тому времени хорошутю гельминтологическую подготовху.</w:t>
        <w:br/>
        <w:t>Очень много для его роста как гельминтолаға дала непосредственная</w:t>
        <w:br/>
        <w:t>работас Қонстантином Ивановичем, а окончательпос стаповление как</w:t>
        <w:br/>
        <w:t>тельминтолога он получил в двух гельминтологических экспедициях,</w:t>
        <w:br/>
        <w:t>руководимых ближайшим помошпиком Қ. И, Скрябина профессором</w:t>
        <w:br/>
        <w:t>Р. С. Шульцем. Эти экспедиции были организованы Сергеем Николав-</w:t>
        <w:br/>
        <w:t>вичем в 1994 и 1926 тг. в Қаргалинский овцесовхоз (Алма-Атинская</w:t>
        <w:br/>
        <w:t>обл., Джамбулский р-н), где изучались легочные нематоды овец--</w:t>
        <w:br/>
        <w:t>протостронгилиды, которым впоследствии С. Н, Боев посвятил значи-</w:t>
        <w:br/>
        <w:t>тельную часть своей научной деятельности. В эти же годы он был</w:t>
        <w:br/>
        <w:t>назначен зангдуюшим лабораторией гельминтологин Қазахското яс-</w:t>
        <w:br/>
        <w:t>теринарно-бактериологического института. С этого времени Сергей</w:t>
        <w:br/>
        <w:t>Николаевич всю свою научную деятельность посвяшает развитно</w:t>
        <w:br/>
        <w:t>гельминтологической науки в Қазахстапе,</w:t>
        <w:br/>
        <w:t>Талант иселедователя и незаурядныс оргатизаторские способности</w:t>
        <w:br/>
        <w:t>содействовали выдвиженню его на должность замсстителя директора</w:t>
        <w:br/>
        <w:t>по науке ҚазНИВИ (1984 г.) и руководителя ветеринарной секцип Қа-</w:t>
        <w:br/>
        <w:t>захского филиала ВАСХНИЛ (1955 г.). С 1944 по 1980 г. ән возглав-</w:t>
        <w:br/>
        <w:t>ял лабораторию тельминтологин Института зоологии АН ҚазССР.</w:t>
        <w:br/>
        <w:t>В 1940 г, в Москве он зашнитил кандидатскую днссертацио на</w:t>
        <w:br/>
        <w:t>тему «Гельмннты овец Южного Қазахстана и опыт эпизоотологиче-</w:t>
        <w:br/>
        <w:t>ского анализа важнейших гельмнитозов», а в 1953 г. в г. Алма-Ате-</w:t>
        <w:br/>
        <w:t>докторскую диссертацию на тему. «Легочные нематоды и номатодозы</w:t>
        <w:br/>
        <w:t>жвачных животных Қазахстана».</w:t>
        <w:br/>
        <w:t>С.Н, Боев опубликовал более 950 наушпых и научно-популярных</w:t>
        <w:br/>
        <w:t>работ. Они относятся ко всем основным разделам гельминтологиче-</w:t>
        <w:br/>
        <w:t>ской науки: морфология, систематике, фауне ни биологии паразитичс-</w:t>
        <w:br/>
        <w:t>ских червей, патологин, диагностика, терапия и профилактике гель-</w:t>
        <w:br/>
        <w:t>минтозов, а также природной очаговости гельмиптоантропозоонозов.</w:t>
        <w:br/>
        <w:t>Сюда входят восемь монографий: «Фенотиазин в ветеринарно-гель-</w:t>
        <w:br/>
        <w:t>минтологической практике» (совместно с Р. С. Шульцем), Москва,</w:t>
        <w:br/>
        <w:t>1952; «Определитель паразитических нематод. Т. 3. Стронгиляты»</w:t>
        <w:br/>
        <w:t>(совмество с Қ. И. Скрябиным ин др.), Москва, 1952; «Легочныс Че-</w:t>
        <w:br/>
        <w:t>матоды копытных животных Қазахстана», Алма-Ата, 1957, когорая</w:t>
        <w:br/>
        <w:t>лереведена на английский язык н издана в 1962 т. в США; «Гельмин-</w:t>
        <w:br/>
        <w:t>29</w:t>
        <w:br/>
        <w:t>ЕҢБЕКТЕРДІҢ ХРОНОЛОГИЯЛЫҚ КӨРСЕТКІШІ</w:t>
        <w:br/>
        <w:t>ХРОНОЛОГИЧЕСҚИЙ УҚАЗАТЕЛЬ ТРУДОВ</w:t>
        <w:br/>
        <w:t>1935 ;</w:t>
        <w:br/>
        <w:t>1. Ценуроз подкожной клетчатки овец. -- Соц. животноводство,</w:t>
        <w:br/>
        <w:t>1935, Хо 4, с, 77-78. (Совместно с А, С. Месяцевым!).</w:t>
      </w:r>
    </w:p>
    <w:p>
      <w:r>
        <w:t>1936</w:t>
        <w:br/>
        <w:t>9. Глистные болезни овец в нашем совхозе и как &lt; ними бороть-</w:t>
        <w:br/>
        <w:t>ся. -- Ударник-чабан: (Орган политотдела Қастекского овцесов-</w:t>
        <w:br/>
        <w:t>хоза), 1936, Хе 41--43.</w:t>
        <w:br/>
        <w:t>3. Глистные заболевания овей Қазахстана и меры борьбы с ни-</w:t>
        <w:br/>
        <w:t>ми.-- Қолхозный Қазахстан, 1926, Хе 9, с. 68--71</w:t>
        <w:br/>
        <w:t>4, Қ познанию гельминтофауны марала Қазахстанского Алтая. --</w:t>
        <w:br/>
        <w:t>Тр. Қаз. краевого н.-и. вет. ин-та: Тр. за 10 лет (19925--1935), 1936,</w:t>
        <w:br/>
        <w:t>т.1, с. 314-398 с ил,, табл.</w:t>
        <w:br/>
        <w:t>5. Об устойчивости к легочно-глистным заболеваниям метисных</w:t>
        <w:br/>
        <w:t>и казахских овец. -- Қолхозный Қазахстан, 1936, Хо 3, с. 50--5і.</w:t>
        <w:br/>
        <w:t>ІСовместно с 3. В. Вольф).</w:t>
        <w:br/>
        <w:t>6. Синтетокаулюсы легких овец Алма-Атинской области. -- Тр.</w:t>
        <w:br/>
        <w:t>Қаз. краевого н.-и. вет. ин-та: Тр. за 10 лет (19925--1925), 1936, т. 1,</w:t>
        <w:br/>
        <w:t>с. 300--314 с ил., табл.</w:t>
        <w:br/>
        <w:t>А һо-А</w:t>
        <w:br/>
        <w:t>7. аепшио?о де вирһашо сс баісі, -- Іп: Птегпасіс Уеісгіпаіп</w:t>
        <w:br/>
        <w:t>Кеушо, 1936, М 1,р. 1, 2. (На яз. эсперанто). ІСовместно с А. С. Ме-</w:t>
        <w:br/>
        <w:t>сяцевым).</w:t>
        <w:br/>
        <w:t>ч</w:t>
        <w:br/>
        <w:t>8. Евріого 4е еНесііуесо 4е апШшопа| ргерагаіо) Коліган (іКтосе-</w:t>
        <w:br/>
        <w:t>һ</w:t>
        <w:br/>
        <w:t>120 де 5аіо|.-- Іп: Іпіегпасіз Уеіегіпатп Реушо, 1936, М 2, р. у-%</w:t>
        <w:br/>
        <w:t>(На яз. эсперанто). (Совместно с 3. В. Вольф),</w:t>
        <w:br/>
        <w:t>9</w:t>
        <w:br/>
        <w:t>9. Ргі 1а ПеішіпіноГашпо 4е 1а сапайа дені де 1а Қазайынав ЕТЕ</w:t>
        <w:br/>
        <w:t>ізі. - Ін: Ішегласіа Усіегіпагп Кеушо, 1936, М 2, р. 5, 6. (На яз. эс-</w:t>
        <w:br/>
        <w:t>перанто).</w:t>
        <w:br/>
        <w:t>%</w:t>
        <w:br/>
        <w:t>1937.</w:t>
        <w:br/>
        <w:t>10. Борьба с глистными заболеваниямн овец на юге Қазахстана.--</w:t>
        <w:br/>
        <w:t>(Коаховньлі Казахстан, 1937, Хе 6, с. 80-85.</w:t>
        <w:br/>
        <w:t>; . Глистные заболевания глаз крупного рогатого скота. -- Қоя-</w:t>
        <w:br/>
        <w:t>І оэнні Қазахстан, 1987, Х% 8, с. 82--84.</w:t>
        <w:br/>
        <w:t>; 19. Синтетокаулосы легкнх овец Алма-Атинской области.</w:t>
        <w:br/>
        <w:t>ЕВ кн. Работы по гельминтологии: Сб., посвяш. 30-летию науч. практ.</w:t>
        <w:br/>
        <w:t>и обшеств. деятельности заслуженного деятеля науки, академика</w:t>
        <w:br/>
        <w:t>Қ.И. Скрябина и 15-летию Всесоюзного института гельминтологин.</w:t>
        <w:br/>
        <w:t>М., 1937, с. 55--62.</w:t>
        <w:br/>
        <w:t>1938</w:t>
        <w:br/>
        <w:t>13. В Қазахстане нгнорируют противогельминтозные мероприя-</w:t>
        <w:br/>
        <w:t>тия, -- Советская ветеринария, 1938, 9 11, с. 16--17.</w:t>
        <w:br/>
        <w:t>14. Новый гельминт легких овец Зіліһеіосашив вейшігі п. өр. -</w:t>
      </w:r>
    </w:p>
    <w:p>
      <w:r>
        <w:t>Тр. Всесоюз. ин-та гельминталогин, 1938, Хе 3, с. 144-147. |Совмест-</w:t>
        <w:br/>
        <w:t>нос 3. В. Вольф).</w:t>
        <w:br/>
        <w:t>15. О борьбе с гельминтозамн. -- Қазахст. правда, 1938, 24 дех.</w:t>
        <w:br/>
        <w:t>16. О метастронгилезе свиней: (Легочно-глистное заболевание)..--</w:t>
        <w:br/>
        <w:t>Қолхозы н совхозы Қазахстана, 1938, Хо 4, с. 73--76.</w:t>
        <w:br/>
        <w:t>17. Покончить с престулной недооценкой противогельминтозных</w:t>
        <w:br/>
        <w:t>(глистных заболеваний) мероприятий. -- Қолхозы и совхозы Қазах-</w:t>
        <w:br/>
        <w:t>стана, 1938, 9911, с. 50-56.</w:t>
        <w:br/>
        <w:t>1989</w:t>
        <w:br/>
        <w:t>18. Қазақстанның Оңтүстігінде қойлардың глист ауруы: (Қазақ-</w:t>
        <w:br/>
        <w:t>станның ветеринариалық тәжірибе станциясы).-- Қазақстанның кол-</w:t>
        <w:br/>
        <w:t>хоз-совхоздары, 1939, Хе 11, 92--24 б.</w:t>
        <w:br/>
        <w:t>19. Гельминтологическая лаборатория Қазахской ветеринарной</w:t>
        <w:br/>
        <w:t>опнаной сранцұяны -- Изв. ҚазФАН СССР. Сер. зоол., 1939, Же 1,</w:t>
        <w:br/>
        <w:t>с. 122--193.</w:t>
        <w:br/>
        <w:t>20. Гельминтофауна овең Юго-Восточного Қазахстана. -- Тр.</w:t>
        <w:br/>
        <w:t>ҚазНИВИ: Инфекционные и инвазионные заболевания сельскохозяй-</w:t>
        <w:br/>
        <w:t>НінЕШНЕ животных, 1939, т, 2, с. 171--244 с табл, Библиоғр.: 93 назв.</w:t>
        <w:br/>
        <w:t>Қ характернстике 5урһасіейа сарепзік Моппіпр, -- МИзв.</w:t>
        <w:br/>
        <w:t>қаззАН СССР, Сер. зоол., 1939, Мг 1, с. 117--190 с ил.</w:t>
        <w:br/>
        <w:t>99. Случай обнаружения у косули легочного гельминта ӛрісшіо-</w:t>
        <w:br/>
        <w:t>сан Теисбағ . -- Изв. ҚазФАН СССР. Сер. зоол. 1939, 291</w:t>
        <w:br/>
        <w:t>с. 115-116. |Совместно с Б. ТІ. Всеволодовым!).</w:t>
        <w:br/>
        <w:t>,</w:t>
        <w:br/>
        <w:t>1940</w:t>
        <w:br/>
        <w:t>23. Гельминты овец Южного Қазахстана и опыт эпизоотологиче-</w:t>
        <w:br/>
        <w:t>ского анализа важнейших гельминтозов. -- М. 1940. -- 204 с. (Ру-</w:t>
        <w:br/>
        <w:t>копись канд. дис.).</w:t>
        <w:br/>
        <w:t>97</w:t>
        <w:br/>
        <w:t>86. Однократная двусторонняя дегельминтизация овец прбтив</w:t>
        <w:br/>
        <w:t>диктиокаулеза, -- Ветеринария, 1943, Ар 12, с, 32--33. (Совместно с</w:t>
        <w:br/>
        <w:t>А. С. Редько|.</w:t>
        <w:br/>
        <w:t>1944</w:t>
        <w:br/>
        <w:t>27. Қ вопросу 06 орпитобильхарциозе домашних жвачных һ Қа-</w:t>
        <w:br/>
        <w:t>захстане, -- Изһ. ҚазФАН СССР, Сер. зоол., 1944, вып. 3, с. 180-181.</w:t>
        <w:br/>
        <w:t>38. Легочные гельминтозы овец и коз и борьба с ними в условиих</w:t>
        <w:br/>
        <w:t>Қазахстана. -- В кн. Обьед. пленум Вет. секций ВАСХНИЛ и ҚКа-</w:t>
        <w:br/>
        <w:t>захского филиала ВАСХНИЛ: Тез. докл. Алма-Ата, 1944, с. 29-31.</w:t>
        <w:br/>
        <w:t>39, Сезоиная динамика диктнокаулоза овец на юго-востоке Қа-</w:t>
        <w:br/>
        <w:t>захстана. -- Ветеринария, 1944, Хе 4, с. 20. (Совместно с В. И,. Бон-</w:t>
        <w:br/>
        <w:t>даревой).</w:t>
        <w:br/>
        <w:t>40. Указание о технике дегельминтизацин овец и коз против дик-</w:t>
        <w:br/>
        <w:t>тиокаулеза в Қазахстане: Утверждено МСХ ҚазССР 19ЛХ 1944,</w:t>
      </w:r>
    </w:p>
    <w:p>
      <w:r>
        <w:t>размпожено и разослано на места. -- Алма-Ата: 194, - Іс.</w:t>
        <w:br/>
        <w:t>1М5.2.</w:t>
        <w:br/>
        <w:t>41. Монисзиоз ягнят и меры борьбы с ним. Плакат, -- Алма-Ата:</w:t>
        <w:br/>
        <w:t>ҚазОГИЗ, 1945,</w:t>
        <w:br/>
        <w:t>49, Скармливанне фенотиазина Сс солью -- новый дополиителв-</w:t>
        <w:br/>
        <w:t>ный метод профилактики диктиокаулеза легких и номатодозов Пишце-</w:t>
        <w:br/>
        <w:t>варитольного тракта овец, -- В кн.: Тез, докл. на шобилейной конф.</w:t>
        <w:br/>
        <w:t>Алма-Ат. зоовет. ин-та и НИВИ Қазфилиала ВАСХНИЛ, посзяш.</w:t>
        <w:br/>
        <w:t>ХХУ-летию ҚазССР и ХХ-летию НИВИ, Алма-Ата, 1945, с, 29--30.</w:t>
        <w:br/>
        <w:t>ІСовмеетно с А. С. Редько).</w:t>
        <w:br/>
        <w:t>43. Эффсктивность фенотназима при дикроцелиозе и зуритрема-</w:t>
        <w:br/>
        <w:t>толе, -- Докл, ВАСХНИЛ, 1945, вып. 7-8, с. 46--47. (|Совместно с</w:t>
        <w:br/>
        <w:t>А. С. Редько).</w:t>
        <w:br/>
        <w:t>1946</w:t>
        <w:br/>
        <w:t>44. Қой мен ешкі малында көбірек кездесетін құрт аурулары</w:t>
        <w:br/>
        <w:t>және олармен күресу шаралары. -- Алматы: Қазбірмембас., 1946.-</w:t>
        <w:br/>
        <w:t>18 6. суретті.</w:t>
        <w:br/>
        <w:t>45. Глистныс болезии овец и коз и меры борьбы с ними. -- Алма-</w:t>
        <w:br/>
        <w:t>Ата: ҚазОГИЗ, 1946. -- 30 с.с ил. .</w:t>
        <w:br/>
        <w:t>46. Қ методике составления гельминтозно-эпизоотологических</w:t>
        <w:br/>
        <w:t>карт. -- Изв, АН ҚазССР. Сер. паразитол., 1946, вып. 4, с. 113--119.</w:t>
        <w:br/>
        <w:t>47. Новая нсматода легких диких жвачных животных. -- Вкн.:</w:t>
        <w:br/>
        <w:t>Хазахский филиал АН СССР в 1945 году. Алма-Ата, 1946, с. 87.</w:t>
        <w:br/>
        <w:t>48, Опыт химиопрофилактики диктиокаулеза и трихостронгилидо-</w:t>
        <w:br/>
        <w:t>зов овец фенотиазином. -- В кн. Борьба с гемоспоридиозамн н гель-</w:t>
        <w:br/>
        <w:t>минтозамн крупного рогатого скота и овең: Тез. докл. 25 пленума Вет,</w:t>
        <w:br/>
        <w:t>29</w:t>
        <w:br/>
        <w:t>94. Дактнокаулеҙ өвең и коз н меры борьбы с ним. Плакат, Изд.</w:t>
        <w:br/>
        <w:t>Наркомата земледелия ҚазССР, 1940. -- 8 рис. (На каз. и рус. яз).</w:t>
        <w:br/>
        <w:t>25. Испытание эффективности препаратов сурьмы при дикроце-</w:t>
        <w:br/>
        <w:t>лиозе овец. -- Тр. ҚазНИВИ: Паразитарные заболевания сельскохо-</w:t>
        <w:br/>
        <w:t>зяйственных животных, 1940, т, 5, с. 227--348 с табл. Библиогр.:</w:t>
        <w:br/>
        <w:t>6 назв. |Совместно с 3. В. Вольфі.</w:t>
        <w:br/>
        <w:t>96. Исследование Иад циклом развития легочных гельминтов под-</w:t>
        <w:br/>
        <w:t>семейства Зуліһейосашіпае овең Қазахстана..-- Тр. ҚазМИВИ: Па-</w:t>
        <w:br/>
        <w:t>разитарные заболевания сельскохозяйственных животных, 1940, т. 3,</w:t>
        <w:br/>
        <w:t>с. 927--950 с табл, Библиогр.: 7 назв, |Совместно с Р. С, Шульцем).</w:t>
        <w:br/>
        <w:t>97. Қ вопросу о видовой принадлежности возбудителя ценуроза</w:t>
        <w:br/>
        <w:t>межмышечной ткани и подкожной қлетчатки овец, -- Тр. КазНИВИ:</w:t>
        <w:br/>
        <w:t>Инфекционные и паразитарнығе заболевания сельскохозяйственных</w:t>
        <w:br/>
        <w:t>животных, 1940, т. 4, с. 316-319 с табл. Библиогр. 13 назв.</w:t>
        <w:br/>
        <w:t>28. Қ циклу развития легочных гельминтов подсемейства 5улійе-</w:t>
        <w:br/>
        <w:t>іосашіпае 54істі.,, 1932 от овец шга Қазахетана. -- Тр. ҚазНИВИ:</w:t>
        <w:br/>
        <w:t>Паразитарные заболевания сельскохозяйственных животных, 194,</w:t>
      </w:r>
    </w:p>
    <w:p>
      <w:r>
        <w:t>т. 3, с. 950-961 с табл. |Совместно с 3, В. Вольф).</w:t>
        <w:br/>
        <w:t>29. Легочные гельминтозы овец Юго-Восточного Қазахстана. --</w:t>
        <w:br/>
        <w:t>Тр. ҚазНИВИ: Инфекционные и паразитарные заболевания ссльско-</w:t>
        <w:br/>
        <w:t>хозяйственных животных, 1940, т. 4, с. 282--302. Библиогр.: 15 назв,</w:t>
        <w:br/>
        <w:t>30. Легочные гсльминтазы овец Юғго-Восточного Қазахстапа. -</w:t>
        <w:br/>
        <w:t>Вестн, с.-х. науки. Ветеринария, 1940, вып. 2, с. 85--97.</w:t>
        <w:br/>
        <w:t>81. Легочныс гельминты овец. -- Тр. ҚазНИВИ; Паразитарные</w:t>
        <w:br/>
        <w:t>заболевания сельскохозяйственлых животиих, 1940, т. 3, с. 174--226 с</w:t>
        <w:br/>
        <w:t>ил, табл. Библиогр.: 18 назв. ІСовместно с Р. С, Шульцем!.</w:t>
        <w:br/>
        <w:t>39. Опыты терапин синтетокаулезов овец. -- Тр. ҚазНИВИ: Па-</w:t>
        <w:br/>
        <w:t>разитарные заболевиния сельскохозяйственных животных, 1940, т. 2,</w:t>
        <w:br/>
        <w:t>с. 261--277 с табл. (Совместно с Р. С. Шульцем!.</w:t>
        <w:br/>
        <w:t>33. Эффективность йодного раствора при синтетокаулезах овец.-</w:t>
        <w:br/>
        <w:t>Тр. ҚазНИВИ: Паразитарныс зяболевания сельскохозяйственных жи-</w:t>
        <w:br/>
        <w:t>зотных, 1940, т. 3, с. 277--981. ІСовместно с 3. В. Вольф).</w:t>
        <w:br/>
        <w:t>1942</w:t>
        <w:br/>
        <w:t>34, Мезу Вейттілін оГ вһеер Іле Зулбһе(осашіив зеһшігі п. өр. - Іп:</w:t>
        <w:br/>
        <w:t>Тһе Үгі, ВШІ., 1942, М 7, р. 385. (На англ, яз.). (Совместно с 3, В,</w:t>
        <w:br/>
        <w:t>Вольф).</w:t>
        <w:br/>
        <w:t>1943</w:t>
        <w:br/>
        <w:t>35. Настойка йода против диктиокаулеза, -- Ветеринария; 1943,</w:t>
        <w:br/>
        <w:t>Хө 19,с. 41.</w:t>
        <w:br/>
        <w:t>28</w:t>
        <w:br/>
        <w:t>секция ВАСХНИЛ. Тбилиси, 1946, с. 66-68. ІСовместко с А, С. Редь-</w:t>
        <w:br/>
        <w:t>ко!.</w:t>
        <w:br/>
        <w:t>49. Предупреждение глистных заболеваний овец. - Животновод-</w:t>
        <w:br/>
        <w:t>ство: (Орган Мин-ва животноводства ҚазССР), 1946, 2 3.</w:t>
        <w:br/>
        <w:t>1947</w:t>
        <w:br/>
        <w:t>50. Олыт профилактики диктиокаулеза и трихостронгилилозов</w:t>
        <w:br/>
        <w:t>овец методом вольной дачи соли с примосью фенотназина, -- Ветери-</w:t>
        <w:br/>
        <w:t>нария, 1947, У% 3,с. 17--18. |Совмесстно с А, С, Редько).</w:t>
        <w:br/>
        <w:t>1948</w:t>
        <w:br/>
        <w:t>БІ. Влияние длительной дачн фенотназина на овец. -- Изв..АН</w:t>
        <w:br/>
        <w:t>ҚазССР. Сер. паразитол., 1948, вып. 5, с. 114--П6. (Совместно с</w:t>
        <w:br/>
        <w:t>Б, П. Всеволодовым и А. С. Редько|.</w:t>
        <w:br/>
        <w:t>59. Влияние фенотиазина па выделениг овцами с фекалиями личи-</w:t>
        <w:br/>
        <w:t>пок диктнокаулюсов (предварительное сообшенне). -- В кн.: Болезни</w:t>
        <w:br/>
        <w:t>овец и коз: Тр. 93 пленума Вет. секция ВАСХНИЛ. М., 1948,</w:t>
        <w:br/>
        <w:t>с. 94-99.</w:t>
        <w:br/>
        <w:t>53. Две новые нематоды легких овец ни коз. -- Тр. гельмиятол,</w:t>
        <w:br/>
        <w:t>лаборатории АН СССР, 1948, т. 1, с. 145--148. (Совместно с Н, А.</w:t>
        <w:br/>
        <w:t>Мурзинойі|. )</w:t>
      </w:r>
    </w:p>
    <w:p>
      <w:r>
        <w:t>54, Қ познанио гельминтофауны архара Қазахстана. -- Изв. АН</w:t>
        <w:br/>
        <w:t>ҚазССР. Сер. паразитол,, 1948, вып. 6, с. 85--98 с табл. Бниблногр.:</w:t>
        <w:br/>
        <w:t>94 назв. (Совместно с И. Б. Соколовой и В. И. Бондаревой!1.</w:t>
        <w:br/>
        <w:t>55. Новая легочная нематода горного козла Сувіосацін әзез019-</w:t>
        <w:br/>
        <w:t>доғ1. -- Изв. АН ҚазССР. Сер. паразитол., 1948, вып. 5, с. 42--44</w:t>
        <w:br/>
        <w:t>с ил.</w:t>
        <w:br/>
        <w:t>56, О борьбе с глистными болезнями овец. -. Рудный Алтай:</w:t>
        <w:br/>
        <w:t>(Орган Зыряковского РҚ ҚП(б6) Қ и райисполкома), 1948, 10 июня.</w:t>
        <w:br/>
        <w:t>Б7, О видовом составс возбудителей легочных гельминтозов овец</w:t>
        <w:br/>
        <w:t>и коз Қазахстана, -- В кн. Сб. работ по гельминтологии к 40-летию</w:t>
        <w:br/>
        <w:t>науч. деятельности акад. Қ, И. Скрябина и 95-летию Всесоюз. ин-та</w:t>
        <w:br/>
        <w:t>гельминтология. М., 1948, с. 59--64 с табл.</w:t>
        <w:br/>
        <w:t>58. Однократная двусторонняя дегельминтизация овсц против</w:t>
        <w:br/>
        <w:t>диктиокаулеза, -- В кн: Болезни овец н коз: Тр. 99 пленума Вет,</w:t>
        <w:br/>
        <w:t>секцин ВАСХНИЛ. М., 1948, с, 89--90. ІСовместно с А. С. Редько).</w:t>
        <w:br/>
        <w:t>59. Оздоровленне овец От гельминтозов -- важнейшая мера под-</w:t>
        <w:br/>
        <w:t>готовки к зиме. -- Рудпый Алтай: (Орган Зыряновского РҚ ҚП(6)Қ</w:t>
        <w:br/>
        <w:t>н райнсполкома), 1948, 7 окт.</w:t>
        <w:br/>
        <w:t>60. Оздоровление өвең от глистных заболеваний -- важнейшая</w:t>
        <w:br/>
        <w:t>1951</w:t>
        <w:br/>
        <w:t>85, Борьба с паразитарными заболевациями сельскохозяйствен-</w:t>
        <w:br/>
        <w:t>ных животных при отгонно-пастбицном содержанин. -- Алма-Ата:</w:t>
        <w:br/>
        <w:t>Нзд-во АН ҚазССР, 1951. -- 130 с. с нл., табл, (Совместно с А. А,</w:t>
        <w:br/>
        <w:t>Целицевым).</w:t>
        <w:br/>
        <w:t>86. Диктиокаулез овец и коз и меры борьбы с ним. -- Алма-Ата:</w:t>
        <w:br/>
        <w:t>Изд. Упр. с.-х. пропаганды МСХ ҚазССР, 1951. -- 15 с.</w:t>
        <w:br/>
        <w:t>87. Легочные нематоды и нематадозы жвачных животных Қазах-</w:t>
        <w:br/>
        <w:t>стана, -- Алма-Ата, 1951. -- 800 с. (Рукопись док. дис. в 3-х т.).</w:t>
        <w:br/>
        <w:t>88. Монивезиоз ягнят и телят и меры борьбы с ним, -- Алма-Ата:</w:t>
        <w:br/>
        <w:t>Пзд. Упар. с.-х. пропаганды МСХ ҚазССР, 1951. -- 11 с.</w:t>
        <w:br/>
        <w:t>72 89, Фенотпазин и его применение при гельминтозах животных.--</w:t>
        <w:br/>
        <w:t>Алма-Ата: Изд-во АН ҚазССР, 1951. -- 31 с. Библиогр. 92 назп.</w:t>
        <w:br/>
        <w:t>1952</w:t>
        <w:br/>
        <w:t>90. Использовать всс розерзы. -- Сов. Қиргизия, 1959, 920 авг,</w:t>
        <w:br/>
        <w:t>(Совместно с Г. Нигмадиловым!.</w:t>
        <w:br/>
        <w:t>91. Новое у жизотноводов Қиргизии. -- Қазахст, правда, 19529,</w:t>
        <w:br/>
        <w:t>4 сент. ГСовместно с др.1. -</w:t>
        <w:br/>
        <w:t>992, Обеспечить дальпейший нодтэем обшествснпого жизотновод-</w:t>
        <w:br/>
        <w:t>ства. -- Сов. Қиргизия, 1959, 21 алг, |Совместно с др.</w:t>
        <w:br/>
        <w:t>93. Стронгиляты; Определитель паразитических нематод, т. 3.--</w:t>
        <w:br/>
        <w:t>М. Изд-во АН ССЕР, 1952. -- 890 с. (Совместно с др.</w:t>
        <w:br/>
        <w:t>94. Указания а применении фенотиазина при гельминтозах сель-</w:t>
        <w:br/>
        <w:t>скохозяйственных животшых. -- Алма-Ата: Изд. Упр. с.-х. пропаганды</w:t>
        <w:br/>
        <w:t>МСХ ҚазССР. - 14 с.</w:t>
      </w:r>
    </w:p>
    <w:p>
      <w:r>
        <w:t>95, Фенотназин в ветеринарно-гельминтологической практике, --</w:t>
        <w:br/>
        <w:t>М.: Сельхозғиз, 1959, -- 160 с. с ил., табл. Библногр.: 73 назв. ІСов-.</w:t>
        <w:br/>
        <w:t>местно с Р. С. Шұльцемі.</w:t>
        <w:br/>
        <w:t>1953</w:t>
        <w:br/>
        <w:t>96. Ғылым мен озат тәжірибенің табыстарын өндіріске енгі-</w:t>
        <w:br/>
        <w:t>зейік: (Қойдың жұқпалы ауруларына қарсы күрес шаралары).-- Қа-</w:t>
        <w:br/>
        <w:t>зақстан колхоз жэне совхоз өндірісінің алдыңғы қатарлы тәжірибе-</w:t>
        <w:br/>
        <w:t>сі, 1953, Хе 4, 25--30 6. ІП. А. Руденкомен бірге).</w:t>
        <w:br/>
        <w:t>97. Малдың паразитті ауруларына қарсы күрес.-- Алматы: Қаз-</w:t>
        <w:br/>
        <w:t>мембас., 1953. -- 134 б. ТА, А. Целишевпен бірге).</w:t>
        <w:br/>
        <w:t>98. Қ систематике и морфология легочных нематод подсем. Аео-</w:t>
        <w:br/>
        <w:t>сітопаиіпае (Мейавігопвиіоідеа, Ргвісзігтопсуйаав). -- Тр. Ин-та зо-</w:t>
        <w:br/>
        <w:t>ол. АН ҚазССР: Паразитология, 1058, т. 1. с. 139-148 с ил. Биб-</w:t>
        <w:br/>
        <w:t>лногр.: 12 назв. :</w:t>
        <w:br/>
        <w:t>8-5 . 93</w:t>
        <w:br/>
        <w:t>филактики фенотиазином при гельминтозах овец и коз. -- Алма-Ата:</w:t>
        <w:br/>
        <w:t>1954, -- 4 с.</w:t>
        <w:br/>
        <w:t>І(1. Фауна лагочных нематод жвачных животных Қазахстана</w:t>
        <w:br/>
        <w:t>н адаптация этих паразитов к хозясвам и ландшафту. -- Зоологиче-</w:t>
        <w:br/>
        <w:t>ский журн., 1954, т. 33, вып. 4, с. 779--787, Библиогр. 17 назв.</w:t>
        <w:br/>
        <w:t>119. Широкий опыт оздоровления овец от нематодозов фенотиа-</w:t>
        <w:br/>
        <w:t>зином. -- Тр. Ин-та вет. Қазфилиала ВАСХНИЛ: Қ 75-летию акад.</w:t>
        <w:br/>
        <w:t>Қ. И. Скрябина, 1954, т. 6, с. 530--524 с табл. |Совместно с др.1.</w:t>
        <w:br/>
        <w:t>113. Эффект постиматинальной дегельминтизация при непрерыв-</w:t>
        <w:br/>
        <w:t>ной и прерывистой даче фенатиазина овцам. - Тр. Ин-та вет. Қаз-</w:t>
        <w:br/>
        <w:t>филиала ВАСХНИЛ: Қ 75-летию акад. Қ. И. Скрябина, 1954, т. 6,</w:t>
        <w:br/>
        <w:t>с. 536--538 с ил., табл. (Совместно с В. И. Боңдаревой и Е. М. Ивер-</w:t>
        <w:br/>
        <w:t>шиной1.</w:t>
        <w:br/>
        <w:t>1955</w:t>
        <w:br/>
        <w:t>114. Қойдың гельмиятозы және онымен күресу шаралары.-- Ал-</w:t>
        <w:br/>
        <w:t>маты: ҚазССР Ғылым акадбас, 1955. -- 44 б. суретті.</w:t>
        <w:br/>
        <w:t>115. Гельминтозы овец ни меры борьбы с ними. -- Алма-Ата: Изд-</w:t>
        <w:br/>
        <w:t>во АН ҚазССР, 1955. -- 42 с.с ил. Библиогр.: 9 пазв.</w:t>
        <w:br/>
        <w:t>6. Қ морфология легочной псматоды жвачных МиеПегіне сари-</w:t>
        <w:br/>
        <w:t>Іагів (МцеПег, 1889). -- Тр. Ин-та зоол, АН ҚазССР: Паразитология,</w:t>
        <w:br/>
        <w:t>1955, т. 3, с. 118--ПІ? с ил. Библиогр. 7 назв. (Совместно с Н. Қ,</w:t>
        <w:br/>
        <w:t>Андреевойі1.</w:t>
        <w:br/>
        <w:t>117. О научном значенин ветеринарной отчетности по гельмип-</w:t>
        <w:br/>
        <w:t>тозам. -- Тр. Ин-та вет. Қазфилиала ВАСХНИЛ, 1955, т. 7, с, 167--</w:t>
        <w:br/>
        <w:t>179 с ил. ;</w:t>
        <w:br/>
        <w:t>118. Применение фенотиазина в целях профилактики гельминто-</w:t>
        <w:br/>
        <w:t>зов овец. -- В кн. Болезни овец и коз: Тр. 40 пленума Вет. секция</w:t>
        <w:br/>
        <w:t>ВАСХНИЛ, М., 1955, с. 206-210.</w:t>
        <w:br/>
        <w:t>1956</w:t>
      </w:r>
    </w:p>
    <w:p>
      <w:r>
        <w:t>119. Қойдың іш құрт ауруын жою әдісі: 2-рет түзетіліп басы-</w:t>
        <w:br/>
        <w:t>луы.-- Алматы: Қазмембас, 1986. -- 39 б. суретті.</w:t>
        <w:br/>
        <w:t>1920. Гельминтозы овец и борьба с ними: 29-е, перераб. изд.-</w:t>
        <w:br/>
        <w:t>Алма-Ата: Қазгссиздат, 1956. -- 39 с, сил.</w:t>
        <w:br/>
        <w:t>121. Методика применения фенотиазина при гельминтозах сель-</w:t>
        <w:br/>
        <w:t>скохозяйстаенных животных. -- Алма-Ата: 1956. -- 4.с.</w:t>
        <w:br/>
        <w:t>1957</w:t>
        <w:br/>
        <w:t>192. Гедьминтофауна диких жвачцых. животных Таласского Ала-</w:t>
        <w:br/>
        <w:t>тау (Западный Тянь-Шань). -- В кн.: Девятое совеш. по паразитол.</w:t>
        <w:br/>
        <w:t>проблемам. 28 марта -- 3 апр. 1957 г.: Тез. докл. М.-Л., 1957, с. 21.</w:t>
        <w:br/>
        <w:t>(Совместно с др/4.</w:t>
        <w:br/>
        <w:t>мера подготовки к зимовке. -- Бухтарминская правда: (Орган Бух-</w:t>
        <w:br/>
        <w:t>тарминского РҚ ҚП(6)Қ и райнсполкома), 1948, 14 окт.</w:t>
        <w:br/>
        <w:t>61. Патологоморфологическис нзменения в Легких горных козлов</w:t>
        <w:br/>
        <w:t>н архаров при сиптетокаулинозах. -- Изв. АН ҚазССР. Сер. паразн-</w:t>
        <w:br/>
        <w:t>тол., 1948, вып. 5, с. 60-66, |Созмсетно с Б. П. Всеволодовым).</w:t>
        <w:br/>
        <w:t>62, Постимагинальная дегельминтизация. -- Изв. АН ҚазСОР,</w:t>
        <w:br/>
        <w:t>Сер. паразитол.,1948, вып. 6, с. 151-162 с табл. Библиогр: 12 наза,</w:t>
        <w:br/>
        <w:t>|Совместно с Р. С. Шульцем!|.</w:t>
        <w:br/>
        <w:t>63. Постимагинальная дегельминтизация. -- Ветеринария, 1949</w:t>
        <w:br/>
        <w:t>Х%9, с. 17--18. ГСовместно с Р. С. Шульцем|.</w:t>
        <w:br/>
        <w:t>64. Токсичность анабазинсульфата для овец. -- Ветеринария,</w:t>
        <w:br/>
        <w:t>1948, Х% 4, с.:36. ГСовместно с А. С. Редько!.</w:t>
        <w:br/>
        <w:t>65. Увеличенне живого веса ягнят как показатель антигельминти«</w:t>
        <w:br/>
        <w:t>ческой эффективности фспотиазина. -- Изв. АН ҚазССР. Сер. пара-</w:t>
        <w:br/>
        <w:t>зитол., 1948, вып, 6, с. 146--150 с ил., табл. |Совместно с М.Н, Око-</w:t>
        <w:br/>
        <w:t>һоковым!.</w:t>
        <w:br/>
        <w:t>66. Фенотиазин -- новый противоглистный препарат: (Его приме-</w:t>
        <w:br/>
        <w:t>пенце в ветеринарно-гельминтологической практике). -- Алма-Ата:</w:t>
        <w:br/>
        <w:t>Изд-во Қазфилиала ВАСХНИЛ, 1948. -- 17 с.</w:t>
        <w:br/>
        <w:t>1949</w:t>
        <w:br/>
        <w:t>67. Қ познанию гельминтофауны горного козла (Сауға віігіса)</w:t>
        <w:br/>
        <w:t>Казахстана, -- Изв. АН ҚазССР. Сер. паразитол., 1949, вып. 7,с. 87.--</w:t>
        <w:br/>
        <w:t>99 с табл. Библногр.: 7 назв. |Сөвмсетно с ИМ. Б. Соколовой),</w:t>
        <w:br/>
        <w:t>68, Қ характеристике копулятияных элементов легочной нематоды</w:t>
        <w:br/>
        <w:t>горных козлон -- Меовіғопвціив гәсійоді р. по. -- Докл. АН СССР,</w:t>
        <w:br/>
        <w:t>1949, т. 67, Хв 4, с. 759--761 с ил, Библиогр. 5 назв,</w:t>
        <w:br/>
        <w:t>69. О дегельминтизации суягных овоц. -- Ветеринария, 1949, Хе 4</w:t>
        <w:br/>
        <w:t>с. 43. (Совместно с М, Н. Окороковым).</w:t>
        <w:br/>
        <w:t>70. О субклинических формах гельминтозов. -- Ветеринария, 1949,</w:t>
        <w:br/>
        <w:t>Х%7, с. 16--17. (Совместно с Р. С. ІНульцем1.</w:t>
        <w:br/>
        <w:t>71. Профилактика глистных заболеваний сельскохозийственных</w:t>
        <w:br/>
        <w:t>животных. -- Рудный Алтай: (Орган Зыряновского РҚ ҚП(б)Қ и</w:t>
      </w:r>
    </w:p>
    <w:p>
      <w:r>
        <w:t>райисполкома), 1949, 19 июня.</w:t>
        <w:br/>
        <w:t>79. Профилактика глистных заболеваний сельекохозяйственных</w:t>
        <w:br/>
        <w:t>животных. -- Сталинское знамя: (Орган Қатон-Қарагайского РҚ</w:t>
        <w:br/>
        <w:t>ҚП(б)Қ н райисполкома), 1949, 8 июля.</w:t>
        <w:br/>
        <w:t>1950</w:t>
        <w:br/>
        <w:t>73. Дегельмиптизация против мониезиоза медным купоросом без</w:t>
        <w:br/>
        <w:t>слабительного. -- Тр. НИВИ Қазфилиала ВАСХНИЛ: Инфекцяон-</w:t>
        <w:br/>
        <w:t>81</w:t>
        <w:br/>
        <w:t>157. Іліс Мешліодбев о! НооГей Апіта!5 іп Қа?аһһвіап. Тһе Ма-</w:t>
        <w:br/>
        <w:t>Шопаі 5сіепсе Ғоппдайоп, ХУавһіпріоп апа Рерагіатепі оҒ Артісш-</w:t>
        <w:br/>
        <w:t>ішге. -- 1/8А: 19692. -- 178 р. (На англ, яз.).</w:t>
        <w:br/>
        <w:t>158. 52ғ)абіпосашіия воһеші сеп. ей өр. поу. -- новая нематода из</w:t>
        <w:br/>
        <w:t>дегких косулн, -- Неіптітіһсіосіа, |Москва), 1962-1963, т. 4, Х% 1-8,</w:t>
        <w:br/>
        <w:t>с. 109--114. (Совместно с А. Д. Сулимовым!.</w:t>
        <w:br/>
        <w:t>159. бігопоу1а?ға. .егива!еті, Ігае!: 1962. -- 890 р. (На англ. яз.).</w:t>
        <w:br/>
        <w:t>(Совместно с др.1.</w:t>
        <w:br/>
        <w:t>1963</w:t>
        <w:br/>
        <w:t>160, Гельминты қойпытных животных Қазахстана, т, 2, -- Алма-</w:t>
        <w:br/>
        <w:t>Ата: Изд-во АН ҚазССР, 1963. -- 586 с. с ил. Библиогр. с. 500--597.,</w:t>
        <w:br/>
        <w:t>|Совместно с И. Б. Соколовой и В. Я. Паниным!.</w:t>
        <w:br/>
        <w:t>161. Значение харчктера очаговости гельминтозов для борьбы с</w:t>
        <w:br/>
        <w:t>ними, -- В кн. Сб. докл. советских ученых к ХУТІ Междунар. вет,</w:t>
        <w:br/>
        <w:t>конгрессу. М., 1963, с. 121-196.</w:t>
        <w:br/>
        <w:t>169. Значение характера очаговости гельминтозов для борьбы с</w:t>
        <w:br/>
        <w:t>ними, -- 8 оҡн. Проблемы паразитологии: Тр. 4-й науч. конф. пара-</w:t>
        <w:br/>
        <w:t>зитол, УССР. Қиев, 1962, с. 484-485.</w:t>
        <w:br/>
        <w:t>163. Қ характеристике сколекеа Соепигия сеғевгайв от различ-</w:t>
        <w:br/>
        <w:t>ных жвачных животных. - В кн.: Паразиты &lt;.-х. животных Қазах-</w:t>
        <w:br/>
        <w:t>стана. Алма-Ата, 1963, вып. 9, с. 5-10. Библиоағр, 10 назв. (Совместно</w:t>
        <w:br/>
        <w:t>с И. Б. Соколовой).</w:t>
        <w:br/>
        <w:t>164, Новая легочная нематода марала. -- Тр. Ин-та зоол. САН</w:t>
        <w:br/>
        <w:t>ҚазССР: Паразиты диких животных Қазахстана, 1963, т. 19, с. 89--</w:t>
        <w:br/>
        <w:t>92 с ил, ГСовместно с А. Д. Сулимовым).</w:t>
        <w:br/>
        <w:t>165. Новая нематода из логкнх плотоядных. -- В кн.: Гельминты</w:t>
        <w:br/>
        <w:t>человека, животных и растений и моры борьбы с ними: Қ 85-летию</w:t>
        <w:br/>
        <w:t>якад. Қонстантина Ивановича Скрябина. М., 1963, с, 174-177 с ил.</w:t>
        <w:br/>
        <w:t>ІСовместно с А, Д. Сулнмовым).</w:t>
        <w:br/>
        <w:t>166. О видовой самостоятельности цистицерков мышц мелких</w:t>
        <w:br/>
        <w:t>жвачных Қазахстана. -- В кн. Мат-лы науч. конф. Всесоюз. 06-ва</w:t>
        <w:br/>
        <w:t>гельминтологов. М., 1963, ч. 1, с. 44--45. ІСовместно с И. Б. Соколо-</w:t>
        <w:br/>
        <w:t>вой и З. Х. Тазпевой).</w:t>
        <w:br/>
        <w:t>167. бірлінсапсе о: ЕвНтаНоп оі Нейпіп(һозев Маша! ХибаШ-</w:t>
        <w:br/>
        <w:t>іу іп Үсізгіпагу Медісіпе: 17 ХУогі4 Үсі. сопогевз. Наппоусг, 1963,</w:t>
        <w:br/>
        <w:t>6(А) 147, р. 797--800. (На англ, яз.). )</w:t>
      </w:r>
    </w:p>
    <w:p>
      <w:r>
        <w:t>1984</w:t>
        <w:br/>
        <w:t>168. Видовая спсцифичность возбудителей финвоза мелких жвач-</w:t>
        <w:br/>
        <w:t>ных, -- В кн: Паразиты сельскохозяйственных животных Қазахста-</w:t>
        <w:br/>
        <w:t>на: Гельминты. Алма-Ата, 1964, вып. 8, с. 7--99 с ил. табл. Библиогр:</w:t>
        <w:br/>
        <w:t>14 назв. ІСовместно с И. Б. Соколовой и 3. Х. Тазиевой).</w:t>
        <w:br/>
        <w:t>39</w:t>
        <w:br/>
        <w:t>123. Жизнь и научная деятельность профессора Р. С. Шульца. -</w:t>
        <w:br/>
        <w:t>В кн.: Сб. работ по гельминтологии: Қ 60-летио со дия рождения про-</w:t>
        <w:br/>
        <w:t>фессора Рихарда Соломоновича Шульца. Алма-Ата, 1957, с. 7-21.</w:t>
        <w:br/>
        <w:t>ІСовместно с Э. А, Давтяном!|.</w:t>
        <w:br/>
        <w:t>124. Легочные нематоды копытных животпых Қазахстаца. -</w:t>
        <w:br/>
        <w:t>Алма-Ата: Изд-во АН ҚазССР, 1057. -- 175 с.с ил. Библиогр:</w:t>
        <w:br/>
        <w:t>174 назв.</w:t>
        <w:br/>
        <w:t>195. Материалы по гельминтофауне диких жвачных животных</w:t>
        <w:br/>
        <w:t>Западиога Тянь-Шаня. -- Тр. Ин-та зоол, АН ҚазССР; Паразитоло-</w:t>
        <w:br/>
        <w:t>гия, 1957, т. 7, с. ІБІ--156. (Совместно с др.1.</w:t>
        <w:br/>
        <w:t>125. О природиой очаговости гельминтозов в Қазахстано. -- В кп:</w:t>
        <w:br/>
        <w:t>Девятое созеш, по паразитол. проблемам. 28 марта -- 3 апр. 1957 г.</w:t>
        <w:br/>
        <w:t>Тез. докл, М.--Л., 1957, с. 20.</w:t>
        <w:br/>
        <w:t>197. О систематическом положенип некоторых протостронгилид.-</w:t>
        <w:br/>
        <w:t>В кн.: Сб. работ но гельмнитологну: Қ 60-летию со дия рождения про-</w:t>
        <w:br/>
        <w:t>фессора Рихарда Соломоновича Шульца. Алма-Ата, 1957, с. 89--99,</w:t>
        <w:br/>
        <w:t>198. Распространение и динамика гемонхоза овец в Қазахста-</w:t>
        <w:br/>
        <w:t>не, -- Тр, ҚазНИВИ Қазфилиала ВАСХПИЛ, 1957, т. 8, с. 404-416</w:t>
        <w:br/>
        <w:t>сил. |Совместно с Е, М. Ивершиной)|.</w:t>
        <w:br/>
        <w:t>129. Распространение н динамика фасциолеза мелкого и крупно-</w:t>
        <w:br/>
        <w:t>то рогатого скота в Қазахстане. -- Тр. ҚазНИВИ Қазфилиала</w:t>
        <w:br/>
        <w:t>ВАСХНИЛ, 1957, т. 9, с. 485-494 с ил, Библиогр.: 8 назв, |Совмест-</w:t>
        <w:br/>
        <w:t>нос Е.М, Ивершиной1.</w:t>
        <w:br/>
        <w:t>130, Распространенне легочных немятод копытных животных Қа-</w:t>
        <w:br/>
        <w:t>захстана в связи с ландшафтом. -- В кн. Материалы к совешанчю</w:t>
        <w:br/>
        <w:t>по вопросам зоогеогрвфип суши: (Тез. докл.). Львов, 1957, с. 14-- Б.</w:t>
        <w:br/>
        <w:t>1958</w:t>
        <w:br/>
        <w:t>181, О прнродной очагозости гельминтозов в Қазахстаное. -- Тр.</w:t>
        <w:br/>
        <w:t>Ин-та зоол. АН ҚазССР; Паразитология, 1958, т. 9, с, 3--9. Би6-</w:t>
        <w:br/>
        <w:t>лногр.о 16 назв.</w:t>
        <w:br/>
        <w:t>182, О распространенин ни динамике цестодозов кишезника рога-</w:t>
        <w:br/>
        <w:t>того скота в Қазахстане, -- Тр, Ин-та зоол, АН ҚазССР: Паразитоло-</w:t>
        <w:br/>
        <w:t>гия, 1958, т. 9, с. 10--18 с нл. Библноғр.: 8 назв. ГСовместно с Е. М,</w:t>
        <w:br/>
        <w:t>Ивершиной|,</w:t>
        <w:br/>
        <w:t>133. Паразитарные болезни сельскохозяйственных животных Қа-</w:t>
        <w:br/>
        <w:t>захстана и принципы борьбы с ними. -- Алма-Ата: 1958. -- ІР с.</w:t>
        <w:br/>
        <w:t>(ТУ Междунар. регион. конф. стран Азни по паразитарным болезням</w:t>
        <w:br/>
        <w:t>животпых). (Совместно с Н. П, Орловым1.</w:t>
        <w:br/>
        <w:t>134. Ценуроз мышц снбнрского козерога. -- В кн.: Сб. работ по</w:t>
        <w:br/>
        <w:t>гельминтологин к 80-летию Қ. И. Скрябина, М., 1958, с. 79-85.</w:t>
      </w:r>
    </w:p>
    <w:p>
      <w:r>
        <w:t>36</w:t>
        <w:br/>
        <w:t>суоійеп) апа Ив сотровШЙіоп. -- Іп: Н.В. ӛгіуазіауа сопипетогаНол</w:t>
        <w:br/>
        <w:t>үоішпе., І2аіпараг, 1). Р.: ІпШап Уеіегіпагу Кевеагеһ Іп Шішіе, 1970,</w:t>
        <w:br/>
        <w:t>р. 263--209. (На аш. яз.).</w:t>
        <w:br/>
        <w:t>1971</w:t>
        <w:br/>
        <w:t>904. Воспринмчивость некоторых видов грызунов к альвеокок-</w:t>
        <w:br/>
        <w:t>ку. -- В кн. Вопросы природиой очаговости. болезней. Алма-Ата,</w:t>
        <w:br/>
        <w:t>1971, вып. 4, с, І592--159 с ил. Библиогр: ІІ назв. (Совместно с</w:t>
        <w:br/>
        <w:t>В. И. Бондаревой и 3. Х. Тазиевой|.</w:t>
        <w:br/>
        <w:t>205. Выясненне роли хорька (Мизігіа езегғвтапті) в циркуляции</w:t>
        <w:br/>
        <w:t>альвеококка. -- В кн. Мат-лы науч. конф, Всесоюз. о6-Ва гельмин-</w:t>
        <w:br/>
        <w:t>тол, 1969-1970. М., 1971, вып, 923, с. 57--59. Библногр.: 5 назв. |Соз-</w:t>
        <w:br/>
        <w:t>местно с В. И. Бондаревой и 3. Х. Тазиевой1.</w:t>
        <w:br/>
        <w:t>206. Опыт составления политомического ключа для определения</w:t>
        <w:br/>
        <w:t>протостронгилид, -- Тр. Ин-та зоол. АН ҚазССР: Новости паразито-</w:t>
        <w:br/>
        <w:t>логчн Қазахстана, 1971, т. 81, &lt;. 5--19 с табл, Библногр.: 7 чазв,</w:t>
        <w:br/>
        <w:t>207. Систематика, филогения и эволюция элафостронгилин -- Нс-</w:t>
        <w:br/>
        <w:t>матод олгней. -- Изв. АП ҚазССР. Сер. биол., 1971, Хо 5, с. 41--48.</w:t>
        <w:br/>
        <w:t>(Совмсетно с Э. И. Прядко!.</w:t>
        <w:br/>
        <w:t>908. Трихинеллез среди жителей Қазахстана. -- Здравоохране-</w:t>
        <w:br/>
        <w:t>ние Қазахстана, 1971, Х8 7, с. 15--16. (Совместно с др..</w:t>
        <w:br/>
        <w:t>209. Формы очаговости гельминтозов. -- В кн. Природняя оча-</w:t>
        <w:br/>
        <w:t>говость болезней и вопросы паразитология: (Тр. 7-й Всесоюз. конф. по</w:t>
        <w:br/>
        <w:t>природной очаговости болезней н обшим вопросам паразитол. живот-</w:t>
        <w:br/>
        <w:t>ных 14--18 окт. 1969 г. Самарканд). Ташкент, 1971, с. 40--44. (Со-</w:t>
        <w:br/>
        <w:t>вместно с Е. В, Гвоздевым). .</w:t>
        <w:br/>
        <w:t>910. ВстагКв оп (Пе сіавбісаНоп ап4 шшогрһоову о? 1һе 8Шфбе-</w:t>
        <w:br/>
        <w:t>пив Дао аповіғоһаріи5 Восу, 1950, ху а ЯезстірНол оі а печ/ 6ре-</w:t>
        <w:br/>
        <w:t>сівв. -- Іп: Асіа РагазгШсіосіса Ро1опіса, Тавс. 19, 1971, у. 19, р. 237--.</w:t>
        <w:br/>
        <w:t>246. (На англ. яз.). (Совместно с Қ, Здзитовецким).</w:t>
        <w:br/>
        <w:t>1972</w:t>
        <w:br/>
        <w:t>9211. 8-я копференция по природноочаговым болезням. -- Вете-</w:t>
        <w:br/>
        <w:t>ринария, 1972, ХР 12, с. 13.</w:t>
        <w:br/>
        <w:t>219. Исследования по природной очаговости паразитарних болез-</w:t>
        <w:br/>
        <w:t>ней сальскохозяйственных животных в Қазахстане. -- В кн.: Бопросы</w:t>
        <w:br/>
        <w:t>природной очаговости болезней. Алма-Ата, 1972, вып. 5, с. 5--1І.</w:t>
        <w:br/>
        <w:t>Библяогр.: 5 назв. )</w:t>
        <w:br/>
        <w:t>913. Повысить настороженность к трихинеллезу. -- Элравоохра-</w:t>
        <w:br/>
        <w:t>нение Қазахстана, 1979, Х% 1, с. 40-41. (Совместно с И. К. Қарлку-</w:t>
        <w:br/>
        <w:t>лозым).</w:t>
        <w:br/>
        <w:t>43</w:t>
        <w:br/>
        <w:t>199, Роль сиких н домашних животных В эпндемнологии трихи-</w:t>
      </w:r>
    </w:p>
    <w:p>
      <w:r>
        <w:t>неллеза в Қазахстане. -- В кн. Работы по ғгельминтологии в Қазах-</w:t>
        <w:br/>
        <w:t>стен, Алма-Ата, 1969, с. 58-66. Библногр.: 91 назв. |Совместно с</w:t>
        <w:br/>
        <w:t>яр.1.</w:t>
        <w:br/>
        <w:t>? 193. Трихинеллез в Қазахстане и меры его профилактики, - В кн.;</w:t>
        <w:br/>
        <w:t>Мат-лы зонального семинара-совешания по борьбе с инфекцдионными</w:t>
        <w:br/>
        <w:t>и паразитарными болезнями с.-х. животных: Қ 100-летню &lt;0 Дня</w:t>
        <w:br/>
        <w:t>т?ождения В. И. Ленина. Чимкент, 1969, с. 81-82.</w:t>
        <w:br/>
        <w:t>194. Формы очаговости гельмиптозов, -- В ки.: 7-я Всесоюз. конф,</w:t>
        <w:br/>
        <w:t>по природной очаговости болезней и обшим вопросам паразитологии</w:t>
        <w:br/>
        <w:t>животпых: Плепарные заседания. Алма-Ата-- Самарканд, 1969,</w:t>
        <w:br/>
        <w:t>с. 46--50. (Совместно с Е. В. Гвоздевым!.</w:t>
        <w:br/>
        <w:t>195. А вішіу ол іһе сісігізиНоп оР ігіспіпеПйовіз іл Қазасһвіап.-</w:t>
        <w:br/>
        <w:t>В кн. 2 Ішегпайола!| Солп!егепсе оп Тгісһіпе1о515, Аһвігасіз о? Ра-</w:t>
        <w:br/>
        <w:t>регв. У/гос!ам, 1969, р. 188--189. (На англ, яз.). (Совместно с др.</w:t>
        <w:br/>
        <w:t>1970</w:t>
        <w:br/>
        <w:t>196. Диктиокаулез овец и көз. -- В кн. Ветеринария Қазахста-</w:t>
        <w:br/>
        <w:t>на. Алма-Ата, 1970, с. 226-240.</w:t>
        <w:br/>
        <w:t>197. Значение различпых животных в распространенип альвсо-</w:t>
        <w:br/>
        <w:t>кокка в Қазахстане, -- В кн. Вопросы природной очаговости болез-</w:t>
        <w:br/>
        <w:t>ней. Алма-Ата, 1970, вып. 3, с. 71---78. Библниогр.: 38 назв. (Совмест-</w:t>
        <w:br/>
        <w:t>нос др...</w:t>
        <w:br/>
        <w:t>198. Институт зоологии АН ҚазССР. -- В кн. Ветеринария Қа-</w:t>
        <w:br/>
        <w:t>захстана. Алма-Ата, 1970, с. 133-137.</w:t>
        <w:br/>
        <w:t>199. О мерах борьбы с альвеококкозом в Қазахстане, -- В кн.:</w:t>
        <w:br/>
        <w:t>І обьед. сьезд гигиеннстов, эпидемиологов, микробиологов н инфек-</w:t>
        <w:br/>
        <w:t>пнонистов Қазахстана: Эпидемиология и инфекционные заболевания.</w:t>
        <w:br/>
        <w:t>Тез. докл, Алма-Ата, 1970, т, 3, с. 196--199, (Совместно с др..</w:t>
        <w:br/>
        <w:t>900. Природная очаговость гельминтозов. -- Изв. АН ҚазССР.</w:t>
        <w:br/>
        <w:t>Сер. биол., 1970, 9% 6, с. 1-7. Библногр.: 14 назв.</w:t>
        <w:br/>
        <w:t>201. Распространение трихинеллеза в Қазахстане и меры гго</w:t>
        <w:br/>
        <w:t>профилактики.-В кн.: І обед. сьезд гигиенистов, эпидемиол., микро-</w:t>
        <w:br/>
        <w:t>биологов и инфекционистов Қазахстана: Эпидемиология и инфек-</w:t>
        <w:br/>
        <w:t>ционные заболевания. Тез. док. Алма-Ата, 1970, т. 3, с. 204-207.</w:t>
        <w:br/>
        <w:t>ІСовместно с др..</w:t>
        <w:br/>
        <w:t>202. Резервенты альвеококкоза в Қазахстане.-- В кн.: 29-й Меж-</w:t>
        <w:br/>
        <w:t>дунар. симпозиум Гельминтол. ин-та САН, 13--16 октября 1970,</w:t>
        <w:br/>
        <w:t>Высокне Татры, ЧССР: Тез. докл. Қошице, 1970, с. 1--4. ГСовместно</w:t>
        <w:br/>
        <w:t>с др</w:t>
        <w:br/>
        <w:t>203. Сепив Уагевігопруіив Вһа!егао, 1939 (Метаіоаа: Мейазігоп-</w:t>
        <w:br/>
        <w:t>42</w:t>
        <w:br/>
        <w:t>169. Илларион Григорьевич Галузо: (к 65-летию со дня рожде-</w:t>
        <w:br/>
        <w:t>вия), - Изр. АН ҚазССР, Сер. биол., 1964, Х&gt; 2, с. 102--102.</w:t>
        <w:br/>
        <w:t>170, Исследозания по природной очаговости гельминтозов в Қа-</w:t>
        <w:br/>
        <w:t>захстане. -- Тр. Ин-та зоол. АН ҚазССР: Паразиты диких животных</w:t>
        <w:br/>
        <w:t>Қазахстана, 1964, т. 22, с. 13--21. Библиогр.: 27 назв.</w:t>
      </w:r>
    </w:p>
    <w:p>
      <w:r>
        <w:t>171. О сдвиғах в ғельминтофауне и зараженности гельминтоза-</w:t>
        <w:br/>
        <w:t>ми. -- Изв. АН ҚазССР. Сер. биол., 1964, Хе 1, с, 13--20.</w:t>
        <w:br/>
        <w:t>172. Хнмлопрофилактика гельмннтозов овец. -- В кн: Обьһед.</w:t>
        <w:br/>
        <w:t>науч. сессия по проблемам развития пронзвадительных сил Южного</w:t>
        <w:br/>
        <w:t>Қазахстана: Тез. докл. Алма-Ата, 1964, с. 289--284,</w:t>
        <w:br/>
        <w:t>1965</w:t>
        <w:br/>
        <w:t>173. Протостронгилидозы жвачных, -- В ки. Тез. докл, на конф.</w:t>
        <w:br/>
        <w:t>по малоизученным в СССР заболеваниям с.-х. животных. М., 1965,</w:t>
        <w:br/>
        <w:t>с. 43--46.</w:t>
        <w:br/>
        <w:t>174. Трихинеллез на юго-востоке Қазахстана. -- В кн. Мат-лы к</w:t>
        <w:br/>
        <w:t>науч. конф. Всесоюз. об-ва гельминтол. М., 1965, ч, 1, с. 27--32. Биб-</w:t>
        <w:br/>
        <w:t>лиогр.: 20 назв. (Совместно с др.1.</w:t>
        <w:br/>
        <w:t>1966</w:t>
        <w:br/>
        <w:t>175. Очаговость альвеококкоза в Қазахстане. -- В кн.: Вопросы</w:t>
        <w:br/>
        <w:t>природнай очагоности болезней, Алма-Ата, 1966, с. 36-41. (Совмест-</w:t>
        <w:br/>
        <w:t>но &lt; др1.</w:t>
        <w:br/>
        <w:t>176. Очаговость трихинеллеза в Қазахстане, -- В кн. Вопросы</w:t>
        <w:br/>
        <w:t>природной очаговости болезней. Алма-Ата, 1966, с. 6--7. (Совместно</w:t>
        <w:br/>
        <w:t>соры</w:t>
        <w:br/>
        <w:t>177. Трихинелдез в Қазахстане, -- У/іадотовсі рагатуісіоріс?пе,</w:t>
        <w:br/>
        <w:t>1906, ч. 12, М 5--6, р. 519--528. ХУтос1а», (На англ. яз.). ІСовместно</w:t>
        <w:br/>
        <w:t>соадр.</w:t>
        <w:br/>
        <w:t>1967</w:t>
        <w:br/>
        <w:t>178, Гельминтофауна косули Прибалхашья. -- Тр. Всесоюз. ин-та</w:t>
        <w:br/>
        <w:t>им, Қ. И, Скрябина, 1967, т. 18, с, 19--ІБ. |Совместно с Т. Қ. Бен-</w:t>
        <w:br/>
        <w:t>совойЙ1.</w:t>
        <w:br/>
        <w:t>179. Становленне и развитие зоологии и паразитологин в рес-</w:t>
        <w:br/>
        <w:t>публике. -- В кн. Октябрь и наука Қазахстана. Алма-Ата, 1967,</w:t>
        <w:br/>
        <w:t>с. 880--387. |Совместно с И. Г. Галузо и А. А. Слудским).</w:t>
        <w:br/>
        <w:t>180. Хампопрофилактика нематодозав овец фенотназином. --</w:t>
        <w:br/>
        <w:t>В кн. Пронзводительные силы Южного Қазахстана: (Тр. Чимкент.</w:t>
        <w:br/>
        <w:t>выездной науч. сессин АН ҚазССР, состоявшейся 30-марта -- 9 апре-</w:t>
        <w:br/>
        <w:t>ля 1965 т.). Сельское хозяйство, пицевая и легкая промышленность.</w:t>
        <w:br/>
        <w:t>Алма-Ата, 1967, т. 5, с. 292--298,</w:t>
        <w:br/>
        <w:t>40</w:t>
        <w:br/>
        <w:t>99. Сравнительно-морфологический обзор протостронгилид (Ме-</w:t>
        <w:br/>
        <w:t>таіойа: Ме!авігопа/Иоіаға). - Тр. Ин-та зоол. АН ҚазССР: Парази-</w:t>
        <w:br/>
        <w:t>тология, 1953, т. 1, с. 112--195 с ил., табл. Библиогр.: 18 назв.</w:t>
        <w:br/>
        <w:t>1954</w:t>
        <w:br/>
        <w:t>100. Быступление на конференции по природной очаговости за-</w:t>
        <w:br/>
        <w:t>разных болезней человека и сельскохозяйственных животных в Қа-</w:t>
        <w:br/>
        <w:t>захстане 25/ХП 19592 в г. Алма-Ате. -- В кн. Природная очаговость</w:t>
        <w:br/>
        <w:t>заразпых болезней в Қазахстане, Алма-Ата, 1954, вып. 2, с. 213--214.</w:t>
        <w:br/>
        <w:t>10І. Дегельминтизация в системе мероприятий по оздоровлению</w:t>
      </w:r>
    </w:p>
    <w:p>
      <w:r>
        <w:t>овец от диктиокаулеза в Қазахстане. -- Тр. Ин-та вет, Қазфилиалая</w:t>
        <w:br/>
        <w:t>ВАСХНИЛ; т. 6. Қ 75-летию акад. Қ. И. Скрябина, 1954, т. 6,</w:t>
        <w:br/>
        <w:t>с. Б14--599 с ил., табл.</w:t>
        <w:br/>
        <w:t>102. Достижения науки и передового опыта -- пронзводству. --</w:t>
        <w:br/>
        <w:t>Передовой опыт колхозного пронзводства в Қазахстане, 1954, 9% 4,</w:t>
        <w:br/>
        <w:t>с. 7--ПІ. ГСовместно с П. А. Руденко).</w:t>
        <w:br/>
        <w:t>109. О приролной очаговости леготных Нематодозов охвачных</w:t>
        <w:br/>
        <w:t>животных Қазахстаңна. -- В кн. Природная очаговость заразных бо-</w:t>
        <w:br/>
        <w:t>лезней в Қазахстане. Алма-Ата, 1954, вып. 9, с, 155--170 с табл.</w:t>
        <w:br/>
        <w:t>104. Опыт профилактики дпктнокаулеза и трихостронгилидозов</w:t>
        <w:br/>
        <w:t>овец методом вольной дачи соли с примесью фенотиазина. -- Тр. Ин-</w:t>
        <w:br/>
        <w:t>та вет. Қазфилнала ВАСХНИЛ: Қ 75-летпю акад. Қ. И. Скрябипа,</w:t>
        <w:br/>
        <w:t>1954, т. 6, с. 565--568 с табл. |Совместно с А. С. Редько).</w:t>
        <w:br/>
        <w:t>105. Проблема девастацин гельминтозов. -- Тр. Ин-та вет. Қаз-</w:t>
        <w:br/>
        <w:t>филиала ВАСХНИЛ: Қ 75-летию акад. Қ. И, Скрябина, 1984, т, 6,</w:t>
        <w:br/>
        <w:t>с. 427--433. (Совместко с Р, С. Шульцем!.</w:t>
        <w:br/>
        <w:t>106. Профилактика гельминтозов овец и коз скармливанием фс-</w:t>
        <w:br/>
        <w:t>нотиазино-солевой смеси. -- Опыт работы лпередового совхозного</w:t>
        <w:br/>
        <w:t>производства, 1954, Хе 4, с. 7--І1.</w:t>
        <w:br/>
        <w:t>107. Пути осушествлония девастация (искоренения) гельминто-</w:t>
        <w:br/>
        <w:t>зов. -- Тр. Ин-та вет. Қазфилиала ВАСХНИЛ: Қ 75-летию акад.</w:t>
        <w:br/>
        <w:t>Қ.И. Скрябина, 1954, т. б, с. 436--467. (Совместно с Р. С. Шульцем).</w:t>
        <w:br/>
        <w:t>108. Сезонная динамика диктиокаулеза крупного рогатого скота</w:t>
        <w:br/>
        <w:t>н сроки дегельминтизаций против этой инвазии в Қазахстане. -- Тр.</w:t>
        <w:br/>
        <w:t>Ин-та вет. Казфилиала ВАОХНИЛ: Қ 75-летию акад. Қ. И. Скряби-</w:t>
        <w:br/>
        <w:t>на, 1954, т. 6, с. 508--513 с нл. (Совместно с Е. М, Ивершиной).</w:t>
        <w:br/>
        <w:t>109. Спавинтеньная эффективность непрерывкого и прерывиетого</w:t>
        <w:br/>
        <w:t>скармливапия фенотназино-солевой смеси овцам в пронзводственных</w:t>
        <w:br/>
        <w:t>условиях. -- Тр. Ин-та вет. Қазфилиала ВАСХНИЛ: Қ 75-летию</w:t>
        <w:br/>
        <w:t>акад. Қ, И, Скрябина, 1954, т. 6, с. 569--571 с табл. |Совместно с</w:t>
        <w:br/>
        <w:t>М.Н. Окороковым).</w:t>
        <w:br/>
        <w:t>110. Указания о техпике дегельминтизацин собак семенями тыквы</w:t>
        <w:br/>
        <w:t>против цестод (ленточных червей): О примененни способа химиопро-</w:t>
        <w:br/>
        <w:t>84</w:t>
        <w:br/>
        <w:t>214. Пути циркуляции трихинелл в биоценозах Қазахстана. --</w:t>
        <w:br/>
        <w:t>В кн. Вопросы прнроднай очаговасти болезней. Алма-Ата, 1972,</w:t>
        <w:br/>
        <w:t>выЛ. 5, с, 169--179 с ил., табл. Библиогр.: 13 назв, (Совместно сдр..</w:t>
        <w:br/>
        <w:t>915. Результаты н задачи изучения трихинеллеза в Қазахстано.--</w:t>
        <w:br/>
        <w:t>В кн.: Мат-лы докл. Всесоюз. кояф. по проблеме трихинеллезҙа чело-</w:t>
        <w:br/>
        <w:t>века и животных. Вильнюс, 1972, с. 27--99. |Совместно с др.1.</w:t>
        <w:br/>
        <w:t>216. Роль куньих в циркуляцин альвеококка в прнроде. -- В кн.</w:t>
        <w:br/>
        <w:t>8-я Всесоюз. конф. по природпой очаговости болезпей животим»х и ох-</w:t>
        <w:br/>
        <w:t>ране их численности: Тез. докл. Қиров, 1972, т. 1, с. 82--83, (Совмест-</w:t>
        <w:br/>
        <w:t>шо с В. И, Бондаревой н 3. Х. ТазисвойЙ).</w:t>
        <w:br/>
        <w:t>217. Таксопомический ранг трихннолл различных штаммов и ха-</w:t>
        <w:br/>
        <w:t>рактер их очаговости, -- Вестн. АН КазССР, 1972, Хе 4, с. 27--32.</w:t>
        <w:br/>
        <w:t>(Совмсстно с В. А. Бритовым).</w:t>
      </w:r>
    </w:p>
    <w:p>
      <w:r>
        <w:t>218. Таксономический ранг трихинелл различных штаммов и ха-</w:t>
        <w:br/>
        <w:t>рактер их очаговости.--В кн.: 8-я Всесоюз. конф. по природиой оча-</w:t>
        <w:br/>
        <w:t>говости болезней животных и охране их численности: Тез. докл. Қи-</w:t>
        <w:br/>
        <w:t>ров, 1972, т. 1, с. 83-84,</w:t>
        <w:br/>
        <w:t>1073</w:t>
        <w:br/>
        <w:t>219. ТгісһіпеЙовіз арепів апа ійсіг сігеййаПон сһағасфет. -- Іп:</w:t>
        <w:br/>
        <w:t>Іпі. Сопегевв оп Тгоріса! Медйісіпе ап4 Ма!агіа (9 4һ), АШспв 14--</w:t>
        <w:br/>
        <w:t>21 ОЮйоВег,: 1973: АВвіғасіз ой інуйей рареғз, Аіһен, Огссее, 19793,</w:t>
        <w:br/>
        <w:t>у. 1, с. 152--159. (На англ. яз.). (Совместно с В. А. Бритовым).</w:t>
        <w:br/>
        <w:t>1975</w:t>
        <w:br/>
        <w:t>220. Альвеококкоз у диких ни домашних млскопитаюших в 1іри-</w:t>
        <w:br/>
        <w:t>балхалһе, -- В кн.: Вопросы прнродной очаговости болезней. Алма-</w:t>
        <w:br/>
        <w:t>Ата, 1975, вып. 7, с. 97--106. ІСовмсстно с др.1.</w:t>
        <w:br/>
        <w:t>221. Видовой состав трихинелл в Қазахстано. -- Мед. паразито-</w:t>
        <w:br/>
        <w:t>логия я паразитарные болезни, 1975, Хе 2, с. 920-922,</w:t>
        <w:br/>
        <w:t>222. Виды-двойники Тгісһіпейа врр.в Қазахстано я Средней</w:t>
        <w:br/>
        <w:t>Азии, -- 5есопд4. Енгореап МиШісоПодиау о Ратавйо1ору Ргосеейіпрв,</w:t>
        <w:br/>
        <w:t>беріетіВег 1-6. Ттовіг, 1975, р. 325--3928. (На анғл. яз.). |Совместно</w:t>
        <w:br/>
        <w:t>с Б. Шайкеновым и 3. Х. Тазневой|.</w:t>
        <w:br/>
        <w:t>223. Қ видоваму составу трихинелл в Қазахстане. -- В хн. Во-</w:t>
        <w:br/>
        <w:t>иросы прпродной очаговости болезней, Алма-Ата, 1975, вып. 7, с, 94.</w:t>
        <w:br/>
        <w:t>97. (Совместно &lt; В. А. Бритовым и И, Б. Соколовой).</w:t>
        <w:br/>
        <w:t>9224. Қ видовому составу трихинелл в Қазахстане, -- В кн.: Проб-</w:t>
        <w:br/>
        <w:t>лемы паразитология. Қиев, 1975, т. 1, с, 71-729,</w:t>
        <w:br/>
        <w:t>2925. Перспективы искоренения гельминтозов в зависимости от хи-</w:t>
        <w:br/>
        <w:t>ШАН их очаговости, - Вестн. с.-х. науки (Алма-Ата), 1975, Хе 4,</w:t>
        <w:br/>
        <w:t>с. 3--5.</w:t>
        <w:br/>
        <w:t>44</w:t>
        <w:br/>
        <w:t>А</w:t>
        <w:br/>
        <w:t>181. Ргі сігсшадо де ігінілпеіоі: (О циркуляция трихинелл). --</w:t>
        <w:br/>
        <w:t>ӛсіспса Веуио, 1967, у. 18, Х 1, с. 33--39. (На яз. эсперанто).</w:t>
        <w:br/>
        <w:t>1968</w:t>
        <w:br/>
        <w:t>89. Қ.И. Скрябин и гельминтология в Қазахстане. -- Изв. АН</w:t>
        <w:br/>
        <w:t>ҚазСОР. Сер. биол. 1968, Х% 5, с. 2--10.</w:t>
        <w:br/>
        <w:t>83. Қ перестройкс подсемейства Е/арйовіғопв іпае -- парази-</w:t>
        <w:br/>
        <w:t>тов мозга олсней. -- Паразитология, 1968, т. 2, вып. 4, с. 319--3185.</w:t>
        <w:br/>
        <w:t>Библиогр. 12 назв.</w:t>
        <w:br/>
        <w:t>84. Қ ревизии подсем. Саргеосашйіпавг. -- В кн. Гельминты че-</w:t>
        <w:br/>
        <w:t>ловека, животных и растений и меры борьбы с ними. М., 1968, с. 101-</w:t>
        <w:br/>
        <w:t>108 с ял. Библиогр.: 20 назв.</w:t>
        <w:br/>
        <w:t>185. Проблемы природной очағовости болезней сельскохозяйствен-</w:t>
        <w:br/>
        <w:t>ных жчвотных, -- В кн. Вопросы природной очаговости болезней.</w:t>
        <w:br/>
        <w:t>Алма-Ата, 1968, зып. 2, с. 6-14. Библиогр.: 6 назв. (Совместно с</w:t>
        <w:br/>
        <w:t>И.Г.Галұзо и Е. В. Гвоздевым!.</w:t>
      </w:r>
    </w:p>
    <w:p>
      <w:r>
        <w:t>186. Тһе зузістаНсв оР Ішір петаіобев оР 1һе өшбізті йу Рғоіо-</w:t>
        <w:br/>
        <w:t>вігопеуііпае, - Іп: Маша! МійгіНу о” Пізеазезв ап4 ОшевПопв о!</w:t>
        <w:br/>
        <w:t>РагавШо!ору. Ртосеейіпрв оҒ 1һе 4 Соп!егепсе оп 1һе МаШшга! Мійа1у</w:t>
        <w:br/>
        <w:t>оі Півейвев апа ОпевПопв о! РагавИоіору ой ҚатакһвҒан апд4 іһе Ке-</w:t>
        <w:br/>
        <w:t>рпЬШсв о? Мій Ше Авіз, 15--90 берістһег 1959. АІта-Аіа, Қаза(ііап,</w:t>
        <w:br/>
        <w:t>55Ю. Тапа, Сіісара ап4 Іопдоп, 1968, р. 191. (На англ. яз.).</w:t>
        <w:br/>
        <w:t>1969</w:t>
        <w:br/>
        <w:t>187. Значение различных животных в распространенин альзео-</w:t>
        <w:br/>
        <w:t>коккоза в Қазахстане. -- В кн. 7-я Всесоюз. конф. по природной оча-</w:t>
        <w:br/>
        <w:t>гозости болезней ин обшим вопросам паразитологин животных: Сек-</w:t>
        <w:br/>
        <w:t>ция природной очаговости болезней. Тез. докл. Алма-Ата -- Самар-</w:t>
        <w:br/>
        <w:t>канд, 1969, с. 74--76. (Совместно с др.1.</w:t>
        <w:br/>
        <w:t>188. Илларнон Григорьевич Галузо. - Зоол., журн., 1969, т. 48,</w:t>
        <w:br/>
        <w:t>вып. 9, с. 1423--1424.</w:t>
        <w:br/>
        <w:t>189. Илларпон Григорьевич Галузо. -- Вести. АН ҚазССР, 1969,</w:t>
        <w:br/>
        <w:t>Х4, с. 72.</w:t>
        <w:br/>
        <w:t>190. Итоги изучения трихинеллеза в Қазахстане. - В кн.: 7-я Все-</w:t>
        <w:br/>
        <w:t>союз. конф. по природной очаговости болезней и обшим вопросам Па-</w:t>
        <w:br/>
        <w:t>разитологин животных: Секция природной очаговости болезней. Тез.</w:t>
        <w:br/>
        <w:t>докл. Алма-Ата -- Самарканд, 1969, с. 71--74. |Совместно е др.1.</w:t>
        <w:br/>
        <w:t>191. Проблемы првнродной очаговости болезней сельскоховяйст-</w:t>
        <w:br/>
        <w:t>венных животных. -- В кн.: Природная очаговость болезней и вопро-</w:t>
        <w:br/>
        <w:t>сы паразьтологин в республиках Средней Азин и Қазахстапа. Душан-</w:t>
        <w:br/>
        <w:t>бе, 1964, вып. 5, с, 48--50.</w:t>
        <w:br/>
        <w:t>41</w:t>
        <w:br/>
        <w:t>996. Протостронтилиды: Осповы нематодология, т. 95.-- М.: Нау-</w:t>
        <w:br/>
        <w:t>ка, 1975. -- 964 с. Библиогр.: с. 253-264.</w:t>
        <w:br/>
        <w:t>997. ЗіМіпр-вресіев о! ігіспінеЙа іп Қат?аһпағап ала Мій!іс Двіз.-</w:t>
        <w:br/>
        <w:t>бесола Ешорсап пиПЧісоПовиу о? рагавИоіору, 1-6 берімшфег. Тто-</w:t>
        <w:br/>
        <w:t>ріг, 1975, р. 80--81 5ипипагіев. (На англ яз.). |Совместио с Б. Шайкә-</w:t>
        <w:br/>
        <w:t>новым и З. Х. Тазиевой).</w:t>
        <w:br/>
        <w:t>А 5</w:t>
        <w:br/>
        <w:t>998. ӛресіоі-бшоі де 4гіһіпеіо|. -- ӛсіепса Кеуишо, 1975, у, 26,</w:t>
        <w:br/>
        <w:t>М29(119),р. /1--/4. (На яз. эсперанто). |Совместно с Б. Шайкеновым</w:t>
        <w:br/>
        <w:t>н 3. Х. Тазиевой1.</w:t>
        <w:br/>
        <w:t>1976</w:t>
        <w:br/>
        <w:t>УУ9. Антон Николаевич Қаденацин (1904--1974). - В кн.: Вопро-</w:t>
        <w:br/>
        <w:t>сы природной очаговости болезней. Алма-Ата, 1976, вып. 8, с. 152,</w:t>
        <w:br/>
        <w:t>980. Биологические основы природноочаговых гельминтоантропә-</w:t>
        <w:br/>
        <w:t>зоопозов, -- В кн. Природноочаговые антропозоонозы: Тез. докл. к</w:t>
        <w:br/>
        <w:t>9-й Всесоюз. конф. по природной очагоности болезней чоловека и жи-</w:t>
        <w:br/>
        <w:t>вотных, 18-21 мая 1976 г, Омск, 1976, с. 24--97.</w:t>
        <w:br/>
        <w:t>981. Использование метода скрешивания при диагностике лолихо-</w:t>
        <w:br/>
        <w:t>зяннных гельминтов. -- Вести. с.-х. науки, |Москваһ 1976, Хо 12,</w:t>
        <w:br/>
        <w:t>с. 61-68. |Совместно с И, В, Орловым и В, А. Вритовым).</w:t>
      </w:r>
    </w:p>
    <w:p>
      <w:r>
        <w:t>9239. Метастронгилондей доматних и диких животных: Основы</w:t>
        <w:br/>
        <w:t>нематодологин, 7. 296.-- М. Наука, 1976. - 937 с. Библпогр. с. 210-</w:t>
        <w:br/>
        <w:t>939. ГСовместно с В, Л. Контримавичусом п С.Л. Делямуре|.</w:t>
        <w:br/>
        <w:t>933. Пленум по природной очағовости болезней. -- Бестн. АН</w:t>
        <w:br/>
        <w:t>ҚазССР, 1976, Х% 3, с. 70. ІСовместно с В. В. Қучеруком!.</w:t>
        <w:br/>
        <w:t>934. Формы очаговости альвесакоккоза. -- В кн.: Природнооча-</w:t>
        <w:br/>
        <w:t>говыс антропозоонозы: Тез. докл. 9-й Вссосюз. конф. по природной оча-</w:t>
        <w:br/>
        <w:t>говости болезней человека и животных. 18-21 мая 1976 г. Омск,</w:t>
        <w:br/>
        <w:t>1976, с, 186-187. (Совместно с В. И. Бондаревой и И. Б. Соколовой1.</w:t>
        <w:br/>
        <w:t>935. Бі Шегепі Іогтпв о! ІгіспілеІо515. -- Боцгіһ Іпіегпайола! Сон-</w:t>
        <w:br/>
        <w:t>Ісгепсе оп ТгісііпеПовів, аививі 926--98. Ро?пап, 1976, р. 6--7. (На</w:t>
        <w:br/>
        <w:t>англ. языке).</w:t>
        <w:br/>
        <w:t>236. ТгіспіпеПа-ҒаһоЕ св а ігіспіпеПовів 5упаліһгор ев Тегтевгейі</w:t>
        <w:br/>
        <w:t>БіосопотівокВал: (Виды трихннелл и трихинеллез в синантропных н</w:t>
        <w:br/>
        <w:t>жестных биоценозах). -- Іп: Рага?ісіосіа Нипрагіса, 1976, т. 9,</w:t>
        <w:br/>
        <w:t>р. 9--16. Видареві, (На венгер. яз.).</w:t>
        <w:br/>
        <w:t>1977</w:t>
        <w:br/>
        <w:t>937. О 9-м пленуме Совета секции «Природная ачаговость болез-</w:t>
        <w:br/>
        <w:t>ней». -- Ветеринария, 1977, Хә 9, с. 193. (Созместно с В. А. Шолем).</w:t>
        <w:br/>
        <w:t>928, ӘіМіпш-вресіев іп бузіета!ісв о! һейтіпіН8. -- В кн. Третья</w:t>
        <w:br/>
        <w:t>45</w:t>
        <w:br/>
        <w:t>146. Опыт гсографического районирования гельминтофауны ҡко-</w:t>
        <w:br/>
        <w:t>пытных Қазахстана. - В кн.: Мат-лы к конф. по вопросам зоогеогра-</w:t>
        <w:br/>
        <w:t>фин суши 15--21 авг. 1960 г.: Тез. докл. Алма-Ата, 1960, с. 17--19.</w:t>
        <w:br/>
        <w:t>147. Оп сувісегсі о? тивсіев оі гое-беег іп Қа?аю1ал. - Нгі-</w:t>
        <w:br/>
        <w:t>гііпінсіоріз, |Вгаһівіауа), 1960, К.1, р. 47-54. (На англ. яз.).</w:t>
        <w:br/>
        <w:t>1961</w:t>
        <w:br/>
        <w:t>148. Вопросы паразитологин на ХҮІ Международном вотеринар-</w:t>
        <w:br/>
        <w:t>ном конгрессе в Мадридс. -- В кн. Природная очаговость болезней</w:t>
        <w:br/>
        <w:t>и вопросы паразитологии: Тр. ТУ конф. по природной очаговости</w:t>
        <w:br/>
        <w:t>болезней и вопросам паразитология Қазахстана ни республик Сред-</w:t>
        <w:br/>
        <w:t>ней Азии. Алма-Ата, 1961, зып, 3, с. 654-064, (Совместно с И. Г.Га-</w:t>
        <w:br/>
        <w:t>лузо1.</w:t>
        <w:br/>
        <w:t>149. Қ систематике легочных нематод подсоемейства Рғо/овіғопау-</w:t>
        <w:br/>
        <w:t>Ппав. -- В кн. Природная очаговость болезней и вопросы паразито-</w:t>
        <w:br/>
        <w:t>логии: Тр. ГУ конф. по природной очаговости болезней н вопрасам</w:t>
        <w:br/>
        <w:t>паразитологии Қазахстана и песпублик Средней Азии. Алма-Ата,</w:t>
        <w:br/>
        <w:t>1061, вып. 3, с. 272--281. Библиогр. 10 назв.</w:t>
        <w:br/>
        <w:t>1962</w:t>
        <w:br/>
        <w:t>150. Гельминтофаунистическов районированне Қазахстана - ос-</w:t>
        <w:br/>
        <w:t>нова перспективного плана борьбы с гельминтозами, -- В кн,: Пара-</w:t>
        <w:br/>
        <w:t>зиты с.-х. животных Қазахстапа, Алма-Ата, 1962, вып. І, с. 92--96.,</w:t>
        <w:br/>
        <w:t>1ІБІ. Гельминты копытных животных Қазахстана, т. 1.-- Алма-</w:t>
        <w:br/>
        <w:t>Ата: Изд-во АН ҚазССР, 1969. -- 378 с. с ил. табл. Библиогр.:</w:t>
        <w:br/>
        <w:t>с. 347--365. (Совместно с И. Б. Соколовой и В. Я. Панипым).</w:t>
      </w:r>
    </w:p>
    <w:p>
      <w:r>
        <w:t>152. Новая логочпая пематода Рғоіовігола ия төзйі ер. поу. от</w:t>
        <w:br/>
        <w:t>кабарги. - Тр. Ин-та зоол. АН ҚазССР: Паразиты диких животных</w:t>
        <w:br/>
        <w:t>Қазахстана, 1969, т. 16, с. 49--4Б5. |Совместно с А. Д. Сулимовым).</w:t>
        <w:br/>
        <w:t>153. О видовой специфичности Ми Шісерв 5Ег)аБіпі. -- Тр. Ин-та</w:t>
        <w:br/>
        <w:t>зоол. АН ҚазССР: Паразиты диких животных Қазахстана, 1962,</w:t>
        <w:br/>
        <w:t>т. 16, с. 46--Б1. Библиогр. 14 назв. |Совместно с В. И. Бондаревой и</w:t>
        <w:br/>
        <w:t>И. Б. Соколовой1.</w:t>
        <w:br/>
        <w:t>154. О сдвигах в гельминтофауне н гельминтозном статусе чело-</w:t>
        <w:br/>
        <w:t>вска и сельскохозяйственных животных в Қазахстане, -- В кн.: Тез.</w:t>
        <w:br/>
        <w:t>докл. Респ. наузно-производ. конф. по гельминтологии в г. Джамбуле</w:t>
        <w:br/>
        <w:t>15--18 окт. 1969 г. Алма-Ата, 1962, с. 12-13.</w:t>
        <w:br/>
        <w:t>155. Опыт зоогеографического анализа гельминтофауны овец Қа-</w:t>
        <w:br/>
        <w:t>захстана, - В кн.: Паразиты с.-х. животных Қазахстана. Алма-Ата,</w:t>
        <w:br/>
        <w:t>1969, вып. 1, с. 69--01. Библиогр.: 44 назв.</w:t>
        <w:br/>
        <w:t>156. Факторы формирования гельминтофауны копытных живот-</w:t>
        <w:br/>
        <w:t>пых Қазшлстана, -- Неішілізоіосіа, |Москва|, 1962--1963, т. 4, Хе 1-</w:t>
        <w:br/>
        <w:t>6. 95--108.</w:t>
        <w:br/>
        <w:t>88</w:t>
        <w:br/>
        <w:t>пациочальная конференция по паразитология, 19--14. Х 1077. Албена,</w:t>
        <w:br/>
        <w:t>Болгария, 1977, с. 146-147. (На англ. яз.).</w:t>
        <w:br/>
        <w:t>1978</w:t>
        <w:br/>
        <w:t>239. Виды-двойники в систематике гельмннтов, -- В кн. Жиз-</w:t>
        <w:br/>
        <w:t>ненные циклы, экология и морфология гельминтов животных Қазах-</w:t>
        <w:br/>
        <w:t>стана. Алма-Ата, 1978, с. 8--16. Библиогр.: 45 назв.</w:t>
        <w:br/>
        <w:t>940. Иден претворжютея в жизнь -- Ветеринария, 1978, Хо 12,</w:t>
        <w:br/>
        <w:t>с. 13--14.</w:t>
        <w:br/>
        <w:t>9241. О некоторых терминах по природной очаговости гельмийто-</w:t>
        <w:br/>
        <w:t>зов. -- В кн.: Вопросы природной очағовости болезней. Алма-Ата,</w:t>
        <w:br/>
        <w:t>1978, вып. 9, с, 8-14, Библиогр: 94 назв. (Совместно с Е. В. Гвозде-</w:t>
        <w:br/>
        <w:t>вым).</w:t>
        <w:br/>
        <w:t>2492. Памяти Иллариона Григорьевича Галузо (1899-1977), --</w:t>
        <w:br/>
        <w:t>В кн. Вопросы прнродной очаговости болезней, Алма-Ата, 1978,</w:t>
        <w:br/>
        <w:t>вып. 9, с. 151.</w:t>
        <w:br/>
        <w:t>943. 100-летне со дня рождения Қ. И. Скрябина. -- Изв. АН</w:t>
        <w:br/>
        <w:t>ҚазССР, Сер. биол., 1978, Хе 6, с, 1-5.</w:t>
        <w:br/>
        <w:t>944. Трихинеллы ни трихинеллез. -- Алма-Ата: Нлука, 1978. --</w:t>
        <w:br/>
        <w:t>943 с, Библиогр.: с. 219--238. (Совместно с др.).</w:t>
        <w:br/>
        <w:t>245. Хотя ушцерб и не виден. -- Сельская жизнь, 1978, 5 февр.</w:t>
        <w:br/>
        <w:t>9246. Оп (Ле Агевв о? біріпе-вресіев о! Тгісһіпеіге. - Іп: Еоштін</w:t>
        <w:br/>
        <w:t>Іпіегпайіопаі Солртевв о! Рагавііоіору, 19-26 Ашриві, 1978, вес. С.</w:t>
        <w:br/>
        <w:t>ХУағе2ауға, 1978, р. ІБІ. (На англ. яз.) |Совместно с Б. Шайкеновым</w:t>
        <w:br/>
        <w:t>и/Л, А, Соколовой).</w:t>
        <w:br/>
        <w:t>947, Ртгевелсіз еп Еврапа (е Тгіспіпейа пгізопі ВгЙоу ей Вову,</w:t>
        <w:br/>
        <w:t>1072: (Обнаруженне в Испании 7. пв!зопі). -- 2 Апппа! Майопа1 Мее-</w:t>
      </w:r>
    </w:p>
    <w:p>
      <w:r>
        <w:t>бпр о? Рагавйоіову осіорег 97--98. Майгід, 1978. (На нспан. яз.).</w:t>
        <w:br/>
        <w:t>(Совместно с др.1.</w:t>
        <w:br/>
        <w:t>248. Тгіспіпейае ала Тгісліпейовіз іп Қа?акһвіап, -- Іп: Азізп</w:t>
        <w:br/>
        <w:t>Сологевө оп Рагавіюіору. Аһвігасіз, Ғейгиату 93--96, 1978. Вотфау,</w:t>
        <w:br/>
        <w:t>1978, р. 147-148. (На англ. яз.). (Совместно с др.1.</w:t>
        <w:br/>
        <w:t>1979</w:t>
        <w:br/>
        <w:t>249. Задачи ветеринарной гельминтология Қазахстана. -- В кн.:</w:t>
        <w:br/>
        <w:t>Паразитарные болезни с.-х. животных и меры борьбы с ними: Мат-лы</w:t>
        <w:br/>
        <w:t>Республ. научшо-практической конф. по борьбе с паразитарными бо-</w:t>
        <w:br/>
        <w:t>дезиями с.-х, животпых, состояв. 24--26 октября 1978 г, в г, Джам-</w:t>
        <w:br/>
        <w:t>буле. Алма-Ата, 1979, с. 37--38. (Совместно с Ғ. И. Диковым).</w:t>
        <w:br/>
        <w:t>250. Илларион Григорьевич Галузо (1899--1977). - В кн.: Вопро-</w:t>
        <w:br/>
        <w:t>сы природной очаговости болезней, Алма-Ата, 1979, вып. 10, с. 5-7.</w:t>
        <w:br/>
        <w:t>ГСовместно с Е. В. Гвоздевым).</w:t>
        <w:br/>
        <w:t>Ав</w:t>
        <w:br/>
        <w:t>1959</w:t>
        <w:br/>
        <w:t>125, Видный паразитолог республики: (И. Г. Галузо). -- Вестн.</w:t>
        <w:br/>
        <w:t>АН ҚазССР, 1959, Х% 3, с. 74--75.</w:t>
        <w:br/>
        <w:t>186. Паразиларные болезни сельскохозяйственных животных Қа-</w:t>
        <w:br/>
        <w:t>захстана и Принципы борьбы с ними. -- В кн. Мат-лы ТУ. Междучар.</w:t>
        <w:br/>
        <w:t>регион, конф. стран Азин по паразитарным болезиям животянх</w:t>
        <w:br/>
        <w:t>31 мая -- 7 ноня 1958 г. М., 1959, с. 56--70. |Совместно с Н. П. Ор-</w:t>
        <w:br/>
        <w:t>ловым).</w:t>
        <w:br/>
        <w:t>187. Сравнительная восприимчивость сельскохозяйстненных н ди-</w:t>
        <w:br/>
        <w:t>кпх копытных ҡ ценурозу мозга. -- В кн. Десятое совеш. по паразн-</w:t>
        <w:br/>
        <w:t>тол. проблемам и природноочаговым болезиям: Тез. доқкл. М.-Л,</w:t>
        <w:br/>
        <w:t>1959, вып. 2, с. І50--1Б1. ІСовместно с В. И. Бондаревой и И. Б. Со-</w:t>
        <w:br/>
        <w:t>коловой).</w:t>
        <w:br/>
        <w:t>138. АдаріаПоп о? Ішір петаіодев о? АгПодасіуіа апа Регіззо-</w:t>
        <w:br/>
        <w:t>дасіуіа іп Қазаһһб4ап іо По5і апд епуітоптепі. -- Іп: Ргосеедіпр5 о?</w:t>
        <w:br/>
        <w:t>Ше 15-іл Пиегпаһола! Сопртгевв ой 2001о6у. Іопд4оп, 1959, р. 931-</w:t>
        <w:br/>
        <w:t>934. (На англ, яз.).</w:t>
        <w:br/>
        <w:t>139. Ілір һейтіпіһовев о! ботевіс тгшпіпапів іп іне 1/55:</w:t>
        <w:br/>
        <w:t>16 Сопргево Миздіге 4с Уеегілагіз. Майгід, 1959, у. 2, р. 575--577.</w:t>
        <w:br/>
        <w:t>(На англ. яз.).</w:t>
        <w:br/>
        <w:t>19680</w:t>
        <w:br/>
        <w:t>140. Заражаемость млекопнтаюіцих ценурозом мозга. -- В кн.</w:t>
        <w:br/>
        <w:t>Тез. докл. науч. конф. Всесоюз. об-ва гельминтологов. М., 1960, с. 21.</w:t>
        <w:br/>
        <w:t>(Совместно с В. И. Бондаревой и И. Б. Соколовой|.</w:t>
        <w:br/>
        <w:t>141. Илларион Гриғорьевия Галузо. -- Тр. Ин-та зоол. АН</w:t>
        <w:br/>
        <w:t>Кәр Дара Параны животных и природная очаговость болезней, 1960,</w:t>
        <w:br/>
        <w:t>т. 12, с, 5--7.</w:t>
        <w:br/>
        <w:t>149. Қ фауне легочных нематод у овец провинция Ганьсу</w:t>
        <w:br/>
        <w:t>ҠНР.-- Тр. Ин-та зоол. АН ҚазССР: Паразиты животных и природ-</w:t>
        <w:br/>
        <w:t>ная олаговость болезней, 1960, т. 19, с. 109-114, Библиогр. 5 назв.</w:t>
        <w:br/>
        <w:t>ІСовместно с Сюй Шо-тай).</w:t>
      </w:r>
    </w:p>
    <w:p>
      <w:r>
        <w:t>143. О систематическом положенин бейапосашив боеді Азайоу,</w:t>
        <w:br/>
        <w:t>1958. -- Тр. Ин-та зоол. АН ҚазССР: Паразиты животных Қазахста-</w:t>
        <w:br/>
        <w:t>на, 1960, т. 14, с. 43-46.</w:t>
        <w:br/>
        <w:t>144. О сравнительной заражаемости ценурозом сельскохозяйст-</w:t>
        <w:br/>
        <w:t>венных Ии диких животных. -- Нейтпіпіһсіоріз, |Вгаһв1аға|, 1960,</w:t>
        <w:br/>
        <w:t>М а” р. 224--984, (Совместно с В. И. Бондаревой, И. Б. Соколо-</w:t>
        <w:br/>
        <w:t>вой|.</w:t>
        <w:br/>
        <w:t>145. О цистицерках мышц у косуль в Қазахстане. -- Тр. Ин-та</w:t>
        <w:br/>
        <w:t>зоол, АН ҚазССР: Паразиты животных Қазахстана, 1960, т. 14,</w:t>
        <w:br/>
        <w:t>с. 47--53 с ил. Библиогр.: 14 назв.</w:t>
        <w:br/>
        <w:t>-87</w:t>
        <w:br/>
        <w:t>ныс и паразитарные заболевания сельскохозяйственных животпых,</w:t>
        <w:br/>
        <w:t>1950, т. 5, с, 319--320. ІСовместно с А.П. Румянцевым!.</w:t>
        <w:br/>
        <w:t>74. Действне фенотназина на яйца ни личинки нематод. -- Тр.</w:t>
        <w:br/>
        <w:t>НИВИ Қазфилиала ВАСХПИЛ: Инфекционныс и паразитарные забо-</w:t>
        <w:br/>
        <w:t>левания сельскохозяйственных животных, 1950, т, 5, с. 285--292. (Сов-</w:t>
        <w:br/>
        <w:t>местно с Р. С. Шульцем).</w:t>
        <w:br/>
        <w:t>75, Меследования по капрологической диагностике тизаниезио-</w:t>
        <w:br/>
        <w:t>зл. -- Тр. НИВИ Қазфилнала ВАСХНИЛ; Мифекционныс и паразп-</w:t>
        <w:br/>
        <w:t>тарные забаленания ссльскохозяйственных животных, 1950, т. 5,</w:t>
        <w:br/>
        <w:t>с. 294--298 с табл. (Совмсстно с В. И. Бондаревой!|.</w:t>
        <w:br/>
        <w:t>76. Қ вопросу о сезонной динамике цестодозов кишечпика овец</w:t>
        <w:br/>
        <w:t>в Алмя-Атинской области. -- Тр. НИВИ Қазфилпала ВАСХНИЛ:</w:t>
        <w:br/>
        <w:t>Инфекционные ни паразитариые заболевания сельскохозяйствейных</w:t>
        <w:br/>
        <w:t>животных, 1950, т. 5, с. 299--305 с нл., табл. |Совместно с В. М. Бон-</w:t>
        <w:br/>
        <w:t>даревой1.</w:t>
        <w:br/>
        <w:t>77. Қ систематике и морфологни легочных номатод подсем. .Миві-</w:t>
        <w:br/>
        <w:t>іегілае 5ітіаһ., 1933. -- Изв, АН ҚазССР. Сер. паразитол., 1920,</w:t>
        <w:br/>
        <w:t>вып. 8, с. 186-200 с ил., табл. Бнблиогр.: 15 наза.</w:t>
        <w:br/>
        <w:t>78, Қ систематике легочных нематод Ргоіовіғолруіш5 Қатепеіу,</w:t>
        <w:br/>
        <w:t>1905. -- Тр. Гельминтол, лаб. АН СССР, 1950, т. 4, с. 64-67. Биб-</w:t>
        <w:br/>
        <w:t>дногр,: 6 пазл,</w:t>
        <w:br/>
        <w:t>79, Материалы По гельминтофауне диких жвачиых животных Қа-</w:t>
        <w:br/>
        <w:t>захстана, -- Изв. АН ҚазССР. Сер, паразитол., 1950, вып. 8, с, 926--</w:t>
        <w:br/>
        <w:t>253 с ил., табл. Библногр.: 8 назв. |Совместио с И. Б. Сохолозой).</w:t>
        <w:br/>
        <w:t>80. О сравнительной заражаемости диктнокаулсзом орец и</w:t>
        <w:br/>
        <w:t>коз. -- Тр. НИДИ Қазфилиала ВАСХПИЛ: Инфекиноные и парази-</w:t>
        <w:br/>
        <w:t>тарные заболениния сельскохозяйственных жинвотных, 1950, т.5</w:t>
        <w:br/>
        <w:t>с. 274--275 с табл.</w:t>
        <w:br/>
        <w:t>81, Опыт испытания токсичности анабазин-сульфата для овец при</w:t>
        <w:br/>
        <w:t>внутреннем примененни, -- Тр. НИВИ Қазфалпала ВАСХНИЯ:</w:t>
        <w:br/>
        <w:t>Ипфекционные и паразитарные заболевания сольскохозяйственных</w:t>
        <w:br/>
        <w:t>животных, 1950, т. 5, с. 822-324, (Совместно с А, С. Редько).</w:t>
        <w:br/>
        <w:t>82, Перестройка системы пематод сем, Ргойовіғопрудае Тісірег,</w:t>
        <w:br/>
        <w:t>1926. -- Докл. АН СССР. 1950, т. 70, Х% 9, с. 355--358. Библиогр.:</w:t>
        <w:br/>
        <w:t>5 назв. (Совместно с Р. С. Шульцсем). :</w:t>
      </w:r>
    </w:p>
    <w:p>
      <w:r>
        <w:t>83. Профилактика гельминтозов сельскохозяйственных живот-</w:t>
        <w:br/>
        <w:t>пых. - В ки. Тр. 5-й сессин Қазфилиала ВАСХНИЛ, посвяш, вопра-</w:t>
        <w:br/>
        <w:t>сам разантия животноводства Қазахской ССР (11--16 июля 1949 г.</w:t>
        <w:br/>
        <w:t>Алма-Ата). Алма-Ата, 1950, с. 193--203.</w:t>
        <w:br/>
        <w:t>84. Сезонная динамика диктиокаулеза овец на юго-востоке Қа-</w:t>
        <w:br/>
        <w:t>захстапа. - Тр. НИВИ Қазфилиала ВАСХНИЛ: Инфекциониые И</w:t>
        <w:br/>
        <w:t>паразитарные заболевания сельскохозяйственных животных, 1959,</w:t>
        <w:br/>
        <w:t>т. 5, с. 276--984 с табл. |Совместно с В. И. Бондаревой).</w:t>
        <w:br/>
        <w:t>32</w:t>
        <w:br/>
        <w:t>951. О спорных вопросах таксономин трихинелл. -- Паразитоло-</w:t>
        <w:br/>
        <w:t>гия, 1979, т. 13, вып, 2, с. 144-149. (Совместно с Б. Шайкеновым и</w:t>
        <w:br/>
        <w:t>Л. А. Саколовой1.</w:t>
        <w:br/>
        <w:t>959, Рецензия на кннгу: Н. М, Матчанов, А. Т, Сагиев, В. М.</w:t>
        <w:br/>
        <w:t>Садыков. Ларвальные теннидозы человека и каракульских овец.</w:t>
        <w:br/>
        <w:t>Ташкент, 1977. -- Паразитология, 1979, т. 13, вып, 1, с. 449--450. (Сов-</w:t>
        <w:br/>
        <w:t>местно с Е, В. Гвоздевым и В. И. Бондаревой).</w:t>
        <w:br/>
        <w:t>953. 5ресісв СоппровіНоп оі Тгісһіпе йе, -- У/іа4отовсі рага2уіо-</w:t>
        <w:br/>
        <w:t>Іорісгпе, ПУгос!ах|, 1979,-т, 25, М 5, р. 459--5059. (На англ. яз.).</w:t>
        <w:br/>
        <w:t>(Совместно с В. А. Бритовым и И. В. Орловым!.</w:t>
        <w:br/>
        <w:t>1981</w:t>
        <w:br/>
        <w:t>954, О зидовом составе нематод рода Тгісһіпейа КайШеі, 1805.-</w:t>
        <w:br/>
        <w:t>В кн. Работы но гельминтологии. Мат-лы заседания, посвяш. 100-ле-</w:t>
        <w:br/>
        <w:t>тию со дня рождения акад. Қ. И. Скрябина. М., 1981, с. 76-82. Биб-</w:t>
        <w:br/>
        <w:t>лногр.: 40 назв. (Совместно с В. А, Бритовым и И. В. Орловым!|.</w:t>
        <w:br/>
        <w:t>955. Первичная диагностика Видов-двойников трихинелл. -- Хуіа-</w:t>
        <w:br/>
        <w:t>даотовсі рагагуісіорісгпе, 1981, у. 27, М 3, р. 483--487. (На англ. яз.).</w:t>
        <w:br/>
        <w:t>(Совместно с.Л, А. Соколовой1.</w:t>
        <w:br/>
        <w:t>956, Первичная диагностика возбудителей природного и синан-</w:t>
        <w:br/>
        <w:t>тропного трихинеллеза, -- В кн.: Вопросы природной очаговости бо-</w:t>
        <w:br/>
        <w:t>лезней, Алмя-Ата, 1981, вып. 19, с. 90--94 с табл. Библногр.: 14 пназз.</w:t>
        <w:br/>
        <w:t>(Совместно с Л. А, Соколовой).</w:t>
        <w:br/>
        <w:t>СЕРГЕЙ НИКОЛАЕВИЧ БОЕВ</w:t>
        <w:br/>
        <w:t>Материалы к биобиблиографии ученых Казахстана</w:t>
        <w:br/>
        <w:t>Редакторы С. Айтмухамбетова, Д. Е. Ульянцева</w:t>
        <w:br/>
        <w:t>Художественный редактор Н. Ф. Чурсин</w:t>
        <w:br/>
        <w:t>Технический редактор Б. Турабаев</w:t>
        <w:br/>
        <w:t>Корректоры Р. Аманбекова, Т. 11. Нежданова</w:t>
        <w:br/>
        <w:t>Сдано в набор 7.19.84. Подписано в печать 16.01.85. УГ11004.</w:t>
        <w:br/>
        <w:t>Формат 70Х1081/, Бүм. тип. Х9 1. Литературная гарнитура.</w:t>
        <w:br/>
        <w:t>Высокая печать, Усл. п.л. 2,8. Усл. п. кр.-от. 2,8. Уч.-изд. л. 9,5</w:t>
        <w:br/>
        <w:t>(1 вклейка). Тираж 500. Заказ 5. Цена 20 кол.</w:t>
      </w:r>
    </w:p>
    <w:p>
      <w:r>
        <w:t>Издательство «Наука» Қазахской ССР.</w:t>
        <w:br/>
        <w:t>480100, Алма-Ата, Пушкина, 11Ң118.</w:t>
        <w:br/>
        <w:t>Типография издательства «Наука» Қазахской ССР.</w:t>
        <w:br/>
        <w:t>480021, Алма- Ата, Шениевиа, 28.</w:t>
        <w:br/>
        <w:t>14. Соколова И, Б. Гельминтафауна диких жвачных живдт-</w:t>
        <w:br/>
        <w:t>ных Қазахстаня. Алма-Ата, 1953.</w:t>
        <w:br/>
        <w:t>15. Соколова Л, А, Микроморфология раннего развития не-</w:t>
        <w:br/>
        <w:t>которых цестод - циклофиллид. Алма-Ата, 1974,</w:t>
        <w:br/>
        <w:t>16. Тазпева 3. Х. Гсльмипты хишных млекопитаюцих (Сап!-</w:t>
        <w:br/>
        <w:t>даае ни Мизіе ав) Қазахстана. Алма-Ата, 1970,</w:t>
        <w:br/>
        <w:t>17. ТетерннВ. И. Гельминты паптовых оленей Қазахстанско-</w:t>
        <w:br/>
        <w:t>го Алтая и биологическне обоснования мер борьбы с важнейшими из</w:t>
        <w:br/>
        <w:t>них. Алма-Ата, 1968,</w:t>
        <w:br/>
        <w:t>18.1 ормышев А.Г. Гельминтозы овец и результаты борьбы с</w:t>
        <w:br/>
        <w:t>ними в Қазахстане. Оренбург, 1971.</w:t>
        <w:br/>
        <w:t>19. Ульяпһов С. Д. Материалы по эпизоотологии важнейтих</w:t>
        <w:br/>
        <w:t>гельминтозов овең и оныты дегельминтизация фонотиазином в Қас-</w:t>
        <w:br/>
        <w:t>текском племовцесовхозе, Алма-Ата, 1954,</w:t>
        <w:br/>
        <w:t>90. Утяганов А, А, Ферула Ғегшіа авза-ҚогИаа 1. как ант-</w:t>
        <w:br/>
        <w:t>гельминтик. Фрунзе, 1969,</w:t>
        <w:br/>
        <w:t>21. Шайкенов Б. Гельминты грызунов юга и востока Қазах-</w:t>
        <w:br/>
        <w:t>стана. Алма-Ата, 1969.</w:t>
        <w:br/>
        <w:t>22. Шоль В. А. Гельминты домашних и диких свиней Қазахстана.</w:t>
        <w:br/>
        <w:t>Самарканд, 1963.</w:t>
        <w:br/>
        <w:t>23. Шумилина 3. В. Важнейшие гельминтозы верблюдов в</w:t>
        <w:br/>
        <w:t>Западном Қазахстане н опыт изыскания мер борьбы с ними, Алма-</w:t>
        <w:br/>
        <w:t>Ата, 1953.</w:t>
        <w:br/>
        <w:t>Меху һеіптіпіһ о/ вһеср Шшпрз ӘутЛейосаціия өсішігі п. өр. 94</w:t>
        <w:br/>
        <w:t>Ол сүзісегсі оі тивсіев о? гов-беег іп ҚазаКкһвіап 177</w:t>
        <w:br/>
        <w:t>Он іе Агеав оі СіМІпр-өресісв оі Ттіспіпейае 246</w:t>
        <w:br/>
        <w:t>Ргевепсіа еп Еврапа де Тгісһіпейа пейвопі Вгйоу еі Воеу;</w:t>
        <w:br/>
        <w:t>1972 247 .</w:t>
        <w:br/>
        <w:t>Ргі сіпсШадфо 4с ігійінгіоі 181</w:t>
        <w:br/>
        <w:t>Рі 1а нейнітіеіашнб де Іа сапада сегуо (е 1а ахаһеізлі ДІ-</w:t>
        <w:br/>
        <w:t>ізі 9</w:t>
        <w:br/>
        <w:t>Вспагів оп іһе сіавбіНсайоп ап4 тпогрһоіору о? һе вифрепив</w:t>
        <w:br/>
        <w:t>ПаоНаповітопа уш Воеу, 1950, х/йЯһ а 4евсгірйоп ой а пеу ӛресі-</w:t>
        <w:br/>
        <w:t>с5 210</w:t>
        <w:br/>
        <w:t>8іріпб-өресісв іп вувіспайс5 о! һейтіпіһ5 228</w:t>
        <w:br/>
        <w:t>б3ҺЫпа-өресісв оі ігіспіпейа іп ҚатаКізап апа Мій4іе Авіа 227</w:t>
        <w:br/>
        <w:t>бірлійісапсе оі ЕвішпаПоп о? Нсіпіпіһовев Майшга! МайаіНу іп</w:t>
      </w:r>
    </w:p>
    <w:p>
      <w:r>
        <w:t>Үсіспіпагу Мейісіпе 167 а</w:t>
        <w:br/>
        <w:t>ӘЕгіабіпосашив зоЙесі реп. сі 5р. поу. -- новая нематода из лег-</w:t>
        <w:br/>
        <w:t>ких косули 158,</w:t>
        <w:br/>
        <w:t>ӛресігв СошровНоп оі ТтіспіпеПае 253</w:t>
        <w:br/>
        <w:t>ж</w:t>
        <w:br/>
        <w:t>ӛресіо|-4ичіо| де ігісһіпеіоі 229</w:t>
        <w:br/>
        <w:t>бітопоуіа(а 159</w:t>
        <w:br/>
        <w:t>Тһе вувіетайсв оҒ Іші петшаіо4ез оҒ Іһе өШіатііу Рғоіов ол у-</w:t>
        <w:br/>
        <w:t>Ппае 186</w:t>
        <w:br/>
        <w:t>ТгісһіпеЙге апа ТгіспіпеЙовів іл Қазакһвал 248</w:t>
        <w:br/>
        <w:t>Тгісһіпейа-Ға|ок ев а ігіспіпеіовіз зупагіНгор ез Тегшездей Віо-</w:t>
        <w:br/>
        <w:t>сопогівокВап 290</w:t>
        <w:br/>
        <w:t>Ттіспіпейовіб арепі5 ап4 ІНеіг сігешайбоп сһагасбег 219</w:t>
        <w:br/>
        <w:t>БІРЛЕСІП ЖАЗҒАН АВТОРЛАРДЫҢ</w:t>
        <w:br/>
        <w:t>ЕСІМДЕР КӨРСЕТКІШІ</w:t>
        <w:br/>
        <w:t>ИМЕННОЙ УҚАЗАТЕЛЬ СОАВТОРОВ</w:t>
        <w:br/>
        <w:t>Андреева Н. Қ. 116</w:t>
        <w:br/>
        <w:t>Бенсова Т, Қ. 178</w:t>
        <w:br/>
        <w:t>Бондарева В. И. 39, 54, 78, 76,</w:t>
        <w:br/>
        <w:t>84, 113, 187, 140, 144, 153,</w:t>
        <w:br/>
        <w:t>204, 205, 216, 234, 252</w:t>
        <w:br/>
        <w:t>Бритов В. А. 217, 219, 224, 281,</w:t>
        <w:br/>
        <w:t>253, 254</w:t>
        <w:br/>
        <w:t>Вольф 3. В. 8, 8, 14, 25, 28, 38,</w:t>
        <w:br/>
        <w:t>84</w:t>
        <w:br/>
        <w:t>Вссволодов Б, П, 22, 87, 61</w:t>
        <w:br/>
        <w:t>Галузо И. Г, 148, 179, 185</w:t>
        <w:br/>
        <w:t>Гвоздев Е, В, 185, 194, 209, 241,</w:t>
        <w:br/>
        <w:t>252</w:t>
        <w:br/>
        <w:t>Лазтян Э.А. 122</w:t>
        <w:br/>
        <w:t>Делямуре С.Л. 232</w:t>
        <w:br/>
        <w:t>Диков Г.И. 249</w:t>
        <w:br/>
        <w:t>Здзитовецкий Қ. 2/0</w:t>
        <w:br/>
        <w:t>Ивершина Е. М. 108, 118, 128,</w:t>
        <w:br/>
        <w:t>129, 132</w:t>
        <w:br/>
        <w:t>Қаракулов И, Қ. 213</w:t>
        <w:br/>
        <w:t>Қонтримавичус В, Л. 282</w:t>
        <w:br/>
        <w:t>Қучерук В. В. 298</w:t>
        <w:br/>
        <w:t>Месяцев А, С. 1,7</w:t>
        <w:br/>
        <w:t>Мурзина Н. А. 59</w:t>
        <w:br/>
        <w:t>62</w:t>
      </w:r>
    </w:p>
    <w:p>
      <w:r>
        <w:t>Нигмадилов Г., 90</w:t>
        <w:br/>
        <w:t>Окороков М. Н. 65, 69, 109</w:t>
        <w:br/>
        <w:t>Орлов И. В. 281, 258, 251</w:t>
        <w:br/>
        <w:t>Орлов Н. П. 199, 186</w:t>
        <w:br/>
        <w:t>Панин В, Я, /81, 160</w:t>
        <w:br/>
        <w:t>Прядко Э. И, 207</w:t>
        <w:br/>
        <w:t>Редько А. С. 436, 42, 43, 48, 50,</w:t>
        <w:br/>
        <w:t>61, 58, 64, 81, 104</w:t>
        <w:br/>
        <w:t>Руденко П. А. 96, 102</w:t>
        <w:br/>
        <w:t>Румянцев А. П. 79</w:t>
        <w:br/>
        <w:t>Слулский А, А. 179</w:t>
        <w:br/>
        <w:t>Соколова И, Б. 54, 67, 79, 197,</w:t>
        <w:br/>
        <w:t>140, 144, 151, 158, 160, 168,</w:t>
        <w:br/>
        <w:t>166, 168, 223, 294</w:t>
        <w:br/>
        <w:t>Соколова Л. А. 246, 251, 255,</w:t>
        <w:br/>
        <w:t>256</w:t>
        <w:br/>
        <w:t>Сулимов А, Д, 152, 158, 101, 165</w:t>
        <w:br/>
        <w:t>Сюй Шо-тай /42</w:t>
        <w:br/>
        <w:t>Тазиева 3, Х, 766, 168, 204, 205,</w:t>
        <w:br/>
        <w:t>216, 222, 227, 228</w:t>
        <w:br/>
        <w:t>Целишев А. А. 85, 97</w:t>
        <w:br/>
        <w:t>Шайкенов Б, 222, 227, 228, 246,</w:t>
        <w:br/>
        <w:t>251</w:t>
        <w:br/>
        <w:t>Шоль В. А, 237</w:t>
        <w:br/>
        <w:t>Шульц Р. С. 26, 81, 82, 62, 63,</w:t>
        <w:br/>
        <w:t>70, 74, 82, 95, 105, 107</w:t>
        <w:br/>
        <w:t>ЕҢБЕКТЕРДІҢ АЛФАВИТТІК КӨРСЕТКІШІ</w:t>
        <w:br/>
        <w:t>АЛФАВИТНЫЙ УҚАЗАТЕЛЬ ТРУДОВ</w:t>
        <w:br/>
        <w:t>Ғылым мен озат тәжірибенің табыстарын өндіріске енгізейік 926</w:t>
        <w:br/>
        <w:t>Қазақстанның Оңтүстігінде қойлардың глист ауруы 78</w:t>
        <w:br/>
        <w:t>Қой мен ешкі малында көбірек кездесетін құрт аурулары және</w:t>
        <w:br/>
        <w:t>лармен күресу шаралары 44</w:t>
        <w:br/>
        <w:t>Қойдың гельминтозы және онымен күресу шаралары 714</w:t>
        <w:br/>
        <w:t>Қойдың іш құрт ауруын жою әдісі /19</w:t>
        <w:br/>
        <w:t>Малдың паразитті ауруларына қарсы күрес 97</w:t>
        <w:br/>
        <w:t>Альвеококкоз үу дикнх п домашних млекопнтаюших в Прнбал-</w:t>
      </w:r>
    </w:p>
    <w:p>
      <w:r>
        <w:t>хашье 220</w:t>
        <w:br/>
        <w:t>Антон Николаевич Қаденации (1904-1974) 229</w:t>
        <w:br/>
        <w:t>Биологические основы природноочағовых гельминтоантропозооно-</w:t>
        <w:br/>
        <w:t>зов 230</w:t>
        <w:br/>
        <w:t>Боев С. Н., Соколова И, Б., Панин В. Я. Гельминты копытных</w:t>
        <w:br/>
        <w:t>животных Қазахстана, т. 1-- 257 (ред.), т. 2--208 (рғ0.).</w:t>
        <w:br/>
        <w:t>Бопдарсева В. И, Альвсококкоз и меры его профилактики 259</w:t>
        <w:br/>
        <w:t>(ред.),</w:t>
        <w:br/>
        <w:t>Бондарева В. И. Ценурозные ннвазин домашних И диких живот-</w:t>
        <w:br/>
        <w:t>ных 260 (ред.).</w:t>
        <w:br/>
        <w:t>Борьба с глистными заболованнями овсц на юге Қазахстана 70</w:t>
        <w:br/>
        <w:t>Борьба с паразитарнымн заболеваниями сельскохозяйственных</w:t>
        <w:br/>
        <w:t>животных при отгонно-пастбицном содержанин 82</w:t>
        <w:br/>
        <w:t>В Қазахстане игнорируют противогельминтозные мероприятия 18</w:t>
        <w:br/>
        <w:t>Ветеринария Қазахстана 261 (ред).</w:t>
        <w:br/>
        <w:t>Видный паразитолог республики 735</w:t>
        <w:br/>
        <w:t>Видозая специфичность возбудителей финноза мелких жвачных</w:t>
        <w:br/>
        <w:t>168</w:t>
        <w:br/>
        <w:t>52</w:t>
        <w:br/>
        <w:t>МАЗМҰНЫ</w:t>
        <w:br/>
        <w:t>Оқырмандар есіне .</w:t>
        <w:br/>
        <w:t>Қазақ ССР Ғылым академиясының академигі С.Н.Боея:</w:t>
        <w:br/>
        <w:t>тың өмірі меп қызметінің негізгі кезеңдері, Қ</w:t>
        <w:br/>
        <w:t>Қазақ ССР Ғылым академиясының академигі С.Н. Боев-</w:t>
        <w:br/>
        <w:t>тың ғылыми, қоғамдық қызметтері туралы қысқаша</w:t>
        <w:br/>
        <w:t>очерк .</w:t>
        <w:br/>
        <w:t>Қазақ ССР Ғылым академиясының академигі с. Н. Боев-</w:t>
        <w:br/>
        <w:t>тың өмірі мен еңбектері туралы әдебиеттер.</w:t>
        <w:br/>
        <w:t>Еңбектердің хронологиялық көрсеткіші . , Ж</w:t>
        <w:br/>
        <w:t>С. Н. Боевтың редакциясымен шыққап еңбектер ы ы</w:t>
        <w:br/>
        <w:t>С. Н. Боевтың ғылыми басқаруымен қорғалған капдн-</w:t>
        <w:br/>
        <w:t>даттық диссертациялар . . . . .</w:t>
        <w:br/>
        <w:t>Еңбектердің алфавиттік көрсеткіші . % 4 %</w:t>
        <w:br/>
        <w:t>Бірлесіп жазған авторлардың есімдер көрсеткіші % .</w:t>
        <w:br/>
        <w:t>СОДЕРЖАНИЕ</w:t>
        <w:br/>
        <w:t>Қ читателям )</w:t>
        <w:br/>
        <w:t>Основные даты жизни и деятельности академика Акаде-</w:t>
        <w:br/>
        <w:t>мии наук Қазахской ССР С.Н. Боғва ...</w:t>
        <w:br/>
        <w:t>Краткий очерк научной и обіцественной деятсльно-</w:t>
        <w:br/>
        <w:t>сти академика Ақадсмин наук Қазахской ССР</w:t>
        <w:br/>
        <w:t>С. Н, Боева</w:t>
        <w:br/>
        <w:t>Литература о жизни и трудах академика Академии наук</w:t>
        <w:br/>
        <w:t>Қазахской ССР С. Н. Боева ; . ; ы</w:t>
      </w:r>
    </w:p>
    <w:p>
      <w:r>
        <w:t>Хронологический указатель трудов</w:t>
        <w:br/>
        <w:t>Труды, изданные под редакцией С. Н. Боева /. . %</w:t>
        <w:br/>
        <w:t>Қандидатские диссертацин, выполненные под научным</w:t>
        <w:br/>
        <w:t>пуководством С. Н. Боғға 2... ; Қ р Қ</w:t>
        <w:br/>
        <w:t>Алфавитный указатель трудов -</w:t>
        <w:br/>
        <w:t>Именной указатель соявторов/7.20.0.0, .,. 0.</w:t>
        <w:br/>
        <w:t>13</w:t>
        <w:br/>
        <w:t>24</w:t>
        <w:br/>
        <w:t>26</w:t>
        <w:br/>
        <w:t>48</w:t>
        <w:br/>
        <w:t>50</w:t>
        <w:br/>
        <w:t>9</w:t>
        <w:br/>
        <w:t>52</w:t>
        <w:br/>
        <w:t>62</w:t>
        <w:br/>
        <w:t>19</w:t>
        <w:br/>
        <w:t>94</w:t>
        <w:br/>
        <w:t>26</w:t>
        <w:br/>
        <w:t>48</w:t>
        <w:br/>
        <w:t>50</w:t>
        <w:br/>
        <w:t>52</w:t>
        <w:br/>
        <w:t>62</w:t>
        <w:br/>
        <w:t>С. Н. БОЕВТЫҢ РЕДАКЦИЯСЫМЕН ШЫҚҚАН.</w:t>
        <w:br/>
        <w:t>ЕҢБЕКТЕР</w:t>
        <w:br/>
        <w:t>ТРУДЫ, ИЗДАННЫЕ ПОД РЕДАКЦИЕЙ</w:t>
        <w:br/>
        <w:t>С. Н. БОЕВА</w:t>
        <w:br/>
        <w:t>957. Боев С.Н. Соколова И. Б., Панин В. Я, Гельминты</w:t>
        <w:br/>
        <w:t>копытных животных Қазахстана, т. 1./Отв. ред. С. Н, Боеп.-- Алма-</w:t>
        <w:br/>
        <w:t>Ата: Изд-во АН ҚазССР, 1962. -- 978 с. с ил., табл. Библногр.: 581</w:t>
        <w:br/>
        <w:t>назв. (АН ҚазССР. Ин-т зоологин).</w:t>
        <w:br/>
        <w:t>958. Боев С.Н. Саколава И.Б., ПанипВ. Я, Гельминты</w:t>
        <w:br/>
        <w:t>копытных животных Қазахстана, т. 9. /Отв. ред. С. Н. Боев. -- Алма-</w:t>
        <w:br/>
        <w:t>Ата: Изд-во АН ҚазССР, 1963.-- 536 с. с ил., табл, Библиогр.:</w:t>
        <w:br/>
        <w:t>793 назв. (АН ҚазССР. Ин-т зоологии).</w:t>
        <w:br/>
        <w:t>959, БондареваВ, И. Альвеококкоз и меры его профилакти-</w:t>
        <w:br/>
        <w:t>ки./Под ред. С. Н. Боева. -- Алма-Ата: Наука, 1972, --385 с. с ил.</w:t>
        <w:br/>
        <w:t>Библиогр. 31 назв. (АН ҚазССР. Ин-т зоология).</w:t>
        <w:br/>
        <w:t>960. Бондарева В. ИИ. Ценурозные ннвазии домашних и ди-</w:t>
        <w:br/>
        <w:t>ких животных: (Қ девастации ценуроза церебрального в СССР).</w:t>
        <w:br/>
        <w:t>ІОтв. ред. С. Н. Боев, -- Алма-Ата: Изд-во АН ҚазССР, 1963. --</w:t>
        <w:br/>
        <w:t>356 с. с ил. Библиогр. 672 назв. (АН ҚазССР. Ин-т зоологин).</w:t>
        <w:br/>
        <w:t>961. Ветеринария Қазахстана: Поевяшается 50-летио Қазах-</w:t>
        <w:br/>
        <w:t>ской ССР /Отв. ред. С. Н. Босв. -- Алма-Ата: Қайнар, 1970. -- 486 с.</w:t>
        <w:br/>
        <w:t>969. Всеволодов Б.П, Патологическая морфология важней-</w:t>
        <w:br/>
        <w:t>ших гельминтозов домашних и промысловых животпых. /Отв. ред.</w:t>
      </w:r>
    </w:p>
    <w:p>
      <w:r>
        <w:t>С. Н. Боев. -- Алма-Ата: Изд-во АН ҚазССР, 1953. -- 109 с. Би6б-</w:t>
        <w:br/>
        <w:t>лногр.: 40 қаза.</w:t>
        <w:br/>
        <w:t>963. Жизненные циклы, экология и морфология гельминтов жи-</w:t>
        <w:br/>
        <w:t>вотных Қазахстана: Посвяш. 100-летию со дня рождения акад. Қон-</w:t>
        <w:br/>
        <w:t>стантыина Чвановича Скрябина -- основоположника советской гель-</w:t>
        <w:br/>
        <w:t>минтологической науки. -- Алма-Ата: Наука, 1978. -- 192 с. (АН</w:t>
        <w:br/>
        <w:t>ҚазССР. Ин-т зоологив).</w:t>
        <w:br/>
        <w:t>264. Паразиты ссльскохозяйственных животных Қазахстана. Вып.</w:t>
        <w:br/>
        <w:t>1. ГРедколлегия: С. Н, Боев (отв. ред.) и др. -- Алма-Ата: Изд-з0</w:t>
        <w:br/>
        <w:t>АН ҚазССР, 1962,-- 277 с. (АН ҚазССР. Ин-т зоологин).</w:t>
        <w:br/>
        <w:t>965. Паразиты сельскохозяйственнық животных Қазахстана.</w:t>
        <w:br/>
        <w:t>48 42. ы</w:t>
        <w:br/>
        <w:t>Қ перестройке подсемейства БіарйовітолФуПлае паразитов мозга</w:t>
        <w:br/>
        <w:t>оленей 1/83</w:t>
        <w:br/>
        <w:t>Қ познанню гельминтофаупы архара Қазахстана 84</w:t>
        <w:br/>
        <w:t>Қ познанию гельминтофауны горного коала (Сарға бібігіса) Қа-</w:t>
        <w:br/>
        <w:t>захстана 67</w:t>
        <w:br/>
        <w:t>Қ познанию гельминтофауны марала Қазахстанеского Алтая 4</w:t>
        <w:br/>
        <w:t>Қ ревизии подсем. Сарғеосашіпае 184</w:t>
        <w:br/>
        <w:t>Қ систематике и морфологин легочных нсматод подсем, Миейіг-</w:t>
        <w:br/>
        <w:t>үйінав 5істіаһ., 1933 77</w:t>
        <w:br/>
        <w:t>5 систематике и морфологни легочных нематод подсем. Меовіғоп-</w:t>
        <w:br/>
        <w:t>сөйіпае (Меіазігопвціоійға, Ргоіовігоп еу іпе) 98</w:t>
        <w:br/>
        <w:t>Қ систематике легочных нематод подсемейства Рго/овіғолву!-</w:t>
        <w:br/>
        <w:t>паев 149</w:t>
        <w:br/>
        <w:t>Қ систематике легочных нематод Рго/овіғолауіи ҚаппепвКу, 1905</w:t>
        <w:br/>
        <w:t>78</w:t>
        <w:br/>
        <w:t>Қ фауне Легочных нематод у овец провинцни Ганьсу ҚНР 142</w:t>
        <w:br/>
        <w:t>Қ характеристике копулятивных элементов легочной нематоды</w:t>
        <w:br/>
        <w:t>горных козлов -- Меоз/гопвуйиз г0е/коуі ер. поу. 68</w:t>
        <w:br/>
        <w:t>Қ характеристике сколекса Соепитиз сегебғайв от различных</w:t>
        <w:br/>
        <w:t>жвалных животных 164</w:t>
        <w:br/>
        <w:t>Қ характеристике ЗирЛасіеПа сарепзіб Моппіпве. 21</w:t>
        <w:br/>
        <w:t>5% циклу развития легочных гельминтов подсемейства 8уліЛгіо-</w:t>
        <w:br/>
        <w:t>сашіпае 5Кті., 1992 от овец юга Қазахстана 28</w:t>
        <w:br/>
        <w:t>Лсгочнше гельминтози овец н коз и борьба с инми в условиях</w:t>
        <w:br/>
        <w:t>Қазахстана 88</w:t>
        <w:br/>
        <w:t>Легочные гельминтозы овец Юго-Восточного Қазахстана 29, 80</w:t>
        <w:br/>
        <w:t>Легочные гельминты овец 81</w:t>
      </w:r>
    </w:p>
    <w:p>
      <w:r>
        <w:t>ЛЛегочные нематоды и нематодозы жвачных животных Қазахста-</w:t>
        <w:br/>
        <w:t>на 87</w:t>
        <w:br/>
        <w:t>МЛегочнығ нематоды копытных животных Қазахстана 124</w:t>
        <w:br/>
        <w:t>Материалы по гельминтофауне диких жВачных животных Запад-</w:t>
        <w:br/>
        <w:t>ного Тянь-Шаня 125</w:t>
        <w:br/>
        <w:t>Материалы по гельминтофауне диких жвачных животных Қазах-</w:t>
        <w:br/>
        <w:t>стана 79</w:t>
        <w:br/>
        <w:t>Метастронгилойдеи домашних и диких животных 232</w:t>
        <w:br/>
        <w:t>Методика применения фенотиазина при гельминтозах сельскохо-</w:t>
        <w:br/>
        <w:t>зяйственных животных 121</w:t>
        <w:br/>
        <w:t>Мониезноз ягнят и меры борьбы с ним 41</w:t>
        <w:br/>
        <w:t>Мониезиоз ягнят и телят и меры борьбы с ним 88</w:t>
        <w:br/>
        <w:t>Настойка йода против диктиокаулеза. 35</w:t>
        <w:br/>
        <w:t>255</w:t>
        <w:br/>
        <w:t>С. Н. БОЕВТЫҢ ҒЫЛЫМИ БАСҚАРУЫМЕН</w:t>
        <w:br/>
        <w:t>ҚОРҒАЛҒАН ҚАНДИДАТТЫҚ ДИССЕРТАЦИЯЛАР</w:t>
        <w:br/>
        <w:t>ҚАНДИДАТСКИЕ ДИССЕРТАЦИИЙ,</w:t>
        <w:br/>
        <w:t>ВЫПОЛНЕННЫЕ ПОД НАУЧНЫМ РУКОВОДСТВОМ</w:t>
        <w:br/>
        <w:t>С. Н. БОЕВА</w:t>
        <w:br/>
        <w:t>1. Белокобыленко В. Т. Гельминты домашних птиц Юго-</w:t>
        <w:br/>
        <w:t>Восточного и Восточнаго Қазахстана. Алма-Ата, 1965.</w:t>
        <w:br/>
        <w:t>9. Бондарева В. И, Фауна и сезонная динамика цестод кни-</w:t>
        <w:br/>
        <w:t>шечника овец и крунноғо рогатого скота юго-востока Қазахстана.</w:t>
        <w:br/>
        <w:t>Алма-Ата, 1946.</w:t>
        <w:br/>
        <w:t>3.ВаккерВ. Г. Паразитофауна рептилий шога Қазахстанан их</w:t>
        <w:br/>
        <w:t>роль 8 циркуляции некоторых гельмннтов человека и животных, АЛ-</w:t>
        <w:br/>
        <w:t>ма-Ата, 1970.</w:t>
        <w:br/>
        <w:t>4, Гурчиани Қ.Р. Легочные нематоды жвачных животных</w:t>
        <w:br/>
        <w:t>Грузин. Тбилиси, 1956.</w:t>
        <w:br/>
        <w:t>5.ГубайдулинНн, А, Гельминты мелкого рогатого екота Вос-</w:t>
        <w:br/>
        <w:t>точного Қазахстана. Алма-Ата, 1968,</w:t>
        <w:br/>
        <w:t>6. ДробишенкоН, И. Испытапние хишных гифомицетов про-</w:t>
        <w:br/>
        <w:t>тив нематад &gt;хивотных. Алма-Ата, 1970.</w:t>
        <w:br/>
        <w:t>7.Захрялов Я.Н, Гельминты свиней юго-востока Қазахстача.</w:t>
        <w:br/>
        <w:t>Алма-Ата, 1955. )</w:t>
        <w:br/>
        <w:t>8. Қарамендин О. С, Гельминты крупного рогатого скота</w:t>
        <w:br/>
        <w:t>Васточного Қазахстана. Алма-Ата, 1966.</w:t>
        <w:br/>
        <w:t>9, Лавров Л.И. Гельминты рогатаго скота Южного н Север-</w:t>
        <w:br/>
        <w:t>ного Қазахстана. Алма-Ата, 1966.</w:t>
      </w:r>
    </w:p>
    <w:p>
      <w:r>
        <w:t>10. Мухаметалин Қ. Д. Эффект постимагинальной дегельмня-</w:t>
        <w:br/>
        <w:t>тацин овец фенотиазиком в различные сезоны года на юғго-востоке</w:t>
        <w:br/>
        <w:t>Қазахстана. Алма-Ата, 1961.</w:t>
        <w:br/>
        <w:t>11. Өеипов П, П. Гельминты сельскохозяйственных паркоко-</w:t>
        <w:br/>
        <w:t>пытных Западного Қазахстана. Алма-Ата, 1965.</w:t>
        <w:br/>
        <w:t>19. Плешев В. С, Гельмнинты грызунов степной и лесостепной</w:t>
        <w:br/>
        <w:t>зон Северного Қазахстана. Алма-Ата, 1979.</w:t>
        <w:br/>
        <w:t>13. Прядко Э. И, Гельминты крупнога рогатого скота юго-</w:t>
        <w:br/>
        <w:t>востока Қазахстана. Алма-Ата, 1963.</w:t>
        <w:br/>
        <w:t>"50</w:t>
        <w:br/>
        <w:t>Факторы формирования гельминтофауны копытных животных</w:t>
        <w:br/>
        <w:t>Қазахстгна 786</w:t>
        <w:br/>
        <w:t>Фауна легочных нематод жвачных животных Казахстана н адап-</w:t>
        <w:br/>
        <w:t>тақия этих паразитов қ хозясвам и ландшафту 111</w:t>
        <w:br/>
        <w:t>Фенотиазин в ветеринарно-гельмннтологичоской ирактике 95</w:t>
        <w:br/>
        <w:t>Фенотиазин И его применение при гельмиптозах животных 89</w:t>
        <w:br/>
        <w:t>Фенотиазин -- новый протнвоглнстный препарат 66</w:t>
        <w:br/>
        <w:t>Формы очаговости альвеококкоза 284</w:t>
        <w:br/>
        <w:t>Формы очаговости гельминтозов 194, 209</w:t>
        <w:br/>
        <w:t>Хнмнопрофилактика гельминтозов овец 172</w:t>
        <w:br/>
        <w:t>Хинмиопрофилактика нематодозов овец фенотиазипом 180</w:t>
        <w:br/>
        <w:t>Хотя ушерб и не виден 245</w:t>
        <w:br/>
        <w:t>Ценуроз мышц сибирского козеросға 194</w:t>
        <w:br/>
        <w:t>Ценуроз подкожпой клетчатки овец 1</w:t>
        <w:br/>
        <w:t>Шайкенов Б. Ш. Гельминты грызунов Қазахстана 275 (ре9.)</w:t>
        <w:br/>
        <w:t>Широкий, опыт оздоровления овец от нематодозов фенотиази-</w:t>
        <w:br/>
        <w:t>ном 112 )</w:t>
        <w:br/>
        <w:t>Эффект постимагинальной дегельмннтизацини при непрерывной и</w:t>
        <w:br/>
        <w:t>прерывистой даче фенотназина овцам 112</w:t>
        <w:br/>
        <w:t>Эффективность йодного раствора при синтетокаулезах овсц 92</w:t>
        <w:br/>
        <w:t>Эффективность фенотпазина при дикроцеллиозе и эуритремато-</w:t>
        <w:br/>
        <w:t>зе 49</w:t>
        <w:br/>
        <w:t>А вішду оп іһе дізігіһи Поп о! (гісһіпеПовіз іп ҚатаКПһвіап /95</w:t>
        <w:br/>
        <w:t>Айар!аНоп о? шпор петаідев оі А/Пойасниа апа Регіззойас!уға</w:t>
        <w:br/>
        <w:t>іп Қағзасе(ап %0 Нов4 апб епхігетшпепі /38</w:t>
        <w:br/>
        <w:t>А0 024 д</w:t>
        <w:br/>
        <w:t>Сепиго2о 4е зибһашо се баіоі 7</w:t>
        <w:br/>
        <w:t>Бійіегелі Тоғтв оі ігіспілеіовіз 235</w:t>
        <w:br/>
        <w:t>Евріого 4е еПесіуесо Яс апішпопа| ргерагаісі өңігнш Фікгосе1020</w:t>
        <w:br/>
        <w:t>йе бгісі 8</w:t>
        <w:br/>
        <w:t>бепив Уагезігопауіия ВһаТегао, 1932 (Метаіода: Меійвітопа уіпі-</w:t>
        <w:br/>
        <w:t>дса) апа 1 сотровзШон 203</w:t>
        <w:br/>
        <w:t>Ішпр һейтіпіһовев о? 4отевіс гштіпапів іп Ше 1755Б 199</w:t>
      </w:r>
    </w:p>
    <w:p>
      <w:r>
        <w:t>Іле Мешаідев оі НооТей Апітаів іп Қа?аҚқазҒап 157</w:t>
        <w:br/>
        <w:t>0</w:t>
        <w:br/>
        <w:t>Об устойчивости к легочно-глистным заболеваниям метненых 1 ка-</w:t>
        <w:br/>
        <w:t>захских овец 5</w:t>
        <w:br/>
        <w:t>Обеспечить дальнейший подьем обшсственного животноводства 92</w:t>
        <w:br/>
        <w:t>Однократняя двусторонняя дегельминтизация овец против дик-</w:t>
        <w:br/>
        <w:t>тиокаулеза 96, 58 й</w:t>
        <w:br/>
        <w:t>Оздоровленпе овец от гельмиптозов -- важнейшая мера падғотов-</w:t>
        <w:br/>
        <w:t>ки к зиме 229</w:t>
        <w:br/>
        <w:t>Оздаровление овец от глистных заболеваний -- важнейшая мера</w:t>
        <w:br/>
        <w:t>подготовки к зимовке -- 60</w:t>
        <w:br/>
        <w:t>Опыт географического райопировапия гельмнитофауны копытпых</w:t>
        <w:br/>
        <w:t>Қазахстапа 146</w:t>
        <w:br/>
        <w:t>Олыт зоогеографического анализа гельмиитофауны овец Қазах-</w:t>
        <w:br/>
        <w:t>стапа 155</w:t>
        <w:br/>
        <w:t>Опыт ислытания токсичности анабазин-сульфата для овец при</w:t>
        <w:br/>
        <w:t>внутреннем применении 81</w:t>
        <w:br/>
        <w:t>Опыт профилактики диктпокаулеза Нн трихостронгилидозов овец</w:t>
        <w:br/>
        <w:t>методом вольной дачи соли с Примесью фекотиазина 50, 104</w:t>
        <w:br/>
        <w:t>Опыт составления политомического ключа для определения Про-</w:t>
        <w:br/>
        <w:t>тостронгилид 206</w:t>
        <w:br/>
        <w:t>Опыт химиопрофилактики диктиокаулеза и трихостронгнлидозов</w:t>
        <w:br/>
        <w:t>овец фенотиазином 48</w:t>
        <w:br/>
        <w:t>Опыты терапин синтетокаулезов овец 92</w:t>
        <w:br/>
        <w:t>Очаговость альвеококкоза в Қазахстане 175</w:t>
        <w:br/>
        <w:t>Очаговость трихинеллеза в Қазахстане /76</w:t>
        <w:br/>
        <w:t>Памяти Иллариона Григорьсвича Галузо (1899--1977) 242</w:t>
        <w:br/>
        <w:t>Паразитарныеғ болезни сельскохозяйственных животных Қазлх-</w:t>
        <w:br/>
        <w:t>стана и принципы борьбы с инми 7/88, 186</w:t>
        <w:br/>
        <w:t>Паразиты сельскохозяйственных животных Қазахстана, нып, 1-</w:t>
        <w:br/>
        <w:t>264 (ред.), вып, 2-- 265 (ред.), вып. 3-- 266 (ред.)</w:t>
        <w:br/>
        <w:t>Патологоморфологические изменсния в легких торных козлов и</w:t>
        <w:br/>
        <w:t>архаров при синтетокаулинозах 61</w:t>
        <w:br/>
        <w:t>Первичная диагностика видов-двойникоп трихинелл 258</w:t>
        <w:br/>
        <w:t>Первичная диагностика возбудителей прпродпого и синантропно-</w:t>
        <w:br/>
        <w:t>го трихинеллеза 796</w:t>
        <w:br/>
        <w:t>Перес:ройка системы нематод сем, Рго/овғопр Шшае 1ісірсег,</w:t>
        <w:br/>
        <w:t>1926 82</w:t>
        <w:br/>
        <w:t>Перспективы искоренения гельминтозов В зависимости от харақ-</w:t>
        <w:br/>
        <w:t>тера их очаговости 225</w:t>
        <w:br/>
        <w:t>Пленум по природкой очаговости болезней 233</w:t>
      </w:r>
    </w:p>
    <w:p>
      <w:r>
        <w:t>Повысить насторожениость к трихинеллезу 218</w:t>
        <w:br/>
        <w:t>Покончить с преступной недооценкой противогельминтозных ме-</w:t>
        <w:br/>
        <w:t>роприятий 17</w:t>
        <w:br/>
        <w:t>87</w:t>
        <w:br/>
        <w:t>Вндовой состав трихинелл в Қазахстане 22/</w:t>
        <w:br/>
        <w:t>Виды-двойники в систематике гельминтоп 299</w:t>
        <w:br/>
        <w:t>Виды-двойникн 7гісбіпеПа врр. в Қазахстане и Средней Азни 222</w:t>
        <w:br/>
        <w:t>Влияние длительной дачи фенотиазина на овец 57</w:t>
        <w:br/>
        <w:t>Влияние фенотиазина на выделение овцами с фекалиями личинох</w:t>
        <w:br/>
        <w:t>диктиокаулюсов (предварительное сообшенне) 22</w:t>
        <w:br/>
        <w:t>Вопросы паразитологии на ХУІ Мождународиом встеринарном</w:t>
        <w:br/>
        <w:t>колгрессе в Мадриде /48</w:t>
        <w:br/>
        <w:t>8-я конференция по природпоочаговым болезням 2/1</w:t>
        <w:br/>
        <w:t>Восприимчивость некоторых видов грызунов к альвеококку 2047</w:t>
        <w:br/>
        <w:t>Всетолодов Б. П. Патологическая морфология важнейших гель-</w:t>
        <w:br/>
        <w:t>минтозов домашпих и промысловых животных 262 (рег0.).</w:t>
        <w:br/>
        <w:t>Выступление па конференцин по природной очаговости заразных</w:t>
        <w:br/>
        <w:t>болезней человека и сельскохозяйственных животных в Қазахстане</w:t>
        <w:br/>
        <w:t>ӘБ/ХП 1952 в г. Алма-Ате 100</w:t>
        <w:br/>
        <w:t>Выяснение роли хорька (Миз/ейа еуггвтаппі) в циркуляцин аль-</w:t>
        <w:br/>
        <w:t>веококка 205</w:t>
        <w:br/>
        <w:t>Гельминтозы овец Ч борьба с ними 120</w:t>
        <w:br/>
        <w:t>Гельминтозы овец и меры борьбы с ними 715</w:t>
        <w:br/>
        <w:t>Гельминтологическая лаборатория Қазахской ветеринарной опыт-</w:t>
        <w:br/>
        <w:t>пой станцип 19</w:t>
        <w:br/>
        <w:t>Гельминтофауна диких жвачшых животных Таласского Алатау</w:t>
        <w:br/>
        <w:t>(Зәпадный Тянь-Шань) 122</w:t>
        <w:br/>
        <w:t>Гельминтофауна косули Прибалхашья 1/78</w:t>
        <w:br/>
        <w:t>Гельминтофауна овец Юго-Восточного Қазахстана 20</w:t>
        <w:br/>
        <w:t>Гельмиятофаунистическае районирование Қазахстана --. осноза</w:t>
        <w:br/>
        <w:t>лерспективного плана борһбы с ғельминтозамн 120</w:t>
        <w:br/>
        <w:t>Гельминты копытных животных Қазахстана, т. 1-- 151, т. 2--160</w:t>
        <w:br/>
        <w:t>Гельминты овец Южноғо Қазахстана и опыт эпизоотологическо-</w:t>
        <w:br/>
        <w:t>го анализа важпейілих гельминтозов 29</w:t>
        <w:br/>
        <w:t>Глнстные болезни овец в пашем совхозе п как с нимн бороться 2</w:t>
        <w:br/>
        <w:t>Глистные болезни овец и коз и меры борьбы с ними 49</w:t>
      </w:r>
    </w:p>
    <w:p>
      <w:r>
        <w:t>Глистиыс заболевапия глаз крупного рогатого скота 71</w:t>
        <w:br/>
        <w:t>Глистшмяе заболевапия овец Қазахстана и меры борьбы с ними 8</w:t>
        <w:br/>
        <w:t>Две повые нематоды легкнх овец и коз 52</w:t>
        <w:br/>
        <w:t>Дегельминтизация в системе мероприятий по оздоровлению овец</w:t>
        <w:br/>
        <w:t>от диктиокаудеза в Қазахстане 101</w:t>
        <w:br/>
        <w:t>Дегельминтизация против мониезиоза медным купоросом без</w:t>
        <w:br/>
        <w:t>слабигельного 73</w:t>
        <w:br/>
        <w:t>Действие фенотиазина на яйңа и личинка нсматод 74</w:t>
        <w:br/>
        <w:t>Диктиокаулез овец и коз 196</w:t>
        <w:br/>
        <w:t>Диктиокаулеҙ овец и коз и меры борьбы с ним 24, 86</w:t>
        <w:br/>
        <w:t>53,</w:t>
        <w:br/>
        <w:t>Постимагинальная дегельминтизация 62, 69</w:t>
        <w:br/>
        <w:t>Предупреждение глистных заболеваний овец 49</w:t>
        <w:br/>
        <w:t>Применение фенотиазина в целях профилактики гельминтозов</w:t>
        <w:br/>
        <w:t>овец 118</w:t>
        <w:br/>
        <w:t>Природная очаговость болезней и вопросы паразитологини 267</w:t>
        <w:br/>
        <w:t>(гед.)</w:t>
        <w:br/>
        <w:t>Природная очаговость гельминтозов 200</w:t>
        <w:br/>
        <w:t>Проблема девастацин гельминтозов 105</w:t>
        <w:br/>
        <w:t>Проблемы природной очаговости болезней сельскохозяйственных</w:t>
        <w:br/>
        <w:t>животных 185, 191</w:t>
        <w:br/>
        <w:t>Протостронгилидозы жвачных /78</w:t>
        <w:br/>
        <w:t>Птотогтропгнльды 226</w:t>
        <w:br/>
        <w:t>Профилактика гельминтозов овец и коз скармливанием фенотиа-</w:t>
        <w:br/>
        <w:t>зино-солевой смсси 106</w:t>
        <w:br/>
        <w:t>Профилактика гельминтозов сельскохозяйственных животных 43</w:t>
        <w:br/>
        <w:t>Профилактика глистных заболеваний сельскохозяйственных жи-</w:t>
        <w:br/>
        <w:t>вотных 71, 72</w:t>
        <w:br/>
        <w:t>Прядко Э. И., Қазкенов А, А., Губайдулин Н. А, Гельминяты ко-</w:t>
        <w:br/>
        <w:t>пытпых животпых 268 (ргд.).</w:t>
        <w:br/>
        <w:t>Прядко Э, И, Гельминты олсней 269 (ред.).</w:t>
        <w:br/>
        <w:t>Прядко Э. И., Қазкенов А, А., Губайдулин Н. А. Перфокартный</w:t>
        <w:br/>
        <w:t>определитель гельминтов домашних жвачных животных 270 (ре9.)</w:t>
        <w:br/>
        <w:t>Прядко Э. И. Хишные грибы -- гельминтофаги 271 (рг0.)</w:t>
        <w:br/>
        <w:t>Пути осушествления девастация (искоренения) гельминтозов 107</w:t>
      </w:r>
    </w:p>
    <w:p>
      <w:r>
        <w:t>Пути циркуляции трихинелл в биоценозах Қазахстана 214</w:t>
        <w:br/>
        <w:t>Работы по гельмнитологии в Қазахстане 272 (ред.)</w:t>
        <w:br/>
        <w:t>Распространепие и динамика гемонхоза овец в Қазахстане 128</w:t>
        <w:br/>
        <w:t>Распрострапение ни динамика фасциолеза мелкого и крупного ро-</w:t>
        <w:br/>
        <w:t>гатого скота в Қазахстане 729</w:t>
        <w:br/>
        <w:t>Распрострапение легочных нематод копытных животных Қазах-</w:t>
        <w:br/>
        <w:t>стана в связи с ландшафтом 130</w:t>
        <w:br/>
        <w:t>Распространение трихинеллеза в Қазахстане и меры его профи-</w:t>
        <w:br/>
        <w:t>лактики 201</w:t>
        <w:br/>
        <w:t>Резерзенты альвеококкоза в Қазахстане 202</w:t>
        <w:br/>
        <w:t>Результаты и задачи изучения трихинеллеза в Қазахстане 2/5</w:t>
        <w:br/>
        <w:t>Рецензия на книгу: Н, М. Матчанов, А. Т. Сагиев, В. М. Сады-</w:t>
        <w:br/>
        <w:t>ков. .Ларвальнме тениидозы человека и каракульских овец 252</w:t>
        <w:br/>
        <w:t>Роль диких и домашних животных В эпидемнологин трихинсллеза</w:t>
        <w:br/>
        <w:t>п Қазахстане 192</w:t>
        <w:br/>
        <w:t>Роль куньих в циркулядин альвеококка в природе 216</w:t>
        <w:br/>
        <w:t>Сборник работ по гельминтологин 279 (ре9.)</w:t>
        <w:br/>
        <w:t>Сезонная динамика диктиокаулеза крупного рогатого скота ни</w:t>
        <w:br/>
        <w:t>сроки дегельминтизаций против этой инвазии в Қазахстане 108</w:t>
        <w:br/>
        <w:t>Сезонная динамика диктиокаулеза овец на шюго-востоке Казах-</w:t>
        <w:br/>
        <w:t>стана 89, 84</w:t>
        <w:br/>
        <w:t>Синтетокаулюосы легких овец Алма-Атинской области 6, /2</w:t>
        <w:br/>
        <w:t>Системятика, филогения и эволюция элафостронгилян -- нема-</w:t>
        <w:br/>
        <w:t>тод олсней 207</w:t>
        <w:br/>
        <w:t>Скармливанис фенотиазина с солью -- новый дополнительный ме-</w:t>
        <w:br/>
        <w:t>тод профилактики диктиокаулеза легких и пематодозов пицеваритель-</w:t>
        <w:br/>
        <w:t>ного тракта овец 42</w:t>
        <w:br/>
        <w:t>Случай обнаружения у косули легочного гельминта 8рісшіосайі45</w:t>
        <w:br/>
        <w:t>(сасһагіі 22</w:t>
        <w:br/>
        <w:t>Сравийтеольная воспринмчивость сельскохозяйственнык и диких</w:t>
        <w:br/>
        <w:t>қопытных к ценурозу мозга 187</w:t>
        <w:br/>
        <w:t>Сравнительная эффективность непрерывнагао и прерывистоғо</w:t>
        <w:br/>
        <w:t>скармливания фенотназино-солевой смеси овцам в производственных</w:t>
        <w:br/>
        <w:t>условиях 109</w:t>
        <w:br/>
        <w:t>Сравнительно-морфолагический обзор протостронгилид (Метаіо-</w:t>
        <w:br/>
        <w:t>да: Меіпвітопви!оіайеа) 99</w:t>
        <w:br/>
        <w:t>Становление и развитие зоологии и паразитологин в республи-</w:t>
        <w:br/>
        <w:t>ке 179</w:t>
      </w:r>
    </w:p>
    <w:p>
      <w:r>
        <w:t>100-летне со дия рождения Қ. И. Скрябина 243</w:t>
        <w:br/>
        <w:t>Стронгиляты 90</w:t>
        <w:br/>
        <w:t>Таксономический ранг трихинелл различных штаммов и харак-</w:t>
        <w:br/>
        <w:t>тер их очаговоств 2/7, 218</w:t>
        <w:br/>
        <w:t>Токсичность анабазинсульфата для овец 64</w:t>
        <w:br/>
        <w:t>Трихичеллез в Қазахстане 177</w:t>
        <w:br/>
        <w:t>Трихинеллез в Қазахстане и меры его профилактики 194</w:t>
        <w:br/>
        <w:t>Тірихинелдез на юго-востокс Қазахстапа 174</w:t>
        <w:br/>
        <w:t>Трихинеллез среди жителей Қазахстана 208</w:t>
        <w:br/>
        <w:t>Трихинеллы и трихипеллез 244</w:t>
        <w:br/>
        <w:t>Увеличение живого веса ягнят как показатель антигельминтиче-</w:t>
        <w:br/>
        <w:t>ской эффективности фенотиазина 65</w:t>
        <w:br/>
        <w:t>Указанис о технике дегельминтизацин овец и коз против ДИКТИо-</w:t>
        <w:br/>
        <w:t>каулеза в Қазахстане 40 7</w:t>
        <w:br/>
        <w:t>Указания о применении фенотиазина при гельминтозах сельскохо-</w:t>
        <w:br/>
        <w:t>зяйетвенных животных 94</w:t>
        <w:br/>
        <w:t>Указания о технике дегельминтизации собак семенами тыквы про-</w:t>
        <w:br/>
        <w:t>тив дестод. (ленточных червей) 110</w:t>
        <w:br/>
        <w:t>Трихинеллы и трихинеллез 274 (реді). р</w:t>
        <w:br/>
        <w:t>Достижения наукн и передового опыта -- пронаводству 102</w:t>
        <w:br/>
        <w:t>Жизненные циклы, экология НИ морфология гельминтов животных</w:t>
        <w:br/>
        <w:t>Қазахстана 269 (ред.).</w:t>
        <w:br/>
        <w:t>Жизнь и научная деятельность профессора Р. С. Шульца 128</w:t>
        <w:br/>
        <w:t>Задачи ветеринарной гельмннтологии Қазахстана 249</w:t>
        <w:br/>
        <w:t>Заражаемость млекопитаюших ценурозом мозга /40</w:t>
        <w:br/>
        <w:t>Значенне различных животпых В распространенни альвгококка</w:t>
        <w:br/>
        <w:t>в Қазахстане 197</w:t>
        <w:br/>
        <w:t>Значение различпых животных в распространении альвсококкоза</w:t>
        <w:br/>
        <w:t>в Қазахстане 187</w:t>
        <w:br/>
        <w:t>Значение характера очаговости гельминтозов для борьбы с ними</w:t>
        <w:br/>
        <w:t>І6і, 162</w:t>
        <w:br/>
        <w:t>Идеп претворяются в жизнь 240</w:t>
        <w:br/>
        <w:t>Илларион Грнигорьсвич Галузо 141, 169, 188, 189, 250</w:t>
        <w:br/>
        <w:t>Институт зоологии АН ҚазССР 198</w:t>
        <w:br/>
        <w:t>Использование метода скрецивания при диагностике полихозянн-</w:t>
        <w:br/>
        <w:t>ных гельминтов 227</w:t>
      </w:r>
    </w:p>
    <w:p>
      <w:r>
        <w:t>Использовать все резервы 90</w:t>
        <w:br/>
        <w:t>Испытание эффективности препаратов сурьмы при дикроцелиозе</w:t>
        <w:br/>
        <w:t>опақ 24</w:t>
        <w:br/>
        <w:t>Меследование над циклом развития легочных гельминтов подсг-</w:t>
        <w:br/>
        <w:t>мейства Зутійеіосашіпае овец Қазахстана 26</w:t>
        <w:br/>
        <w:t>Исследованис по капрологической днагностикс тизанисзиоза 79</w:t>
        <w:br/>
        <w:t>Исследования по природной очаговости гельминтозов в Қазахста-</w:t>
        <w:br/>
        <w:t>не 170</w:t>
        <w:br/>
        <w:t>Исследования по природной очаговости паразитарных болезней</w:t>
        <w:br/>
        <w:t>сельскохозяйственных животных в Қазахстане 212</w:t>
        <w:br/>
        <w:t>Итоги изучения трихинеллеза в Қазахстане /90</w:t>
        <w:br/>
        <w:t>Қ видовому составу трихинелл в Қазахстане 222, 224</w:t>
        <w:br/>
        <w:t>Қ вопросу о видовой принадлежпости возбудителя ценуроза</w:t>
        <w:br/>
        <w:t>межмышечной ткани и подкожной клетчатки овец 2/7</w:t>
        <w:br/>
        <w:t>Қ вопросу о Сезонной динамикс цестодозов кишечника овец Вв</w:t>
        <w:br/>
        <w:t>Алма-Атинской области 76</w:t>
        <w:br/>
        <w:t>Қ вопросу 06 орнитобильхарциозе домашних жвачных в Қазах-</w:t>
        <w:br/>
        <w:t>стлнс 37</w:t>
        <w:br/>
        <w:t>Қ, И. Скрябин и гельминтология в Қазахстане 182</w:t>
        <w:br/>
        <w:t>Қ методике составления гельминтозно-эпизоотологических карт 46</w:t>
        <w:br/>
        <w:t>Қ морфологии легочной нематоды жвачных МиейЙегінв сарШагі</w:t>
        <w:br/>
        <w:t>(МичеШПег, 1889) 116</w:t>
        <w:br/>
        <w:t>54</w:t>
        <w:br/>
        <w:t>Новая легочиая нематода горного козла Сувіосашив 95е001000-</w:t>
        <w:br/>
        <w:t>гі 55</w:t>
        <w:br/>
        <w:t>Новая легочная нематода марала 164</w:t>
        <w:br/>
        <w:t>Новая легочная нематода Ргоювіғопоцін8 товһі 5р. поу. От қа-</w:t>
        <w:br/>
        <w:t>барги 152</w:t>
        <w:br/>
        <w:t>Новая нематода из легких плотоядных 165</w:t>
        <w:br/>
        <w:t>Новая нематода легких диких жвачных животных 47</w:t>
        <w:br/>
        <w:t>Новос у животноводов Қиргизин 9)</w:t>
        <w:br/>
        <w:t>Новый гельминт легких овец білійһвіосашіия всішігі п, өр. 14</w:t>
        <w:br/>
        <w:t>О борьбе с гельмннтозами 15</w:t>
        <w:br/>
        <w:t>О борьбе с глистными болезиямн овец 96</w:t>
        <w:br/>
        <w:t>О вчдовой самостоятельпости цистицерков мышд мелких жвші-</w:t>
        <w:br/>
        <w:t>ных Қазахстана 166</w:t>
      </w:r>
    </w:p>
    <w:p>
      <w:r>
        <w:t>О видозой специфичности МиШісерв 5Ргіабіпі 158</w:t>
        <w:br/>
        <w:t>О зидовом составе возбудителей легочных гельминтозов овец н</w:t>
        <w:br/>
        <w:t>коз Қазахстана 57</w:t>
        <w:br/>
        <w:t>О видовом составе неоматод рода Тгісііпейа Қа!Шен, 18956 254</w:t>
        <w:br/>
        <w:t>О 9Ә-м пленуме Совета секцин «Природная очаговасть болезней»</w:t>
        <w:br/>
        <w:t>287</w:t>
        <w:br/>
        <w:t>О дегельминтизация суятных овең 69</w:t>
        <w:br/>
        <w:t>О мерах борьбы с альвеококкозом в Қазахстане 199</w:t>
        <w:br/>
        <w:t>О метаетронгилезе свиней 16</w:t>
        <w:br/>
        <w:t>О паучном значении ветерниярной отчетности по гольминтозам</w:t>
        <w:br/>
        <w:t>117</w:t>
        <w:br/>
        <w:t>О некоторых терминах по прпродной очаговости гельминтозов 241</w:t>
        <w:br/>
        <w:t>О природной очаговости гсльминтозов в Қазахстане 126, 181</w:t>
        <w:br/>
        <w:t>О природпой очаговости Лсгочных нематодозов жвачных жизот-</w:t>
        <w:br/>
        <w:t>ных Қазахстана 103</w:t>
        <w:br/>
        <w:t>О распространения и динамике цестодозов кишечника рогатого</w:t>
        <w:br/>
        <w:t>скота в Қазахстане 732</w:t>
        <w:br/>
        <w:t>О сдвнгах в гельминтофауне ин гельминтозном статусе человска П</w:t>
        <w:br/>
        <w:t>сельскохозяйетвсыных жизотных в Қазахстане 124</w:t>
        <w:br/>
        <w:t>О сдвигах в гельминтофауне и зараженности гельминтозами /7/</w:t>
        <w:br/>
        <w:t>О систематическом положенни некоторых протостронгилид 127</w:t>
        <w:br/>
        <w:t>ИЕ О систематическом положении Сгіапосашив Әӛсезі Асайоу, 1958</w:t>
        <w:br/>
        <w:t>4</w:t>
        <w:br/>
        <w:t>Ә спорных вопросах таксономии трихинелл 261</w:t>
        <w:br/>
        <w:t>О сразвительной заражаемости диктиокаулезом овец и коз 80</w:t>
        <w:br/>
        <w:t>О сравинтельной заражаемости ценурозом сельскохозяйственных</w:t>
        <w:br/>
        <w:t>я диких животных 144</w:t>
        <w:br/>
        <w:t>О субклинических формах гельминтозов 70</w:t>
        <w:br/>
        <w:t>О цистицерках мышц у косуль в Қазахстане 145</w:t>
        <w:br/>
        <w:t>56</w:t>
        <w:br/>
        <w:t>Вып, 2. /Редколлегия: С. Н. Боев (отв, ред.) и др. -- Алма-Ата: Изд-</w:t>
        <w:br/>
        <w:t>во АН ҚазССР, 1963. -- 206 с. (АН ҚазССР. Ин-т зоология).</w:t>
        <w:br/>
        <w:t>266. Паразиты сельскохозяйственных животных Қазахстана.,</w:t>
        <w:br/>
        <w:t>Вып. 3./Редколлегия: С. Н. Боев (отв. ред.) и др. - Алма-Ата: Иізд-</w:t>
        <w:br/>
        <w:t>во АН ҚазССР, 1964. -- 172 с. (АН ҚазССР. Ин-т зоологин).</w:t>
        <w:br/>
        <w:t>267. Природная очаговость болезней и нопросы паразптологии: Тр.</w:t>
        <w:br/>
        <w:t>4-й конф. по прнродной очаговостн болезней и вопросам паразитоло-</w:t>
      </w:r>
    </w:p>
    <w:p>
      <w:r>
        <w:t>гин Қазахстапа и республик Средней Азин. 15-20 сент. 1959 г.</w:t>
        <w:br/>
        <w:t>Вып. 3. /Редколлегия: С. Н. Боев и др.-- Алма-Ата: Изд-во АН</w:t>
        <w:br/>
        <w:t>ҚазССР, 1961. - 668 с. (А11 ҚазССР. Ин-т зоология).</w:t>
        <w:br/>
        <w:t>208.Прядко Э.И.,Қазкенов А А,ГубайдулинянН, А,</w:t>
        <w:br/>
        <w:t>Гельминты копытных животных: Перфокартный определитель. /Отв.</w:t>
        <w:br/>
        <w:t>ред. С. Н. Боев. - Алма-Ата: Қайлар, 1974. Инструкция. -- 59 с.</w:t>
        <w:br/>
        <w:t>Библиогр.: 316 назв., 60 перфокарт.</w:t>
        <w:br/>
        <w:t>269. ПрядкоЭ. И, Гельминты оленей. /Отв. ред. С. Н. Боев.-</w:t>
        <w:br/>
        <w:t>Алма-Ата: Наука, 1976. -- 924 с. Библиогр: 118 назв. (АН ҚазССР.</w:t>
        <w:br/>
        <w:t>Ин-т зоологии).</w:t>
        <w:br/>
        <w:t>970. ПрядкоЭ.И, Қазкенов А, А, ГубайдулинН. А,</w:t>
        <w:br/>
        <w:t>Перфокартный определитель гельминтов домашних жвачных живот-</w:t>
        <w:br/>
        <w:t>ных. /Отв. ред. С. Н. Боев, -- Алма-Ата: Қайнар, 1971. Наставленне.-</w:t>
        <w:br/>
        <w:t>94 с., 56 перфокарт. и</w:t>
        <w:br/>
        <w:t>271. ПрядкоЭ. И. Хишные ғрибы -- гельминтофаги: (Гифоми-</w:t>
        <w:br/>
        <w:t>деты в биологическом методе борьбы с пематодами жавотных). /Отв.</w:t>
        <w:br/>
        <w:t>ред. С. Н, Боев. -- Алма-Ата: Наука, 1972. -- 68 с. с ил. табл. (АН</w:t>
        <w:br/>
        <w:t>ҚазССР. Ин-т зоологии). Библиогр.: 24 назв.</w:t>
        <w:br/>
        <w:t>972. Работы по гельминтологин в Қазахстапе: (Сб. статей под</w:t>
        <w:br/>
        <w:t>обшей ред. акад. ІШ, С. Есенова) /Редколлегия: С. Н. Боев и Др.--</w:t>
        <w:br/>
        <w:t>Алма-Ата: Наука, 1969.- 210 с. с ил., табл. (АН ҚазССР. Ин-т з0о0-</w:t>
        <w:br/>
        <w:t>логиИ).</w:t>
        <w:br/>
        <w:t>2, Сборник работ по гельминтологин: Қ 60-летяю со дня рожде-</w:t>
        <w:br/>
        <w:t>ния проф. Рихарда Соломоновича Шульда. /Ред. С. Н. Боев и др.--</w:t>
        <w:br/>
        <w:t>Алма-Ата: Қазгосиздат, 1958. -- 4029 с. 1 л. портр. (Қазфилнал</w:t>
        <w:br/>
        <w:t>ВАСХНИЛ).</w:t>
        <w:br/>
        <w:t>974. Трихинеллы и трихинеллез. -- Алма-Ата: Наука, 1978. --</w:t>
        <w:br/>
        <w:t>244 с. Библноғр.: 555 назв, (АН ҚазССР. Ин-т зоология).</w:t>
        <w:br/>
        <w:t>975. Шайкенов Б.ІШҢ, Гельминты грызунов Қазахстана, .- Ал-</w:t>
        <w:br/>
        <w:t>ма-Ата: Наука, 1981. - 179 с. с ил. табл. Библиогр.: 219 назв. (АН</w:t>
        <w:br/>
        <w:t>ҚазССР, Ин-т зоология).</w:t>
        <w:br/>
        <w:t>976. Шоль В. А. Гельминтозы свиней Қазахстана. /Под ред.</w:t>
        <w:br/>
        <w:t>С. Н. Боева. -- Алма-Ата: Қазсельхозгиз, 1964, -- 47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
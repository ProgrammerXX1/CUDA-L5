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ТӨЛЕ БИ</w:t>
        <w:br/>
        <w:t>Алматы</w:t>
        <w:br/>
        <w:t>2013</w:t>
        <w:br/>
        <w:t>Шойбек ОРЫНБАЙ</w:t>
        <w:br/>
        <w:t>ҚАЙҒЫ</w:t>
        <w:br/>
        <w:t>ЗАМАН</w:t>
        <w:br/>
        <w:t>немесе</w:t>
        <w:br/>
        <w:t>ТӨЛЕ БИ ТАҒДЫРЫ</w:t>
        <w:br/>
        <w:t>Тарихи-танымдық роман</w:t>
        <w:br/>
        <w:t>ОУОЗУООХОСУЕА. ТӨЛЕ БИ</w:t>
        <w:br/>
        <w:t>Биік көкте қалықтар қара құмай,</w:t>
        <w:br/>
        <w:t>Қаратаудан көш келер ұбай-шұбай.</w:t>
        <w:br/>
        <w:t>(Ата қоныс жайлауға жүк түсіріп,</w:t>
        <w:br/>
        <w:t>Күліп-ойнар күн қайда баяғыдай.</w:t>
        <w:br/>
        <w:t>Қай заман -- бұл заман, қансоқта заман,</w:t>
        <w:br/>
        <w:t>Бір көрсетер қызығың жоқ па, заман?</w:t>
        <w:br/>
        <w:t>Бұдан басқа сыбағаң жоқ болса егер,</w:t>
        <w:br/>
        <w:t>Қайтарғанша жаудан кек тоқта, заман.</w:t>
        <w:br/>
        <w:t>ХАЛЫҚ ӨЛЕҢІ.</w:t>
        <w:br/>
        <w:t>Сы, Сс осы ТӨЛЕ БИ</w:t>
        <w:br/>
        <w:t>ЕКІНШІ КІТАП</w:t>
        <w:br/>
        <w:t>ТЕГЕУРІН</w:t>
        <w:br/>
        <w:t>ахосудахеы ТӨЛЕ БИ</w:t>
        <w:br/>
        <w:t>Бозала таңмен бірге қалмақ қостарында аласапыран, үргін-сүргін</w:t>
        <w:br/>
        <w:t>топалаң басталыпты. Жан-жақтан ұрандап шапқан қазак жасақтарының</w:t>
        <w:br/>
        <w:t>дауысы естіледі.</w:t>
        <w:br/>
        <w:t>- Арқар! Арқар!</w:t>
        <w:br/>
        <w:t>-- Бақтияр! Бақтияр!</w:t>
      </w:r>
    </w:p>
    <w:p>
      <w:r>
        <w:t>-- Қарақыпшақ Қобланды!</w:t>
        <w:br/>
        <w:t>-- Ақжол! Ақжол!</w:t>
        <w:br/>
        <w:t>-- Қарасай! Қарасай!</w:t>
        <w:br/>
        <w:t>-- Алатау! Алатау!</w:t>
        <w:br/>
        <w:t>-- Қанды басын бері тарт!</w:t>
        <w:br/>
        <w:t>-- Ұрып таста! Ұрып таста!</w:t>
        <w:br/>
        <w:t>Қалмақ қостарындағы асып-сасу, у-шудан құлак тұнды. Апыр-топыр</w:t>
        <w:br/>
        <w:t>сәтте қылтанақ сақал орнынан қарғып тұрды да, алақ-жұлақ етіп. дегбірі</w:t>
        <w:br/>
        <w:t>қашып, өзі еншілеп алған төрт пендесінің қасына сасқалактап, тапырақтай</w:t>
        <w:br/>
        <w:t>жетіп барды. Өзімсініп бауыр басып қалған пенделеріне ақыра айқайлап.</w:t>
        <w:br/>
        <w:t>табандарынан тік тұрғызды да, қосақталған күйінде апарып, топ тұтқынның</w:t>
        <w:br/>
        <w:t>арасына тоғытты. Өзі жүзбасының пәрменіне бағынып, атына мініп, майдан</w:t>
        <w:br/>
        <w:t>болып жатқан жаққа қарай далбалактап шаба жөнелді.</w:t>
        <w:br/>
        <w:t>Санабек-Қырықбай қазақтардың бұл қиқуының сырын тез ұғынды. тез</w:t>
        <w:br/>
        <w:t>түсінді. «Алла, тілегімді бергей!»</w:t>
        <w:br/>
        <w:t>Бұл араға қаптаған қалың қол келмегендігі белгілі. Әйтеуір, жаудың</w:t>
        <w:br/>
        <w:t>дегбірін алу үшін аттандап, әр рудың ұранымен айкай-сүрен салған шығар.</w:t>
        <w:br/>
        <w:t>Өстіп, қазақ деғен ел бар екенін білдіріп жатқанына да шүкіршілік.</w:t>
        <w:br/>
        <w:t>Жоңғарлар «жау қай жағымыздан кеп қалдылап» әбігерге түсіп.</w:t>
        <w:br/>
        <w:t>абдыраған шақта тұтқындар елеңдесіп-ақ қалды. Біреулер «Е, Құдайлап!»</w:t>
        <w:br/>
        <w:t>жалбарынып жатыр, пірлеріне сиынып жатыр.</w:t>
        <w:br/>
        <w:t>Санабек-Қырықбайдың бойында да әлдеқандай үміт оты жылт еткен.</w:t>
        <w:br/>
        <w:t>Топтың ортасына ене бере ұлына: «Маған жақынырақ кел» деп сыбырлады.</w:t>
        <w:br/>
        <w:t>Сөйтті де жанаса берген Қылыштың байланған қолын аузына тақап, тістелеп</w:t>
        <w:br/>
        <w:t>шеше бастады. «Енді сен менің қолдарымды босат».</w:t>
        <w:br/>
        <w:t>М--</w:t>
        <w:br/>
        <w:t>ахосудах” ТӨЛЕ БИ</w:t>
        <w:br/>
        <w:t>Шойбек ОРЫНБАЙДдың бұл кітабында ұлтымыздың мемлекет болып</w:t>
        <w:br/>
        <w:t>қалыптасуындағы өте ауыр кезең қамтылған. ХУП ғасырдың екінші жартысы</w:t>
        <w:br/>
        <w:t>мен ХУШғасырдың бірінші жартысында қазақ халқы қилы тағдыр талқысына</w:t>
        <w:br/>
        <w:t>түсті. Ұлттың ел ретінде жойылып кету қаупі туды. Сол зар заманда кемеңгер</w:t>
        <w:br/>
        <w:t>билеріміз - Төле би, Қаздауысты Қазыбек, Әйтеке би: атакты хандарымыз -</w:t>
        <w:br/>
        <w:t>Әз Тәуке, Әбілхайыр, Абылай; даңқты батырларымыз - Қарасай, Қанжығалы</w:t>
        <w:br/>
        <w:t>Бөгенбай, Қаракерей Қабанбай, Шапырашты Наурызбай. Қойгелді, Хангелді.</w:t>
        <w:br/>
        <w:t>Елшібек, Өтеген; елді жырымен жігерлендірген орак тілді жыраулар -</w:t>
        <w:br/>
        <w:t>Қожаберген, Актанберді, Бұқар жырау, тағы басқа да казақ қамын жеген</w:t>
        <w:br/>
        <w:t>марқасқалар тарих сахнасына шықты. Екі кітаптан тұратын роман-дилогияла</w:t>
        <w:br/>
        <w:t>тарихи деректермен бірге шежірелік аңыздар, танымдық ой-толғамдар қатар</w:t>
        <w:br/>
        <w:t>өрбіп отырады.</w:t>
        <w:br/>
        <w:t>Романда ұлттық салт-дәстүрлеріміз, ел басқарудағы билік көріністер,</w:t>
        <w:br/>
        <w:t>сол кезеңдегі қоғамдық қайшылықтар көрініс тапкан.</w:t>
        <w:br/>
        <w:t>Роман-дилогияның толық емес нұсқасы «Жібек жолы» баспасынан</w:t>
        <w:br/>
        <w:t>2000 жылы жарыққа шыққан болатын. «Төле би» жеті томдығының төртінші</w:t>
        <w:br/>
        <w:t>және бесінші томдарына «Қайғы заман немесе Төле би тағдыры» роман-</w:t>
        <w:br/>
        <w:t>дилогияның толық нұсқасы еніп отыр.</w:t>
      </w:r>
    </w:p>
    <w:p>
      <w:r>
        <w:t>охоСУдОаХЕ ы ТӨЛЕБИ</w:t>
        <w:br/>
        <w:t>ӘОЖ 94(574)</w:t>
        <w:br/>
        <w:t>КБЖ 63.3 (5 Қаз)</w:t>
        <w:br/>
        <w:t>Т 65</w:t>
        <w:br/>
        <w:t>Ақылдастар алқасы: Редакциялық алқа:</w:t>
        <w:br/>
        <w:t>ТШАНОВ Амалбек, БАЙҒҰТ Мархабат.</w:t>
        <w:br/>
        <w:t>СҮГІРӘЛИЕВ Ағабек, ОРЫНБАЙ Шойбек.</w:t>
        <w:br/>
        <w:t>МӘУЛЕНҚҰЛОВ Жеңісбек, АЙМАҚ Әбілда.</w:t>
        <w:br/>
        <w:t>ІЗБАСАРОВ Жарылқасын, ДӘУІТҰЛЫ Сәрсенбі.</w:t>
        <w:br/>
        <w:t>ТЕМІРОВ Өмірбек, БЕКБОСЫН Арғынбай,</w:t>
        <w:br/>
        <w:t>БЕКТАЕВ Әли, ӘМІРЗАҚОВ Саттар.</w:t>
        <w:br/>
        <w:t>ТҰРҒЫМБЕКОВ Әуелхан,</w:t>
        <w:br/>
        <w:t>ШЫҢҒЫСБАЕВ Әтірхан.</w:t>
        <w:br/>
        <w:t>тө Төлеби / Құраст. Мархабат БАЙҒҰТ, Шойбек ОРЫНБАЙ. - Алматы. 2013.</w:t>
        <w:br/>
        <w:t>5-том. - 480 б.</w:t>
        <w:br/>
        <w:t>18ВМ 978-601-217-419-9</w:t>
        <w:br/>
        <w:t>ХУП-ХУІП ғасырда өмір сүріп, көзінің тірісінде алты Алашка әлілдігімен,</w:t>
        <w:br/>
        <w:t>турашылдығымен, тереңдігімен аты шыққан Әз Төле бидің халқымызға жасаған қыруар</w:t>
        <w:br/>
        <w:t>қажырлы еңбегін акындар жырласа, ғалымдар зерттеген. Ол Әз Тәуке, Қаздауысты Қазыбек.</w:t>
        <w:br/>
        <w:t>Әйтеке би, Абылай хан және басқа да аса көрнекті тарихи тұлғалармен бірлесе отырып. ел</w:t>
        <w:br/>
        <w:t>игілігі, ұлт мүддесі үшін теңдессіз еңбек сіңірген мемлекеттік әрі қоғамдык дара кайраткер.</w:t>
        <w:br/>
        <w:t>Сонымен бірге ол кейінгі ұрпаққа мол мұра калдырған аса айрыкша парасат иесі. Оқырманға</w:t>
        <w:br/>
        <w:t>ұсыңылып отырған жеті томдықтың бесіншісіне жазушы Шойбек Орынбайдың «Қайғы</w:t>
        <w:br/>
        <w:t>заман немесе Төле би тағдыры» роман-дилогиясының екінші кітабы еніп отыр. Онда ұлы</w:t>
        <w:br/>
        <w:t>бидің халқымыздың тарихындағы алатын орны жан-жакты айқындалып көрсетілген.</w:t>
        <w:br/>
        <w:t>ӘОЖ 94(574)</w:t>
        <w:br/>
        <w:t>КБЖ 63.3 (5 Қаз)</w:t>
        <w:br/>
        <w:t>&lt; «Төле би» қоры. Ізбасаров Ж.. 2013</w:t>
        <w:br/>
        <w:t>ІЗВМ 978-601-217-419-9 О «Қазығұрт» ғылыми-зерттеу орталығы. 2013</w:t>
        <w:br/>
        <w:t>аӘсуғахосуәа: ТӨЛЕБИ</w:t>
        <w:br/>
        <w:t>І-ТАРАУ</w:t>
        <w:br/>
        <w:t>Қылтанақ сакал қалмақ аузының салымы барына мәз. Өзі қолға түсіріп</w:t>
        <w:br/>
        <w:t>еншілеғен қазақ пенделерін қайта-қайта жіті бақылап, жылмың-жылмың</w:t>
        <w:br/>
        <w:t>етеді. Көңілі көтеріңкі болған соң сөйтеді де. Анау айтқан жолы бола</w:t>
        <w:br/>
        <w:t>бермейтін адам еді, осы ретте Тәңірі оң кабағын таныткан тәрізді.</w:t>
        <w:br/>
        <w:t>-- Сен бар ғой, тырақы қазақ, ақылға кел де менің көнбіс құлым</w:t>
        <w:br/>
        <w:t>бол. Тәнірім-Құдайым Будда маған сені бұйыртты. Оған істер шараң жоқ.</w:t>
        <w:br/>
        <w:t>Айтқаныма көнсең қатыныңа тимеймін, етегін өзің-ақ көтере бер. Бірақ</w:t>
        <w:br/>
        <w:t>оның да менің күңім боп жүре тұрады. Мына өзімнің ойым басқада, төрт-бес</w:t>
        <w:br/>
        <w:t>жылда анау қызыңның кеудесі ісіп, піседі. Сонан соң қойынға алуға жарап</w:t>
        <w:br/>
        <w:t>қалар. Түсіндің бе? Жас иіс керек маған, әлі қырықта ғанамын. Жалғыз,</w:t>
        <w:br/>
        <w:t>салақ қатынымның құшағына таңылып қалмауым керек. Сөйтіп, сен маған</w:t>
        <w:br/>
        <w:t>қайын ата, катының қайын ене боп шыға келесіңдер. Сендер, қазақтар,</w:t>
      </w:r>
    </w:p>
    <w:p>
      <w:r>
        <w:t>ондай туыстықты жақсы көресіңдер шеттеріннен. «Күйеу жүзжылдық, құда</w:t>
        <w:br/>
        <w:t>мынжылдык» деп сарнайсыңдар ғой кеп. Кейде күйеу мен құда тұрмақ -- өз</w:t>
        <w:br/>
        <w:t>кіндігінен тараған баланың өзіңе қас боларын біле тұрып, солай айтасындар.</w:t>
        <w:br/>
        <w:t>Айтып тұрғаным дұрыс па?</w:t>
        <w:br/>
        <w:t>Тұтқын қазақ оған сазара қарады, алара қарады. Ләм-мим демей</w:t>
        <w:br/>
        <w:t>безерді. Іштей: «Баласы әкесімен жауласқаны бізден гөрі сендерде көп</w:t>
        <w:br/>
        <w:t>шығар, ит калмақ» деп кіжінді. Онысын сыртқа шығара алмай булықты.</w:t>
        <w:br/>
        <w:t>Анау бұрынғыдан бетер ентелей төніп, дігірлей сөйлеп жатыр.</w:t>
        <w:br/>
        <w:t>-- Әлгі айтқандарымды орындасаңдар ғана құлдық пен күңдіктен</w:t>
        <w:br/>
        <w:t>құтыласыңдар. Мына балаңды білмедім. Ол жөнінде ойланып көруім керек.</w:t>
        <w:br/>
        <w:t>Ақылға көндірсең, дегеніме жүргізсең, бәлкім атқосшым етермін. Ол да бір</w:t>
        <w:br/>
        <w:t>көкейімде жүрген іс еді. Аткосшы ертіп шіренгенге не жетсін. Түменбасымыз</w:t>
        <w:br/>
        <w:t>қолға түскендерге не істесеңдер де колдарыңнан қақпаймыз, еріктерің білсін</w:t>
        <w:br/>
        <w:t>деген...</w:t>
        <w:br/>
        <w:t>Пенде болғандар міз бакпады, сазарып үн катпады...</w:t>
        <w:br/>
        <w:t>-7--</w:t>
        <w:br/>
        <w:t>(“ӘС сХа &lt;&lt;». ТӨЛЕ БИ</w:t>
        <w:br/>
        <w:t>Ол алақтап жан-жағына қарады. Көзіне жерде жатқан адамның кос</w:t>
        <w:br/>
        <w:t>жұдырығындай үлкен тас ілікті. Енкейе бере іліп алып, әйеліне төнген</w:t>
        <w:br/>
        <w:t>қалмаққа қарсы жандәрмен ұмтылды.</w:t>
        <w:br/>
        <w:t>Жамалқыз қайта тізерлей жерден көтеріле берген. Қылышпен шапқалы</w:t>
        <w:br/>
        <w:t>келе жатқан жауын қарғап-сілеп жатыр. Қалмак э дегенде оны кару сілтемей-</w:t>
        <w:br/>
        <w:t>ак аттың омырауымен қағып өтпек болды. Жан деген қандай тәтті. Әйел</w:t>
        <w:br/>
        <w:t>атылып барып тізгінге жармасты да аттың басын бұрып әкетті. «Жарығым-ай.</w:t>
        <w:br/>
        <w:t>сөйт, әрекеттен! Мен қазір!» деп Санабек-Қырықбай мына жақтан апалактап</w:t>
        <w:br/>
        <w:t>бара жатты.</w:t>
        <w:br/>
        <w:t>Көзі қанталаған жау қарбалас сәтте аттың мойнына қарай еңкейс беріп.</w:t>
        <w:br/>
        <w:t>жүзі қылпыған қаруын қиғаштай орып, кышқыра дауыстап жіберді.</w:t>
        <w:br/>
        <w:t>-- АМ! -- деген жалынышты дауысты естіген Санабек-Қырықбайдың</w:t>
        <w:br/>
        <w:t>өзегі жұлынғандай болып, тұла бойы інымырлады. «Өлтірді-ау. байқұсты!</w:t>
        <w:br/>
        <w:t>Қап, үлгірмедім-ау!»</w:t>
        <w:br/>
        <w:t>--- Әуіп, пірім, Әзіреті Әлі, қолдай ғор! Ал сыбағаңды ит қалмақ! Атана</w:t>
        <w:br/>
        <w:t>нәлет!</w:t>
        <w:br/>
        <w:t>Қолындағы тасты қалмақтың қарақұсын көздей, құлашын кере жіберіп</w:t>
        <w:br/>
        <w:t>кеп қалды. Күшеніп лақтырды, кіжініп лақтырды. Палақпан! атып үйренген</w:t>
        <w:br/>
        <w:t>қолы қалт жібермеді. Алға еңкейген жауының қарақұсы да ашық қалған екен.</w:t>
        <w:br/>
        <w:t>салмақты тас осал тұсқа сарт етті. Ауырсынып, оқыс қимылдаған калмак</w:t>
        <w:br/>
        <w:t>ауытқып кетіп, атынан аударыла берді. Қолынан қылышы түсіп, үзеңгіден</w:t>
        <w:br/>
        <w:t>аяғы шықпай, үріккен айғыры оны сүйретіп ала жөнелді.</w:t>
        <w:br/>
        <w:t>Санабек-Қырықбай шыбын жаны шырқырай әйелінің қасына жетіп</w:t>
        <w:br/>
        <w:t>барып, жүрегі езіле өбектеді. Шекеден қиғаштай тиген қайқы қылыш басын</w:t>
        <w:br/>
        <w:t>қақ айырып жіберіпті. Одан әрі үңіле қарауға дәті шыдамады.</w:t>
        <w:br/>
        <w:t>-- Апа!</w:t>
        <w:br/>
        <w:t>-- Апа! Апатай! -- десіп Қылыш пен Тотыгүл де қайта оралып, келіп</w:t>
        <w:br/>
        <w:t>қалыпты. Келе бірі анасының кеудесін, бірі аяқ жағын құшақтай еңірей</w:t>
        <w:br/>
        <w:t>құласты.</w:t>
      </w:r>
    </w:p>
    <w:p>
      <w:r>
        <w:t>Палақпан -- құсқа тас ататын құрал. Жүннен жіп ніріп тоқиды.</w:t>
        <w:br/>
        <w:t>--16--</w:t>
        <w:br/>
        <w:t>сс &gt;сыз с ЭСьа ТӨЛЕ БИ</w:t>
        <w:br/>
        <w:t>Төбе би үркіншілік басталғалы Танакөз таққан зерлі калпақтың орнына</w:t>
        <w:br/>
        <w:t>басына ақ дулығасын қайта киіпті. Күтушілері сауытын да тот бастырмай</w:t>
        <w:br/>
        <w:t>күтіп ұстаған скен. Ертеректе Әз Тәуке хан өз колымен сыйлаған асфаһани</w:t>
        <w:br/>
        <w:t>қылыінты кенже ұлы Қожамжар қолқалап алған соң беліне басқа жалпақ</w:t>
        <w:br/>
        <w:t>алдаспан байлапты. Басқа қару-жарак асынбаған.</w:t>
        <w:br/>
        <w:t>-- Төкем-ай! Жерімізге де, суымызға да мән беріп, зер салып жүретін</w:t>
        <w:br/>
        <w:t>сенің мына сөзің тұла бойымды тітіркентіп жіберді-ау. Нені сезіп, неден</w:t>
        <w:br/>
        <w:t>қауіп етесің, ақылманым?</w:t>
        <w:br/>
        <w:t>Ол түнерғен қалпы жыршы құрдасын соңынан ертіп, оңашалау</w:t>
        <w:br/>
        <w:t>бөлектеніп кетті.</w:t>
        <w:br/>
        <w:t>-- Жүрегім шерлі екенін сезбеймісің, Әнәпкелім. Ағайынға:</w:t>
        <w:br/>
        <w:t>«Араздықты қой, тату бол» десең үркек аттай осқырып шаткаяқтайды.</w:t>
        <w:br/>
        <w:t>Ханға: «Қарашаңа кас болма» десең қараңғыда бағылған семіз соғымдай</w:t>
        <w:br/>
        <w:t>пысқырыныпаткаяқтайды. Қауіп көп менде, жыршы. Сен маған: «Кейде қатал</w:t>
        <w:br/>
        <w:t>боп кетесің» дейсің. Осындайда, халқым тоз-тозы шығып, жау шабынында</w:t>
        <w:br/>
        <w:t>қалғанда, қатап болмасқа шарам бар ма?</w:t>
        <w:br/>
        <w:t>-- Түсінем сені, тұңғиығым, түсінем ғой.</w:t>
        <w:br/>
        <w:t>Төле би шалт бұрылып, алдаспанының сабынан қыса ұстап, қатты</w:t>
        <w:br/>
        <w:t>адымдап, батырлардың жанына қайта барды. Әлденені айтпақ болып октала</w:t>
        <w:br/>
        <w:t>бергенде, көзі жатаған төбе басынан еңіске қарай құлдилаған салт аттыларға</w:t>
        <w:br/>
        <w:t>түсті.</w:t>
        <w:br/>
        <w:t>--- Мыналар суыт келе жатыр ғой.</w:t>
        <w:br/>
        <w:t>-- Менің алғыншы етіп жіберген жігіттерім ғой, -- деді Қойгелді сөзге</w:t>
        <w:br/>
        <w:t>араласып, -- әлдекімдерді әкеле жатқан көрінеді.</w:t>
        <w:br/>
        <w:t>--Әкеле жатқандары жау емес, арттарына мінгестірген балалар секілді</w:t>
        <w:br/>
        <w:t>ме, қалай? -- деп Сеңкібай батыр қосып қойды.</w:t>
        <w:br/>
        <w:t>Әне-міне дегенше, бес-алты аттылы дүсірлетіп кеп қалды. Отыз-қырық</w:t>
        <w:br/>
        <w:t>қадамдай жерде аттарынан сарт-сұрт түскен олардың арасынан дембелше</w:t>
        <w:br/>
        <w:t>келген біреуі бәрінен озыңқырап, асығыс, апалақтап, шапшаң адымдап</w:t>
        <w:br/>
        <w:t>келеді.</w:t>
        <w:br/>
        <w:t>судос осыда ТӨЛЕБИ</w:t>
        <w:br/>
        <w:t>туады. Жоңғар жұртын бізге айдап салып, ата жау еткендер -- біріншіден</w:t>
        <w:br/>
        <w:t>өз ішіндегі байлық пен тақ иелері, екіншіден -- ішкі сырын тереңге бүккен</w:t>
        <w:br/>
        <w:t>Қытай мен Ересей билеушілері».</w:t>
        <w:br/>
        <w:t>Санабек-Қырықбай Әз Төле би ағасының барлық тәмсілдерін әулиенің</w:t>
        <w:br/>
        <w:t>сөзіндей қабылдаса да осы айтқанын онша ұғына алмады. Түсінбейтіні --</w:t>
        <w:br/>
        <w:t>қалмақ біткен бұған өш секілді, өзі тәрізді маңдайының соры бес елі кара</w:t>
        <w:br/>
        <w:t>қазақтарға өлердей жауыққан сықылды. Оның үстіне қазактың өз ішінде</w:t>
        <w:br/>
        <w:t>де әлгіндей сорлыларды түртпектейтіндер көп. Олардың өмірден көрген</w:t>
      </w:r>
    </w:p>
    <w:p>
      <w:r>
        <w:t>құқайы аздай-ақ, мыналардың мұнысына не жорық? Соны ақылы даңғайыр</w:t>
        <w:br/>
        <w:t>би білмей ме? Сезбей ме? Көрмей ме? Біліп жүр, сезіп жүр. көріп жүр... Сөйте</w:t>
        <w:br/>
        <w:t>тұра, әлгіндей сөз айтатыны түсініксіз. Бірақ. байлық пен такқа таласқандар</w:t>
        <w:br/>
        <w:t>қазақтың өз арасын да бүлдіріп кояды кейде. Әйтеуір, солардың ортасында</w:t>
        <w:br/>
        <w:t>өртке қанатымен су сепкен қарлығаштай болып, дау-дамайдың. барымта</w:t>
        <w:br/>
        <w:t>мен ағайын арасының шабынында араша тілеп, әділдік іздеп Әз Төле би</w:t>
        <w:br/>
        <w:t>ағасы жүретінін бұл біледі. Сонау карақалпақ асып. түрікмен барып, кырғыз</w:t>
        <w:br/>
        <w:t>бен өзбек аралап кететін мақсаты да сол ел тыныштығын күйттегендігісі</w:t>
        <w:br/>
        <w:t>шығар, бәлкім. Бір-бірін бауырдан да артық көріп, дос болған Әлім Әйтеке,</w:t>
        <w:br/>
        <w:t>Қаздауысты Қазыбек билер де тап осылай ел бірлігін, халық амандығын</w:t>
        <w:br/>
        <w:t>тілеп шарк ұрды емес пе? Жүз жылда бір туатын даңғайырлар-ай! Ақылман,</w:t>
        <w:br/>
        <w:t>ақылгөйлер-ай!»</w:t>
        <w:br/>
        <w:t>Тұтқын тағы ойланды, іштей тағы толғанды.</w:t>
        <w:br/>
        <w:t>Қазақ арасында «Қанаттыға қақтырмас, тұмсықтыға шоқытпас»</w:t>
        <w:br/>
        <w:t>күдіреті бар, беделі мен абыройы асқақ Төле бидің жанында жүре берсе, бұл</w:t>
        <w:br/>
        <w:t>мұндай күйге душар болмас па еді, кім білсін? Бірақ құба калмақ тек қана</w:t>
        <w:br/>
        <w:t>Кектеңіздің терістігімен Шу мен Талас аралығын жаулап қоймаған болар.</w:t>
        <w:br/>
        <w:t>Екпіні қатты... Мынандай шапқыншылықтың соңы не болар екен? Ұлардай</w:t>
        <w:br/>
        <w:t>улап-шулап, карындастан аға, баладан әке, шешеден қыз ажырап, дала кезіп,</w:t>
        <w:br/>
        <w:t>безгелдек құстай қаңғып кеткен халық. Көздің жасын бұлап, шерменде болып</w:t>
        <w:br/>
        <w:t>аңыраған күн туды, міне! Қазақтың даласындағы көп жылқысы енді емін-</w:t>
        <w:br/>
        <w:t>еркін көл жағалап шұрқырамайды, керісінше иесінің тақымында терлеп.</w:t>
        <w:br/>
        <w:t>10 22</w:t>
        <w:br/>
        <w:t>ахОСУОАХОС ОР ТӨЛЕ БИ</w:t>
        <w:br/>
        <w:t>Құдай қарасқанда қарауылға қалған оншақты қалмақ айқай-сүрен</w:t>
        <w:br/>
        <w:t>шыққан жаққа алаңдап тұрған. Олар мына жүз қаралы тұтқын жан-жаққа</w:t>
        <w:br/>
        <w:t>құмалақтай бытырап, қаша жөнеледі деп ойламаған-ды.</w:t>
        <w:br/>
        <w:t>Еркегі бірен-саран, көпшілігі қатын-қалаш, бала-шаға қасқырдан</w:t>
        <w:br/>
        <w:t>үріккен қойдай тоз-тоз болып, жан-жаққа бытырай жөнелгенде ғана қалмақ</w:t>
        <w:br/>
        <w:t>аламандары бір-біріне айқайлап, аттарына қамшы басты.</w:t>
        <w:br/>
        <w:t>-- Қайтар бетін бері!</w:t>
        <w:br/>
        <w:t>-- Құтқарма бірін де!</w:t>
        <w:br/>
        <w:t>-- Қайтпағанын аяма, турап таста шетінен!</w:t>
        <w:br/>
        <w:t>Санабек-Қырықбай жан-жағын тез бажайлап үлгірген.</w:t>
        <w:br/>
        <w:t>-- Еріңдер соңымнан! -- деп жанұшырып, жыра-жықпылға қарай</w:t>
        <w:br/>
        <w:t>бұлдырап ұшты. Ол екі өкпесін қолына алып, алқына құстай зымырады. «Е,</w:t>
        <w:br/>
        <w:t>Құдайым, бар болсаң құтқара көр, бізді! Жетім-жесірді, мүсәшірді желеп-</w:t>
        <w:br/>
        <w:t>жебейтіпің рас болса, демей көр осы жолы!»</w:t>
        <w:br/>
        <w:t>Артында қалыңқыраған ұл-қызы мен әйеліне жалтақ-жалтақ қарап,</w:t>
        <w:br/>
        <w:t>жыра-жықпылда өскен, биіктігі бой тасалауға жарайтын қалың жыңғылға да</w:t>
        <w:br/>
        <w:t>жетті-ау, әупірімдеп. Сәл кідіріп аналарды тосты. Ұлы мен қызы қол ұстасып,</w:t>
        <w:br/>
        <w:t>келіп те қалды. Тек қана әйелі олардан әудем жер қалыңқырапты. Әріректе</w:t>
        <w:br/>
        <w:t>тапал жүрдек айғырымен дікілдетіп бір қалмақ бұларға қарай ұрып-салып</w:t>
        <w:br/>
        <w:t>келеді. Қорамсағында жебесі жок секілді, қайқы қылышын жалақтатып, ауа</w:t>
        <w:br/>
        <w:t>осқылап сермейді.</w:t>
        <w:br/>
        <w:t>-- Тезірек! Тезірек! Е, Алла, өзің панақыңда сақта!</w:t>
      </w:r>
    </w:p>
    <w:p>
      <w:r>
        <w:t>Қырсыққанда Жамалқыз етегіне шалынып мұрттай ұшты. «Опырай-ай,</w:t>
        <w:br/>
        <w:t>не болар екен?». Бұл кезде Қылыш пен Тотыгүл әкесінің жанына жеткен.</w:t>
        <w:br/>
        <w:t>Артта қалып қойған шешесінің халін көріп, олар балапандай шыр-шыр етті.</w:t>
        <w:br/>
        <w:t>-- Түсіңдер жыраға! Жасырын! Қарайлама соңыңа!</w:t>
        <w:br/>
        <w:t>Санабек-Қырықбайдың өзі орнынан тұрамын деп ұмтылып барып,</w:t>
        <w:br/>
        <w:t>қайта домалаған әйеліне қарай жүгірді. Қайқы кылышын оңды-солды</w:t>
        <w:br/>
        <w:t>сермеген қалмақ та кұрык тастам жерге келіп қалыпты. «Құдайым-ай!</w:t>
        <w:br/>
        <w:t>Құтыла алмайтын болғаны ма?! Құтқартпағаның ба, Тәңірім?!»</w:t>
        <w:br/>
        <w:t>-ғы--</w:t>
        <w:br/>
        <w:t>ахосудахес ТӨЛЕБИ</w:t>
        <w:br/>
        <w:t>Екі еркек кіндіктінің -- әкесі мен он үш жасар ұлының аяк-колдары</w:t>
        <w:br/>
        <w:t>қыл шылбырмен байланып, бір-біріне қосақталған. Тек жайдак атқа екеуін</w:t>
        <w:br/>
        <w:t>екі жаққа қаратып мінгестіргенде ғана аяқтарын шешіп, бос қояды.</w:t>
        <w:br/>
        <w:t>Әйел мен қызды қолға түскен көп қатын-қалаштың арасына косып</w:t>
        <w:br/>
        <w:t>айдайды. Олардың жан-жағынан аламандар қамшысын ауаға осып.</w:t>
        <w:br/>
        <w:t>суылдатып, зәре-құтын ұшырып, көзден таса етпейді, қия бастырмайды.</w:t>
        <w:br/>
        <w:t>Ат белін суытар кезде ғана әлгі кылтанақ сақал барады да, екеуін әкеліп от</w:t>
        <w:br/>
        <w:t>жақтырады, шоққа көмелеш пісіртеді. Өзі ет қақтап, обалы не керек. соны</w:t>
        <w:br/>
        <w:t>пенде болғандармен бөлісіп жейді.</w:t>
        <w:br/>
        <w:t>Ойы құрғыр шарықтап, жасы енді он бірге шыққан, талшыбықтай</w:t>
        <w:br/>
        <w:t>майысқан қызда болған соң сөйтеді де... Әсте жас иістен үміттенбейтін. дәме</w:t>
        <w:br/>
        <w:t>етпейтін еркек кемде-кем шығар, бұл жалғанда. Бұл да сонын біреуі. Әйтпесе,</w:t>
        <w:br/>
        <w:t>ата жауына айналған қазақтарға қай бүйрегі бұрып жарытады дейсің.</w:t>
        <w:br/>
        <w:t>Ол аяқ астынан қаһарланып, жауар бұлттай түнеріп, пенде болған</w:t>
        <w:br/>
        <w:t>қазаққа қайта төнді, жын қаққандай шүйлікті.</w:t>
        <w:br/>
        <w:t>--Негеүндемей сазарасың-ай, сен?! Көмейіңе құм құйып,тығындармын</w:t>
        <w:br/>
        <w:t>бүйте берсең. Е, оп-оңай өле салады екенмін деме. Алдымен мына балаңның</w:t>
        <w:br/>
        <w:t>етін кақтап, зорлап өзіңе жегізермін... Сонан соң барып...</w:t>
        <w:br/>
        <w:t>Бітеу болып, безеріп жатқан қазақ мынаның соңғы сөзінен кейін шошып</w:t>
        <w:br/>
        <w:t>кетті. Ызалы жанары ұшқындап барып басылды.</w:t>
        <w:br/>
        <w:t>-- Не істе дейсің, маған? Қол-аяғымды байлап-матап қойып, кұлым</w:t>
        <w:br/>
        <w:t>бол, жұмысымды істе дейсің. Қашып кетер деп менен секем алсаң мейлі,</w:t>
        <w:br/>
        <w:t>оныңды түсінермін-ау, ең болмаса мына боқмұрын баланы босатсаңншы қыл</w:t>
        <w:br/>
        <w:t>шылбырдан. Әлден ат-көлігіне қарап, үйрене берсін. Өзіңе де сол жақсы</w:t>
        <w:br/>
        <w:t>емес пе?</w:t>
        <w:br/>
        <w:t>-- Апырай, бедірейген мына қазақ илікті-ай! -- деп қылтанақ сақал</w:t>
        <w:br/>
        <w:t>қамшысымен сарт еткізіп қонышын ұрды. Қуанған сиқы, түсінген түрі.</w:t>
        <w:br/>
        <w:t>Оның мәз болған сөзін есітіп, тұтқын қазақ іштей қорланып: «Нәлеті ит</w:t>
        <w:br/>
        <w:t>қалмақтың масайрауын!» деп ызадан жарылардай боп кіжінді. Онысын ата</w:t>
        <w:br/>
        <w:t>жауына сездірмей, жүзін басқа жаққа бұрып әкетті. Бетіндегі үрпек түктері</w:t>
        <w:br/>
        <w:t>--4--</w:t>
        <w:br/>
        <w:t>сыз с осыэс”ан ТӨЛЕ ЕЙ</w:t>
      </w:r>
    </w:p>
    <w:p>
      <w:r>
        <w:t>Санабек-Қырықбай күйіне Құдайын қарғап тұрып, жан-жағына қарап</w:t>
        <w:br/>
        <w:t>еді, бес-алты аттылы тағы осылай қарай құйғытып келеді екен. Ол тез ес</w:t>
        <w:br/>
        <w:t>жиып, жерден бір уыс топырақты алды да Тілін кәлимаға келтіріп, асығыс</w:t>
        <w:br/>
        <w:t>әйелінің кеудесіне шашты.</w:t>
        <w:br/>
        <w:t>-- Қош бол. қыздай алған қосағым, Жамалым!</w:t>
        <w:br/>
        <w:t>Күбірлей жүріп анадайда жатқан жауының қылышын іліп алып, анасын</w:t>
        <w:br/>
        <w:t>құшақтаған ұлы мен қызының қолынан жұлқа тартып тұрғызып, дедектете</w:t>
        <w:br/>
        <w:t>жетектеп, жырадағы қалың жыңғылға қойып кетті.</w:t>
        <w:br/>
        <w:t>-- Апа! Апатай! -- дескен ол екеуі жүздерін жас жуып, булыға өксиді.</w:t>
        <w:br/>
        <w:t>Дүсірлете зәрені алып, қалмақтың жүрдектері жақындап та қалды.</w:t>
        <w:br/>
        <w:t>Қимасынан айырылған үшеу тәтті жан үшін тоқтамады. Іркілмеді. Жүректері</w:t>
        <w:br/>
        <w:t>кан жыласа да артына қарайлай алмады. Қашқыннынң үлкені күбірлеп келеді,</w:t>
        <w:br/>
        <w:t>алқына жүгіріп келеді. «Мыналарды құтқару парызым. Сол үшін тірі болуым</w:t>
        <w:br/>
        <w:t>керек, қалайда. Бауыр етімнен жаралған перзенттерімді бір үйірге қосып,</w:t>
        <w:br/>
        <w:t>бұларды жатсынбас біреулерге табыстауым қажет».</w:t>
        <w:br/>
        <w:t>Арпалыс, асығыста бетіне шып-шып жыңғыл тиіп, тізеден жоғары</w:t>
        <w:br/>
        <w:t>өскен шеңгел колдарын тырнады. Оған мән беретін уақыт емес. Ұлы мен</w:t>
        <w:br/>
        <w:t>қызына жол ашып, солардың көбірек шабақталмауын ойлап, жанұшыра</w:t>
        <w:br/>
        <w:t>қимылдап, тереңдеп жыра қуалап алға ұмтылды. Бірде: «Е, Алла панақыңда</w:t>
        <w:br/>
        <w:t>сақта!» десе, бірде: «Е, пірім, қолдай гөр!» деп күбірлейді.</w:t>
        <w:br/>
        <w:t>Жау аламандарының ешқайсысы аттарын тастап, батылы барып</w:t>
        <w:br/>
        <w:t>жыңғылды жыраға түскісі келмеді. «Тірі қалғанда жалғыз еркек не істейді</w:t>
        <w:br/>
        <w:t>дейсің? Қайтып келіп бәрімізді қырып кете қоймас. Мұнысы көп қазақтың</w:t>
        <w:br/>
        <w:t>бірі ғой, анау аты шыққан Бөгенбай, Қабанбайлары болса бір сәрі. Тәйірі,</w:t>
        <w:br/>
        <w:t>жалпак табан құлдың бірінен айырылдық та көп болса» деп ойлады олар.</w:t>
        <w:br/>
        <w:t>Онысын бір-біріне шіңкілдей айтып та жатты. Бірін-бірі қолдай қалыпты.</w:t>
        <w:br/>
        <w:t>Тап осы шақта дұшпанынан алыстаңқырап, тіршілікке деген үміті</w:t>
        <w:br/>
        <w:t>тұтана түскен Санабек-Қырықбай басқаша күбірлеп бара жатты. «Қолым</w:t>
        <w:br/>
        <w:t>жағаңда өтер, ата жауым, ит қалмақ!»</w:t>
        <w:br/>
        <w:t>Күн де бұлыңғыр, еңсені көтертпей коңілді басады</w:t>
        <w:br/>
        <w:t>” ж</w:t>
        <w:br/>
        <w:t>ПБ 7- 77ап-</w:t>
        <w:br/>
        <w:t>ахосувахос; төлЕ БИ</w:t>
        <w:br/>
        <w:t>үлкен адам ғой, ағайын арасына от салмасын. Орта жүздің тақ мұрагері</w:t>
        <w:br/>
        <w:t>менмін» дегенді айтыпты. Әйтеуір, қарақан басының мансабын ойлағандар</w:t>
        <w:br/>
        <w:t>көбейіп тұрғандай.</w:t>
        <w:br/>
        <w:t>Осыларды екшеп, ел бірлігінің қамын жеп, Арқадағы Қаздауысты</w:t>
        <w:br/>
        <w:t>Қазыбек биге, қырғыздағы қарт Көкім биге, Кіші жүздегі Ақсуат биге, көңілі</w:t>
        <w:br/>
        <w:t>тату сұлтандар мен батырларға ат шаптырып жүргенде кұба қалмақтың</w:t>
        <w:br/>
        <w:t>қылшылбыры қылша мойынға тасталғаны мынау... «Қайран. аңғал халқым.</w:t>
        <w:br/>
        <w:t>басыңа түнекті тауікмет туғалы тұр ма, қайдам?»</w:t>
        <w:br/>
        <w:t>Әлі қабағы қатыңқы келе жатқан Төле би көш алды еңіске құлағанда ат</w:t>
        <w:br/>
        <w:t>басын ірікті. Төменде керіле созылып, жарқырай ағып Шу жатты. Бастауын</w:t>
        <w:br/>
        <w:t>қырғыз Алатауынан алатын ерке өзен үркіншілікке ұшырағандардың көзіне</w:t>
        <w:br/>
        <w:t>бұрынғыдан сұрықсыздау болып шалынды. Жағалауы жүдеу, күзден қалған</w:t>
      </w:r>
    </w:p>
    <w:p>
      <w:r>
        <w:t>қамыс түбіртіктері сойдиып-сойдиып көрінеді. Суы да лайлы. Сонда да су</w:t>
        <w:br/>
        <w:t>иісін сезген жылқы біткен кісінесіп, нарқоспак пен үлектер жынын шаша</w:t>
        <w:br/>
        <w:t>бақылдасып, суат іздейтін ыңғайларын танытты. Қойгелдінің соңынан ерген</w:t>
        <w:br/>
        <w:t>ертеуілдері! өзенге қарай алдымен лап қойды.</w:t>
        <w:br/>
        <w:t>Көктем шықты дегені болмаса жер әлі бусаңбаған, қатқыл. Көш</w:t>
        <w:br/>
        <w:t>соңындағы азғана шоғырлы топ құлама жардың үстіне кеп, үйіріле қалып,</w:t>
        <w:br/>
        <w:t>аттан түсті. Атқосшы, нөкерлер олардың астына мінген жарауларын бас</w:t>
        <w:br/>
        <w:t>шұлғып үлгіртпей, шылбырынан іліп әкетісіп, басқа тұстан суат іздеп</w:t>
        <w:br/>
        <w:t>жөнелді.</w:t>
        <w:br/>
        <w:t>-- Шудың балығы да шоршымай қалыпты, -- деді Төле би қамшысын</w:t>
        <w:br/>
        <w:t>саптама етігінің қонышына сұғып жатып. -- Соған қарағанда көктем қара</w:t>
        <w:br/>
        <w:t>суықты, қуаң болар ма екен. «Жау жағадан алғанда, бөрі етектен тартады»</w:t>
        <w:br/>
        <w:t>деғен осы.</w:t>
        <w:br/>
        <w:t>Батырлардың ешқайсысы үн қатқан жоқ. Әнәпкел жыршы ғана</w:t>
        <w:br/>
        <w:t>құрдасының тұла бойына шола қарады. Оған жасы алпысты алқымдаған төбе</w:t>
        <w:br/>
        <w:t>би әлі тың, ер жасындағы адамдай кәрінді. «Сүйегі асыл ғой» деп ойлады</w:t>
        <w:br/>
        <w:t>жыршы.</w:t>
        <w:br/>
        <w:t>1 Ертеуіл -- жасақтың алдыңғы тобы.</w:t>
        <w:br/>
        <w:t>-- 20--</w:t>
        <w:br/>
        <w:t>аХОСУСОХОО Усы» ТӨЛЕ БИ</w:t>
        <w:br/>
        <w:t>тепкісін көбірек көріп, шұрқырап емес, күңірене кісінейді. Шығып тұрса</w:t>
        <w:br/>
        <w:t>да күн жылытпайды бұларды, жарық сәуле жылтырап тұрса да ызғырық</w:t>
        <w:br/>
        <w:t>борайды бұларға, өзі сияқты міскіндерге.</w:t>
        <w:br/>
        <w:t>Санабек-Қырықбай бағының бір жанбай қойғанына ренжулі, талайлы</w:t>
        <w:br/>
        <w:t>тағдырына налулы. Өткеннің бәрін ұмытып, атақты бидің қасындағы Әнәпкел</w:t>
        <w:br/>
        <w:t>ағасының айтқанын істегенде өмірі басқаша өрілер ме еді, бәлкім. Солай да,</w:t>
        <w:br/>
        <w:t>солай, ет жүректі жан екен де. Көңілі көкке шарықтап, ұзын шашты, төмен</w:t>
        <w:br/>
        <w:t>етектіге ғашықтық сезім оянды. Мені тең көрмес деп ойламады. Ойында</w:t>
        <w:br/>
        <w:t>түк жоқ, сөйтсе ғашығының тілегі тым биікте, аңсары аспанда екен. Басқа</w:t>
        <w:br/>
        <w:t>емес, мұның өзі пірі санайтын, атқосшы болып жүрген бұған емес, атағы</w:t>
        <w:br/>
        <w:t>алты Алашқа мәлім Төле бидің өзіне көңілі құлаған боп шықты ғашығының.</w:t>
        <w:br/>
        <w:t>Қырғыз сұлуы Күнімайдың мұнысын бұл кеш білді. Білді де, қатты дағдарды.</w:t>
        <w:br/>
        <w:t>Күн-түн ұйқыдан безіп, алабөтен ой кезіп, не істерін білмеді. «Бұдан басқа</w:t>
        <w:br/>
        <w:t>шөпжелке құрып қалып па?» деп қолды бір-ақ сілтемек те болған. Бірақ,</w:t>
        <w:br/>
        <w:t>Құдайындай көріп, «өмірімді жолында қиярмын-ау» деп ойлайтын ең қадірлі</w:t>
        <w:br/>
        <w:t>адамының отауында жүрегін жаулаған ғашығының керіліп, кербездене</w:t>
        <w:br/>
        <w:t>басып жүргенін күнде көріп, алай-дүлей күй кеше алмайтынын сезіп, елден</w:t>
        <w:br/>
        <w:t>жырылып, ешкімге сырын айта алмай, бой тасалап, жасырын беталды безіп</w:t>
        <w:br/>
        <w:t>кетті. Тым алысқа ұзап, Ұлы жүз арасында қалмай, Арқаға өтті. Әрине,</w:t>
        <w:br/>
        <w:t>тірі жан тіршілігін жасайды. Нәсіп болып, осы әйелі Жамалқызбен көңілі</w:t>
        <w:br/>
        <w:t>жарасты. Перзент сүйіп, соңынан ұл ертті, қыз еркелетті.</w:t>
        <w:br/>
        <w:t>Арғын арасында мұны ешкім түрткілеген жоқ еді. Бірақ, мұның есіл-</w:t>
        <w:br/>
        <w:t>дерті балалығын өткізген Төле би ауылында қалып қойғандай болды да</w:t>
        <w:br/>
        <w:t>тұрды. Әйелі Жамалқызды оңашалап:</w:t>
        <w:br/>
        <w:t>-- Ел-жұртты сағындым, -- деген бірде еркек болса да мұңайып. --</w:t>
        <w:br/>
        <w:t>Қылыш пен Тотыгүл де есейіп келеді. Ертеңді күн оларға да арқасүйер</w:t>
        <w:br/>
        <w:t>адамдар керек, жаным. Әнәпкел ағам мен Өрімтал жеңгем аман болса, Әз</w:t>
        <w:br/>
        <w:t>Төле бидей кемеңгер тірі жүрсе, бізді шеттетпес. Бұған қалай карайсың?</w:t>
        <w:br/>
        <w:t>Әлде, осында күшік күйеу боп жүре берейін бе?</w:t>
      </w:r>
    </w:p>
    <w:p>
      <w:r>
        <w:t>Әйелі риясыз жымиып:</w:t>
        <w:br/>
        <w:t>ТӨЛЕ БИ</w:t>
        <w:br/>
        <w:t>ахосуәахУ</w:t>
        <w:br/>
        <w:t>жкж</w:t>
        <w:br/>
        <w:t>Үш бөлек болып, іркес-тіркес жұбаған көш Керегетастың төсіне</w:t>
        <w:br/>
        <w:t>көтерілді...</w:t>
        <w:br/>
        <w:t>Аты көш дегенмен бұл ретте ол бұрынғыдай сән-салтанатты емес еді...</w:t>
        <w:br/>
        <w:t>Бұрынғыша улы-шулы, думанды кейіп байқалмайды. Керісінше күңгірт.</w:t>
        <w:br/>
        <w:t>сұрқай... Дала да, адамдардың жүзі де сүренсіз. Қыз-келіншектің сыңғыр</w:t>
        <w:br/>
        <w:t>күлкісі кыстығып естілмейді. Бойды ерітіп, көңілді қунақ етер ән мен күй.</w:t>
        <w:br/>
        <w:t>әзіл-қалжың әдіре қалғандай. «Көл жағалай отырған көкқұтан мен қарабай.</w:t>
        <w:br/>
        <w:t>кетеріліп ұшқанша белден басып озайык» десіп, жүйрік мінген жігіт-желең</w:t>
        <w:br/>
        <w:t>жарыспайды. Алдан дүркірей қашқан «құлан менен құлжаның» ешкім де</w:t>
        <w:br/>
        <w:t>«ұзатпай алдын тоспайды».</w:t>
        <w:br/>
        <w:t>Бұл Алакөл маңынан еріксіз үдере көшкен, үркіншілік көрген қалың</w:t>
        <w:br/>
        <w:t>Дулат ауылдары-тын. Арасында ертерек хабарланып қалып, жау қыспағынан</w:t>
        <w:br/>
        <w:t>сытылып шығып қосылған Керей, Найман, Уақ, Албан, Суанның үркердей аз</w:t>
        <w:br/>
        <w:t>ғана тобы тағы бар. Олардың басым көпшілігі құжыныған құба қалмақтың</w:t>
        <w:br/>
        <w:t>шабынына ұшырап, көшке ере алмай қалып қойған. Жау құрсауынан сытылып</w:t>
        <w:br/>
        <w:t>шығып, қалың дүрмекке ілескендерінің де көңілі жарым. Ағайыннан бөлініп.</w:t>
        <w:br/>
        <w:t>іні-қарындастан айырылған, құда-жекжаттан арасы алшақтап, қапыда</w:t>
        <w:br/>
        <w:t>ажыраған жұртшылықта қайбір көңіл-күй болсын. Қыстыға күңіренісіп.</w:t>
        <w:br/>
        <w:t>күрсінісіп келеді.</w:t>
        <w:br/>
        <w:t>Кеш басында Үйсін Төле бидің өзі. Онын да қабағы қатыңқы. Ата</w:t>
        <w:br/>
        <w:t>жұрты -- Баянжүректен өз қалауымен көшпей, құба қалмақтан ыққанына</w:t>
        <w:br/>
        <w:t>кәңілі күпті. Әлгінде, Кереғетастың қыратына көтерілгенде жанына Қойгелді.</w:t>
        <w:br/>
        <w:t>Қосы, Сеңкібай, Өтеғен сынды тепсе темір үзетін жастағы батырлар келді.</w:t>
        <w:br/>
        <w:t>Бұлардың бәрі жол-жөнекей өз ауылдарын соңдарынан ертіп, жігіттерін</w:t>
        <w:br/>
        <w:t>іріктеп атка отырғызып, тас-түйін әзірлікпен келіп қосылған.</w:t>
        <w:br/>
        <w:t>Батырлар көк сүңгілерін алдына көлденең тастасып, бидің айтар сөзін</w:t>
        <w:br/>
        <w:t>бағысады. Дуалы ауыздан кандай ақыл айтылар, қандай пәрмен берілер деп</w:t>
        <w:br/>
        <w:t>күтіседі. Күпшек сан ақбоздағы кең жауырын, ірі денелі, қыран қабақ адамға</w:t>
        <w:br/>
        <w:t>батыры да, биі де, байы да, жарлы-жақыбайы да, еркегі де, қатын-қалашы</w:t>
        <w:br/>
        <w:t>--18--</w:t>
        <w:br/>
        <w:t>сыз с 72/сз,е ЛУ ТӨЛЕ БИ</w:t>
        <w:br/>
        <w:t>колын шешіп, катын-калаштың арасына, шешесі мен қарындасының қасына</w:t>
        <w:br/>
        <w:t>жібергені көңіліне демеу. «Жарығымның білегін арқан кимайтын болды».</w:t>
        <w:br/>
        <w:t>Қылтанақ сақал күніне бір-ақ рет, аттың белін суытар кезде, кешке</w:t>
        <w:br/>
        <w:t>ғана төртеуінің басын қосады. Жамалқыз бен Тотыгүлғе от жақтырып,</w:t>
        <w:br/>
        <w:t>тамақ пісіртеді. Бұл кезде қол-аяғы байлаулы болатын мұның аузына тамақ</w:t>
        <w:br/>
        <w:t>тосатын байқұс әйелі мен қаршадай қызы. Өксіп жүріп, жылап жүріп, екеуі</w:t>
        <w:br/>
        <w:t>екеуіне дәм татқызады. Қылтанақ сақал пенделерін осылайша жәбірлегеніне</w:t>
        <w:br/>
        <w:t>рахаттанып, жаны жай табатындай. Жылмың қағып, ләззат тауып, қарап</w:t>
        <w:br/>
        <w:t>отырады. Тамактанып болған соң төртеуін де ұзын қыл арқанмен матап-</w:t>
        <w:br/>
        <w:t>байлап. бір ұшын өзінің беліне орап, қосына кіріп ұйқыға кетеді. От басында</w:t>
        <w:br/>
        <w:t>бұйығысып төртеуі калады. Айнала ығы-жығы құжынаған жау қостары...</w:t>
      </w:r>
    </w:p>
    <w:p>
      <w:r>
        <w:t>Екі төмен етекті булығып жылап, екі еркек кіндік күрсінісіп, Алла</w:t>
        <w:br/>
        <w:t>тағалаға, Ғайып Ерен Қырық Шілтенғе: «Мынау кіріптарлықтан, қасіреттен</w:t>
        <w:br/>
        <w:t>құтқара ғәр» деп жалынады. Сонан соң біріне-бірі сүйенісіп, қалжырап көз</w:t>
        <w:br/>
        <w:t>Піндіреді.</w:t>
        <w:br/>
        <w:t>Бүгін түн жарымы уағында да Санабек-Қырықбай шақшадай басы</w:t>
        <w:br/>
        <w:t>шарадай болып отырып: «Жалғыздың үні шықпас, жаяудың шаңы шықпас»</w:t>
        <w:br/>
        <w:t>деп өз тағдырына бұрынғысынша тағы налыды. Жыршы Әнәпкел ағасына</w:t>
        <w:br/>
        <w:t>ере жүріп, Төле бидің дуалы аузынан талай ұлағатты әңгімелерді есіткен-</w:t>
        <w:br/>
        <w:t>ді. Бірде ол ел-жұртқа, ағайынға өкпелеп бара жатқан өзінің Құдайбердіден</w:t>
        <w:br/>
        <w:t>тараған туыстарына: «Ағайын қадірін білмесең, жалғыздық берсін сазанды»</w:t>
        <w:br/>
        <w:t>деген. Рас сөз-ау. Жалғыздық Құдайға ғана жарасқан ғой. Есінде тағы бір</w:t>
        <w:br/>
        <w:t>калғаны -- бұған: «Жаяулык та, жалғыздык та, жарлылық та, байлық та,</w:t>
        <w:br/>
        <w:t>к пен атақ-даңқ та мәңгі емес. Мәңгілік өлім</w:t>
        <w:br/>
        <w:t>ады. «Қазіргі қорлығым да мәңгі</w:t>
        <w:br/>
        <w:t>жастық та. сән-салтанат та, Та!</w:t>
        <w:br/>
        <w:t>ғана» деген. Ойлап отырса айна қатесіз айт:</w:t>
        <w:br/>
        <w:t>емес қой, не олай, не былай болар түбінде. Қалайда Қылышымды, көзімнің</w:t>
        <w:br/>
        <w:t>карашығы, қарағымды құткаруым керек».</w:t>
        <w:br/>
        <w:t>Қалғып-мүлгіп, кұс ұйқылы болып алғ</w:t>
        <w:br/>
        <w:t>кеткен-ді. Әлденуақытта шошып оянды. Айнала айқай-сүрен. Айқай-шу.</w:t>
        <w:br/>
        <w:t>ан тұтқынның таң ата көзі ілініп</w:t>
        <w:br/>
        <w:t>Даурығып, сапырылысқан дауыс...</w:t>
        <w:br/>
        <w:t>“0оо 7 7 - іІз--</w:t>
        <w:br/>
        <w:t>сы с сыз сӘжан ТӨЛЕ БИ</w:t>
        <w:br/>
        <w:t>да әлдекандай үмітпен қарайды. «Қысылғанда кемеңгеріміз жол табар,</w:t>
        <w:br/>
        <w:t>абдырағанда данагөйіміз ақыл айтар» деп дәметеді.</w:t>
        <w:br/>
        <w:t>Қазірге Ұлы жүзде оның алдын кес-кестеген адам болған емес.</w:t>
        <w:br/>
        <w:t>Тәшкенде отырған Жолбарыс хан да, Қаратауды жайлаған, қазақтың ұлы</w:t>
        <w:br/>
        <w:t>ханы деп есептелетін Әз Тәукенің Болаты да төбе биден беделді, абыройлы</w:t>
        <w:br/>
        <w:t>болмай тұр. Көпшілігі ханға «тақсырлап» бармай, Төле биге «датын» айтып</w:t>
        <w:br/>
        <w:t>жүгінеді.</w:t>
        <w:br/>
        <w:t>Құдайберді әулетінің тасын өрге домалатқан сұсты кісі Алакөлден</w:t>
        <w:br/>
        <w:t>үдере көшкелі өте қатулы. Онысының мәнісін мына маңындағы батырлар</w:t>
        <w:br/>
        <w:t>мен жанында үйірілген ақын-жыршылары білетін сыңайлы. Төбе би исі</w:t>
        <w:br/>
        <w:t>қазақтың хандары мен батырларының, билері мен әкімдерінің алауыз болып</w:t>
        <w:br/>
        <w:t>бара жатқанына наразы, ағайын арасының суысып, өзара дүрдеараздығына,</w:t>
        <w:br/>
        <w:t>күншілдіктің қоздана түскеніне қаһарлы. Өтенін! коруды ұмытып, иесі</w:t>
        <w:br/>
        <w:t>тастаған майлы сүйекті ала қашып, ауылдан шыға бере таласқан тексіз</w:t>
        <w:br/>
        <w:t>төбеттер секілді бұл кылықтары. Талай өнбес дау-дамайды көріп, талай елді</w:t>
        <w:br/>
        <w:t>аралап, арғысы түрікмен мен берісі өзбек, қырғыз, тіпті құба қалмақтың</w:t>
        <w:br/>
        <w:t>арасындадаболып көрген данағөй соған ренжулі. Бірлігі берік боп, ынтымағы</w:t>
        <w:br/>
        <w:t>жарасып жүрсе қазақ та іргелі ел екенін біледі, солай екені рас та. Ел қорғар</w:t>
        <w:br/>
        <w:t>батырдан да кенде емес, ел басқарар төре-сұлтандары да аз емес, дау-</w:t>
        <w:br/>
        <w:t>дамайға әділ билік кесер билері де жоқ емес. Жарлы-жақыбайына қарасар</w:t>
        <w:br/>
        <w:t>болса байларының малы да жетеді. Әттең, соның бәрін уысында ұстап тұрар</w:t>
        <w:br/>
        <w:t>Әз Тәукедей хан бақилық мекеніне аттанып, сорлап қалды-ау, бұл қазақ.</w:t>
        <w:br/>
        <w:t>Болаттың босбелбеулігі анау, Әбілхайырдың бұра тартар қиқарлығы мынау.</w:t>
      </w:r>
    </w:p>
    <w:p>
      <w:r>
        <w:t>Сәмеке мен Жолбарыс та өз күйлерін күйттеп, басқа хандармен текетіресіп</w:t>
        <w:br/>
        <w:t>әлек. Барақ сұлтан жүр дейді, қылышын қайрап: «Қайтсем де Әбілхайырдан</w:t>
        <w:br/>
        <w:t>кек аламын» деп. Аң патшалары арыстан мен жолбарыс бір жерде жүрмейтіні</w:t>
        <w:br/>
        <w:t>секілді бұлардың басы косылмайды. Уәлі Бақының ұлы Қанішер Абылайдың</w:t>
        <w:br/>
        <w:t>даөзесебі бар көрінеді. Бүгін «Асы-Түркістанды билеп-төстеп әкімдік етсем,</w:t>
        <w:br/>
        <w:t>ертең Орта жүзді аузыма каратам» депті. Оны естіген Әбілмәмбет: «Жасы</w:t>
        <w:br/>
        <w:t>1 Әтен -- отбасы деген мағынада. кк</w:t>
        <w:br/>
        <w:t>-19-</w:t>
        <w:br/>
        <w:t>Сыз, с/2 сұқ2 а ТӨЛЕ БИ</w:t>
        <w:br/>
        <w:t>-- Еркек кіндік деп, өзім қалап, етегіңнен ұстадым емес пе? -- деді</w:t>
        <w:br/>
        <w:t>бұны жігерлендіріп, көңіліңнің шоғын үрлеп. -- Тізгініңнен тартып. алдыңды</w:t>
        <w:br/>
        <w:t>кесер мен емес. Ойыңдағы әрекетіңді жаса.</w:t>
        <w:br/>
        <w:t>Бұлар ауылдастарына Құдайы тамағын беріп, көршілік парызын өтеп.</w:t>
        <w:br/>
        <w:t>ақсақалдардан бата алып, азын-аулак мал-жанды көшке түзеп. Көктеңіздің</w:t>
        <w:br/>
        <w:t>терістігі арқылы Шуға бармаққа жиналған. Өндағы ойлары, бабымен асықпай</w:t>
        <w:br/>
        <w:t>қозғалып, діттеген жерге жетіп, үй тігіп, жаз жайлауына көшетін Төле би</w:t>
        <w:br/>
        <w:t>ауылын бұл үшін жер жәннаты -- Жайсаңда күтіп алмақ еді.</w:t>
        <w:br/>
        <w:t>Адамның ойлаған ойы үнемі бола берген бе? «Он бес жылдай көріспей</w:t>
        <w:br/>
        <w:t>кеткен ел-жұртыммен аманшылық болса, жаз шыға қауышармын-ау. түбі»</w:t>
        <w:br/>
        <w:t>деп келе жатқанда тұтқиылдан дұшпанға пенде болды. «Атаңа нәлет. ит</w:t>
        <w:br/>
        <w:t>қалмақ-ақ осының ізін аңдып жүретін секілді ме, қалай?»</w:t>
        <w:br/>
        <w:t>Енді көрерге көзі жоқ дұшпанына кіріптар боп отырысы мынау.</w:t>
        <w:br/>
        <w:t>Басқасы басқа, бағана қылтанақ сақал неменің: «Өз баланның етін куырып.</w:t>
        <w:br/>
        <w:t>өзіңе жегізермін» дегенін қайта есіне алғанда төбе шашы тағы тік тұрды.</w:t>
        <w:br/>
        <w:t>Құйқа терісі шымырлап, жүрегі шым-шым ауырды. «Өзі құтылмаса да. әйелі</w:t>
        <w:br/>
        <w:t>мен қызы қалмақтың қолжаулығына айналса да, ұрпағын жалғастыратын</w:t>
        <w:br/>
        <w:t>ұлы Қылышты құтқаруы керек, қайткенде де. Құтқармаса, дүниеден мұнын</w:t>
        <w:br/>
        <w:t>ізінің өшкені. Өшірген жоңғар болмақ. Олар өзі сияқты талайдың тамырына</w:t>
        <w:br/>
        <w:t>балта шапты, мына жарық дүниеден із-түзсіз қалдырды. Сондыктан да оны</w:t>
        <w:br/>
        <w:t>құтқаруы керек... құтқаруы керек... Одан арғысын көре жатар. Төле бидің</w:t>
        <w:br/>
        <w:t>қолына бір табыстаса, соның арыстай сегіз ұлының бірінің атқосшысы болып</w:t>
        <w:br/>
        <w:t>жүріп-ақ, күнін көрер, түтінін түтетіп кетер. Осы арманы орындалса, нәлеті</w:t>
        <w:br/>
        <w:t>қалмақпен кеудесінен жан шыққанша сілкілесіп өтер, өліп бара жатса да</w:t>
        <w:br/>
        <w:t>жағасынан қолын алмас. Мен секілді талай қазақты сорлатты бұлар, ұрпақты</w:t>
        <w:br/>
        <w:t>үзіп зарлатты. Кек алудан аянбайды енді бұл, аянатын не қалды?!»</w:t>
        <w:br/>
        <w:t>Санабек-Қырықбай күні-түні: «Қайтсем ұлымды құтқарамын» деп,</w:t>
        <w:br/>
        <w:t>ойы онға, санасы санға бөлініп, дел-сал күйде, азапты халде қалды. Аз күнде</w:t>
        <w:br/>
        <w:t>самай шашы ағарып шыға келді. Құтылудың қисыны бәрібір келер емес.</w:t>
        <w:br/>
        <w:t>ебі табылар емес. Әйтеуір, қылтанақ сақалдың көңілі жібіп, баласының</w:t>
        <w:br/>
        <w:t>-І12-</w:t>
        <w:br/>
        <w:t>сы с осы с әсықа ТӨЛЕ БИ</w:t>
        <w:br/>
        <w:t>тікірейіп, жағы жыбыр-жыбыр етіп барып басылды. Көкірегі қарс айырыла</w:t>
        <w:br/>
        <w:t>күрсінді.</w:t>
        <w:br/>
        <w:t>Бұл -- қазақ, шыр етні дүниеге келгелі тағдыры тәлкекке ұшыраған,</w:t>
      </w:r>
    </w:p>
    <w:p>
      <w:r>
        <w:t>маңдайының соры қырық батпан Санабек-Қырықбай болатын. Ол не</w:t>
        <w:br/>
        <w:t>көрмеді? Қазірге ажалы жетіп өлмеді, одан басқа мына қайғы заманның,</w:t>
        <w:br/>
        <w:t>түнек заманның бұл жұтпаған уы қалды ма? Әй, қайдам-ай! Көрмегенді көрді,</w:t>
        <w:br/>
        <w:t>бұралаң ғұмыры білмегенді білдірді, сезбегенді сездірді. Жақсылықтан гөрі</w:t>
        <w:br/>
        <w:t>басына жамандық көп үйірілетін сорлы қазақтың біреуі -- нақ осы. Өзінің</w:t>
        <w:br/>
        <w:t>ата-тегін де жөнді білмейді. Білгізбеген қалың тұманды тағдыры. Әкесі бай-</w:t>
        <w:br/>
        <w:t>манаптардан, шынжыр балақ, шұбар төстерден іргесін аулак саламын деп</w:t>
        <w:br/>
        <w:t>эрекеттеніп-ақ баққан екен. Өзі сияқтылармен бірігіп, атаға, руға бөлінбей</w:t>
        <w:br/>
        <w:t>кірігіп, енді ел болып, ауыл құрағанда құба қалмақтың шабынына ұшырапты.</w:t>
        <w:br/>
        <w:t>Солардан тірі жүргені өзі ғана. Әкесін білмейді. Өзанасы Ақторғын мен мұны</w:t>
        <w:br/>
        <w:t>қағай санамаған өгей шешесі Күнімгүлді тағы сол дұшпанның өлтіргенін</w:t>
        <w:br/>
        <w:t>көзімен көрді. Апырай, нәлеті қалмаққа жөргекте жатып жау болардай бұл</w:t>
        <w:br/>
        <w:t>не істеді? Кім білсін-ай, оны? Кім білген?</w:t>
        <w:br/>
        <w:t>Кейін, Әнәпкел жыршының қолында жүргенде піріне айналған Әз</w:t>
        <w:br/>
        <w:t>Төле би ағасын көп тыңдады. Сол айтатын: «Қалмақ жұрты қара қазаққа</w:t>
        <w:br/>
        <w:t>өлердей өштікпен қарайтынын, жауығып жек көретінін өзге түсінбесе де</w:t>
        <w:br/>
        <w:t>мен түсінемін, -- дейтін. -- Жұмыр басты, кірпік, қасты, екі аяқты пендені</w:t>
        <w:br/>
        <w:t>түзу жолдан тайдыратын байлық пен тақ ғой. Өсы екеуіне құныққан, сон-</w:t>
        <w:br/>
        <w:t>салтанатқа шектен тыс жаныққан адам көп жағдайда өзгереді. Өзгермей</w:t>
        <w:br/>
        <w:t>қалатын сұңғыла ақылдылары аз. Өзғерген соң өзгелерді «өзімдей пенде»</w:t>
        <w:br/>
        <w:t>деуден қалады. Күш көрсетеді, зорлық-зомбылық жасайды. Сұлуды өзі</w:t>
        <w:br/>
        <w:t>ғана кұшқысы келеді, жанның рахатын өзі ғана көргісі келеді. Қараптан</w:t>
        <w:br/>
        <w:t>қарап жүріп, өзгенің бағын қызғанады. Жарық дүниенің сол ұжмағына</w:t>
        <w:br/>
        <w:t>колын жеткізу үшін, биліғін, күшін, ақылын пайдаланады. Өзімен иығы</w:t>
        <w:br/>
        <w:t>бір тұрғандарды көре алмайды, күндейді. Сөзін тыңдап, мұның ісін оңдап</w:t>
        <w:br/>
        <w:t>соңына ергендерді баскаларға айдап салады. Шексіз билік еткісі келетіні</w:t>
        <w:br/>
        <w:t>тағы бар. Содан келіп байлық көзі -- жер таласы, билік көзі -- тақ таласы</w:t>
        <w:br/>
        <w:t>--2--</w:t>
        <w:br/>
        <w:t>Ссы2 с&gt; /саэ/е/7Э) ТӨЛЕ БИ</w:t>
        <w:br/>
        <w:t>Сен жаныңа жарамды жолдас, бабыңды білер атқосшы ертіп, елден озып,</w:t>
        <w:br/>
        <w:t>төтелей тартып, барар жерімізден ел қондырар жайлы қоныс іздесең. Көңіліңе</w:t>
        <w:br/>
        <w:t>ұнаған жерге белгі тастап, қайта оралып, бізді ертіп апарсаң. Сапарың</w:t>
        <w:br/>
        <w:t>ұзаққа созылып, бізден дерек білмек болсаң, Жанкел батырдың ауылынан</w:t>
        <w:br/>
        <w:t>табарсың.</w:t>
        <w:br/>
        <w:t>-- Батырдың жанына мен ерейін, -- деді осы кезде бидің өз ұлы</w:t>
        <w:br/>
        <w:t>Қожабек. -- Ел камы үшін аттануға маған да лұқсат етіңіз.</w:t>
        <w:br/>
        <w:t>-- Атқосшылыққа жарасам, мен барайын, -- деп Санабек-Қырықбай</w:t>
        <w:br/>
        <w:t>құшырланды.</w:t>
        <w:br/>
        <w:t>Өтеген ол екеуіне сәл назар тастап тұрды да:</w:t>
        <w:br/>
        <w:t>-- Беріңіз батаңызды, маған! -- деп жүрелеп отыра қалды. -- Қазір-</w:t>
        <w:br/>
        <w:t>ақ аттанамын. Бала-шағам, ауылым өзіңізге аманат. Жаныма өздері тілек</w:t>
        <w:br/>
        <w:t>білдірген мына екі кісіні ертем.</w:t>
        <w:br/>
        <w:t>-- Жай қолыңды, батырым,</w:t>
        <w:br/>
        <w:t>Мен бір бата берейін,</w:t>
        <w:br/>
        <w:t>Бергенде бата не дейін.</w:t>
        <w:br/>
        <w:t>Әуелі Құдай сапарыңды оңдасын,</w:t>
      </w:r>
    </w:p>
    <w:p>
      <w:r>
        <w:t>Әулие-әнбиелер қолдасын!</w:t>
        <w:br/>
        <w:t>Несібең жолда өнсін, күн сайын,</w:t>
        <w:br/>
        <w:t>Өзегің ешбір талмасын!</w:t>
        <w:br/>
        <w:t>Жаратқан Жаббар, жар болып,</w:t>
        <w:br/>
        <w:t>Басыңа тауқымет салмасын.</w:t>
        <w:br/>
        <w:t>Жаратушы құдірет,</w:t>
        <w:br/>
        <w:t>Жарылқаудың қамын ет!</w:t>
        <w:br/>
        <w:t>Өйыңа алған мақсатты,</w:t>
        <w:br/>
        <w:t>Хак Тағала, қабыл ет!</w:t>
        <w:br/>
        <w:t>Ғайып Ерен, Қырық Шілтен,</w:t>
        <w:br/>
        <w:t>Назарынңды салып өт.</w:t>
        <w:br/>
        <w:t>Тар жол, тайғак кешуде,</w:t>
        <w:br/>
        <w:t>Жәрдемдесіп алып өт!</w:t>
        <w:br/>
        <w:t>-- 29 --</w:t>
        <w:br/>
        <w:t>сыз с сық е Әл ТӨЛЕ БИ</w:t>
        <w:br/>
        <w:t>-- Несіне сасайын. «Еліңе, жеріңе тиіспейміз, өзара шабыспайық»</w:t>
        <w:br/>
        <w:t>деп аманатқа адам алып, енді өздеріңіз де шартты әдірем қалдырып бұзып,</w:t>
        <w:br/>
        <w:t>қазақты қанжоса етіп шауып жатырсыздар ғой. Еғер әкеме хабар берген</w:t>
        <w:br/>
        <w:t>тыңшы қалмақты білсем, оны ұстап берудің орнына алғыс айтар едім. Жөні</w:t>
        <w:br/>
        <w:t>солай емес пе, тақсыр?</w:t>
        <w:br/>
        <w:t>Жоланның осылай деуі мұң екен, қалмақтың бас қолбасшысы жын</w:t>
        <w:br/>
        <w:t>қаққандай долданды. Қарасұр, жылтыр өңі күреңітіп, қысыңқы көздерішде</w:t>
        <w:br/>
        <w:t>ашу зәрі ұшқындады.</w:t>
        <w:br/>
        <w:t>-- Қалмакша білемін деп тіл мен жағыңа сүйене берме сен, қазақ!</w:t>
        <w:br/>
        <w:t>Әйтпесе, тіліңді шолтитып кесіп, қысқартып қоярмын!</w:t>
        <w:br/>
        <w:t>-- Тақсыр, сөзіңіздің ыңғайына қарай айтып жатырмын да. Болмаса өз</w:t>
        <w:br/>
        <w:t>тілім өзіме керек, мен қойдым.</w:t>
        <w:br/>
        <w:t>ШонаДобатағы аларды. «Осы қазақтың кейбірі аузына құм құйылғандай</w:t>
        <w:br/>
        <w:t>безеріп діңкеңді құртады, енді кейбірі мынау сияқты ділмәрсіп жүйкеңе</w:t>
        <w:br/>
        <w:t>ойнайды. Не деген пәле өздері?»</w:t>
        <w:br/>
        <w:t>Ол төрт аяқты тұғырына қайта барып жайғасты.</w:t>
        <w:br/>
        <w:t>-- Ары қарай тыңда мені, Төле бидің заржақ ұлы. Күндей нұрлы</w:t>
        <w:br/>
        <w:t>қоңтайшымыз маған пәрмен жіберіпті. «Қазақтың төбе биінің ұлын ішкі</w:t>
        <w:br/>
        <w:t>елге, жоңғар Алатауына қайтар» депті. «Күзетін күшейт, ешқайда қашып</w:t>
        <w:br/>
        <w:t>кетпесін. Жорықтан кайтқан соң өзім сөйлесемін онымен» деген көрінеді.</w:t>
        <w:br/>
        <w:t>Менің қоңтайшы ағам Сеуан Рабдан әзілді жақтырмайтынын көңіліңе түйіп</w:t>
        <w:br/>
        <w:t>қой. Ертең таң ата жолға дайындал. Бұрынғы күзетіңнің қасына тағы адам</w:t>
        <w:br/>
        <w:t>қосамын. Қиқаңдар болсан, қылша мойның қылыштың жүзіне төселеді.</w:t>
      </w:r>
    </w:p>
    <w:p>
      <w:r>
        <w:t>Кепілдікте жүрудің шарты солай.</w:t>
        <w:br/>
        <w:t>-- Тақсыр, қорқыта бердіңіз-ау.</w:t>
        <w:br/>
        <w:t>Бас қолбасшы одан бетер шатынай жөнелді.</w:t>
        <w:br/>
        <w:t>-- Осы сен бар ғой, тіліңді тыймасаң, айтпады деме, басыңды ерте</w:t>
        <w:br/>
        <w:t>жоғалтып жүрерсің.</w:t>
        <w:br/>
        <w:t>-- Ойбай, тақсыр, сөзіңізге құлдық, тыйдым Тілімді. Әкем де көп</w:t>
        <w:br/>
        <w:t>ескертетін, абайла балам дейтін, кейде аңғал ердің жүзін қара ететін</w:t>
        <w:br/>
        <w:t>сы с/2/с52,с/7016%54 ТӨЛЕ БИ</w:t>
        <w:br/>
        <w:t>жиі-жиі көзге анық көрініп, жыпырлай туатын болып жүр. Демек, күн</w:t>
        <w:br/>
        <w:t>ызғарлы болмақ, мұны малсақ қазақтың бәрі біледі. Қыстан қалған тебінгі</w:t>
        <w:br/>
        <w:t>де шамалы, көктемнің кешігуі мынау. Жаудың орап кетісі анау. Көк өспесе</w:t>
        <w:br/>
        <w:t>малдың күні не болар? «Ойпырай, жамандығына басып жұрт жау шабынына</w:t>
        <w:br/>
        <w:t>ұшырағанда, жұт келіп жағаласпағай».</w:t>
        <w:br/>
        <w:t>Төле би өз ойынан өзі шошығандай жүдеу тартқан Шуға ұзақ ойлана</w:t>
        <w:br/>
        <w:t>көз тастады. «Балық шоршып қалатын уақыт ғой, бағанадан бері соған зер</w:t>
        <w:br/>
        <w:t>салып қояды, байқалар емес, олар да су түбіне кетіпті. Шынында да соған</w:t>
        <w:br/>
        <w:t>қарағанда құрғақшылық болар, түбі» деген ой басына тағы оралды.</w:t>
        <w:br/>
        <w:t>-- Санабек, қарағым, жаудың қарамы көп пе? -- деді ол.</w:t>
        <w:br/>
        <w:t>-- Көп, өте көп, би аға. Тағы бір есітіп байқағаным, олар екіге жарылып,</w:t>
        <w:br/>
        <w:t>бір бөлігі Тәшкенді жауламақ.</w:t>
        <w:br/>
        <w:t>Осы арада қызбалау Өтеген батыр жанығып:</w:t>
        <w:br/>
        <w:t>-- Төле аға, тез аттанып, ең болмаса Тәшкенді қалмақтан қорғап</w:t>
        <w:br/>
        <w:t>қалайық, -- деді.</w:t>
        <w:br/>
        <w:t>-- Әй, жарқыным-ай, босқа арандап, жарамды жігіттерден, азғана қол</w:t>
        <w:br/>
        <w:t>бастар батырларымнан айырылып қалар жағдайым жоқ. Күш біріктіретін</w:t>
        <w:br/>
        <w:t>сәтті күту керек бізге.</w:t>
        <w:br/>
        <w:t>-- Енді Төке, не дейсіз бізге? Не ақыл айтасыз? -- деп батырлардың</w:t>
        <w:br/>
        <w:t>арасындағы жасы үлкен есептелетіндері Қосы, Қара Тілеуке қабаттаса сауал</w:t>
        <w:br/>
        <w:t>тастады.</w:t>
        <w:br/>
        <w:t>-- Е, жалғыз мен не дейін табан астында. Қасымда Қаздауысты Қазым</w:t>
        <w:br/>
        <w:t>болса, қолын бастап Қанжығалы Бөғенбай, Қаракерей Қабанбай, Бэсентин</w:t>
        <w:br/>
        <w:t>Малайсары батырлар кеп тұрса, ақылдасар едім, ақылдасып айла табар едім,</w:t>
        <w:br/>
        <w:t>мына дұшпанды ауыздықтауға.</w:t>
        <w:br/>
        <w:t>-- Біз ақылдасуға жарамаймыз ба, би аға? -- деп шамшыл Қойгелді</w:t>
        <w:br/>
        <w:t>тыз ете қалды.</w:t>
        <w:br/>
        <w:t>-- Шамданып, бұра тартпа түге! -- деп Төле би сұстанып саңқ етті.</w:t>
        <w:br/>
        <w:t>-- Әрқайсыңның орның, жөнің бар. Тап қазір ойымды өздеріңнің</w:t>
        <w:br/>
        <w:t>орталарыңа салмай, лайлы болып аққан Шуға айғайлап айтпақпын ба?</w:t>
        <w:br/>
        <w:t>сыо со сыола ТӨЛЕ БИ</w:t>
        <w:br/>
        <w:t>болысты.</w:t>
      </w:r>
    </w:p>
    <w:p>
      <w:r>
        <w:t>Қолбасшының нөкері елінде қалған кенже қарындасын сске алып:</w:t>
        <w:br/>
        <w:t>«Қап, салдақы, басқа еркек құрып қалғандай жауыма көз сүзетіні рас скен</w:t>
        <w:br/>
        <w:t>ғой» деп түйіліп қалды.</w:t>
        <w:br/>
        <w:t>Жолан болса: «Сездіріп алдым ба? Мынаның қырсығы оған тиіп</w:t>
        <w:br/>
        <w:t>жүрмесе жарар еді-ау» деп қуыстанды.</w:t>
        <w:br/>
        <w:t>Екеуі одан кейін қағытпа сөзге бармады.</w:t>
        <w:br/>
        <w:t>жұ</w:t>
        <w:br/>
        <w:t>Шона Доба қоңтайшы Сеуан Рабданның жесір калған жеңгесінен етек</w:t>
        <w:br/>
        <w:t>асты қалған ұл. Қазак жеріне жеті топқа бөлініп, аңдыздай аттанған жетпіс</w:t>
        <w:br/>
        <w:t>мыңнан астам қолдың қолбасшысы соның өзі.</w:t>
        <w:br/>
        <w:t>Бірінші түменді қоңтайшының бел баласы Қалдан Серен басқарып</w:t>
        <w:br/>
        <w:t>Көктеңізді жағалап, Қаратау арқылы жорық жасауға пәрмен алған. Осы қолға</w:t>
        <w:br/>
        <w:t>өзінің екі мың таңдаулы қылышкерін алып бас колбасшының өзі қосылған.</w:t>
        <w:br/>
        <w:t>Ұрысты Қалдан жүргізгенмен басқа биліктің бәрі Шона Добаның колында.</w:t>
        <w:br/>
        <w:t>Екеуі де іштей тақ мұрагері болуға бекінісіп, сыртка білдірмей аңдысады.</w:t>
        <w:br/>
        <w:t>Бойларын күншілдік жайлап алған.</w:t>
        <w:br/>
        <w:t>Екінші түменғе қонтайшының кенже інісі Жолун батыр колбасшылык</w:t>
        <w:br/>
        <w:t>етеді. Оның аламандары Алтай, Еміл арқылы Көктал өзені бойын басып</w:t>
        <w:br/>
        <w:t>қалуы керек.</w:t>
        <w:br/>
        <w:t>Үшінші түменді қоңтайшының немересі өрімдей жігіт -- Шарыш</w:t>
        <w:br/>
        <w:t>соңынан ертті. Ол Нұра өзенінің бойында ұрыс салуға тиісті.</w:t>
        <w:br/>
        <w:t>Төртінші түменді Сеуен Рабданның кенже ұлы Серен Доржы бастап.</w:t>
        <w:br/>
        <w:t>Шелектің бойында соғыс ашып жатыр.</w:t>
        <w:br/>
        <w:t>Бесінші түменғе коңтайшының бауыры Лама Доржы жорық басы</w:t>
        <w:br/>
        <w:t>болған. Ол қырғыздарға қарай, Ыстықкөлге бет түзеген.</w:t>
        <w:br/>
        <w:t>Алтыншы түменді қоңтайшының сенімді ағайыны Дода Доржы</w:t>
        <w:br/>
        <w:t>соңынан шұбыртып, Жетісудың батысын ала Шуға төтелеп тартты.</w:t>
        <w:br/>
        <w:t>Жетінші түмен ең таңдаулы ғаскер еді де, оны Сеуан Рабданның өзі</w:t>
        <w:br/>
        <w:t>--32--</w:t>
        <w:br/>
        <w:t>ӘӘСУОСХОСУОО2: ТӨЛЕ БИ</w:t>
        <w:br/>
        <w:t>жайнап тістенді. Сеңкібай мен Қосы ұшына қорғасын құйып өрген дырау</w:t>
        <w:br/>
        <w:t>қамшыларымен ауаны оса сілтеп-сілтеп қалысты.</w:t>
        <w:br/>
        <w:t>Осы кезде ауылын көштің орта шенінде ұстап, өзі басқарып жүрген жас</w:t>
        <w:br/>
        <w:t>батыр Шойбек те бұларға кеп қосылған. Ол Санабек-Қырықбайдың соңғы</w:t>
        <w:br/>
        <w:t>сөзін құлағы шалып, дүнк етті.</w:t>
        <w:br/>
        <w:t>-- Би аға, бұл дүние не боп барады? Қанжығалы Бөгенбай мен</w:t>
        <w:br/>
        <w:t>Қаракерей Қабанбай неге үнсіз жатыр? Әбілхайыр хан не істеп жүр? Әлде</w:t>
        <w:br/>
        <w:t>сіздің жаушыларыңыз оларға жете алмады ма?</w:t>
        <w:br/>
        <w:t>-- Сабыр батырларым, сабыр. Ақылдасар, көрген-білгенімізді ортаға</w:t>
        <w:br/>
        <w:t>салар кез туды. Біздің жаушыларымыздың алдын жау орап кеткен секілді.</w:t>
        <w:br/>
        <w:t>Хабардан бұрын дұшпан жетті-ау ауылдарға. Енді өкінгенмен, опынғанмен</w:t>
        <w:br/>
        <w:t>амал не? Ағайын арасы араздықпен ала, хандар таққа таласып өзара</w:t>
        <w:br/>
        <w:t>қырғиқабақ, бектерім тек қана лауазым талап, әйтеуір, халық қамын ойлар</w:t>
        <w:br/>
        <w:t>түрлері жок. Сенғенім сендерсіңдер, көңіліме үміт себуге ділгірсіңдер.</w:t>
      </w:r>
    </w:p>
    <w:p>
      <w:r>
        <w:t>Қайтейін-ай, кей қылығыңды қалың елім, жеме-жемге келгенде қорғансыз</w:t>
        <w:br/>
        <w:t>қалған жерің, жау атының тұяғына тапталды-ау. Жеңілместен жеңіліп,</w:t>
        <w:br/>
        <w:t>шарасыздан егіліп, жүрісің мынау!</w:t>
        <w:br/>
        <w:t>Ол алыстан шалатын жанарын көкжиекке қадай тұрып, жүзі бір</w:t>
        <w:br/>
        <w:t>күреңітті, бір бозарды. Жылдастарына, ит көйлекті қатар тоздырған</w:t>
        <w:br/>
        <w:t>құрдастарына қарағанда әлі реңі жас көрінгенмен, көңілі үнемі әлденеге</w:t>
        <w:br/>
        <w:t>алаң боп жүретіні сезіліп-ак тұр. Батырға лайық ірі тұлгасы артық еттен ада,</w:t>
        <w:br/>
        <w:t>ширығып, жігерлілігі байқалады.</w:t>
        <w:br/>
        <w:t>Көп саса қоймайтын, жасымайтын ұстамды, қиналғанда кияннан жол</w:t>
        <w:br/>
        <w:t>тауып кететін ақылды адамға батырлар мен құрдасы, жыршы Әнәпкел осы</w:t>
        <w:br/>
        <w:t>ретте таңдана қарап қалды. «Апырай, Төле бидің де кесімді ойға келе алмай</w:t>
        <w:br/>
        <w:t>қалатын кезі болады екен-ау?»</w:t>
        <w:br/>
        <w:t>Төбе би болса, құба қалмак казаққа тосыннан тап бергеннен кейінгі</w:t>
        <w:br/>
        <w:t>оқиғаларды ой елегінен қайта өткізіп тұрған.</w:t>
        <w:br/>
        <w:t>ТӨЛЕ БИ</w:t>
        <w:br/>
        <w:t>ахос/одахУ-</w:t>
        <w:br/>
        <w:t>-- Төке-ау, танып тұрмысың, мынау біздің Санабек қой! Қырықбайым</w:t>
        <w:br/>
        <w:t>ғой! -- деп жыршы Әнәпкел епелектеп оған қарсы ұмтылды. Шапанынын</w:t>
        <w:br/>
        <w:t>етегі желмен делбеңдеп: --Арысым-ау! Ақылдым-ау. бармысың? -- деп</w:t>
        <w:br/>
        <w:t>сөйлеп барады.</w:t>
        <w:br/>
        <w:t>Жанары алыстан шалатын Төле би оны әлгінде, салт аттыларды</w:t>
        <w:br/>
        <w:t>көрген кезде-ақ таныған. Он бес жылдай хабар-ошарсыз болған уақытында</w:t>
        <w:br/>
        <w:t>Санабек-Қырықбай жалындаған жастығынан кісілікке бет бұрып қалыпты.</w:t>
        <w:br/>
        <w:t>Ол Әнәпкелден кейін бимен де төс қағыстырып, құшактасып көрісті.</w:t>
        <w:br/>
        <w:t>- Ақылман аға, Әз аға, сізді де аман көретін күн бар екен-ау!</w:t>
        <w:br/>
        <w:t>Әнәпкелдің көзіне жас үйірілгенін байқаған төбе би Санабек-</w:t>
        <w:br/>
        <w:t>Қырықбайға әдетінше сынай қарады. «Мынаның дәті берік екен-ау. Бірак</w:t>
        <w:br/>
        <w:t>оны қалай кінәларсың, калай мін тағарсың? Бұл не көрмеді дейсің өмірден?</w:t>
        <w:br/>
        <w:t>Жолы болмай жүрген жан ғой бұл. Қанына қараймай қайтсін. Тағы бір</w:t>
        <w:br/>
        <w:t>тауқіметті арқалап, қабырғасы қайысып кеп тұр ғой, бұл тағы. Беті жырым-</w:t>
        <w:br/>
        <w:t>жырым, түзде жорытқан бөрідей аш құрсақ, бүгіліңкіреп тұр».</w:t>
        <w:br/>
        <w:t>-- Ат-көлік аман жеттің бе? Қайдан жүрсің, қайда бара жатырсың?</w:t>
        <w:br/>
        <w:t>Мал-жаның түгел ме?</w:t>
        <w:br/>
        <w:t>-- Әз аға, Құдайға шүкір дейін. Анау бала мен қыз менің тұяқтарым.</w:t>
        <w:br/>
        <w:t>Анасын сақтай алмадым. Ит қалмақтар өлтіріп тынды. Бағым бір ашылмай-</w:t>
        <w:br/>
        <w:t>ақ қойды. Сіздерге қосылмақ оймен келе жатқанымда жоңғардың қалың қолы</w:t>
        <w:br/>
        <w:t>тосыннан кезікті. Солардың тұтқынынан қашып шығып келе жатқаным осы.</w:t>
        <w:br/>
        <w:t>Татар дәм-тұзым бар екен, көрер күнім бар екен.</w:t>
        <w:br/>
        <w:t>-- Жоңғардың қалың қолы кезікті деймісің? Олар қайдан шығып, кайда</w:t>
        <w:br/>
        <w:t>бет алды екен?</w:t>
        <w:br/>
        <w:t>-- Тұтқында болған кезімде сөздерінен ұққаным -- маған кезіккен</w:t>
        <w:br/>
        <w:t>қалың қол Көктеңізді жағалап, осы Талас пен Шуға қарай келе жатыр.</w:t>
        <w:br/>
        <w:t>Қолбасшысы Шона Доба деген біреу екен.</w:t>
        <w:br/>
        <w:t>-- ІМ,-- деп барып төбе би түйіліп қалды.</w:t>
        <w:br/>
        <w:t>Батырлардың бәрі әлі ләм-мим деспеғен күйі оған тағы қарай берді.</w:t>
      </w:r>
    </w:p>
    <w:p>
      <w:r>
        <w:t>Өтеген мен Қойгелді қылыштарының сабын қыса ұстап, көздері шоқтай</w:t>
        <w:br/>
        <w:t>-22--</w:t>
        <w:br/>
        <w:t>еәос/еет ТӨЛЕ БИ</w:t>
        <w:br/>
        <w:t>кесапаттың бірі -- андаусыз сөйлеген сөзі, тыным таппайтын тілі деп. Рахмет.</w:t>
        <w:br/>
        <w:t>соны есіме түсірдіңіз.</w:t>
        <w:br/>
        <w:t>--- Әй, қысқарт деймін, саған, заржақ неме! -- деп Шона Доба зілденіп.</w:t>
        <w:br/>
        <w:t>тістенді. -- Мені тыңда, ары қарай, әлі айтарымды толық айтып болған</w:t>
        <w:br/>
        <w:t>жокпын. Анау бір кұла атың бар екен, өткенде көзіме түсіп еді, соны маған</w:t>
        <w:br/>
        <w:t>тастап кетесің. Жорыққа мінейін, босқа май баспасын, бас колбасшыға лайық</w:t>
        <w:br/>
        <w:t>ат секілді.</w:t>
        <w:br/>
        <w:t>«Қап, мынау менің құламды байқап қалған ексн ғой» деғен өкінішті ой</w:t>
        <w:br/>
        <w:t>сап етті Жоланның жұмыр басына. «Қандай желеу айтсам екен, не сылтау</w:t>
        <w:br/>
        <w:t>табармын, мұндайда».</w:t>
        <w:br/>
        <w:t>-- Тақсыр, сіз сұрасаңыз неге бермейін. Бірак сол кұрғыр құла, мен үміт</w:t>
        <w:br/>
        <w:t>күткендей жорыққа мінетін ат болмай шықты. Аяғын тасқа ұрып ала беретін</w:t>
        <w:br/>
        <w:t>сүріншек неме. Сөйтіп, жиі ақсап қалып, көнілімді басып тұр, пышаққа</w:t>
        <w:br/>
        <w:t>ілінгір. Қаласаңыз, қазір барып атқосшымнан жетектетіп жіберейін, көріңіз.</w:t>
        <w:br/>
        <w:t>Шона Доба жымысқыланып күлді.</w:t>
        <w:br/>
        <w:t>-- Аярсың-ау, эй, аярсың. Әкелдір атты!</w:t>
        <w:br/>
        <w:t>Жолан жылдам басып жөнелді. Күбірлеп келеді, өзінен-өзі күдіктеніп</w:t>
        <w:br/>
        <w:t>келеді. «Енді қайттім. Ақсап тұр деп айтып қойдым. Құланы енді қалай</w:t>
        <w:br/>
        <w:t>ақсатам, табан астында?»</w:t>
        <w:br/>
        <w:t>Жолым үйге жете бере көзі атқосшысы буып әкеп, бір шетке сүйеп</w:t>
        <w:br/>
        <w:t>қойған уықтарға түсті. Қиялына әлдене келе қалғандай болды. Біреуін дереу</w:t>
        <w:br/>
        <w:t>суырып алып сындырды да, өткір кездікпен жонып-жонып жіберіп, ұшын</w:t>
        <w:br/>
        <w:t>істік етіп қолдан шөңге жасады. Дереу атқосшысын ымдап шақырып алды</w:t>
        <w:br/>
        <w:t>да:</w:t>
        <w:br/>
        <w:t>-- Құланы жолым үйдің тасасына әкел! -- деп бұйырды.</w:t>
        <w:br/>
        <w:t>-- Мақұл, -- деген ол ештеңені сезбеғен соң елпілдегі барады.</w:t>
        <w:br/>
        <w:t>ЖҰЖ</w:t>
        <w:br/>
        <w:t>Бұл құла шынында да жаратылысы бөлектеу жануар-тын. Оны қалмак</w:t>
        <w:br/>
        <w:t>қолында жүрген қазақтар Төлеқұла деп атайтын. Оның сыры бар. Қазақтың</w:t>
        <w:br/>
        <w:t>-36--</w:t>
        <w:br/>
        <w:t>Ші ТӨЛЕ БИ</w:t>
        <w:br/>
        <w:t>ехосудахт</w:t>
        <w:br/>
        <w:t>жанталасып әлек. Сондай бір дегбірсіз күйде ол жолым үйдің тасасына</w:t>
        <w:br/>
        <w:t>әкелінген Төлеқұлаға қарап күбірледі. «Адамнан зият жануарым-ай, сені</w:t>
        <w:br/>
        <w:t>жатқа кимағандықтан, пенделікпен жаныңды азаптағалы жатырмын. Жұмыр</w:t>
        <w:br/>
        <w:t>басты пенденің күпірлігін ғапу ет, жануар».</w:t>
      </w:r>
    </w:p>
    <w:p>
      <w:r>
        <w:t>Мұны естіген атқосшы шоршып түсті.</w:t>
        <w:br/>
        <w:t>-- Не істейін деп жатырсыз, мырза? Обал ғой, қалай ғана көзіңіз қиып</w:t>
        <w:br/>
        <w:t>мертіктіресіз?</w:t>
        <w:br/>
        <w:t>-- Тыныш, атты мықтылап ұста, кейін түсінесің. Қызыл көз пәленің</w:t>
        <w:br/>
        <w:t>аузын аңқайтып, алдап соқсақ болғаны, соңынан өзім ем-дом жасап, жазып</w:t>
        <w:br/>
        <w:t>аламын.</w:t>
        <w:br/>
        <w:t>Осылай деп, әлдебір іске бекінген Жолан тез қимылдады. Төлеқұланың</w:t>
        <w:br/>
        <w:t>алдыңғы оң аяғын бүге көтеріп, тізеге салып тұрып, қолындағы істік қарағай</w:t>
        <w:br/>
        <w:t>шөңгені ат шашасының терісі бостау жеріне күшпен ұрып калды. Кірш еткен</w:t>
        <w:br/>
        <w:t>дауыс естіліп, Төлеқұла ышқына орғып кетті.</w:t>
        <w:br/>
        <w:t>-- Абайла, қағып кетпесін! -- деді ол аткосшысына, -- енді оны Шона</w:t>
        <w:br/>
        <w:t>Добаға жетектеп апарып, көрсетіп қайт. Сұрай қалса аяғын жиі-жиі тасқа</w:t>
        <w:br/>
        <w:t>ұрып алады деп шегелей айтқайсың.</w:t>
        <w:br/>
        <w:t>Жоланның қолы өте қарулы еді, істік шөңге аттың шашасының арасына</w:t>
        <w:br/>
        <w:t>бойлап кірген. Оны ауырсынған жануар ақсай басып барады.</w:t>
        <w:br/>
        <w:t>Төлеқұланың алдыңғы аяғын баса алмай текіректеп қалғанын көрген</w:t>
        <w:br/>
        <w:t>Шона Доба:</w:t>
        <w:br/>
        <w:t>-- Немене, көптен бері ақсап жүр ме? -- деп атқосшыға зірк етті.</w:t>
        <w:br/>
        <w:t>Сенімсіздікпен сұрады, сенбей сұрады.</w:t>
        <w:br/>
        <w:t>-- Сол мінілсе, өстіп, аяғын тасқа ұрып алатын әдеті бар.</w:t>
        <w:br/>
        <w:t>-- Онда бұл жауға міпер қазанат емес, арбаға жегіп, көң таситын</w:t>
        <w:br/>
        <w:t>шобыр боп шықты ғой. Бәсе, Төле би қайдан мырзалығы ұстап, аманатта</w:t>
        <w:br/>
        <w:t>жүрер баласына тұлпар шығар бәсіре таңдап бере қояды деп едім. Өзінің</w:t>
        <w:br/>
        <w:t>тұрқы да келісіңкіремеген екен. Қоқайған бойы болмаса тура жабы секілді.</w:t>
        <w:br/>
        <w:t>сүмпиіп қалған.</w:t>
        <w:br/>
        <w:t>Шынында Төлеқұла омыраулы болғанмен мүсінді емес. Аяқтары</w:t>
        <w:br/>
        <w:t>-</w:t>
        <w:br/>
        <w:t>ехосудахЕУы. ТӨЛЕ БИ</w:t>
        <w:br/>
        <w:t>Әумиін!</w:t>
        <w:br/>
        <w:t>Қоршап тұрғандар тегіс бірауыздан:</w:t>
        <w:br/>
        <w:t>-- Әумиін! Әумиін! -- десіп, бет сипасты.</w:t>
        <w:br/>
        <w:t>Үшеуінің де бес қаруы бойында болатын. Аттарына жеңіл болсын</w:t>
        <w:br/>
        <w:t>деп қоржындарына көп азық-түлік сала қойған жок. Қосарға бір-бірден</w:t>
        <w:br/>
        <w:t>ауыстырып мінер ат алысты.</w:t>
        <w:br/>
        <w:t>Бала-шағамен тез-тез қоштасты.</w:t>
        <w:br/>
        <w:t>жж</w:t>
        <w:br/>
        <w:t>Көп өтпей үш салтатты көштен бөлініп. сар желіп ұзай берлі. «Көпті</w:t>
        <w:br/>
        <w:t>көрген Мүйізді Өтегенім-ай! Елің үшін аттанған сапарын оң болғай!» деп</w:t>
        <w:br/>
        <w:t>күбірледі Төле би. Жұмсаған адамына сеніп тұр, сеніммен қарап тұр.</w:t>
      </w:r>
    </w:p>
    <w:p>
      <w:r>
        <w:t>Бұл - Мүйізді Өтеғен батыр жас шағында Тауасар бидін Қазыбегімен</w:t>
        <w:br/>
        <w:t>бірге ілім-білім іздеп, біраз жыл жат жұрттарды кезіп қайтқан. Жер тани</w:t>
        <w:br/>
        <w:t>біледі. Аман келгендерінде ел-жұрт түгел куанып, екеуіне ұлан-асыр той</w:t>
        <w:br/>
        <w:t>беріп еді. Енді міне, халық қамы үшін тағы аттанып барады.</w:t>
        <w:br/>
        <w:t>Төле би көшті кідіртіп, бір түн осы арада бел шешіп, демалуға ұйғарды.</w:t>
        <w:br/>
        <w:t>Алдарында не күтіп тұрғаны бір Аллаға аян. Кемеңгердің болжамында әлі ең</w:t>
        <w:br/>
        <w:t>кемі, алда бұларды сабылтар айлық жүріс бар болатын.</w:t>
        <w:br/>
        <w:t>Жұрт тамақтанып, әл шақырған шақта Қосы батыр келіп, төбе бимен</w:t>
        <w:br/>
        <w:t>оңаша сөйлескісі келетін ниетін білдірді.</w:t>
        <w:br/>
        <w:t>-- Алабетен қандай ой, сенде жүрген? -- деп би қасындағыларға ым</w:t>
        <w:br/>
        <w:t>қағып, тұрғызып жіберіп, екеуі оңаша қалды.</w:t>
        <w:br/>
        <w:t>-- Төке, мен өз ағайындарыммен ата жұртта қаламын. Жау келе калса,</w:t>
        <w:br/>
        <w:t>оны пешенемізден көрерміз. Ақыры ел болып, олармен жұлкыласып жатпаған</w:t>
        <w:br/>
        <w:t>соң тектен-текке қырып тастамас. Тек әйтеуір, елдің басы құралып, жауға</w:t>
        <w:br/>
        <w:t>шабар күн туса, маған хабар бергізуді ұмытпаңыз. Өтінерім сол ғана.</w:t>
        <w:br/>
        <w:t>-- Қабырғанмен кеңестің бе? Ертең ағайынға жете алмай зар болып,</w:t>
        <w:br/>
        <w:t>жалғызсырап қалмайсың ба?</w:t>
        <w:br/>
        <w:t>-- Басқа салғанын көрем де, Төке. Ата қонысымды кимаймын.</w:t>
        <w:br/>
        <w:t>-- 30-</w:t>
        <w:br/>
        <w:t>Сы&gt;,С/2/сұхз,с/ 7 еұлі ТӨЛЕ БИ</w:t>
        <w:br/>
        <w:t>добалдай жуан, жалы ұйысыңқырап қалған, басы жүндес үлкен, келісімсіз</w:t>
        <w:br/>
        <w:t>біткен.</w:t>
        <w:br/>
        <w:t>Шона Доба атқа тағы тесірейе қарап:</w:t>
        <w:br/>
        <w:t>-- Алып кет, ақсаңдатпай! -- деп жекірді, -- жем жеп, тезек тастаудан</w:t>
        <w:br/>
        <w:t>басқаға жарамайтын немені көзіме қайтып көрсетпе. Осыны мақтап, аузының</w:t>
        <w:br/>
        <w:t>суы құрып жүрген менің нөкерлерімнің де есі жоқ-ау, тегі.</w:t>
        <w:br/>
        <w:t>Мырзасының тілеуін тілеген атқосшы қуанып кетіп, ақсай басқан атты</w:t>
        <w:br/>
        <w:t>жетектеп жөнеле берді.</w:t>
        <w:br/>
        <w:t>.“Ертеңіне мықты күзетпен Жолан қалмақ ішіне қайтарылды да, дабыл</w:t>
        <w:br/>
        <w:t>қағылып, қалың кол екіге жарылып, бірі Талас аңғарына, екіншісі Сайрам</w:t>
        <w:br/>
        <w:t>аркылы Тәшкенге бет түземекке қозғалды.</w:t>
        <w:br/>
        <w:t>жж</w:t>
        <w:br/>
        <w:t>Сырдың бойын көбелеген көшке Қаратаудың баурайынан, арғы жағы</w:t>
        <w:br/>
        <w:t>киелі Қазығұрттың етеғінен үдеріп, безе қашқан босқындар жол-жөнекей</w:t>
        <w:br/>
        <w:t>қосыла бастады. Самсаған қол болмаса да тас-түйін болып бекінген, қару-</w:t>
        <w:br/>
        <w:t>жарақты қорғаушысы бар, Төле бидей бастаушысы ерткен кошті көргенде</w:t>
        <w:br/>
        <w:t>қанкұйлы жаудан әбден запы болған қамкөңіл жандар еңіресіп кеп көріседі.</w:t>
        <w:br/>
        <w:t>Етегі жасқа толған кәрі-құртаң, бала-шаға... Зарлы үннен дене түршігеді.</w:t>
        <w:br/>
        <w:t>Біреулер хандарды қарғайды, біреулер алауыз батырлар мен билерді қарғайды,</w:t>
        <w:br/>
        <w:t>біреулер зауал заманда ағайынға қараспай өз қамын жеп кеткен байларды</w:t>
        <w:br/>
        <w:t>қарғайды... Бәрінің жүзі жүдеу, арып-ашқан.</w:t>
        <w:br/>
        <w:t>Қыстан қысылып шыққан ел құрғақ көктемнің сұрқынан жұттың</w:t>
        <w:br/>
        <w:t>боларын сезгендей аса үрейлі, аса қамығулы... Алдарындағы азғана малы</w:t>
        <w:br/>
        <w:t>қуғын көріп, қарны қабысып, көтерем болғандары жол бойы теңкиіп-теңкиіп</w:t>
      </w:r>
    </w:p>
    <w:p>
      <w:r>
        <w:t>қалып жатыр. Қара күз секілді күн сайын үркер туып, суытып тұрған мына</w:t>
        <w:br/>
        <w:t>көктемде ауқаттылары кедей-кепшік, аш-жалаңашына қарамай бет-бетімен</w:t>
        <w:br/>
        <w:t>босып кетіпті.</w:t>
        <w:br/>
        <w:t>«Балапан басымен, тұрымтай тұсымен» дейтін бейқұт заман туды.</w:t>
        <w:br/>
        <w:t>Ауылының адамынан гөрі малын артык санаған кейбір сасык байлар</w:t>
        <w:br/>
        <w:t>ТӨЛЕ БИ</w:t>
        <w:br/>
        <w:t>ехосудахо-</w:t>
        <w:br/>
        <w:t>жЖҰж</w:t>
        <w:br/>
        <w:t>Бұлар Баянжүректен көтеріле көшкенде, әйтеуір, жан сауға болсын деп</w:t>
        <w:br/>
        <w:t>көшкен жоқ-тын. Жан-жағындағы ауылдарға: «Елдің басын косып, жаудың</w:t>
        <w:br/>
        <w:t>алдын тосу керек. Хабар жеткені Іленің арғы бетіне жиналсын» деп сауын</w:t>
        <w:br/>
        <w:t>айтқан. Өзі де ел аралап, батырлармен, билермен кеңес құрған. Шапырашты</w:t>
        <w:br/>
        <w:t>Тауасар бидің ауылына қас қарая соғып, арғы бабасы Бәйдібектен қалған</w:t>
        <w:br/>
        <w:t>касиетті қазаннан жолымыз болар деген ырыммен дәм татқан. Бірақ. сөйте</w:t>
        <w:br/>
        <w:t>жүріп, жаудың бетін кайтаруға кеш қалғанын ұқты.</w:t>
        <w:br/>
        <w:t>Қалмақ құралып, қалмақ болғалы, тап бұлай сшкашан ерте көктемде</w:t>
        <w:br/>
        <w:t>шабынға келмеген. Үнемі ауылдар жайлауға шыққанда немесе күздеуге</w:t>
        <w:br/>
        <w:t>келгендерінде тиісетін. Мұндай кезде қазақтар да әзір отырушы еді. Бұл ретте</w:t>
        <w:br/>
        <w:t>алдап соқты. Дала көңіл қазақты алдау қиын емес. Соның қырсығы шалып</w:t>
        <w:br/>
        <w:t>отыр енді, міне. Албан мен Суан, Жалайыр руларын құба қалмақ отырған</w:t>
        <w:br/>
        <w:t>қоныстарында тапжылтпай басып қалды. Басқанда да тыпыр еткізбей</w:t>
        <w:br/>
        <w:t>жаулады, бодан болмасқа олардың лажы қалмады. Наймандар мен Керейлер</w:t>
        <w:br/>
        <w:t>де жөндеп қарсылық корсете алмай ойсырай жеңіліп, ішке, Қарқаралы жаққа</w:t>
        <w:br/>
        <w:t>ойысыпты деген суыт хабар жетті. Ысты, Ошақты, Шапырашты да Дулат</w:t>
        <w:br/>
        <w:t>көшіне басы бүтін кеп қосыла алмады. Тиіп-кашып, әркім әр жерде ұрыс</w:t>
        <w:br/>
        <w:t>салып жатқан жайы бар көрінеді.</w:t>
        <w:br/>
        <w:t>Жау араға сыналап кіріп кеткен соң олардың басын косуға да мүмкіндік</w:t>
        <w:br/>
        <w:t>тумай тұр. Енді не болса да ес жиып алу керек еді. Төңірегіндегі батырлармен</w:t>
        <w:br/>
        <w:t>ақылдасып, Дулаттың қалың көшіне келіп қосылған басқа рулардың бірен-</w:t>
        <w:br/>
        <w:t>саран ауылдарын қанатының астына ала Шуға қарай тартқан себебі сол</w:t>
        <w:br/>
        <w:t>болатын. Ондағы ойы Сарыарқада, Ұлытауға жақын жатқан Қаздауысты</w:t>
        <w:br/>
        <w:t>Қазыбек пен Сәмекеге арқа сүйеп, елдің басын құрап, Жетісуды жаудан</w:t>
        <w:br/>
        <w:t>азат етсем дегенді. Мына жерде Сіргелі мен Қаңлының, Шанышқылының</w:t>
        <w:br/>
        <w:t>ауылдары да соңыма ерер, қатарымыз молыға түсер деп дәмеленген. Сөйтсе</w:t>
        <w:br/>
        <w:t>мұндағы жағдай да мәз болатын сыңайлы емес.</w:t>
        <w:br/>
        <w:t>Бұл кезде жер көгеріп, мал ерні көкке тиіп қалатын шақ, Биыл қарасуық</w:t>
        <w:br/>
        <w:t>қысып Хантау өнірі әлі қарайып жатыр екен. Байқап келеді, кеш батса үркер</w:t>
        <w:br/>
        <w:t>-М--</w:t>
        <w:br/>
        <w:t>ахосудахЕ» ТӨЛЕ БИ</w:t>
        <w:br/>
        <w:t>Шамырқана бастаған бидің көңіл-күйін ұққан Қосы: «Мұның қалай?</w:t>
        <w:br/>
        <w:t>Сабыр етсенші» дегендей Қойгелдінің ұшын көкке карата, түбін жерге тірей</w:t>
        <w:br/>
        <w:t>ұстаған қайың сапты найзасын қамшысымен түртіп калды. Қызба батыр да</w:t>
        <w:br/>
        <w:t>сабасына тез түсіп, оған: «Түсіндім» деғендей бас изеді.</w:t>
      </w:r>
    </w:p>
    <w:p>
      <w:r>
        <w:t>Ортада тұрған Төле би беліндегі жалпақ дінментіне екі қолының бас</w:t>
        <w:br/>
        <w:t>бармағын өткізіп таяна, топты жарып, жағалауды кезіп, адымдай жөнелді.</w:t>
        <w:br/>
        <w:t>- Сәл күте тұрайық. Би қазір бір шешімге келіп, қайта оралар, -- делі</w:t>
        <w:br/>
        <w:t>Әнәпкел жыршы.</w:t>
        <w:br/>
        <w:t>Жастайынан тай-құлындай тебісіп өскен кұрдасы қателеспепті, біліп</w:t>
        <w:br/>
        <w:t>айтыпты. Төле би әрлі-бері ойқастай жүріп, жалпақ алақандарын бір жұмып.</w:t>
        <w:br/>
        <w:t>бір ашып ойлана, батырлар тұрған жерге тез оралды. Келген бойда:</w:t>
        <w:br/>
        <w:t>-- Жыршы, осы қарақалпақ жақта жүрген Шанышқылы Жанкелден не</w:t>
        <w:br/>
        <w:t>хабар білесің? -- деп сұрады.</w:t>
        <w:br/>
        <w:t>-- Көктем мен жазға салым Қылышбек батыр екеуі Бұқарға таяу маңды</w:t>
        <w:br/>
        <w:t>жайлау етеді деп естігем.</w:t>
        <w:br/>
        <w:t>Төле бидің сұрап тұрған Жанкелін бұлардын бәрі білетін, бәрі көрген</w:t>
        <w:br/>
        <w:t>де. Оны жас шағында қарақалпақты аузына қаратқан Сасбұқа бидің өзі</w:t>
        <w:br/>
        <w:t>қалап алып, еліне ертіп әкеткен. Дулат арасына қайта жіберіп, Төленің</w:t>
        <w:br/>
        <w:t>жанына еріп жүрген. Сол кезде хан ордасында да болып, біраз нәрселерді</w:t>
        <w:br/>
        <w:t>үйренген. Тәлім-тәрбие алған. Мұның да бір бүйрегі оған бұрып, казактың</w:t>
        <w:br/>
        <w:t>көп жақсыларымен иығын теңестіре жүруіне ықпал етіп еді. Ержетіп. үйлі-</w:t>
        <w:br/>
        <w:t>баранды болған соң ғана рұқсат сұрап, еліндей болған қаракалпак арасына</w:t>
        <w:br/>
        <w:t>қайтқан. Қарақалпақтар Сасбұқадай сөз ұстарларынан айырылған сон әрі</w:t>
        <w:br/>
        <w:t>ақын, әрі батыр Жанкел ел бастарларының бірі болып қалған.</w:t>
        <w:br/>
        <w:t>Төбе би оның дерегін жайдан-жай сұрап тұрған жок. Қысылғанда</w:t>
        <w:br/>
        <w:t>арқа сүйер, демеу болар, қандас, ағайындас сенімді елдің арасында жүрген</w:t>
        <w:br/>
        <w:t>Шанышқылының ерін көңіліне медеу тұтып тұрғаны ғой.</w:t>
        <w:br/>
        <w:t>-- Онда Сырға ат басын бұрайық. Малға жағасынан тебінгі табылар.</w:t>
        <w:br/>
        <w:t>Сөйтіп, жан сақтай өзеннің ағысына қарсы жүріп барып. Бұқарға бет</w:t>
        <w:br/>
        <w:t>түзейік.</w:t>
        <w:br/>
        <w:t>-- 26 --</w:t>
        <w:br/>
        <w:t>ахосудахЕ ТӨЛЕ БИ</w:t>
        <w:br/>
        <w:t>жансаугалап жау жагына өткен. Жан үшін дұшпанына мінерге көлік, ішіп-</w:t>
        <w:br/>
        <w:t>жерге азық бере бастаған. Әйтеуір, түсініксіз бір дүние...</w:t>
        <w:br/>
        <w:t>Ақтабан шұбырынды... Алқакөл сұлама... Қазак даласының кай</w:t>
        <w:br/>
        <w:t>бұрышынан да зар естіле бастаған қайғы заман...</w:t>
        <w:br/>
        <w:t>Бұл алапат қырғынның, аранын ашып келе жаткан жұттың бастамасы</w:t>
        <w:br/>
        <w:t>ғана, басы ғана еді. Соны сезген Төле бидің көкірегі қарс айырылып, бүкіл</w:t>
        <w:br/>
        <w:t>жүйкесі жұқарып, түн дөнбекшіп, ат үстінде қабағы қатыңқы болып. реңі</w:t>
        <w:br/>
        <w:t>кірмей жүр. Бірақ онысын ешкімге сездірмей, елдің жігерін үгіп алмауға</w:t>
        <w:br/>
        <w:t>тырысып, сабырлы қалпын сақтаған болады. Онысын төңірегіндегілер сезіп</w:t>
        <w:br/>
        <w:t>те келеді. Сезсе де төбе бидің жаралы жүрегін тырнағылары келмей. ретті</w:t>
        <w:br/>
        <w:t>жерінде ғана сөз козғап, оған үмітпен қарасады.</w:t>
        <w:br/>
        <w:t>Таңалакеуімде Төле бидің алдына жасы елуге иек артып қалған бір</w:t>
        <w:br/>
        <w:t>адамды алып келді. Байқұс жалаңаш денесіне көнелеу түйе жүн шекпенді</w:t>
        <w:br/>
        <w:t>кие салыпты. Сіңірі шыққан арық, шықшыты шодырайып, жеңін сыбанып</w:t>
        <w:br/>
        <w:t>алған, білегінің тамырлары адырайып көрініп тұр.</w:t>
        <w:br/>
        <w:t>«Апырай, біздің халықтың арасында сіңірі шыққан кедей мен күнін</w:t>
        <w:br/>
        <w:t>көре алмай жүрген бейшаралар мұншама көп болар ма? Бұрын мұндайлардың</w:t>
        <w:br/>
        <w:t>қарамы соншама мол деп қалай ойламағанмын? Сорлы халық-ай!» деп Төле</w:t>
        <w:br/>
        <w:t>би іштей күйзелген үстіне күйзелді. Сонда да сұсты, сабырлы қалпын бұзбай</w:t>
      </w:r>
    </w:p>
    <w:p>
      <w:r>
        <w:t>алдына әкелген адамға тіл қатты.</w:t>
        <w:br/>
        <w:t>-- Сөйле мүсәпір пендем, қайдан келесің, қайда барасың?</w:t>
        <w:br/>
        <w:t>-- Дуалы ауыз, төбе биім, жаудан жансауғалап жүрген көп жансебілдің</w:t>
        <w:br/>
        <w:t>бірімін. Қаратаудан безіп, Қызылқұмды төтелеп, Сырға жеткенім сол еді,</w:t>
        <w:br/>
        <w:t>сіздің көшке кездестім.</w:t>
        <w:br/>
        <w:t>-- Жаныңда кімдер бар?</w:t>
        <w:br/>
        <w:t>-- Әйелім, бойжеткен екі қызым, әлі бұғанасы қата қоймаған үш ұлым</w:t>
        <w:br/>
        <w:t>бар. Үлкен екі ұлым жаумен шайқасып шейіт болды. Олардың денесі көмусіз</w:t>
        <w:br/>
        <w:t>қалып, біз аман құтылдық. Бүйтіп тірі жүрген күнім құрысын.</w:t>
        <w:br/>
        <w:t>-- Неден түңілесің, неге үмітсізденесің? -- деп Төле би гүр етті. --</w:t>
        <w:br/>
        <w:t>Айт, ары қарай көргеніңді, біліп жүрейік ел жағдайын, халыктың хал-күйін.</w:t>
        <w:br/>
        <w:t>сы с&gt; сыэ с Эл ТӨЛЕ БИ</w:t>
        <w:br/>
        <w:t>-- Неғе жат елге, жат жерге бастайсыз бізді? -- деп Қосы сауал тастады.</w:t>
        <w:br/>
        <w:t>-- Өлсек те өз жерімізде, кіндік қанымыз тамған жерде қалмаймыз ба?</w:t>
        <w:br/>
        <w:t>-- Ойымның түлкі мәнісін түсінбедің-ау, Қосы. Мұнда қалсақ дұшпан</w:t>
        <w:br/>
        <w:t>қос өкпеден қысып тыныштық бермес. Бірігіп қимылдайтын Сірғелі мен</w:t>
        <w:br/>
        <w:t>Қаңлының, Шанышқылының ауылдарына Санабектің айтқанына қарағанда</w:t>
        <w:br/>
        <w:t>жау бізден бұрын барып қойыпты. Анау Жолбарыс ханнан да қайрат күте</w:t>
        <w:br/>
        <w:t>алмай отырмын, қолынан келер дармен жоқ, оның да босбелбеулігі бар. Бірақ,</w:t>
        <w:br/>
        <w:t>Қосым, байлық пен барлық, жоқшылық пен жарлылық көшпелі секілді ғой.</w:t>
        <w:br/>
        <w:t>Қалмақтың да бұл дәурені өтер де кетер. Тек сабыр сактап, әліптің артын</w:t>
        <w:br/>
        <w:t>бағып көрейік қазірге, ел-жұртты босқа қырып алмайық. Көзсіздікке барып</w:t>
        <w:br/>
        <w:t>халықтан айырылып қалсақ кейінгі ұрпақ мұнымызды кешірмес. Қаздауысты</w:t>
        <w:br/>
        <w:t>Қазым да, Бөгенбай, Қабанбай сынды батырлар да мұнымды іштей ұғынып</w:t>
        <w:br/>
        <w:t>түсінер. Түсінер де мақұлдар, ақылға сап іс қылар. Біз барған жерде ес жиып,</w:t>
        <w:br/>
        <w:t>жан-жақпен хабарласып, бір әрекет жасармыз. Қиналып бара жатсақ Хиуа</w:t>
        <w:br/>
        <w:t>хандығына арқа сүйеп, уақыт созармыз. Жаралы жанды -- уақыт емдер.</w:t>
        <w:br/>
        <w:t>Басқа лажымыз жоқ. Қайта қайраттануымыз керек...</w:t>
        <w:br/>
        <w:t>-- Еһ, өстіп қашанғы бұғып қашамыз?! Одан да шамамызды бір байқап</w:t>
        <w:br/>
        <w:t>көрсек қайтеді? -- деп Өтеген әлі де қызбалығын қоймады.</w:t>
        <w:br/>
        <w:t>Төле би оған ойлана көз тастап, тұрып қалды. Шамасын бір байқап</w:t>
        <w:br/>
        <w:t>көруге мұның да ішкі ойы кетары емес-ау. Бірақ, әттең... оған бара алмайды.</w:t>
        <w:br/>
        <w:t>Барғызбасы бар... Оны төңірегіндегі қызба батырлар сезбей тұр ғой, сезбей</w:t>
        <w:br/>
        <w:t>тұр... Ұрыс сап, жауға азуын бір көрсетіп, сонан соң барып Бұқарға асып</w:t>
        <w:br/>
        <w:t>кетуге де болады-ау. Өйткен жағдайда қалмақ бұдан оп-оңай өшін алмақ.</w:t>
        <w:br/>
        <w:t>Ақ үйліде аманатта жүрген ұлы Жоланның басына қауіп төнері сөзсіз-ау,</w:t>
        <w:br/>
        <w:t>онда. Қалмақтардың айтар уәжі дайын. «Еліңе жасырын адам жіберш, өзің</w:t>
        <w:br/>
        <w:t>аманатта жүрудің шартын бір бұздың, ол аз дегендей әкең қарсыласып,</w:t>
        <w:br/>
        <w:t>екінші рет елдесудің шартын тағы бұзды. Бұл қалай?» демей ме, Жоланға.</w:t>
        <w:br/>
        <w:t>Өздерінің жымысқы әрекеттерін бүркеп, барлық жаланы Ұлы жүздің еліне</w:t>
        <w:br/>
        <w:t>аудара салмақ ғой.</w:t>
        <w:br/>
        <w:t>О баста, қазақтың беделді-беделді адамдарынан аманатқа кісі алғанда</w:t>
        <w:br/>
        <w:t>Ға, ДЕН</w:t>
      </w:r>
    </w:p>
    <w:p>
      <w:r>
        <w:t>сыос о сыз с 2 ТӨЛЕ БИ</w:t>
        <w:br/>
        <w:t>басқарып, Іледен өтіп, қалың Дулат пен Албан, Суанға тұтқиылдан тиді.</w:t>
        <w:br/>
        <w:t>«Бас қолбасшыымын» деп Шона Доба дүрдигенмен, қалмақтың әр түмені</w:t>
        <w:br/>
        <w:t>өзінше әрекет етіп, өз қолбасыларының пәрменімен ұрыс жүргізіп жатқан.</w:t>
        <w:br/>
        <w:t>Шона Доба қоңтайшы ағасының қулығын іштей сезеді. Мұны «бас</w:t>
        <w:br/>
        <w:t>қолбасшы» деп қомпайтқанша бір түменді беріп, жаулап ал да билей бер</w:t>
        <w:br/>
        <w:t>дегені дұрыс-тын. Соған қарағанда бұдан тағын қызғанады. Бүйрегі бұдан</w:t>
        <w:br/>
        <w:t>гөрі өз ұлдарына бұрып түрған секілді. Сөйтіп, бас қолбасшы -- әке орнына</w:t>
        <w:br/>
        <w:t>әке болған ағасының қулығына қарсы өз айласын қарсы салуға ниеттенген.</w:t>
        <w:br/>
        <w:t>Ол Қалдан Серен түменінің соңын ала таңдаулы екі мың қылышкерімен Талас</w:t>
        <w:br/>
        <w:t>аңғарына барып, сол арадан жалт бұрылып Тәшкенге беттемек. Шаһарда</w:t>
        <w:br/>
        <w:t>мұның тыңшылары бірнеше жылдан бері Жолбарыс ханға қарсы азғыру</w:t>
        <w:br/>
        <w:t>істерін жасап, бұған тілектестер топтастырып жатыр. Не керек, Қалданның</w:t>
        <w:br/>
        <w:t>колымен Тәшкенді алып, өзі сонда билік құрмақ бұйыртса.</w:t>
        <w:br/>
        <w:t>жжж</w:t>
        <w:br/>
        <w:t>Шона Доба осындай бір жымысқы қиялда жүрген-тін. Енді міне, сондай</w:t>
        <w:br/>
        <w:t>бір сын сәтте ата жауының бел баласымен ордасында арбасып тұр. Ол сұңғақ</w:t>
        <w:br/>
        <w:t>бойлы Жоланға тесіле қарап, жанарын өңменінен өткізе қадап тұрып қалды.</w:t>
        <w:br/>
        <w:t>«Отыр» деп ізет те жасамады, аманатта жүрғен жігіттің сәлемін де</w:t>
        <w:br/>
        <w:t>алмады. Екеуі де бедірейісіп, бірін-бірі арбағандай жанар бағып қалысты.</w:t>
        <w:br/>
        <w:t>Іштей тайталасып, кірпік қағысар емес. Нөкер тыпыршып:</w:t>
        <w:br/>
        <w:t>-- Мен кете берейін бе, күндей нұрлы колбасшы? -- деді.</w:t>
        <w:br/>
        <w:t>-- Сен боссың!</w:t>
        <w:br/>
        <w:t>Бас қолбасшы зілдене тіл қатты. Нөкер шегіншектей басып, жөнеп</w:t>
        <w:br/>
        <w:t>берді. Өзіне тіл катпаса да, әйтеуір, сөзге келген соң Жолан:</w:t>
        <w:br/>
        <w:t>- Мені неге шакырттыңыз, тақсыр? -- деді тістене сөйлеп.</w:t>
        <w:br/>
        <w:t>Тістеніп айтса да «тақсыр» дегені бас қолбасшыға ұнады. Бұл елде</w:t>
        <w:br/>
        <w:t>коңтайшыға ғана солай бас иіп, «таксырлап» тұрысады. Жоланның мұнысы</w:t>
        <w:br/>
        <w:t>«кұлдык ұрып сөйлегені» деп ұқса керек. Оның үстіне мұның түпкі арманы</w:t>
        <w:br/>
        <w:t>«тақсыр» атану ғой.</w:t>
        <w:br/>
        <w:t>3-18 - 33--</w:t>
        <w:br/>
        <w:t>Судо ео Сы ТӨЛЕ БИ</w:t>
        <w:br/>
        <w:t>-- Һім,-- деп барып Шона Доба селдірлеу сақалын сипап, беліндегі</w:t>
        <w:br/>
        <w:t>сабына алтын жалатқан қайқы қылышын бір козғап койып, ордасының төріне</w:t>
        <w:br/>
        <w:t>орнатқан, барқытпен көмкерілген төрт аяқты тұғырға барып отырды.</w:t>
        <w:br/>
        <w:t>-- Сен кепілдікте жүру шартын неге бұзасың?</w:t>
        <w:br/>
        <w:t>-- Қандай шартты бұзыппын? -- деді Жолан шімірікпестен қарсы</w:t>
        <w:br/>
        <w:t>сауал тастап.</w:t>
        <w:br/>
        <w:t>- Әкеңе бізді шабыншылықпен бара жатыр деп хабарлап қойыпсың.</w:t>
        <w:br/>
        <w:t>Ол айт шу деп, ел-жұртын соңынан шұбыртып көшіп кеткен. Қашса</w:t>
        <w:br/>
        <w:t>құтылатындай-ақ, жаны аман қалатындай-ақ сайын далаға безіп жәнелген.</w:t>
        <w:br/>
        <w:t>Күндей нұрлы қоңтайшымыз Ссуан Рабданның өзі маған осы жайды адам</w:t>
        <w:br/>
        <w:t>шаптырып мәлім етті. Ол саған ашулы, «соның бүлдіргені» депті.</w:t>
      </w:r>
    </w:p>
    <w:p>
      <w:r>
        <w:t>Жолан әп-сәтте екіұшты ойдың құшағында қалды. Бір жағынан аздап</w:t>
        <w:br/>
        <w:t>қорықты. «Іс насырға шаппаса екен. Мен жіберген Сыдық қолға түсіп бәрін</w:t>
        <w:br/>
        <w:t>айтып қоймаса жарар еді». Екінші жағынан қуанды. «Демек әкеме хабар</w:t>
        <w:br/>
        <w:t>тиіп үлгірген екен ғой. Соған қарағанда әлгі Сыдық аман-есен елге жеткен</w:t>
        <w:br/>
        <w:t>шығар».</w:t>
        <w:br/>
        <w:t>-- Әкеме хабар тисе, оған мен кінәлі емеспін. Араларыңыздағы өз</w:t>
        <w:br/>
        <w:t>қалмақтарыңыздың талайы жандайшаптанып, қазаққа тыңшы боп жүр.</w:t>
        <w:br/>
        <w:t>Солар-ақ дүние-мүлік үшін желпілдетіп жеткен шығар, «жауың қозғалды»</w:t>
        <w:br/>
        <w:t>деп.</w:t>
        <w:br/>
        <w:t>-- Кімді меңзеп отырсың? Атын айтсаң, саған да үйіп-төгіп мал-мүлік</w:t>
        <w:br/>
        <w:t>беруге шамам жетеді. Ал әлгінің тілін кесіп, сенің көзіңше отка кақтар едім.</w:t>
        <w:br/>
        <w:t>-- Оны мен қайдан білейін. Жорамалдап жатырмын да. Әкеме хабар</w:t>
        <w:br/>
        <w:t>берғендер сол Іледен өткен түменнің арасында шығар. Оны қоңтайшының</w:t>
        <w:br/>
        <w:t>өзі іздестірмей ме? Біз ғой Көктеңізді жағалап, Шуға бет алған сияқтымыз.</w:t>
        <w:br/>
        <w:t>Солай емес пе, тақсыр?</w:t>
        <w:br/>
        <w:t>-- ІМ... Бізді алдағың келеді, ә?</w:t>
        <w:br/>
        <w:t>Шона Доба орнынан қарғып тұрды.</w:t>
        <w:br/>
        <w:t>-- Түптің түбінде білеміз біз оны. Сол кезде көзің алақандай болып.</w:t>
        <w:br/>
        <w:t>шартты бұзғаның үшін жазаға тартыласың. Саспа, біз асықпаймыз.</w:t>
        <w:br/>
        <w:t>сас осиосу оя ТӨЛЕ БИ</w:t>
        <w:br/>
        <w:t>-- Еркің білсін, батыр. Кім ата қонысын қияр дейсің. Жау тепкісінің</w:t>
        <w:br/>
        <w:t>тегеуріні ғой, бізді ішке ығыстырып бара жатқан. Әйтпесе...</w:t>
        <w:br/>
        <w:t>Ертеңіне Шудың жағасында азғана үйлі ауыл қалып бара жатты. Үлкен</w:t>
        <w:br/>
        <w:t>көштегі қатын-қалаш олармен дауыс сала коштасып, қимай аттанды.</w:t>
        <w:br/>
        <w:t>жж</w:t>
        <w:br/>
        <w:t>Жолан атқосшыларына жолым! үй тіктіріп, жолсоқты болған соң дәм</w:t>
        <w:br/>
        <w:t>дайындалғанша мызғып алмаққа бекінгені сол еді, дікеңдеп Шона Добаның</w:t>
        <w:br/>
        <w:t>нөкері жетті.</w:t>
        <w:br/>
        <w:t>-- Әй, Төле бидің қағай көрген ұлы, сені бас қолбасшы өзіне</w:t>
        <w:br/>
        <w:t>шақырады.</w:t>
        <w:br/>
        <w:t>Жолан мойны мен басы келте оқтаудай тұтасып кеткен, кеспелтек</w:t>
        <w:br/>
        <w:t>нөкердің «Төле бидің қағай көрген ұлы» дегеніне шамданып, орнынан</w:t>
        <w:br/>
        <w:t>қалай қарғып тұрғанын өзі де сезбей қалды. Бірақ қытығына әдейілеп тиген</w:t>
        <w:br/>
        <w:t>қиқар қалмаққа не істей алсын. Ернін тістелеп, кіжінді. Кіжінді де жерге бір</w:t>
        <w:br/>
        <w:t>түкіріп, ызалана боктап барып тоқтады. «Іш қазандай қайнайды, күресерге</w:t>
        <w:br/>
        <w:t>дәрмен жоқтың» кері кеп тұр ғой. Әйтпеса, тентектікке келгенде ешкімнен</w:t>
        <w:br/>
        <w:t>осал соқпасы белгілі. Екі-үш жігіттің күш-қайраты бар бойында. Әттең-ай!</w:t>
        <w:br/>
        <w:t>Әттең...»</w:t>
        <w:br/>
        <w:t>Жұдырығын түйіп, көзінен өшпенділік ұшқыны сезіліп, жауына ата</w:t>
        <w:br/>
        <w:t>караған ол, нөкерге:</w:t>
        <w:br/>
        <w:t>-- Немене, мені көрмесе тұра алмайтын болган ба, бас қолбасшың? -</w:t>
        <w:br/>
        <w:t>деп дүнк етті.</w:t>
        <w:br/>
        <w:t>-- Оны өзі біледі. Сөзді қой да соңымнан ер! Ол сені күтіп отыр,</w:t>
        <w:br/>
        <w:t>еркелететін құдаң емес. Тез жетсін, деген!</w:t>
      </w:r>
    </w:p>
    <w:p>
      <w:r>
        <w:t>Жолан жоңғар арасына келгелі қалмақшаға жорға болып қалған-тын.</w:t>
        <w:br/>
        <w:t>- Әлі бізбен құда болуға зар боларсыңдар, -- деп қыжыртты.</w:t>
        <w:br/>
        <w:t>Айтуын айтты датілін тістей қойды. Нөкер басын шайқап, оған күдікпен</w:t>
        <w:br/>
        <w:t>карады. Екеуінің де іші әлем-жәлем. Бір-біріне сыр алдырғысы келмей жым</w:t>
        <w:br/>
        <w:t>--31--</w:t>
        <w:br/>
        <w:t>1 Жолым үй -- жорык кезінде керегесіз, уықсыз тігілетін киіз үй.</w:t>
        <w:br/>
        <w:t>ТӨЛЕ БИ</w:t>
        <w:br/>
        <w:t>Қарасай батыры-- Қарасай қазы атанған кезінде, қандыкөйлек досы Ағынтай</w:t>
        <w:br/>
        <w:t>батырдың еліне кетер шақта Ұлы жүздің бас биі Әлібекті іздеп барады. Жай</w:t>
        <w:br/>
        <w:t>бармайды, бидің кіндігінен тараған ұлдарын сынай барады. Сонда сол дуалы</w:t>
        <w:br/>
        <w:t>ауыздың пейілі тоғыз жасар Төле балаға құлап, бата беріп аттанады. Қарасай</w:t>
        <w:br/>
        <w:t>жүйрік жирен айғырын Әлібек ауылындағы бір мүсәпір шал -- Шатырбайға</w:t>
        <w:br/>
        <w:t>береді. Жок-жітік жанға қайырымдылық көрсетіп, талай жорықта жанына</w:t>
        <w:br/>
        <w:t>серік болған атты тастап кетуғе бел буады. «Ақсақал, сыртымыздан</w:t>
        <w:br/>
        <w:t>тілеуші боп тұрыңыз, мына атты сізге осы қыс біреулердің семіз соғымына</w:t>
        <w:br/>
        <w:t>айырбастап, соғым етсін деп қалдырып отырмын» депті қазы. «Батыр-екесі,</w:t>
        <w:br/>
        <w:t>жауға мінетін ат секілді ғой мынауыңыз, обал болар» деп мүсәпір шал ат-</w:t>
        <w:br/>
        <w:t>тонын ала қашады. «Малдың обалы адамның жанынан артық емес, ақсақал.</w:t>
        <w:br/>
        <w:t>Ел аман болса бір емес, бірнеше жүйрігін қосақтап қияр маған. Аш-жалаңаш</w:t>
        <w:br/>
        <w:t>отырса да өткен-кеткенге дәмін ұсынған сіздердей пақырлардан айналып</w:t>
        <w:br/>
        <w:t>кетсек болмас па? Аман болыңыз» деп Қарасай қазы атына қонады.</w:t>
        <w:br/>
        <w:t>Сол жиренге Әлібектің ағасы Тоқпан бай қызығып, шалға кос-қостан</w:t>
        <w:br/>
        <w:t>ту бие беріп жүріп, үйіріне әкеп қосады. Байдың таңдаулы үш үйірі болып-</w:t>
        <w:br/>
        <w:t>ты. Оны кұланың үйірі, акбоздың үйірі, көкаланың үйірі деп атайды екен.</w:t>
        <w:br/>
        <w:t>Қарасай қазының айғыры құланың үйіріне жіберіледі. Мынау құла соның</w:t>
        <w:br/>
        <w:t>өсіп-өнген тұқымының бірі.</w:t>
        <w:br/>
        <w:t>Төленің даңқы шыға бастағанда атасы Тоқпан бай ақбоз бен құланың</w:t>
        <w:br/>
        <w:t>үйірлерінен бір-бір айғыр, екіден бие еншілеп берген. Сөйтіш, Төле бидің де</w:t>
        <w:br/>
        <w:t>құла үйірі, акбоз үйірі өсіп-өнғен, көбейген.</w:t>
        <w:br/>
        <w:t>Өзі көбіне акбоз мінетін мұның әкесі Жоланды ақ үйліге шығарып</w:t>
        <w:br/>
        <w:t>саларда кұнаншығар құланы таңдап, еншілеп бәсіре етіп жетектетіп жіберген.</w:t>
        <w:br/>
        <w:t>«Түбінде жауға мінер ат болады, абайлап ұста, басыңа күн туғанда қажет»</w:t>
        <w:br/>
        <w:t>деген ат танитын ақылман әкесі. Ол кезде бұл бозбала-тын. Енді міне, өзі</w:t>
        <w:br/>
        <w:t>сақа жігіт, кұла жілік майы толысқан айғыр. Онысы үйір көрсе азынап тұр.</w:t>
        <w:br/>
        <w:t>Төле бидің даңқы қалмақ арасына да жетіп, ондағы пенде болған</w:t>
        <w:br/>
        <w:t>қазактарға жақсы мәлім-тін. Солар Жоланның атын Төлеқұла десіп кеткен.</w:t>
        <w:br/>
        <w:t>Сол жануарға енді Шона Доба қызығып отыр. Оны бергісі келмей Жолан</w:t>
        <w:br/>
        <w:t>77 ” зу.</w:t>
        <w:br/>
        <w:t>жоңғар билеушілерінің айтқаны: «Екі ел арасында ұрыс бола қалған</w:t>
        <w:br/>
        <w:t>жағдайда да аманатта адамы барлардың малы-жаны мен ауылына тимейміз»</w:t>
        <w:br/>
        <w:t>дескен. Бірақ, тап мынандай үркіншілік болған заманда бұл: «Өз ауылым.</w:t>
        <w:br/>
        <w:t>туған-туысым аман болса жарайды» деп елден қалай бөлінер, калай ғана</w:t>
        <w:br/>
        <w:t>бас амандығы үшін бодан боп қалып кояр. Таяқтың екі ұшы бар-ау. мұны</w:t>
      </w:r>
    </w:p>
    <w:p>
      <w:r>
        <w:t>қинайтыны да сол жағы. Еғер бұл қарсыласса Жоланды өлтіруге жауына</w:t>
        <w:br/>
        <w:t>желеу тауып береді. Оны мына батырларға калай түсіндірмек?</w:t>
        <w:br/>
        <w:t>Көш бойы, ретін тапқан сәтте ұлының анасы Бибіжан көзінің жасын</w:t>
        <w:br/>
        <w:t>көл етіп, мұның онсыз да тілім-тілім жүрегін шымырлатып кетеді. «Мырзам.</w:t>
        <w:br/>
        <w:t>Жоланымды бауырымнан алыстатып жау қолына беріп едің, шыдағанмын.</w:t>
        <w:br/>
        <w:t>Ендігі оның күні не болар, дұшпан тірідей қорлап, ең болмаса қабіріне де</w:t>
        <w:br/>
        <w:t>дұға оқыта алмай қаламын ба? Неге менің шерлі көңілімді түсінбейсіз?!»</w:t>
        <w:br/>
        <w:t>деп зарланады. Үндемей, түнере қарап, сонысымен әйелін ыктырып бұл жүр.</w:t>
        <w:br/>
        <w:t>Сөйткенмен діті берік, көңіліәлем-жәлем. Перзенттен кенде емес, шүкір, өсіп-</w:t>
        <w:br/>
        <w:t>өніп жатыр. Сонда да эрқайсысының орны бөлек екен, өзгеше екен. Бұл ішкі</w:t>
        <w:br/>
        <w:t>мұңын батырларына айтқанмен, кім қалай түсінеді? Жоланның өзі аманаттан</w:t>
        <w:br/>
        <w:t>қашып келгенде ғой, онда жағдай басқаша өрбір ме, еді? Елдеспекке екі</w:t>
        <w:br/>
        <w:t>ортада жүрген аманаттағы адамнан қалмақ айырылмауы керек, көз жазып</w:t>
        <w:br/>
        <w:t>қалса ол азат болғаны. Ұлын жібергенде еті тірілеу ғой деп таңдауды соған</w:t>
        <w:br/>
        <w:t>тастаған өзі-тін. «Ретін таба алмай жүр-ау, байқұс балам».</w:t>
        <w:br/>
        <w:t>Жүрегі шымырлай ауырған Төле би Өтегеннің қайтпас қайсарлығына</w:t>
        <w:br/>
        <w:t>разы қалыппен:</w:t>
        <w:br/>
        <w:t>-- Жарқыным Өтеген! -- деп өзіне қаратып алды. -- Ел басына күн</w:t>
        <w:br/>
        <w:t>туғанда саған сенім артпақпын. Мұныма қалай қарайсың? -- деді.</w:t>
        <w:br/>
        <w:t>Батырдың түрі өзгеріп, арқаланып шыға келді.</w:t>
        <w:br/>
        <w:t>-- Би аға, айтқаныңызға құлдық ұрып, пәрменіңізді орындауға бармын.</w:t>
        <w:br/>
        <w:t>Ел үшін намысымды қолдан бермеспін.</w:t>
        <w:br/>
        <w:t>-- Бұл ойым кешелі бері ат үстінде келе жатып та мені мазалап жүрген.</w:t>
        <w:br/>
        <w:t>Ел көшін біз жағдайлап, Сыр жағалатып жәйімен алып бара берсек. Онсыз</w:t>
        <w:br/>
        <w:t>да қызыл майы шыққан малды қырып алмай, ебімен орайластыра козғалсақ.</w:t>
        <w:br/>
        <w:t>ТӨЛЕ БИ</w:t>
        <w:br/>
        <w:t>-- Көрген-білгенім сол -- өзім секілді елден, жерден айырылған, етегі</w:t>
        <w:br/>
        <w:t>жасқа толған, көңілі шерлі, сорлап қалған жұрт. Елді бастар деп сенген</w:t>
        <w:br/>
        <w:t>кейбіреулер жалт беріп, өз қамын ойлап, жауға жарамсақтанып шыға келді.</w:t>
        <w:br/>
        <w:t>Білекті жігіттер ғой бас қосып, күш біріктіре алмай, қапыда қалып олар жүр.</w:t>
        <w:br/>
        <w:t>Бейкұт, бейберекет заман болды ғой, кемеңгерім.</w:t>
        <w:br/>
        <w:t>-- Оны жарқыным, сен айтпасаң да сезіп-біліп, көріп келе жатырмын.</w:t>
        <w:br/>
        <w:t>Өз көргеніңді айт, күңіренбей. Қазір күйінішті іште бүгер кез туды.</w:t>
        <w:br/>
        <w:t>-- Бір түйеге бар жүгімізді артып, тірі қалған жетеуміз бір бие, бір атқа</w:t>
        <w:br/>
        <w:t>кезектесіп мініп, Қаратаудың бауырынан көз ұшы алыстаған кезімізде атақты</w:t>
        <w:br/>
        <w:t>Қожаберген жырауды кездестірдік.</w:t>
        <w:br/>
        <w:t>-- Әлдекіммен шатастырып тұрған жоқпысың? Соның өзі ме?</w:t>
        <w:br/>
        <w:t>-- Өзі айтты солай деп. Бұрын атын естігеніммен тұңғыш көруім.</w:t>
        <w:br/>
        <w:t>Қасында әйелі ғана бар екен.</w:t>
        <w:br/>
        <w:t>-- Тәйт әрі, не дейсің? Үркіншілік басталардан бірер күн бұрын менің</w:t>
        <w:br/>
        <w:t>үйімде қонақ болғанда қасында «сен тұр мен атайын» екі ұлы, атқосшылары</w:t>
        <w:br/>
        <w:t>бар еді.</w:t>
        <w:br/>
        <w:t>-- Олар жаумен шайқаста қаза болыпты.</w:t>
      </w:r>
    </w:p>
    <w:p>
      <w:r>
        <w:t>-- Солай болыпты де... Шейіт болған боздақтардың топырағы торқа</w:t>
        <w:br/>
        <w:t>болсын! -- деп би бетін сипап, әрі қарай сөйлеп кетті. -- Батыр жырау да</w:t>
        <w:br/>
        <w:t>жау қоршауында қалып қойған екен ғой. Оның ендігі ойы не екен? Ол жағын</w:t>
        <w:br/>
        <w:t>айтпады ма?</w:t>
        <w:br/>
        <w:t>-- Еліне, сонда қалған басқа ұлдарына бармақшы екен. Соларды</w:t>
        <w:br/>
        <w:t>соңынан ертіп, Қаздауысты Қазыбек биғе барып косылып, дұшпаннан кек</w:t>
        <w:br/>
        <w:t>аламын дейді.</w:t>
        <w:br/>
        <w:t>-- Қайран жырау! Қайтпас-қайсар, өрсін-ау! Жыраудың бәрі өлеңге</w:t>
        <w:br/>
        <w:t>сендей жорға ағып тұрса, жауға келгенде сендей батыр болса ғой.</w:t>
        <w:br/>
        <w:t>-- Айтпақшы, ақылы дария төбе биім, бірге түнеп, бір бақырдан ас ішіп</w:t>
        <w:br/>
        <w:t>шыққан түні Қожаберген жырау мен әйелі екі жақтап, өзінің жол-жөнекей</w:t>
        <w:br/>
        <w:t>айтып келе жатқан дастанын менің әйелім мен қыздарыма жаттатқызды.</w:t>
        <w:br/>
        <w:t>«Толық есте ұстап қалмасаңдар да жадтарыңда қалғанын әуенімен айта</w:t>
        <w:br/>
        <w:t>--4-</w:t>
        <w:br/>
        <w:t>ахосудахӘс». ТӨЛЕ БИ</w:t>
        <w:br/>
        <w:t>Әр уақыт тобың жазбай бірге жүрсең.</w:t>
        <w:br/>
        <w:t>Татисың аз да болсаң, іргелі елге.</w:t>
        <w:br/>
        <w:t>Таркатпа, сарбаздарым, жиыныңды,</w:t>
        <w:br/>
        <w:t>Жаудан кек ап, оңайлат қиыныңды.</w:t>
        <w:br/>
        <w:t>Қалмақты жеңіп шығып, Құдай оңдап,</w:t>
        <w:br/>
        <w:t>Боздактар қайтадан тап үйіріңді.</w:t>
        <w:br/>
        <w:t>Қоршауға түспей көшіп Төле кетті,</w:t>
        <w:br/>
        <w:t>Соңына біраз ауыл ере кетті.</w:t>
        <w:br/>
        <w:t>«Ит калмақ бізді бүгін жеңгенімен,</w:t>
        <w:br/>
        <w:t>Түбінде жауды қазақ жеңер депті».</w:t>
        <w:br/>
        <w:t>Тазартылар күн туар,</w:t>
        <w:br/>
        <w:t>Қазақтың кең даласы.</w:t>
        <w:br/>
        <w:t>Ел қорғаны ұл туар,</w:t>
        <w:br/>
        <w:t>Қалмақтың құрып шарасы.</w:t>
        <w:br/>
        <w:t>Жазығы жоқ қазақтың,</w:t>
        <w:br/>
        <w:t>Би мен батыр -- панасы.</w:t>
        <w:br/>
        <w:t>Елді қырған қалмақтың,</w:t>
        <w:br/>
        <w:t>Жыртылар әлі-ақ жағасы.</w:t>
        <w:br/>
        <w:t>Қазақтар түйіп қабағын,</w:t>
        <w:br/>
        <w:t>Қалмақтың орып тамағын.</w:t>
        <w:br/>
        <w:t>Қайта тартар дұшпанға,</w:t>
        <w:br/>
        <w:t>Өздері тартқан табағын.</w:t>
        <w:br/>
        <w:t>Быт-шыт қып шебін, қамалын,</w:t>
        <w:br/>
        <w:t>Әбден құртып амалын.</w:t>
      </w:r>
    </w:p>
    <w:p>
      <w:r>
        <w:t>-4--</w:t>
        <w:br/>
        <w:t>сыо,с 2 Сло,е ЭЖ ТӨЛЕ БИ</w:t>
        <w:br/>
        <w:t>Қазағым жерін тазартып,</w:t>
        <w:br/>
        <w:t>Тайдырар қалмақ табанын...</w:t>
        <w:br/>
        <w:t>Тайдырар қалмақ табанын...</w:t>
        <w:br/>
        <w:t>-- Жырау біздің де жағдайымызды есітіп білген екен ғой. Дуалы</w:t>
        <w:br/>
        <w:t>ауыздың айтканы келер, қалмақтың да табаны таяр күн туар, Әнәпкелім.</w:t>
        <w:br/>
        <w:t>-- Айтқаның келгей, кемеңгерім, ақылман Тәкем.</w:t>
        <w:br/>
        <w:t>Бұл кезде көш арасынан айтылған ән де ұзақ зарлана қалықтап, бүткіл</w:t>
        <w:br/>
        <w:t>көшті орап бара жатты.</w:t>
        <w:br/>
        <w:t>-- Басында Күлтөбенің болып жиын,</w:t>
        <w:br/>
        <w:t>Жау аңдап қазағымның аңғал күйін,</w:t>
        <w:br/>
        <w:t>Тап беріп қапылыста ойрандады,</w:t>
        <w:br/>
        <w:t>Жайлауға ерте қонған ауыл-үйін.</w:t>
        <w:br/>
        <w:t>Елім-ай! Елім-ай!</w:t>
        <w:br/>
        <w:t>Іс болды-ау, аса қиын таңдай татыр,</w:t>
        <w:br/>
        <w:t>Қорланды жаяу қалып сансыз батыр.</w:t>
        <w:br/>
        <w:t>Жайнаған гүлдей тұрмыс гайып болып,</w:t>
        <w:br/>
        <w:t>Дариға-ай, ойда-жоқта болдық пақыр.</w:t>
        <w:br/>
        <w:t>Елім-ай! Елім-ай!</w:t>
        <w:br/>
        <w:t>Бұл апат үш жүз елін тентіретті,</w:t>
        <w:br/>
        <w:t>Халықтың дайындықсыз есі кетті.</w:t>
        <w:br/>
        <w:t>Жал-жая, қазы-қарта жеген қазақ,</w:t>
        <w:br/>
        <w:t>Амалсыз шөп тамырын қорек етті.</w:t>
        <w:br/>
        <w:t>Елім-ай! Елім-ай!</w:t>
        <w:br/>
        <w:t>Хош-аман бол, Қаратау, ата мүлкі,</w:t>
        <w:br/>
        <w:t>Айналаңда айлалы -- адам түлкі.</w:t>
        <w:br/>
        <w:t>-- 45 --</w:t>
        <w:br/>
        <w:t>Атадан ұл, анадан қыз айырылды,</w:t>
        <w:br/>
        <w:t>ТӨЛЕ БИ</w:t>
        <w:br/>
        <w:t>Көздің жасын көлдария ағызамын.</w:t>
        <w:br/>
        <w:t>Елім-ай! Елім-ай!</w:t>
        <w:br/>
        <w:t>Қаратаудың басынан көш келеді,</w:t>
        <w:br/>
        <w:t>Көшкен сайын бір тайлақ бос келеді.</w:t>
        <w:br/>
        <w:t>Қарындастан айырылған жаман екен,</w:t>
        <w:br/>
        <w:t>Екі көзден мәлтілдеп жас келеді.</w:t>
        <w:br/>
        <w:t>Елім-ай! Елім-ай!</w:t>
        <w:br/>
        <w:t>Мына заман қай заман, қысқан заман,</w:t>
        <w:br/>
        <w:t>Бақтың құсы басыңнан ұшқан заман.</w:t>
      </w:r>
    </w:p>
    <w:p>
      <w:r>
        <w:t>Топырақ пен аспаннан шаң борайды,</w:t>
        <w:br/>
        <w:t>Қаңтардағы кұн суық қыстан жаман.</w:t>
        <w:br/>
        <w:t>Елім-ай! Елім-ай!</w:t>
        <w:br/>
        <w:t>-- Мынау ән мен жыр әнеукүні міскін! жан айтып келген Қожаберғен</w:t>
        <w:br/>
        <w:t>жыраудікі ме? -- деді Төле би жанындағыларға мойын бұра қарап.</w:t>
        <w:br/>
        <w:t>-- Иә, Төке, соның дастанын әнге қосып жатыр, -- деп Әнәпкел</w:t>
        <w:br/>
        <w:t>домбырасын қолға алды.</w:t>
        <w:br/>
        <w:t>Жыршының жүзінде әлдеқандай толғаныс, әлдеқандай арқаланған</w:t>
        <w:br/>
        <w:t>шабыт табы бар. Жақсы эн, жақсы жырды тез жаттап алып, жырлап жөнелетін</w:t>
        <w:br/>
        <w:t>әдетін тағы танытты.</w:t>
        <w:br/>
        <w:t>-- Қайран жырау, батыр жырау көкірегі қарс айырыла, жүрегі қан</w:t>
        <w:br/>
        <w:t>жылап жырлапты ғой, Төке. Оның былай деп күңірене тұрып, қайрат беретін</w:t>
        <w:br/>
        <w:t>де жері бар екен.</w:t>
        <w:br/>
        <w:t>Санама біріңді артық, бірің кемге,</w:t>
        <w:br/>
        <w:t>Біріңді бірің сүйе сүрінгенде.</w:t>
        <w:br/>
        <w:t>1 Міскін -- бейшара. 2000 к ы 222</w:t>
        <w:br/>
        <w:t>ахосмоахе, ТӨЛЕ БИ</w:t>
        <w:br/>
        <w:t>жүріңдер» деді.</w:t>
        <w:br/>
        <w:t>-- Жыраудың бұл аманатының бір сыры бар ғой. Олай болса сол</w:t>
        <w:br/>
        <w:t>естігендеріңді көш бойы басқаларға сендер де үйрете беріңдер. Қожаберген</w:t>
        <w:br/>
        <w:t>жырау дастанды жайдан-жай ермекке шығармаса керек-ті. Халқына қалдырар</w:t>
        <w:br/>
        <w:t>асыл мұрасы шығар, ол бір. Керек болған сон кездескендерге жаттатуы</w:t>
        <w:br/>
        <w:t>сондықтан-ау, шамасы. Енді өзің біздің жігіттерге барып айт, мені жіберлі</w:t>
        <w:br/>
        <w:t>де. Саған қару-жарақ, ат, бала-шағаңа мініс берсін. Оларды көшке ілестір де</w:t>
        <w:br/>
        <w:t>өзің жасаққа қосыл. Халықпыз ғой, тамшы да тасты тесер болар.</w:t>
        <w:br/>
        <w:t>жж%</w:t>
        <w:br/>
        <w:t>.Топ-топқа бөлінген жасақтарды бір-бір батыр баскарып, ұбак-шұбақ</w:t>
        <w:br/>
        <w:t>көштің алды-артынан, оң-солынан ілесе жылжып, күзетіп келеді. Төрт</w:t>
        <w:br/>
        <w:t>қанатта да бес-алты адамнан шолғыншы бар.</w:t>
        <w:br/>
        <w:t>Көштің орта шенінен әлдеқандай ән естілді. Бұдан бұрын айтылмаған</w:t>
        <w:br/>
        <w:t>зарлы эн, мұңлы ән, бойды шымырлатар қайғылы эуен. Ән мен жырға құмар</w:t>
        <w:br/>
        <w:t>Төле би бұрын тап осыны естіген емес.</w:t>
        <w:br/>
        <w:t>Тағдырына Таңірінің көнбейміз бе?</w:t>
        <w:br/>
        <w:t>Ажал жетсе дем бітіп өлмейміз бе?</w:t>
        <w:br/>
        <w:t>Үш момынның баласы қосың ауды,</w:t>
        <w:br/>
        <w:t>Көреміз бе, қош енді, көрмейміз бе?</w:t>
        <w:br/>
        <w:t>Елім-ай! Елім-ай!</w:t>
        <w:br/>
        <w:t>Бірің артық боларсың, бірің кемде,</w:t>
        <w:br/>
        <w:t>Бірің сүйе біріңді сүрінгенде.</w:t>
        <w:br/>
        <w:t>Жақсылығын жақсының тани білгін,</w:t>
        <w:br/>
        <w:t>Бас аманда қадірің білінген бе?</w:t>
      </w:r>
    </w:p>
    <w:p>
      <w:r>
        <w:t>Елім-ай! Елім-ай!</w:t>
        <w:br/>
        <w:t>Мына заман қай заман, бағзы заман,</w:t>
        <w:br/>
        <w:t>Баяғыдай болсайшы тағы заман.</w:t>
        <w:br/>
        <w:t>ХОСУООХӘОСУ А. ТӨЛЕ БИ</w:t>
        <w:br/>
        <w:t>Құт кездерде жеке ауылдарда бөлек-бөлекүй тігетін Төле бидің әйелдері</w:t>
        <w:br/>
        <w:t>үркіншілік басталғалы көштерін іркес-тіркес топтастырған еді. Сыпсың сөз</w:t>
        <w:br/>
        <w:t>сусып соларға да жетті. Алғашында: «Ой, құлынымдаған!» Бибіжанның</w:t>
        <w:br/>
        <w:t>дауысы естілді де оған іле-шала «Ой, бауырымдаған!» үндер қосыла берді.</w:t>
        <w:br/>
        <w:t>Төбе би саңқ етіп, жекіре бұйырды.</w:t>
        <w:br/>
        <w:t>-- Тоқтатсын түге, жөн-жосықсыз ойбайын! -- деп Өтегенге бұрылып</w:t>
        <w:br/>
        <w:t>сауал тастады.</w:t>
        <w:br/>
        <w:t>-- Тірі ме? Әлде...</w:t>
        <w:br/>
        <w:t>-- Қожабек ұлыңыз тірі секілді, жау біреуді пенде етіп алып бара</w:t>
        <w:br/>
        <w:t>жатқан сиякты болды. Санабек-Қырықбай марқұмды қайта оралып соғып, өз</w:t>
        <w:br/>
        <w:t>қолыммен жерлеп, дұға бағыштадым.</w:t>
        <w:br/>
        <w:t>Дауыс салғандар әлі тоқтала қойған жоқ болатын.</w:t>
        <w:br/>
        <w:t>-- Жаман ырым бастамасын, айт аналарға! -- деп төбе би тағы жекіре</w:t>
        <w:br/>
        <w:t>бір нөкерін әйелдері жаққа жұмсады. .</w:t>
        <w:br/>
        <w:t>Іші күйіп барады. Амал қанша? Бұл босаңсыса азан-қазан, ойбай шу</w:t>
        <w:br/>
        <w:t>көбейіп жүре бермек. Сондықтан іштей булығып, түйіле берді.</w:t>
        <w:br/>
        <w:t>-- Ел қондырар жер таптың ба?</w:t>
        <w:br/>
        <w:t>-- Жиделі-Байсыннан басқа жерді қолайлы көрмедім, Әз аға.</w:t>
        <w:br/>
        <w:t>- Ондай болса көшті тоқтатпай, баста бізді төтелеп...</w:t>
        <w:br/>
        <w:t>Өтеген тағы да басын иіп тағзым етті де ширақ адымдап атына</w:t>
        <w:br/>
        <w:t>беттеді.</w:t>
        <w:br/>
        <w:t>..Сол арадан батысқа қарай кілт бұрылған көш үш күннен соң Жиделі-</w:t>
        <w:br/>
        <w:t>Байсынға жетіп, түйелерін шөгерді.</w:t>
        <w:br/>
        <w:t>Жеті бөлініп, аралары онша алыс болмай, іргелес қонған ауылдар әлі</w:t>
        <w:br/>
        <w:t>де тас-түйін болып, өте сақ отырды. Бір-біріне ат шаптырып, сыбыс еткен</w:t>
        <w:br/>
        <w:t>хабарды дереу Төле биге жеткізіп тұрды.</w:t>
        <w:br/>
        <w:t>жж</w:t>
        <w:br/>
        <w:t>Аңызақ жел ерін кеберсітеді...</w:t>
        <w:br/>
        <w:t>Жиделі-Байсынның құмдауыт жерлеріне биыл көк шықпай қалды.</w:t>
        <w:br/>
        <w:t>-43--</w:t>
        <w:br/>
        <w:t>соос саз ТӨЛЕ БИ</w:t>
      </w:r>
    </w:p>
    <w:p>
      <w:r>
        <w:t>- Мыналар жай адамдар емес, - деді оларды алғаш байқаған Санабек-</w:t>
        <w:br/>
        <w:t>Қырықбай шошынып.</w:t>
        <w:br/>
        <w:t>- Қалмақтың алғыншылары болмасын. Қарашы, өздерінің қарамы он</w:t>
        <w:br/>
        <w:t>бес-жиырмадай бар екен.</w:t>
        <w:br/>
        <w:t>-- Тап солар, жоңғарлар! -- деді Өтеген, -- тапал жүрлектерінің</w:t>
        <w:br/>
        <w:t>жүрістерінен аңдап тұрмын.</w:t>
        <w:br/>
        <w:t>Үшеуі ат басын іркіп, бір-біріне қарасты. Сөйтсе де ешқайсысы саса</w:t>
        <w:br/>
        <w:t>қоймады. Бұл сапарларында дұшпанға тосын кездесулері бірінші рет емес.</w:t>
        <w:br/>
        <w:t>Бірак, тап бұлайша ұрымтал түстан шыға келер деп ойламаған.</w:t>
        <w:br/>
        <w:t>-- Қап! -- десті үшеуі қосарлана.</w:t>
        <w:br/>
        <w:t>Сөйтті де бірінің бірі жарлығын күтпей, аттарынын тізгінінен тартып</w:t>
        <w:br/>
        <w:t>қалып, «шу-шулесіп», тебінісіп, қосардағыларын жетектей Әнгіреннің</w:t>
        <w:br/>
        <w:t>батысын бетке алып, үшеуі де шаба жөнелді.</w:t>
        <w:br/>
        <w:t>Жүйріктеріне сеніп, «құтылармыз-ақ» деп келе жатыр еді, шақырымдай</w:t>
        <w:br/>
        <w:t>құйындатқанда қарсы алдындағы сай ішінде жасырынған топ қалмақпен</w:t>
        <w:br/>
        <w:t>тұмсық тірескендерін бір-ақ көрді. Әттең-ай, олардың бұларды алыстан</w:t>
        <w:br/>
        <w:t>аңдып, соңдарынан ергенін, сөйтіп, қоршап алғанын әңгіме қызығымен</w:t>
        <w:br/>
        <w:t>байқамапты.</w:t>
        <w:br/>
        <w:t>-- Ұрыс сап, жарып өтеміз! -- деп айқайлаған Өтеген алдаспанын</w:t>
        <w:br/>
        <w:t>қынынан суырып алып, дұшпанынан тайсалмай ұмтыла берді.</w:t>
        <w:br/>
        <w:t>Үшеуі де қосардағы аттарын еркіне бос қоя беріп, екпіндетіп шапкан</w:t>
        <w:br/>
        <w:t>күйі сай ішіндегі жиырма шақты қалмақтың арасына қойып кетті. Олардың</w:t>
        <w:br/>
        <w:t>да күткен сәті сол болса керек, қиқулай қарсы шапты.</w:t>
        <w:br/>
        <w:t>Өтеген батыр қалың топқа кіріп кетіп, қоян-қолтық соғысуға жетік</w:t>
        <w:br/>
        <w:t>машықтанған. Оның үстіне дауыл соққандай екіпіні қатты-тын. Ә дегеннен-ақ</w:t>
        <w:br/>
        <w:t>оңмен солындағыекі қалмақты шауып түсіріп, алдындағысынатомырауымен</w:t>
        <w:br/>
        <w:t>қағып омақастырып, топтан сытылып шыға берді. Аласапыранда артына</w:t>
        <w:br/>
        <w:t>бұрылып қарауға мұршасы келмеді. Әудем жер ұзағанда соңынан құйрық</w:t>
        <w:br/>
        <w:t>тістесіп қалмай қойған қалмақты қайырыла беріп, қақ маңдайдан қиғаштай</w:t>
        <w:br/>
        <w:t>-- 50--</w:t>
        <w:br/>
        <w:t>Сыос 2,260 ТӨЛЕ БИ</w:t>
        <w:br/>
        <w:t>Бірлігінен айырылған Алаш ұлы.</w:t>
        <w:br/>
        <w:t>Жатжұрттарға болдық кой мазақ, күлкі?</w:t>
        <w:br/>
        <w:t>Елім-ай! Елім-ай!</w:t>
        <w:br/>
        <w:t>Қайда жиын -- қазактың мерекесі,</w:t>
        <w:br/>
        <w:t>Жауға кетті-ау, жерімнің берекесі.</w:t>
        <w:br/>
        <w:t>Ханзада мен ханым боп өскен ұл-қыз.</w:t>
        <w:br/>
        <w:t>Боп кетеді қай елдің келекесі?</w:t>
        <w:br/>
        <w:t>Елім-ай! Елім-ай!</w:t>
        <w:br/>
        <w:t>Қаратаудың басынан көш келеді,</w:t>
        <w:br/>
        <w:t>Көшкен сайын бір тайлақ бос келеді.</w:t>
        <w:br/>
        <w:t>Қарындастан айырылған жаман екен,</w:t>
        <w:br/>
        <w:t>Екі көзден мөлтілдеп жас келеді.</w:t>
      </w:r>
    </w:p>
    <w:p>
      <w:r>
        <w:t>Елім-ай! Елім-ай!</w:t>
        <w:br/>
        <w:t>жж</w:t>
        <w:br/>
        <w:t>Ерулі аттарын қосарға алған үш салт атты күн-түн демей суыт жүріп</w:t>
        <w:br/>
        <w:t>келеді. Ат белін босатар кездері аз. Түз тағысындай азығын жолдан тауып,</w:t>
        <w:br/>
        <w:t>несібесін Тәңірінен тілесіп, талмай жорта береді. Өз жағдайын ойлауға</w:t>
        <w:br/>
        <w:t>оларда мұрша жоқ. Көңілдері күпті, сапарлары күдікті.</w:t>
        <w:br/>
        <w:t>Жаудың алғыншылары қазақтың кең даласын әрі-бері, емін-еркін кезе</w:t>
        <w:br/>
        <w:t>бастаған екен. Соларға бір-екі рет тосыннан ұрынып қалып, ұрыс салып</w:t>
        <w:br/>
        <w:t>жүріп, аман құтылды. Жолсоқты болып, кейде тоқ, кейде аш қалса да</w:t>
        <w:br/>
        <w:t>ешқайсысы сыр бермеді. Астарына мініп, жетекке алған аттары да иелерін</w:t>
        <w:br/>
        <w:t>ұғынғандай-ақ аш күзендей бүгіліп, жүре оттап, ауыздықпен су ішеді.</w:t>
        <w:br/>
        <w:t>Мүйізді Өтеген батырдың қасындағы серігі Төле бидің өз ұлы Қожабек</w:t>
        <w:br/>
        <w:t>те, екеуіне атқосшы болып қалың Дулаттың көшіне жолай косылған Санабек-</w:t>
        <w:br/>
        <w:t>Қырықбай ерген. Батырдың жасы Қожабектен де, атқосшысынан да кіші.</w:t>
        <w:br/>
        <w:t>Сондықтан екеуіне ізеттілік танытып, Төле бидің өзіне пәрмен бергенін</w:t>
        <w:br/>
        <w:t>-- 46 -</w:t>
        <w:br/>
        <w:t>ТӨЛЕ БИ</w:t>
        <w:br/>
        <w:t>ехе</w:t>
        <w:br/>
        <w:t>Қазыбектің, Әлім Әйтекенің тәмсілдері ғой.</w:t>
        <w:br/>
        <w:t>-- Ол кісілер заңғар ақылдың иесі емес пе? Біздің оқыдық дегеніміз</w:t>
        <w:br/>
        <w:t>оқымаған олардікінің алдында не тәйірі. Қожеке. сол кісілерден есітіп.</w:t>
        <w:br/>
        <w:t>білгендеріңіз бар болса біз де көңілге түйіп жүрейік те.</w:t>
        <w:br/>
        <w:t>-- Бала кезімде Састөбенің басында өткен бір жиынға әкеме еріп</w:t>
        <w:br/>
        <w:t>барғаным бар. Дүмпулі билер кеңесі аяқталып, жер мен жесір дауы шешіліп.</w:t>
        <w:br/>
        <w:t>мәміле болғаннан кейін үш би қайтар алдында: «Ертең елге кайтамыз. біз</w:t>
        <w:br/>
        <w:t>барған соң ауылдың жасы үлкен қариялары, білікті жастары: «Үш би ұлы</w:t>
        <w:br/>
        <w:t>жиынға қатысты, тізе қағыстырып отырып, көп істі шешті, ал бір-бірімен</w:t>
        <w:br/>
        <w:t>қоштасарда не деді екен?» деп сұрай қалса «Біз былай дегенбіз» дейтін.</w:t>
        <w:br/>
        <w:t>немесе «Билер былай деген екен» деп жұрт айтып жүру үшін артымызға бір-</w:t>
        <w:br/>
        <w:t>бір ауыз тәмсіл сөз қалдырайық» дескені әлі есімде.</w:t>
        <w:br/>
        <w:t>Сонда бірінші болып, қамшысын ортаға тастап біздің әкем сөйледі.</w:t>
        <w:br/>
        <w:t>-- Шешендіктен не пайда,</w:t>
        <w:br/>
        <w:t>Артында сөзі қалмаса.</w:t>
        <w:br/>
        <w:t>Батырлықтан не пайда,</w:t>
        <w:br/>
        <w:t>Халқына қайран қылмаса.</w:t>
        <w:br/>
        <w:t>Хандықтан да пайда жок,</w:t>
        <w:br/>
        <w:t>Қарашасын жалмаса.</w:t>
        <w:br/>
        <w:t>Молдалықтан пайда жоқ,</w:t>
        <w:br/>
        <w:t>Шариғатты өзгертіп,</w:t>
        <w:br/>
        <w:t>Надандарды алдаса...</w:t>
        <w:br/>
        <w:t>Әкемніңбұлсөздерінбұрындабір-екі жердеестігендей едім. Сондыктан</w:t>
        <w:br/>
        <w:t>мен анау екі серігінің айтқандарына ден койдым. Қаздауысты Қазыбек былай</w:t>
        <w:br/>
        <w:t>деп қаңқылдай тәмсілдеді.</w:t>
        <w:br/>
        <w:t>-- Үй жанында биік төбең болса,</w:t>
        <w:br/>
        <w:t>Ол ерттеулі аттан кем емес.</w:t>
        <w:br/>
        <w:t>Отбасында білгір қартың болса,</w:t>
        <w:br/>
        <w:t>Ол жазылған хаттан кем емес.</w:t>
      </w:r>
    </w:p>
    <w:p>
      <w:r>
        <w:t>4 &gt; ТӨЛЕ БИ</w:t>
        <w:br/>
        <w:t>сыос о сыз си</w:t>
        <w:br/>
        <w:t>Өздеріңізге бұйырсын. Тек қана әйелдердің кейбірі мұндагы еркектерге</w:t>
        <w:br/>
        <w:t>бауыр басып қалса қинамаңыз, -- деп ніліп, жік-жақпар болысты.</w:t>
        <w:br/>
        <w:t>-- Сізді, би ака, жоңғармен жақсы барыс-келісте деуші еді. Олар неге</w:t>
        <w:br/>
        <w:t>уәдені бұзған?</w:t>
        <w:br/>
        <w:t>- Е, олардың да достык көңілі сіздердікінен әрі аспай тұр ғой.</w:t>
        <w:br/>
        <w:t>Бұқар әмірінің Хиуаға тағайындаған бегі ернін тістей алды.</w:t>
        <w:br/>
        <w:t>-- Би ака, өкпеңіз бізге жүда қара қазандай бопты. Кішкене арқа-</w:t>
        <w:br/>
        <w:t>басыңызды жазып, ағайынның арасында отырғандай болсаңызшы.</w:t>
        <w:br/>
        <w:t>Төле би өзін әте салқын ұстады. Сөйлескендерін сұсымен ықтырып.</w:t>
        <w:br/>
        <w:t>қарақалпақтардың атынан Шанышқылы Жанкелді ортаға сала, «жыланды</w:t>
        <w:br/>
        <w:t>қырық кессе де кесірткелік әлі барын» байқатпақ-ақ болды. Хиуалықтар</w:t>
        <w:br/>
        <w:t>да қазақтың төбе биінің беделін жетік білгендіктен бұлтаққа салмай, жөнге</w:t>
        <w:br/>
        <w:t>көніп, жоқтаған жоғын түгендеп, алдына салып берді.</w:t>
        <w:br/>
        <w:t>Ат көтіне өңгеріліп әкелінген қыз-келіншектің бірде біреуі бұл елде.</w:t>
        <w:br/>
        <w:t>бөтен жұртта қалғысы келмеді. Мұнда қуатты жігіттің кұшағында жатканша</w:t>
        <w:br/>
        <w:t>өз еліміздегі жаман-жәутіктің етегінен ұстап-ақ күн көргеніміз артық десіп</w:t>
        <w:br/>
        <w:t>ойлаған. Олардың бұл елшілдігіне -- іздеп келгендер, басы Төле бидің өзі</w:t>
        <w:br/>
        <w:t>болып дән разы.</w:t>
        <w:br/>
        <w:t>Хиуалықтар малды да түғендесіл, сойылып кеткендерінің орнына тұяк</w:t>
        <w:br/>
        <w:t>қосты.</w:t>
        <w:br/>
        <w:t>жҰж</w:t>
        <w:br/>
        <w:t>Теңдігін алып, барымтаға түскен мал-жанның құнын даулап алса</w:t>
        <w:br/>
        <w:t>да Төле бидің көңілі әлденеге елегізіп қайтты. Жыл өткен сайын күшейіп</w:t>
        <w:br/>
        <w:t>келе жатқан қоқандықтар Хиуаны да өздерінің бауырына тарта бастағанын</w:t>
        <w:br/>
        <w:t>аңғарған би секемденіп қалды. «Түптің түбінде ұлысым осылардың да</w:t>
        <w:br/>
        <w:t>құқайына тап болмаса жарар еді. Енді қазағымның етек-жеңін жимасақ,</w:t>
        <w:br/>
        <w:t>мына аңғалдықпен ел болудан қаларымыз хақ. Бұл істі ертерек козгамасак,</w:t>
        <w:br/>
        <w:t>сан соғарымыз кәміл. Қоқандықтар күшейіп, жеке алдына хандык құрған</w:t>
        <w:br/>
        <w:t>соң басқаларға көз алартуға ұмтылып қалған-ау, шамасы».</w:t>
        <w:br/>
        <w:t>-- 60-</w:t>
        <w:br/>
        <w:t>сы с/2Сыз/а ТӨЛЕБИ</w:t>
        <w:br/>
        <w:t>шауып түсірді. Сол шақта көзі сай ішінде қоршауды бұза алмай жанталасқан</w:t>
        <w:br/>
        <w:t>Қожабек пен Санабек-Қырықбайға түсті. «Не істесем екен? Аналар құтыла</w:t>
        <w:br/>
        <w:t>алмауға айналды». Жауға қайта шапқанмен, көптігін істері акиқат. Өйткені</w:t>
        <w:br/>
        <w:t>соңынан қуған алғашқы топ та сайға кұлапты. «Қап, әттең-ай! Төбе биге енді</w:t>
        <w:br/>
        <w:t>не дермін?! -- деп қайғыра өкінген батыр қайырыла шабудың жөнін таппай,</w:t>
        <w:br/>
        <w:t>атына қамшы баса берді. «Көзсіздіктің пайдасы шамалы бұл арада. Онанда</w:t>
        <w:br/>
        <w:t>Төкемнің тапсырған ісін орындайын. Әттең-ай, әттең! Басқа түскен іске не</w:t>
        <w:br/>
        <w:t>шара? Қапыда серіктерімнен айырылдым-ау! Қанатым қайырылды-ау!»</w:t>
        <w:br/>
        <w:t>Жау ортасында қалған Қожабек атын шыркөбелек айналдыра ұрыс сап,</w:t>
        <w:br/>
        <w:t>біреуін жүрдегінің сауырына түсіріп, екеуін найзалап жарақаттаған. Осы</w:t>
        <w:br/>
        <w:t>кезде сарт етіп мойнына қыл шылбырлы бұғалық түсті. Оны көріп Санабек-</w:t>
      </w:r>
    </w:p>
    <w:p>
      <w:r>
        <w:t>Қырыкбай тұзақты қылышпен қиып жібермек болып, оған қарай тік шапты.</w:t>
        <w:br/>
        <w:t>Ол өзіне төніп келген қалмақтың найзасын қағып жіберуді де ұмытқан-тын.</w:t>
        <w:br/>
        <w:t>Ажал айдап, есіл-дерті Қожабекке жету болды. Бүйіріне көксүңгі «кіріш»</w:t>
        <w:br/>
        <w:t>еткенде ғана шошына селк етіп, «АҺ!» ұрып, ат жалын құшып қалды.</w:t>
        <w:br/>
        <w:t>--- Ит қалмак-ай! Түбіме ақыр жеттің-ау!</w:t>
        <w:br/>
        <w:t>Бұл оның жарык дүниедегі соңғы сөзі еді...</w:t>
        <w:br/>
        <w:t>Тап сол мезетте Қожабек те атынан копарыла аударылып түсіп қалған.</w:t>
        <w:br/>
        <w:t>Бұғалыктың иесі оны қылғындырып тұрып, бір-екеуі аттан түсе қалып, кол-</w:t>
        <w:br/>
        <w:t>аяғын байлап алды. Өзара шүлдірлесіп-шүлдірлесіп кеп, біреуі қазакшалап</w:t>
        <w:br/>
        <w:t>сұрап жатыр.</w:t>
        <w:br/>
        <w:t>--. Қайда бара жатырсыңдар? Қайдан келесіңдер? Анау қашып құтылған</w:t>
        <w:br/>
        <w:t>кім?</w:t>
        <w:br/>
        <w:t>-- Қайдан келіп, қайда бара жатқандарымызбен істерің не? Әйтеуір</w:t>
        <w:br/>
        <w:t>сендердің түптеріне жетуді ойлап жүрміз.</w:t>
        <w:br/>
        <w:t>-- Қарай гор, өзінің батырсынуын. Қазір айтпасаң, кейін шыбын</w:t>
        <w:br/>
        <w:t>жаныңа батырып, қылбұрау салғанда айтарсын, --деп оны өз атына мінгізіп,</w:t>
        <w:br/>
        <w:t>ерге таңып, жетекке алған калмактар Тәшкенге қарай желіп бара жатты.</w:t>
        <w:br/>
        <w:t>-- ЯҒ --</w:t>
        <w:br/>
        <w:t>сы с осло, с Са ТӨЛЕ БИ</w:t>
        <w:br/>
        <w:t>-- Қарадан шығып хан болуға жаралған, асыл би ағам-ай! Өзіңіз</w:t>
        <w:br/>
        <w:t>айтқандай: «Елге бай -- күт емес, би -- құт» дегенді малданып, көппен бірге</w:t>
        <w:br/>
        <w:t>бес-алты батыр соңыңыздан ердік. Әйтпесе атамекен, кіндік қан тамған</w:t>
        <w:br/>
        <w:t>жеріміз көрімізге айналса да жаумен жұлқысып өлу ойымызда бар еді. Сол</w:t>
        <w:br/>
        <w:t>ойды тәркі етіп, айтқаныңызға көніп, кемеңгерлігіңізғе сеніп, боз даланы</w:t>
        <w:br/>
        <w:t>боздатып, осында көшіп келдік. «Тыныс алайық, етек-жеңімізді жинайық»</w:t>
        <w:br/>
        <w:t>дедіңіз. Макұл көріп, құптап келдік. Енді міне, жаудан қалған еліңіздің</w:t>
        <w:br/>
        <w:t>жемтігіне біреулер кеп бас салды, жаралы борбайдан алды. Қауып алып,</w:t>
        <w:br/>
        <w:t>үндемесек таламақ ойы бар сыңайлы.</w:t>
        <w:br/>
        <w:t>Төбе би әдеттегісіндей дауысын көтеріп саңқ етті.</w:t>
        <w:br/>
        <w:t>-- Уәй, батырым, не деп барасың?! Сеуан Рабдан уәдеден тайып</w:t>
        <w:br/>
        <w:t>халқымның төбесіне тас уатып, тайраң қағып, келемежге айналдырғанда сен</w:t>
        <w:br/>
        <w:t>тағы кай жамандықты жеткізгелі тұрсың? Әкесі өлгенді де естіртер болар,</w:t>
        <w:br/>
        <w:t>айт тезірек айтарыңды.</w:t>
        <w:br/>
        <w:t>-- Әкесі өлсе, қаралы жан ғана қайғырар, би аға. Бұл көптің қара</w:t>
        <w:br/>
        <w:t>қайғысы, ештеңені болжатпайтын, ештеңені көрсетпейтін қайғы. Дос көңіл</w:t>
        <w:br/>
        <w:t>деген хиуалықтарыңызды есірік буып, ел шетіне келіп, мына Шойбек пен</w:t>
        <w:br/>
        <w:t>менің қатар қонған ауылымызды барымталап кетті. Арып-ашқан азғана</w:t>
        <w:br/>
        <w:t>қылқұйрықты қуып алғанымен қоймай, тағы бір бүлікті бастапты. Ауылдан</w:t>
        <w:br/>
        <w:t>алыстау ұзап отын жинап, тезек теріп жүрген қатын-қалаштың арасынан</w:t>
        <w:br/>
        <w:t>ренді деген қыз-келіншектің оншақтысын ат көтіне өңгере жөнеліпті. Біз егін</w:t>
        <w:br/>
        <w:t>басында жүр едік, жігіттердің басын құрап, соңынан қуғанымызбен құмға</w:t>
        <w:br/>
        <w:t>сіңіп, қара үздіріп кетті. Сөйтіп, алдыңызға жүдеп кеп отырмыз, ақылман</w:t>
        <w:br/>
        <w:t>аға.</w:t>
        <w:br/>
        <w:t>-- Не әрекет істейміз? -- деп Шойбек оған қосарланып тістене</w:t>
        <w:br/>
        <w:t>қозғалды.</w:t>
        <w:br/>
        <w:t>Мына жаманатты естіген Күнімай шыдай алмай үйден шыға жөнелді.</w:t>
      </w:r>
    </w:p>
    <w:p>
      <w:r>
        <w:t>-- Жанкелғе хабар жіберіңдер, жаныма ерсін. Мал мен жанның соңынан</w:t>
        <w:br/>
        <w:t>өзім барамын. Сендер Қойгелді, Өтеғенді хабарландырып, осындағы ел-</w:t>
        <w:br/>
        <w:t>жұртқа бас-көз бола тұрыңдар.</w:t>
        <w:br/>
        <w:t>--.67ше</w:t>
        <w:br/>
        <w:t>Ссы&gt;с 2/2 /сх9,с/ 796% ТӨЛЕ БИ</w:t>
        <w:br/>
        <w:t>Ей, біз үш жүз, үш қазақ керіспейік,</w:t>
        <w:br/>
        <w:t>Асылы бізге керіскен жөн емес... -- деп түйіле сөйледі.</w:t>
        <w:br/>
        <w:t>Сонда Әлім Әйтеке былай түйіп тастады.</w:t>
        <w:br/>
        <w:t>-- Екі адам керіссе, оның арты қызыл шок,</w:t>
        <w:br/>
        <w:t>Біз үш жүз керіспейік, келісейік,</w:t>
        <w:br/>
        <w:t>Ал, керісе койсақ, үшеуімізге де бірдей,</w:t>
        <w:br/>
        <w:t>Хандық түгіл ондық та жоқ...</w:t>
        <w:br/>
        <w:t>Олар әңгіме әуенімен Әнгірен өзеніне қарай ат басын бұрып, қыраттан</w:t>
        <w:br/>
        <w:t>аса бергенде бір шақырымдай жерден көздеріне көл шалынды.</w:t>
        <w:br/>
        <w:t>-- Бұл қандай көл болды екен? - деді Өтеген.</w:t>
        <w:br/>
        <w:t>-- Е, ол Балтаның көлі, мына қырат Қылыштың қыры деп аталады,</w:t>
        <w:br/>
        <w:t>-- деп Қожабек бір әңгіменің ұштығын шығарды. -- Бұлар баяғы кезде</w:t>
        <w:br/>
        <w:t>Қаздауысты Қазыбек бидің коңтайшыға елшілікке барып жүргенде жанына</w:t>
        <w:br/>
        <w:t>ерген Сіргелінің адамдары. Екеуі ағайынды болған. Қазекем біздің атама</w:t>
        <w:br/>
        <w:t>келіп: «Төке, қасыма жарамды жолдас әрі атқосшы болар мықты жігіттерден</w:t>
        <w:br/>
        <w:t>қосып беріңіз» дейді. Сонда атамның таңдауы Сіргелі ішіндегі осы ағайынды</w:t>
        <w:br/>
        <w:t>жігіттерге түсіпті. Олар сөздің ебін білетін, күш-қайраты бар, жүректі жандар</w:t>
        <w:br/>
        <w:t>боп шығады. Не керек, Қаздауысты Қазыбек сапардан қайтып оралған соң</w:t>
        <w:br/>
        <w:t>әкеме сәлем бере келіп: «Төке, адам танитындығыңызға разымын. Қылышым</w:t>
        <w:br/>
        <w:t>-- кылыш-ак болды, Балтам -- балта-ақ болды. Әттең, бірақ, қанша сақтық</w:t>
        <w:br/>
        <w:t>жасасақ та қапы қалдық. Жау екеуінің ұйықтаған сәтін аңдып жүріп, шешіп</w:t>
        <w:br/>
        <w:t>қойған жарғақ шалбарларының ауына у жагып үлгеріпті. Содан есіл ерлер</w:t>
        <w:br/>
        <w:t>жол үстінде ауырып опат болды» деп еңіреп қоя беріпті. Шамасы сол екі ердің</w:t>
        <w:br/>
        <w:t>қоныс еткен жерлері осы маң. Қылыштың қыры, Балтаның көлі аталуының</w:t>
        <w:br/>
        <w:t>да себебі сол. Менің таңданып келе жатқаным, бұл араны солардың ағайын-</w:t>
        <w:br/>
        <w:t>тумалары қоныс ететін. Қазір қаңырап, бос жатқаны несі екен? Әлде жау</w:t>
        <w:br/>
        <w:t>хабарын есітіп бұлар да көшіп жөнелген бе?</w:t>
        <w:br/>
        <w:t>Қожабек сөзінің соңын жұтып бола бергенде Қылыштың қырының</w:t>
        <w:br/>
        <w:t>созылып барып, тайпиып жазыққа ұласқан тұсынан бір топ аттылы бері</w:t>
        <w:br/>
        <w:t>қарай шыға берді.</w:t>
        <w:br/>
        <w:t>4-53 -%-</w:t>
        <w:br/>
        <w:t>ехосудахооу..). ТӨЛЕ БИ</w:t>
        <w:br/>
        <w:t>-- Түсінем ғой, мырзам. Сонда да, әйтеуір, қамкөңіл көңілді демейін</w:t>
        <w:br/>
        <w:t>дегенім де.</w:t>
        <w:br/>
        <w:t>Күнімай күйеуінің тұман ойлы жүзіне барлай қарап тұрып, бір уакиғаны</w:t>
        <w:br/>
        <w:t>есіне алды. Бұл кезегі келіп бидің ақ ордасына қонақ болып түскендерге ас-</w:t>
        <w:br/>
        <w:t>су дайындап, дастарханға қойылар дәмге бас-көз болып жүрген. Бір кісі жол</w:t>
        <w:br/>
        <w:t>үстінде көрген-білгенін әңгімелеп отырды.</w:t>
        <w:br/>
        <w:t>-- Биеке, осы ауылыңыздың іргесіне жақындай бергенімде екі-үш жасар</w:t>
        <w:br/>
        <w:t>баласын мойнына мінгізіп, бір арқа шеңгелді арқалап келе жатқан әйелді</w:t>
        <w:br/>
        <w:t>кездестірдім. Тікенек үстінде отырған баланы ерғе отырғызып, алдыма ала</w:t>
      </w:r>
    </w:p>
    <w:p>
      <w:r>
        <w:t>салайын десем, жатырқауық па, онысын кім білген, шешесінің мойнынан</w:t>
        <w:br/>
        <w:t>құшақтап айырылмай қойды.</w:t>
        <w:br/>
        <w:t>Төле би кермек езу тартып, мырс етіп:</w:t>
        <w:br/>
        <w:t>-- Кірпікшешеннің баласына тікенек денесі мамықтай жұмсак, --</w:t>
        <w:br/>
        <w:t>деді.</w:t>
        <w:br/>
        <w:t>Бұл сөзғе әлгі қонақ дендеп ене алмады-ау деймін. Бастырмалатып:</w:t>
        <w:br/>
        <w:t>-- Биеке-ау, тікенектің аты тікенек емес пе? -- деп басқаларға қарады.</w:t>
        <w:br/>
        <w:t>-- Ананың тікенекті арқасы балаға мамықтай жұмсақ екенін түсінсен</w:t>
        <w:br/>
        <w:t>етті. Шешем арқаласа мен де сенің еріңнің алдына отырмас едім.</w:t>
        <w:br/>
        <w:t>Күйеуі сол ойын тағы да әйеліне жүзімен ұқтырып отырганда сырттан</w:t>
        <w:br/>
        <w:t>дабырлаған дауыс естілді.</w:t>
        <w:br/>
        <w:t>--Би ағам, қайда? Осында ма? -- десін Сеңкібай мен Шойбек батырлар</w:t>
        <w:br/>
        <w:t>табалдырықтан аттап, ішке енді.</w:t>
        <w:br/>
        <w:t>-- Ә, келіңдер, төрлетіңдер! -- деді Төле би, -- сендерге не болған</w:t>
        <w:br/>
        <w:t>батырларым, түрлерің өрт сөндіргендей ғой, тегі.</w:t>
        <w:br/>
        <w:t>Күнімай да келғендерге орын босатып, төмен сырыла берді.</w:t>
        <w:br/>
        <w:t>-- Би аға, мына Шойбек екеуміздің сізге айтар датымыз бар, -- деді</w:t>
        <w:br/>
        <w:t>Сеңкібай малдас құрып, отырып жатып.</w:t>
        <w:br/>
        <w:t>-- Е, датың болса айт, батыр. Сендерге құлақ аспағанда, кімдерді</w:t>
        <w:br/>
        <w:t>тыңдамақпын.</w:t>
        <w:br/>
        <w:t>Сеңкібай әңгімені әріректен орағытып бастады.</w:t>
        <w:br/>
        <w:t>-- 46 --</w:t>
        <w:br/>
        <w:t>ТӨЛЕ БИ</w:t>
        <w:br/>
        <w:t>ахос/дах“;</w:t>
        <w:br/>
        <w:t>Әмудария мен Сырдарияның жағалауларындағы шұраттарының шалғынын</w:t>
        <w:br/>
        <w:t>мал әлдеқашан тықырлап тастаған. Көктем бойы аспаннан тамшы тамбаған</w:t>
        <w:br/>
        <w:t>соң түгін тартсаң майы шығатын жер айтақырланып, көрер көзге қораш</w:t>
        <w:br/>
        <w:t>көрінеді.</w:t>
        <w:br/>
        <w:t>Осызұлматтыңболарыналдыналаболжаған Төле би жан-жакқатаралып</w:t>
        <w:br/>
        <w:t>конған ауылдарына арык қаздырып, дариядан су ағызып, егін салдырған.</w:t>
        <w:br/>
        <w:t>Бұкар мен Қоқанға, Хиуаға керуен тарттырып, мал айдатып, жер емген</w:t>
        <w:br/>
        <w:t>өзбектерден тұқымдык дәнді алдырып еді. Не керек, «Ақтабан шұбырынды.</w:t>
        <w:br/>
        <w:t>Алкакөл сұламаға» ұшырағандар «шыкпа жаным, шықпалап» сол егіннің</w:t>
        <w:br/>
        <w:t>бетіне қарап отыр. Бұларға Кіші жүздің «Сауран айналған» қажыған тобы</w:t>
        <w:br/>
        <w:t>жақында келіп қосылған. Соған қарағанда Әбілхайыр ханның қол астындағы</w:t>
        <w:br/>
        <w:t>жиырма тоғыз баулы Кіші жүз жасақтарының да қауқары кетіп, шабыншылық</w:t>
        <w:br/>
        <w:t>пен құрғақшылықтың қыспағына түскен секілді. Қазірге ұрыс дабылының</w:t>
        <w:br/>
        <w:t>дүмпуі Сарыарқаның сайын даласынан естіліп жаткандай. Мұндағы Орта</w:t>
        <w:br/>
        <w:t>жүздің қолын Қаздауысты Қазыбек пен Қанжығалы Бөгенбай батыр бастап.</w:t>
        <w:br/>
        <w:t>ішкері қарай шегіне соғысып, жоңғарға сес көрсеткен сыңайлы.</w:t>
        <w:br/>
        <w:t>Ірі жорықтарға ұжымдаспағанмен қазақ даласының барлық жерінде</w:t>
        <w:br/>
        <w:t>ұсақ-түйек қарсылықтар болып жатқан-ды. Төбе би оның бәрінен хабардар.</w:t>
        <w:br/>
        <w:t>Ондай ақпарды көбіне жаудан бас сауғалап кашкан босқындардан естиді.</w:t>
        <w:br/>
        <w:t>Кейде Жиделі-Байсынға арнайы шапқыншы да келіп жатады. Келгені, әрине.</w:t>
      </w:r>
    </w:p>
    <w:p>
      <w:r>
        <w:t>төбе бидің үйін іздейді, келіп сәлемін береді, хабарын айтады. Жолығып,</w:t>
        <w:br/>
        <w:t>мән-жайды баяндайды. Жіберген адамына ақылман адамның айтар сәлемін,</w:t>
        <w:br/>
        <w:t>кеңесін алып, кері қайтады. Жаймашуақ замандағыдай жол-жөнекей ат</w:t>
        <w:br/>
        <w:t>ауыстырып мініп, конса сый-қонақасын жата-жастана жеп жату жоқ. Жау</w:t>
        <w:br/>
        <w:t>жоқ-ау деғен тұста алақұйын болып, күдікті маңда жасырынып, күндіз бой</w:t>
        <w:br/>
        <w:t>тасалап тығылып, түнде жортады.</w:t>
        <w:br/>
        <w:t>Қазақтың атқа мінер көп еркегінің қазіргі халі осылай, түз тағысы</w:t>
        <w:br/>
        <w:t>тақілеттестіршілікетугеайналған. Емін-еркін,той-томалаққа барып, дуылдай</w:t>
        <w:br/>
        <w:t>думандататын сал-серілік қасиеті отқа су сепкендей сап тиылған. Соның</w:t>
        <w:br/>
        <w:t>бәрін іштей сезіп, көріп-біліп жүрген Төле би сыртқа байкатпаса да, кейбір</w:t>
        <w:br/>
        <w:t>ә-- 82 сш</w:t>
        <w:br/>
        <w:t>сыз с осуо еи ТӨЛЕ БИ</w:t>
        <w:br/>
        <w:t>оңаша сәтте бордай үгіледі. Жұқара түскен жүйкесі бырт-бырт үзілердей</w:t>
        <w:br/>
        <w:t>түйіледі. Сөйтін, іші удай ашып, қайта тіктеледі, қайта кайраттанады. Төле</w:t>
        <w:br/>
        <w:t>би кейпін қайта табады. Ойланады, толғанады. Халықтың қамын жеп, түн</w:t>
        <w:br/>
        <w:t>ұйқысы шала болатын сәттері көп.</w:t>
        <w:br/>
        <w:t>Бүгін Қожамжары мен Алдамжарының анасы Күнімайдың отауына</w:t>
        <w:br/>
        <w:t>түнеп шығып еді. Мұның жанына батар қайғысын ұғынған әйелі төмен</w:t>
        <w:br/>
        <w:t>етектінің үй-ішілік әңгімесін айтпай, сөзді басқаша өрбітті.</w:t>
        <w:br/>
        <w:t>-- Мырзам, мен босағаңыздан аттамаған кезде атқосшыңыз болған</w:t>
        <w:br/>
        <w:t>Санабек-Қырықбайдың жау қолынан шейіт болғаны рас қой?</w:t>
        <w:br/>
        <w:t>-- Рас, тағдырға амал бар ма?</w:t>
        <w:br/>
        <w:t>--Иә,жақсы жігітеді,тұзы жеңілдеу болып, өмірден ерте кетті. Соңында</w:t>
        <w:br/>
        <w:t>қалған ізі -- ұлы Қылыш пен қызы Тотыгүл жыршы құрдасыңыздың үйінде</w:t>
        <w:br/>
        <w:t>жүрген көрінеді.</w:t>
        <w:br/>
        <w:t>-- Солай боп тұр. Әнәпкел Санабектің өзін де соңынан ертіп еді...</w:t>
        <w:br/>
        <w:t>--Сол Қылыпнбала біздің Қожамжардың жанына жуықтап, атқосшылық</w:t>
        <w:br/>
        <w:t>қызмет атқара бастапты. Балаңыздың өзі айтты, өте пысық дейді.</w:t>
        <w:br/>
        <w:t>-- Е, менің де үмітім Жоланым мен Қожамжарымда екенін бағамдап</w:t>
        <w:br/>
        <w:t>жүрген боларсың, Күнімай. Атқосшысын таңдай білсе, адам танитын</w:t>
        <w:br/>
        <w:t>болғаны ғой. Мен хандар секілді ұлдарыма атабегі! тауып, үйретер ұстаз</w:t>
        <w:br/>
        <w:t>жалдап, оларды басқалардың баласынан бөлектемеп едім. Көпшіл болып,</w:t>
        <w:br/>
        <w:t>көптің арасында, ерекшеленбей дүйім жұртпен жүрсін дедім.</w:t>
        <w:br/>
        <w:t>-- Ол ойыңызды түсінгем. Енді сізден жасырған бір ісімді айтайын.</w:t>
        <w:br/>
        <w:t>Теле би кенже тоқалына жалт қарап еді, Күнімай сұсты жанардан</w:t>
        <w:br/>
        <w:t>именіңкіреп калды да, іле күле жауап қайырды.</w:t>
        <w:br/>
        <w:t>-- Тотыгүлді біздің Рақия мен Зэкияның жанына қосып қойдым. Әп-</w:t>
        <w:br/>
        <w:t>әдемі, бүлдіршіндей кыз екен, қатарымен ойнап-күліп жүрсін. Жыршы</w:t>
        <w:br/>
        <w:t>кұрдасыңыздың үйінде ол қатарлас қыз бала жоқ ғой, жүнжіп кетпесін.</w:t>
        <w:br/>
        <w:t>-- Еркің білсін. Бірак қанша қамқор ниет көрсетсең де оған өз анасындай</w:t>
        <w:br/>
        <w:t>болу кайда?</w:t>
      </w:r>
    </w:p>
    <w:p>
      <w:r>
        <w:t>ТӨЛЕ БИ</w:t>
        <w:br/>
        <w:t>арқалана бермей, «сіз» десіп, үзеңгілес серіктерімен кеңесіп келеді.</w:t>
        <w:br/>
        <w:t>Ұзақ та, бейберекет жүрістен шалдыққан сәтте батырды көбіне сөзге</w:t>
        <w:br/>
        <w:t>тартатын Қожабектің өзі.</w:t>
        <w:br/>
        <w:t>-- Осы сені неге біреулер Мүйізді Өтеген дейді? -- деп ол бұл жайды</w:t>
        <w:br/>
        <w:t>білсе де білмегенсіп, оны әңгімеге тартты.</w:t>
        <w:br/>
        <w:t>Әңгімені майын тамызып, желдіртіп айтуға жоқ болса да Өтеген</w:t>
        <w:br/>
        <w:t>сыздықтатып басынан өткергенін созбақтап жеткізді.</w:t>
        <w:br/>
        <w:t>-- Бала шағымда әкем Өтеғұл мені «Оқы, көзің қарақты болсын,</w:t>
        <w:br/>
        <w:t>ғұлама бол» деп Тауасар бидің ұлы Қазыбекке қосты емес пе? Екеуміздің</w:t>
        <w:br/>
        <w:t>де әкелеріміз өте ауқатты, бай болғандықтан, балтырымызға солар берген</w:t>
        <w:br/>
        <w:t>алтын, күміс теңгелерді орап байлап, байлық барда оқып алуды жөн көрдік.</w:t>
        <w:br/>
        <w:t>Қазыбек ілімге ынталы да, менікі ел көрсем, жер көрсем деген пиғыл. Сөйтіп,</w:t>
        <w:br/>
        <w:t>осы Самарқан мен Бұқарда болып, ары қарай шет жерге, Шам деген шәһарға</w:t>
        <w:br/>
        <w:t>бардық емес пе? Сол араның ауасы маған жақпады. Үш ай төсек тартып,</w:t>
        <w:br/>
        <w:t>жатып алдым. Қазыбек маған дәрі-дәрмек тауып әкеліп, сондағы бір тәуіпке</w:t>
        <w:br/>
        <w:t>қаратты. Өзі, сөйтіп, жүрсе де ілім іздеп, ұстаз жалдап, оқуын жалғастыра</w:t>
        <w:br/>
        <w:t>берді. Ал менің басыма тастай қатты болып бір жара шықты. Тәуіптің</w:t>
        <w:br/>
        <w:t>айтуынша, бұл менің бас сүйегімде туа біткен жара екен. Сол құрғыр енді</w:t>
        <w:br/>
        <w:t>асқынып кетіпті. Әйтеуір, әупірімдеп жүріп, тәуіптер бірінен кейін бірі емдеп,</w:t>
        <w:br/>
        <w:t>жазып берді. Бірақ жара қарақотырланып, тастай боп шодырайып, мүйізденіп</w:t>
        <w:br/>
        <w:t>бітті. Елге оралған соң құрдас-құрбыларым сол жүре пайда болған белгіме</w:t>
        <w:br/>
        <w:t>карап Мүйізді Өтеген атап кетті. Құдайдың ісі, мен одан қалай құтылайын.</w:t>
        <w:br/>
        <w:t>Намыстанғаным да жоқ.</w:t>
        <w:br/>
        <w:t>-- Сөйтіп, ілім дари қоймады де. Оның есесіне мүйіз десейші, -- деп</w:t>
        <w:br/>
        <w:t>Қожабек күлді.</w:t>
        <w:br/>
        <w:t>-- Солай болды. Қазыбек досыма айнымас серік, атқосшылыққа</w:t>
        <w:br/>
        <w:t>жарадым, білдей он екі жыл бойы. Бірак нан жерлік ілім менде де бар, Қожеке.</w:t>
        <w:br/>
        <w:t>Осы Төкем де сізді Бұқарға жіберіп, тіліңізді сындыртып алды емес пе?</w:t>
        <w:br/>
        <w:t>--. Ондайы болған. Атам мені Қойгелдімен бірге оқытып алып еді.</w:t>
        <w:br/>
        <w:t>Әй дегенмен, менің көңілге тоқығаным көбіне-көп атамның, Қаздауысты</w:t>
        <w:br/>
        <w:t>ЖШ ТӨЛЕ БИ</w:t>
        <w:br/>
        <w:t>-- Өзімізді боз кебінге ораған да, мандайдан сор ағызған да өзіміз ғой,</w:t>
        <w:br/>
        <w:t>Жанкелім. Бірлігі мықты болса ата жау бүйтіп басынар ма еді? Көліміз кеуіп,</w:t>
        <w:br/>
        <w:t>өзеніміз сылдырап ақпай қалғанын тілеуші жау көп андағанға. Соны сезбей,</w:t>
        <w:br/>
        <w:t>сезсе де бір-бірімен іштей тақасып, тағым мен жаным аман болсын деген</w:t>
        <w:br/>
        <w:t>хандар мен сұлтандардың қылығының қырсығы бұл. Апырай десейші, елі</w:t>
        <w:br/>
        <w:t>аман тұрса тағы аман тұратынын, жері аман болса бағы сорғалап жүретінін</w:t>
        <w:br/>
        <w:t>білмей ме, бәтшағарлар? Ең болмаса жан-жағына зер салып, өзгелерден</w:t>
        <w:br/>
        <w:t>өнеге алса етті. Әй, Жанкелім-ай! Байқаймысың:</w:t>
        <w:br/>
        <w:t>.. Былай барсаң қалмақ бар,</w:t>
        <w:br/>
        <w:t>Күшіңді еппен алмақ бар.</w:t>
        <w:br/>
        <w:t>Былай барсаң Қытай бар,</w:t>
        <w:br/>
        <w:t>Жапырағыңды бұтай бар.</w:t>
      </w:r>
    </w:p>
    <w:p>
      <w:r>
        <w:t>Былай барсаң орыс бар,</w:t>
        <w:br/>
        <w:t>Балаңды берсең қоныс бар...</w:t>
        <w:br/>
        <w:t>-- Деген заман туды. Қайғы заман, қаралы заман.. Бұлықсып өскен</w:t>
        <w:br/>
        <w:t>қыздардың, жазықсыз арулардың тіккен кестелері жарына бұйырмай, қаскөй</w:t>
        <w:br/>
        <w:t>дұшпаным шұлғау етті-ау. Бәрінен де жанға бататыны сол. Онысын кешіруге</w:t>
        <w:br/>
        <w:t>болмас, маймөңкелеп қолтығына кіріп күн көрмекке ұмтылғандарды кешіре</w:t>
        <w:br/>
        <w:t>алмаспын. Қандай қарғыс атты екен, қайран елімді?! Соны ұға алмай, соны</w:t>
        <w:br/>
        <w:t>біле алмай менен де ұйқы қашқалы қашан. Әйтсе де ертеңге үмітпен қарайық,</w:t>
        <w:br/>
        <w:t>Жанкел. Үмітсізде үлгі жоқ, үмітсіз болмайық, жігерсіз болмайық.</w:t>
        <w:br/>
        <w:t>Төле би осылай деп қайырып, толғана ойланып, тағы да алысқа көз</w:t>
        <w:br/>
        <w:t>тастады. Ол Хиуа бектерінің біріне жолығып, беделі мен шешендігін</w:t>
        <w:br/>
        <w:t>пайдаланып барымта мен құн дауын шешпек ойға бекіген-ді.</w:t>
        <w:br/>
        <w:t>жж</w:t>
        <w:br/>
        <w:t>Хиуа бектері де қазақтың төбе биінің атына сырттай қанық болып</w:t>
        <w:br/>
        <w:t>шықты. Ілтипат жасап, қол қусырып, қонақ етті.</w:t>
        <w:br/>
        <w:t>-- Би ака, біздің жас ләшкерлерден бір білместік өтіпті. Ғапу етсін,</w:t>
        <w:br/>
        <w:t>қазақ жігәрлар. Қыз-келіншектеріңізді де, малыңызды да түгел қайтарамыз.</w:t>
        <w:br/>
        <w:t>-49--</w:t>
        <w:br/>
        <w:t>ТӨЛЕ БИ</w:t>
        <w:br/>
        <w:t>сыз с осы са</w:t>
        <w:br/>
        <w:t>жж</w:t>
        <w:br/>
        <w:t>Тасадан сопаң етіп шыға келген сауыт-сайманды, карулы аттылыны</w:t>
        <w:br/>
        <w:t>ертеуіл! топтың алдында келе жатқан Қойгелді ә дегеннен таныды.</w:t>
        <w:br/>
        <w:t>- Өтеген келе жатыр. Мынау сол ғой, тап соның Өзі...</w:t>
        <w:br/>
        <w:t>Екеуі бір-біріне қарсы шауып барып, аттарынан секіріп-секіріп түсе</w:t>
        <w:br/>
        <w:t>қалысып, төс қағыстырып көрісті.</w:t>
        <w:br/>
        <w:t>-- Аман бармысың, кебенек киген ерім?!</w:t>
        <w:br/>
        <w:t>--- Мал-жан аман ба, Қойгелді батыр?</w:t>
        <w:br/>
        <w:t>--- Шүкір, аманшылық. Өзің қалайсың? Жаныңдағы серіктерің қайда?</w:t>
        <w:br/>
        <w:t>Өтеген түксие қалды.</w:t>
        <w:br/>
        <w:t>-- Оны би алдында айтайын. Мені оған ертін бар.</w:t>
        <w:br/>
        <w:t>-- Жарайды, әйтеуір, жамандықты естірте көрмегей...</w:t>
        <w:br/>
        <w:t>Екеуі аттарына қайта мінген кезде:</w:t>
        <w:br/>
        <w:t>-- Сүйінші! Сүйінші! Өтеғен батыр қайтып оралды! Өтеген келді! --</w:t>
        <w:br/>
        <w:t>деп біреу сәл кейіндеу келе жатқан көшті бойлап алақұйын шаба жөнелді.</w:t>
        <w:br/>
        <w:t>Төбе бидің тобына жақындағанда бұрынғы дәстүрмен Қойгелді мен</w:t>
        <w:br/>
        <w:t>Өтеген аттарынан түсіп жаяулатты. Мұны көрген аналар да аттарынан түсе</w:t>
      </w:r>
    </w:p>
    <w:p>
      <w:r>
        <w:t>бастады. Жүрістен қажыған көш бұйрық күтпей-ақ қадам тастаған жерлерінде</w:t>
        <w:br/>
        <w:t>тұрып-тұрып қалған.</w:t>
        <w:br/>
        <w:t>-- Ассаламағалейкум, ел тірегі, би аға! -- деп батыр көкірегіне</w:t>
        <w:br/>
        <w:t>қолын қойып, әдеппен басын иді. Әншейіндегі еркін үні жоқ, әлденеден</w:t>
        <w:br/>
        <w:t>тартынғандай.</w:t>
        <w:br/>
        <w:t>-- Аман-есен бармысың, Мүйізді Өтегенім?!</w:t>
        <w:br/>
        <w:t>-- Он екі мүшем түгел сау, өз қарақан басым аман-есен бармын, дуалы</w:t>
        <w:br/>
        <w:t>ауызым! Бірақ серіктерімнен айырылып, шерменде боп кеп тұрмын...</w:t>
        <w:br/>
        <w:t>Жұрт жым-жырт. Құлаққа ұрған танадай мәңгірген тыныштық орнады.</w:t>
        <w:br/>
        <w:t>Төбе би де үн қатпай үнсіз қалды. Есесіне ауыр күрсіне тыныс алды. Әлден</w:t>
        <w:br/>
        <w:t>уақытта бәрі кезекпе-кезек күрсініп сала берді. Әлдекімдер күбір-күбір етті.</w:t>
        <w:br/>
        <w:t>Сыбыр сөз бірден бірге жалғасып, көш қуалап жүре берген.</w:t>
        <w:br/>
        <w:t>1 Ертеуіл -- алғашкы шалғыншы топ.</w:t>
        <w:br/>
        <w:t>-- 52--</w:t>
        <w:br/>
        <w:t>ахосудахос.. ТӨЛЕ БИ</w:t>
        <w:br/>
        <w:t>Кесімді сөзді естіғен екі батыр әлгінде Күнімай құйған түнемел</w:t>
        <w:br/>
        <w:t>қымыздың бір-бір тостағанын тартып жіберісіп, би пәрменін орындауға</w:t>
        <w:br/>
        <w:t>кетті.</w:t>
        <w:br/>
        <w:t>Жанкелді Ұлы жүздіңарасындабілетіндер көп-тін. Олароны бөлсктемей</w:t>
        <w:br/>
        <w:t>Дулаттың бір атасынан тарағандардың санатына коса салатын. Өзі де көбіне:</w:t>
        <w:br/>
        <w:t>«Біздің Бәйдібек атамыз» деп бөлектенбей сөйлеуші еді. Төбе бидің жанында</w:t>
        <w:br/>
        <w:t>көп жүріп, көп тәлім-тағлым алып, еліндей болып кеткен қарақалпақ арасына</w:t>
        <w:br/>
        <w:t>барған соң да өз туысымыз деп санайтын. Солай ойлайтын, жандарына</w:t>
        <w:br/>
        <w:t>жақын тартатын.</w:t>
        <w:br/>
        <w:t>Төле бидің Жанкелді жанына ерткісі келуінің мәні -- батыр акынның</w:t>
        <w:br/>
        <w:t>бұл маңда беделді екенін білетін. Аумалы-төкпелі заманда қасына өзіне</w:t>
        <w:br/>
        <w:t>сырмінез, хиуалықтарға араласып-құраласып тұратын адамды ерткенді жөн</w:t>
        <w:br/>
        <w:t>санаған.</w:t>
        <w:br/>
        <w:t>Арадан екі күн өткенде жанына азғана нөкер ертіп, Шанышқылы</w:t>
        <w:br/>
        <w:t>Жанкелді сырлас серіктікке алып, Ұлы жүздің жоғын жоктаған Төле би</w:t>
        <w:br/>
        <w:t>Хиуаны бетке алып, ақбозын жортақ жүріске салып, Дулат ауылдарынан</w:t>
        <w:br/>
        <w:t>ұзай берді.</w:t>
        <w:br/>
        <w:t>Екеуі жол-жөнекей бір-біріне ішкі сырларын айтып та қойысады.</w:t>
        <w:br/>
        <w:t>Айтпасқа мына қара түнекті, қара перделі, бұлдыр заман кояр емес, жандарын</w:t>
        <w:br/>
        <w:t>жай тапқызар түрі жоқ. Айтпасқа не шара, аласұрып ел жайын ойламасқа</w:t>
        <w:br/>
        <w:t>болар ма? Бұлар ойланбай тұра алар ма?</w:t>
        <w:br/>
        <w:t>-- Би ағатай-ай! Менің де ақылым айран, құба қалмак қаракалпакка</w:t>
        <w:br/>
        <w:t>да ауыз салмақ ниетте. Көмек берер қазақ пен қырғыз ағайынның тоз-тоз</w:t>
        <w:br/>
        <w:t>болып жүрісі мынау, -- деп Жанкел сөз бастады. Мұңданып айтты, мұңайып</w:t>
        <w:br/>
        <w:t>айтты. -- Бабалардан ақыл қашып, өсиеттері адыра қалғандай. Бір-біріне</w:t>
        <w:br/>
        <w:t>осындайда сүйеу болуға ұмтылатын, демеу бола ма дейтіп түбі түркі тектес</w:t>
        <w:br/>
        <w:t>ағайынның қылығы мынау. Не амал қылмақ керек, би ағатай? Сіз білмесеңіз,</w:t>
        <w:br/>
        <w:t>сіз айтпасаңыз кім айтпақ, маған оны?</w:t>
        <w:br/>
        <w:t>Төле би ойлы жанарын алысқа қадай, айбарлана да, күйіне жауап</w:t>
        <w:br/>
        <w:t>қайтарды.</w:t>
      </w:r>
    </w:p>
    <w:p>
      <w:r>
        <w:t>ас әаХӘОСУОС ТӨЛЕ БИ</w:t>
        <w:br/>
        <w:t>Осындай ой тұмшалаған оның елге тезірек жеткісі келді. Жанкел</w:t>
        <w:br/>
        <w:t>батырды жанына шақырып ақылдасты.</w:t>
        <w:br/>
        <w:t>-- Шырағым, мына хнуалықтардан теңдігін алған мал-жан саған аманат.</w:t>
        <w:br/>
        <w:t>Бабымен ел жағалап жетерсіңдер. Біз Әнепкел екеуміз шөл арқылы төтелеп,</w:t>
        <w:br/>
        <w:t>ауылға ертерек жетсек деген ойдамын. Барып Кіші жүз бен Орта жүздің игі</w:t>
        <w:br/>
        <w:t>жақсыларына адам аттандырайын. Сөйтпесек, ағайын арасы ажыраған үстіне</w:t>
        <w:br/>
        <w:t>ажырап, суысып, дұшпанымыз белді теуіп, сындырмақ ниетте ғой.</w:t>
        <w:br/>
        <w:t>-- Би ағатай, сіздің көкейіңіздегіні ұқтым. Бұларды еліңізге аман-есен</w:t>
        <w:br/>
        <w:t>жеткізуді мойныма алайын. Сіз алаңдамай төте жолмен жүре беріңіз.</w:t>
        <w:br/>
        <w:t>Сол мәмілелі сөзден кейін Әнәпкел екеуі топтан бөлініп, төте жол іздеп,</w:t>
        <w:br/>
        <w:t>ат басын шөл далаға бұрған...</w:t>
        <w:br/>
        <w:t>жжж</w:t>
        <w:br/>
        <w:t>Ай сүттей жарық. Жетікарақшыны бағдар еткен екеуі түнгі салқынмен</w:t>
        <w:br/>
        <w:t>жүрісті өндіріп қалайық деген мақсатпен саржеліп келеді. Төле бидің киімі</w:t>
        <w:br/>
        <w:t>асасэнді. Басында хандар киер мұрақтан бірде-бір кем емес, зерленген, оюлы</w:t>
        <w:br/>
        <w:t>көк қалпақ. Үстінде аппақ кеуде көйлек пен жаздық қайырма жағалы кестелі</w:t>
        <w:br/>
        <w:t>көк шапан. Белінде оқалы белдік. Аяғында қоңыр саптама. Ақбозының ер-</w:t>
        <w:br/>
        <w:t>әбзелдері де таза ақ күміспен күптелген. Белдікке ілінген өрнекті қында</w:t>
        <w:br/>
        <w:t>бедерлі, әшекейлі мүйіз сапты болат пышак. Бұл ретте бойына басқа қару</w:t>
        <w:br/>
        <w:t>ілмеген.</w:t>
        <w:br/>
        <w:t>Әнәпкел жыршы да әлі күнге сал-серілік мінезден танбаған. Басында</w:t>
        <w:br/>
        <w:t>құндыз бөрік, белінде кемер белдік. Қоржынына үкілі домбыра салыпты,</w:t>
        <w:br/>
        <w:t>аяғында шоңқайма етік. Астына мінгені көктеңбіл жорға.</w:t>
        <w:br/>
        <w:t>-- Төке, ел жағалап жүрмей, мені шөлге салдың. Қарнымыз ашып</w:t>
        <w:br/>
        <w:t>қаталап, қоржындағы азғана сусын мен тамақты жеткізе алмай қиналып</w:t>
        <w:br/>
        <w:t>қалмаймыз ба?</w:t>
        <w:br/>
        <w:t>Мені қойшы, жүрген бір жыршы ғанамын. Сен ғой, қадірің ханнан кем</w:t>
        <w:br/>
        <w:t>емес, нөкер ертсең жарасатын төбе би емес пе едің? -- деп Әнәпкел әзіл-</w:t>
        <w:br/>
        <w:t>шынын араластырып кұрдасына қарады.</w:t>
        <w:br/>
        <w:t>-- 6і1--</w:t>
        <w:br/>
        <w:t>Аузыңа иман үйреткен</w:t>
        <w:br/>
        <w:t>Ғалиассалам Мұхаммедті айт.</w:t>
        <w:br/>
        <w:t>Мұсылман болсаң, алдымен</w:t>
        <w:br/>
        <w:t>Іншаллаһн, бісмілданы айт.</w:t>
        <w:br/>
        <w:t>Таңертең азан шақырған</w:t>
        <w:br/>
        <w:t>Даусы сұлу молданы айт.</w:t>
        <w:br/>
        <w:t>Өз жынысының ішінде</w:t>
        <w:br/>
        <w:t>Даусы ашы тырнаны айт.</w:t>
        <w:br/>
        <w:t>Тауық жүнді таз тырна</w:t>
        <w:br/>
        <w:t>Тақыршақ жерге қонбас па?</w:t>
        <w:br/>
        <w:t>Таралып жүні қалмас па?</w:t>
        <w:br/>
        <w:t>Ақ сұңқар құстың баласы</w:t>
      </w:r>
    </w:p>
    <w:p>
      <w:r>
        <w:t>Ұяда алтау болмас па?</w:t>
        <w:br/>
        <w:t>Ұяда алтау болғанмен,</w:t>
        <w:br/>
        <w:t>Оның ішінде біреуі-ақ алғыр болмас па?</w:t>
        <w:br/>
        <w:t>Алғырының белгісі</w:t>
        <w:br/>
        <w:t>Ұзақтан жемді ілмес пе?</w:t>
        <w:br/>
        <w:t>Бірге туған ұялас</w:t>
        <w:br/>
        <w:t>Бізге сауға демес пе?</w:t>
        <w:br/>
        <w:t>Өзі аштан өлсе де,</w:t>
        <w:br/>
        <w:t>Айырып жемін бермес пе?</w:t>
        <w:br/>
        <w:t>Сөйтіп жүрген кезінде</w:t>
        <w:br/>
        <w:t>Алғырынан айырылса,</w:t>
        <w:br/>
        <w:t>Қанаты түптен қайырылса,</w:t>
        <w:br/>
        <w:t>Құс жаманы жапалақ,</w:t>
        <w:br/>
        <w:t>Оған да кор болмас па?!</w:t>
        <w:br/>
        <w:t>Адамзаттың баласы</w:t>
        <w:br/>
        <w:t>Атадан алтау тумас па?</w:t>
        <w:br/>
        <w:t>Атадан алтау туғанмен,</w:t>
        <w:br/>
        <w:t>Оның ішінде біреуі арыстан болмас па?</w:t>
        <w:br/>
        <w:t>ТӨЛЕ БИ</w:t>
        <w:br/>
        <w:t>2 63--</w:t>
        <w:br/>
        <w:t>сыз со сыз, с ЭС За ТӨЛЕ БИ</w:t>
        <w:br/>
        <w:t>үстінен әкеп түсірді. Мамыражай замандағыдай емес, Үйлері іркес-тіркес</w:t>
        <w:br/>
        <w:t>жиі тігілген үлкен ауылға екі бейтаныс іркілмей кіріп баруға жүрексінді. Сай</w:t>
        <w:br/>
        <w:t>ішінде айналшақтап біраз жүрген. Сол кезде Құдай айдап тайға мінген бір</w:t>
        <w:br/>
        <w:t>бала ұшыраса қалды.</w:t>
        <w:br/>
        <w:t>--- Әй, қараборбай, бері келші.</w:t>
        <w:br/>
        <w:t>Алғашында бұларға үрке қараған бала, тайын қамшылан қаша жөнелмек</w:t>
        <w:br/>
        <w:t>болды дабұл ойынан тез қайтты. Аналардыңастарындағы аттарға, үстеріндегі</w:t>
        <w:br/>
        <w:t>киімге таңдана қарады. Таңдана қарады да ептеп жақын келді.</w:t>
        <w:br/>
        <w:t>-- Кімнің баласысың?</w:t>
        <w:br/>
        <w:t>-- Сүйіндіктің.</w:t>
        <w:br/>
        <w:t>-- Сүйіндік деймісің?! -- деді аналар қосарлана.</w:t>
        <w:br/>
        <w:t>Екеуі бір-біріне қарап алып, тағы сауал тастады.</w:t>
        <w:br/>
        <w:t>-- Данагүл сенің шешең бе?</w:t>
        <w:br/>
        <w:t>-- Иә.</w:t>
        <w:br/>
        <w:t>-- Олай болса барып әкең мен шешең екеуін де шақырып келе ғой.</w:t>
        <w:br/>
        <w:t>Бізді оларға сенің әлгі үлкен атаң, мына аттың иесі жіберді.</w:t>
        <w:br/>
        <w:t>-- Мен үлкен атамның аты мен киімін танып тұрмын.</w:t>
      </w:r>
    </w:p>
    <w:p>
      <w:r>
        <w:t>--Өзің бір болайын деп тұрған бала екенсің. Танысаң барағой, көкешім.</w:t>
        <w:br/>
        <w:t>Жақсы бала екенсің өзі. Тез келсін деп айтты де.</w:t>
        <w:br/>
        <w:t>-- Мақұл мен барып айтайын. Бірақ, олар Елібай атамның үйінде еді.</w:t>
        <w:br/>
        <w:t>Ол кісі бүгін таң ата қайтыс болған...</w:t>
        <w:br/>
        <w:t>-- Елібай дегенің сенің үлкен атаңның туысы ма?</w:t>
        <w:br/>
        <w:t>-- Інісі.</w:t>
        <w:br/>
        <w:t>-- Онда иманды болсын! Сен бәрібір айт, оларға. Әсіресе шешеңе айт,</w:t>
        <w:br/>
        <w:t>үлкен атамның сізге жазған хаты бар екен де.</w:t>
        <w:br/>
        <w:t>-- Ондай болса ол хатты маған-ақ бере салмайсыздар ма? Алып барып</w:t>
        <w:br/>
        <w:t>оқытып, оларды ертіп әкелем ғой. Әйтпесе маған сенбеуі де мүмкін.</w:t>
        <w:br/>
        <w:t>Екі бейтаныс тағы бір-біріне қарады.</w:t>
        <w:br/>
        <w:t>-- Жарайды, мә хатты ала ғой, -- деп ақбоздың үстіндегісі қойнынан</w:t>
        <w:br/>
        <w:t>шиыршықтап оралған қағазды шығарды. -- Тек қана апаң оқысын. Сонан</w:t>
        <w:br/>
        <w:t>--69-</w:t>
        <w:br/>
        <w:t>сысы сы с осы</w:t>
        <w:br/>
        <w:t>алтыны сен боларсың тегі.</w:t>
        <w:br/>
        <w:t>ТӨЛЕ БИ</w:t>
        <w:br/>
        <w:t>Өтебай сәл үнсіз қалды да жан-жағындағыларды шола қарап, сөйлеп</w:t>
        <w:br/>
        <w:t>кетті.</w:t>
        <w:br/>
        <w:t>--Ендіменітыңдаңдар. Қарақшыларға береміз деген малды алдырайық.</w:t>
        <w:br/>
        <w:t>Мына екі «құдамыз» күдіктенбесін. Алтын, күміс жағын да қарастыру керек.</w:t>
        <w:br/>
        <w:t>Қатын-қыздардың жылтырақ алқа, білезіктерін, сақина, сырға шолпыларын</w:t>
        <w:br/>
        <w:t>жинап, көз алдау жасайық. Өзі мынау қағынған заман «Алтын, күміс тас</w:t>
        <w:br/>
        <w:t>екен, арпа-бидай ас екеннің» керін келтіріп тұр емес пе? Несін аяйық, Төлені</w:t>
        <w:br/>
        <w:t>құтқару үшін. Қатындарға кейін онысын қайтарып берерміз, аманшылық</w:t>
        <w:br/>
        <w:t>болып, ісіміз оңға бассын дейік.</w:t>
        <w:br/>
        <w:t>Бұдан кейін Шора оның сөзін іліп әкетипі, қандай әрекет жасайтынын</w:t>
        <w:br/>
        <w:t>жіліктеп айтты.</w:t>
        <w:br/>
        <w:t>- Әлгі сарбаздар мен балуан жігіттерді екіге бөліп, бірін Сеңкібай,</w:t>
        <w:br/>
        <w:t>бірін Шойбек басқарғаны жөн. Малды айдауға үіп-төрт жігіт алып, Өтеген</w:t>
        <w:br/>
        <w:t>шырағым, сен шығарсың. Қаралы боп тұрған біздің әулеттен Сүйіндік пен</w:t>
        <w:br/>
        <w:t>келін ғана ереді. Төлеғе қаза жайын бірге барған ақсақалдар сол жақта</w:t>
        <w:br/>
        <w:t>естіртер.</w:t>
        <w:br/>
        <w:t>Ол осылай деп барып сәл кідіріп, жаюлы дастарқанның шетін сәл</w:t>
        <w:br/>
        <w:t>қайыра сырып:</w:t>
        <w:br/>
        <w:t>-- Ертең Елібайдың жаназасын шығарайық, -- деп орнынан тұруға</w:t>
        <w:br/>
        <w:t>ыңғайланды.</w:t>
        <w:br/>
        <w:t>Байлам солай болды.</w:t>
        <w:br/>
        <w:t>жҰж</w:t>
        <w:br/>
        <w:t>Қарақшылар күн санап, тағатсызданып «бай ауылына» кеткендерді</w:t>
      </w:r>
    </w:p>
    <w:p>
      <w:r>
        <w:t>күтті. Екі тұтқынды қалт жібермей кезектесіп, күзетіседі. Өздерінің арасында</w:t>
        <w:br/>
        <w:t>қазақ, қырғыз, түркімен, өзбегі аралас. Олардың көбірек қадағалайтыны</w:t>
        <w:br/>
        <w:t>«Тосқауылмын» деген бай кісі. Тұлғасына, кескін-келбетіне қарағанда тегін</w:t>
        <w:br/>
        <w:t>адам емес. Бойында бір бекзаттық бары байқалады. Жай ғана сасық байдың</w:t>
        <w:br/>
        <w:t>бірі еместігін іштері сезеді. Сезеді де көңілдеріне әлдеқандай күдік алады.</w:t>
        <w:br/>
        <w:t>к- 7іс-</w:t>
        <w:br/>
        <w:t>ахосдахе ТӨЛЕ БИ</w:t>
        <w:br/>
        <w:t>-- Жыршым-ай, қарын ашпай тамак тәтті болганын қайдан көрдің.</w:t>
        <w:br/>
        <w:t>Жолаушы жүрмей ер қадірін кім білген? Қиыншылык көріп, қарның ашпай</w:t>
        <w:br/>
        <w:t>ас кадірін білмейсің. Жаяулық көрмей ат қадірін қайтіп білерсің? Ел аралап.</w:t>
        <w:br/>
        <w:t>су жағалап талай жүрдік ғой. екеуміз. Сый-сияпат көріп, нөкер жұмсап</w:t>
        <w:br/>
        <w:t>рахаттандық. Енді шөлді де бір кезіп көрелік те. Кезбей жүрген шөлің бе</w:t>
        <w:br/>
        <w:t>еді, баспай жүрген жерің бе еді? Азар болса үш-төрт күн далаға түнерміз.</w:t>
        <w:br/>
        <w:t>Қызырғалейкумассалам шөлде, елсізде жүреді деген. Солардан әулнеміз бе.</w:t>
        <w:br/>
        <w:t>тәуекел, біз де көрелік сол қиыншылықты. Шөлде калып шөліркен, қиналған</w:t>
        <w:br/>
        <w:t>жанның хал-күйін сонда түсінетін болармыз. Керек тастың ауырлығы жоқ.</w:t>
        <w:br/>
        <w:t>көрген-білгеннің зияны жоқ. Әрі ауылға тезірек жетерміз. Біз аттанып</w:t>
        <w:br/>
        <w:t>шыққанда Елібай інімнің төсек тартып жатканы есіңде ме? Соған бір жағы</w:t>
        <w:br/>
        <w:t>көңілім алаң. Әлденеге ішім ашып, әлденені сезгендей болсам Да ел қамы</w:t>
        <w:br/>
        <w:t>үшін аттанып кетіп едім...</w:t>
        <w:br/>
        <w:t>-- Елге менің де ертерек жеткім келеді. Әйтседе сенің жаныңа еремін</w:t>
        <w:br/>
        <w:t>деп көпшіл боп қалыппын. Өйткені, арқам қызынып. делебем қозып.</w:t>
        <w:br/>
        <w:t>домбырамды қолға алсам тыңдайтын адам бар. Бұл ретте болмаса да басқа</w:t>
        <w:br/>
        <w:t>кезде жаныңа еретіндер болады әйтеуір...</w:t>
        <w:br/>
        <w:t>--Е, немене мен қай тыңдаушыдан кем екенмін? Тек, сен айтар болсаң</w:t>
        <w:br/>
        <w:t>жыр мен терменің дәмдісін таңдап айт, мағыналысын боздат. Көп әләуләйді</w:t>
        <w:br/>
        <w:t>жақтырмайтынымды білесің. Сөздің қадірі босқа кетпесін.</w:t>
        <w:br/>
        <w:t>-- Басқадан гөрі тай-құлындай тебісіп өскен сенің сыныңнан-ақ</w:t>
        <w:br/>
        <w:t>құтылмайтын болдым. Енді саған қандай терме айтсам екен, -- деп Әнәпкел</w:t>
        <w:br/>
        <w:t>домбырасын қолға алды. -- Е, айтпақшы, жаз жайлауымыз Жайсаңда</w:t>
        <w:br/>
        <w:t>отырғанымызда Арғынның от ауыз, орақ тілді жырауы Бұқар келіп жырымен</w:t>
        <w:br/>
        <w:t>сусындатып кеткені есіңде ме? Жас болса да соның біраз жырын ұнатып</w:t>
        <w:br/>
        <w:t>жаттап алдым. «Аға, айта жүріңіз» деп өзі де тілек білдіріп еді.</w:t>
        <w:br/>
        <w:t>Он сегіз мың ғаламды жаратқан</w:t>
        <w:br/>
        <w:t>Айтар болсаң, Алланы айт.</w:t>
        <w:br/>
        <w:t>Кемелді етіп санатпен</w:t>
        <w:br/>
        <w:t>Саулық берген Тәңірді айт.</w:t>
        <w:br/>
        <w:t>-- 62--</w:t>
        <w:br/>
        <w:t>сада с Сы, с//ЭСы ТӨЛЕ БИ</w:t>
        <w:br/>
        <w:t>күнәсіз шыбын жан үшін айтқан өтірігімді кешіре гөр!» деп Тәңіріне</w:t>
        <w:br/>
        <w:t>сиынды.</w:t>
        <w:br/>
        <w:t>--- Жаныңа екі адамды қосып бір өзіңді ғана жібереміз. Қалғанының</w:t>
        <w:br/>
        <w:t>бәрін пенде етіп ұстап отырамыз, -- делі каракшылардың басшысы</w:t>
        <w:br/>
        <w:t>ойланып.</w:t>
      </w:r>
    </w:p>
    <w:p>
      <w:r>
        <w:t>-- Жарайды, қазір сен күштісің. Бірақ құлдан да бір ауыз сөз тыңдаған</w:t>
        <w:br/>
        <w:t>Мұхаммедтің үмбетіміз. Айтқанымды тыңдасаң, былай етейік. Мына</w:t>
        <w:br/>
        <w:t>малдың біреуін құрбандыққа шалып, жылы-жұмсаққа адамдарыңды бір</w:t>
        <w:br/>
        <w:t>тойдырсаңшы. Ертең таң сыз бере әлгі екі адамыңды ертіп, олармен бірге</w:t>
        <w:br/>
        <w:t>мен жолға қайта шығармын.</w:t>
        <w:br/>
        <w:t>-- Мұның құлаққа кіретін ақыл екен, -- деп анау шашырап жүрген</w:t>
        <w:br/>
        <w:t>адамдарын жинап алды.</w:t>
        <w:br/>
        <w:t>-- Мал мен алтын, күмісті бөліске кейін салармыз. Мына бай тағы</w:t>
        <w:br/>
        <w:t>алтыным бар дейді. Онысын да көрейік. Жығыңдар анау семіз кұнанның</w:t>
        <w:br/>
        <w:t>біреуін. Аузымыз бір майланып, асқазанымызға жылы-жұмсақ сіңсіш.</w:t>
        <w:br/>
        <w:t>Тағылық өмірге мойынсұнып кеткендер басшысының айтканын екі</w:t>
        <w:br/>
        <w:t>етпеді. Әп-сәтте торы құнан бауыздалып, еті тез мүшеленіп, тұтастай қазанға</w:t>
        <w:br/>
        <w:t>салынды.</w:t>
        <w:br/>
        <w:t>Қауқылдасып отырып, тамақ жесті. Дәмді, майлы сорпа ішілді. Пенде</w:t>
        <w:br/>
        <w:t>болғандар мен мал айдап келгендерді өздерінше мүсіркеп, оларға да табак</w:t>
        <w:br/>
        <w:t>тартты...</w:t>
        <w:br/>
        <w:t>жх%</w:t>
        <w:br/>
        <w:t>Бұл кезде Сеңкібай мен Шойбек бастаған іріктелген сарбаздар мен</w:t>
        <w:br/>
        <w:t>балуан жігіттер қалың сексеуілді тасаланып, бауырларын құмға төсей</w:t>
        <w:br/>
        <w:t>жылжып, келіп қалған-тын.</w:t>
        <w:br/>
        <w:t>Көзі қарақшылардың әрбір қимылын қалт жібермей баққан, құлағын</w:t>
        <w:br/>
        <w:t>шоқ сексеуілге түрген Өтеген Төле биге емеурін білдіріп үлгірді. Сол-ақ екен</w:t>
        <w:br/>
        <w:t>апыр-топыр басталды да кетті. Тасядан атылып-атылып шыққандар етке</w:t>
        <w:br/>
        <w:t>бөгіп, қамсыз отырғандарға бас салды.</w:t>
        <w:br/>
        <w:t>-- 76--</w:t>
        <w:br/>
        <w:t>ехсоо- ТӨЛЕБИ</w:t>
        <w:br/>
        <w:t>саны жиырма бес-отыздай бар.</w:t>
        <w:br/>
        <w:t>-- Өздерің түсесіңдер ме аттан, әлде аударып алайық па? -- деп тағы</w:t>
        <w:br/>
        <w:t>дікеңдеді.</w:t>
        <w:br/>
        <w:t>-- Оу, жарқындарым! -- деп Әнәпкел тіл қата бергенде, Төле би оның</w:t>
        <w:br/>
        <w:t>тізгінінен тартып қалды да, жыршыдан бұрын аналарға тіл қатты:</w:t>
        <w:br/>
        <w:t>-- Сендерге керегі ат пен шапан болса, өзіміз-ақ берейік.</w:t>
        <w:br/>
        <w:t>Жыршы серігінің «істі насырға ішпаптырып алмайық» деген емеуріні мен</w:t>
        <w:br/>
        <w:t>түпкі ойын ұға қойып, теңбіл көгінен түсті. Екеуі де үн-түнсіз шешініп, жалаң</w:t>
        <w:br/>
        <w:t>аяқ, жалаң бас, ақ көйлек, дамбалмен қалды. Аналар ат үстінде қоршай өзара</w:t>
        <w:br/>
        <w:t>барқырай сөйлесіп, тонап алғандарын бөліске салып, дабырласып жатыр.</w:t>
        <w:br/>
        <w:t>Әнәпкел соны пайдаланып сыбыр етті.</w:t>
        <w:br/>
        <w:t>-- Төке, кім екеніңді мыналарға айтайық та. Бәлкім...</w:t>
        <w:br/>
        <w:t>-- Тыныш, үндей көрме, бүлдіріл аларсың. Би мен бекті, хан мен</w:t>
        <w:br/>
        <w:t>сұлтанды, жалпы аса ардақты адамды бұлар қайбір жақсы көрер дейсін.</w:t>
        <w:br/>
        <w:t>Әңгүдік біреуі жазым етіп, «Төле би құла дүзде қайдағы бір қарақшылардың</w:t>
        <w:br/>
        <w:t>қолынан қаза тауыпты» деген сөзге қалармын.</w:t>
        <w:br/>
        <w:t>--- Енді не істейміз? Ел алыс, жаяуға әлі алдыра қоймайды, босқа өлеміз</w:t>
      </w:r>
    </w:p>
    <w:p>
      <w:r>
        <w:t>-- Саспа, бір амалын табамын. Тіл -- ақылдың малайы болмақ керек,</w:t>
        <w:br/>
        <w:t>мұндайда.</w:t>
        <w:br/>
        <w:t>Ол солай деді де дауысы гүр етіп карақшыларға тіл қатты.</w:t>
        <w:br/>
        <w:t>-- Әй, батыр-екесі, сендер бәрің де жаужүрек екенсіңдер, түрлеріңнен</w:t>
        <w:br/>
        <w:t>көрініп тұр. Өзі сендерге көбірек мал керек пе, әлде, мына екеуміздің</w:t>
        <w:br/>
        <w:t>жанымыз керек пе? Жазықсыз жан керек болса, «Қарусызға қатын - ер».</w:t>
        <w:br/>
        <w:t>бізді өлтірерсіңдер. Бар тапқандарың екі ат пен шапандарымыз ғана. Ал енді</w:t>
        <w:br/>
        <w:t>мал керек болса, мен сендерге бір қора мал берейін. Екеуміздің жанымызды</w:t>
        <w:br/>
        <w:t>сауғаға қалдырыңдар.</w:t>
        <w:br/>
        <w:t>Қарақшылардың басшысы мына өте тұлғалы, ірі, жүзі сұсты адамға</w:t>
        <w:br/>
        <w:t>таңдана қарады.</w:t>
        <w:br/>
        <w:t>-- Біз осы шөлде не үшін жүр дейсің. Өзіңде шайнам ақыл бар ма?</w:t>
        <w:br/>
        <w:t>-- 66 --</w:t>
        <w:br/>
        <w:t>сыз, с осло с ЭС ТӨЛЕ БИ</w:t>
        <w:br/>
        <w:t>-- ОЙ ата, елдің әкімі жағдайсыз зұлым болса, соның ашы зәрінің табы</w:t>
        <w:br/>
        <w:t>ғой, -- депті Мөңке.</w:t>
        <w:br/>
        <w:t>-- Удан ашы не бар?</w:t>
        <w:br/>
        <w:t>-- Удан ашы -- жаман адамның тілі емес пе?</w:t>
        <w:br/>
        <w:t>-- Тастан қатты не? -- депті ғұлама би, баланы тереңірек зерделеп</w:t>
        <w:br/>
        <w:t>білгісі кеп.</w:t>
        <w:br/>
        <w:t>-- Ата, ол жаһилдің! қараниет көңілі ғой.</w:t>
        <w:br/>
        <w:t>-- Теңізден терең не?</w:t>
        <w:br/>
        <w:t>-- Үлкен сабырлылық ғой, ата.</w:t>
        <w:br/>
        <w:t>Алдына келген жас баланың ойлылығына разы болған Аяз би:</w:t>
        <w:br/>
        <w:t>-- Алдыңғы айтылған екі сөзден сақ болсаң, қалғаны өз бойыңнан</w:t>
        <w:br/>
        <w:t>табылар балам, -- деп батасын берген көрінеді.</w:t>
        <w:br/>
        <w:t>Әнәпкел ат үстінен серігіне бұрылып қарады.</w:t>
        <w:br/>
        <w:t>-- Мұндай жәйттер өз басыңнан да өтті емес пе, төбе биім?</w:t>
        <w:br/>
        <w:t>-- Болғаны рас, оған өзің де куәсің. Әсте көп ішінде сөйлеген --</w:t>
        <w:br/>
        <w:t>көсемдіктің белгісі, көпке сөзі ұнаған -- шешендіктің белгісі ғой. Халық:</w:t>
        <w:br/>
        <w:t>«Үлгісізден би қойсаң, өсиеті болмайды, қаһарсыздан хан қойсаң, қасиеті</w:t>
        <w:br/>
        <w:t>болмайды» деп бекер айтпаса керек.</w:t>
        <w:br/>
        <w:t>Екі құрдас түрлі тэмсілдер мен жырларды кезек айтысып, оңаша</w:t>
        <w:br/>
        <w:t>айыздары қана әңгіме шертті. Сөйтіп жүріп далаға, құм арасына екі түнеді.</w:t>
        <w:br/>
        <w:t>жж</w:t>
        <w:br/>
        <w:t>Үшінші күні бұлар күтпеген уақиға болды. Қалың сексеуілдің</w:t>
        <w:br/>
        <w:t>арасынан қиқулап шыға келген біреулер екі қапталдан бұларға бас салды.</w:t>
        <w:br/>
        <w:t>Қашып шығуға да мұрша бермей, айнала қоршай:</w:t>
        <w:br/>
        <w:t>-- Ә, бай, мырзалар! Сондарыңнан жарты күн бойы аңдып едік, қолға</w:t>
      </w:r>
    </w:p>
    <w:p>
      <w:r>
        <w:t>түстіңдер ме, ақыры? -- деп қаба сакал, апайтөс біреуі жалаң қылышын</w:t>
        <w:br/>
        <w:t>жалаңдатты.</w:t>
        <w:br/>
        <w:t>Түрлеріне қарағанда түзде жол торыған қарақшылардың тап өзі. Ұзын</w:t>
        <w:br/>
        <w:t>1 Жаһил -- надан адам. жызшешкден</w:t>
        <w:br/>
        <w:t>кетти</w:t>
        <w:br/>
        <w:t>5-1152</w:t>
        <w:br/>
        <w:t>ахосуәахӘсу: ТӨЛЕ БИ</w:t>
        <w:br/>
        <w:t>Арыстанның барында</w:t>
        <w:br/>
        <w:t>Жорғасы болса мінісіп,</w:t>
        <w:br/>
        <w:t>Торқасы болса киісіп.</w:t>
        <w:br/>
        <w:t>Толғамалы қамшы алып,</w:t>
        <w:br/>
        <w:t>Толғай да толғай дәурен сүрмес пе?!</w:t>
        <w:br/>
        <w:t>Сөйтіп жүрген кезінде</w:t>
        <w:br/>
        <w:t>Арыстаннан айырылса,</w:t>
        <w:br/>
        <w:t>Қанаты түптен қайырылса.</w:t>
        <w:br/>
        <w:t>Ел шетіне жау келсе,</w:t>
        <w:br/>
        <w:t>Ел ішіне дау келсе.</w:t>
        <w:br/>
        <w:t>Бел буып жауға шаба алмай,</w:t>
        <w:br/>
        <w:t>Белдесіп жауды жеңе алмай.</w:t>
        <w:br/>
        <w:t>Алдыңа келген жақсының</w:t>
        <w:br/>
        <w:t>Қадірін де біле алмай.</w:t>
        <w:br/>
        <w:t>Қадір-кұрмет қыла алмай,</w:t>
        <w:br/>
        <w:t>Артында қалған жамандар</w:t>
        <w:br/>
        <w:t>Бас-басына тозбас па?!</w:t>
        <w:br/>
        <w:t>-- Ой, пәлі-ай! Жырауың жырау-ақ ғой. Бұқар десе, Бұқар! Халқымның</w:t>
        <w:br/>
        <w:t>жоғын жоқтап, мұңын мұңдайтынның бірі болар-ау, тегінде.</w:t>
        <w:br/>
        <w:t>--- Төке, Бұқар өте сыншыл, турашыл жырау.</w:t>
        <w:br/>
        <w:t>-- Жырау сөйтпесе, жырау болар ма? Бұрынғы өткен билер де бірін-</w:t>
        <w:br/>
        <w:t>бірі сынап, зердесіне ой жүгіртіп көрген ғой. Аяз бидің Мөңке биді сынап</w:t>
        <w:br/>
        <w:t>байқағаны секішді...</w:t>
        <w:br/>
        <w:t>--- Оны мен естімеген екенмін, Тәке.</w:t>
        <w:br/>
        <w:t>-- Олай болса тыңда. Мәңке бидің әлі жас, елге енді таныла бастаған</w:t>
        <w:br/>
        <w:t>кезі болса керек. Өзіне ұстаз іздеп сапаршылап жүргенде атағы жер жарған</w:t>
        <w:br/>
        <w:t>Аяз бидің дабылын есітіп, сәлем беруге барыпты. Атсоқты болып, алыс</w:t>
        <w:br/>
        <w:t>жолдан шаршап келген жас Мөңкені бір күн тынықтырғаннан кейін, Аяз</w:t>
        <w:br/>
        <w:t>баба қасына алып отырып:</w:t>
        <w:br/>
        <w:t>-- Балам, ыссы деген не? - депті.</w:t>
        <w:br/>
        <w:t>--64-</w:t>
        <w:br/>
        <w:t>сыэсо сыз соза ТӨЛЕ БИ</w:t>
        <w:br/>
        <w:t>сөйлеген қарақшының басшысы екі-үш рет қайталады. -- Құдай ұрсын! Бұл</w:t>
        <w:br/>
        <w:t>маңнан ондай байдың атын естімеп едім. Тосқауыл болсаң, боларсың. Түріңе</w:t>
        <w:br/>
        <w:t>қарасам, әйтеуір, ұл-қызыңа жілік майын жегізіп отырған бір бекзаттың</w:t>
        <w:br/>
        <w:t>бірісің.</w:t>
        <w:br/>
        <w:t>--Мененкүдіктенбе. Қазіргі жаугершілік заманда ауып келіп жатқандар</w:t>
        <w:br/>
        <w:t>көп қой. Солардың бірімін.</w:t>
      </w:r>
    </w:p>
    <w:p>
      <w:r>
        <w:t>-- Е, онда түсінікті. Бірақ сен хат жазам дейсің, ал бізде қалам-</w:t>
        <w:br/>
        <w:t>қағаз атымен жоқ. Соны өзі көрмегендеріміз де бар. Бәріміз сауатсызбыз</w:t>
        <w:br/>
        <w:t>шетімізден.</w:t>
        <w:br/>
        <w:t>-- Қам жемеңдер, -- деп манадан үнсіз эңгіме аужайын баққан</w:t>
        <w:br/>
        <w:t>Әнәпкел сөз төркінін, айлакерліктің қалай бұрылып бара жатканын байқап</w:t>
        <w:br/>
        <w:t>сөзге араласты. --- Менің қоржынымда бұл кісінің қалам-қағазы, сия сауыты</w:t>
        <w:br/>
        <w:t>жүреді. Мен әрі жолдасы, әрі қызметшісімін.</w:t>
        <w:br/>
        <w:t>-- Шыдамдым-ай, түсіндің-ау, деймін, -- деп Төле би оған қарай күбір</w:t>
        <w:br/>
        <w:t>етті.</w:t>
        <w:br/>
        <w:t>Қарақшылар мына әңгімеден кейін көкейлерін қу дүние тесіп, жалған</w:t>
        <w:br/>
        <w:t>пиғыл түрткілеп, қолға түскен пенделерінің айтқандарына илана бастады.</w:t>
        <w:br/>
        <w:t>Иланбасына мына бүркіт қабақ, қыран көз, сұсты адамның сенімді шыққан</w:t>
        <w:br/>
        <w:t>сөзі қояр емес.</w:t>
        <w:br/>
        <w:t>Өзара сыбыр-сыбыр, күбір-күбір кеңескен түз тағылы адамдар</w:t>
        <w:br/>
        <w:t>әлдеқандай шешімге тоқтағандай болысты. Олар пенде болған екеуін өз</w:t>
        <w:br/>
        <w:t>аттарына отырғызып, бие сауымындай уақыт жүріп келіп, қалың сексеуілдің</w:t>
        <w:br/>
        <w:t>арасына тоқтады. Мұнда қабырғасына тас қалап өрілген кұдық бар екен.</w:t>
        <w:br/>
        <w:t>Айнала қарақшылардың шыбықтан иіп тоқыған шайлалары қалқияды.</w:t>
        <w:br/>
        <w:t>-- Міне, осы арада отырып хатыңды жаз, -- деді қарақшының</w:t>
        <w:br/>
        <w:t>басшысы.</w:t>
        <w:br/>
        <w:t>жж</w:t>
        <w:br/>
        <w:t>Ақбоз бен теңбіл көк аса жершіл екен, Иелерінің киімін киіп, үстеріне</w:t>
        <w:br/>
        <w:t>мінген екі бөтен адамға олар жолай үш жұлдызды түн көрсетіп, бір ауылдың</w:t>
        <w:br/>
        <w:t>--68--</w:t>
        <w:br/>
        <w:t>охосубдах&lt; 8 ТӨЛЕ БИ</w:t>
        <w:br/>
        <w:t>Әрине, мал керек. Бірақ, қара басың калқиып бізге малды қайдан тауып</w:t>
        <w:br/>
        <w:t>бересің?</w:t>
        <w:br/>
        <w:t>-- Менің малым көп, мен бір бай адаммын. Ол жағынан қам жеме.</w:t>
        <w:br/>
        <w:t>Киген киімімнен, мінген атымнан байқамайсың ба?</w:t>
        <w:br/>
        <w:t>-- Қуын қара, мұның. Бізді алдап, кымын тауып билердің колына ұстап</w:t>
        <w:br/>
        <w:t>бермекшісің ғой, ә. Басыңды шауып тастайын ба?</w:t>
        <w:br/>
        <w:t>-- Сабыр. батыр-екесі, сабыр. Маған жанымнан мал артық па? Өлсем</w:t>
        <w:br/>
        <w:t>артымда босқа қалмай ма? Ауылға барып мал әкеліп берейін дегенге</w:t>
        <w:br/>
        <w:t>сенбесеңдер. оның ебін өзім айтайын. Ақылыңа сыйса тыңда. Мен ауылыма</w:t>
        <w:br/>
        <w:t>хат жазайын. Кенже ұлыма кұда түсіп, біреудің қызын әпермек едім. Соған</w:t>
        <w:br/>
        <w:t>қырық құнан, жиырма буыршын, сегіз ақ бас атан атағанмын. Соны берсін.</w:t>
        <w:br/>
        <w:t>Оң босағамда көмғен алтыным, сол босағамда жасырған күмісім бар</w:t>
        <w:br/>
        <w:t>елі. Өзімнен басқа жан адам білмеді оны, -- деп Төле би сәл тоқталып,</w:t>
        <w:br/>
        <w:t>қарақшының бастығына сауал қойды.</w:t>
        <w:br/>
        <w:t>-- Алтын кадірлі ме, күміс қадірлі ме?</w:t>
        <w:br/>
        <w:t>-- Бұл кұйтыркыңды қалай түсінеміз? Әрине, алтын қадірлі. Алтының</w:t>
        <w:br/>
        <w:t>болса, алтыныңды жіберсін де.</w:t>
        <w:br/>
        <w:t>-- Онда оң босағамдағы алтынымды тұтас беріндер деп жазайын.</w:t>
      </w:r>
    </w:p>
    <w:p>
      <w:r>
        <w:t>Дүннені жиғанда қайтемін, жанымнан садаға.</w:t>
        <w:br/>
        <w:t>-- Әй, токташы. Бізді қарық кып сарнап жатырсың, сарнап жатырсың.</w:t>
        <w:br/>
        <w:t>Малыңды, алтыныңды қалай әкелеміз, бұл араға?</w:t>
        <w:br/>
        <w:t>-- Біз екеумізді де жібермей ұстап отырасыңдар. Киімдерімізді киіп,</w:t>
        <w:br/>
        <w:t>екі атка екеуің отырасыңдар. Есті жануарлар ауылды өздері тауып барады.</w:t>
        <w:br/>
        <w:t>Хатты менің Данагүл деген келінім бар, саған бересіңдер. Көзі қарақты, ауыл</w:t>
        <w:br/>
        <w:t>адамдарынаоқыпбереді.Сендер. баратынекеуді айтамын да, «кұдаларыңбыз»</w:t>
        <w:br/>
        <w:t>деп шіренесіңдер. Киімді, атты танып, хатты оқыған соң сенеді, сендерге.</w:t>
        <w:br/>
        <w:t>-- Мм, осы сенін ныпсың кім еді, бай кісі?</w:t>
        <w:br/>
        <w:t>Төле би сәл кідірді де:</w:t>
        <w:br/>
        <w:t>-- Мені Тосқауыл бай деп атайды. Ұлымның аты Сүйіндік.</w:t>
        <w:br/>
        <w:t>-- Тосқауыл, Тосқауыл! -- деп өзбекше мен түрікменше араластырып</w:t>
        <w:br/>
        <w:t>беш</w:t>
        <w:br/>
        <w:t>сыз с осуэед ТӨЛЕ БИ</w:t>
        <w:br/>
        <w:t>Әйтеуір, арты жақсылықпен бітті. Аллаға сол үшін шүкіршілік айтамын.</w:t>
        <w:br/>
        <w:t>Сендер бізге ерерсіңдер. азатсыңдар. Бірақ біреуге қиянат еткендеріңді</w:t>
        <w:br/>
        <w:t>сезсем. әлде, естісем ісім сендермен болсын. Құрығым ұзын, аямаспын!</w:t>
        <w:br/>
        <w:t>Қаны қызу Өтеген батыр осы арада шыдай алмай:</w:t>
        <w:br/>
        <w:t>-- Даңғайыр төбе би, шынымен-ак бұларды жазаламай, соңымызға</w:t>
        <w:br/>
        <w:t>ертеміз бе? Бұлардың әркайсысының мойнында жазықсыз жанның қаны бар</w:t>
        <w:br/>
        <w:t>ғой! -- деп ғгүрілдей шамданды.</w:t>
        <w:br/>
        <w:t>-- Сабыр жарқыным. сабыр! Бұларды басын қоспай, бөліп-бөліп</w:t>
        <w:br/>
        <w:t>жібереміз. Немене, сонда біреуді бақылап жүруге шамаң жетпей ме? Жаман</w:t>
        <w:br/>
        <w:t>қылығын байқасаң, басын сол жерде шабуыңа болады. Менің үкімім солай,</w:t>
        <w:br/>
        <w:t>-- Е, онда жарайды. Әйтпесе, бұлар секілділерді екі ауыз сөзге келмей</w:t>
        <w:br/>
        <w:t>қылышпен қидалап тастаған жөн еді. Айтқаныңызға көнейік. Өрқайсымыз</w:t>
        <w:br/>
        <w:t>өзімізге тиесілі қарақшыны бақылап жүрейік. Тағы біреуге қиянат жасап</w:t>
        <w:br/>
        <w:t>жүрер.</w:t>
        <w:br/>
        <w:t>-- Бізге сеніңіздер! -- деп шулады қарақшылар.</w:t>
        <w:br/>
        <w:t>Өтегеннің сөзінен кейін олардың кейбіреулері би сөзінен тайқып кетпес</w:t>
        <w:br/>
        <w:t>пе екен дегендей әбіржіп те қалды.</w:t>
        <w:br/>
        <w:t>-- Ал, бұлардың қолдарын босатыңдар. Аттарын өздеріпе қалдырып,</w:t>
        <w:br/>
        <w:t>қару-жарактарын өздерің иемденіңдер. Түзеліп, адам боп кетсе кейін қайтара</w:t>
        <w:br/>
        <w:t>жатарсыңдар. Енді жолға шығайық.</w:t>
        <w:br/>
        <w:t>-- Бұлардың әрқайсысының мүлік, бұйымдары бар екен, оны не</w:t>
        <w:br/>
        <w:t>істейміз? -- деді Шойбек.</w:t>
        <w:br/>
        <w:t>-- Өздеріне қайтарыңдар. Ойлансын, бәлкім елмен араласқаннан кейін</w:t>
        <w:br/>
        <w:t>жетім-жесірге берер, сауап іздер.</w:t>
        <w:br/>
        <w:t>Ойламаған жерден аса қаһарлы деп еститін Төле биден бостандық</w:t>
        <w:br/>
        <w:t>алғандарына сенерін де, сенбесін де білмей жалтақтаған қарақшыларға:</w:t>
        <w:br/>
        <w:t>-- Неменеге састиып тұрсыңдар, жүріңдер бізбен бірге, -- деді Мүйізді</w:t>
        <w:br/>
        <w:t>Өтеген, -- би ешкімге екі уәде бермейді.</w:t>
      </w:r>
    </w:p>
    <w:p>
      <w:r>
        <w:t>Насырға шаба жаздап, оңға басқан іске екі жақ та разылық байқатып,</w:t>
        <w:br/>
        <w:t>таңды күтпей түнгі салқынмен жолға шықты.</w:t>
        <w:br/>
        <w:t>ахосдахоое;. ТӨЛЕ БИ</w:t>
        <w:br/>
        <w:t>алдаспанмен бастарыңды допша домалатып қағып тастаймын. Ондай арам</w:t>
        <w:br/>
        <w:t>пиғыл кеуделеріңде оянса, осы бастан имандарыңды үйіріп койыңдар!</w:t>
        <w:br/>
        <w:t>-- Құдай сақтасын! Ажал жетпей иман үйіріп неміз бар? -- деп</w:t>
        <w:br/>
        <w:t>жыршы кейде байқалып қалатын қисық мінезін осы арада тағы бір танытып,</w:t>
        <w:br/>
        <w:t>домбырасын колға алды.</w:t>
        <w:br/>
        <w:t>Көп өтпей құмды төбеден бері қарай айдаған мал еңіске құлады. Екі</w:t>
        <w:br/>
        <w:t>қарақшының жанындағы ұлы Сүйіндік пен келіні Данагүлді Төле би алыстан</w:t>
        <w:br/>
        <w:t>таныды. Таныды да іштей сүйінді. Алласына шүкіршілік етті. «Қарағым-ай,</w:t>
        <w:br/>
        <w:t>менің ойымды түсінген екен, ұғынған екен, ақылдым».</w:t>
        <w:br/>
        <w:t>Малды айдасып келе жаткан екі адамның бірі Мүйізді Өтеген екенін</w:t>
        <w:br/>
        <w:t>көргенде көңілі бұрынғыдан да жайлана түсті. Батыр көп жылқышының</w:t>
        <w:br/>
        <w:t>біріне айналыпты. Басын күлгін түсті орамалмен шарт түйіп байлаған.</w:t>
        <w:br/>
        <w:t>Бұлшык еті бұлтылдай ойнаған денесіне түйе жүн шекпенді желбегей кие</w:t>
        <w:br/>
        <w:t>салған. Қолында жуандау, қатты емен құрық. Қажет болғанда сойыл орнына</w:t>
        <w:br/>
        <w:t>жұмсауға әдейі таңдап алған сияқты.</w:t>
        <w:br/>
        <w:t>Сүйіндік пен Өтеген қарақшыларға пенде болғандармен төс қағыс-</w:t>
        <w:br/>
        <w:t>тырып көрісті. Данагүл келіндік ибалығын сақтап, иіліп сәлем берді,</w:t>
        <w:br/>
        <w:t>-- Көп жаса, қарағым!</w:t>
        <w:br/>
        <w:t>-- Өркенің өссін!</w:t>
        <w:br/>
        <w:t>Келген бетте-ак, «сыр білдірмеңдер» деғен емеурінді сезген аналар</w:t>
        <w:br/>
        <w:t>амандық-саулықтан артыққа барыспады.</w:t>
        <w:br/>
        <w:t>Алтын мен күміс бұйымдар салынған түйіншекті ашып көрген</w:t>
        <w:br/>
        <w:t>қарақшылардың басшысы бұл дүниені қомсынып қалды.</w:t>
        <w:br/>
        <w:t>-- Өте аз екен, оның үстіне көбі күміс, -- деп ақиды.</w:t>
        <w:br/>
        <w:t>-- Сабыр ет, бұлар таба алмаған ғай. Уәдем уәде, өзім барып, қазып</w:t>
        <w:br/>
        <w:t>тауып аламын да, әкеп беремін. Енді менің орныма келінім мен ұлымды ұстап</w:t>
        <w:br/>
        <w:t>отыруларыңа болады. Немене, жанар алдайтын жылтырақ дүние менің осы</w:t>
        <w:br/>
        <w:t>көзімнін екі қарашығынан артық деймісің. Тауып беремін бе, тауып беремін.</w:t>
        <w:br/>
        <w:t>«Ердің екі сөйлегені -- өлгені».</w:t>
        <w:br/>
        <w:t>Төндіріп айтты, сендіріп айтты. Іштей: «Алла тағалам, әділет жолында,</w:t>
        <w:br/>
        <w:t>ша 76 с-</w:t>
        <w:br/>
        <w:t>сы со сыо, е осын ТӨЛЕ БИ</w:t>
        <w:br/>
        <w:t>Өтеген жуан емен құрықпен бұларды міз бақпай қарауылдап тұрған</w:t>
        <w:br/>
        <w:t>қарақшыны құлаштап сілтей ұрып, жапалақтай жалп еткізді. Бір қарақшы</w:t>
        <w:br/>
        <w:t>қылышын қынынан суырып, қарусыз бұларға қарай ұмтыла берғен. Осы</w:t>
        <w:br/>
        <w:t>кезде жақындау тұрған сексеуілдің түбінен жолбарыстай атылып Сеңкібай</w:t>
        <w:br/>
        <w:t>батыр шыға келді.</w:t>
      </w:r>
    </w:p>
    <w:p>
      <w:r>
        <w:t>-- Жан керек болса, қарсыласпай, тоқтатыңдар, түге! -- деп ақырып</w:t>
        <w:br/>
        <w:t>жіберді ол.</w:t>
        <w:br/>
        <w:t>Анау жан-жағына алақтай қарады. Енді қарсылықтың пайдасы шамалы</w:t>
        <w:br/>
        <w:t>екенін аңғарды, ол да. Серіктерінің көбін домалата байлап алып жатқанын көзі</w:t>
        <w:br/>
        <w:t>шалды. Өзі сияқты қыльін суырып, не істерлерін білмей, состиып-состиып</w:t>
        <w:br/>
        <w:t>тұрып қалғандарын жан-жақтан зіңгіттей-зіңгіттей іріктелген сарбаздар мен</w:t>
        <w:br/>
        <w:t>апайтөс балуан жігіттер корінап алыпты. Ұзын саны бұларды екі-үш орап</w:t>
        <w:br/>
        <w:t>кетеді.</w:t>
        <w:br/>
        <w:t>Сөйтіп, сайланып келгендер әп-сәтте қарақшылардың бәрінің қаруын</w:t>
        <w:br/>
        <w:t>сыпырып алып, өздерін байлап-матап тастады.</w:t>
        <w:br/>
        <w:t>-- Ешқайсысын жазым етпеңдер, әзірғе! -- деп бұйырды Төле би.</w:t>
        <w:br/>
        <w:t>Төбе бидің айтқанын екі етпей, ауыл адамдары кезектесіп келіп,</w:t>
        <w:br/>
        <w:t>бұлармен көрісті. Амандық-саулық сұрасты.</w:t>
        <w:br/>
        <w:t>-- Анау қарақшылардың барлығын бір жерге жинап, бір-бірімен иық</w:t>
        <w:br/>
        <w:t>тірестіре отырғызындар, -- деді Төле би қаһарланып.</w:t>
        <w:br/>
        <w:t>Келіні Данагүл иіліп келіп, өзінің қоржынына сала шыққан су жаңа</w:t>
        <w:br/>
        <w:t>киімдерді шығарып, қайын атасына ұсынды.</w:t>
        <w:br/>
        <w:t>-- Ата, осылай жүрерде енемдерге ақыл салып: «Қарақшы киген киімді</w:t>
        <w:br/>
        <w:t>енді атам қайтып кимейтін шығар» деп едім, әрқайсысы сізге арнап тіктіріп</w:t>
        <w:br/>
        <w:t>жүрген киімдерінен келісе отырып таңдасып, бір-бір түрінен беріп жіберді.</w:t>
        <w:br/>
        <w:t>- Ақылыңнан айналдым. Екі дүниең де кем болмай, кең болсын.</w:t>
        <w:br/>
        <w:t>Бұлардың қолына пенде болып түскен адамның тегін еместігіне</w:t>
        <w:br/>
        <w:t>қарақшылардың көздері енді анық жетті. «Бізді қай Құдай атты екен?» десті</w:t>
        <w:br/>
        <w:t>өзара күбірлесіп. Бірін-бірі кіналап, бірін-бірі сөге жамандасып, боқтасып</w:t>
        <w:br/>
        <w:t>калып та жатыр.</w:t>
        <w:br/>
        <w:t>жн ыы»</w:t>
        <w:br/>
        <w:t>зеиоес . ТӨЛЕ БИ</w:t>
        <w:br/>
        <w:t>Жи</w:t>
        <w:br/>
        <w:t>Төле биді қоршай келе жатқан сыйлы ауыл ақсақалдары бір-біріне</w:t>
        <w:br/>
        <w:t>емеурін тастап, әңгіме бастады.</w:t>
        <w:br/>
        <w:t>-- Уа, кемеңгер, Төле би! Ауыл аман, жұртың түгел. Бірак өзің жоқта.</w:t>
        <w:br/>
        <w:t>өз колыңмен жем беріп мәпелеген сұнқарыңның бірін балақбаусыз ұшырып</w:t>
        <w:br/>
        <w:t>алдық. Шарықтап, көк кезіп, қайтып оралмады.</w:t>
        <w:br/>
        <w:t>Төле би күрсініп қалып, қалтасына қол салып, жібек орамалын</w:t>
        <w:br/>
        <w:t>шығарды.</w:t>
        <w:br/>
        <w:t>-- Аһ, дүние-ай! Әкем Әлібек би еркелетіп: «Алтын айдарлы ұлым»</w:t>
        <w:br/>
        <w:t>деп өсірген Елібай інімнен айырылып қалған екенмін ғой. Жалған дүние-ай.</w:t>
        <w:br/>
        <w:t>бакұлдаса алмай калғаным ба?!</w:t>
        <w:br/>
        <w:t>Ақсақалдар үндей алмай, күрсінісе берген. Әнәпкел қарақшылар</w:t>
        <w:br/>
        <w:t>сындырмай аман қалдырған домбырасын тез колға алды.</w:t>
        <w:br/>
        <w:t>-- Дүние жарық болғанмен,</w:t>
        <w:br/>
        <w:t>Күрмеуі келте, Төкем-ай!</w:t>
      </w:r>
    </w:p>
    <w:p>
      <w:r>
        <w:t>Бауы берік болғанмен,</w:t>
        <w:br/>
        <w:t>Кәктікі сұңқар, Төкем-ай!</w:t>
        <w:br/>
        <w:t>Көңілің оған толғанмен,</w:t>
        <w:br/>
        <w:t>Жылатар бір күн, Төкем-ай!</w:t>
        <w:br/>
        <w:t>Қайғының көрдің талайын,</w:t>
        <w:br/>
        <w:t>Үгіле берме, Төкем-ай!</w:t>
        <w:br/>
        <w:t>Үміті сенде талайдың,</w:t>
        <w:br/>
        <w:t>Еңсеңді көтер, Төкем-ай!</w:t>
        <w:br/>
        <w:t>Иманын берсін, толайым,</w:t>
        <w:br/>
        <w:t>ІНіңнің асыл, Төкем-ай!</w:t>
        <w:br/>
        <w:t>Төле бидің, дүйім жұртты аузына қаратқан төбе бидің жанарын жас</w:t>
        <w:br/>
        <w:t>шылап келе жатқан-ды.</w:t>
        <w:br/>
        <w:t>--42--</w:t>
        <w:br/>
        <w:t>СХӘСУсд» р ТӨЛЕБИ</w:t>
        <w:br/>
        <w:t>Күдік алады да қуыстанады. Бірақ, құрғыр кұлкын қойсын ба. келстін мал</w:t>
        <w:br/>
        <w:t>мен алтыннан әрқайсысы-ақ дәмелі. «Сонан соң бұл екеуін не істейміз?»</w:t>
        <w:br/>
        <w:t>деп акылдасканда көпшілігі бұзық ойдың жетегінде кетеді. «Өлтіріп тастау</w:t>
        <w:br/>
        <w:t>керек. Өйткені, мына бір сұсты біреуі можантомпай бай емес, түбімізге жетіп</w:t>
        <w:br/>
        <w:t>жүрер».</w:t>
        <w:br/>
        <w:t>Пенде болғандар да, оларды колға түсіргендер де әрі-сәрі оймен</w:t>
        <w:br/>
        <w:t>алтыншы күнге жеткен. Ара-арасында жыршының қолына домбырасын</w:t>
        <w:br/>
        <w:t>ұстатып қойып, жыр тыңдаған болады. Бәрібір көңілдері байыз таппай, әрі-</w:t>
        <w:br/>
        <w:t>сәрі күйлерінен ажырай алар емес.</w:t>
        <w:br/>
        <w:t>Шағырмақ күн төмен құлдилап, бесін болды. Екі тұтқын намазға тұрды.</w:t>
        <w:br/>
        <w:t>Бір карақшы жақын мандағы құм төбеге шығып, қарауыл қарап жүр. Оның</w:t>
        <w:br/>
        <w:t>сағым арасынан да тіршілік иесін ажырата алатын қырағы көзі жал-жал</w:t>
        <w:br/>
        <w:t>құмдарды тінткілейді. Ол кенет өзінен-өзі айқайлап жіберді.</w:t>
        <w:br/>
        <w:t>-- Әне! Әне! Көрінді! Келе жатыр! Солар ғой, солар!</w:t>
        <w:br/>
        <w:t>Жол қараған қарақшы жерден жеті коян тапқандай бері карай</w:t>
        <w:br/>
        <w:t>бұрқыратты. Келе бәрін дүрліктірді.</w:t>
        <w:br/>
        <w:t>--Олар келе жатыр! Малайдап келеді! Өз көзіммен көрдім. Қарақшылар</w:t>
        <w:br/>
        <w:t>өре түрегеліп, қиқулап аттарына ұмтылып еді, басшылары жекіріп, боктай</w:t>
        <w:br/>
        <w:t>жүріп, тоқтатып алды.</w:t>
        <w:br/>
        <w:t>-- Тоқта түге, көркеуделер! Неменеге құдаң келе жаткандай өре</w:t>
        <w:br/>
        <w:t>түрегелдіңдер? Одан да сақ отырып, қамдан. «Сақтансаң, сактаймын!» деген</w:t>
        <w:br/>
        <w:t>Тәңірінің өзі. Кім біледі, мал арасында сарбаз жасырынып келе жатқан</w:t>
        <w:br/>
        <w:t>шығар.</w:t>
        <w:br/>
        <w:t>Ол ашуланып жүріп, колымен бірнеше қарақшыны нұқи көрсетіп,</w:t>
        <w:br/>
        <w:t>жарлық берді.</w:t>
        <w:br/>
        <w:t>-- Сен, сен, сен! Бар да төбеден қайтадан қарауыл қара! Қалғандарың</w:t>
        <w:br/>
        <w:t>қару-жарағыңды, атыңды әзірлеп дайын тұр.</w:t>
        <w:br/>
        <w:t>Қарақшылардың басшысы екі пендесінің жанына жетіп келді. Аналар</w:t>
        <w:br/>
        <w:t>бесін намазын енді аяқтаған-ды.</w:t>
        <w:br/>
        <w:t>-- Егер бізді алдап, қолға түсірмек болсаңдар, өз колыммен, мына</w:t>
      </w:r>
    </w:p>
    <w:p>
      <w:r>
        <w:t>ТӨЛЕ БИ</w:t>
        <w:br/>
        <w:t>ахосидахос.</w:t>
        <w:br/>
        <w:t>Қарақшылардың басшысы:</w:t>
        <w:br/>
        <w:t>-- Дат, тақсыр, биеке! -- деді.</w:t>
        <w:br/>
        <w:t>-- Сөйле!</w:t>
        <w:br/>
        <w:t>-- Биеке, айтқаныңыздың бәрі рас. Оны өзіңіз сезіпсіз. Одан қашқан,</w:t>
        <w:br/>
        <w:t>бұдан қашқан, қырық ру, бірнеше нәсілденбіз. Қанша уақыт болды ел</w:t>
        <w:br/>
        <w:t>тонап, малын алдық. Керуенді тонадық. Сөйтіп, жүргенде біразымыз</w:t>
        <w:br/>
        <w:t>қырылып қалдық. Олардың орнына тағы біразы келіп қосылды. Әйтеуір. ит</w:t>
        <w:br/>
        <w:t>тірлік екені рас. Жырымыз жырланды, енді сырымызды тыңдаңыз. Біздің</w:t>
        <w:br/>
        <w:t>ешқайсымыздың да әкеміз қарақшы болған жоқ, шешеміз зұлым болған</w:t>
        <w:br/>
        <w:t>жоқ. Өзіміз қарақшы боп тумадық. Кәдімгідей іңгәлап, ананың төсін сорып</w:t>
        <w:br/>
        <w:t>өстік. Тағдыр салды басқа, әрқайсымыз әр елден келген адамбыз. Біреу істеп</w:t>
        <w:br/>
        <w:t>қойған кінәсін би кешірмей, басына өлім жазасын тудырғаннан кейін қашып</w:t>
        <w:br/>
        <w:t>шықты. Біреу малы жоқ болған соң байдың малына ауыз салды. Сөйтіп.</w:t>
        <w:br/>
        <w:t>Құдай ұрды. Енді біреу әкемізді құл, шешемізді күң етін ұстаған соң. сол</w:t>
        <w:br/>
        <w:t>қорлыққа шыдамадық. Біз де бойымызда адамшылық, жігіттік арымыз бар</w:t>
        <w:br/>
        <w:t>жан едік. Тағдырды қараңызшы. Қолды қанға бояуға, қиянат жасауға мәжбүр</w:t>
        <w:br/>
        <w:t>болдық. Әділетін айтатын жан кездеспеді. Қолынан келгенде қонышынан</w:t>
        <w:br/>
        <w:t>басатын би мен дүмі диірмен тартатын мықтылар бардың сөзін сөйлеп, бізге</w:t>
        <w:br/>
        <w:t>қиянаттықпен жаза берді. Осы жолға итермеледі. Сонан соң туған елді, жанды</w:t>
        <w:br/>
        <w:t>тастап, қарақшыларға қосылдық. Кейбіріміздің бала-шағамыз да бар еді. Біз</w:t>
        <w:br/>
        <w:t>үшін оларды күйдірді, олардан да айырылдық. Міне, биеке, біз сорлының</w:t>
        <w:br/>
        <w:t>кәкірегішде жатқан сыр осы. Сіздің айтқан сөзіңізге әлі сенгіміз келмей отыр.</w:t>
        <w:br/>
        <w:t>Егер шын болса айтқаныңызды істелік.</w:t>
        <w:br/>
        <w:t>Қарақшылар шу етті. Басшыларының сөзін қоштап жатыр.</w:t>
        <w:br/>
        <w:t>-- Бәріміздің ойымыз сол.</w:t>
        <w:br/>
        <w:t>-- Қайбір жетіскеннен қарақшы болды дейсіз.</w:t>
        <w:br/>
        <w:t>Төле би толқи сөйледі.</w:t>
        <w:br/>
        <w:t>-- Әй, жігіттер-ай! Мен бір елімнің жоғын жоқтап, қиянат істі акка</w:t>
        <w:br/>
        <w:t>бұрып бітіріп, қайтып келе жатыр едім. Еліме асығып, он күндік жолмен</w:t>
        <w:br/>
        <w:t>жүрмей, бес күндік жолға түсіп едім, сендердің қиянаттарыңа кезіктім.</w:t>
        <w:br/>
        <w:t>--40--.</w:t>
        <w:br/>
        <w:t>ТӨЛЕ БИ</w:t>
        <w:br/>
        <w:t>ахос2 С:</w:t>
        <w:br/>
        <w:t>соң тез келсін, біз осы арада күтеміз. Өзің де бірге қайтып орал.</w:t>
        <w:br/>
        <w:t>-- Мақұл, ағатайлар.</w:t>
        <w:br/>
        <w:t>Бала шолақ құйрық тайымен ауылға карай құйғытып жөнелді.</w:t>
        <w:br/>
        <w:t>--- Сайдан шығып төбе басына көтерілейік, -- деді олар бір-біріне. --</w:t>
        <w:br/>
        <w:t>Бөтен ой болып, қуғыншы шығарар болса қамсыз калмайык.</w:t>
        <w:br/>
        <w:t>Олар төбе басына шыққан сон алыстан бәрін алақандағыдай көріп</w:t>
      </w:r>
    </w:p>
    <w:p>
      <w:r>
        <w:t>тұрды. Бала тайын тайраңдатып ауылдың екінші шетіне барды. Ол жерде</w:t>
        <w:br/>
        <w:t>қаран-құраң адам көп. Қазалы үй сол болса керек.</w:t>
        <w:br/>
        <w:t>Бұл кезде баласы әкелген тосын хатты оқыған Данагүл аң-таң болып.</w:t>
        <w:br/>
        <w:t>қаралы топтан сырылып шетке шыға берді.</w:t>
        <w:br/>
        <w:t>-- Атамның ақбозы мен киімін анық таныдың ба?</w:t>
        <w:br/>
        <w:t>-- Таныдым дедім ғой, апа сізге. Керек десеңіз. жыршы атамның ла</w:t>
        <w:br/>
        <w:t>аты мен киімін айнытпай таныдым. Олар ауылдан аттанғанда мен жабыктан</w:t>
        <w:br/>
        <w:t>сығалап бәрін көріп тұрғанмын. Білмей қалды дейсіз бс? Мен кейде атам</w:t>
        <w:br/>
        <w:t>болып ойнап, бұзық балаларға билік-кесім жасаймын.</w:t>
        <w:br/>
        <w:t>--- Жарайды, судыратып әкеттің ғой. Сендім сөзіне.</w:t>
        <w:br/>
        <w:t>Данагүл тез күйеуі Сүйіндікті тауып алып, оңашалады. Мән-жайды.</w:t>
        <w:br/>
        <w:t>хаттан ұққанын баяндады.</w:t>
        <w:br/>
        <w:t>--Не істесек екен? -- деді мұндай уақиға болар деп күтпеген Сүйіндік</w:t>
        <w:br/>
        <w:t>аңтарылып. -- Кіммен ақылдасамыз?</w:t>
        <w:br/>
        <w:t>-- Кіммен ақылдасушы едің. Ниязбек мырзағаға айт, кешке дейін</w:t>
        <w:br/>
        <w:t>Қойгелді, Өтеген, Сеңкібай, Шойбек батырларға хабар беріп. үлкен енемнің</w:t>
        <w:br/>
        <w:t>отауына абыр-сабырсыз, у-шу шығармай жиналсын. Мен хаттан ұққанымды</w:t>
        <w:br/>
        <w:t>сол арада тағы айтармын. Айтпақшы, атамның інын атын ешкім аналарға</w:t>
        <w:br/>
        <w:t>білдірмесін. Ол кісі әзін Тосқауылмын депті ғой. «Байекең» деп сөйлегендері</w:t>
        <w:br/>
        <w:t>жөн болар, би екенін сездірмеген жөн. Бүлдіріп алып жүрерміз. Қазірге</w:t>
        <w:br/>
        <w:t>«құдамыз» деп келғен мына екеуін сезік алдырмай біздің үйге түсіре берейік.</w:t>
        <w:br/>
        <w:t>Ерлі-зайыпты екеуінің келісіп пішкені осы тоқтам болды. Данагүл қаралы</w:t>
        <w:br/>
        <w:t>үйден бері шығып, осында мініп келген ерттеулі кара шобырына қайта аяк</w:t>
        <w:br/>
        <w:t>артып, тайдағы баласын соңынан ілестіріп, төбе басында қарауыл караған</w:t>
        <w:br/>
        <w:t>-%-</w:t>
        <w:br/>
        <w:t>ахоосудахх ТӨЛЕ БИ</w:t>
        <w:br/>
        <w:t>-- Жылайтын катын ба едің? Қолыңмен жасағанды мойныңмен</w:t>
        <w:br/>
        <w:t>көтересің де. Тый жасыңды!</w:t>
        <w:br/>
        <w:t>Төле би дауысын қырнай ары қарай сөзін жалғастырды.</w:t>
        <w:br/>
        <w:t>-- Адамның баласы қателік жасап, қия басса, әділдік айттым. Өзара</w:t>
        <w:br/>
        <w:t>таласқан-тартысқанын, жауласып айтысқанын анықтап, өмірімде істеп келе</w:t>
        <w:br/>
        <w:t>жатқан кәсібім -- жұртқа жақсылық жасау, болысу, көмектесіп, қол ұшын</w:t>
        <w:br/>
        <w:t>беру еді. Біреуге біреу зорлық істесе, біреуге біреу қиянат жасаса оған аса</w:t>
        <w:br/>
        <w:t>қаталмын, ондайларға әділ жаза кесемін, лайықты үкім айтамын. Жабір</w:t>
        <w:br/>
        <w:t>шеккен жанға болысып, оны ажалдан, азаптан құтқаруға асығамын.</w:t>
        <w:br/>
        <w:t>Ол тағы сәл кідірді. Қабағын түйді.</w:t>
        <w:br/>
        <w:t>-- Әлі де болса мен сендерге көмектесейін. Тілімді алсаңдар,</w:t>
        <w:br/>
        <w:t>өлтіртпейін.</w:t>
        <w:br/>
        <w:t>Қарақшылар козғалып, тыпыршып, мына сөзге сенерін де, сенбесін де</w:t>
        <w:br/>
        <w:t>білмей дағдарысты. Басшысына тіл бітті.</w:t>
        <w:br/>
        <w:t>-- Сізді аса қатал деуші еді...</w:t>
        <w:br/>
        <w:t>--- Қатал болсам, қатал шығармын. Адамды қатал ететін де, жұмсақ</w:t>
        <w:br/>
        <w:t>ететін де сол адамдардың өзі, адамдардың тағдыры. Қала берді заманы.</w:t>
      </w:r>
    </w:p>
    <w:p>
      <w:r>
        <w:t>Сендер қайбір жетіскеннен қарақшы болдыңдар. Біріңнің тәлімің жетіспейді,</w:t>
        <w:br/>
        <w:t>бірің қисынсыз қағажу көрдің... Әйтеуір, күйкі себеп қой. Соның бәрін бір-</w:t>
        <w:br/>
        <w:t>біріне жасайтын адамдар... Адамның өзі...</w:t>
        <w:br/>
        <w:t>Тәбе би от жалқынымен жүзі құбыла түсіп, қасын кере, ірі тұлғасы</w:t>
        <w:br/>
        <w:t>зорайып бара жатты.</w:t>
        <w:br/>
        <w:t>- Сендерге айтпағым, бұл қиянат кәсіпті қойыңдар. Тәубаға келіңдер.</w:t>
        <w:br/>
        <w:t>Мына бізбен бірге жүріңдер. Елге араласып, еңбегіңді сау. Мал бақ, егін сал.</w:t>
        <w:br/>
        <w:t>Малдыға малшы бол, егін салғанға көмек көрсет. Нәпақаңды, сөйтін тап.</w:t>
        <w:br/>
        <w:t>Сөйтіп, мал жина, үй кұра, катын ал, бала өсір. Халықпен бірге өмір сүріп, адал</w:t>
        <w:br/>
        <w:t>кәсіп істеңдер. Талмай жортқан бөріден айғыр салып құлындаған бие артық</w:t>
        <w:br/>
        <w:t>табады деген. Таза адал еңбек істеңдер, карындарың тояды, біреуді жылатып</w:t>
        <w:br/>
        <w:t>тартып алғанның немесе ұрлап алғанның берекесі болмайды. Менің айтар</w:t>
        <w:br/>
        <w:t>ақылым осы. Ал енді әлгі мен айткан жолдың қайсысын таңдайсыңдер?</w:t>
        <w:br/>
        <w:t>-- 79--</w:t>
        <w:br/>
        <w:t>ахосудах“е</w:t>
        <w:br/>
        <w:t>екі бейтанысқа карай беттеді.</w:t>
        <w:br/>
        <w:t>ТӨЛЕ БИ</w:t>
        <w:br/>
        <w:t>Ауыл маңындағы бұл жатаган төбе онша алыс та емес еді, әне-міне</w:t>
        <w:br/>
        <w:t>дегенше жетіп те қалды. Ер адамдарға ибалыкпен ізет жасап, қарашобырынан</w:t>
        <w:br/>
        <w:t>түсіп, иіліп сәлем жасады.</w:t>
        <w:br/>
        <w:t>-- Қош келіпсіздер, құдалар! Сіздерден күзірет, бізден мәзірет. Салт-</w:t>
        <w:br/>
        <w:t>дастүрлерімізбен конақ ету парызымыз. Күйеуім сіздерді есік алдында күтеді.</w:t>
        <w:br/>
        <w:t>Құдалық күту кәдесі солай. Оның үстіне сыйлы кісіміз қайтып, қаралы боп</w:t>
        <w:br/>
        <w:t>жатыр едік.</w:t>
        <w:br/>
        <w:t>-- Естідік, ол кісінің жағдайын. Қазаның арты қайырлы болсын айтуға</w:t>
        <w:br/>
        <w:t>әлі жаназасы шығарылмаған көрінеді.</w:t>
        <w:br/>
        <w:t>-- Сол кісінің жамбасын жерғе тигізген соң сіздердің жол-</w:t>
        <w:br/>
        <w:t>жоралғыларыңызды жасап дегендей, сіздермен бірге, құдалықтың малын,</w:t>
        <w:br/>
        <w:t>басқасын реттеп, бірге аттанамыз ғой. Атам алыста жатып әрекеттенген</w:t>
        <w:br/>
        <w:t>екен, айтканын екі етпейік. Тек қана құдалар жақта көңілі көтеріңкі жүрген</w:t>
        <w:br/>
        <w:t>ол кісіге қаралы хабарды қалай айтар екенбіз? Болар іс болып қойды,</w:t>
        <w:br/>
        <w:t>құдалықты тоқтату да ақылға сыймайды. Бір мәнісі табылар. Кәне, үйге</w:t>
        <w:br/>
        <w:t>қарай жүріңіздер! -- деп Данагүл сөзінің соңын дауысы дірілдеп аяқтады.</w:t>
        <w:br/>
        <w:t>Екі бейтаныс Сүйіндіктің үйіне түсіріліп, ың-шыңсыз күтіле бастады.</w:t>
        <w:br/>
        <w:t>Жолдан шаршап, шалдығып келгендер, қарны тойып, көңілі жайланғаннан</w:t>
        <w:br/>
        <w:t>кейін көсіле-көсіле мызғып кетті. Көптен жайлы төсек, жұмсақ жастық</w:t>
        <w:br/>
        <w:t>көрмеген байқұстар сол ұйықтағаннан ұзақ ұйықтады.</w:t>
        <w:br/>
        <w:t>жж</w:t>
        <w:br/>
        <w:t>Сол күні кешке қарай, ымырт үйіріле Төле бидің бәйбішесі Гөзалдың</w:t>
        <w:br/>
        <w:t>үйінде Шора, Өтебай бастаған ақсақалдар мен Отеген, Қойгелді, Сеңкібай,</w:t>
        <w:br/>
        <w:t>Шойбек батырлар бас косып, шұғыл кеңесіп жатты.</w:t>
        <w:br/>
        <w:t>-- Бұл қалай? Хиуалықтармен құда боларлықтай Төкеңде ой жоқ</w:t>
        <w:br/>
        <w:t>еді. Оның үстіне ұлдарының бәрі аяқтанып, жеке отау тіккелі біраз болып</w:t>
        <w:br/>
        <w:t>калды. Қазірге Қожамжар ғана бойдақ. Оның өзін атастырып койған. Соған</w:t>
        <w:br/>
        <w:t>карағанда мұнда шынында бір гәп бар.</w:t>
      </w:r>
    </w:p>
    <w:p>
      <w:r>
        <w:t>-- 71 --</w:t>
        <w:br/>
        <w:t>ахосидахос ас. ТӨЛЕ БИ</w:t>
        <w:br/>
        <w:t>Данагүл келіннің айтқаны жобаға келеді. Төкең өз қолымен хат жазып,</w:t>
        <w:br/>
        <w:t>атын мінгізіп, шапанын кигізіп жібергенде бір айласын іске асырмақ болған</w:t>
        <w:br/>
        <w:t>ғой. «Әз Төле би қайдағы бір қарақшылардың қолынан қаза тапты» десе</w:t>
        <w:br/>
        <w:t>бүкіл қазақтың сүйегіне таңба боларын сезіп, қулыққа басқан шығар.</w:t>
        <w:br/>
        <w:t>Әркім әртүрлі жорамал жасады. Біреу олай деді, біреу бұлай деді.</w:t>
        <w:br/>
        <w:t>Елібайға аза тұтып жатқанда екініші жайсыз жайға тап болғандар шынымен-</w:t>
        <w:br/>
        <w:t>ак сасулы-тын.</w:t>
        <w:br/>
        <w:t>Топ арасында, енесі Гөзалдың жанында елеусіз отырған Данагүл иіле</w:t>
        <w:br/>
        <w:t>рұқсат сұрап, сөз алды.</w:t>
        <w:br/>
        <w:t>-- Менің хаттан астарлап ұққаным, атам жол торыған түздің көп</w:t>
        <w:br/>
        <w:t>қарақшысының қолына кездейсоқ түскен секілді. Жанында серіктері болмаса</w:t>
        <w:br/>
        <w:t>керек, Әйтпесе, олар тірідей беріле қоймас еді. Сонан соң осы айланы</w:t>
        <w:br/>
        <w:t>ойлап тапқан шығар. Ондағы қырық құнан берсін дегені -- қырық мықты</w:t>
        <w:br/>
        <w:t>сарбаз жіберіңдер дегені болар, жиырма буыршынды айтқаны -- ептілікпен</w:t>
        <w:br/>
        <w:t>алыспаққа қажет жиырма балуан жігіт қосылсын дегені, сегіз ақ бас атаны</w:t>
        <w:br/>
        <w:t>-- оларға сегіз ақсақал ере келсін деген емеуріні ғой. Бәлкім сол арада,</w:t>
        <w:br/>
        <w:t>құтқарылған соң ақылдасар шаруасын алдын ала ойлады ма, екен? Әйтеуір,</w:t>
        <w:br/>
        <w:t>хаттағы айтпағы осылай астарланыпты. Ендігі сөз өздеріңізде, үлкендер.</w:t>
        <w:br/>
        <w:t>Данағүл тағы да әлденеін айта алмай, топтың алдында ибалық сақтап,</w:t>
        <w:br/>
        <w:t>мүдіре берді. Соны байқаған ақсақалдардың үлкені Шора:</w:t>
        <w:br/>
        <w:t>-- Келін, айналайын, айта бер, іріккен сөзіңді, -- деді сақалын тарамдап,</w:t>
        <w:br/>
        <w:t>-- біз шынында хаттың астарын дәл сендей түсіне алмай отырмыз. Анау бір</w:t>
        <w:br/>
        <w:t>жерінде «алтыным мен күмісім бар еді» дегені несі? Төле інім дүние боққа</w:t>
        <w:br/>
        <w:t>көп қызыға бермейтіні бесенеден белгілі. Осы бізден жасырып алтын, күміс</w:t>
        <w:br/>
        <w:t>тықтым дегеніне сенгім келмей отырғаны.</w:t>
        <w:br/>
        <w:t>-- Ол кісінің айтып отырғаны келіндері мен ұлдары ғой, -- деп</w:t>
        <w:br/>
        <w:t>Данагүлдің жүзіне қызыл қан жүгіріп, пүліш көйлегінің етегін қымтай төмен</w:t>
        <w:br/>
        <w:t>қарады.</w:t>
        <w:br/>
        <w:t>Төле бидің құрсақтас ағасы Өтебай даусын кырнады.</w:t>
        <w:br/>
        <w:t>-- Әп, бәрекелде! Алда айналайын-ай! Төленің оң босағасындағы</w:t>
        <w:br/>
        <w:t>--72--</w:t>
        <w:br/>
        <w:t>Садос//&gt; сы ТӨЛЕБИ</w:t>
        <w:br/>
        <w:t>Көз байланып қалған шақ-тын. Төле бидің әмірімен сексеуілдің ксуіп</w:t>
        <w:br/>
        <w:t>қалған томарларынан әр жер-әр жерге отын үйіліп, от жағылды. Жалқынмен</w:t>
        <w:br/>
        <w:t>жүзі құбылып, бірде сұстана, бірде ақылды кейпіне ене, қай жағдайда да аса</w:t>
        <w:br/>
        <w:t>сабырлы төбе би самбырлап сөйлеп кетті.</w:t>
        <w:br/>
        <w:t>-- Уәй, жұмыр басты Алланың пенделері. Ғұмыр біреу. дүние кезек</w:t>
        <w:br/>
        <w:t>деғен. Сендерге өлім керек пе, өмір керек пе? Әнеукүні ғана менен осылай</w:t>
        <w:br/>
        <w:t>деп өздерің сұрағансыңдар. Енді сол сауалды өздеріңе қойғызып отыр.</w:t>
        <w:br/>
        <w:t>Алла тағалам. Кешегі күні тұтқынға мен түсіп едім, бүгін сендер түстіңдер.</w:t>
        <w:br/>
        <w:t>Тағы қайталап айтайын, дүние кезек деғен осы болады. Маған сендердін</w:t>
      </w:r>
    </w:p>
    <w:p>
      <w:r>
        <w:t>астарыңдағы аттарың да, үстеріңдегі әркімнен тартып алған әлем-жәлем</w:t>
        <w:br/>
        <w:t>киімдеріңнің де керегі жоқ. Бес-алты күн сендермен дәмдес боп қалып</w:t>
        <w:br/>
        <w:t>едім. Енді Алла алдындағы сол парызымды ақтағым келіп отыр. Тілімді</w:t>
        <w:br/>
        <w:t>алсаңдар элі де болса ақылымды айтып ара түсейін. Ешқайсыңның елге</w:t>
        <w:br/>
        <w:t>пайдаларың жоқ, жарлының жалғызын тартып алып жылатасыңдар. Әлсізге.</w:t>
        <w:br/>
        <w:t>азға күш көрсетесіңдер. Шөлдеп, шөліркеп келе жаткандарды, тағдыры</w:t>
        <w:br/>
        <w:t>айдап адасқандарды әлтіресіңдер. Қолдарың қанды, көркеуде надансыңдар.</w:t>
        <w:br/>
        <w:t>Айдалада не қатының жоқ сырласар, не балаң жоқ өбектеп мауқын басар.</w:t>
        <w:br/>
        <w:t>қаңғып өмір сүресіңдер. Түз тағысы да тап сендердей емес, ұрпак тауып. сол</w:t>
        <w:br/>
        <w:t>үшін жортады.</w:t>
        <w:br/>
        <w:t>Не керек, зорлық, зомбылық түбі -- қорлык деген. Жетім мен жесірге.</w:t>
        <w:br/>
        <w:t>жалғыз-жарымға жасаған қорлықтарың бүгін мойындарыңа салмақ боп түсіп</w:t>
        <w:br/>
        <w:t>отыр. Жазықсыз өлген жандардың қаны үшін сендерді кырып жіберсек.</w:t>
        <w:br/>
        <w:t>шамамыз жетеді. Оны Құдай да, шариғат та кешірер еді, бізге. Біздікі</w:t>
        <w:br/>
        <w:t>әділеттілік болар еді, ақ болар еді. Оны біліп отырсыңдар. Мынау алдарыңда</w:t>
        <w:br/>
        <w:t>сарнап тұрған менің атым - Төле би!</w:t>
        <w:br/>
        <w:t>Қарақшылар бір-біріне қарасты.</w:t>
        <w:br/>
        <w:t>-- Төле би!</w:t>
        <w:br/>
        <w:t>-- Кәдімгі Үйсін Төле би!</w:t>
        <w:br/>
        <w:t>-- Онда шаруамыз біткен екен ғой! -- деп бір каракшы кемсеңдеді.</w:t>
        <w:br/>
        <w:t>Оған екіншісі жекіріп тастады.</w:t>
        <w:br/>
        <w:t>-а- 2”</w:t>
        <w:br/>
        <w:t>ахосдахос</w:t>
        <w:br/>
        <w:t>-- Иә, мен Қосымын. Өзің кімсің, мені танып тұрған?</w:t>
        <w:br/>
        <w:t>ТӨЛЕ БИ</w:t>
        <w:br/>
        <w:t>-- Төле бидің Жоланымын, аға. Жауда кепілдікте жүрген жерімнен</w:t>
        <w:br/>
        <w:t>қашып келемін.</w:t>
        <w:br/>
        <w:t>-- Апырай, Жоланбысың, шынымен. Жолан-ау, жарқыным-ау, аман-сау</w:t>
        <w:br/>
        <w:t>бармысың? Түссенші аттан...</w:t>
        <w:br/>
        <w:t>Алакөлеңкеде екі еркек төс қағыстыра құшақтасып, тұрып қалды. Сұлу</w:t>
        <w:br/>
        <w:t>сол күйі шабдар көк бедеудің үстінде состиып отыра берді.</w:t>
        <w:br/>
        <w:t>-- Қағілез бозбала ең, мен сені көргенде. Енді батыр тұлғалы жігіт</w:t>
        <w:br/>
        <w:t>болыпсың. Айтпақіны, мынау аттан түспей, состиып тұрған сенің үзеңгілес</w:t>
        <w:br/>
        <w:t>серігің бе? Немене, пошымына қарасам, әйел секілді ме? Кім ол?</w:t>
        <w:br/>
        <w:t>-- Келініңіз ғой, батыр аға. Босбелбеу біреу секілді елге бос бармайын</w:t>
        <w:br/>
        <w:t>деп, қалмақ қызының бірін қаға кеттім...</w:t>
        <w:br/>
        <w:t>-- Пәлі, каракан басың келген жоқпын де... Жөн, жөн...</w:t>
        <w:br/>
        <w:t>Таңғы дауысқа бас-аяғы он бес шақты үйлі ауыл абыр-сабыр жиналып</w:t>
        <w:br/>
        <w:t>қалды.</w:t>
        <w:br/>
        <w:t>-- Бізге Төле бидің ұлы келіпті...</w:t>
        <w:br/>
        <w:t>-- Қай ұлы?</w:t>
      </w:r>
    </w:p>
    <w:p>
      <w:r>
        <w:t>-- Кім білген оны?</w:t>
        <w:br/>
        <w:t>-- Биден не хабар, не жақсылық әкепті?</w:t>
        <w:br/>
        <w:t>-- Ойбай, мұнысы әнәубір жылы жаудың қолына аманатқа жіберілген</w:t>
        <w:br/>
        <w:t>ұлы екен. Азаматым ебін тауып қашып келе жатқан көрінеді.</w:t>
        <w:br/>
        <w:t>-- Ойпырай-ә, бізге кырсығы тиіп жүрмей ме?</w:t>
        <w:br/>
        <w:t>-- Тайт әрі! Доғарыңдар қаңқу сөзді! -- деп, осы кезде Қосы оларды</w:t>
        <w:br/>
        <w:t>тиып тастады. -- Одан да біреуің анау алыстан келген келінді үйіңе кіргіз.</w:t>
        <w:br/>
        <w:t>Айтпақшы, Жолан, келін екеуіңнің некен қиылып па еді?</w:t>
        <w:br/>
        <w:t>-- Ол жағы реттелген, батыр аға.</w:t>
        <w:br/>
        <w:t>--Онда жарады. Сен менімен бірге біздің үйғе жүр. Шаршап-шалдығып</w:t>
        <w:br/>
        <w:t>тұрсың ғой, жата-жастана сөйлесейік.</w:t>
        <w:br/>
        <w:t>Сұлу сол шеткі үйде қалды да, Жолан ауыл иесінің соңынан ерді.</w:t>
        <w:br/>
        <w:t>-89-</w:t>
        <w:br/>
        <w:t>сыз с о сыз ез ТӨЛЕ БИ</w:t>
        <w:br/>
        <w:t>сыйлай білетін білікті екен. Соңынан еруге, етегінен ұстап, жат жұртқа кетуғе</w:t>
        <w:br/>
        <w:t>бейіл болды.</w:t>
        <w:br/>
        <w:t>ЖЕЖ</w:t>
        <w:br/>
        <w:t>Бұлар түн қараңғысын жамылып, үш атпен бас қолбасшының сырттан</w:t>
        <w:br/>
        <w:t>торуылдай жүріп қарайтын күзетінен сытылып өтті. Бірақ, жау да өте сақ-</w:t>
        <w:br/>
        <w:t>тын. Соңдарынан қуғыншы шықты.</w:t>
        <w:br/>
        <w:t>Қашқындар Жоңғар Алатауынынңң етегіне жеткенде оншақты қуғыншы</w:t>
        <w:br/>
        <w:t>бүйірден кеп соқтықты.</w:t>
        <w:br/>
        <w:t>-- Сен тоқталма! -- деп Сұлуды шабдар көк бедеумен алға оздырған</w:t>
        <w:br/>
        <w:t>Жолан атқосшысы екеуі кейіндеп, қаша ұрыс салып, жаумен атысты.</w:t>
        <w:br/>
        <w:t>Жастайынан садақ тартып, аң аулап өскен жігіт жеті-сегіз жебе жіберіп,</w:t>
        <w:br/>
        <w:t>үш дұшпанына ат жалын құштырды. Деғенмен көптің аты көп, алдымен</w:t>
        <w:br/>
        <w:t>аткосшының астындағы атына, содан кейін оның өзіне оқ тиді.</w:t>
        <w:br/>
        <w:t>-- Менің денемді қалдыра көрмеңіз! -- деп ышқына айқайлады ол</w:t>
        <w:br/>
        <w:t>жерде аяғын әзер теңселе басып тұрып.</w:t>
        <w:br/>
        <w:t>Жолан түйедей биік Төлеқұламен ағызып келіп, оны іліп әкетіп, артына</w:t>
        <w:br/>
        <w:t>өңғерді. Жанұшыра оның тар қолтығынан қадалған жебені жұлып алып,</w:t>
        <w:br/>
        <w:t>жауына қарай кері зырқырата атты. Бұл кезде шабдар көк бедеу Жоңғар</w:t>
        <w:br/>
        <w:t>қақпасын бетке алып ұзап кеткен. Жолан енді атының аяқ алысына сеніп, «Е,</w:t>
        <w:br/>
        <w:t>Құдайлап!» қалыңдығының соңынан салды.</w:t>
        <w:br/>
        <w:t>Солай әупірімдеп жүріп, екеуі құтылып кеткен...</w:t>
        <w:br/>
        <w:t>Көз жұмған атқосшысының мәйітін жерге беріп, білген дұғасын оқып,</w:t>
        <w:br/>
        <w:t>Сұлуын ертіп, күндіз паналап, түнде жортып, Көктеңізді артқа тастап,</w:t>
        <w:br/>
        <w:t>Таластан өтіп, Шуға беттеді.</w:t>
        <w:br/>
        <w:t>Жол бойы көріп келе жатқандары -- аштыққа ұшыраған халық. Көктемі</w:t>
        <w:br/>
        <w:t>мен жазы құрғақ болып, қысы қысқан, оның үстіне жау шабынына ұшыраған</w:t>
        <w:br/>
        <w:t>қазактың халі мүшкіл-тін. Байы орталанып, ортасы таяк ұстап қалып, аш-</w:t>
      </w:r>
    </w:p>
    <w:p>
      <w:r>
        <w:t>жалаңашы даладан шөп тамырын теріп жеп, кейбірі ісіп-кеуіп ауырып,</w:t>
        <w:br/>
        <w:t>өлім-жітім көбейіпті. Құба қалмактар да шапқан жұрттарын бір тапап алған</w:t>
        <w:br/>
        <w:t>4 427--</w:t>
        <w:br/>
        <w:t>ТӨЛЕ БИ</w:t>
        <w:br/>
        <w:t>П-ТАРАУ</w:t>
        <w:br/>
        <w:t>-- Мен шаршадым. Аздап тынығып алсак қайтеді, -- деді қалмақы</w:t>
        <w:br/>
        <w:t>киімдегі келіншек екі көзі жәудіреп.</w:t>
        <w:br/>
        <w:t>Сұңғақ бойлы, нұрлы жүзді, мығым денелі Жолан оған жалт қарап,</w:t>
        <w:br/>
        <w:t>біртүрлі аяп кетті.</w:t>
        <w:br/>
        <w:t>-- Сәл сабыр етші, Сұлуым, -- деді ол қалыңдығы қалмақ қызы</w:t>
        <w:br/>
        <w:t>Сачинаны өзі қойған есімімен атап, -- көп өтпей таң саз береді. Оның үстіне</w:t>
        <w:br/>
        <w:t>менің тақымымдағы атым әлденені сезетін секілді. Менімше, үйірдің исін</w:t>
        <w:br/>
        <w:t>алғандай ма? Қайтсе де бізді бір ауылға алып баратын шығар.</w:t>
        <w:br/>
        <w:t>Сұлу үндеген жоқ. Тағдырдың басқа салғанына көнеді де. Көнбей</w:t>
        <w:br/>
        <w:t>кайтсін? Әке-шешесін, туған бауырларын тастап, аманатта жүрген жауының</w:t>
        <w:br/>
        <w:t>етегінен ұста деп мұны ешкім зорлаған жоқ. Құрғыр жүрек қалауы коймады.</w:t>
        <w:br/>
        <w:t>Әлдекандай өзіне жұмбақ сезімнің алдында ақылы да бұғып қалғандай.</w:t>
        <w:br/>
        <w:t>Әйтеуір, не керек, Жоланның айтқанына сеніп, дегеніне көнді. Сөйтін,</w:t>
        <w:br/>
        <w:t>соңынан ерді.</w:t>
        <w:br/>
        <w:t>О баста, казактардан ақ үйліге елдеспекке адамдар жіберіліп жатканда</w:t>
        <w:br/>
        <w:t>бұл тұлымшақты қыз болатын-ды. Кейін мұның ағасы қоңтайшының бас</w:t>
        <w:br/>
        <w:t>колбасшысы Шона Добаға нөкерлікке алынғанда осы Жоланды көрді. Басы</w:t>
        <w:br/>
        <w:t>бос, келбеті де келіскен жігітке қалмак қыздары көз сүзе бастаған. Бұл да</w:t>
        <w:br/>
        <w:t>бұлықсып бойжетіп қалған емес пе, емеурін танытып байқап еді, жігітке</w:t>
        <w:br/>
        <w:t>керегі сол екен, қыбын тауып ниетін білдірді. Сонымен екеуі тілсіз ұғысып,</w:t>
        <w:br/>
        <w:t>жасырын жолығысып жүрген.</w:t>
        <w:br/>
        <w:t>Қыс аяғы таяған кезде Жолан көкейінде көптен кептелген ойын ақыры</w:t>
        <w:br/>
        <w:t>айтып салды.</w:t>
        <w:br/>
        <w:t>-- Сұлу, маған енді мұнда қалу аса кауінті. Қалмак пен қазақтың арасы</w:t>
        <w:br/>
        <w:t>тағы шиеленісіп, ұрыстың үдей түскенін білесің. Оның үстіне Шона Доба</w:t>
        <w:br/>
        <w:t>мен сенің ағаң жақын арада жорықтан қайтатын көрінеді. Арамыздағы</w:t>
        <w:br/>
        <w:t>жағдайды бір жеңіл ауыз жеткізіп қойса, олар мені аямасы анық. Құдай</w:t>
        <w:br/>
        <w:t>БЕТІНЕ</w:t>
        <w:br/>
        <w:t>ахосФвХЕ ТӨЛЕ БИ</w:t>
        <w:br/>
        <w:t>- Алаңға мен де барайын ба? -- деп Сұлу күйеуінен тағы сұрады.</w:t>
        <w:br/>
        <w:t>Бәтен жұрттың салт-дәстүрін бойына сіңіріп, үйреніп алғанша осылай</w:t>
        <w:br/>
        <w:t>жалтақтай беретін түрі бар. Соны сезғен Жолан шегелей жауап қайтарды.</w:t>
        <w:br/>
        <w:t>-- Сен менің некелі әйелімсің ғой. Бұдан былай сапаршылап жүргенде</w:t>
        <w:br/>
        <w:t>жанымнан бір елі қалмайсың.</w:t>
        <w:br/>
        <w:t>Олар алаңға келгенде көздеріне түскені -- Қаракерей Қабанбай жанына</w:t>
      </w:r>
    </w:p>
    <w:p>
      <w:r>
        <w:t>үш адамды алып, ортада тұрды. Бұлар оны бұрын көрмесе де. сырткы</w:t>
        <w:br/>
        <w:t>пошымыңан мажалдап, анық таныды.</w:t>
        <w:br/>
        <w:t>-- Қабанбай мен Елшібек батырды порым-пішіндеріне қарап. танып</w:t>
        <w:br/>
        <w:t>тұрмын. Ал анау екеуі кім болды? -- деп сұрады Жолан жанында катарласа</w:t>
        <w:br/>
        <w:t>тұрған найзалы сарбаздан.</w:t>
        <w:br/>
        <w:t>-- Олар -- Малайсары батыр мен қарындасы Гауһар. Сол-ак екен.</w:t>
        <w:br/>
        <w:t>күбір-күбір әңгіме басталып кетті.</w:t>
        <w:br/>
        <w:t>-- Апырай, батыр тұлғалы, білекті-ақ қыз екен. Шарайналы балана</w:t>
        <w:br/>
        <w:t>сауыты мен дулығасы қаршыға мүсініне жарасып-ақ тұр. Тусан ту анадан</w:t>
        <w:br/>
        <w:t>осылай!</w:t>
        <w:br/>
        <w:t>-- Ержүрек ғой ол. Ел аузында талай әңгімелер айтылып, талай жігіттер</w:t>
        <w:br/>
        <w:t>сырттай тамсанып жүрген көрінеді. Бірак, мұның таңдағаны өзінен аскан</w:t>
        <w:br/>
        <w:t>батыр болмаса, мойын бұрмасы белгілі.</w:t>
        <w:br/>
        <w:t>-- Шын аты Гауһар болғанмен, Малайсары қарындасын Майсара деп</w:t>
        <w:br/>
        <w:t>еркелететін көрінеді. Майсара десе, Майсара деуге тұрарлық жан. Әйел</w:t>
        <w:br/>
        <w:t>етегін басып, ер сасып қалған мына заманда намысын жанып, атқа конған</w:t>
        <w:br/>
        <w:t>арудан айналмайсың ба?</w:t>
        <w:br/>
        <w:t>-- Е, өзін Қабанбай батырға атастырып қойған дейді.</w:t>
        <w:br/>
        <w:t>-- Қабанбай мен Малайсары қандыкөйлек серіктер ғой, төс қағыстыр-</w:t>
        <w:br/>
        <w:t>ған дос көңіл батырлар.</w:t>
        <w:br/>
        <w:t>-- Ол жағын білеміз, Гауһар жайын енді есітіп отырмыз.</w:t>
        <w:br/>
        <w:t>-- Тыныш, Қабанбай батыр сөйлегелі оқталды. Даусын естиік ерімнің.</w:t>
        <w:br/>
        <w:t>Көпшілік тына қалды. Жасы отыздардан енді ғана асқан батыр аса</w:t>
        <w:br/>
        <w:t>айбарлы, аса айдынды. Дулығасы күн көзімен жарқырап, кең кеудесіне</w:t>
        <w:br/>
        <w:t>ш- 94--</w:t>
        <w:br/>
        <w:t>ахосУодоХӘС су ТӨЛЕ БИ</w:t>
        <w:br/>
        <w:t>Ол көп кешікпей қайта оралып, бір табақ етті майдалап кесіп, құрулы</w:t>
        <w:br/>
        <w:t>тұрған шымылдықты түріп қалып, ағаш төсекте жатқан алпамсадай кеуделі</w:t>
        <w:br/>
        <w:t>иттің алдына апарып кояды.</w:t>
        <w:br/>
        <w:t>Қонақтар аң-таң. Бәрі орталарындағы ақылман биге карасады. Ол</w:t>
        <w:br/>
        <w:t>жайбарақат кейіппен алдындағы дәмнен ала беріпті. Жігіт тағы сыртқа</w:t>
        <w:br/>
        <w:t>шығып кетіп, үй қасындағы үйшіктен үсті-басы алба-жұлба, мойнына дорба</w:t>
        <w:br/>
        <w:t>салған, шашы қобырап ұйпаланған, бет-аузы тырысқан, көзі кіртиген, өңі</w:t>
        <w:br/>
        <w:t>күн қаққан шүберектей оңған бір әйелді ертіп кіріп, итаяққа салынған сүйек-</w:t>
        <w:br/>
        <w:t>саяқты алдына итере салыпты.</w:t>
        <w:br/>
        <w:t>Осы әрекетті көрген кезде ғана Қаздауысты Қазыбек тіксініп қалып,</w:t>
        <w:br/>
        <w:t>қолын майлыққа сүртіп, кейін шегініп, арқасын жұқаяққа сүйеп, касын</w:t>
        <w:br/>
        <w:t>қиғаштай кере үй иесіне шаншыла карапты. Жігіт те түйсіксіз болмаса керек,</w:t>
        <w:br/>
        <w:t>алақанын кеудесіне қойып, бас иіп, хикаясын бастап кетіпті.</w:t>
        <w:br/>
        <w:t>Сөйтсе, келіншек жігіттің қыздай айттырып алған әйелі екен. Сол</w:t>
        <w:br/>
        <w:t>кезден бірер жыл бұрынғы ойрат шабуылында келіншегі жау тұтқынында</w:t>
        <w:br/>
        <w:t>кетіпті.</w:t>
        <w:br/>
        <w:t>Қазак-ойрат бітімінен кейін қыздай алған жарын іздеп барған жігітті</w:t>
      </w:r>
    </w:p>
    <w:p>
      <w:r>
        <w:t>некелі әйелі кеудеден итерген ғой. Тұтқында журіп тұрмыс құрған ойрат</w:t>
        <w:br/>
        <w:t>күйеуіне әбден бауыр басып алған бәтшағар, бұрынғы күйеуіне пысқырып</w:t>
        <w:br/>
        <w:t>Та қарамай қойыпты.</w:t>
        <w:br/>
        <w:t>«Қолға түскендерді тегіс қайтару керек» деғен коңтайшыларының</w:t>
        <w:br/>
        <w:t>жарлығына бас иген ойрат жігіт: «Көнсе, алып кете бер!» деп мәрттік</w:t>
        <w:br/>
        <w:t>танытыпты. Әйелді иліктіре алмай әбден мысы құрыған жігіт: «Алыстан</w:t>
        <w:br/>
        <w:t>әдейі іздеп келіп едім, ең болмаса әудем жер шығарып сал. Көңіліме соны</w:t>
        <w:br/>
        <w:t>медеу етіп қайтайын» деп ішкі қулыққа басып, жалынады.</w:t>
        <w:br/>
        <w:t>Алдауға еріп, амалсыз ілескен әйелді ұзап шыға бере мойнына</w:t>
        <w:br/>
        <w:t>қыл шылбырды тастап жіберіп, ат көтіне кағып салып, іліп ала жөнеледі.</w:t>
        <w:br/>
        <w:t>Түнімен құйғытып, таң ата қазақтың жер шебіне жеттім дегенде артынан</w:t>
        <w:br/>
        <w:t>шаң көрінеді.</w:t>
        <w:br/>
        <w:t>Сөйтсе, бұл куғыншы, жарамды ат мініп, қаруын сайлап, намыс қуып</w:t>
        <w:br/>
        <w:t>соң, жүдеген елдің арасында береке таппасын біліп, Іленің арғы беті мен</w:t>
        <w:br/>
        <w:t>Көктеңіздің жағасына барып, қыстап шығыпты. Әйтсе дс қазақты қанжоса</w:t>
        <w:br/>
        <w:t>қырғаннан кейін оны қайта тұрмастай етпек ниетпен аламандары дүркін-</w:t>
        <w:br/>
        <w:t>дүркін топтанып кеп, шашырап қалған ауылдарды мазалап кететін көрінеді.</w:t>
        <w:br/>
        <w:t>«Осы жаз шабылмай қалып қойған Асы-Түркістанды да шабамын.</w:t>
        <w:br/>
        <w:t>қырып-жоямын» депті көкірегіне нан піскен Шона Доба.</w:t>
        <w:br/>
        <w:t>Жолан сол естігендерін айтуға ел тізгінін жөндеп ұстаған біреуді</w:t>
        <w:br/>
        <w:t>кездестіре алмай, әкесі Төле биге жеткенше төзімі шарт сынардай болып</w:t>
        <w:br/>
        <w:t>келеді. Әлгінде Сұлуға: «Сәл сабыр етші!» дегенде қалың Дулаттың</w:t>
        <w:br/>
        <w:t>ауылдарына келіп қалдым ба, деп үміттенген. Өрекпіген жүрек тез басылды.</w:t>
        <w:br/>
        <w:t>Көңіліне демеу боларлық елдің орнына көргені -- аштыққа ұшыраған шағын</w:t>
        <w:br/>
        <w:t>ауылдар. Көңіл қаяуын қалыңдығына сездіргісі келмей:</w:t>
        <w:br/>
        <w:t>--- Әкем Алакөлден көше қашып ауса да елді Шуға қондырған шығар.</w:t>
        <w:br/>
        <w:t>басқа қайда барушы еді? -- деп қояды.</w:t>
        <w:br/>
        <w:t>Бірақ көңілі қоңылтақсып, алаңдап, дегбірсізденіп келеді.</w:t>
        <w:br/>
        <w:t>-- Ананы қара,анауарада бірдеңелер қарауытып көрінеді. Ауылсекілді!</w:t>
        <w:br/>
        <w:t>Үй секілді! -- деп Сұлу күйеуінің назарын беткейгс қарай аударды.</w:t>
        <w:br/>
        <w:t>-- Ауыл! Біздің ауыл шығар, бәлкім, -- деп Жолан Төлеқұланы тебініп,</w:t>
        <w:br/>
        <w:t>алға емінді.</w:t>
        <w:br/>
        <w:t>Таңалакеуімде дүсірлетіп кеп қалған екі салт аттылыны үш-төрт төбет</w:t>
        <w:br/>
        <w:t>арпылдай үріп қарсы алды.</w:t>
        <w:br/>
        <w:t>Шеткі үйдің жабығынан біреу сығалағандай болды. Артынша оның</w:t>
        <w:br/>
        <w:t>дауысы естілді.</w:t>
        <w:br/>
        <w:t>-- ӘЙ, бейуақытта суыт жүрген кімсіңдер? Жаусың ба, доссың ба?</w:t>
        <w:br/>
        <w:t>Жолан атының тізгінін тартып ірікті.</w:t>
        <w:br/>
        <w:t>-- Шығып сөйлес, доспын ба, жаумын ба, сонда білерсің.</w:t>
        <w:br/>
        <w:t>Осы мезетте әріректегі қараша үйден шыққан біреу бері карай жылдам</w:t>
        <w:br/>
        <w:t>басып, таяп келіп қалды. Қолында садағы, белінде алдаспаны. Жолан онын</w:t>
        <w:br/>
        <w:t>ірі тұлғасына қарап шырамытқандай болды.</w:t>
        <w:br/>
        <w:t>-- Қосы аға, бұл сіз бе?</w:t>
      </w:r>
    </w:p>
    <w:p>
      <w:r>
        <w:t>сысы 2 ТӨЛЕ БИ</w:t>
        <w:br/>
        <w:t>Сұлтанға тәу етіп, шаһар жағдайын егжей-тегжейлі біле кетерсің» деген ол</w:t>
        <w:br/>
        <w:t>мұны ауылынан аттандырып саларда. «Батыр аға, мұныңыз ақыл екен. --</w:t>
        <w:br/>
        <w:t>деген бұл, - жаудан қашып құтылдым деп, қарақан басымның екеу болғанын</w:t>
        <w:br/>
        <w:t>алға тартпай-ақ, әкемнің күткен бір хабарын жеткізіп. кәдесіне тағы бір</w:t>
        <w:br/>
        <w:t>жарайын».</w:t>
        <w:br/>
        <w:t>Сұлуды ертіп Асы-Түркістанға келсе, шаһар халқы у-шу.</w:t>
        <w:br/>
        <w:t>-Е, сонша не болды? Үрейлісіңдер ғой? -- деген бұл өзі құралыптас</w:t>
        <w:br/>
        <w:t>сақа жігітке жолығып.</w:t>
        <w:br/>
        <w:t>--Үрейленбегенде ше? Шаһар әкімі қашып кетіпті. Қаракерей Қабанбай</w:t>
        <w:br/>
        <w:t>батыр келген екен, алды-артына қарамай зытқан Қанішер Абылайға өте</w:t>
        <w:br/>
        <w:t>ашулы. Ол енді басшылықсыз қалған елді Әзіреті Сұлтанның алдындағы</w:t>
        <w:br/>
        <w:t>алаңға жинап жатыр.</w:t>
        <w:br/>
        <w:t>Жолан үн-түнсіз жігіт нұсқаған жаққа атының басын бұрды. Сұлу</w:t>
        <w:br/>
        <w:t>іркіле беріп:</w:t>
        <w:br/>
        <w:t>-- Сені осы арада тоса тұрайын ба, мырзам? - деген.</w:t>
        <w:br/>
        <w:t>-- Жоқ, менімен бірге жүр. Қалмақы киіміңе қарап, біреулер «қайдан</w:t>
        <w:br/>
        <w:t>келғен?» деп ойлап қалып, тілдеп жүрер тағы. Алдымен алаңға бармай жатып.</w:t>
        <w:br/>
        <w:t>әулиенің кесенесіне кіріп тәу етеміз. Сонан соң алаңға барып, Қабанбай</w:t>
        <w:br/>
        <w:t>батырдың не айтқанын тыңдармыз.</w:t>
        <w:br/>
        <w:t>-- Ол кісінің аты қалай қаһарлы еді? -- деді Сұлу.</w:t>
        <w:br/>
        <w:t>-- Қазакшаның мәнін Терең түсініп қалыпсың-ау. Қорықпа. Қазір солай</w:t>
        <w:br/>
        <w:t>аталғанмен нын аты -- Ерасыл деуші еді, бұл батырдың. Бұрын кездеспеген</w:t>
        <w:br/>
        <w:t>адамым болатын. Нәсіп етсе онымен де жүздеселік.</w:t>
        <w:br/>
        <w:t>Әзіреті Сұлтаң кесенесіне Сұлу әрі таңдана, әрі үрейлене карады.</w:t>
        <w:br/>
        <w:t>Өз елінде мұндай әдемі де зәулім ғимаратты көрген емес. Оның үстіне</w:t>
        <w:br/>
        <w:t>қазақтардың адамға табынатыны, сыйынып тәу ететіні біртүрлі тосын</w:t>
        <w:br/>
        <w:t>сезілді. Қолдан жасалған Бұрханның мүсініне табынып өскен мұның бойын</w:t>
        <w:br/>
        <w:t>қорқыныш билегені сондықтан еді. «Адам деген қалай эулие бола алады.</w:t>
        <w:br/>
        <w:t>ол адам ғой... Бірақ адамға тап осылай құрмет көрсетілуі ғажап екен. Мына</w:t>
        <w:br/>
        <w:t>ғимараттың көркіне көз тоймайтындай-ақ, өзі. Көк күмбездер күн сәулесімен</w:t>
        <w:br/>
        <w:t>-92--</w:t>
        <w:br/>
        <w:t>ахос/оех... ТӨЛЕ БИ</w:t>
        <w:br/>
        <w:t>осы айтпағымызды жеткіз.</w:t>
        <w:br/>
        <w:t>-- Айтқандарыңды өз ауыздарыңнан шыққандай етіп жеткізермін.</w:t>
        <w:br/>
        <w:t>батырлар. Сапаршылап, ел қамы үшін аттанып барасыңдар. жортқанда</w:t>
        <w:br/>
        <w:t>жолдарың болсын!</w:t>
        <w:br/>
        <w:t>(Қабанбай мен Малайсары Гауһарды ортаға алып, топтан бөліне берді.</w:t>
        <w:br/>
        <w:t>Соңдарынан үмітпен қарағандарға сенім отын жылтыратып, жағып тастап</w:t>
        <w:br/>
        <w:t>барады, намыстының намысын түртіп, оятып барады...</w:t>
        <w:br/>
        <w:t>Елшібек оңаша қалған соң Жоланмен тағы тілдесті.</w:t>
      </w:r>
    </w:p>
    <w:p>
      <w:r>
        <w:t>- Төбе бидің жанында тірегі, таянышы боп Сеңкібай, Шойбек, Өтеген.</w:t>
        <w:br/>
        <w:t>Қойгелді батырлар жүрген көрінеді. Біз мұнда бөлініп қалып қойдық.</w:t>
        <w:br/>
        <w:t>Тәшкен мен Қаратауды кезек қоныстанған Сіргелілер жау колында. Албан</w:t>
        <w:br/>
        <w:t>Хангелді батырды дұшпан тұтқындап кетіпті. Жоңғардағы Жәйгір деген</w:t>
        <w:br/>
        <w:t>жерде ұстап отырған көрінеді. Шапырашты, Ысты, Ошақты, Албан, Суан</w:t>
        <w:br/>
        <w:t>руларының кейбір батыр, билері тау-тасты паналап, тиіп-қашып қарсыласып</w:t>
        <w:br/>
        <w:t>қоятын көрінеді. Егер әлгі Қабанбай айтқандай, елдің басы піспесе, басқасын</w:t>
        <w:br/>
        <w:t>қайдам, Ұлы жүз жаудың тақымында көкпардай тартылып, тақымы дар-дар</w:t>
        <w:br/>
        <w:t>айырылары сөзсіз. Әлі де қалың Дулаттың бізге жәрдемі керек.</w:t>
        <w:br/>
        <w:t>-- Түсіндім бәрін, -- деді Жолан. -- Әкеме сенің айтқаныңды да</w:t>
        <w:br/>
        <w:t>айна-қатесіз жеткіземін. Өзім де жағдайды жол-жөнекей көріп, біліп келе</w:t>
        <w:br/>
        <w:t>жатырмын. Енді батыр, біз токталмай Жиделі-Байсынға аттансақ.</w:t>
        <w:br/>
        <w:t>-- Аттан Жолан, ағтан да жағдайды тезірек жеткіз.</w:t>
        <w:br/>
        <w:t>.. Төлекұла мен шабдар көктегі екеу Түркістаннан шығып, батысқа кілт</w:t>
        <w:br/>
        <w:t>бұрылып, Сырдың бойын көбелеп, ағысқа қарсы жүріп, оңтүстік батысқа бет</w:t>
        <w:br/>
        <w:t>түзеді.</w:t>
        <w:br/>
        <w:t>.-. Сол күні Елшібек батыр Қаратау мен Шаян, Бөген, Арыс, Келес,</w:t>
        <w:br/>
        <w:t>Қазығұрт бойындағы Сіргелілер мен аралас конған Қоңырат, Қаңлы, Шымыр.</w:t>
        <w:br/>
        <w:t>Сиқымға сауын айтып, ат шаптырды.</w:t>
        <w:br/>
        <w:t>Бұл 1724 ұлу жылы болатын-ды.</w:t>
        <w:br/>
        <w:t>ТӨЛЕ БИ</w:t>
        <w:br/>
        <w:t>жерімізді жау атының тұяғы дүсірлете шаңдатып, аруағының мазасын</w:t>
        <w:br/>
        <w:t>алмасын деп жеттім емес пе, осында алыстан ат арытып.</w:t>
        <w:br/>
        <w:t>Шәһар әкімі мырс етті.</w:t>
        <w:br/>
        <w:t>-- Қара айғырмен құйындатып келген сенің қарақан басың менің қай</w:t>
        <w:br/>
        <w:t>шіһәрама қалқан болмақ? Айтасың-ау, ба-ты-рр.</w:t>
        <w:br/>
        <w:t>Ол нөкерлеріне бұрыла қарап, барк етіп, бұйрық берді.</w:t>
        <w:br/>
        <w:t>-- Неменеге тұрсыңдар, ит-құс көрген танадай едірейісіп. Мініңдер</w:t>
        <w:br/>
        <w:t>атқа! Жолдан қалмайық!</w:t>
        <w:br/>
        <w:t>Қаракерей Қабанбай бойын ыза буып, боқтанып, қолындағы бұзау тіс</w:t>
        <w:br/>
        <w:t>қамшысымен ауаны оса сілтеп-сілтеп жіберді.</w:t>
        <w:br/>
        <w:t>Шәһар әкімі мен батырдың тоқайласқан жері -- Қожа Ахмет кесенесінің</w:t>
        <w:br/>
        <w:t>алды еді. Әлгі сапарға жиналғандар әулиеге келіп зиярат еткен. Ал Қабанбай</w:t>
        <w:br/>
        <w:t>оларды жолға шықпай тұрғанда тілдесіп қалайын деген ниетпен әдейі іздеп</w:t>
        <w:br/>
        <w:t>келген беті-тін. Жолығысудың сыйқы әлгіндегідей сөз шарпысумен бітті.</w:t>
        <w:br/>
        <w:t>Батыр жан-жағына қарап еді, экесінің орнына шәһар әкімдігін иемденіп</w:t>
        <w:br/>
        <w:t>калған Көркем Уәлі атына мінгелі жатыр екен. Сұлтанның жанында жасы</w:t>
        <w:br/>
        <w:t>он-он бірлер шамасындағы тұлғасы тұрымтайдай, қаріныға көз ұлы тұрды.</w:t>
        <w:br/>
        <w:t>Бәтшағардың жанары өткір, жүзі қатулы-ақ екен.</w:t>
        <w:br/>
        <w:t>«Титімдей боп сұстануын-ай, мына баланың» деп ойлады батыр. Ал ол</w:t>
        <w:br/>
        <w:t>бұл жаққа назар аудармай, өз кұнанының тізгінін соза ұстап, әкесінің бестісін</w:t>
        <w:br/>
        <w:t>көлденең тарта берді. «Үлкенді сыйлаған ізетшілдігін қара».</w:t>
        <w:br/>
        <w:t>--ӘӘбілмәнсұр, атаңды әрірек шығарып салып қайтайық, мін құнаныңа,</w:t>
        <w:br/>
        <w:t>--деді әкесі.</w:t>
      </w:r>
    </w:p>
    <w:p>
      <w:r>
        <w:t>Әкелі-балалы екеуі батырмен бас изесіп амандасып, жанынан аттарын</w:t>
        <w:br/>
        <w:t>қамшылай асығыс өте шықты. «Мыналардың мені танығанына да шүкір».</w:t>
        <w:br/>
        <w:t>жж%</w:t>
        <w:br/>
        <w:t>Жолан Косының айтқанына көніп, ат басын Асы-Түркістанға бұрды.</w:t>
        <w:br/>
        <w:t>«Төкем, астыртын адам жіберіп, жан-жақтағы ел жағдайын біліп отырған</w:t>
        <w:br/>
        <w:t>сыңайлы. Сен жолдан сэл қиыс бұрылып, Асы-Түркістанға соға кет. Әзіреті</w:t>
        <w:br/>
        <w:t>ТӨЛЕБИ</w:t>
        <w:br/>
        <w:t>ахосуда ы</w:t>
        <w:br/>
        <w:t>жж</w:t>
        <w:br/>
        <w:t>Қанішер Абылай мен Қаракерей Қабанбайдың әнгімесі ә дегеннен</w:t>
        <w:br/>
        <w:t>жараспады. Екеуінікі бэтуалықтан гөрі сөз шарпысуға көбірек ойыса берген.</w:t>
        <w:br/>
        <w:t>Батыр кіжіне, үзін-үзіп сөйледі.</w:t>
        <w:br/>
        <w:t>-- Е, әкімдікті ұмытып, елді корғаудың орнына желдің өтіне тастап...</w:t>
        <w:br/>
        <w:t>бұршақ жауғанда басын қорғап, ұясын тастай қашқан бетпақ торғайдың</w:t>
        <w:br/>
        <w:t>кейпін кидім деңіз... хан тұқымынан тараған, сұлтан ағам!</w:t>
        <w:br/>
        <w:t>-- Сенің қыстырылатын жерің бұл ара емес, батыр. Жөніңе жүрсен</w:t>
        <w:br/>
        <w:t>етті?! -- деп көзі қанталаған Қанішер Абылай баркылдай акиланды. -- Мен</w:t>
        <w:br/>
        <w:t>Асы-Түркістанды біржола тастап бара жатыр ма екенмін. Бұқар мен Хиуаға</w:t>
        <w:br/>
        <w:t>барып, жәрдем берсе әскер әкеліп, шаһарды жаудан корғамакпын...</w:t>
        <w:br/>
        <w:t>-- Әй, қайдам-ау. Мұныңыз есек дәме болып жүрмесін. Сіз тұрмак.</w:t>
        <w:br/>
        <w:t>жұртын жау шабынынан сақтаймын деп Жиделі-Байсынға ауып барған Төле</w:t>
        <w:br/>
        <w:t>бидің ауылдарына сонау Хиуа мен Бұқардан барымташылар келіп. іліксе</w:t>
        <w:br/>
        <w:t>қыз-келіншегін ұрлап, малын айдап кетіп, тыныштық бермейтін көрінелі.</w:t>
        <w:br/>
        <w:t>Әйтеуір, дана би екі ел арасын ушықтырмай, бітімге келтіріп жатқанын</w:t>
        <w:br/>
        <w:t>амандық-саулық білуге барған жігіттерім айтып келді.</w:t>
        <w:br/>
        <w:t>-- Хиуа бектері Төле бимен келісімге келсе, бүйрегі қазаққа бұрғаны</w:t>
        <w:br/>
        <w:t>шығар. Ал маған олар тіпті бөтен емес. Кезінде ел болып араласқанмын.</w:t>
        <w:br/>
        <w:t>Қабанбай батырдың талағы тарс жарылардай шорт кетті. Морт мінезіне</w:t>
        <w:br/>
        <w:t>басты.</w:t>
        <w:br/>
        <w:t>-- Қайта барып, не береке табам дейсіз? Басыңыз сокқа бір тигені</w:t>
        <w:br/>
        <w:t>жетпей ме? Сізді жұрт-- экесі өлтірілген соң бассауғалап қашып келді деуші</w:t>
        <w:br/>
        <w:t>еді, Әз Тәуке ханды сағалап.</w:t>
        <w:br/>
        <w:t>Мұны естіген Қанішер Абылай бұрынғыдан бетер тұлданды. Ерін</w:t>
        <w:br/>
        <w:t>бауырына алып тулаған асаудай күй кешті.</w:t>
        <w:br/>
        <w:t>-- Жә, батыр, батыр деғенге бөркің қазандай бола бермесін! Шәһардың</w:t>
        <w:br/>
        <w:t>әкімі сен емес, менмін. Сенін қай қышымаң қыши қойды бұған? Жау келсе</w:t>
        <w:br/>
        <w:t>қорғайтын да менмін.</w:t>
        <w:br/>
        <w:t>-- Менің де айтпағым сол емес пе? Әзіреті Сұлтан жаткан касиетті</w:t>
        <w:br/>
        <w:t>2. 90 --</w:t>
      </w:r>
    </w:p>
    <w:p>
      <w:r>
        <w:t>ахосбудахос.- ТӨЛЕ БИ</w:t>
        <w:br/>
        <w:t>келген ойрат жігіті екен. Ол анадайдан айқайлап, дабылды қағып қалады</w:t>
        <w:br/>
        <w:t>ғой. «Енді бұл әйелді жеңген алар! Кел, сенімен капысыз бір шайқасайын!»</w:t>
        <w:br/>
        <w:t>деп кылышын қынынан суырып, екпіндеп ұмтылады. Жігіт қара күшіне</w:t>
        <w:br/>
        <w:t>сеніп, жауын белдеспекке шақырыпты. Анау да тайсалмапты. Екеуі аттан</w:t>
        <w:br/>
        <w:t>қарғып түсіп, «әупірімдесіп» белдесе кетеді. Дәл сол мезетте әйел қазақ</w:t>
        <w:br/>
        <w:t>күйеуінің аяғынан шап беріп ұстай алып тартқылап, екеулеп жерге жығып</w:t>
        <w:br/>
        <w:t>салады. Сонда мынау ит иесіне еріп барған екен. Ойраттың астына түсіп.</w:t>
        <w:br/>
        <w:t>жандармен өлмеудің қамына кіріскен иесін көріп, есті макұлық атылып кеп</w:t>
        <w:br/>
        <w:t>жауын жарып тастапты. Содан бері өмірін сақтап калған итін қадірлеп, иттік</w:t>
        <w:br/>
        <w:t>жасаған әйелін итаяқтан ас беріп жүрген көрінеді.</w:t>
        <w:br/>
        <w:t>Қазыбек би уақиғаны естігеннен кейін ұзақ ойланып қалып, не айтарын</w:t>
        <w:br/>
        <w:t>білмей сыртқа, түнгі салқынға шығып кетіпті. Содан бие сауымындай</w:t>
        <w:br/>
        <w:t>уақыттан кейін қайта оралып, қалғып-мүлгіп отырғандарды селк еткізіп,</w:t>
        <w:br/>
        <w:t>қоңыр қаздай қаңқылдаған дауыспен көмейден сөз төгіпті.</w:t>
        <w:br/>
        <w:t>-- Намысың бар, ержүректі жігіт екенсің. Әттең-ай, сонда да әйелің</w:t>
        <w:br/>
        <w:t>сені сүймепті. Жүрекке әмір жүрмейтінін білмепсін. Құштарлықтың қызыл</w:t>
        <w:br/>
        <w:t>тілді күрмейтінін түсінбепсің, сен. Лүпіл қаққан жүректі білекпен женбек</w:t>
        <w:br/>
        <w:t>болыпсың, құшағына өктемдікпен енбек болыпсың. Сенің өктемдігіне</w:t>
        <w:br/>
        <w:t>көнбегеніне бұл айыпты емес, жүрекке ерік бермеген сен айыптысың. Одан</w:t>
        <w:br/>
        <w:t>соң бұл әйел басқаны ұнатқаны үшін емес, жауыңа болысып, сені құлатқаны</w:t>
        <w:br/>
        <w:t>үшін айыпты. Сонымен айыпты айып жусын да, ашуды ақыл қусын. Бұл -</w:t>
        <w:br/>
        <w:t>әйел, бар болса төркінін тапсын. Сен өзің бұған деген өшпенділіктен босап,</w:t>
        <w:br/>
        <w:t>еркіндігіңді тап! Менің кесімім осы.</w:t>
        <w:br/>
        <w:t>Күллі қазаққа аты мәшһүр Қазыбек би сондай бір билік кескен деседі.</w:t>
        <w:br/>
        <w:t>Жүрек деген шіркін, солай ғой. Әйтпесе, атақты әкесі Төле би бұған: «Жауға</w:t>
        <w:br/>
        <w:t>ұрпақ қалдырма, төмен етекке қызықпа» деп еді. Сезім шіркін қойсын ба,</w:t>
        <w:br/>
        <w:t>ерікті алып бітті. Сұлумен көңіл жарастырып, құшағына алып қойды. Осы</w:t>
        <w:br/>
        <w:t>жолғы жау күренінен! қашуға оңтайланғанда: «Дұшпан арасында ұрпағым</w:t>
        <w:br/>
        <w:t>қалатын болды-ау» деп уайымдаған. Сөйтсе, ұнатқаны ұғынықты екен, ер</w:t>
        <w:br/>
        <w:t>г" Күрен т. қалмақша айтқанда ауыл деғен мағынаны білдіреді.</w:t>
        <w:br/>
        <w:t>--46-- 7</w:t>
        <w:br/>
        <w:t>ахосудахоо» ТӨЛЕ БИ</w:t>
        <w:br/>
        <w:t>-- Солай де, әлі еліңе де бармаған екенсің ғой?</w:t>
        <w:br/>
        <w:t>-- Ел ауып, Жиделі-Байсынды қоныстап жатқан көрінеді. Реті келгенде</w:t>
        <w:br/>
        <w:t>жолай Әзіреті Сұлтанға соғып, тәу етпек боп келіп едім, мына жиынға дөп</w:t>
        <w:br/>
        <w:t>кездестім.</w:t>
        <w:br/>
        <w:t>-- Мынау жаныңдағы қалмақ қызын әйелдікке алғаннан саумысың өзі?</w:t>
        <w:br/>
        <w:t>Мұсылмандықты қабыл алып, кәлимаға тілін келтірді ме?</w:t>
        <w:br/>
        <w:t>Жолан үн-түнсіз Сұлуға қарап, иек қақты. Ол тез тілін кәлимаға</w:t>
        <w:br/>
        <w:t>келтірді.</w:t>
        <w:br/>
        <w:t>-- Ла илаһа иллаллаһ Мұхаммәдүр-Расулуллаһ?” Иншалла,</w:t>
        <w:br/>
        <w:t>мұсылманбыз.</w:t>
        <w:br/>
        <w:t>Қабанбай басын шайқап, лекіте күлді.</w:t>
        <w:br/>
        <w:t>-- Бүйте берсеңдер қалмақта сұлу калдырмассыңдар тегі.</w:t>
      </w:r>
    </w:p>
    <w:p>
      <w:r>
        <w:t>-- Құдай бұйыртып тұрса, не істейік? -- деді Жолан да жымиып.</w:t>
        <w:br/>
        <w:t>--- Жә, сонымен бізге не айтпақ едің?</w:t>
        <w:br/>
        <w:t>--- Батырлардың әкеме айтар сәлемі бар ма екен? Соны білейін деп</w:t>
        <w:br/>
        <w:t>едім.</w:t>
        <w:br/>
        <w:t>-- Бәрекелде, жөн білетін жігіт осылай болар. Төбе биге адам жібермек</w:t>
        <w:br/>
        <w:t>ойда едік мына үшеуміз. Бұл іс оңынан туып тұр скен, -- деді Малайсары</w:t>
        <w:br/>
        <w:t>жанындағыларға қарап.</w:t>
        <w:br/>
        <w:t>-- Би елдің басын кайта құрап, біріктірмесе мына жоңғар бізді түтіп</w:t>
        <w:br/>
        <w:t>жеп барады, -- деді Қабанбай түксиіп. -- Өткенде адам жіберіп едім, төбе</w:t>
        <w:br/>
        <w:t>би: «Сәл ес жияйық, батыр сабыр етсін» депті. Оған да міне, жарты жыл</w:t>
        <w:br/>
        <w:t>өтті. Қашанғы сабыр етеміз. Сабырдың да шегі бар емес пе? Қанжығалы</w:t>
        <w:br/>
        <w:t>Бөгенбайға да жолыққанмын. Оған да солай деп жауап қайтарыпты. Биге</w:t>
        <w:br/>
        <w:t>айт, батырлар осылай деп жатыр дегейсің. Елдің басын құрай алатын қазірге</w:t>
        <w:br/>
        <w:t>сол кісі мен Қазыбек би ғана. Басы бірікпей, дұшпанға жем болып, қазақ</w:t>
        <w:br/>
        <w:t>түгел құрып кетпей тұрғанда анау алауыз хандар мен сұлтандарды ақылға</w:t>
        <w:br/>
        <w:t>келтірсін. Бұл біздің ғана емес, бүткіл казақтың аманаты, төбе биге. Үлкен</w:t>
        <w:br/>
        <w:t>аманат, салмақты аманат. Ол аманатты қабырғасы қайыспай көтеретін адамға</w:t>
        <w:br/>
        <w:t>ғана жүктеп жатырмыз ғой. Түсінсін бізді. Аузы дуалы жан еді, төбе биге</w:t>
        <w:br/>
        <w:t>из 2 і 229722</w:t>
        <w:br/>
        <w:t>ахосудахосж23.. ТӨЛЕ БИ</w:t>
        <w:br/>
        <w:t>жжж</w:t>
        <w:br/>
        <w:t>Жолан елге қайтып келгелі Төле бидің жабырқау көңілі сәл жадыраған-</w:t>
        <w:br/>
        <w:t>тын. Еңсесін басар көп сырды сыртқа білдірмейтін ол шынында оңаша</w:t>
        <w:br/>
        <w:t>сәттерде жабырқап та қалатын. Әйтсе де, діті берік дегенмен, қаумалаған</w:t>
        <w:br/>
        <w:t>көп қайғы, заман уы, жеке басының касіреті ойлантпай қоймайды. Туған-</w:t>
        <w:br/>
        <w:t>туыстың біразынан ажырап қалыпты. Жау қолына түскен Қожабектен үшті-</w:t>
        <w:br/>
        <w:t>күйлі хабар жоқ. Із-түссіз жоғалып отыр. Оны құба қалмақ өлтіріп тастады ма,</w:t>
        <w:br/>
        <w:t>әлде, ойрат еліне асырып әкетіп ұстап отыр ма, бұл жағы белгісіз. Сондайда</w:t>
        <w:br/>
        <w:t>көңіл киялын жақсылықтан гөрі жамандық жағы басып кете береді. Тәшкен</w:t>
        <w:br/>
        <w:t>қазір жоңғардың боданында.</w:t>
        <w:br/>
        <w:t>Халқы алым-салық төлеп, «шықпа жаным шықпалап» отыр.</w:t>
        <w:br/>
        <w:t>Бұл бірнеше рет әрекет жасап, ұлы Қожабек жайлы дерек білмек еді,</w:t>
        <w:br/>
        <w:t>құбақалмақтың ұлықтары қолынатізгінбергентэшкендік экімдер қасарысып,</w:t>
        <w:br/>
        <w:t>бұдан бөксесін теріс салып, мардымды жауап бермей маңғазсынды. Олармен</w:t>
        <w:br/>
        <w:t>шәһар дінбасшысы -- хазірет Жүнісқожа да ауыз жаласқан сыңайлы. Кейде</w:t>
        <w:br/>
        <w:t>қоңтайшының билеушілеріне: «Біз күннен жаралған ұлы қоңтайшының</w:t>
        <w:br/>
        <w:t>дәргейіне бас ұрып, алым-салық төлеп жатырмыз ғой, Төле бидің қол</w:t>
        <w:br/>
        <w:t>астындағы жұрты бұдан қалай тыс қалады» дейтін көрінеді. Солардың</w:t>
        <w:br/>
        <w:t>айтуымен, солардың түртпектеуімен шәһар әміршісінен адам келді. Шала-</w:t>
        <w:br/>
        <w:t>шұрпы өзбекше сөйлейтін, қазақшаға жорға, бұрын қазақ арасында жүрген</w:t>
        <w:br/>
        <w:t>ойрат екен.</w:t>
        <w:br/>
        <w:t>-- Тәшкен әміршісі айтады. Сіз жайлап, ел қондырып отырған жер</w:t>
        <w:br/>
        <w:t>«Менің билігіме карайтын байтақтың бір пұшпағы» дейді. Ал қоңтайшының</w:t>
        <w:br/>
        <w:t>талабымен біз боданына айналған қазақтың барлық руларынан, ауылдарынан,</w:t>
        <w:br/>
        <w:t>балық-шәһарларынан алым-салық аламыз. Кезек сіздерге де келді. Тәшкен</w:t>
        <w:br/>
        <w:t>әміршісі солай деді, Үйсін Төле би.</w:t>
        <w:br/>
        <w:t>-- Шәһар әміршісіне айт, мен Үйсіннің ғана емес, бүткіл қазақтың</w:t>
        <w:br/>
        <w:t>төбе биімін. Сондықтан бұл мәселеші қазақ хандарымен, ұлыс бектерімен,</w:t>
      </w:r>
    </w:p>
    <w:p>
      <w:r>
        <w:t>билерімен акылдасып барып шешемін.</w:t>
        <w:br/>
        <w:t>--Ім,-- деді шәһар әміршісінің адамы, -- би, сіз әлі қазақ хандары,</w:t>
        <w:br/>
        <w:t>2 9.-.</w:t>
        <w:br/>
        <w:t>ехосудахӘе ТӨЛЕ БИ</w:t>
        <w:br/>
        <w:t>берді деп, алақанын уқаласып жазаға тартады. Оның үстіне елге адам</w:t>
        <w:br/>
        <w:t>жіберіп тұратынымды біліп қойды. Енді өзекті жанға бір өлім. Тәуекелге</w:t>
        <w:br/>
        <w:t>басып, қашып кетпекпін. Төлеқұлам қазір бабында. өзім суытып, бауырынан</w:t>
        <w:br/>
        <w:t>жараттым. Оған қоса шабдар көк бедеу мен атқосшының атын да баптап.</w:t>
        <w:br/>
        <w:t>ашы терін сыпырдым.</w:t>
        <w:br/>
        <w:t>Қалмақ қызы үндемей мұңайып калды. Әлден соң барып тіл қатқан:</w:t>
        <w:br/>
        <w:t>-- Аткосшыңа некемізді қидырып, екеуміз жасырын қосылып қойдық</w:t>
        <w:br/>
        <w:t>ғой. Мен не істемекпін?</w:t>
        <w:br/>
        <w:t>-- Көңілім сенде, ерсең алып кетемін.</w:t>
        <w:br/>
        <w:t>Қыз ұзын салалы саусақтарын салалай тарата уқалап:</w:t>
        <w:br/>
        <w:t>-- Маған басқа шара қалмады ғой, мырзам. Тағдырымды қолыңа</w:t>
        <w:br/>
        <w:t>бердім, -- деп солқылдап жылап жіберген.</w:t>
        <w:br/>
        <w:t>--- Мұңайма, -- деген Жолан қалыңдығына, -- көп әйелдің тағдыры</w:t>
        <w:br/>
        <w:t>солай болып тұр ғой. Қазақтан да талай қыз-келінінек қалмақ жігіттерішің</w:t>
        <w:br/>
        <w:t>етегінен ұстағанын білемін.</w:t>
        <w:br/>
        <w:t>Ол бұдан ары қарай сөзден тез тиылып қалды. «Жолға шығуға кез</w:t>
        <w:br/>
        <w:t>келген уақытта дайын бол, менен хабар күт» деп жөней берген.</w:t>
        <w:br/>
        <w:t>Ойына Қаздауысты Қазыбектің ертеректе осындай бір ерлі-</w:t>
        <w:br/>
        <w:t>зайыптылардың арасындағы жағдайға қазылық еткен бір уакиғасы оралып</w:t>
        <w:br/>
        <w:t>еді.</w:t>
        <w:br/>
        <w:t>Алыс бір сапардан туған еліне, Арқаға оралып келе жатқанда Қазыбек</w:t>
        <w:br/>
        <w:t>шағын топпен жол-жөнекей Қоңырат ішіндегі бір жігіттің үйіне қонып</w:t>
        <w:br/>
        <w:t>қалыпты. Қонақжай қазақ дәстүрімен қолын қусырып, қойын сойып, құрак</w:t>
        <w:br/>
        <w:t>ұшып, қымызын ұсынған үй иесінің жүзі сынық, көңілі әлденеге күпті</w:t>
        <w:br/>
        <w:t>көрінген ғой. Қонақтар әліптің артын бағады. Ешкім суырыла сөйлеп, сұғына</w:t>
        <w:br/>
        <w:t>қоймапты.</w:t>
        <w:br/>
        <w:t>Солай едәуір уақыт өтіп, ет пісіп, табаққа түсіп, дастарқан басындағы</w:t>
        <w:br/>
        <w:t>қонақтардың алдына келіп те қалады. Сыйлы меймандардың мүшелі</w:t>
        <w:br/>
        <w:t>сыбағасын турап: «Асқа қараңыздар» деп ілтипат көрсеткен жігіт өзі орнынан</w:t>
        <w:br/>
        <w:t>тұрып кетеді.</w:t>
        <w:br/>
        <w:t>Сы&gt;с сыз ТӨЛЕ БИ</w:t>
        <w:br/>
        <w:t>жамыраған дауыстарды тағы басып, тоқтатты. Ол айтарын әлі толық айтып</w:t>
        <w:br/>
        <w:t>болмаған еді.</w:t>
        <w:br/>
        <w:t>-- Олай болса әлеумет, тайлы-тұяғың қалмай қаруланып. «өзекті</w:t>
        <w:br/>
        <w:t>жанға бір өлімге» мойынсұнып, мына Сіргелі Елшібек батырдың соңынан</w:t>
        <w:br/>
        <w:t>ересіңдер. Анау Қаратаудың етегін сағалап жүрген Болат ханыннан дәме</w:t>
        <w:br/>
        <w:t>жоқ. Қара басының қамын күйттеуге көшіпті. Жанында қарулы жасағы</w:t>
        <w:br/>
        <w:t>да қалмаған. Қалмақ қолбасшысының айтканына көніп, бодандығын</w:t>
      </w:r>
    </w:p>
    <w:p>
      <w:r>
        <w:t>қабылдапты. Тәшкендегі Жолбарыс хан да жау колында, биліктікоңтайшының</w:t>
        <w:br/>
        <w:t>тағайындаған әміршілері жүргізіп жатқан сыңайлы. Сәмеке мен Қазыбек</w:t>
        <w:br/>
        <w:t>би бірігіп, жауды Арқаға тереңдеп енгіздірмей, қарсылық көрсетіп жатқан</w:t>
        <w:br/>
        <w:t>көрінеді. Әбілхайыр хан орысты жағалапты. Әйтсе де, қазірге күш сол Кіші</w:t>
        <w:br/>
        <w:t>жүздің арасында бар. Біз Малайсары батыр екеуміз соларға барып, сарбаз</w:t>
        <w:br/>
        <w:t>жасақтаймыз. Қайтып оралғанша Елшібек батырдың басшылығымен жауды</w:t>
        <w:br/>
        <w:t>тосқауылдай тұрсаңдар болғаны. Пірлеріміз қолдап, Әзіреті Сұлтан әулие</w:t>
        <w:br/>
        <w:t>желеп-жебесе, Түркістан дұшпанға алдырмас. Біз аттанайық!</w:t>
        <w:br/>
        <w:t>-- Дұрыс!</w:t>
        <w:br/>
        <w:t>-- Батырдың айтқаны жөн!</w:t>
        <w:br/>
        <w:t>-- Тезірек оралыңдар!</w:t>
        <w:br/>
        <w:t>-- Аруақтар жар болсын! -- десті жұрт.</w:t>
        <w:br/>
        <w:t>Жолан көпті жарып шыға берген батырлардың алдын тосты.</w:t>
        <w:br/>
        <w:t>-- Қабанбай батыр, өзіңмен тілдеспек едім, -- деді ол бұдан ит көйлекті</w:t>
        <w:br/>
        <w:t>жеті-сегіз жылдай ғана бұрын тоздырған айбарлы жігітке.</w:t>
        <w:br/>
        <w:t>-- Құлағым сенде, кім едің?</w:t>
        <w:br/>
        <w:t>-- Төле бидің Жоланымын.</w:t>
        <w:br/>
        <w:t>-- Бір ұлы жау қолында аманатта деп естуші едім, сол ұлымысың</w:t>
        <w:br/>
        <w:t>бидің?</w:t>
        <w:br/>
        <w:t>-- Иә, батыр.</w:t>
        <w:br/>
        <w:t>-- Сен қайдан тап болдың, мұнда? Бидің хал-күйі қалай?</w:t>
        <w:br/>
        <w:t>-- Әкемнің қандай күйде екенін білмеймін. Өзім жау қолынан қашып</w:t>
        <w:br/>
        <w:t>келе жатқан бетім осы.</w:t>
        <w:br/>
        <w:t>ТӨЛЕ БИ</w:t>
        <w:br/>
        <w:t>ахосудах”</w:t>
        <w:br/>
        <w:t>ұлыс бектері елді басқарып отыр деп олайсыз ба?</w:t>
        <w:br/>
        <w:t>Төле бидің жүрегі мына сөзге шым етті. «Әттең-ай, жау тіпті басынып</w:t>
        <w:br/>
        <w:t>алды-ау. «Құлан құдыққа құласа, құрбақа құлағында ойнардың» кері келді.</w:t>
        <w:br/>
        <w:t>Әз Тәукенің заманындай елімнің бірлігі болар ма еді, шіркін. Сонда көрер</w:t>
        <w:br/>
        <w:t>едім, қалай-қалай сөйлейтініңді, қоңтайшының итаршы иттері».</w:t>
        <w:br/>
        <w:t>Ол сонда да сыр бермеді.</w:t>
        <w:br/>
        <w:t>-- Хандарымыз тағында отырғаны әмбеге аян. Құба қалмак</w:t>
        <w:br/>
        <w:t>мойындамағанмен, орыстың ақ патшасы бізге адамдарын жіберіп. елшілік</w:t>
        <w:br/>
        <w:t>араластыру ойларында бар.</w:t>
        <w:br/>
        <w:t>-- Билер мен хандарыңыз қауқарсыз тақпен не бітірмек? Ал орыс</w:t>
        <w:br/>
        <w:t>елшілері бізге де келіп-кетіп жатады.</w:t>
        <w:br/>
        <w:t>Төле бидің жүрегі тағы шым етті. «Ақ патшаның айлакерлігі түсінікті</w:t>
        <w:br/>
        <w:t>болды. Түлкі бұлтаққа салу ғой, баяғы. Әбілхайыр соны аңғармай қалмаса</w:t>
        <w:br/>
        <w:t>жарар еді. Бірақ, қазақтың басқа амалы қалды ма?»</w:t>
      </w:r>
    </w:p>
    <w:p>
      <w:r>
        <w:t>-- Әміршіне айта бар. Өткен жылғы жұттан арып-ашып, қиналып</w:t>
        <w:br/>
        <w:t>шыққан жұртты мазаламай-ақ қойсын. Есімізді енді ғана жиып келе</w:t>
        <w:br/>
        <w:t>жатырмыз. Алым-салық төлеу жағдаятын қоңтайшыға өзіміз адам жіберіп</w:t>
        <w:br/>
        <w:t>шешерміз. Тәшкен әміршісі одан асып билік ете алмайтын шығар. Сондықтан</w:t>
        <w:br/>
        <w:t>мұндай шаруаға араласпай-ақ қойғаны жөн.</w:t>
        <w:br/>
        <w:t>Төле бидің он екі қанат ордасында Сеңкібай, Шойбек, Қойғелді,</w:t>
        <w:br/>
        <w:t>Өтеген секілді шетінен апайтөс, қаруларын бойынан тастамайтын жаугер,</w:t>
        <w:br/>
        <w:t>рубасы батырлар бар еді. Әміршінің адамы да әлгінде өріп қойған тұлымын</w:t>
        <w:br/>
        <w:t>сипап койып, солардың ызалы жүзіне қайта-қайта жасырын қарап отырған.</w:t>
        <w:br/>
        <w:t>Төбе бидің өзі сөзінің соңын зілдене айтқан соң, бұл оның сұсынан ығып,</w:t>
        <w:br/>
        <w:t>мәймөңкелей қалды.</w:t>
        <w:br/>
        <w:t>-- Шәһар әміршісінің айтқаны да коңтайшының талабы ғой. Оған адам</w:t>
        <w:br/>
        <w:t>жіберіп, алым-салықтың мөлшерін білемін десеңіздер, өз еріктеріңізде, --</w:t>
        <w:br/>
        <w:t>деп аяқ астынан лажсыздан иіні жұмсарып, қипақтай берген.</w:t>
        <w:br/>
        <w:t>Тәшкен әміршісінің адамы, айтқанын өткізе алмай, бидің айлалы</w:t>
        <w:br/>
        <w:t>- 40-</w:t>
        <w:br/>
        <w:t>сыз с осықо,с/5а ТӨЛЕ БИ</w:t>
        <w:br/>
        <w:t>ойына тұтылып қалып, сұдыны! кетіп аттанған соң, ордада қалған батырлар</w:t>
        <w:br/>
        <w:t>қызбалана бастады.</w:t>
        <w:br/>
        <w:t>-- Шынымен-ақ бодандыққа бой ұсынамыз ба?</w:t>
        <w:br/>
        <w:t>-- Онсыз да ыңыршағы шыққан елді алым-салықпен сора бермек пе,</w:t>
        <w:br/>
        <w:t>құба қалмақ?</w:t>
        <w:br/>
        <w:t>-- Неге ешкандай әрекетсіз отырмыз, Төке? - десті.</w:t>
        <w:br/>
        <w:t>Төбе би қыран қабақ жанарын шаңыраққа қадай, біраз үнсіз отырды да</w:t>
        <w:br/>
        <w:t>серпіліп, әдеттегідей төгілте сөйлеп ала жәнелді.</w:t>
        <w:br/>
        <w:t>--- Ойрат пен казақ мен дүниеге шыр етіп келмей жатып шарпысып,</w:t>
        <w:br/>
        <w:t>бірі-біріне алма кезек алым-салық төлеп келеді. Әз Тәукенің заманында ғана</w:t>
        <w:br/>
        <w:t>аздап бел алғандай болып едік. Оны да Тәңірім көп көргендей екен. Қазіргі</w:t>
        <w:br/>
        <w:t>күнімізді ойласаңдаршы. Өлім мен өмірдің, құрып кету мен халық болып</w:t>
        <w:br/>
        <w:t>қалудың өліарасында тұр емесітіз бе? Топтана алмай, біріге алмай, білекке</w:t>
        <w:br/>
        <w:t>білек тіреп, тілекке тілек жалғап кете алмай, малтығып жатқанымызды</w:t>
        <w:br/>
        <w:t>көрмейсіңдер ме, сезбейсіңдер ме? Бытырап жүріп, жаралы арландай аузына</w:t>
        <w:br/>
        <w:t>іліккен жерден қарпып қалғандай ұрыс салғаннан қазақ не тапты? Кеше</w:t>
        <w:br/>
        <w:t>ғана қасиетті Түркістанды ақ ниетпен қорғаймын деп Қаракерей Қабанбай,</w:t>
        <w:br/>
        <w:t>Малайсары, Елшібек батырлар шайқасып еді, соңы не болды? Тағы талай</w:t>
        <w:br/>
        <w:t>боздактан айырылдық, жетім-жесірдің санын көбейттік. Қанша қайрат</w:t>
        <w:br/>
        <w:t>көрсеткенмен жау басымдық танытып, өзгелердің мысын басып, жігерін</w:t>
        <w:br/>
        <w:t>босқа кұм етті. Жоңғардың күткені сол -- біздің батырлардың қызбалығы.</w:t>
        <w:br/>
        <w:t>Әркайсысы білектімін деп жеке ұмтылып шықса, біртіндеп тұмсықтан</w:t>
        <w:br/>
        <w:t>ұрып ала бермек. Менің де бір басыма қызбалығым мен кеуде бастырмас</w:t>
        <w:br/>
        <w:t>намысшылдығым жетеді. Бірақ, әрірек ойлап, бармақ тістеп отыр емеспін</w:t>
        <w:br/>
        <w:t>бе? Ақылға жүгінейік. Іші-сыртымыз толған жау. Сырымызды сыртқа</w:t>
        <w:br/>
        <w:t>сездірмей-ак, аңысын аңдып, істің соңын баққан жөн. Сондықтан, ел басын</w:t>
        <w:br/>
        <w:t>біріктіру үшін қалмақтың бодандығына да көнуғе тура келер. Бірақ, бодан</w:t>
        <w:br/>
        <w:t>болсақ та дербестігімізді, елдігімізді жоғалтпауымыз керек. Жорыққа</w:t>
        <w:br/>
        <w:t>Мінер ат қай кезде де белдеуде тұрсын. Қару ұстауға жарап қалған бозбала</w:t>
        <w:br/>
        <w:t>1 Сұдыны -- ұсқыны кетіп деген мағынада қолданылады.</w:t>
      </w:r>
    </w:p>
    <w:p>
      <w:r>
        <w:t>сы со сыз ТӨЛЕ БИ</w:t>
        <w:br/>
        <w:t>киген бадана көз сауытының шынжыр ілгектері аты козғалғанда сылдыр-</w:t>
        <w:br/>
        <w:t>сылдыр етеді. Шашақты найзасының ұшын жоғары қаратып, түбін жерге</w:t>
        <w:br/>
        <w:t>тірей шаншып, оң қолымен кыса ұстап тұр. Құйып қойған қола мүсіндей, ат</w:t>
        <w:br/>
        <w:t>үстінде мығым отыр. Тізгіні сол қолында, қамшысы саптамасына қыстырулы.</w:t>
        <w:br/>
        <w:t>Қындағы қылышы салақтап, үзеңгісіне соғылып, төмен салбырайды.</w:t>
        <w:br/>
        <w:t>Қорамсағын ерінің артқы оң қапталына іліпті. Ерінің алдыңғы қасына</w:t>
        <w:br/>
        <w:t>ораулы он құлаш қыл шылбыры тағы бар. Оң тақымында басына қорғасын</w:t>
        <w:br/>
        <w:t>құйылған қайың шоқпар. Дөңгелек біткен жүзіне өткір жанары мен қияқ</w:t>
        <w:br/>
        <w:t>мұрты әлдеқандай сұс береді.</w:t>
        <w:br/>
        <w:t>-- Уә, жамиғат! Жамырамай мені тыңда, өздеріңе айтарым бар! -- деді</w:t>
        <w:br/>
        <w:t>ол шашақты найзасын ырғап қойып. -- Дін мұсылманның түркі жұртындағы</w:t>
        <w:br/>
        <w:t>екінші Мекке Мәдинесіне айналған қасиетті Түркістанды, Әзіреті Сұлтан</w:t>
        <w:br/>
        <w:t>сынды әулие жаткан жеріңді шаңдатып, жау шапқалы келе жатыр. Басқа басқа</w:t>
        <w:br/>
        <w:t>да, хандарыңның ордасын тіккен бұл шәһардын орны бөлек. Түркістаның</w:t>
        <w:br/>
        <w:t>құласа, туыңның құлағаны, қазағыңның құлағаны. Оны қорғаудың орнына</w:t>
        <w:br/>
        <w:t>шәһар әкімі Қанішер Абылай сұлтан бөрінің арланын көрген жаман төбеттей</w:t>
        <w:br/>
        <w:t>құйрығын артқы бұтының арасына кысып, тайып отырды. Тоқтата алмадым</w:t>
        <w:br/>
        <w:t>оны, халқым. Болмасты желеу етіп, өнбестен дәме етіп, Бұқар мен Хиуадан</w:t>
        <w:br/>
        <w:t>әскер әкелем деп кетті, өзінше мардамсып. Қазір бізге Бұқардың оң көзбен</w:t>
        <w:br/>
        <w:t>қарамайтынын, Хиуаның қолұшын созбайтынын білсе де, білмеген болып</w:t>
        <w:br/>
        <w:t>барады. Көздегені көп болса-- басамандығы шығар. Оны бір Құдайымбіледі.</w:t>
        <w:br/>
        <w:t>Барсын солай! Шәһарды ол қорғамаса, біз қорғаймыз. Міне, қасымдағы мына</w:t>
        <w:br/>
        <w:t>батырлар солай деп тұр. Бұған қалай қарайсың, көпшілік?</w:t>
        <w:br/>
        <w:t>-- Қорғаймыз Түркістанды!</w:t>
        <w:br/>
        <w:t>-- Асыны жауға бермейміз!</w:t>
        <w:br/>
        <w:t>-- Қасиетті Асының, Әзіреті Сұлтанның мекенін жау атының тұяғына</w:t>
        <w:br/>
        <w:t>таптатпаймыз! -- деген айқайлар естілді топ арасынан.</w:t>
        <w:br/>
        <w:t>Кейбір кызба жігіттер Қанішер Абылай сұлтанды жеті атасынан бері</w:t>
        <w:br/>
        <w:t>қарата сөге сыбап, боқтап жатыр.</w:t>
        <w:br/>
        <w:t>Қабанбай найзасын оң қолымен көкке көтере ырғап-ырғап қалып,</w:t>
        <w:br/>
        <w:t>7 95-</w:t>
        <w:br/>
        <w:t>ехе” ТӨЛЕ БИ</w:t>
        <w:br/>
        <w:t>біткенді соғыс өнеріне үйрете берген ләзім. Батырдың бәрі колбасшы бола</w:t>
        <w:br/>
        <w:t>алмас. Оған да ерекше қабілет-қарым керек. Ұрыс тәсілін білетін ерлердің</w:t>
        <w:br/>
        <w:t>өзара алауыздығын ауыздықтап, халық үшін, казактың мүддесі үшін бір</w:t>
        <w:br/>
        <w:t>тудың астына біріктірсек, қалмақты тобықтан қағу қиынға соқпас еді. Сол</w:t>
        <w:br/>
        <w:t>жағын ойлап, түн ұйқымды төрт бөліп жүрген жайым бар. ерлерім. Шүкір.</w:t>
        <w:br/>
        <w:t>қазактың игі жақсылары соны түсіне бастаған сыңайлы. Маған Бөгенбайдан</w:t>
        <w:br/>
        <w:t>да, Қабанбайдан да, Қазыбек биден де, Шақшақ Жәнібектен де адам келіп</w:t>
        <w:br/>
        <w:t>жатыр. Аманшылық болса, елдің ұйысар тұсы алыс емес, сірә. Сондай шакта</w:t>
        <w:br/>
        <w:t>әрқайсысың әр жаққа тартпай, айтқанымды тыңдасаң етті! Тыңдамағаныңа</w:t>
        <w:br/>
        <w:t>жаза кесуге де бармын. Осы айтқандарымды естен шығармаңдар.</w:t>
        <w:br/>
        <w:t>Осылай дегенде Төле бидің жүзі өте катал, суық өңге енген. Ешкім ләм-</w:t>
        <w:br/>
        <w:t>мим демеді. Бүлдіріп алса, мұндайда қырына келсе туысқанын да аямайтын</w:t>
        <w:br/>
        <w:t>әдеті. Дегенмен, қай жағдайда да әділдікке жығылары тағы бар.</w:t>
        <w:br/>
        <w:t>Батырлар би ордасынан шыққан соң әрірек барып, ошарыла тұра</w:t>
      </w:r>
    </w:p>
    <w:p>
      <w:r>
        <w:t>қалып, өзара әңгімеге көшкен мезетте олардың қасына Әнэпкел жыршы келе</w:t>
        <w:br/>
        <w:t>қалды.</w:t>
        <w:br/>
        <w:t>-- Ұқтыңдар ма, не дегенін Төленің? Сендердің алдарыңда ақылға</w:t>
        <w:br/>
        <w:t>жеңдіріп, салқынқандылықпен айтқанмен, ішкі дүниесі қан жылап отырып</w:t>
        <w:br/>
        <w:t>сөйлегенін сендер сезбесеңдер де мен сездім, жолбарыстарым! Ғұмыр бойы</w:t>
        <w:br/>
        <w:t>бірлікті аңсаған Төле биғс Тәңірім бірлігі кеткен ел беріп койғанын қайтерсің.</w:t>
        <w:br/>
        <w:t>Қайран ақылман, дауыл күнгі теңіздей толқып, кемерінен асып кете алмай,</w:t>
        <w:br/>
        <w:t>жағаға ұрған толқындай күй кешуде, біле білгенге, түсіне білгенге, ұғынған</w:t>
        <w:br/>
        <w:t>жанға,</w:t>
        <w:br/>
        <w:t>Жыршы терең тыныс алып күрсінді. Батырлар да өзгеше ойға қалысып,</w:t>
        <w:br/>
        <w:t>кермедегі аттарына қарай сүлесоқ халде кетіп бара жатты.</w:t>
        <w:br/>
        <w:t>332</w:t>
        <w:br/>
        <w:t>Бұқар шаһарының күйген қыштан соққан зәулім ғимараттарын, әмірдің</w:t>
        <w:br/>
        <w:t>қысқы қорғаныс қамалын он ұш жасар Әбілмәнсұр аралап, көргісі-ақ</w:t>
        <w:br/>
        <w:t>келеді.</w:t>
        <w:br/>
        <w:t>ахосдахоо»- ТӨЛЕ БИ</w:t>
        <w:br/>
        <w:t>шағылысып, көз қарықтырады. Қандай ғажап бояу болды екен? Мұнаралары</w:t>
        <w:br/>
        <w:t>тым биік. Ою-өрнектері өте көп және әртүрлі. Қандай хас шеберлердің</w:t>
        <w:br/>
        <w:t>қолынан шыққанын білер ме, еді? Күн мен желдің өтіне шыдап, қасқайып</w:t>
        <w:br/>
        <w:t>тұрған кесенеде әлдекандай қасиет, элдекандай керемет бар-ау. Шәһардың</w:t>
        <w:br/>
        <w:t>көзге ұрар тұсы да осы ғимарат. Бар болмысымен, көркімен де, кереметтігімен</w:t>
        <w:br/>
        <w:t>де назарын өзіне аударады. Сыртқы есігінің өзі еменнен ойылып, өрнектеліп</w:t>
        <w:br/>
        <w:t>жасалған сияқты. Әлде басқа бір жақтан әкелінген, басқаша қасиетті ағаш па?</w:t>
        <w:br/>
        <w:t>Онысын кім білсін? Әйтеуір, бұл төңіректе кездесе бермейтін ағаш екендігі</w:t>
        <w:br/>
        <w:t>көрініп тұр».</w:t>
        <w:br/>
        <w:t>Табалдырықтан аттай бергенде Сұлудың бойы діретіп, күйеуіне қарады.</w:t>
        <w:br/>
        <w:t>Жолан басын сәл ғана шұлғи изеп, оны тыныштандырды.</w:t>
        <w:br/>
        <w:t>-- Сен осы арада тұра тұр. Мен шырақшыны іздеп тауып, мән-жайды</w:t>
        <w:br/>
        <w:t>түсіндірейін.</w:t>
        <w:br/>
        <w:t>Басына кіршіксіз ақ шалма ораған шырақшы оң қолдағы бөлмеде отыр</w:t>
        <w:br/>
        <w:t>екен. Ол бетін сипап, Құран түсіруге ыңғайланды. Көзін жұма берғенде оған</w:t>
        <w:br/>
        <w:t>Жолан сауал тастап үлгірді.</w:t>
        <w:br/>
        <w:t>-- Пәруәрдігер, бөтен діннің қызын кәлимаға тілін келтіріп, неке</w:t>
        <w:br/>
        <w:t>қидырып, үйленіп едім. Ол менімен бірге осында келін тұр. Оған дұғаға</w:t>
        <w:br/>
        <w:t>отыруға болар ма, екен?</w:t>
        <w:br/>
        <w:t>-- Тілін кәлимаға келтірсе, некесі қиылса, келсін. Мұндай жағдай</w:t>
        <w:br/>
        <w:t>шариғатқа сиысады.</w:t>
        <w:br/>
        <w:t>Жолан куанып кетіп, келіншегін ымдап, қасына шақырып алды. Өзінен</w:t>
        <w:br/>
        <w:t>төменірек, көрпешенің шетіне отырғызып, дұғаға қолын жайды. Шырақшы</w:t>
        <w:br/>
        <w:t>әдемі әуенімен Құран түсірді. Бетін сипап, бата қайырды.</w:t>
        <w:br/>
        <w:t>-- Барып, әулиенің мүрдесіне тәу етулеріңе болады.</w:t>
        <w:br/>
        <w:t>Жолан мен Сұлу орындарынан тұрып барып, үлкен тайқазанға алдын</w:t>
        <w:br/>
        <w:t>ала атаған жеті теңғелерін тастады. Сонан соң Қожа Ахметтің денесі жатқан</w:t>
        <w:br/>
        <w:t>қабірге тәу етті.</w:t>
      </w:r>
    </w:p>
    <w:p>
      <w:r>
        <w:t>Мұсылмандық парызын өтеп, Әзірсті Сұлтан кесенесінен шыққан екеуі</w:t>
        <w:br/>
        <w:t>әріректе матастырылып, байлап қалдырған аттарына келді.</w:t>
        <w:br/>
        <w:t>-Я-.</w:t>
        <w:br/>
        <w:t>сыос ОСЫ сан ТӨЛЕ БИ</w:t>
        <w:br/>
        <w:t>Бірақ жүрегі әлденеге дүрс-дүрс соғып кетті.</w:t>
        <w:br/>
        <w:t>-- Мен дұшпанның қараниет ойынан, айлакер әрекетінен қорқам. --</w:t>
        <w:br/>
        <w:t>деп көзіне жас ала бере ол әрі қарай тез сөйлеп кетті. -- Біздің басымызға</w:t>
        <w:br/>
        <w:t>зауал күн туа қалса, мына Әбілмәнсұр өзіңе аманат...</w:t>
        <w:br/>
        <w:t>- Неғе бұлай таусыла айттыңыз? Құдай жамандығын бермесін деңіз.</w:t>
        <w:br/>
        <w:t>-- Төле би Әбілмәнсұрға бөтендік етпейтінін түсінетін шыгарсың. Ол</w:t>
        <w:br/>
        <w:t>колында билігі бар, бақ қараған, күдіретті адам. Баланы қай дұшпаннан да</w:t>
        <w:br/>
        <w:t>қорғауға, пана болуға ақылы мен айласы, күш-қайраты жетеді.</w:t>
        <w:br/>
        <w:t>-- Биді сізден артық білмесем, кем білмеймін, бәйбіше.</w:t>
        <w:br/>
        <w:t>-- Аумалы-төкпелі күн туа қалса баланы соған табыстарсың... Ал</w:t>
        <w:br/>
        <w:t>мынау қажет жағдайда жұмсайтын қаражатын, -- деп сұлтанның бәйбішесі</w:t>
        <w:br/>
        <w:t>кішкене шүберек қалтадағы тола теңгені Қарабайға берген.</w:t>
        <w:br/>
        <w:t>Үлкендер осыдан кейін үнсіз қалды да, Әбілмәнсұр жанарын жалт</w:t>
        <w:br/>
        <w:t>еткізіп, екеуінің жүзіне кезек қарады.</w:t>
        <w:br/>
        <w:t>-- Мен бөтеннің есігінде құл болып жүргім келмейді. Әкем екеуінізді</w:t>
        <w:br/>
        <w:t>дұшпаннан қорғап өлемін.</w:t>
        <w:br/>
        <w:t>-- Жарығым-ай, сенің де, басқа бауырларыңның да бұғанаң бекіп.</w:t>
        <w:br/>
        <w:t>қабырғаң қатпай тұр ғой. Әйтпесе, бүйтіп дұшпаннан бұғып жүрер ме еді,</w:t>
        <w:br/>
        <w:t>әкең.</w:t>
        <w:br/>
        <w:t>Үшеуінің оңаша әңгімесі осымен тұйықталып, топка елеусіздеу келіп</w:t>
        <w:br/>
        <w:t>қосылған.</w:t>
        <w:br/>
        <w:t>Қарабай шәһар әкімінің әйелі айтқан сол сөздерді көңіліне түйіп қалып,</w:t>
        <w:br/>
        <w:t>қазір оңашада есіне алды...</w:t>
        <w:br/>
        <w:t>жж</w:t>
        <w:br/>
        <w:t>Көркем Уәлінің отбасын түгелге жуық құртып жібермек болған қанды</w:t>
        <w:br/>
        <w:t>оқиғадан кейін тау кезіп жүргенде Қарабай Төле бидің ауылына тіке тартып</w:t>
        <w:br/>
        <w:t>кетпек те болып оқталған. Бірақ ойлана келе сабыр етті.</w:t>
        <w:br/>
        <w:t>«Көркем Уәлінің өзі мен зәу-затын түгел дұшпандары өлтіріп кетіпті»</w:t>
        <w:br/>
        <w:t>деген суық қауесеттің ел құлағына жетіп, біржола сіңіскенін көңілі калады.</w:t>
        <w:br/>
        <w:t>-- 108 --</w:t>
        <w:br/>
        <w:t>сыэс ос с Ожай ТӨЛЕ БИ</w:t>
      </w:r>
    </w:p>
    <w:p>
      <w:r>
        <w:t>Әйтсе де қасындағы алпамса денелі, білегін қалың қара түк басқан,</w:t>
        <w:br/>
        <w:t>баланың өзі құлым деп ойлайтын, өлерінде шешесі «атабегін» деғен Жаныс</w:t>
        <w:br/>
        <w:t>Қарабай мұны еркіне жібермеді.</w:t>
        <w:br/>
        <w:t>-- Ажалыңа асығып жүрмісің?! Неменеғе қиқарлана бересің, тұл жетім</w:t>
        <w:br/>
        <w:t>болған, сорлы бала! Әке-шешеңнің аманатын аман-сауымда орындасам,</w:t>
        <w:br/>
        <w:t>колымды бір-ақ сілтеп кетер едім, сені тастап... Саған бола басыма бәле</w:t>
        <w:br/>
        <w:t>үйірілмей тұрғанда...</w:t>
        <w:br/>
        <w:t>Баланың каршыға көзі жалындап, атабегіне ызалана қарады.</w:t>
        <w:br/>
        <w:t>-- Бұл арадан ертерек алып кетіңіз мені, олай болса.</w:t>
        <w:br/>
        <w:t>Екеуі шәһардың елеусіздеу бір шетіндегі сарттың тамында жасырынып</w:t>
        <w:br/>
        <w:t>жатқанына екі жұма өтті. Үй иесіне бәрібір секілді, теңге берсең болды.</w:t>
        <w:br/>
        <w:t>Мақтап-мақтап, «қазақтар мәрт мілләт!» деп, алған пұлын базар барып</w:t>
        <w:br/>
        <w:t>қаражаттауға асығыс жөнеп береді.</w:t>
        <w:br/>
        <w:t>Қарабай қайбір жарытып теңге ұстап көрген адам. Амалсыздан</w:t>
        <w:br/>
        <w:t>қожайынның әкелген азық-түлігін талғажу етіп, тамнан сыртқа бір елі баспай</w:t>
        <w:br/>
        <w:t>жата береді. Бір тәуірі, қожайынның эжетханасына дейін қорасының ішінде.</w:t>
        <w:br/>
        <w:t>Қорадағы екі атқа жем-шөпке дейін сатып әкеледі әлгі сарт. Есептеп қараса</w:t>
        <w:br/>
        <w:t>бұлай күн көру қиын. Күндердің күнінде шолтаң етіп қалта түбі қағылуы</w:t>
        <w:br/>
        <w:t>мүмкін. Сонан соң мына шәһарда қандай кәсіп істеп, күн көрмек бұлар.</w:t>
        <w:br/>
        <w:t>Көшеге шығуға тағы бой тартады.</w:t>
        <w:br/>
        <w:t>Алла тағала бастарына осындай күн туғызды. Сайын далада еркін</w:t>
        <w:br/>
        <w:t>өскендер қуыс тамга тығылды. Бұл көремін деген күндері ме еді? Басқа</w:t>
        <w:br/>
        <w:t>салган соң амал жок екен. Әйтеуір, итшілік күн көріс, көртышканның</w:t>
        <w:br/>
        <w:t>тіршілігіндей.</w:t>
        <w:br/>
        <w:t>Жаз Қаратаудың баурайына кетіп, күз Түркістанды қоныс етіп, қазы-</w:t>
        <w:br/>
        <w:t>қарта жеп, қымыз ішіп жүрген төре-сұлтан Көркем Уәлінің бірі әлпештеген,</w:t>
        <w:br/>
        <w:t>жілік майды шағып беріп отырған ұлы, екіншісі, сол ерке баланың қадірлі</w:t>
        <w:br/>
        <w:t>атабегі еді. Дәурені қалай еді, шалқып-тасып жататын...</w:t>
        <w:br/>
        <w:t>-- ұлт деген мағынада.</w:t>
        <w:br/>
        <w:t>Сы с САЗ С ТӨЛЕ БИ</w:t>
        <w:br/>
        <w:t>Өйткені, сұлтанды өлтіруге жалданған азғындарға оларды жұмсағандар</w:t>
        <w:br/>
        <w:t>«Үрім-бұтағымен құрт» дегені күмәнсіз. Өлар да «бәрінің көзін жойдық» деп</w:t>
        <w:br/>
        <w:t>айтары хақ. «Сондықтан бір елді мекенге барып, уақытша бой тасалай тұрған</w:t>
        <w:br/>
        <w:t>жөн» деғен тұжырымға тоқтаған. Содан кейін-ақ Төле биге бару қашпас.</w:t>
        <w:br/>
        <w:t>Қарабайдың тозған шүберектей ыдырап, тоз-тоз болып кеткен казак</w:t>
        <w:br/>
        <w:t>ауылдарына барғысы келмеді. Көзге тез түсуі мүмкін. Тәшкенге бару қауіпті.</w:t>
        <w:br/>
        <w:t>Сөйтіп. ендігі ойы Бұқарға ауған...</w:t>
        <w:br/>
        <w:t>жж</w:t>
        <w:br/>
        <w:t>Уақыт кіммен есептессін. Қоңыр күз келіп қалған-тын. Бұқардың</w:t>
        <w:br/>
        <w:t>шулы базарына жеміс-жидек толып, сауданың қызған шағы. Бұндай кезде</w:t>
        <w:br/>
        <w:t>өрік-мейіз алуға қазактар да шәһарға келіп жатады. Соны еске алған Қарабай</w:t>
        <w:br/>
        <w:t>тәуекелғе бел буып, баланы сарттың тамына тастап, өзінің ат жақты екі бетін</w:t>
        <w:br/>
        <w:t>кара орамалмен орай таңып, басына бөркін баса киіп, базарға шықты. Ойы</w:t>
        <w:br/>
        <w:t>Жиделі-Байсыннан адам келсе жолығып, тілдесіп көрмек.</w:t>
        <w:br/>
        <w:t>Базарда адам көп болғанмен. ә дегенде көзіне қазақ кейіптісі түсе</w:t>
      </w:r>
    </w:p>
    <w:p>
      <w:r>
        <w:t>қоймады. Өнкей ала шапанды, дағара сәлделі, көк жолақ шәйі матадан белбеу</w:t>
        <w:br/>
        <w:t>ораған адамдар. Базардың анау шеті мен мынау шетіне дейін екі рет сүзіп</w:t>
        <w:br/>
        <w:t>шыкты.</w:t>
        <w:br/>
        <w:t>Есек дәме ой кері қайтуға бойсұнтпады. Аздаған өрік-мейіз сатып</w:t>
        <w:br/>
        <w:t>алып. шайханаға барып жайғасты. Сары суды сораптап отырып, өткен-</w:t>
        <w:br/>
        <w:t>кеткенді назардан тыс жібермеді. Іші құрқылдап суға толды. Базаршылайтын</w:t>
        <w:br/>
        <w:t>өзбектердінертеден қара кешкедейінсарысуды сораптаудан жалықпайтынына</w:t>
        <w:br/>
        <w:t>таң қалды. Сары су ішекке жұқпаса да бәрінің реңі таза секілді. Ал қазы-</w:t>
        <w:br/>
        <w:t>қартаға үйренген Қарабайдың іші шұрқырады. Болмаған соң исін бұрқыратып</w:t>
        <w:br/>
        <w:t>палау сатып әкелді. Жайпак табаққа қол салған сайын пиаладағы көк шайды</w:t>
        <w:br/>
        <w:t>бір ұрттап қойып, асықпай жеді. Өзбектің бәрі сөйтеді екен. Бұл да солай</w:t>
        <w:br/>
        <w:t>етті, Күрішінің әр дәні дана-дана болып піскен палау тоят бергенмен, оның</w:t>
        <w:br/>
        <w:t>да қуатын сезе коймады. Майланған саусақтарын жалап-жалап алып, қолын</w:t>
        <w:br/>
        <w:t>шайханашы берген майлыққа сүртіп, орнынан тұрды.</w:t>
        <w:br/>
        <w:t>7109 -</w:t>
        <w:br/>
        <w:t>ТӨЛЕ БИ</w:t>
        <w:br/>
        <w:t>Қайдан алғаны белгісіз оның қолында канжаржалтылдайды...</w:t>
        <w:br/>
        <w:t>Жантәслім ете қоймаған әйел бұларды байқап:</w:t>
        <w:br/>
        <w:t>-- Қарабай! Менің өтінішімді орында! Токталма! Баланы ертіп алып,</w:t>
        <w:br/>
        <w:t>құтыл! -- деп қалды.</w:t>
        <w:br/>
        <w:t>Іштен шыққан біреу әйелді екінші рет алдаспанмен қиялай сілтеп</w:t>
        <w:br/>
        <w:t>шауып үлгірді.</w:t>
        <w:br/>
        <w:t>-- Аһ, дүние-ай! -- деген ақтық даусы естілді, бейкүнәнін.</w:t>
        <w:br/>
        <w:t>Қарабай оны кұткаруға өзінің кеш қалғанын, енді қожайындарына көмек</w:t>
        <w:br/>
        <w:t>бере алмасын жалт еткен жалқын мезетте түсініп үлгірді. Кілт бұрылып.</w:t>
        <w:br/>
        <w:t>баланы сүйреген күйі қараңғыға қарай жалт беріп, жөней берді.</w:t>
        <w:br/>
        <w:t>Татар дәмі, көрер жарығы болған шығар, бактарына карай сай ішінде</w:t>
        <w:br/>
        <w:t>тұсаулы жүрген аттарға жолыға кетсін. Тәнірінің демегені де, Алланың құлым</w:t>
        <w:br/>
        <w:t>деп мүсіркегені де, әйтеуір, Қарабайдың жанталасып, бұлыңғырланған</w:t>
        <w:br/>
        <w:t>санасы жарқырап шыға келді. Қас-қағым сәтті абдырап бос жібермей.</w:t>
        <w:br/>
        <w:t>олардың қайыс тұсауларын дереу қылышпен кесіп-кесіп жіберіп, екеуі екі</w:t>
        <w:br/>
        <w:t>атқа жайдақ мініп, құлдырай шауып, таудың жыра-жықпылдарына кіріп</w:t>
        <w:br/>
        <w:t>ұстатпай, құтылып кетті.</w:t>
        <w:br/>
        <w:t>Тау-тастыкезіп жүріп Қарабай қаршадай баламен емес, өз қабырғасымен</w:t>
        <w:br/>
        <w:t>кеңесті. Әбілмансұрдың шешесі айтқан өтінішін еске алды.</w:t>
        <w:br/>
        <w:t>р3.423</w:t>
        <w:br/>
        <w:t>«Осылай қарай, Қаратаудын, бауырына сағалай жасырынып көш</w:t>
        <w:br/>
        <w:t>түзерде, неге екені белгісіз Көркем Уәлшің әйелі күйеуімен оңаша сөйлескісі</w:t>
        <w:br/>
        <w:t>келетінін емеурінмен сездірген-ді.</w:t>
        <w:br/>
        <w:t>--Әбілмәнсұрдың әкесі-ау, - деді ол күйеуіне, --- осы баланы атабегіне</w:t>
        <w:br/>
        <w:t>біржола қосып қойдық та, мен өзім мұнымен мүлдем сөйлеспейтін болып</w:t>
        <w:br/>
        <w:t>алдым. Одан қала берсе, кейде өзің оны жаныңа ертіп алып кетесің. Бауырым</w:t>
        <w:br/>
        <w:t>суып қалғандай ма, қалай? Соңғы кезде ойымнан сондай қиял кетпейді.</w:t>
        <w:br/>
        <w:t>Мейлі, болары болды ғой, тап осы жолы баламмен бірге жүріп, көш бойы</w:t>
      </w:r>
    </w:p>
    <w:p>
      <w:r>
        <w:t>сөйлесіп, мауқымды бір басайыншы.</w:t>
        <w:br/>
        <w:t>САО С/О САО 3 ТӨЛЕ БИ</w:t>
        <w:br/>
        <w:t>Құдайдың өзі беріп, өзі алып кетті. Алланың көрсеткеніне тәубе дейік.</w:t>
        <w:br/>
        <w:t>Етектеріңнің астынан өрген он төрт ұл мен қыздың Қожабектен басқасы көз</w:t>
        <w:br/>
        <w:t>алдымда жүр. Енді бұдан былай сол он төртті -- он бес деп есептендер. Анау</w:t>
        <w:br/>
        <w:t>түйе баққан бала-- Сабалақ бар емес пе, соны да перзентіміз деп қараңдар.</w:t>
        <w:br/>
        <w:t>Шет қақсаңдар, өгейлік танытсаңдар, менің бетімнен алғандарың. Ол да бір</w:t>
        <w:br/>
        <w:t>текті атаның ұрпағы.</w:t>
        <w:br/>
        <w:t>Әйелдер тағы бір-біріне қарасты. Бәрі аң-таң. Бұларға белгісіз сыр бар</w:t>
        <w:br/>
        <w:t>мұнда. Гөзал шыдамады.</w:t>
        <w:br/>
        <w:t>-- Байбатшам, сізді төмен етектіден қызғанатын жастан өтіп кеттік</w:t>
        <w:br/>
        <w:t>көбіміз, мынау екі кенже тоқалдарыңыз болмаса. Ол баланың текті атасы кім</w:t>
        <w:br/>
        <w:t>екен?</w:t>
        <w:br/>
        <w:t>-- Жә, бәйбіше, өздеріңе қатысты болмаған соң сол сырды</w:t>
        <w:br/>
        <w:t>суыртпақтамай-ақ қойсаңдар қайтеді. Сендерге касиетті әулие анам --</w:t>
        <w:br/>
        <w:t>Домалақтың аруағы разы болғай.</w:t>
        <w:br/>
        <w:t>-- Отағасы ол балаға қандай үміт артады? -- деді Күнімай еріне тіктеп</w:t>
        <w:br/>
        <w:t>қарамай.</w:t>
        <w:br/>
        <w:t>-- Ол бір сүйегі асыл, кіл болаттан жаралған, елді аузына қаратар.</w:t>
        <w:br/>
        <w:t>дүйім жұртқа өзін ханға балатар, ерім болғалы тұр ғой. Одан арғысын не</w:t>
        <w:br/>
        <w:t>қыласыңдар, қазбалап?</w:t>
        <w:br/>
        <w:t>-- Апырай, мырзам, сіздей дуалы ауыз -- осы сөзді өз кіндігінен</w:t>
        <w:br/>
        <w:t>тараған ұлдарына айтпай, бұл балаға айтқанына қарағанда мұнда бір мән</w:t>
        <w:br/>
        <w:t>бар шығар-ау, -- деп Бибіжан жанындағыларға қарады.</w:t>
        <w:br/>
        <w:t>-- Сіздің айтқаныңызды екі еткен кезіміз жоқ еді, айтқаныңыздың</w:t>
        <w:br/>
        <w:t>жерде қалмасын білесіз ғой, -- деді Рақыш.</w:t>
        <w:br/>
        <w:t>-- Бегім, үмітіңіз сонда болса, оған біз су сеппеспіз, -- деді Үрила да</w:t>
        <w:br/>
        <w:t>көкейіндегісін жеткізіп.</w:t>
        <w:br/>
        <w:t>Төле би әйелдеріне дән риза кейіппен:</w:t>
        <w:br/>
        <w:t>-- Сендердің бастарыңды қосқанда айтарым осы еді. Оның үстіне</w:t>
        <w:br/>
        <w:t>ауыздарыңның беріктігі көп еркектен артық екенін де білемін. Пейілдеріне</w:t>
        <w:br/>
        <w:t>Алла разы болсын! - деді.</w:t>
        <w:br/>
        <w:t>-120--</w:t>
        <w:br/>
        <w:t>ехос/дахӘ- ТӨЛЕ БИ</w:t>
        <w:br/>
        <w:t>- Ака, сизниң берәтининиз бир ярым тәнгә, - деп иығына сүлгі салған</w:t>
        <w:br/>
        <w:t>шайханашы еркек қоярда қоймай ақысын сұрап алды.</w:t>
        <w:br/>
        <w:t>Қарабай базарды тағы аралап шығып, сөйлесер адам таппаған сон</w:t>
        <w:br/>
        <w:t>ертеңіне қайта келмек болып, кетуге ыңғайланғанда, қара барқыт такиялы</w:t>
        <w:br/>
        <w:t>қазақ көзіне оттай басылды. «Не болса да осымен тілдесейін. Аллам</w:t>
        <w:br/>
        <w:t>жалғызсырасын деп жаратпаған пенде екенмін».</w:t>
        <w:br/>
        <w:t>-- Ассалаумағалейкум, ағайын!</w:t>
      </w:r>
    </w:p>
    <w:p>
      <w:r>
        <w:t>-- Әлейкумассалам, бауырым!</w:t>
        <w:br/>
        <w:t>--- Түріңе қарасам, алыстан келген сыңайың бар?</w:t>
        <w:br/>
        <w:t>-- Алыс деп ат аяғы жетпес жер емес, Жиделі-Байсыннан келдім.</w:t>
        <w:br/>
        <w:t>-- Ұлы жүздің ауып келген ауылдарынан болдын ғой, -- деп бұл одан</w:t>
        <w:br/>
        <w:t>бетер қуанды.</w:t>
        <w:br/>
        <w:t>-- Иә, Жаныспын.</w:t>
        <w:br/>
        <w:t>Мұнысын естігенде күні бойы базар аңдыған Қарабайдың әлгі қуанышы</w:t>
        <w:br/>
        <w:t>куаныш па, бейтанысты құшақтай алды.</w:t>
        <w:br/>
        <w:t>-- Алланың мұнысына шүкір, ағайын екенбіз. Мен де Жаныспын.</w:t>
        <w:br/>
        <w:t>Ныспым- Қарабай.</w:t>
        <w:br/>
        <w:t>-- Мен Төле бидің ағасы Тыныбектің Абылымын.</w:t>
        <w:br/>
        <w:t>-- «Іздегенге сұраған» деген осы-ау. Менімен бірге жүріп, үйге барып,</w:t>
        <w:br/>
        <w:t>кеңірек отырып әңгімелессек қайтеді?</w:t>
        <w:br/>
        <w:t>-- Е, Бұқарға келіп ағайын тапсам, оның айтқанына неге көнбейін. Тек</w:t>
        <w:br/>
        <w:t>жаныма ерген жолсапар серіктерімді хабардар етіп қояйын. Олар мені осы</w:t>
        <w:br/>
        <w:t>арада күтсін.</w:t>
        <w:br/>
        <w:t>Екеуі қауқылдасып шәһардың шетіндегі бақалшы! өзбектің үйіне</w:t>
        <w:br/>
        <w:t>жетті. Осы араға келгенше Абылдың ойында түк жоқ еді, дуалмен қоршалган</w:t>
        <w:br/>
        <w:t>аулаға енгенде жан-жағына алақтап, түйе жүн шекпенінің ішіне жасырған</w:t>
        <w:br/>
        <w:t>селебесінің сабына қолын салды.</w:t>
        <w:br/>
        <w:t>-- Күдіктенбе, ағайын. Бұл үйдің кожасы ойында арамдық жоқ адам</w:t>
        <w:br/>
        <w:t>секілді. Кәсібі сауда-саттық көрінеді. Ал біз ғой, бой тасалап жүргеннің</w:t>
        <w:br/>
        <w:t>біріміз.</w:t>
        <w:br/>
        <w:t>1 Бақалшы -- Ұсақ-түйек заттардың саудасымен айналысатын саудагерлер</w:t>
        <w:br/>
        <w:t>--02- БЕНЕЕЕ</w:t>
        <w:br/>
        <w:t>ахосдахӘ&gt;- ТӨЛЕ БИ</w:t>
        <w:br/>
        <w:t>-- Е, кеудемді сорған балам еді деп, басынан сипап, әңгімесін тындасаң</w:t>
        <w:br/>
        <w:t>мен саған қой деппін бе?</w:t>
        <w:br/>
        <w:t>Осылайша әкеден рұқсат алған үшеуі топтан жүз-жүз елу қадамдай</w:t>
        <w:br/>
        <w:t>бөліне, көштің оң қанатында келе жатып сөйлескен. Там-тұмдап сыр</w:t>
        <w:br/>
        <w:t>актарысқан.</w:t>
        <w:br/>
        <w:t>-- Балам, -- деген ол Әбілмәнсұрды өзіне қаратып алып, -- мына</w:t>
        <w:br/>
        <w:t>Қарабай, сен шыр етіп, жерге түспей атабегің боп, қолына Құран ұстаған.</w:t>
        <w:br/>
        <w:t>Анау-мынау заман бола қалса, жаман айтпай жақсы жоқ, әке орнына әкең</w:t>
        <w:br/>
        <w:t>болады деген сөз.</w:t>
        <w:br/>
        <w:t>-- Апа, мен бұл кісіні атқосшым ба деп жүрсем...</w:t>
        <w:br/>
        <w:t>-- Қой, ондай ойдан аулақ бол! Ол баста бұл кісіні, біле білсең, бізге</w:t>
        <w:br/>
        <w:t>табыстаган Әз Төле бидің өзі еді.</w:t>
        <w:br/>
        <w:t>-- Ұйсін Төле би ме?</w:t>
      </w:r>
    </w:p>
    <w:p>
      <w:r>
        <w:t>-- Иә, жарығым. Ұлы бидің атын естіген екенсің ғой. Ол бір қазақтың</w:t>
        <w:br/>
        <w:t>маңдайына біткен кемеңгердің бірі десіп жүр көпшілік. Сол кісі Әз Тәуке</w:t>
        <w:br/>
        <w:t>ханның кезінде Түркістанға талай келді. Сен бесік баласы едің. Сонда төбе</w:t>
        <w:br/>
        <w:t>биді арнайы конак етіп, мен өзім қолдан қымыз берген кездерім болды. Әй,</w:t>
        <w:br/>
        <w:t>дәурен-ай! Таза тәбет, аса кірпияз адамды ас-суын дайындап, ешкімге сенбей,</w:t>
        <w:br/>
        <w:t>өзім күтетінмін. Ондай шешен, ондай ділмәр адамды бұрын-соңды көрген</w:t>
        <w:br/>
        <w:t>емеспін. Бидің де маған деген ілтипаты ерекше еді, бұрыннан. Ол дәурен де</w:t>
        <w:br/>
        <w:t>бастан бұл-бұл ұшты. Қайтып оралар деймісің...</w:t>
        <w:br/>
        <w:t>Өткен күндерін сағына еске түсірғен ол, «біраз сырымды сезетін</w:t>
        <w:br/>
        <w:t>шығарсың» дегендей, ендігі сөзін Қарабайға арнады.</w:t>
        <w:br/>
        <w:t>-- Атабегі, мынау құбылмалы заманға сенбей қалды, құрғыр жүрек.</w:t>
        <w:br/>
        <w:t>Анау-мынау. жаман-жәутік жанына жолай алмайтын қайынатамды да</w:t>
        <w:br/>
        <w:t>дұшпаны қапысын тауып өлтірді. Соны ойласам жүрегім дір етеді. «Жақсыны</w:t>
        <w:br/>
        <w:t>айтып, жаманды тақап қой» деген емес пе? Енді көңіл күдігімді білдіріп,</w:t>
        <w:br/>
        <w:t>өзіңе айтсам деген өтінішімді жеткізейін.</w:t>
        <w:br/>
        <w:t>-- Айта алмай жүрген, сары майдай сактаған қандай өтініш еді, сіздікі?</w:t>
        <w:br/>
        <w:t>-- деп бұл женіл әзілдеген болды.</w:t>
        <w:br/>
        <w:t>-- 107 --</w:t>
        <w:br/>
        <w:t>ахосудахЕУ&gt;)... ТӨЛЕ БИ</w:t>
        <w:br/>
        <w:t>жж</w:t>
        <w:br/>
        <w:t>Төле би жау шабынынан қаша көшіп, жүрегі қан жыласа да, уақытша</w:t>
        <w:br/>
        <w:t>кіндік каны тамған жері мен жайлаған жайлау, қыстаған қыстауларын тастап,</w:t>
        <w:br/>
        <w:t>басқа елді пана тұтқанмен төбе билік мінезінен танбай, өрлігін жоғалтпаған-</w:t>
        <w:br/>
        <w:t>тын. Ақ ордасын тіктіріп койып, шығандап сыртка шықпаса да ішкі билігін</w:t>
        <w:br/>
        <w:t>жүргізе берді. Исі казақтың ел тізгінін ұстағандар алыстан ат шаптырып</w:t>
        <w:br/>
        <w:t>хабарласып, ақылдасып жататын. Алдынан адам үзілмеді.</w:t>
        <w:br/>
        <w:t>Сондай сәттердің бірінде Бұқарға мал айдап кеткен Абыл қасына биге</w:t>
        <w:br/>
        <w:t>таныс, басқаларға бейтаныс екеуді ертіп, рұқсат сұрап, ордаға кіріп келді.</w:t>
        <w:br/>
        <w:t>Төле би жалғыз екен. Үстінде ак пүліш мелде!, онысының жеңін қайыра киіп</w:t>
        <w:br/>
        <w:t>алыпты. Басында әппақ, кіршіксіз шалма: Бұл бас киімі кейбір молдалардікі</w:t>
        <w:br/>
        <w:t>секілді дағарадай епетейсіз де емес, шабандоздың басын шарт түйер</w:t>
        <w:br/>
        <w:t>орамалындай шолақ та емес, өзіне жарасымды. Шалмасы шымқай қара</w:t>
        <w:br/>
        <w:t>тақиясының төбесін жаппастан оралып, желбіреген бір ұшы оң құлағының</w:t>
        <w:br/>
        <w:t>үстін баса, иек тұсына үшкілдене құлапты. Мұқият қиылған сақал-мұртына</w:t>
        <w:br/>
        <w:t>аздап ақбурыл араласа бастаған. Сонысына қарамай қыран қабақтың</w:t>
        <w:br/>
        <w:t>астындағы жанары әрі нұрлы, әлі сұсты.</w:t>
        <w:br/>
        <w:t>Сәлем беріп кіріп келгендерге ол әдетімен тік шаншыла қарады.</w:t>
        <w:br/>
        <w:t>-- Ассаламағалейкум, ардақты би аға! -- деді табалдырықтан екінші</w:t>
        <w:br/>
        <w:t>болып аттаған Қарабай жылдамдық танытып.</w:t>
        <w:br/>
        <w:t>Абыл да оған ілесе сәлем беріп:</w:t>
        <w:br/>
        <w:t>-- Көке, лұқсат етсеңіз, сапар жағдаятын баян етейін, -- деді.</w:t>
        <w:br/>
        <w:t>-- Алдымен тізе бүгіп отырыңдар.</w:t>
        <w:br/>
        <w:t>Үлкендер босағадан ұзамай, көрпешенің шетіне отыра кеткен соң, ішке</w:t>
        <w:br/>
        <w:t>енген үшеудің ең кенжесі олардан аттап асып кете алмай, төменнен орын</w:t>
        <w:br/>
        <w:t>таппай аз-кем іркіліп, тұрып қалды. Бірақ сасқан да, именген де жоқ. Төрдегі</w:t>
        <w:br/>
        <w:t>өткір көзді адаммен жанарын бір шарпыстырып алып, жан-жағына қарады.</w:t>
      </w:r>
    </w:p>
    <w:p>
      <w:r>
        <w:t>Көзі іргедегі жамылғысы алынған, өгіз терісі талыспен қапталған зерленген</w:t>
        <w:br/>
        <w:t>1 Мелде --жеңіл, жұка шапан.</w:t>
        <w:br/>
        <w:t>Ш Шалма -- сәлде тектес орап киетін бас киім.</w:t>
        <w:br/>
        <w:t>ЗЗЕК -ІЗ-</w:t>
        <w:br/>
        <w:t>ехе оа“&lt;- ТӨЛЕ БИ</w:t>
        <w:br/>
        <w:t>Сабалақ нөкерлердің соңынан ерді. Бала болғанмен именіп, жасқанып,</w:t>
        <w:br/>
        <w:t>жалтақтау дегенді білсейші, шіркінің. Сескену дегеннің өзіне жат екенін</w:t>
        <w:br/>
        <w:t>сездіріп, алшаңдай басыл барады.</w:t>
        <w:br/>
        <w:t>жх%</w:t>
        <w:br/>
        <w:t>Жиделі-Байсынға ауып барғандардың хал-күйі басқалармен</w:t>
        <w:br/>
        <w:t>салыстырғанда, шүкіршілік деуге болатындай сді. Төле бидің басшылығымен</w:t>
        <w:br/>
        <w:t>арық қазып, азын-аулақ егін егіп, ішіп-жейтін дәнін, малына берер жемін</w:t>
        <w:br/>
        <w:t>айырған. Сол әрекеттерінің арқасында аштыққа анау айтқан ұрына қойған</w:t>
        <w:br/>
        <w:t>жоқ. Жұттың желіне ұрынғандардың талайы келіп, осында паналады.</w:t>
        <w:br/>
        <w:t>Пенденің кейде бойына біткен, кейін келе сіңғен жаман әдеттен өмірбақи</w:t>
        <w:br/>
        <w:t>арыла алмайтыны бар ғой. Төбе бидің шарапаты тиген жаман-жәутік, ұры-</w:t>
        <w:br/>
        <w:t>қары, тексіз, қарақшылардың біразы адалдыққа бой ұрып, елмен араласып</w:t>
        <w:br/>
        <w:t>кетті де, кейбірі сұғанақтығын, қара пиғылын тия алмады. Сөйтіп, өз сорын</w:t>
        <w:br/>
        <w:t>-- өздері тапты. Төле би ондай жүгенсіз кеткендерге өте катал қарады.</w:t>
        <w:br/>
        <w:t>Үкім кесіп, ауыр жазаға тартты, елден аластады. Ондайлар мұны жек көрді.</w:t>
        <w:br/>
        <w:t>Жел сөз таратты. Сонда да ол жасымады мұндайға, қайта қайралды. Туа</w:t>
        <w:br/>
        <w:t>біткен мінезден айнымады. Бірақ сінкімғе қиянат жасамады, әркім жазықты</w:t>
        <w:br/>
        <w:t>қылмысына қарай әділ жазаланды. Сол қым-қуат тіршілік биді қатты</w:t>
        <w:br/>
        <w:t>шаршататын-ды.</w:t>
        <w:br/>
        <w:t>Тебе биден төре билеушіге айналған оны «шілдей тоз-тоз боп, бытырап</w:t>
        <w:br/>
        <w:t>кеткен қазақтың басын қалай біріктіремін» деген ой жиі мазалайтын. Соңғы</w:t>
        <w:br/>
        <w:t>кезде еті сәл қашып, арып, аздап жүдеді. Сондай бола тұра, сырт түгіл</w:t>
        <w:br/>
        <w:t>қойнындағы қатындарына да сыр бермеді.</w:t>
        <w:br/>
        <w:t>Таңертеңгі ас үстінде бәйбішесі Гөзалға:</w:t>
        <w:br/>
        <w:t>-- Сен жылдам бала жүгіртіп, күндестеріңнің бәрін осында шақыртшы.</w:t>
        <w:br/>
        <w:t>Айтар әңгімем бар, - деді.</w:t>
        <w:br/>
        <w:t>-- Мейліңіз, мырзам, -- деп күйеуіне көңілі тоқ бәйбіше бала жұмсауға</w:t>
        <w:br/>
        <w:t>сыртқа беттеді.</w:t>
        <w:br/>
        <w:t>Көңілі тоқ болмай қайтсін, бұрынғыдай емес үркіншіліктен бері</w:t>
        <w:br/>
        <w:t>-18-</w:t>
        <w:br/>
        <w:t>Сы с /2/с12,6900 ТӨЛЕ БИ</w:t>
        <w:br/>
        <w:t>--- Кім білген, қазір сенімсіз заман.</w:t>
        <w:br/>
        <w:t>-- Мұның да дұрыс ағайын, сол күдікшілдің бірі өзіммін. Оңашалап</w:t>
        <w:br/>
        <w:t>сырласқым келгені де сондықтан.</w:t>
      </w:r>
    </w:p>
    <w:p>
      <w:r>
        <w:t>Бұлар коржын тамның түкпіріндегі бөлмеге енгенде Әбілмәнсұр</w:t>
        <w:br/>
        <w:t>кешеден қалған жілікті шағып, майын сорып отыр екен. Атабегіпің қасынан</w:t>
        <w:br/>
        <w:t>бөтен адамды көріп, орнынан қарғып тұрды. Жасырын ұстайтын қанжарын</w:t>
        <w:br/>
        <w:t>көрпешенің астына жалаң тастаған еді, лып етіп сол араға барды. Сәл бөтен</w:t>
        <w:br/>
        <w:t>қимыл байқаса бұл да әрекет етпек өзінше.</w:t>
        <w:br/>
        <w:t>-- Шошыма, -- деді Қарабай, -- бұл кісі Төле би ауылының адамы</w:t>
        <w:br/>
        <w:t>екен.</w:t>
        <w:br/>
        <w:t>Үшеуі малдас құра жайғасып отырған соң атабегі сыздықтатып әңгіме</w:t>
        <w:br/>
        <w:t>бастады.</w:t>
        <w:br/>
        <w:t>-- Біз бір қуғын көрген, жәбір шеккен адамбыз. Өзім Арқадағы сасық</w:t>
        <w:br/>
        <w:t>байлардың бірінде жалшы едім. Мынау жетім бала соның қозысын бақты.</w:t>
        <w:br/>
        <w:t>Сөйтіп, жүргенімізде екеумізді деқырсықшалды. Менжылқысыныңарасынан</w:t>
        <w:br/>
        <w:t>Үш-төртеуін ұрыға алдырдым. Бағы ашылмаған бала қозыларды жоғалтты.</w:t>
        <w:br/>
        <w:t>Содан кейін байдан күнде теперіш көрдік. Еңбекақымызды бермеді, тамаққа</w:t>
        <w:br/>
        <w:t>жарытпады. Маңдай теріміздің өтемін ескермей, сүлікше сорды. Ақыры</w:t>
        <w:br/>
        <w:t>шыдай алмадық. Сонымен байдың қаһарынан ығып, екеуміз екі атты ұрлап</w:t>
        <w:br/>
        <w:t>мініп, қашып шықтық. Ұрласақ та еңбегіміздің есесі деп ұрладық.</w:t>
        <w:br/>
        <w:t>Ол сәл тыныстап алды Да әрі қарай сөзін жалғастырды.</w:t>
        <w:br/>
        <w:t>-- Әлгінде Жаныспын деп айттым ғой. Төкең менің ата-тегімді біледі,</w:t>
        <w:br/>
        <w:t>жас шағымда өзімді де көрген. Ендігі мақсат -- төбе биден пана табу, сол</w:t>
        <w:br/>
        <w:t>кісінің эділдігіне мойын ұсыну. Ұсынған басты қылыш кеспес болар.</w:t>
        <w:br/>
        <w:t>-- Біздің көкеме сендер сияқтылар көп келіп жатады. Айтпады</w:t>
        <w:br/>
        <w:t>демеңдер, алдын ала айтарым-- кінәлі болсаңдар аямайды, кінәсіз болсаңдар</w:t>
        <w:br/>
        <w:t>паналатуға эрқашан құмбыл.</w:t>
        <w:br/>
        <w:t>-- Одан хабарым бар, ел ол кісінің әділдігін жыр қылып айтады, үнемі</w:t>
        <w:br/>
        <w:t>есітіп жүреміз.</w:t>
        <w:br/>
        <w:t>Әбілмәнсұр атабегінің қиыннан қиыстырып айтқан сөзінің мәнісін тез</w:t>
        <w:br/>
        <w:t>БЕНЕН 27 “Тон</w:t>
        <w:br/>
        <w:t>түбіндегі балықтай болсақта, сіздің алдыңызда сыр ашпай тұра алмасымызды</w:t>
        <w:br/>
        <w:t>білесіз. Өйтпеске лаж жоқ.</w:t>
        <w:br/>
        <w:t>Ол жанындағы балаға қырын бұрылып кәз тастады да, сәл іркіліп,</w:t>
        <w:br/>
        <w:t>«сөзімізді мұқият тыңда» дегендей, емеурін таныта, бәсең дауыспен сөйлеп</w:t>
        <w:br/>
        <w:t>ала жөнелді.</w:t>
        <w:br/>
        <w:t>-- Ақылман аға, қазағыңның басына зауал туып, зұлмат түні келгендей</w:t>
        <w:br/>
        <w:t>ме. өзі? Соны сезінгеннің бірі -- бізбіз. Дауыл ұрып, қыран болар балапан</w:t>
        <w:br/>
        <w:t>ұялан құлады. Іздеп тапса, тірі екенін сезсе сары ауыз, темір қанат немені</w:t>
        <w:br/>
        <w:t>қанаттанбай жатып жыланниет дұшпаны шырылдатып жұтып қоймақ. Оны</w:t>
        <w:br/>
        <w:t>қорғай алатын. қанатын қатайтып, құйрығын жетілдіре алатын сіз ғанасыз.</w:t>
        <w:br/>
        <w:t>Сізден басқаның пейілі бұл балаға бұрыла да қоймас. Көз жұмарда мұның</w:t>
        <w:br/>
        <w:t>анасы өзіңізге аманат айтып үлгірді. «Төле бидің бұл балаға бөтендігі жоқ»</w:t>
        <w:br/>
        <w:t>деді.</w:t>
        <w:br/>
        <w:t>-- Жә. тұспалыңды түсіндім. Тағы естеріңе салайын, бұдан кейін</w:t>
        <w:br/>
        <w:t>бұл әңгіме бөтен түгіл, өз арамызда да айтылмайтын болсын, Қарабай.</w:t>
        <w:br/>
        <w:t>Сен енді боссың. Сеңкібайға, менің батыр ініме барып жолық. Мен айтты</w:t>
        <w:br/>
        <w:t>де. сенің жағдаятыңды жасасын, ат-көлігіңді берсін. Бәлкім, түтін түтетер</w:t>
        <w:br/>
        <w:t>ойын бар шығар, калыңдық ізде, қолұшын береміз. Ағайынды жатқа қайта</w:t>
        <w:br/>
        <w:t>жібергеніміз ұят болар естіғеннен, ендігі жерде. Бүған дейінгі міндетіңді</w:t>
        <w:br/>
        <w:t>орындап құтылдың. Құдай алдында мен разылығымды айтып жүрермін.</w:t>
      </w:r>
    </w:p>
    <w:p>
      <w:r>
        <w:t>Азаматтығың өлмесін. Бұл ісімізді кейінгі ұрпақ бір ескерер, ес жиып, ел</w:t>
        <w:br/>
        <w:t>болса. Ал мына баланы бұдан кейін танымайсың ғой, солай емес пе?</w:t>
        <w:br/>
        <w:t>Қарабайдың жүзі аздап қуқыл тартты.</w:t>
        <w:br/>
        <w:t>--- Түсіндім, ақылман аға. Кетуғе лұқсат етесіз бе?</w:t>
        <w:br/>
        <w:t>-- Бара ғой, сіңірген енбегінді тірі жүрсем ескеремін, ұмытпаймын.</w:t>
        <w:br/>
        <w:t>Елдің еңіреген бір азаматы сендей-ақ болар.</w:t>
        <w:br/>
        <w:t>Қарабай есікке беттеп бара жатып балаға қарады. Жанарында біртүрлі</w:t>
        <w:br/>
        <w:t>кимастык бар. Іштей қоштасып барады. Ол да мұның ішкі күйзелісін</w:t>
        <w:br/>
        <w:t>сезгендей бас изеді. Қоштасу сонымен бітті.</w:t>
        <w:br/>
        <w:t>Қаршыға көз бала мен қыран қабак, ойлы адам бір-біріне қарады.</w:t>
        <w:br/>
        <w:t>-- !5--</w:t>
        <w:br/>
        <w:t>ТӨЛЕ БИ</w:t>
        <w:br/>
        <w:t>Ауыл билерінің біразы жиналып келіп, төбе биге арыз айтты.</w:t>
        <w:br/>
        <w:t>-- Уа, билік айтса қателеспес төбе биім, сізден рақымшылық алған</w:t>
        <w:br/>
        <w:t>әлгі қарақшыларыңыздың бес-алтауы ел арасынан қашып кетіп, бұрынғы</w:t>
        <w:br/>
        <w:t>кәсібіне кайта кірісіпті, карабеттер. Оларға не істейміз?</w:t>
        <w:br/>
        <w:t>Кеңес сұрай айтылса да кейбір билердің дауысында «сен де кателесесің</w:t>
        <w:br/>
        <w:t>төбе би» деғен кекесін жатты. Пендешілікті қойсаңшы. Мұны сезген Төле би</w:t>
        <w:br/>
        <w:t>кең маңдайын ат үстінде тұрып сипай, кесек қыр мұрнындағы меңі жыбыр</w:t>
        <w:br/>
        <w:t>етіп, мырс етті.</w:t>
        <w:br/>
        <w:t>-- Бақаны алтын таққа отырғызсаң да батпак көрсе қарғып түседі</w:t>
        <w:br/>
        <w:t>деген сөз дұрыс-ау, тегі. Ол ботшағарлардың қай маңды торуылдап жүргенін</w:t>
        <w:br/>
        <w:t>білесіңдер ме?</w:t>
        <w:br/>
        <w:t>-- Алыс кете алмай, арғы жақтағы Хиуа бектерінен сескеніп.</w:t>
        <w:br/>
        <w:t>Әмударияның қалың қамысын сағалап жүрген көрінеді.</w:t>
        <w:br/>
        <w:t>-- Олар бұрын да күнәлі еді, мойындарыңда қан бар болатын. Енді сол</w:t>
        <w:br/>
        <w:t>күнәға күнәні батпандап қосып, қалыңдатқан екен. Амал қанша, мен оларға</w:t>
        <w:br/>
        <w:t>теңдік беріп едім, әттең, жазаламай кателесіппін.</w:t>
        <w:br/>
        <w:t>Би түнере түсіп, жанындағы нөкерлеріне бұйыра сөйледі.</w:t>
        <w:br/>
        <w:t>-- Олар жазаланады. Бұдан былай әлгі қарақшылар бейкүнә жандардың</w:t>
        <w:br/>
        <w:t>шырылдатып мал мен мүлкін тартып алып, қан төкпейтін болсын. Қастарына</w:t>
        <w:br/>
        <w:t>мықты жиырма шақты сарбаз ертіп, ерте күнді кеш қылмай аттаныңдар.</w:t>
        <w:br/>
        <w:t>Қисық өскен ағаш кәдеге көп жарай бермейді, балталап шапқаннан басқа не</w:t>
        <w:br/>
        <w:t>амал істей аларсың?</w:t>
        <w:br/>
        <w:t>-- Құп болады, тақсыр! -- деді нөкерінің бірі.</w:t>
        <w:br/>
        <w:t>Айнала коршап тұрған басқалар сілтідей тынды.</w:t>
        <w:br/>
        <w:t>-- Айтпақшы, қаны бұзық болғанмен мұсылман ұрпағы ғой, жандарыңа</w:t>
        <w:br/>
        <w:t>жаназа шығаратын молда ертуді ұмытпаңдар. Адамнан көрер соңғы</w:t>
        <w:br/>
        <w:t>жақсылықты ол пенделерден аяп қалғанымыз күпірлік шығар.</w:t>
        <w:br/>
        <w:t>Жұрт әлі сол сілтідей тынған қалпы.</w:t>
        <w:br/>
        <w:t>-- Ел басына күн туып, жау жағадан алғанда, етектен алған бөріні</w:t>
      </w:r>
    </w:p>
    <w:p>
      <w:r>
        <w:t>тұмсығынан соғар болар, жұртым, -- деп төбе би күрсінді де, ақбозын тебініп</w:t>
        <w:br/>
        <w:t>-- 122--</w:t>
        <w:br/>
        <w:t>сұс оса ТӨЛЕ БИ</w:t>
        <w:br/>
        <w:t>ерге түсті. Оған жақындап барып, жабусыз ерге отыра кетпей, басындағы</w:t>
        <w:br/>
        <w:t>тақиясын алып, бүктеп жіберіп астына төсеп, кұйрығын соған басты.</w:t>
        <w:br/>
        <w:t>Оның әрекетін бағып үлгірген Төле би мырс етіп, миығын тартты.</w:t>
        <w:br/>
        <w:t>Ішінен: «Мынау шашы өскен сабалақ бала шыққан жерінің тектілігін</w:t>
        <w:br/>
        <w:t>танытты-ау, -- деп ой түйді. -- Тексіз болса жадағай ерге отыра салар елі.</w:t>
        <w:br/>
        <w:t>Оған мән бермес еді-ау. Мынау бала қылша мойнын қылыштың жүзіне тоссаң</w:t>
        <w:br/>
        <w:t>да тектілігін сақтайтын сүйегі асыл болмағай. Кескін-келбеті кыранның</w:t>
        <w:br/>
        <w:t>түлегіндей екен».</w:t>
        <w:br/>
        <w:t>-- Иә, сөйле, жарқыным, Абыл. Мал-жан аман болып, базар байлықты.</w:t>
        <w:br/>
        <w:t>көңіл жайлы оралдың ба?</w:t>
        <w:br/>
        <w:t>-- Би көке, бәрі де аманшылық, базарлық та баршылық. Айтпағым</w:t>
        <w:br/>
        <w:t>басқа болып тұр. Мына баланы ерткен адам: «Сізді танимын, ол кісі де мені</w:t>
        <w:br/>
        <w:t>біледі, ағайынбыз» деп маған еріп келді. Жаныспын дейді. Ныспы -- Қарабай</w:t>
        <w:br/>
        <w:t>екен.</w:t>
        <w:br/>
        <w:t>Төле би жеткірінді. Үшеудің эрқайсысы оны әрқалай жорыды.</w:t>
        <w:br/>
        <w:t>-- Абыл, жарқыным. Бұл -- адам дұрыс айтқан. Бір-бірімізді</w:t>
        <w:br/>
        <w:t>танитынымыз да рас. Ертіп әкелгенің жөн болған. Енді сен барып беліңдегі</w:t>
        <w:br/>
        <w:t>белбеуіңді шешіп, аяқ-қолыңды жазып, көсіліп демала бер. Жолсоқты болған</w:t>
        <w:br/>
        <w:t>шығарсың. Бұлармен өзім сұхбат құра берейін.</w:t>
        <w:br/>
        <w:t>-- Онда, лұқсат етсеңіз мен кеттім, көке.</w:t>
        <w:br/>
        <w:t>-- Бара ғой. Жасауылдарға айтшы, ордаға өзім айтпай ешкімді</w:t>
        <w:br/>
        <w:t>жібермесін. Сағынып қалған ағайынмен мейірімді қандыра әңгіме-дүкен</w:t>
        <w:br/>
        <w:t>құрайын.</w:t>
        <w:br/>
        <w:t>-- Мақұл, би көке!</w:t>
        <w:br/>
        <w:t>Үшеуі ордада оңаша қалғанда Қарабай қипақтап, сөзді неден бастарын</w:t>
        <w:br/>
        <w:t>білмей дағдарды. Жүректегі айтылмаған жұмбақтың шешуін екеуі де</w:t>
        <w:br/>
        <w:t>білгенмен сыртқа шығара алмай, шығарғысы келмей қиналған түрі бар.</w:t>
        <w:br/>
        <w:t>-- Неден тосылдың? Үшеумізге қатысты мәселе болса айта бер. Бірақ</w:t>
        <w:br/>
        <w:t>әңгіме осы жерде қалатын болсын.</w:t>
        <w:br/>
        <w:t>-- Кемеңгер Төкем, бар пәле Тілден деуші еді. Басқаның алдында су</w:t>
        <w:br/>
        <w:t>ахсдау“ ТӨЛЕ БИ</w:t>
        <w:br/>
        <w:t>ұғып, сүзеген кошқардай басын тұқырып, бейтанысқа әлі көзінің астымен</w:t>
        <w:br/>
        <w:t>тесіле қарап отырған.</w:t>
        <w:br/>
        <w:t>-- Төле биді аса шешен, өте ақылман дейді. Сол рас па? -- деді бала.</w:t>
        <w:br/>
        <w:t>Абыл мына сауалға елең етті.</w:t>
        <w:br/>
        <w:t>-- Сұрағаныңа карағанда сен қара жаяу бала емес секілдісің. Түбіңде</w:t>
      </w:r>
    </w:p>
    <w:p>
      <w:r>
        <w:t>бір тектілік бар-ау, шамасы?</w:t>
        <w:br/>
        <w:t>- Жәй әншейін, мына кісімен серік болғалы үйреткені ғой. Сіз менің</w:t>
        <w:br/>
        <w:t>әлгі сауалыма жауап бермедіңіз.</w:t>
        <w:br/>
        <w:t>-- Жасыңа қарағанда тілің мен ойың пысық. Сұраған екенсің. меселің</w:t>
        <w:br/>
        <w:t>қайтпасын, айтайын. Шешендік пен тапқырлыққа келгенде көкеммен қазақта</w:t>
        <w:br/>
        <w:t>тек қана Қаздауысты Қазыбек пен марқұм Әлім Әйтеке иық қағыстыра алған.</w:t>
        <w:br/>
        <w:t>Талай ұлы жиындардың тізгінін алып, сөз бастағанын өз көзіммен көріп.</w:t>
        <w:br/>
        <w:t>өз құлағыммен естідім. Үшеуінің басы қосыла калганда өткен-кеткенге ой</w:t>
        <w:br/>
        <w:t>жүгіртіп, тәмсіл теретін. Менің есімде қалганы, сондай жиынның бірінде.</w:t>
        <w:br/>
        <w:t>жер барып хабар бермесін, “Әлім Әйтеке: «Ұл мен кызыңның көзінше</w:t>
        <w:br/>
        <w:t>әйеліңмен итше ырылдасып қағыспа, ұрыс көрген жеткіншегіннің мінезі</w:t>
        <w:br/>
        <w:t>мәнді болмас» деп еді. Сол игі жақсылармен бірге отырған, мал-жаны мол</w:t>
        <w:br/>
        <w:t>бір бишікеш өзініне серілік мінезін көрсеткен болып, тыраштана берген.</w:t>
        <w:br/>
        <w:t>Соған Қаздауысты Қазыбек шыдай алмай: «Еттің бәрі жал болмайды, сөз</w:t>
        <w:br/>
        <w:t>білгеннің бәрі сал болмайды» деп әлгінің аузына құм құйды. Соңынан ел-</w:t>
        <w:br/>
        <w:t>жұрт жағдайы, халық тұрмысы сөз болғанда көпшілік біздің көкеме қарап:</w:t>
        <w:br/>
        <w:t>«Төбе би не дейді екен?» дескен. Би көкем жұлып алғандай: «Биік-биік</w:t>
        <w:br/>
        <w:t>жотадан, су сыйлайтын сай артык», -- депті ғой Майқы бабамыз. -- түбінде</w:t>
        <w:br/>
        <w:t>малыңды әргізумен қатар, егін егіп, жер саумасақ, халқымыздың әл-ауқаты</w:t>
        <w:br/>
        <w:t>жақсара қоймас» деген.</w:t>
        <w:br/>
        <w:t>-- Айтқан-ақ қой, марғасқаларың, -- деп Қарабай тамсанды.</w:t>
        <w:br/>
        <w:t>-- Сонымен туысқан, не істейміз? -- деді Абыл.</w:t>
        <w:br/>
        <w:t>-- Ертіп әкетуге бейілді болсаң, біз дайынбыз. Ертпесең де бәрібір</w:t>
        <w:br/>
        <w:t>баратын жеріміз сол Төкеңнің қасы. Түптеп келгенде бұл екеуміз де бөтені</w:t>
        <w:br/>
        <w:t>емеспіз, -- деді өзін Жаныспын деп базарда таныскан кісі.</w:t>
        <w:br/>
        <w:t>Қарабай Әбілмансұрға иек қағып, орнынан тұра берді.</w:t>
        <w:br/>
        <w:t>-- !2--</w:t>
        <w:br/>
        <w:t>оОхОсУОахХОУс;; ТӨЛЕ БИ</w:t>
        <w:br/>
        <w:t>бір уыс топырақ салуды да бұйыртпапты. Мүрдесінің! қайда екенін де біле</w:t>
        <w:br/>
        <w:t>алмай, шерменде халде. Жалған дүниенің алдамшы сағым екенін қайтерсің,</w:t>
        <w:br/>
        <w:t>оған істер не амалың бар? Көкейді тескен мансап пен байлық басыңды</w:t>
        <w:br/>
        <w:t>айналдырып, алдыңда жатқан орға итермелей береді, итермелей береді. Одан</w:t>
        <w:br/>
        <w:t>қашып құтылатындар, әй қайдам-ау, өте аз-ау, өте аз. Сол мансап, байлықтың</w:t>
        <w:br/>
        <w:t>ақылды тұмшалап, көрсоқыр ететін қандай қасиеті барын жан баласы әлі</w:t>
        <w:br/>
        <w:t>сезе алмаған, біле алмаған секілді. Білсе айтар еді, өсиет етер еді, онысы</w:t>
        <w:br/>
        <w:t>құлаққа сіңіп, ет пен сүйектен жаралған пенде ойланар еді. Айтылып та</w:t>
        <w:br/>
        <w:t>жүр-ау. Қазақтан жақсы-жаман сөз артылған ба? Айтылса да ұмытып кетіп,</w:t>
        <w:br/>
        <w:t>ойланбай қалып, әлгі орға омақасып құлап жатқандар көп-ақ. Бұл сондай</w:t>
        <w:br/>
        <w:t>сормаңдайдың бірімін бе деп секемденеді, көңілін үрей билейді.</w:t>
        <w:br/>
        <w:t>Көркем Уәлі қанша сақтық жасағанмен қас дұшпаны оның отбасын</w:t>
        <w:br/>
        <w:t>аңдаусыз кезде іздеп тапты. Шәһарды қалмақ қолының басып қалуынан</w:t>
        <w:br/>
        <w:t>қорыққан ол Қаратаудың қойнауына бой тасалап жөнелген. Азғана нөкерімен</w:t>
        <w:br/>
        <w:t>уақытша болса да оңаша жасырына тұруды жөн көріп, өзінше астыртын</w:t>
        <w:br/>
        <w:t>әрекет жасаған. Бағамдамапты, білмепті. Жанында жүрғен сол нөкерлері</w:t>
        <w:br/>
        <w:t>мұның басын бәйгеге байлап, дұшпанының азғыруына ерген болып шыкты.</w:t>
        <w:br/>
        <w:t>Әлденені алдын ала жүрегі сезген Қарабай ғана аса сақ еді. Әбілмәнсұр</w:t>
        <w:br/>
        <w:t>скеуінеарнаптігілгенүйдекаруын жанынақойып, төсекке шешінбей қисайып,</w:t>
        <w:br/>
        <w:t>әрбір сырт еткен дыбысқа құлақ түріп, әзір жатқан. Кенеттен атыс-шабыс</w:t>
        <w:br/>
        <w:t>басталғанда-ақ, ол баланы қолынан жетектеп далаға атып шықты. Тосыннан</w:t>
      </w:r>
    </w:p>
    <w:p>
      <w:r>
        <w:t>бұларға тап берген екеумен айқаса кеткен Қарабай ептілігін байқатып, әбжіл</w:t>
        <w:br/>
        <w:t>де батыл қимылдап, олардың бірін жарақаттап, бірін жайратып салды.</w:t>
        <w:br/>
        <w:t>-- Әкемді құтқарайық! -- деп шыр етті Әбілмансұр.</w:t>
        <w:br/>
        <w:t>Қарабай баланы жанынан бір елі ұзатпай, қолына жалаң қылыш алып,</w:t>
        <w:br/>
        <w:t>үлкен отауға қарай жүгіріп барған. Іште алыс-арпалыс, жанталас басталыпты.</w:t>
        <w:br/>
        <w:t>Есіктің табалдырығынан қараң-құраң сыртқа қарай аттай бере-ақ, кимешекті</w:t>
        <w:br/>
        <w:t>әйел мұрттай ұшты. Оны біреу ту сыртынан шауып түсірген еді...</w:t>
        <w:br/>
        <w:t>-- Апа! Апа! - деп Әбілмәнсұр айқайлап жіберді.</w:t>
        <w:br/>
        <w:t>1 Мүрде -- кабір.</w:t>
        <w:br/>
        <w:t>сыэсосыоеле ТӨЛЕ БИ</w:t>
        <w:br/>
        <w:t>топтанып, іргелес отау тігетін қатын, бала-шағамен ақылдасар болса, күйеуі</w:t>
        <w:br/>
        <w:t>бәрінің басын мұның үйіне әкеп косады. Үлкен отау деп, бәйбішесінің беделін</w:t>
        <w:br/>
        <w:t>арттырғаны да. Жастау деп кенже тоқалының отауынан шықпай жатып алса,</w:t>
        <w:br/>
        <w:t>кексе болып калған бұл не істемек? «Түбі байбатшам, жұрт ойлағаннан гөрі</w:t>
        <w:br/>
        <w:t>ақылды-ау, шамасы» деген қиял Гөзалдың басында қылт етті.</w:t>
        <w:br/>
        <w:t>Бидің оң тізесін ала Гөзал, одан кейін Бибіжан, сол тізесін ала Рақыш,</w:t>
        <w:br/>
        <w:t>ретіне қарай Үрила мен Күнімай жайғасты. Бәрінің назары биге қарай ауған.</w:t>
        <w:br/>
        <w:t>Барлық әйелдерінің басын қосқанына қарағанда әлдеқандай салмақты сөзі</w:t>
        <w:br/>
        <w:t>болғаны.</w:t>
        <w:br/>
        <w:t>Төле би әйелдеріне жағалай қарады:</w:t>
        <w:br/>
        <w:t>-- Әділдігі болмаса -- әкім ит,</w:t>
        <w:br/>
        <w:t>Ақылсыз болса -- қатын ит,</w:t>
        <w:br/>
        <w:t>Аяңсыз болса -- атың ит,-- деп, тұспалдай сөз бастады.</w:t>
        <w:br/>
        <w:t>Бұны естігенде бесеуі де селт етіп, күйеуінің айтпағын ұға</w:t>
        <w:br/>
        <w:t>алмай, тыпыршып қалысты. Жасы кішілері жасы үлкендеріне қарасты.</w:t>
        <w:br/>
        <w:t>«Мырзамыздың тұспалын түсінбедік» деген сұрау бәрінің жүздеріне тепті,</w:t>
        <w:br/>
        <w:t>Сәл іркілген отағасы, жөткіріне тәмсілді сөзін жалғай түсті.</w:t>
        <w:br/>
        <w:t>-- Әділ болса -- әкім шырақ,</w:t>
        <w:br/>
        <w:t>Ақылды болса -- қатын інырақ,</w:t>
        <w:br/>
        <w:t>Аяңшыл болса -- атың шырақ.</w:t>
        <w:br/>
        <w:t>Әйелдер жағы козғалысып қалды.</w:t>
        <w:br/>
        <w:t>-- Айтқаныңызды енді ұғына бастағандаймыз...</w:t>
        <w:br/>
        <w:t>-- Әйтпесе, жүдә. катты састырдыңыз ғой, бізді байбатшам.</w:t>
        <w:br/>
        <w:t>-- Бәсе: «Кілемге бергісіз алаша бар, ханға бергісіз қараша бар» дегенді</w:t>
        <w:br/>
        <w:t>айтқан отағасым, қалай ғана келте қайырды деп ойласам, бар мән соңғы</w:t>
        <w:br/>
        <w:t>жағында екен ғой, -- деп Күнімай бәрін де сүйсінтіп тастады.</w:t>
        <w:br/>
        <w:t>-- Ғұмырлы болғырлар, тәмсілімді түсінгендеріңе рахмет. Төбелеріңнің</w:t>
        <w:br/>
        <w:t>тесігі барын үйленер кезде әркайсыңның бойыңнан аңғарғанмын. Әсте, сөз</w:t>
        <w:br/>
        <w:t>таластыру әркімнің-ак қолынан келеді, ал түсінісіп әңгімелесетіндер аз</w:t>
        <w:br/>
        <w:t>ғой. Менің сендерге айтпағым мынау: бәріңнен де ұл-қыз сүйдім. Кейбірін</w:t>
      </w:r>
    </w:p>
    <w:p>
      <w:r>
        <w:t>--!-</w:t>
        <w:br/>
        <w:t>очхсдах&gt;оС» ТӨЛЕ БИ</w:t>
        <w:br/>
        <w:t>Көп өтпей отау иесі бәйбішені осында қалдырып, би әйелдеріәрқайсысы</w:t>
        <w:br/>
        <w:t>өз түтіндерінің басына қарай асықты.</w:t>
        <w:br/>
        <w:t>жұз</w:t>
        <w:br/>
        <w:t>Төле би әдетте ордадағы қым-қуыт ісінен қалт етіп қолы босай қалғанда</w:t>
        <w:br/>
        <w:t>елдің, мал-жанның жағдайын біліп қайтуды ниет етіп, атқа конатын. Жалшы,</w:t>
        <w:br/>
        <w:t>малшының хал-күйін өздерінен сұрастырып білетін. Қай момынның ақысын,</w:t>
        <w:br/>
        <w:t>кай ынсапсыз жеп қойып, теңдік бермей жүргенін сезсе, табан астында ауыл</w:t>
        <w:br/>
        <w:t>биін шақыртып алып, әділ билігіңді айт деп талап ететін. Кей билер төбе</w:t>
        <w:br/>
        <w:t>бидің ауыл ішіндегі ұсақ-түйекке араласқанын онша жақтыра бермейтіні де</w:t>
        <w:br/>
        <w:t>рас. Бірақ олар онысын ашып айта алмай күмілжиді. Мұндайда, әсіресе, пара</w:t>
        <w:br/>
        <w:t>жегіштердің зәре-құты калмайды. Төле би бұлардың қылмысынбетіне баспай-</w:t>
        <w:br/>
        <w:t>ақ, Құдай берген қасиетімен іштей сезіп, сыздана қарағанынан қорқады.</w:t>
        <w:br/>
        <w:t>Не керек, біреулер осы бір әділдіктен аттаса туған-туысты да бауырына</w:t>
        <w:br/>
        <w:t>тартпайтын адамның тосыннан ел-жұртты аралап келіп қалмауын тілейді,</w:t>
        <w:br/>
        <w:t>енді біреулер оны тағатсыздана күтетін. Соңғылардың саны әлдекайда мол</w:t>
        <w:br/>
        <w:t>болушы еді.</w:t>
        <w:br/>
        <w:t>Әділетсіздік деген қырсығың етек астынан қылтиып көп көрінетін.</w:t>
        <w:br/>
        <w:t>Бұл жолы да солай болды. Мұңын шаққан жалшы мен малшы анау</w:t>
        <w:br/>
        <w:t>ауылдан да, мынау ауылдан да кездесті. Кейбірі маңдай терінің ақысын</w:t>
        <w:br/>
        <w:t>айтып жүріп, шырылдап дәйектеп тұрып, оларын төбе би ақтап әперді. Ал</w:t>
        <w:br/>
        <w:t>кейбірінің арам пиғыл, қулық-сұмдығы аймандай болып, білініп қалып,</w:t>
        <w:br/>
        <w:t>әділдікпен жазаланды.</w:t>
        <w:br/>
        <w:t>Төбе биді өтірік көз-жасын төгіп алдай салу қиын-тын. Бір қарағанда-</w:t>
        <w:br/>
        <w:t>ақ,зымиян пиғылдының катпар-қатпар ішкі қыртысын сезіп қоятын. Ондайда</w:t>
        <w:br/>
        <w:t>алара карайтын жанарында қандай кұпия күш барын бір Алланың өзі білер,</w:t>
        <w:br/>
        <w:t>кінәлі адам қипактап-ақ қалатын. «Сен де, мен де ананың қам сүтін ішіп</w:t>
        <w:br/>
        <w:t>өскен пендеміз, пендешілік кінәңді мойында, сонда саған кешірім болады»</w:t>
        <w:br/>
        <w:t>дегендей, түнере түсіп, онысын көзқарасымен білдіретін.</w:t>
        <w:br/>
        <w:t>Бұл ретте де сондай сәттер болды...</w:t>
        <w:br/>
        <w:t>ахосдахОС»; ТӨЛЕ БИ</w:t>
        <w:br/>
        <w:t>элдеқайда жеңіл. Қарсы шықтың ба, сәл жаңылыссаң бір тілектегі екі жак</w:t>
        <w:br/>
        <w:t>та оңбай ұтылады, екі жақ та оңбай тұралап жеңіледі, Анау Жоңғар, арысы</w:t>
        <w:br/>
        <w:t>Қытай, мына жағы Ересей қазақтын бұл касиетін жетік біледі. Сондықтан,</w:t>
        <w:br/>
        <w:t>олар жылкы мінез халықты бір-біріне айдап салып, ел билеушілерінің арасын</w:t>
        <w:br/>
        <w:t>суытып. төре-сұлтандардың өзін өзара қырқыстырып отыр емес пе? Оларға</w:t>
        <w:br/>
        <w:t>қазақтың ханы көбейіп, елді жеке билегісі келгендердің іштей дүрдараздығы</w:t>
        <w:br/>
        <w:t>керек. Атак, даңқ, билік, тақ -- көкейді тесетін жегі құрт емес пе? Бұл барлық</w:t>
        <w:br/>
        <w:t>билеушінің пешенесіне жазылған қарғыс таңбасы. Қаралы таңба, өлмейтін,</w:t>
        <w:br/>
        <w:t>өшпейтін жансебіл таңба. Мына Сабалақ бала сол тақ таласының құрбаны.</w:t>
        <w:br/>
        <w:t>Ғайыптан аман қалып, бұған келіп паналауының сыры қазақ арасында да,</w:t>
        <w:br/>
        <w:t>сыртқы дұшпан үшін де жұмбақ қалғаны жөн. Ел ертеңіне, казак қамына</w:t>
        <w:br/>
        <w:t>бола, халық алдында шындықты айтпай, күнәһар болса кейінгі ұрпақ кешіре</w:t>
        <w:br/>
        <w:t>жатар. Бір Аллаға аян осы тірлікті бұл өзімен бірге мәңгі бақилық етер...</w:t>
        <w:br/>
        <w:t>Солай болғаны дұрыс... Солай болады...»</w:t>
      </w:r>
    </w:p>
    <w:p>
      <w:r>
        <w:t>Ол киялы қалықтап барып томен түскен шакта, тұғырда тұрымтайдай</w:t>
        <w:br/>
        <w:t>нық отырған балаға сал жымия қарады. Бала таң қалды. «Жұрт айтқандай</w:t>
        <w:br/>
        <w:t>емес, мына кісінің жүзінен нұр тамып тұр ғой».</w:t>
        <w:br/>
        <w:t>-- Мен балам, жастайымнан қой-қозы, түйе, жылқы бағып өстім.</w:t>
        <w:br/>
        <w:t>Әкем Әлібек би солай тарбиелеп, солай үлгіледі. Өз кіндігімнен тарағандар</w:t>
        <w:br/>
        <w:t>да тап осылай ержетті. Енді міне, ұлдарым есейіп, немерелерімнің кейбірі</w:t>
        <w:br/>
        <w:t>түйе бағуға кұлкы болмай жұр еді, енді солардың басын қосып Ойсылқара</w:t>
        <w:br/>
        <w:t>тұқымын бағасын.</w:t>
        <w:br/>
        <w:t>-- Айтканыңызға құлдық, ататай!</w:t>
        <w:br/>
        <w:t>Еңсегей бойын тіктеп орнынан тұрған орда иесі:</w:t>
        <w:br/>
        <w:t>-- Қайсың барсың? -- деп гүж ете дауыстады.</w:t>
        <w:br/>
        <w:t>-- Мен бармын, тақсыр! -- деп ширақ кимылды бір нөкері кіріп келді.</w:t>
        <w:br/>
        <w:t>-- Мына Сабалақты жуындырып, киіндіріп, тамақтандырыңдар. Бір-</w:t>
        <w:br/>
        <w:t>екі күн тыныққан соң түйеге барсын. Қожамжарға айтыңдар, сүлік қараның</w:t>
        <w:br/>
        <w:t>үйірінен мұның өзі таңдаған атын берсін.</w:t>
        <w:br/>
        <w:t>-- Құп болады!</w:t>
        <w:br/>
        <w:t>-?-</w:t>
        <w:br/>
        <w:t>хӘСУдаХӘС»:;. ТӨЛЕ БИ</w:t>
        <w:br/>
        <w:t>Бірінің сұсты жүзі өз баласын көргендей жайдарланды, екіншісінің қамыққан</w:t>
        <w:br/>
        <w:t>көңілі серпіліп, әке алдында сында тұрғандай ойлана қалып, сүрінбеске бел</w:t>
        <w:br/>
        <w:t>буғандай әзірленді.</w:t>
        <w:br/>
        <w:t>-- Азан шақырып қойған атың кім еді, балам?</w:t>
        <w:br/>
        <w:t>Бала сәл мүдіріп барып, жауап қайтарды.</w:t>
        <w:br/>
        <w:t>--- Сіз қалай атасаңыз -- есімім содай болсын. Ерікті даңғайыр би.</w:t>
        <w:br/>
        <w:t>ататай, сізге бердім. Дуалы ауыздан шыққан есім, маған бәлкім бақ әкелер.</w:t>
        <w:br/>
        <w:t>-- Өркенің өскір, көргенді екенсің. Ерікті маған берсен, қазіргі түріне</w:t>
        <w:br/>
        <w:t>лайық есім айтайын. Шашың өсіп, сабалақ-сабалак боп жүр екенсің. Атын</w:t>
        <w:br/>
        <w:t>-- Сабалақ болсын. Кейін өз атыңды -- өзің шығарып, лайықты есімді өз</w:t>
        <w:br/>
        <w:t>аузыңнан айтарсың. Ел сонда түсінер.</w:t>
        <w:br/>
        <w:t>-- Сөзіңізге құлдық, би ата! -- деп бала жас қырандай шаңқ етті.</w:t>
        <w:br/>
        <w:t>-- Ал, Сабалағым, енді маған әке-шешеңнің жағдайынан там-тұмдап</w:t>
        <w:br/>
        <w:t>хабар берерсің?</w:t>
        <w:br/>
        <w:t>Бала жердегі ер үстінде қозғалып қойып, қомданып алды да кәнігі</w:t>
        <w:br/>
        <w:t>шешендердей сөз саптай жөнелді.</w:t>
        <w:br/>
        <w:t>-- Оның несін сұрайсыз, шешемнің айтуынша маған бөтендігіңіз</w:t>
        <w:br/>
        <w:t>жоқ, демек әкемдейсіз. Қағай көріп, ел ішіндегі өсектен бой тартсаңыз, әке</w:t>
        <w:br/>
        <w:t>болмасаңыз да жәкемдейсіз. Сіздей қиялы қиядағы кемеңгерден, өрге салса</w:t>
        <w:br/>
        <w:t>қуаты талмайтын ерден, үлгі-өнеге алсам деп келгем. Арғы жағын өзіңіз</w:t>
        <w:br/>
        <w:t>ұғып біліңіз.</w:t>
        <w:br/>
        <w:t>Төле би өзі «Сабалақ» атандырып отырған балаға қарап, жүрегі әлденеге</w:t>
        <w:br/>
        <w:t>шыметіп, тулай соғып, тағы да ұшқыр ойдың жетегінде кетті. «Қарадан көсем</w:t>
        <w:br/>
        <w:t>шықпай, қазақтың бағы жанбайды» деген Әлім Әйтеке бидің сөзінің жаны</w:t>
      </w:r>
    </w:p>
    <w:p>
      <w:r>
        <w:t>бар-ақ еді. Бірақ өз тауарихында ел тізгінін төре-сұлтандарға бергелі, ұлы</w:t>
        <w:br/>
        <w:t>қаһан Шыңғыс ханның ұрпағын хан көтергелі, бұл дәстүр қанына араласып,</w:t>
        <w:br/>
        <w:t>сүйегінесіңген қазақты қарадан шыққан көсемге қалай бағындырасың? Қиын</w:t>
        <w:br/>
        <w:t>шаруа-ау, бұл тегі. Рас, бұл қазақтың ханнан да қадірлі кемеңгері мен батыры</w:t>
        <w:br/>
        <w:t>бар. Әттең, солардың өзі ата салттан, ата дәстүрден аттап кеткісі келмейді.</w:t>
        <w:br/>
        <w:t>Оларға қарсы шықсаң, жетер шегің белгілі. Одан да ағысқа қарсы жүзген</w:t>
        <w:br/>
        <w:t>--46-</w:t>
        <w:br/>
        <w:t>аха &lt;ы ТӨЛЕ БИ</w:t>
        <w:br/>
        <w:t>ххх</w:t>
        <w:br/>
        <w:t>..Бәрі шәһар әкімі Қанішер Абылайдың бұларды тастап, бас сауғалап</w:t>
        <w:br/>
        <w:t>кетуінен басталды. Досынан дұшпаны көбейіп, запыланған көңіліне үрей</w:t>
        <w:br/>
        <w:t>үймелеп, әскер әкелем деген үмітпен ол қолдағы билігінен баз кешкен. Бір</w:t>
        <w:br/>
        <w:t>Аллаға аян іс болып, Оны Түркістаннан ажал айдап шығарған екен, жолда</w:t>
        <w:br/>
        <w:t>аңдып жүрген жауына кезігіп, азғана нөкерімен қосып, дұшпаны оларды</w:t>
        <w:br/>
        <w:t>оп-оңай кескілеп тастаған. Ата жау содан кейін дүниенің кілтін қолдарына</w:t>
        <w:br/>
        <w:t>түсіргендей «Қазақтың бір билеушісінің көзін құрттық» деп калмак</w:t>
        <w:br/>
        <w:t>қолбасшысына хабар жіберіпті. Сонда ол таңданып: «Қазақтың қарабайыр</w:t>
        <w:br/>
        <w:t>жұртынан билеушісі көп пе?» деп күлілті. «Биі де билеуші, ханы көп, батыры</w:t>
        <w:br/>
        <w:t>бас-басына бір басшы. Енді мына шәһар әкімдері деғен бар екен. «Қойшы көп</w:t>
        <w:br/>
        <w:t>болса, қой арам өлетінін» қара халық қайдан білсін. Бірак бізге керегі сол»</w:t>
        <w:br/>
        <w:t>деген көрінеді. Сонан әрі ойланып, бері ойланып: «Қанішер Абылайы өлсе</w:t>
        <w:br/>
        <w:t>оның артында ұлы қалған шығар. Ұлынан немерелері бар емес пе? Бәрінің</w:t>
        <w:br/>
        <w:t>көзін кұрту керек ғой» деп пәрмен бергендей, келте түйіп тастапты.</w:t>
        <w:br/>
        <w:t>Соны естісімен Көркем Уәліде дегбір калмады. Қол жинап, шәһарды</w:t>
        <w:br/>
        <w:t>қорғамақ ниетпен ұрыс салған Елшібек батырға да қосыла алмады. Қай</w:t>
        <w:br/>
        <w:t>дұшпаным жасырынып келіп, қай кезде бас салады деп күтумен жүрді.</w:t>
        <w:br/>
        <w:t>Жалпы Уәли Бақыдан тарағандардың көрген күні осылай, тазы көрген</w:t>
        <w:br/>
        <w:t>түлкінің тіршілігіндей болды. Ішкі және сыртқы дұшпаны бірігіп алып, үнемі</w:t>
        <w:br/>
        <w:t>көр қазумен келеді. Тек қана Әз Тәукенің дәуірлеген тұсында, қолтығының</w:t>
        <w:br/>
        <w:t>астына келіш паналағанда, дұшпаны аздап айылын жиғандай-тын. Оның</w:t>
        <w:br/>
        <w:t>көзі кетісімен «Қайда барсаң -- Қорқыттың көрі» қайта басталды. Әкесінің</w:t>
        <w:br/>
        <w:t>өлімін есіткелі Көркем Уәліде зәре-құт жоқ. Өз ажалынан ғана қорықпайды.</w:t>
        <w:br/>
        <w:t>үрім-бұтағының басына туар зауалды күннен қорқады. Осының бәрі билік</w:t>
        <w:br/>
        <w:t>таласының қырсығынан скенін ол біледі. Біле тұра, құрғыр биліктен</w:t>
        <w:br/>
        <w:t>айырылғысы келмейді. Хан тағын аңсай-аңсай әкесі Қанішер Абылайдың</w:t>
        <w:br/>
        <w:t>денесі көмусіз қалғаны анык. Бұған перзенттік парызды өтеп, әке қабіріне</w:t>
        <w:br/>
        <w:t>-84-.</w:t>
        <w:br/>
        <w:t>ТӨЛЕ БИ</w:t>
        <w:br/>
        <w:t>езс/одахес</w:t>
        <w:br/>
        <w:t>Тәке, ақылдыны ақымақ қана жеңдім деп ойлайды, адалдықты арам ғана</w:t>
        <w:br/>
        <w:t>мойындамайды, әділдікті қараниет қарау пенде ұғынбайды. Сені ұғынар.</w:t>
        <w:br/>
        <w:t>сені түсінер халқың бар қасыңда, біз бармыз. Ал, қарақшыларды сыртынан</w:t>
        <w:br/>
        <w:t>өлімге кесуің әділдік.</w:t>
        <w:br/>
        <w:t>-- Мені дұрыс ұғыныпсың, жыршым. Жақсы боламын деп жамандыққа</w:t>
      </w:r>
    </w:p>
    <w:p>
      <w:r>
        <w:t>жол ашсам әділдігім қайда, адалдығым қайда? Әсте жамандық деген</w:t>
        <w:br/>
        <w:t>шіркінді --- жақсылықтың атын жамылып істеуге болмайды. Күрсінсем, сол</w:t>
        <w:br/>
        <w:t>халықтың алдында ұятты болып қалдым ба деп, күрсінемін-дағы. Шешен</w:t>
        <w:br/>
        <w:t>бола алсақ, сол шер халықтың арқасында болармыз, көсемдікке ұмтылсак.</w:t>
        <w:br/>
        <w:t>сол ер халықтың колдауымен інынығармыз.</w:t>
        <w:br/>
        <w:t>-- Мұның да жөн. «Би болсаң -- беліңді буған белбеуің жалпак болсын»</w:t>
        <w:br/>
        <w:t>дейді ғой сол дана халқың. Сен де сөйт. Шүкір, ессіз есер, көзге қарайтын сұм</w:t>
        <w:br/>
        <w:t>би емес, дауда ойнап, сөзге қараған шын бисің. Әй, кемеңгерім-ай! Соныңды</w:t>
        <w:br/>
        <w:t>ұқса ғой, мынау жұрт. Кейбіреулер Төле биден түк ұқпай, мәңгүрт боп жүр</w:t>
        <w:br/>
        <w:t>емес пе?</w:t>
        <w:br/>
        <w:t>-- Жә, мені аспандата берме, жыршы. Би болғаннан не пайда, жақсысын</w:t>
        <w:br/>
        <w:t>алқап ажырата алмасам, жаманын тізгіндеп тезге салмасам.</w:t>
        <w:br/>
        <w:t>-- Саған жұрт ықыласын, ыстық ілтипатын білдіріп қойған. Сен</w:t>
        <w:br/>
        <w:t>білмеуші ме едің, ел арасында мынандай жыр айтылып жүр.</w:t>
        <w:br/>
        <w:t>Әділдігі болмаса,</w:t>
        <w:br/>
        <w:t>Би деп айтып немене?</w:t>
        <w:br/>
        <w:t>Бұл заманның билерін,</w:t>
        <w:br/>
        <w:t>Төле биге теңеме.</w:t>
        <w:br/>
        <w:t>Күлтөбенің басында</w:t>
        <w:br/>
        <w:t>Күнде билік еткенде,</w:t>
        <w:br/>
        <w:t>Бұрылмады ешкімғе.</w:t>
        <w:br/>
        <w:t>Әділдігі, ақ ісі</w:t>
        <w:br/>
        <w:t>Таратты атын үш жүзге...</w:t>
        <w:br/>
        <w:t>Немене бұл саған ой салмай ма? Торықпа, Төкем, торығар кезің бұл</w:t>
        <w:br/>
        <w:t>емес.</w:t>
        <w:br/>
        <w:t>--44-</w:t>
        <w:br/>
        <w:t>сыос Сэ с Б ТӨЛЕ БИ</w:t>
        <w:br/>
        <w:t>Төле би жыршы кұрдасына жалт қарады, біртүрлі сілкініп, түлеп шыға</w:t>
        <w:br/>
        <w:t>келді.</w:t>
        <w:br/>
        <w:t>-- Апырай, ә. Мен өзімді қаталдаумын деп ойлаушы едім. Шыныңды</w:t>
        <w:br/>
        <w:t>айтшы, ертең ел мені қатыгез деп, артымнан қарғыс айтып жүрмей ме?</w:t>
        <w:br/>
        <w:t>-- Жөқ, Төкем, ел біледі, кімнің кім екенін. Анау бір жылы Тәшкенде</w:t>
        <w:br/>
        <w:t>болған уақиға есіңде ме? Сенің барған құрметіңе Қойлықтың байбатшасы</w:t>
        <w:br/>
        <w:t>қонақасы беріп, оған шәрінің сүт бетіне шығар қаймақтарын шақырып еді</w:t>
        <w:br/>
        <w:t>ғой. Жүнісқожа хазірет аярлықпен: «Өзім жас болсам да мені тапқызған адам</w:t>
        <w:br/>
        <w:t>төбе бимен құрдас, менің сыбағалы үлесімді сол әкем жейді. Оның үстше ол</w:t>
        <w:br/>
        <w:t>кісі менен бұрын шәрінің хазіреті болған» -- деп әкесін қадірлі қонақтардың</w:t>
        <w:br/>
        <w:t>қасына, тәрге өткізіп жіберді. Ол ұлының беделін малданып, сенің алдыңа</w:t>
        <w:br/>
        <w:t>бас әкеліп, бата сұрағанда, жолға таласып болмағаны есіңде ме?</w:t>
        <w:br/>
        <w:t>-- Мен де кісімін ғой, -- деп жүзі қылпыған пышағын шығарып,</w:t>
        <w:br/>
        <w:t>дастарқан үстіне тастап, бата жасамаққа ыңғайланғанда:</w:t>
        <w:br/>
        <w:t>--- Әншейінде мен де кісі, сен де кісі. Екі дай боп, сөз ұстар түста сен</w:t>
        <w:br/>
        <w:t>қай кісі, мен қай кісі? -- деп едің-ау.</w:t>
        <w:br/>
        <w:t>Анау жұмған аузын ашаалмай калған. Әкесініңсүрінгеніне намыстанған</w:t>
        <w:br/>
        <w:t>Жүніскожа:</w:t>
        <w:br/>
        <w:t>- Төбе би -- дастарқан басында, жылы-жұмсақ алдына келгенде әділ</w:t>
        <w:br/>
        <w:t>емес екен-ау, -- деп қағытқан боп шыжбақтаған.</w:t>
      </w:r>
    </w:p>
    <w:p>
      <w:r>
        <w:t>-- Бөрінің әні біреу-ақ деуші еді, жас хазірет. Сен менің бойымнан</w:t>
        <w:br/>
        <w:t>әділдікті іздеп таппасың белгілі. Қаз боп алшаңдаймын деп, қарға аяғын</w:t>
        <w:br/>
        <w:t>үсіткеннің кері келіп жүрмесін, -- дегенсің.</w:t>
        <w:br/>
        <w:t>Жас хазірет қызарақтап коймады.</w:t>
        <w:br/>
        <w:t>-- Жаныңызға ергендерден сыр тартып білдік. Сыртқа шыққанда</w:t>
        <w:br/>
        <w:t>қомпайғаныңызбен бала-шағаның алдына барғанда қатындарыңыздың</w:t>
        <w:br/>
        <w:t>айтқанына құлақ түріп, айналшықтап, жанынан шықпайтын көрінесіз?</w:t>
        <w:br/>
        <w:t>-- Е, несі бар? Ел сүйер дана болғың келсе, әділдікті алдымен отбасың-</w:t>
        <w:br/>
        <w:t>нан, әйелің мен ұл-қызыннан үйрен. Басқаға аспандағы ай болғаныңмен,</w:t>
        <w:br/>
        <w:t>оларға кәдімгі көп адамның бірісің. Бала-шағаң мен дос-жарандарыңнан</w:t>
        <w:br/>
        <w:t>сы с осызэ езе ТӨЛЕ БИ</w:t>
        <w:br/>
        <w:t>-- Осы баланы сағалатуың маған жұмбақ, Төкем?-- деді.</w:t>
        <w:br/>
        <w:t>-- Жұмбақ несі бар? Мен болашағынан үміт күткен, текті жерден</w:t>
        <w:br/>
        <w:t>шыққан бір бала да.</w:t>
        <w:br/>
        <w:t>-- Сонда да болса, кұпия бір іс бар мұнда. Анау Қарабай да оны</w:t>
        <w:br/>
        <w:t>сыртынан бағып, қарайлап жүреді.</w:t>
        <w:br/>
        <w:t>-- Қарабай сыртынан бақылағанда не істемек?</w:t>
        <w:br/>
        <w:t>-- Кім білген? Әйтеуір, балаға деген кимастық бар бойында. Өзім үш-</w:t>
        <w:br/>
        <w:t>төрт рет байқап қалдым.</w:t>
        <w:br/>
        <w:t>Төбе би қамшысымен ақбозының сауырынан сипап қалып, жыршы</w:t>
        <w:br/>
        <w:t>құрдасынан оза берді. Ойланып барады, ой қуып барады.</w:t>
        <w:br/>
        <w:t>Әнәпкел оны мазалағысы келмеді. Басын әнтек шайқап, соңынан ерді.</w:t>
        <w:br/>
        <w:t>жж</w:t>
        <w:br/>
        <w:t>Қарабай өз Жанысына қайта қосылған соң төбе бидің айттыруымен әйел</w:t>
        <w:br/>
        <w:t>алған. Ағайындығын танытқан ауыл басына үй тігіп, астына мінер ат берді.</w:t>
        <w:br/>
        <w:t>Тіршілікке қажет үйішілік мүлік жинасып, алдына оншақты токты-торым,</w:t>
        <w:br/>
        <w:t>сауып қымызын ішуге бие салды. Ас-ауқатына қырманнан кәусен! бөлген.</w:t>
        <w:br/>
        <w:t>Өзі де қарап жатпай әрекеттеніп, биыл көктем шыға егін салған жайы бар.</w:t>
        <w:br/>
        <w:t>Ел-жұртпен етене қайта араласып кеткенмен, кейде томаға-тұйық</w:t>
        <w:br/>
        <w:t>күй кешетіні рас. Бүгін де күнұзақ сондай қалпымен жүріп, әйелі жайған</w:t>
        <w:br/>
        <w:t>дастарқанға дәмге енді отыра бергенде, есіктен еңсегей бойлы біреу ене</w:t>
        <w:br/>
        <w:t>берді. Алакөлеңкеде жалт қараған Қарабай Төле биді танып, орнынан</w:t>
        <w:br/>
        <w:t>жылдам ұшып тұрды.</w:t>
        <w:br/>
        <w:t>-- Келіңіз, би-еке, келіңіз! -- деп ол абдырап қалды.</w:t>
        <w:br/>
        <w:t>Төле бидей адам хабар айтпай үйіне тосыннан келеді деп кім ойлаған.</w:t>
        <w:br/>
        <w:t>Оның үстіне жанында үнемі нөкері мен атқосшысы, кейде батырлары мен</w:t>
        <w:br/>
        <w:t>ақындары бірге жүретін адамның жалғыз келуі жұмбақ-тын. Мұндайда кім</w:t>
        <w:br/>
        <w:t>болса да сасары анық, абдырары сөзсіз. Үй иесі сондай күй кешті.</w:t>
        <w:br/>
        <w:t>-- Мал-жан аман ба, Қарабай? -- деп қадірлі қонақ қымсынбай төрге</w:t>
        <w:br/>
        <w:t>1 Кәусен -- ликанның өзгеге бөліп беретін садақасы.</w:t>
      </w:r>
    </w:p>
    <w:p>
      <w:r>
        <w:t>- -19-</w:t>
        <w:br/>
        <w:t>сы, о сыә,е/ ТӨЛЕ БИ</w:t>
        <w:br/>
        <w:t>калып, үрім-бұтақты қырып алып жүрмейік. Дүниеде қыршын кеткендердің</w:t>
        <w:br/>
        <w:t>қарғысынан сақтасын! Сорлап қалмайық, әйтеуір. «Есі барда әйел етегін</w:t>
        <w:br/>
        <w:t>жабады, ер елін табады» деуші еді, менің де бір айтқаныма құлақ асыңдар,</w:t>
        <w:br/>
        <w:t>түге!</w:t>
        <w:br/>
        <w:t>Оның осылай көйіткенін көпшілік Қосыға жеткізді. «Ағаңдікі жөн»</w:t>
        <w:br/>
        <w:t>десті. Батыр лаж жоқ көптің айтқанына көнді, айдауына ерді. Көпке құлақ</w:t>
        <w:br/>
        <w:t>асты. Оның үстіне сол жаз кенже інісі Мосыны үйлендірмек ниетпен</w:t>
        <w:br/>
        <w:t>құдандалық әрекетке кіріскен-тін. Құдалары Орта жүздегі Арғын ішіндегі</w:t>
        <w:br/>
        <w:t>Қанжығалы Бөғенбай батырдың ағайындары еді. Олар да Таластың арғы</w:t>
        <w:br/>
        <w:t>жағында жау шабынынан жырылып калып қойыпты. Енді не болса да інісін</w:t>
        <w:br/>
        <w:t>аяқтандырып алғаны жөн шығар. Жастың басы құралып, жұптаспаса тірлігі</w:t>
        <w:br/>
        <w:t>қайбір оңсын. Бұл іс -- ақылға қонымды.</w:t>
        <w:br/>
        <w:t>жх%</w:t>
        <w:br/>
        <w:t>.- Қой үстіне бозторғай жұмыртқалаған замандағыдай ырғап-жырғап</w:t>
        <w:br/>
        <w:t>өтпесе де, жар-жар айтылып, жастар жағы алтыбақан теуіп, кұда келіп,</w:t>
        <w:br/>
        <w:t>кұдандалықрәсім жасалып, өз қызығы өзімен болып, той өтті. Некесі қиылып,</w:t>
        <w:br/>
        <w:t>келін отауға салынған соң таңертең түлен түртіп Мосы інісі келіп тұр.</w:t>
        <w:br/>
        <w:t>-- Аға, бір анадан, бір әкеден туғанымыз рас болса, айтар тілегім бар,</w:t>
        <w:br/>
        <w:t>соны орындаңыз. Алдыңыздан өтіп, сол өтінішімді айтқалы келдім. Үмітім</w:t>
        <w:br/>
        <w:t>таудай...</w:t>
        <w:br/>
        <w:t>-- Жарқыным, мұның қалай? Осы бар қызық сенікі емес пе? Бауырың</w:t>
        <w:br/>
        <w:t>қызып..,-- деп, Қосы жымиып іркіле бергенде інісі киіп кетті де, әңгімесінің</w:t>
        <w:br/>
        <w:t>тоқ етерін қойып қалды.</w:t>
        <w:br/>
        <w:t>--- Ол қызық ешқайда қашпас аға, үйімізде ғой. Құс колда дегендей...</w:t>
        <w:br/>
        <w:t>Сол қызықтың басы болған мына той бүгін-ертең тарқағалы жатыр. Төле</w:t>
        <w:br/>
        <w:t>бидің жылқысынан таңдап жүріп, қалап алған ақбозыңыз бен сауыт-</w:t>
        <w:br/>
        <w:t>саймандарынңызды берсеңіз, қатарыммен ойнап-күліп, аң кағып, содан кейін</w:t>
        <w:br/>
        <w:t>кұрбы-кұрдасты бірер күннен соң шығарып салсам...</w:t>
        <w:br/>
        <w:t>Қосы інісінің тілегіне қолқ ете қоймады.</w:t>
        <w:br/>
        <w:t>ӘХОССОХӘС» 2 ТӨЛЕ БИ</w:t>
        <w:br/>
        <w:t>мына бала дүниенің төрт бұрышын түгел билеймін деп жатыр ғой.</w:t>
        <w:br/>
        <w:t>қ</w:t>
        <w:br/>
        <w:t>Соны айтқан бидің жүзі нұрланып, біртүрлі қунап шыға келді. Сөйтті</w:t>
        <w:br/>
        <w:t>де: «Тіл, көзім тасқа тисін, тіл, көзім тасқа тисін» деп күбірледі.</w:t>
        <w:br/>
        <w:t>Бұлардың астындағы ат тұқымдастарын көргенде құлақтарын</w:t>
        <w:br/>
        <w:t>қайшыласып, пыскқырынып қалғанда, бала оянып, әнтек көтеріліп орнынан</w:t>
        <w:br/>
        <w:t>қарғып тұрды. Жан-жағына қарап, келгендерді байқап:</w:t>
        <w:br/>
        <w:t>-- Ассаламағалейкум! -- деп қолдарын ұсынды.</w:t>
      </w:r>
    </w:p>
    <w:p>
      <w:r>
        <w:t>Бойы өз катарларынан сұңғақ, әлеуетті болатыны тұр-тұлғасынан</w:t>
        <w:br/>
        <w:t>айқын сезіледі.</w:t>
        <w:br/>
        <w:t>-- Сабалак қарағым, басқа серіктерің қайда? Неге жалғыз жатырсың?</w:t>
        <w:br/>
        <w:t>-- Серіктерім анау жақта. Мен оңашаны ұнатам, ататай.</w:t>
        <w:br/>
        <w:t>-- Оның сыры неде екен?</w:t>
        <w:br/>
        <w:t>-- Ұйкқысырағанда күбірлеп айтып қойған сырыңды ешкім естімейді.</w:t>
        <w:br/>
        <w:t>-- Жападан жалғыз жүріп зерікпейсің бе?</w:t>
        <w:br/>
        <w:t>-- Несіне зерігейін? Көзім ашық, көңілім ояу. Мына даладан жәутеңін!</w:t>
        <w:br/>
        <w:t>ерткен қаншырды:, қозықасын! емізген арқарды көремін. Бөлтірігін</w:t>
        <w:br/>
        <w:t>ауыздандырмақ болған шуланды" алыстан байқап қаламын. Соның бәрін</w:t>
        <w:br/>
        <w:t>домбыраның үніне саламын.</w:t>
        <w:br/>
        <w:t>-- Күйшімін де, -- деп Әнәпкел елең етті. -- Кәне, домбыраңды қолға</w:t>
        <w:br/>
        <w:t>алып, кұлақ құрышымызды бір қандыршы.</w:t>
        <w:br/>
        <w:t>Сабалақ әлгінде өзі төсенген тоқымға малдас құрып отыра кетіп,</w:t>
        <w:br/>
        <w:t>домбырасын бебеулете жөнелді. Саусактары қос пернеде кезек жорғалап,</w:t>
        <w:br/>
        <w:t>маймаң қағып, бірде ыңыранған, бірде күңіренген, бірде желген, бірде тай-</w:t>
        <w:br/>
        <w:t>палтқан, бірде ытқи жөнелген үн төгілді. Жақын маңда окшауланып жайылып</w:t>
        <w:br/>
        <w:t>жүрген бір сарыбас бура селт етіп, домбыра дыңылдай бастағанда-ақ жерден</w:t>
        <w:br/>
        <w:t>басын көтерді де, маңқиып тұра қалды. Жануардың сезімталын-ай, күйге</w:t>
        <w:br/>
        <w:t>еліткен адам да тап бұлай тапжылмай қатып калуы некен-саяқ кездесер.</w:t>
        <w:br/>
        <w:t>Жәутең -- түлкінін күшігі.</w:t>
        <w:br/>
        <w:t>Қаншыр -- түлкінің каншығы.</w:t>
        <w:br/>
        <w:t>Қолыка- аркардын төлі.</w:t>
        <w:br/>
        <w:t>Шулан -- касқырдын қаншығын кейде осылай атайды.</w:t>
        <w:br/>
        <w:t>--427--</w:t>
        <w:br/>
        <w:t>ымә-</w:t>
        <w:br/>
        <w:t>ахосудох“ ТӨЛЕ БИ</w:t>
        <w:br/>
        <w:t>Төрт аяқты жануардың арасында да мұндай түйсіктісі болады екен-ау, ҡыбыр</w:t>
        <w:br/>
        <w:t>етсейші. Қос құлағын тігіп, мүлгіп қалыпты.</w:t>
        <w:br/>
        <w:t>Төле би де, Әнәпкел де біршама күй тартатын адамдар еді, бірақ мына</w:t>
        <w:br/>
        <w:t>күйдің сарынын бұрын-соңды естімеген. Не болса да мына маң далаға, мына</w:t>
        <w:br/>
        <w:t>жануарларға арналғаны анық. Жүректі шымырлатқан, денені дуылдаткан</w:t>
        <w:br/>
        <w:t>бір үн тіршіліктің тылсым сырын жайып сап, күңірене күмбірлеп. бойды</w:t>
        <w:br/>
        <w:t>елжіретіп, сезімді билеп барады... Пау, дүние-ай! Көзді алдаған сағымды</w:t>
        <w:br/>
        <w:t>жарық сәуле... Тіршілік үшін алысқан тілсіз есті жануар... Адам білмес</w:t>
        <w:br/>
        <w:t>құпияны сол сезш, сол мына жалған дүниеге паш етердей...</w:t>
        <w:br/>
        <w:t>Күй бітті. Пернелер соңғы рет зың етіп дамылдады. Сабалақ</w:t>
        <w:br/>
        <w:t>домбырасын жанына қойды. Көзі шоқтай жайнап, сарыбас бураға карады.</w:t>
        <w:br/>
        <w:t>Жануар әлі сол тұрған орнынан қозғалмай, қыбыр етпей, иір мойнын көкке</w:t>
        <w:br/>
        <w:t>созып маңқияды.</w:t>
        <w:br/>
        <w:t>-- Өзің шығарған күй ме? -- деді Әнәпкел қамшысын ерінің қасына</w:t>
      </w:r>
    </w:p>
    <w:p>
      <w:r>
        <w:t>көлденең ұстап тұрып,</w:t>
        <w:br/>
        <w:t>-- Иә, құла түзде кейде домбырамен көп сырласам. Бұл күйімді анау</w:t>
        <w:br/>
        <w:t>кәрі бураға арнап «Сарыбас бура» деп атадым. Жануар адамнан зият.</w:t>
        <w:br/>
        <w:t>-- Түріңе қарасам, мұндай әсершіл емес сияқтысың. «Сарыбас буран»</w:t>
        <w:br/>
        <w:t>өте сезімтал, адам жүректі ме деп қалдым, ет-жүрегім елжіреп сала берді</w:t>
        <w:br/>
        <w:t>ғой.</w:t>
        <w:br/>
        <w:t>--Жыршыата, әсершілсіз адам бар маекен? Мал екеш-- малды көрдіңіз</w:t>
        <w:br/>
        <w:t>бе, өзіне арналған күйді біліп, ұйып тыңдайды. Біз тек адамдар бірімізге-</w:t>
        <w:br/>
        <w:t>біріміз көңіл аудармай, ішкі дүниесіне үңілмей, керісінше күншілдікпен</w:t>
        <w:br/>
        <w:t>қарауға көбірек бейімбіз бе деп ойлаймын.</w:t>
        <w:br/>
        <w:t>Осылай деп Сабалақ орнынан тұрып, сүлік қарасына беттеді.</w:t>
        <w:br/>
        <w:t>-- Маған лұқсат етсеңіздер, атымды ерттеп, түйелерді көзден бір</w:t>
        <w:br/>
        <w:t>өткеріп шығайын.</w:t>
        <w:br/>
        <w:t>-- Лұқсат, қарағым, лұқсат! -- деп Төле би ақбозының басын бұрып,</w:t>
        <w:br/>
        <w:t>тебініп қалды.</w:t>
        <w:br/>
        <w:t>Қозы өрісі жер ұзағанда барып, жыршы:</w:t>
        <w:br/>
        <w:t>-%8-</w:t>
        <w:br/>
        <w:t>ехӘсУдахӘ&gt;-. ТӨЛЕ БИ</w:t>
        <w:br/>
        <w:t>-- Атты алсаң ал, бірақ сауыт-сайманыма тиме.</w:t>
        <w:br/>
        <w:t>Аңғалдығы бар батыр атқосшысына айқайлап:</w:t>
        <w:br/>
        <w:t>-- Әй, мынау Мосының тілегенін беріп жібер! -- деді.</w:t>
        <w:br/>
        <w:t>Кейін білді, інісі атқосшысын алдап, атты мініп, сауыт-сайманды киіп</w:t>
        <w:br/>
        <w:t>кетіпті. Оны арадан үш-төрт күн өткеннен кейін байқап қалып, кара басып.</w:t>
        <w:br/>
        <w:t>бәрі бүлінгенде бір-ақ сан соқты.</w:t>
        <w:br/>
        <w:t>жх%</w:t>
        <w:br/>
        <w:t>... Құдалар кеткен күні тал түс кезінде ауыл үсті у-шу болып, алашапқын</w:t>
        <w:br/>
        <w:t>басталды. Қосы әлденеге жүрегі тайдай тулап, жолбарыстай атылып сыртка</w:t>
        <w:br/>
        <w:t>шықса, жаңа отауының алдында етпеттей түсіп жаралы інісі жатыр. Жана</w:t>
        <w:br/>
        <w:t>түскен келін қабырғасы талшыбықтай майысып, күйеуін үйге кіргізе алмай.</w:t>
        <w:br/>
        <w:t>жылап-сықтап ол жүр. Жолтабардың дауысы жарықшақтанып шығады.</w:t>
        <w:br/>
        <w:t>-- Ойбай, кеудеңде жаның барың, бұл арадан тез кет! Жоңғарлар көп</w:t>
        <w:br/>
        <w:t>қолмен шабуылдап келеді. Айтып едім, тыңдадыңдар ма, мені. Жоланның</w:t>
        <w:br/>
        <w:t>кесірі тиді, кесірі!</w:t>
        <w:br/>
        <w:t>Қапелімде не болғанын түсінбеген батыр:</w:t>
        <w:br/>
        <w:t>-- Құтыл тезірек! Бала-шаға, кәрі-құртаңды қалдырмай Таластың арғы</w:t>
        <w:br/>
        <w:t>бетіне өткізіндер! -- деп айқай салды.</w:t>
        <w:br/>
        <w:t>Өзі жүгіріп, жүрегі езіле Мосының қасына барды. Інісі сұлық жатыр.</w:t>
        <w:br/>
        <w:t>Кеудеден аққан қан әлсіретіп тастапты.</w:t>
        <w:br/>
        <w:t>-- Тезірек киіз тұтат! -- деді келініне.</w:t>
        <w:br/>
        <w:t>Жаралыны көтеріп, үйге кіргізді. Әуреленіп жүріп, күйдірген киіз</w:t>
        <w:br/>
        <w:t>басып, жылымшы қанды тоқтатты. Әлден уақытта інісі тілге келді. Бұл</w:t>
        <w:br/>
        <w:t>сауалды бастырмалатты.</w:t>
      </w:r>
    </w:p>
    <w:p>
      <w:r>
        <w:t>-- Не болды? Менің атым қайда?</w:t>
        <w:br/>
        <w:t>-- Жау алып қалды...</w:t>
        <w:br/>
        <w:t>-- Қап, қырсық шалған дүние-ай!</w:t>
        <w:br/>
        <w:t>Жүгіріп сауыт-сайманы, қару-жарағы тұрған жерге барды. Не істерін</w:t>
        <w:br/>
        <w:t>білмей, жер токпақтап атқосшысы отыр.</w:t>
        <w:br/>
        <w:t>-іМ-.</w:t>
        <w:br/>
        <w:t>сы с осе Э1СЫ ТӨЛЕ БИ</w:t>
        <w:br/>
        <w:t>Хас шебердің қолынан шыққан бірнеше домбыраның үп еткен желмен</w:t>
        <w:br/>
        <w:t>пернесі ызыңдап, өз-өзінен күй шертіп тұрғандай. Не керек, бұдан да басқа</w:t>
        <w:br/>
        <w:t>үй жиһаздары көздің жауын алады. Орданың сырты ақ болғанмен, іші</w:t>
        <w:br/>
        <w:t>жалтыраған түрлі түспен реңделген.</w:t>
        <w:br/>
        <w:t>Төле бидің өзі де мұндайда сәнді киініп отырар еді. «Мені көріп, елімнің</w:t>
        <w:br/>
        <w:t>ерлері еңсесін көтерсін» дегені ме, кім білсін. Бүгін де кестелі, тік жағалы</w:t>
        <w:br/>
        <w:t>ақ көйлек, мәуіті шалбар киіпті. Иығына қималы шапанды жеңін сұқпай бос</w:t>
        <w:br/>
        <w:t>жамылған. Оның қайырма жағасы мен екі өңіріне, жеңіне зер ұсталыпты.</w:t>
        <w:br/>
        <w:t>Басында төбесі төрт сай болып тігілген айыр қалпақ. Оның айналасына, жиегі</w:t>
        <w:br/>
        <w:t>мен қырларына төгілдіре маржан тағылған. Тігілуі мен зерленуі хандар киер</w:t>
        <w:br/>
        <w:t>мұрақтан бір мысқал да кем сокпайды. Әдетте оңашада ойланып отырып,</w:t>
        <w:br/>
        <w:t>қолына домбыра ұстайтын. Сондай сәттің бірінде сырттан нөкері кіріп:</w:t>
        <w:br/>
        <w:t>-- Тақсыр, ордаңызға Хангелді батыр келе жатыр, -- деді.</w:t>
        <w:br/>
        <w:t>-- Бәрекелде, арысым жеткен екен-ау. Кірсін кідірмей, -- деді Төле би</w:t>
        <w:br/>
        <w:t>қуанып.</w:t>
        <w:br/>
        <w:t>Батыр ішке енгенде ол шапанын иығынан сілкіп жіберіп, орнынан</w:t>
        <w:br/>
        <w:t>тұрып, қарсы жүрді. Сәлемді Хангелді бұрын бастады.</w:t>
        <w:br/>
        <w:t>-- Ассалалаумағалейкум, Әз аға?!</w:t>
        <w:br/>
        <w:t>-- Әлейкумассалам! Бармысын, батырым?!</w:t>
        <w:br/>
        <w:t>Екеуі төс қағыстырып тұрып қалды. «Ақтабан шұбырынды...» бастал-</w:t>
        <w:br/>
        <w:t>ғалы көрісіп тұрғандары осы.</w:t>
        <w:br/>
        <w:t>-- Келер-ау, аман болса деп жүр едім. Құба қалмаққа пенде болғаныңды</w:t>
        <w:br/>
        <w:t>бір естідім. Содан Албан, Суан болып жүріп, құн төлеп босатып алыпты</w:t>
        <w:br/>
        <w:t>деген жылы хабар тағы жетті. Отыр, төрлет!</w:t>
        <w:br/>
        <w:t>Орда иесі есіктен кірген күтушіге иек қағып еді, ол түсіндім дегендей</w:t>
        <w:br/>
        <w:t>басын изеп, жөнеле берді. Батырмен амандық-саулық сұрасып біткенше</w:t>
        <w:br/>
        <w:t>дастарқанға дәм де қойылды. Зерен толы қымыз да жетті. Сол кезде ортаншы</w:t>
        <w:br/>
        <w:t>әйелі Рақыш келіп конаққа мәзірет жасауға кірісті.</w:t>
        <w:br/>
        <w:t>-- Байқаймын, келгенің казір ғана болса да бір әңгімені бастамак</w:t>
        <w:br/>
        <w:t>ниетпен тықыршып отырсын.</w:t>
        <w:br/>
        <w:t>-іІ4-</w:t>
        <w:br/>
        <w:t>охосдахооЭ»; ТӨЛЕ БИ</w:t>
      </w:r>
    </w:p>
    <w:p>
      <w:r>
        <w:t>екенсің, оны біреулер сезіп қойыпты. Көңіліңді де бекіт, Қарабай. Бала</w:t>
        <w:br/>
        <w:t>әлденеге күдіктенсе, кейін екеумізге теріс қарап жүрер. Ал ел біліп қойса,</w:t>
        <w:br/>
        <w:t>онда ойымыздағы халық үнін ойлаған асыл арманымыздан ажырармыз.</w:t>
        <w:br/>
        <w:t>Саған айтып едім ғой, сыртқы жау былай тұрсын, ішкі дұшпан көзі көп деп.</w:t>
        <w:br/>
        <w:t>Бұл баланы сақтай алмасақ, бел омыртқамыздың үзілгені. Бізден кейін де</w:t>
        <w:br/>
        <w:t>елді бастар көсем керек, біздің қазаққа. Халықтың қамы үшін сен де, мен де</w:t>
        <w:br/>
        <w:t>кұпиямызды көрге бірге ала кетуіміз қажет-ақ. Жақсылық үшін жасалған бұл</w:t>
        <w:br/>
        <w:t>киянатты бір Алланың өзі білсін.</w:t>
        <w:br/>
        <w:t>Осылай деп Төле би күрсінді. Қарабай ауыр тыныстады.</w:t>
        <w:br/>
        <w:t>-- Төке, сіздің алдыңызда мен денемнен қан інығарып ант-су ішкенмін.</w:t>
        <w:br/>
        <w:t>Соны бұзсам ант ұрып кетер мені, тағы айтамын, ант ұрсын! Бұдан былай</w:t>
        <w:br/>
        <w:t>сізді ренжітпеспін. Сабалақты қимайтыным да рас, қаршадайынан бауыр</w:t>
        <w:br/>
        <w:t>етімнен жаралған баламдай тәрбиеледім. Қызығын да, қиқарлығын да</w:t>
        <w:br/>
        <w:t>көрдім. Бәріне көндім, төздім. Сол сәттерді аңсаймын. Оның үстіне біреулер</w:t>
        <w:br/>
        <w:t>қастандық жасап қоя ма деп, күдіктенетінім де рас.</w:t>
        <w:br/>
        <w:t>-- Немене ол маған бөтен бе екен? -- деп Төле би түксие қалды. -</w:t>
        <w:br/>
        <w:t>Қорыкпа да, күдіктенбе, ол бақылаусыз емес. Мен де аса сақтық жасап</w:t>
        <w:br/>
        <w:t>жүрмін.</w:t>
        <w:br/>
        <w:t>Қарабайдың ұнжырғасы түсіңкіреп қалған секілді. Алдындағы сұсты</w:t>
        <w:br/>
        <w:t>адамға тік қарай алмай, жанарын төмен тастады. «Әттең-ай, алдында отырған</w:t>
        <w:br/>
        <w:t>Әз Төле би болмай, басқа би мен батырдын бірі болса, бұл тартынбай айтарын</w:t>
        <w:br/>
        <w:t>айтар еді. Ал мынау адам -- Төле би ғой, Үйсін Төле бидің өзі».</w:t>
        <w:br/>
        <w:t>-- Өмірдегі жақсылық пен жамандықты да өзіміз жасаймыз ғой,-деді</w:t>
        <w:br/>
        <w:t>би аз-кем үнсіздіктен кейін терең тыныстап. --- Өмір-ай, десеңші...</w:t>
        <w:br/>
        <w:t>Ол орнынан тұруға ыңғайланып, дастарқанға келте қайырып, бата</w:t>
        <w:br/>
        <w:t>жасады.</w:t>
        <w:br/>
        <w:t>Қарабай сол күйі қозғалмай отырып қалды. Ол селт етіп, ауыр ойдан</w:t>
        <w:br/>
        <w:t>серпілгенде еңсегей бойлы адам кермедегі атының тізгінін шешіп те үлгерген</w:t>
        <w:br/>
        <w:t>екен. «Қош. болыныз, Әз Төкем!» деп күбірледі үй иесі. Онысын өзінен баска</w:t>
        <w:br/>
        <w:t>ешкім естіген жок.</w:t>
        <w:br/>
        <w:t>Далада жаз болғанмен, өңменіңнен өтер салкын жел соғып тұр еді.</w:t>
        <w:br/>
        <w:t>-131-</w:t>
        <w:br/>
        <w:t>схосудахә- ТӨЛЕ БИ</w:t>
        <w:br/>
        <w:t>Ш - ТАРАУ</w:t>
        <w:br/>
        <w:t>Бөтені емес, өз туысынан дұшпандық көрген Қосы Төле биге еріп</w:t>
        <w:br/>
        <w:t>Жиделі-Байсынға ауып кетпегеніне катты өкінді. Бармак шайнағанмен нс</w:t>
        <w:br/>
        <w:t>пайда, өткен өтті, болар іс болды. Ағынды су акқан жерде майда тас пен</w:t>
        <w:br/>
        <w:t>кесек қалады, мұныц коцілінде дық қалды. Оны қайдан қалпына әкелсін.</w:t>
        <w:br/>
        <w:t>көңіл кірін қайтіп шайып кетірсін. Бәрінен бұрын жанына батқаны -- басына</w:t>
        <w:br/>
        <w:t>іс түсіп, жауға пенде болғандығы еді. «Е, Жараткан! Ештен кеш жақсы деген.</w:t>
        <w:br/>
        <w:t>бұдан кейін көрер жарығы, татар дәмі болып, тұтқыннан құтылса, ағайыннан</w:t>
        <w:br/>
        <w:t>іргесін алыс салмай, кемел де даңғыл бидің сөзіне әрдайым-ақ құлак асар.</w:t>
        <w:br/>
        <w:t>айтқанын көңілге түйер. Сыңарезулік танытқаннан көргені осы болса.</w:t>
        <w:br/>
        <w:t>біржола бұл мінезден арылғаны жөн шығар».</w:t>
        <w:br/>
        <w:t>Ойлап қараса, байыптап көрсе, жұмыр басынан өн мен түстін</w:t>
        <w:br/>
        <w:t>арасындағыдай сағымды уақиға өтіпті.</w:t>
      </w:r>
    </w:p>
    <w:p>
      <w:r>
        <w:t>Тәле бидің ұлы Жолан жоңғарда аманатта жүрген жерінен қашып келе</w:t>
        <w:br/>
        <w:t>жатып, Шу бойында отырған бұлардың аз шоғырлы ауылына соққаннан кейін</w:t>
        <w:br/>
        <w:t>мұның әкесі бір, шешесі бөлек ағасы Жолтабар өзінен-өзі түлен түрткендей:</w:t>
        <w:br/>
        <w:t>-- Бізге енді бұл арада қалу аса қауіпті, - деді інісіне ақыл айтып. --</w:t>
        <w:br/>
        <w:t>Жоланның қашқын боп келе жатып, сенің үйіңе түскені өзіне қырсық әкеліп.</w:t>
        <w:br/>
        <w:t>басыңа пәле жармасқалы тұр. Оны білсе жоңғар әрнәрсені бір желеу етіп.</w:t>
        <w:br/>
        <w:t>бала-шағамызбен қосып, бәрімізді қасқыр тиген койша бөріктіріл, қырып</w:t>
        <w:br/>
        <w:t>тастаудан тайынбайды.</w:t>
        <w:br/>
        <w:t>-- Неменеге үрейлендің? Өзекті жанға бір өлім, тағдырымыз құба</w:t>
        <w:br/>
        <w:t>қалмақтың найзасының ұшында, қайқы қылышының жүзінде болса, көріп</w:t>
        <w:br/>
        <w:t>алармыз.</w:t>
        <w:br/>
        <w:t>Қосы ағасының айтқанынан көп үрейлепе қоймаған соң, Жолтабар</w:t>
        <w:br/>
        <w:t>ағайын-туғанды сөзіне тарта елітіп, оларды мүлдем шошынтып тастады.</w:t>
        <w:br/>
        <w:t>-- Таласқа, бұрынғы ата жұртқа, ен жайлауымызға қарай жылжып,</w:t>
        <w:br/>
        <w:t>Жоланның жүрген жолынан із адастырайық. Бала-шағаның көз жасына</w:t>
        <w:br/>
        <w:t>--іІ2-</w:t>
        <w:br/>
        <w:t>ТӨЛЕ БИ</w:t>
        <w:br/>
        <w:t>«Қайран, адал азаматым-ай!»</w:t>
        <w:br/>
        <w:t>Тез ішке енді де, өткір селебемен киіз үйдің үш жерінен, жүрелеп</w:t>
        <w:br/>
        <w:t>отыратындай тұсынан жапырақтап ойып-ойып алып тастады. Қолына пілтелі</w:t>
        <w:br/>
        <w:t>Хиуа мылтығын ұстады. Қиқулап келе жатқандардың бірін көздеп басып</w:t>
        <w:br/>
        <w:t>қалды. Мылтығын келініне қарай тастай беріп:</w:t>
        <w:br/>
        <w:t>-- Оқта! -- деді де садағына жебе салды.</w:t>
        <w:br/>
        <w:t>Атқан оғы мен тартқан жебесі бос кетпей, Қосы үй маңына жауды</w:t>
        <w:br/>
        <w:t>бие сауымындай уақыт жолатпай қойды. Оқ таусылды, жебе бітті. Інісінің</w:t>
        <w:br/>
        <w:t>жамандығына ашынып, ашуға шыдай алмай, намысқа булығып балағаттай</w:t>
        <w:br/>
        <w:t>жөнелді. «Бір анадан ала датуады, құлада туады» деген распаеді? Айналайын</w:t>
        <w:br/>
        <w:t>анашым, осы тумай туа шөккірді неғе таптың?»</w:t>
        <w:br/>
        <w:t>Мосы да ыңырсып жатып шындықты айтып салды.</w:t>
        <w:br/>
        <w:t>-- Бәріне кінәлі анау жатырлас емес ағам, Жолтабар. «Ол туған</w:t>
        <w:br/>
        <w:t>анадан сен де туғансың. Аты мен бес қаруын сұра» деді. Мен сұрап, лұксат</w:t>
        <w:br/>
        <w:t>алғаннан кейін: «Ағаң той өткен соң-ақ саған ат пен қару-жарағының</w:t>
        <w:br/>
        <w:t>қарасын да көрсетпейді. Сен маған ілес, мына Таластың бас жағында жатқан</w:t>
        <w:br/>
        <w:t>жоңғарлардың үйірінен жылқы алайық. Сонда ел: «Мосы да, Қосы сияқты</w:t>
        <w:br/>
        <w:t>батыр екен» дейтін болады. Бұған жатырлас ағаң қуанбаса өкінбейді. Әрі</w:t>
        <w:br/>
        <w:t>ол алатынымыз -- қалмақтың қазақтан тартып алған, қуып әкеткен -- өз</w:t>
        <w:br/>
        <w:t>жылқымыз» деді. Әкеміз бір болған соң Жолтабар ағамның айтқанына</w:t>
        <w:br/>
        <w:t>иманымдай сеніп, қырсық шалып, осы күйге ұшырадым.</w:t>
        <w:br/>
        <w:t>Мұны естіген Қосы ішін мысық тырнағандай тыпыршып, қатты күйінді.</w:t>
        <w:br/>
        <w:t>Алдында болса ағасын түтіп тастауға дейін барар еді. «Бұл жағдай солай ма</w:t>
        <w:br/>
        <w:t>еді? Әй, Жолтабар, менің күншіл, сорлы ағам-ай! Мал аласы сыртында, адам</w:t>
        <w:br/>
        <w:t>аласы ішінде», іштен ала боп туған екенсің -- ақырың болмасын, ақырын</w:t>
        <w:br/>
        <w:t>болғанға дейін ұрпағың бес үйден озбасын, бесеуі бір жерге конбасын!»</w:t>
        <w:br/>
        <w:t>Қарғандың не, қарғанбадың не? Оныңа қарап тұрар қалмақ емес.</w:t>
        <w:br/>
        <w:t>Сау етіп кіріп келіп, бас салып, көптеп жүріп Қосыны байлап-матап алды.</w:t>
      </w:r>
    </w:p>
    <w:p>
      <w:r>
        <w:t>Қазақтың бір батырын қолға түсіргеніне мәз. Шүлдірлесіп-шүлдірлесіп,</w:t>
        <w:br/>
        <w:t>жаралы Мосы мен әйелді тірі қалдырды. «Жаралы жауға қатын ер. Бұларға</w:t>
        <w:br/>
        <w:t>сыз сос с/ ӘСҰ ТӨЛЕ БИ</w:t>
        <w:br/>
        <w:t>тимей-ақ қояйық» деп өздерінше еркек болғансыды.</w:t>
        <w:br/>
        <w:t>Қосы жас келініне қарап еді, айламен түрін күйелеп, көзін</w:t>
        <w:br/>
        <w:t>шапыраштандырып, шашын қобыратып, сұрықсыз күйге ене қалыпты. Батыр</w:t>
        <w:br/>
        <w:t>оны аяп кетті. «Бейшара ең болмаса қашқан елді тауып қосылса екен» деп</w:t>
        <w:br/>
        <w:t>іштей ақтілеу тілеп, өзі тұтқын болып кете барды.</w:t>
        <w:br/>
        <w:t>жж</w:t>
        <w:br/>
        <w:t>Содан бері Қосы жаудың қолында пенделікте жатыр. Ел-жұрттан ха-</w:t>
        <w:br/>
        <w:t>бар жоқ. Мұның өлі-тірісін ешкім білмесе керек.</w:t>
        <w:br/>
        <w:t>Көкірек шерге толған, ой көп, тұңғиық түбіне еш жете алар емес. Өткен</w:t>
        <w:br/>
        <w:t>әмірі, бостандықтағы еркін күндері сағымданып, қиял болып, көз алдына</w:t>
        <w:br/>
        <w:t>жиі елестейді. Тіршілікте еркіндікке не жетсін!</w:t>
        <w:br/>
        <w:t>Әз Төле би ағасын еске алды. Ол бір, қазақтың маңдайына бере сал-</w:t>
        <w:br/>
        <w:t>ған ақылман-ау, біртуар кемеңгер-ау. «Жау күшейсе, елін-жерін сататындар</w:t>
        <w:br/>
        <w:t>жеңілген жақта көбейеді. Ондайлар алдап-арбауға тез көнеді» деғен бір</w:t>
        <w:br/>
        <w:t>сөзінде. Дұшпан онсыз да бірлігі ыдыраған қазақтың жүзі мен рулары</w:t>
        <w:br/>
        <w:t>арасына ши жүгіртіп, әңгүдіктерді өз жағына тартып, алатайдай бүлдіріп</w:t>
        <w:br/>
        <w:t>барады. Мұндайда батырлық шалыс мінез -- қыңырлыққа басудың қажеті</w:t>
        <w:br/>
        <w:t>жоқ екенін Қосы енді ұқты. «Қоян боп қашпаймын, өлсем де кіндік қаным</w:t>
        <w:br/>
        <w:t>тамған атамекенде қаламын» дегеннен тапқаны мынау. Бала-шағасы,</w:t>
        <w:br/>
        <w:t>әйелдері не күйде? Көрген күні қалай? Ауылға бас-көз болатын кім қалды</w:t>
        <w:br/>
        <w:t>ағайын арасында? Әлде бір-бірінің етегінен тартып, аяқтан шалып, көздерін</w:t>
        <w:br/>
        <w:t>шұқысып, дұшпанға мазақ боп жүр ме, кім білсін оны? Әр батыр өзі секілді</w:t>
        <w:br/>
        <w:t>қиястана берсе, қазақтың құрып кетуі түк емес екен. «Батырдың батырлығы</w:t>
        <w:br/>
        <w:t>елі барда» деп Төле би жайдан-жай тәмсілдемепті. Сол елге қайта қосылар</w:t>
        <w:br/>
        <w:t>күн туар ма?</w:t>
        <w:br/>
        <w:t>Байкағаны жоңғардың әскер басыларының ойы мұны өлтіруден аулақ.</w:t>
        <w:br/>
        <w:t>Аракідік мазалап: «Қазақта қанша қол бар? Олар кімнің соңынан ереді? Қолды</w:t>
        <w:br/>
        <w:t>қандай батырлар бастауы мүмкін? Қазақ хандары мен сұлтандарының өзара</w:t>
        <w:br/>
        <w:t>ынтымағы қандай? Кіші жүз</w:t>
        <w:br/>
        <w:t>дүрдеараздығы бар ма, қарым-қатыстары калай,</w:t>
        <w:br/>
        <w:t>ЕЕЕ -і7-</w:t>
        <w:br/>
        <w:t>ТӨЛЕ БИ</w:t>
        <w:br/>
        <w:t>ахос/ое</w:t>
        <w:br/>
        <w:t>кемшілігіңді жасыра алмайсың. Олар жаныңда жүріп жақсылығың мен</w:t>
        <w:br/>
        <w:t>жамандығыңды қатар көреді. Пенделікті койып, солардан үйренгенге не</w:t>
        <w:br/>
        <w:t>жетсін? Сыртта жүрген кемеңгер сенің кай қылығыңды көріп, қай әрекетіңді</w:t>
        <w:br/>
        <w:t>бағып отыр. Ол қайтіп сенің кемшілігіңді түзесін. Үнемі «өзімдікі жән» деген</w:t>
        <w:br/>
        <w:t>ақымақтықтан Құдай сақтасын. Ондайлардан қандай әділдік күтесін. Әсте</w:t>
      </w:r>
    </w:p>
    <w:p>
      <w:r>
        <w:t>астамшыл -- қашан іркілмек, көзіне кімді ілмек, бөседі көкте бөркім деп.</w:t>
        <w:br/>
        <w:t>Жас хазірет, әйел, бала-шағаңды менсінбесең Алланың көзі саған дұрыс түсе</w:t>
        <w:br/>
        <w:t>қояр ма, екен? -- деғен едің-ау. Сонда деймін, саған біреулер қызыға карады.</w:t>
        <w:br/>
        <w:t>біреулер қызғана қарады. Күншілдерінің жүзі күреңітіп кетті, акжарма</w:t>
        <w:br/>
        <w:t>пейілділердің жүзі күлімдеп кетті.</w:t>
        <w:br/>
        <w:t>-- Жыршы, соңғы кезде мені мақтауға келгенде тым жомарт болып</w:t>
        <w:br/>
        <w:t>бара жатырсың. Пейілің түзу болғанмен аз сөздің дәмділігін ұмытпасаңшы.</w:t>
        <w:br/>
        <w:t>-- Қойдым, -- деді Әнәпкел, --- коймасыма болар емессің. Әнеки, би</w:t>
        <w:br/>
        <w:t>құрдас, сенің түйелерің де көрінді.</w:t>
        <w:br/>
        <w:t>Жазықта үйір-үйір болып, тобы бір-бірінен алыс кетпей Ойсылқара</w:t>
        <w:br/>
        <w:t>тұқымының келесі жайылып жүр. Бурасы мен аруанасы, үлегі мен</w:t>
        <w:br/>
        <w:t>тығыршыны!, тайлағы мен ботасы араласып, бірі иір мойнын жерге салып.</w:t>
        <w:br/>
        <w:t>екіншісі бақ-бақ етіп, жынын шашып, үшіншісі тайраңдай жөнеледі. Көбі</w:t>
        <w:br/>
        <w:t>кеурек, керт, көсік, бозқонақ, балықкөзді: салпы еріндерімен қымқыра үзіп.</w:t>
        <w:br/>
        <w:t>күрт-күрт шайнайды.</w:t>
        <w:br/>
        <w:t>Әріректе, күнгей қыратта үстіндегі ерін алып, жайдақ жіберген сүлік</w:t>
        <w:br/>
        <w:t>қара ат талтайып, марғау тұр. Төле би қасына Әнәпкелді ғана ертіп, солай</w:t>
        <w:br/>
        <w:t>қарай беттеді. Келсе, басына ер жастанып, тоқымын төсеніп, екі қол, екі</w:t>
        <w:br/>
        <w:t>аяғын төрт жаққа кере жазып жіберіп, қаннен қаперсіз Сабалақ ұйықтап</w:t>
        <w:br/>
        <w:t>жатыр екен. Ер үстіндегі қоржынын алып анадай жерге қойыпты. Жанына</w:t>
        <w:br/>
        <w:t>сырық пен домбыраны қатарластырыпты.</w:t>
        <w:br/>
        <w:t>Төле би Сабалақтың ұйқыдағы кейіп-қияпатына қарап:</w:t>
        <w:br/>
        <w:t>-- Пах, пах, байқаймысың жыршы, -- деді Әнәпкел құрдасына, -</w:t>
        <w:br/>
        <w:t>1 Тығыршын -- әлі қайымаған, үштен төрт жасқа караған ұрғашы түйе.</w:t>
        <w:br/>
        <w:t>2. Кеурек, керт, көсік, бозқонак, балыккөз -- түйе жейтін шөптер.</w:t>
        <w:br/>
        <w:t>ШЕГЕН</w:t>
        <w:br/>
        <w:t>ТӨЛЕ БИ</w:t>
        <w:br/>
        <w:t>ахос/о</w:t>
        <w:br/>
        <w:t>- Сізғе еріккеннен ермек іздеп келмесіміз белгілі. Өзіңізге Бөгенбай</w:t>
        <w:br/>
        <w:t>батырдың дұғай сәлемі бар.</w:t>
        <w:br/>
        <w:t>-- Қанжығалы Бөгенбайдың ба?</w:t>
        <w:br/>
        <w:t>-- Иә, Қанжығалының батыры еліне қонақшылап барған мені осылай</w:t>
        <w:br/>
        <w:t>қарай жұмсады. «Төбе биге сәлемімді өзің жеткіз» деді.</w:t>
        <w:br/>
        <w:t>-- Жән, жөн. Батырды батыр жұмсаса, тілектері ортак шығар. Оған</w:t>
        <w:br/>
        <w:t>қуанбай, басқа неге қуанайын.</w:t>
        <w:br/>
        <w:t>-- Бөғенбай тағы бір батырдың қамын жеп, жұмсап отыр мені.</w:t>
        <w:br/>
        <w:t>-- Кім ол? -- деп би дөңгелете әдемілеп қиылған қою қара сақалын</w:t>
        <w:br/>
        <w:t>сипай түсіп, елең етті.</w:t>
        <w:br/>
        <w:t>-- Қосы... Соның жағдайы бәрімізді де ойлантып отыр, Төке.</w:t>
        <w:br/>
        <w:t>- Ол жау тұтқынынан босап па? Ой, ерім-ақ. екен. Соңымен айт.</w:t>
        <w:br/>
        <w:t>әңгіменің тоқ етерін...</w:t>
      </w:r>
    </w:p>
    <w:p>
      <w:r>
        <w:t>Хангелді тостағанға шүпілдете құйылған түнемел қымызды баппен</w:t>
        <w:br/>
        <w:t>сіміріп жартылады да, алдына қойып, әңгіменің ұзын-ырғасын әріден бас-</w:t>
        <w:br/>
        <w:t>тады.</w:t>
        <w:br/>
        <w:t>-- Уақиға мұнымен тынбапты, --дедіол үнсіз тыңдап отырған төбе биге</w:t>
        <w:br/>
        <w:t>қарап,-- Қосы мен Жәнияны іздетіп қалмақ ғаскер шығармай ма? Батыр қаша</w:t>
        <w:br/>
        <w:t>ұрыс салып, шағын ауылын соңынан шұбыртып, Сарысу өзенінің бойындағы</w:t>
        <w:br/>
        <w:t>құдасы Бөгенбайға барады. «Өзіңе келдім, қолтығымнан демеп комектессең</w:t>
        <w:br/>
        <w:t>де, жауға тастап кетсең де өзің біл» дейді. «Ойбай-ау, аға баласы -- Ұлы</w:t>
        <w:br/>
        <w:t>жүздің батырының бірін жауға алдырып, мені қара басып па? Басқасы басқа,</w:t>
        <w:br/>
        <w:t>Тәле бидей сұраушысына не демекпін?» депті Қанжығалының батыры.</w:t>
        <w:br/>
        <w:t>Екеуі уағдаласып, шағын ұрыс ашып, құба қалмақтың бетін қайтарған</w:t>
        <w:br/>
        <w:t>болыпты. Соны есітіп, білген Шона Доба Бөгенбайға кісі жіберіп, қаһарын</w:t>
        <w:br/>
        <w:t>төгіпті. «Қалмақтың әлгі ұйыққан қаншығымен бірге тұтқынымыздан</w:t>
        <w:br/>
        <w:t>қашқан батырыңды қоса қайтарасың. Әйтпесе, екеуінің орнына жүз жігіт.</w:t>
        <w:br/>
        <w:t>рені құлпырған жүз қызыңды жасаулатып, мал-мүлік қосып, ғаскерлеріме</w:t>
        <w:br/>
        <w:t>қалыңдыққа бересің. Жігіттеріңді жалшы етемін. Айтқаныма көнбесен.</w:t>
        <w:br/>
        <w:t>Қанжығалы Бөгенбай, жеті түменімді жан-жақтан жинаймын да саған, сенің</w:t>
        <w:br/>
        <w:t>сыз с осло, с ЭСЫН ТӨЛЕ БИ</w:t>
        <w:br/>
        <w:t>-- Омалып қалғанбысың, омалғыр? Неге қозғалмайсың? Жау келіп</w:t>
        <w:br/>
        <w:t>қалды!</w:t>
        <w:br/>
        <w:t>-- Батыр-ау, ініңе атыңды да, сауыт-сайманды да беріп жіберіп, арандап</w:t>
        <w:br/>
        <w:t>қалдың ғой. Мынау мылтығың мен садағыңды ғана жасырып алып қалған</w:t>
        <w:br/>
        <w:t>едім.</w:t>
        <w:br/>
        <w:t>Қосы торға түскен арыстандай күркірей ақырып, бұлқынды. Мінуге</w:t>
        <w:br/>
        <w:t>жарамды ат іздеді. Сөйтсе, бұл інісімен әуре болып жүргенде атқосшысынан</w:t>
        <w:br/>
        <w:t>басқалары Таласты жағалап, өткел іздеп, беті ауған жаққа безіп кеткен екен.</w:t>
        <w:br/>
        <w:t>Ақырып ашуын атқосіныдан алды.</w:t>
        <w:br/>
        <w:t>-- Мылтық пен садақты, оқ-дәрі мен жебелерді алып, келіннің отауына</w:t>
        <w:br/>
        <w:t>бар, омалмай!</w:t>
        <w:br/>
        <w:t>Ажал айдап тұрса амал жоқ екен. Байғұс атқосшысы мылтық пен садақ-</w:t>
        <w:br/>
        <w:t>ты үйге кіргізіп, көппен бірге үрке жөнелмей, мұның жанына қайтып келген.</w:t>
        <w:br/>
        <w:t>Екеуі аласұрып, ауыл-үйді тінткілеп, көзден сүзіп шығарды. «Еңбектеген бала</w:t>
        <w:br/>
        <w:t>мен еңкейген кәрінің бірі қалып қоймады ма?» деғен оймен бәрін екпіндей</w:t>
        <w:br/>
        <w:t>жүгіріп жүріп, біртіндеп аралап шықты. Жоқ, ондайлар көзге шалынбады.</w:t>
        <w:br/>
        <w:t>«Жау қай сәтте бас салады» деп, әзір отырған үрейлі жұрт тым-тырақай</w:t>
        <w:br/>
        <w:t>кашып үлгеріпті. Тек киіз үйлерін жығып ала алмаған. Күнделікті күкөріске</w:t>
        <w:br/>
        <w:t>қажетті мүлік-заттарын өздерімен бірге аяқ артарларына өңгере жөнеліпті.</w:t>
        <w:br/>
        <w:t>Қосы көңілін бір демдеп, жан-жағына қарап еді, қашқан жұрттың ор-</w:t>
        <w:br/>
        <w:t>нына екі капталдан құба қалмақтар атойлап ат қойған екен.</w:t>
        <w:br/>
        <w:t>-- Өзіміз дұшпан корінауында қалып қойдық, батыр! -- деп атқосшы</w:t>
        <w:br/>
        <w:t>шырқырап, қолына үлкен бақанды алды, -- мен алдыңғы келгендерін жасқай</w:t>
        <w:br/>
        <w:t>тұрайын, өзенге қарай тарт! Батыр болсаң да жан керек. Жан сауғала!</w:t>
        <w:br/>
        <w:t>Қосы жаяулап қашып, құтыла алмасын білді. «Тәуекел, қарсыласып</w:t>
        <w:br/>
        <w:t>бағады».</w:t>
        <w:br/>
        <w:t>Жандәрмен жас келіннің отауына қарай жүгірді. Көңіліне медет тұтқаны</w:t>
      </w:r>
    </w:p>
    <w:p>
      <w:r>
        <w:t>бір кезде Төле би мал айдатып, Хиуадан алдырған мылтық.</w:t>
        <w:br/>
        <w:t>Үйге енерде тоқтап, жан-жағына коз тастап еді, сорлы атқосшысы</w:t>
        <w:br/>
        <w:t>бақанды сүйретіп, аттылы дұшпанға қасқая карап, карсы кетіп барады.</w:t>
        <w:br/>
        <w:t>-455--</w:t>
        <w:br/>
        <w:t>Сыос Э/с2 ей ТӨЛЕ БИ</w:t>
        <w:br/>
        <w:t>жөней берді.</w:t>
        <w:br/>
        <w:t>Оған қатарласа екі-үш атқосшы мен жыршы Әнәпкел ғана ерді.</w:t>
        <w:br/>
        <w:t>Қалғандары төбе бидің аузынан қазір ғана естіген пәрменін орындауға</w:t>
        <w:br/>
        <w:t>бекінісіп, жан-жаққа аттанысқан.</w:t>
        <w:br/>
        <w:t>Ауылдан берірек шыққанда жыршы Әнәпкел би кұрдасына үзеңгі</w:t>
        <w:br/>
        <w:t>қағыстырып, жанасты.</w:t>
        <w:br/>
        <w:t>-- Білесің бе, Әз Төкем, мен де кейде өзің секілді іштей егілемін. Сен</w:t>
        <w:br/>
        <w:t>ғой, елді малмен бірге егін егуге, бау-бақша, тал өсіруге уағыздай бастадың.</w:t>
        <w:br/>
        <w:t>Өзің бас боп шыбық қададың. Көргендігің шығар, білгендігің шығар. Ал</w:t>
        <w:br/>
        <w:t>біреулер қарақшылық етіп, жазықсызды шырылдатып, енді бірі соғыс ашып,</w:t>
        <w:br/>
        <w:t>кан төгіп жүр. Сонда деймін-ау, елді, жерді көркейту үшін, бау-бақша, егін</w:t>
        <w:br/>
        <w:t>салу үшін бір адам алғаш рет күректі жасап шықты. Тағы бірі қан төгу, адам</w:t>
        <w:br/>
        <w:t>әлтіру үшін алғаш рет суык кару шоқпарды ойлап тапты-ау. Солайша Әз</w:t>
        <w:br/>
        <w:t>Төкем, алғашқы күректі жасаған адамға разымын да, алғашқы шоқпарды</w:t>
        <w:br/>
        <w:t>жасаған адамға налимын.</w:t>
        <w:br/>
        <w:t>--- Ой серігім, акыл сыңарым болған жыршым, түсіндім сені, түсіндім.</w:t>
        <w:br/>
        <w:t>Алалдыққа жалбарынып сенғен жан едім, -- деп Тәле би тағы күрсініп сала</w:t>
        <w:br/>
        <w:t>берді.</w:t>
        <w:br/>
        <w:t>--Саған не болды, қайта-қайта күрсінетіндей, әділдіктің туы, Төкем,--</w:t>
        <w:br/>
        <w:t>деп Әнәпкел оған жаны аши қарады, -- күрсінісің қайғыдан да ауыр түйілді</w:t>
        <w:br/>
        <w:t>маған.</w:t>
        <w:br/>
        <w:t>-- Е, жыршым-ай, калай күрсінбейсің, қалай күйінбейсің? Алғаны</w:t>
        <w:br/>
        <w:t>ессіз болса, ер жігіттің бағы қалай жанар, айтқан кесімі екі болса, биде</w:t>
        <w:br/>
        <w:t>қайдан әділдік болар. Бұл қарақшылардың біразы менің бастарына берген</w:t>
        <w:br/>
        <w:t>бостандығымды ұмытып, айтқанымды екі етті емес пе? Енді оларды өлім</w:t>
        <w:br/>
        <w:t>жазасына кескенімнен не ұтты дейсің мені? Дұшпаным мұныма қуанып, сан-</w:t>
        <w:br/>
        <w:t>сакка жүгіртпес деймісің...</w:t>
        <w:br/>
        <w:t>-- Несіне ренжисің оған, көпті көрген кемеңгерім. Күншілдер сенің сәл</w:t>
        <w:br/>
        <w:t>сүрінгеніңе қуанып, тағы оңбай сүрінсе деп тілейтіні рас, соны дабырайтып</w:t>
        <w:br/>
        <w:t>ай бетіне дак түскендей етіп көрсеткісі келетіні де тағы рас. Әйтсе де</w:t>
        <w:br/>
        <w:t>-р-</w:t>
        <w:br/>
        <w:t>с&gt; с /2Сы2 а ТӨЛЕ БН</w:t>
        <w:br/>
        <w:t>озды.</w:t>
        <w:br/>
        <w:t>-- Шүкір, би-еке, шүкір! -- деген Қарабай әлі де жалтақтап, тағы кім</w:t>
        <w:br/>
        <w:t>бар екен дегендей есік жаққа қарай берді.</w:t>
      </w:r>
    </w:p>
    <w:p>
      <w:r>
        <w:t>Жоқ, басқа ешкімнің сұлбасы байқалар емес. «Әлде мына даңқы жер</w:t>
        <w:br/>
        <w:t>жарған адамның соңынан ергендер сыртта іркіліп, тұрып қалды ма?»</w:t>
        <w:br/>
        <w:t>--Сыртқаалаңдамай-ақ қой. Мен жалғызбын. Сенімен оңаша тілдесейін</w:t>
        <w:br/>
        <w:t>деп үзеңгілестерімнен бөлініп келдім. Дастарқанға дәм қойылыпты ғой, енді</w:t>
        <w:br/>
        <w:t>келін де сәл шыға тұрса қайтеді.</w:t>
        <w:br/>
        <w:t>Төле би айтса, кім жоқ деген. Қарабайдың жас әйелі үндемеген күйі</w:t>
        <w:br/>
        <w:t>қазан-ошақтың басына қарай жөнеді.</w:t>
        <w:br/>
        <w:t>-- Асқа қараңыз. Өзімізге деп шақтап дайындаған дәм еді, сізге</w:t>
        <w:br/>
        <w:t>бұйырған екен. Лұқсат етсеңіз, бір ісекке бата жасап жіберсеңіз. көршілеріме</w:t>
        <w:br/>
        <w:t>айтып, жайғастырта берсем...</w:t>
        <w:br/>
        <w:t>-- Пейіліңе рахмет. Дастарқаннан дәм татып отырмыз ғой, сол да</w:t>
        <w:br/>
        <w:t>болады. Өзіңе азғана әңгімем бар, содан соң түрамын.</w:t>
        <w:br/>
        <w:t>Қарабай Төле бидің ордасында бірнеше рет болған. О баста Көркем</w:t>
        <w:br/>
        <w:t>Уәлінің шаңырағына, осы Сабалаққа атабегі етіп қосып берген де өзі.</w:t>
        <w:br/>
        <w:t>Сұлтанның үйінде отырып, бір дастарқаннан бірге ас жеген, кымыз ішкен.</w:t>
        <w:br/>
        <w:t>әңгімелерін тыңдаған. Ал бірақ, мұның қараша үйіне, аяқ астынан, күтінбей</w:t>
        <w:br/>
        <w:t>отырғанда келеді деп ойламағандықтан аздап сасыңқыраған еді, енді тез</w:t>
        <w:br/>
        <w:t>серпілді.</w:t>
        <w:br/>
        <w:t>-- Би-еке, менімен оңашада талай құпия сөйлестіңіз. Бірақ ордаңызға</w:t>
        <w:br/>
        <w:t>шақыртып алатынсыз. Бұл реттегіңіз тосындау боп тұр, маған.</w:t>
        <w:br/>
        <w:t>-- Сен де бір ердің ісін істеп жүрген адамсың, Қарабай. Ағайындығың</w:t>
        <w:br/>
        <w:t>емес, соныңды құрметтеймін. Бұдан он-он үш жыл бұрынғы құпияны әлі</w:t>
        <w:br/>
        <w:t>ешкімге сездірмегеніңе разымын. Әйтсе де бір сыбыс есітіп, соған сәл</w:t>
        <w:br/>
        <w:t>ренжіңкіреп келіп отырмын.</w:t>
        <w:br/>
        <w:t>-- Би аға, алдыңызда қандай күнәм бар, не жазыппын? Менің ғұмырымда</w:t>
        <w:br/>
        <w:t>өзім емес, сіз билік жасап келесіз ғой. Енді тағы не дейсіз? Неге ренжідіңіз?</w:t>
        <w:br/>
        <w:t>--Ренжігенде жерден алып, жерге салғалы келген жокпын. Аузың берік</w:t>
        <w:br/>
        <w:t>болғанмен, көңілің кейде босап кететін секілді. Сабалақты сыртынан бағады</w:t>
        <w:br/>
        <w:t>ОСУООХСӘ» . ТӨЛЕ БИ</w:t>
        <w:br/>
        <w:t>ханы Әбілхайыр мен басқа сұлтандары орыс патшалығына бодан болғалы</w:t>
        <w:br/>
        <w:t>жүр деғен сөз рас па? Төле би мен Қаздауысты Қазыбектің ішкі ойларын</w:t>
        <w:br/>
        <w:t>білесің бе?» деп сан сұрақтың астына алады.</w:t>
        <w:br/>
        <w:t>-- Мен өз алдыма еркін жұрген адаммын. Кімнің кандай ойы барын</w:t>
        <w:br/>
        <w:t>мен қайдан білейін? -- дейді Қосы түк сезбегенсіп.</w:t>
        <w:br/>
        <w:t>-- Е, ақыр бір қажырсың, сонда сайрап қоя берерсің. -- деп кіжінеді</w:t>
        <w:br/>
        <w:t>дұшпан.</w:t>
        <w:br/>
        <w:t>Қосының Құдай берген бір қасиеті -- әйелдерге бұрыннан-ак жұлдызы</w:t>
        <w:br/>
        <w:t>жарық болатын-ды. Бұл да бір Жаратқанның сыйы шығар. Әйтеуір, сол бір</w:t>
        <w:br/>
        <w:t>қасиеті бұған көмекке келді. Күзет басының қызы тұтқынның жас жігітке</w:t>
        <w:br/>
        <w:t>бергісіз бұлшық етті денесіне, қыр мұрынды келбетіне қызыға қарайтын.</w:t>
        <w:br/>
        <w:t>Ерікке көнбейтін сезім деген осы шығар, бәлкім. Батыр оны сезді. Сезді де</w:t>
        <w:br/>
        <w:t>әлдеқандай үмітпен сөзге тартты.</w:t>
        <w:br/>
        <w:t>-- Қазақшаға судай ағып тұрсың ғой?</w:t>
        <w:br/>
        <w:t>-- Шешем қазақ болса, сайрамай кайтейін...</w:t>
      </w:r>
    </w:p>
    <w:p>
      <w:r>
        <w:t>-- Апырай-ә, солай ма еді? Ол жаугерлікте қолға түсіп қалған ба?</w:t>
        <w:br/>
        <w:t>Мұнда кайдан келген?</w:t>
        <w:br/>
        <w:t>-- Иә, ертеректе жонғарлар Наймандарды шапқанда пенде болыпты.</w:t>
        <w:br/>
        <w:t>Тағдыры солай да. Әкем албыраған жүзіне қызығып үйленіпті.</w:t>
        <w:br/>
        <w:t>-- Енді оның елге қашып кетпек ойы жоқ па?</w:t>
        <w:br/>
        <w:t>-- Қайдан болсын, ондай ой. Үш ұйықтаса да түсіне кірмейтін шығар.</w:t>
        <w:br/>
        <w:t>Әкемнен жеті перзент көрген. Оларды қайтіп көзі қияды. Солардың үлкені</w:t>
        <w:br/>
        <w:t>менмін.</w:t>
        <w:br/>
        <w:t>-- Алда шырағым-ай, тағдыры ауыр екен, шешеңнің. Өзің қазақтарды</w:t>
        <w:br/>
        <w:t>жақсы көресің бе?</w:t>
        <w:br/>
        <w:t>-- Нағашысын кім жек көрсін. Оның үстіне менің күтушілерім де</w:t>
        <w:br/>
        <w:t>тұтқын болған қазақ әйелі. Сол айтады, сіз қазақтың белгілі батырының бірі</w:t>
        <w:br/>
        <w:t>деп. Рас па?</w:t>
        <w:br/>
        <w:t>-- Халықайтса, рас шығар. Айналайын-ай, мені айналшактап жүргенің</w:t>
        <w:br/>
        <w:t>сол екен ғой. Атың кім өзі?</w:t>
        <w:br/>
        <w:t>-- 138--</w:t>
        <w:br/>
        <w:t>ТӨЛЕ БИ</w:t>
        <w:br/>
        <w:t>ахәвувахос</w:t>
        <w:br/>
        <w:t>Болған уақиғаны естігендер Қосының уәжіне лаж жок тоқтады.</w:t>
        <w:br/>
        <w:t>-- Келінім адал жан, жау қоршағанда төмен етектімін деп сасып қалмай</w:t>
        <w:br/>
        <w:t>маған көмектесті. Сондықтан оны басқаға кимаймын да, бермеймін де.</w:t>
        <w:br/>
        <w:t>жж</w:t>
        <w:br/>
        <w:t>Төле би ақ ордасын төбе басына тіктірген болатын. Ұлы жүз жоңғарға</w:t>
        <w:br/>
        <w:t>бодан болғанмен, тобе бидің алдынан адам үзіліп көрген емес, бұрынғы</w:t>
        <w:br/>
        <w:t>кездегідей батыры да, сұлтаны да, бағлан байы да ағылып келіп жатады.</w:t>
        <w:br/>
        <w:t>Кеңесіп қайтады, ақылдасып тарқайды. Құба қалмақ та тісін қанша</w:t>
        <w:br/>
        <w:t>қайрағанмен, қазақ арасындағы аса беделді адамды күлін көкке суырып.</w:t>
        <w:br/>
        <w:t>шауып алуға жүрексініңкіреп, көбіне елші жіберіп қоқаңдап қояды. Алым-</w:t>
        <w:br/>
        <w:t>салық сұрайды, «телі-тентектеріңді өз колыңмен ұстап бер» деп экіреңдейді.</w:t>
        <w:br/>
        <w:t>Мұндайда Төле би «үйге кірген жыланның басына ақ құйып шығару»</w:t>
        <w:br/>
        <w:t>саясатын ұстанады. Сонысымен ушығып кетуге шақ қалған талай уақиға</w:t>
        <w:br/>
        <w:t>саябырсыды.</w:t>
        <w:br/>
        <w:t>Осылай жан-жақтан, дос пен дұшпан кезек келіп жатқандықтан казак-</w:t>
        <w:br/>
        <w:t>тың төбе биі ордасын әсемдеп, сән-салтанатпен ұстағанды жөн көрді.</w:t>
        <w:br/>
        <w:t>«Дұшпан күйінсін, дос сүйінсін. Дұшпаны аяғын тартыңқырап, дос куанып</w:t>
        <w:br/>
        <w:t>қайтсын».</w:t>
        <w:br/>
        <w:t>Кімге қалай, әйтеуір, өзінің ішкі есебі солай.</w:t>
        <w:br/>
        <w:t>Ақ орда іші кең, он сегіз қанат. Шаңырағы мен күлдіреуіші, уықтары</w:t>
        <w:br/>
        <w:t>мен қаламдықтары сап-сары болып, жалтырайды. Кереге мен табалдырығы</w:t>
        <w:br/>
        <w:t>қып-қызыл жөке суына малыныпты. Үзік, желбау, арқан, уық баулары әдемі</w:t>
        <w:br/>
        <w:t>өріліп, түрлі түске боялған. Маңдайшасы тым биік, ішке енгенде тастан</w:t>
        <w:br/>
        <w:t>салынған зәулім сарайға кіргендей боласың. Есіктен төрге дейін төселген</w:t>
        <w:br/>
        <w:t>қалы кілемдер көздің жауын алады. Түрлі оюлы құрақ көрпешелер қалың-</w:t>
      </w:r>
    </w:p>
    <w:p>
      <w:r>
        <w:t>далып төселген. Құс жастықтар борсиып-борсиып жатыр. Ортада үлкен</w:t>
        <w:br/>
        <w:t>асабдал!. Керегелерге ілінген, жүні құлпырған түлкі мен абаданның: терісі.</w:t>
        <w:br/>
        <w:t>1 Асабдал -- дастарқан астына қойылатын ас үстел.</w:t>
        <w:br/>
        <w:t>2 Абадан -- топ бастайтын мыҡты көкжал бор!</w:t>
        <w:br/>
        <w:t>сызсосы&gt;с Э/сай ТӨЛЕ БИ</w:t>
        <w:br/>
        <w:t>-- Қазақша айтқанда Жәния дей беріңіз.</w:t>
        <w:br/>
        <w:t>-- Әттең-ай, бір ерғе лайық жар болатын жан екенсің...</w:t>
        <w:br/>
        <w:t>Қыз лап етіп бетіне ұяты теуіп, қызарған күйі шалт бұрылып, аяғын</w:t>
        <w:br/>
        <w:t>тез-тез басып, артына кайтып қарамай жөнеле берген.</w:t>
        <w:br/>
        <w:t>«Қайтып оралып келеді» деп ойлады Қосы. Қателеспепті. Екі күннен</w:t>
        <w:br/>
        <w:t>соң түн ішінде жасырынып, шешесі мен күтушісін ертіп қыз қайта келіп</w:t>
        <w:br/>
        <w:t>тұр, алма беті қызарып. Бұған былқытып ет асып әкеліпті. Күзетшіге күміс</w:t>
        <w:br/>
        <w:t>теңгелер беріп, мұнымен күбір-күбір сөйлесті. «Қызымды алып кет, біз</w:t>
        <w:br/>
        <w:t>амалын тауып сені босатайық» деді әйел. «Екеумізге екі ат, маған қару-жарақ</w:t>
        <w:br/>
        <w:t>дайындаңдар» деді Қосы.</w:t>
        <w:br/>
        <w:t>Сөйтіп, жылға толар-толмас уақыттың ішінде батыр қалмақ қызы</w:t>
        <w:br/>
        <w:t>Жәнияны жанына алып, тұтқыннан қашып шықты. Сол бойда ешқайда</w:t>
        <w:br/>
        <w:t>бұрылмай «Талас қайдасың?» деп тартып отырды.</w:t>
        <w:br/>
        <w:t>Екі жұма бойы күндіз тау-тасты паналап, жас иіс әйелін құшып, түнде</w:t>
        <w:br/>
        <w:t>аш бөрідей жортып, елге де жеткен. Келсе інісі жоңғар салған жарақаты</w:t>
        <w:br/>
        <w:t>ушығып жазылмай, жақында ғана қайтыс болған екен. Мұны тірі келер деп</w:t>
        <w:br/>
        <w:t>ойламаған Жолтабар сырын алдырған соң ендігі жерде туыс болып тұра</w:t>
        <w:br/>
        <w:t>алмасын сезіп, елден шығып кетіпті. «Неге бүйттің?» деп бұл сұрамады,</w:t>
        <w:br/>
        <w:t>ол айтпады. Неге екенін екеуінің ғана іші сезеді. Кесірлі жағдайды тағы бір</w:t>
        <w:br/>
        <w:t>білетін адам Мосының жас жесірі.</w:t>
        <w:br/>
        <w:t>жхж</w:t>
        <w:br/>
        <w:t>Көп отпей Қосы келінін әмеңгерлік жолмен тоқалдыққа алатынын</w:t>
        <w:br/>
        <w:t>ағайынға айтты. Ауылдың ақсақалдары мен қожа, молдалары төбе шаштары</w:t>
        <w:br/>
        <w:t>тік тұрып, бұған қарсы болды.</w:t>
        <w:br/>
        <w:t>-- Мосының көз жұмғанына әлі жыл толған жок, -- десті олар.</w:t>
        <w:br/>
        <w:t>Батыр ызаға булығып отырып, уәж айтты.</w:t>
        <w:br/>
        <w:t>- Інімнің өлгеніне жылдан асып кетті. Мосының маған әзәзілдік жасап,</w:t>
        <w:br/>
        <w:t>жоңғарға атым мен сауыт-сайманымды қалдырып, қашып келгені -- өлгені.</w:t>
        <w:br/>
        <w:t>Ал «жаманның азасы қырық күн» деген.</w:t>
        <w:br/>
        <w:t>19-</w:t>
        <w:br/>
        <w:t>сыз с осы, с СЫН ТӨЛЕ БИ</w:t>
        <w:br/>
        <w:t>еліңе төгемін. Туырлығыңды турап, өзіңді өлтіріп, еркегіңді қырып, қатын-</w:t>
        <w:br/>
        <w:t>қалашынды ат көтіне өңгертіп алып кетемін» деп тұлданып жатқан көрінеді.</w:t>
        <w:br/>
        <w:t>Сонымен Бөгенбай: «Не істейміз?» деп өзіңізге ақыл салып, Қосы батыр хат</w:t>
      </w:r>
    </w:p>
    <w:p>
      <w:r>
        <w:t>жазып, мені жіберіп отыр.</w:t>
        <w:br/>
        <w:t>Төле би кең, жазық маңдайын сипап, басындағы айыр қалпағын басынан</w:t>
        <w:br/>
        <w:t>алып, тізесіне қойды.</w:t>
        <w:br/>
        <w:t>-- Хатты берсеңші, оқиық та оны. Батырым не депті, білейік.</w:t>
        <w:br/>
        <w:t>«Үшбу сөзді өзіңізге арнадым, -- деп басталған хат, мән-жайды</w:t>
        <w:br/>
        <w:t>тәптіштеп айта келіп, термелетіл аяқталыпты.</w:t>
        <w:br/>
        <w:t>...Мен кұрбанмын, Төле би!</w:t>
        <w:br/>
        <w:t>Елу төртке келгенде...</w:t>
        <w:br/>
        <w:t>Салмақ салдым Мінеки</w:t>
        <w:br/>
        <w:t>Бөгенбай сынды ерге де...</w:t>
        <w:br/>
        <w:t>Қалайша болам жауға сый?!</w:t>
        <w:br/>
        <w:t>Біразға төтеп берерміз</w:t>
        <w:br/>
        <w:t>Кешікпей сіз де қолды жи!»</w:t>
        <w:br/>
        <w:t>Хатты окып болган би бір бозарды, бір түнерді. Қос қабағы түйілді. Екі</w:t>
        <w:br/>
        <w:t>қасының арасы жиырылды. Сөйтті де Хангелдіге:</w:t>
        <w:br/>
        <w:t>-- Шона Добаның да күткені -- қазақ батырларының апай-топай</w:t>
        <w:br/>
        <w:t>әзірліксіз, дайындықсыз атқа қонғаны ғой. Бас-аяғы жиылып, жұмылған</w:t>
        <w:br/>
        <w:t>жұдырық боламын деғенше шетінен біртіндеп, қанжоса етіп қырып салу.</w:t>
        <w:br/>
        <w:t>Қазақ батырларының көзсіз мінезін ол күшік жақсы біледі. Біртіндеп кеп</w:t>
        <w:br/>
        <w:t>өздері ұрынса, бастарын қағып тастап, отыра бермек. Іздегенге сұраған деғен</w:t>
        <w:br/>
        <w:t>сол. Ол мінезге бассақ арандап қаламыз. Шілдей тозып, тарыдай шашылып,</w:t>
        <w:br/>
        <w:t>бытырап жатқан казақ ауылдары қазірге кұба қалмақтың қалың қолына қарсы</w:t>
        <w:br/>
        <w:t>келмей, аяғы жетпес жерлерге, тау мен тастың арасына, сайын далаға безіп</w:t>
        <w:br/>
        <w:t>кетіп, ұстатпай жүр. Түмендерін бөлшектеп, ар батырдың соңынан жүздеп</w:t>
        <w:br/>
        <w:t>әрі кетсе мыңдап жіберер болса, таяқ жеп қалатынын құба қалмақтың бас</w:t>
        <w:br/>
        <w:t>колбасшысы Шона Доба біледі. Бұл әрекетке баруға қорқады. Оның үстіне</w:t>
        <w:br/>
        <w:t>құба калмакка карағанда біздің санымыз әлдекайда басым ғой. Қара басып</w:t>
        <w:br/>
        <w:t>--143--</w:t>
        <w:br/>
        <w:t>сы с осы ТӨЛЕ БИ</w:t>
        <w:br/>
        <w:t>Хангелді батыр қонаға үйге кетті де, ордаға биден пәрмен алуға Ду-</w:t>
        <w:br/>
        <w:t>латтың батырлары мен рубасы ақсақалдары келе бастады.</w:t>
        <w:br/>
        <w:t>жж</w:t>
        <w:br/>
        <w:t>Шона Добаның көңілі көкке өрлеп, жағасы жайылып жайлауға кетіп.</w:t>
        <w:br/>
        <w:t>сары жалқынды кең шатырын Іленің бергі бетіне тіккізіп. уақытының</w:t>
        <w:br/>
        <w:t>көбін сауық-сайранмен өткізіп жүрген-тін. Ал Іленің төменгі ағысында.</w:t>
        <w:br/>
        <w:t>қолбасшының қонған жеріне тақау түменбасы Лама Доржының косындары</w:t>
        <w:br/>
        <w:t>жайғасқан болатын. Сондықтан, Шона Доба тұтқиылдан жау келіп қалар деп</w:t>
        <w:br/>
        <w:t>алаңдамай еркін думандатып жатты. Зауқы соқса сұлу құшады. Нөкерлері</w:t>
        <w:br/>
        <w:t>бет біткеннің әдемісін таңдап жүріп әкеп, қойнына салады. Қатын. бала-</w:t>
        <w:br/>
        <w:t>шағасы Жоңғар қақпасының ішкі жағында калған. Бұл жерде ойына не келсе.</w:t>
        <w:br/>
        <w:t>соны істеуі де сондықтан. Сұлу кұшудан жалықса, қасқыр мен түлкіге бүркіт</w:t>
        <w:br/>
        <w:t>салады, қаз, үйректі қаршығаға ілдіріп қызықтайды. Не керек. «Жиырма</w:t>
        <w:br/>
        <w:t>бес қайта айналып келмес маған» дегенді малданып, жалғанды жалпағынан</w:t>
      </w:r>
    </w:p>
    <w:p>
      <w:r>
        <w:t>басып жүріп жатқан шағы. Әйтсе де, көңіл түкпірінде дық та жоқ емес.</w:t>
        <w:br/>
        <w:t>Қазірге түменбасы болып жүрсе де Қалдан Серен бұған қарағанда кулау</w:t>
        <w:br/>
        <w:t>секілді. Айлакерлікпен әкесі Сеуан Рабданды көбірек жағалайды. Соған</w:t>
        <w:br/>
        <w:t>қарағанда қоңтайшы сол ұлын «тақ мұрагері» етпек ойда тәрізді.</w:t>
        <w:br/>
        <w:t>Дегенмен Шона Доба үмітсіз жан емес. Жоңғардың барлық түмендері</w:t>
        <w:br/>
        <w:t>бұған бағынышты. Бас қолбасшының билігі қолда тұрғанда басқалар таққа</w:t>
        <w:br/>
        <w:t>ойланып барып сүйенер. Оны кезінде көре жатады. Әзірше мына қазақтардың</w:t>
        <w:br/>
        <w:t>қызығын көріп қалуы керек. Қарамағында ұланғайыр жер, бодан болған</w:t>
        <w:br/>
        <w:t>байтақ ел бар. Осы Іледен бастап, арғы жағы ІШу, Талас өңірі, Арқаның тең</w:t>
        <w:br/>
        <w:t>жартысы, Қаратау мен Тәшкен маңы, сонау Қоқан, Хиуаға дейін бұған кұлдык</w:t>
        <w:br/>
        <w:t>ұрып калды. Бұған қырғыз бен қарақалпақты, Сырдың төменгі ағысындағы</w:t>
        <w:br/>
        <w:t>Кіші жүздің шашыранды ауылдарын қосса, қаншама кең өлке өзіне қарап,</w:t>
        <w:br/>
        <w:t>бағынышты екен де. Қонтайшы Сеуан Рабдан болғанмен соғыс жағдайында.</w:t>
        <w:br/>
        <w:t>тап қазір дәуірлеп тұрған, билеп тұрған өзі емес пе?</w:t>
        <w:br/>
        <w:t>Билік демекші, бұл қазақты бағындырғанмен, сол құрғырларың нағыз</w:t>
        <w:br/>
        <w:t>6-0 707</w:t>
        <w:br/>
        <w:t>сы с о сыз с Әсі ТӨЛЕ БИ</w:t>
        <w:br/>
        <w:t>үшіншісі ақбоздың тізгінінен ұстады.</w:t>
        <w:br/>
        <w:t>-- Алып барып, жеке-жеке шатырға қойып, баптап күтіңдер.</w:t>
        <w:br/>
        <w:t>Аналар бастарын тізелеріне жеткенше иіп, жүйріктерді жетектеп, лып-</w:t>
        <w:br/>
        <w:t>лып етіп, жорғалай басып жөнелді.</w:t>
        <w:br/>
        <w:t>Кезек қырандарға келді. Тастүлек бүркіттің томағасын сыпырып көрді.</w:t>
        <w:br/>
        <w:t>Олдүрсілкініп, көзі кып-қызыл болып қанталап, мойнын толғап, қызылсырап</w:t>
        <w:br/>
        <w:t>шаңқ-шаңқ етті. Тұлғасы шөміштей шұбар қаршыға үйрек-қаз көрсе суылдап</w:t>
        <w:br/>
        <w:t>ала жөнелмек болғандай, жан-жағына алаңдайды. Тарғыл тұйғынның ықшам</w:t>
        <w:br/>
        <w:t>денесінде жүгерідей де артық май қалмағандығы сезіліп тұр.</w:t>
        <w:br/>
        <w:t>Жымың-жымың етіп құсбегілер келіп, оларды да іліп әкетті.</w:t>
        <w:br/>
        <w:t>Төле би иек қағып қалғанда Хангелді сабы күміс, қынының ернеуі</w:t>
        <w:br/>
        <w:t>мен ұшына алтынның суын жүгірткен наркескенді ұсына қойды. Анау жарқ</w:t>
        <w:br/>
        <w:t>еткізіп, қаруды қынынан суырып көрді. Саусақтарымен жүзіп сипады. Сөйтті</w:t>
        <w:br/>
        <w:t>де өз қылышын жанынан бір елі калмай жүрген нөкеріне ұстата салып,</w:t>
        <w:br/>
        <w:t>наркескенді кынына қайта сүңгітіп, беліне байлады.</w:t>
        <w:br/>
        <w:t>-- Ендігі қалған сый-сияпаттар дастарқан басында берілетін тарту-</w:t>
        <w:br/>
        <w:t>таралғылар еді, -- деп Төле би бас қолбасшыға сынай қарады.</w:t>
        <w:br/>
        <w:t>- Айтпақшы, бізге қадірлі қонақтар келген екен ғой, --деп Шона Доба</w:t>
        <w:br/>
        <w:t>қызметші, жалшыларын көзбен іздей бастады.</w:t>
        <w:br/>
        <w:t>-- Елші қонақпыз, -- деп косып қойды Хангелді батыр.</w:t>
        <w:br/>
        <w:t>Ол жоңғардың бас қолбасшысын Төле бидің мысы басып бара жат-</w:t>
        <w:br/>
        <w:t>қанын аңғарды. Бұған іштей қуанды. «Қазақтың әлі іргесі мықты екенін білсін</w:t>
        <w:br/>
        <w:t>де ата дұшпан. Дархан даланың да еліне бас, жеріне қожа барын сезсін. Биі</w:t>
        <w:br/>
        <w:t>мен батырларының ауызбірлікке бейімділігін байқатып кету керек бұларға.</w:t>
        <w:br/>
        <w:t>Тәкемнің де осындай бір ішкі есебі бар шығар».</w:t>
        <w:br/>
        <w:t>Бұл кезде Шона Доба елшілерге ас-су қамдауды күтушілері мен жал-</w:t>
        <w:br/>
        <w:t>шыларына бұйырып жатқан.</w:t>
        <w:br/>
        <w:t>-- Тамақ піскенге дейін бізге демалып алуға лұқсат ет, -- деді төбе би.</w:t>
      </w:r>
    </w:p>
    <w:p>
      <w:r>
        <w:t>Бас қолбасшы суық жымиды. Әлгінде: «Бұл қалай, мен қазақ</w:t>
        <w:br/>
        <w:t>елшілерінің жетегінде кетіп бара жатқан жоқпын ба?» деп, ол да өзіне іштей</w:t>
        <w:br/>
        <w:t>“70- -.18-</w:t>
        <w:br/>
        <w:t>ООО ы ТӨЛЕ БИ</w:t>
        <w:br/>
        <w:t>қазақтың ата-бабадан бермен қарайғы салт-дәстүрі солай емес пе?</w:t>
        <w:br/>
        <w:t>-- Білеміз оны, --деп жоңғардың бас қолбасшысы бірден қолп</w:t>
        <w:br/>
        <w:t>еткісі келмей, әлі де ызғарын білдіре түсті, -- дегенмен, сендер де жолдан</w:t>
        <w:br/>
        <w:t>шаршап келген шығарсыңдар. Сергек отырмаған соң әңгіменің де қиюы келе</w:t>
        <w:br/>
        <w:t>бермейді.</w:t>
        <w:br/>
        <w:t>Төле би Шона Добаның аздап жібігенін аңғарды.</w:t>
        <w:br/>
        <w:t>-- Күндей нұрлы, бас қолбасшы, сенің бұл білгірлігіңді елге барғанда</w:t>
        <w:br/>
        <w:t>айта жүрерміз, -- деп көтермелей сөйлеп, оған шегінер жол қалдырмады.</w:t>
        <w:br/>
        <w:t>- Жарайды, алыстан келғен сый-сияпатты көрейік.</w:t>
        <w:br/>
        <w:t>-- Рас айтасың, алыстан әкелгеніміз шын, өйткені, қазактың даласы</w:t>
        <w:br/>
        <w:t>ұшы-қиырсыз ғой. Сенің атыңның тұяғы тимеген жер көп әлі бізде, -- деп</w:t>
        <w:br/>
        <w:t>Төле би астарлай, жұмсақ әрі шымшылай сөйледі.</w:t>
        <w:br/>
        <w:t>Шона Доба оған ман бермеген болып:</w:t>
        <w:br/>
        <w:t>-- Кәне, көрейік, ауыз толтырып өзгешелеу деп айтқан сыйларыңды,</w:t>
        <w:br/>
        <w:t>-- деп сыртқа беттеді.</w:t>
        <w:br/>
        <w:t>Шатыр ішінде екі жасауылдан басқа ешкім қалмады. Екі әйел дс</w:t>
        <w:br/>
        <w:t>қожайындарының шамадан тыс жалпақ беттерін желпігеннен кұтылғанына</w:t>
        <w:br/>
        <w:t>қуанысып, қазақ елшілерін бастап келген адамның өте жарасымды. таза</w:t>
        <w:br/>
        <w:t>киінетінін бір-біріне таңдана айтысып, өз шатырларына қарай зытып берді.</w:t>
        <w:br/>
        <w:t>Жоңғардың бас қолбасшысының тарту-таралғыларды көргенде</w:t>
        <w:br/>
        <w:t>қысыңқы жанары шоқтай жайнады. Естігені өз алдына екен де, көзбен</w:t>
        <w:br/>
        <w:t>көрген бір бөлек екен. Құйрық-жалы таралып сүзілген, қаншырдай қатқан</w:t>
        <w:br/>
        <w:t>үш жүйріктің жанына жетіп барып, кезек-кезек маңдайларынан қасылап.</w:t>
        <w:br/>
        <w:t>жалдарын тарақтады, сауырларынан сипады. Қырым етсіз басына, қыз</w:t>
        <w:br/>
        <w:t>мықын сауырына, жұмыр сандарына сұқтана қарап тұрып:</w:t>
        <w:br/>
        <w:t>-- Қазақтарда мұндай жүйріктер көп пе? -- деп сұрады.</w:t>
        <w:br/>
        <w:t>-- Дос пейіл адамға жетеді, жүйрік дегенің, -- деп Хангелді батыр</w:t>
        <w:br/>
        <w:t>бидің сөзін іліп алып, Шона Добаны емексіте түсті.</w:t>
        <w:br/>
        <w:t>Қолбасшы алақанын шарт еткізіп соққанда тұлымды үш еркек күтуші</w:t>
        <w:br/>
        <w:t>малай жетіп келді де. бірі -- сүлік қараның, екіншісі -- теңбіл көктің,</w:t>
        <w:br/>
        <w:t>ТӨЛЕ БИ</w:t>
        <w:br/>
        <w:t>ахосдач</w:t>
        <w:br/>
        <w:t>Өлімнен Қосы қорықпайды,</w:t>
        <w:br/>
        <w:t>Бар кұқайың осы ма?</w:t>
      </w:r>
    </w:p>
    <w:p>
      <w:r>
        <w:t>Менің сөзім осымен бітті, бас колбасшы. Ендігісін өзің біл. Елдеспек</w:t>
        <w:br/>
        <w:t>ойың жоқ болса, оны айт, казір аттанамыз. Елдескің келсе. жата-жастана</w:t>
        <w:br/>
        <w:t>ертең жолға шығармыз.</w:t>
        <w:br/>
        <w:t>-- Сабыр ет, қазақтың төбе биі. Кейде шамшылдығың барын өзіннің</w:t>
        <w:br/>
        <w:t>ордаңа елші болып, әнеубір жылы барғанымда айтып сдім. Тағы да</w:t>
        <w:br/>
        <w:t>шамшылдығыңа бастың. Қазақтың құдірет көрген төбе биіне бұл мінез</w:t>
        <w:br/>
        <w:t>жараспайды.</w:t>
        <w:br/>
        <w:t>-- Шамдансам, елімнің камы үшін, сол елімнің еңіреген бір ері үшін</w:t>
        <w:br/>
        <w:t>шамданған шығармын, бәлкім, шамданбай шамырканған шығармын...</w:t>
        <w:br/>
        <w:t>Шона Доба енді мардамсып, маңғазданып сала берді.</w:t>
        <w:br/>
        <w:t>-- Е, төбе би! Ат арытып алыстан келген екенсің. елің кадірлеген</w:t>
        <w:br/>
        <w:t>басыңды, менен үлкен жасыңды сыйлап, елшілікке келгенде сұрағаныңды</w:t>
        <w:br/>
        <w:t>бердім-ақ. Елдескеніміз сол болсын, Қосы үшін Бөгенбаймен кандаспай-ак</w:t>
        <w:br/>
        <w:t>қойдым. Бірақ айтпады деме, батырларың менің аламандарыма қарсыласыл</w:t>
        <w:br/>
        <w:t>қолыма түссе, бұдан былай аямаймын. Ондайлардың кұнын сұрауға сенің де</w:t>
        <w:br/>
        <w:t>хақың жоқ.</w:t>
        <w:br/>
        <w:t>Төле би мен Хангелді бір-біріне астыртын қарап, істің оңға шапканын</w:t>
        <w:br/>
        <w:t>көзбен ұғысты. Елшілік әңгімесінің соңы мәмілелі болғанына көңілдері ток.</w:t>
        <w:br/>
        <w:t>-- Біз енді барып демалайық, бас колбасшы, -- деді Тәле би қамшысын</w:t>
        <w:br/>
        <w:t>саптамасының қонышына қайта сұғып жатып. -- Тақ мұрагеріне лайық</w:t>
        <w:br/>
        <w:t>мәмлегер екенсің. Бағың жансын!</w:t>
        <w:br/>
        <w:t>Шона Добаға «тақ мұрагері» деген сөз майдай жаққанмен іші удай ашып</w:t>
        <w:br/>
        <w:t>отыр. «Мыналар мені иілмес кезде иілтіп кетті-ау. Әсілі, казақ батырларын</w:t>
        <w:br/>
        <w:t>бір-біріше айдап салып қана көздерін құрту керек екен. Әйтпесе, жеме-жемге</w:t>
        <w:br/>
        <w:t>келгенде бұлардың бірігіп кететін түрі бар. Бұл аса қауіпті... е, аса қауіп-</w:t>
        <w:br/>
        <w:t>ті...»</w:t>
        <w:br/>
        <w:t>Ол өзінің күбірлеп отырғанын сезген жоқ.</w:t>
        <w:br/>
        <w:t>ахос/дахосес ТӨЛЕ БИ</w:t>
        <w:br/>
        <w:t>жансебіл болып шықты. Тау-тасты, маң даланы сағалап, көбіне бетпе-бет</w:t>
        <w:br/>
        <w:t>ұрысқа көп шоғырмен келмей, аздаған топпен тиіп-қашып соғысып, әлек</w:t>
        <w:br/>
        <w:t>етіп жүр.</w:t>
        <w:br/>
        <w:t>Өздері өткен жылғы жұттан да аман шығып кетті. Барлары жоқ-жітігіне</w:t>
        <w:br/>
        <w:t>қарасып, ауызбірлікке келе бастаған дей ме? Анау бір Төле би, Қаздауысты</w:t>
        <w:br/>
        <w:t>Қазыбек, Бөгенбай, Қабанбайлары тіпті, елдерін сондарынан ертіп, өздерінше</w:t>
        <w:br/>
        <w:t>билік жасайтын көрінеді. Бірін-бірі қорғай бастапты. Жақында сондай хабар</w:t>
        <w:br/>
        <w:t>естіген. Бөгенбай тұтқыннан қашқан Қосы деген батырын қуып барған</w:t>
        <w:br/>
        <w:t>мұның адамдарына ұстап бермей: «Оған тисең, менімен соғысасың» деп</w:t>
        <w:br/>
        <w:t>жалын күдірейтіпті. Оларға да жан бітейін деғен екен. Мұның да күткені сол.</w:t>
        <w:br/>
        <w:t>Қол жиып келе қойса, көріп алар еді. Топатармен бұрқыратып, мылтықпен</w:t>
        <w:br/>
        <w:t>атқылап, есін бір шығарып алып, қоян-қолтық шайқасып, әуселесін шығарар</w:t>
        <w:br/>
        <w:t>ма еді, шіркін.</w:t>
        <w:br/>
        <w:t>Қазірге бұлардың сенгені дау топатар мен білтелі мылтықтар.</w:t>
        <w:br/>
        <w:t>Қазактарда ол жок. Мылтық бар болғанмен, өте аз. Сонысына қарамай анау</w:t>
        <w:br/>
        <w:t>батырларының тыраштанғанын қарашы. Мейлі, өз обалдары өздеріне, келіп</w:t>
        <w:br/>
        <w:t>көрсін, атка консын, Құдайларын көзіне бір көрсетер бәлемдердің. Әттең, не</w:t>
        <w:br/>
        <w:t>керек, қазақ тиіп-қашып, оңтайлы жамбасқа келмей жүр.</w:t>
      </w:r>
    </w:p>
    <w:p>
      <w:r>
        <w:t>Бөгенбайдың Сарысу бойында жатып алып, «соғысамын» деп</w:t>
        <w:br/>
        <w:t>кіжінгенінен бұл корықпады, қайта «қанды басын бері тарт» деп қуанды.</w:t>
        <w:br/>
        <w:t>Найза, қылыш, садаққа келгенде қазақ сарбазына қарсы келіп, ұрыс салу</w:t>
        <w:br/>
        <w:t>киын. Мұндайда түмендерін жан-жақтан қаптатып жіберіп, топатар мен</w:t>
        <w:br/>
        <w:t>мылтыктан ок жаудырып айызы бір қанар ма еді, шіркін.</w:t>
        <w:br/>
        <w:t>Бас колбасшы сондай оймен түменбасыларына: «Ғаскерді бір-біріне</w:t>
        <w:br/>
        <w:t>жақын ұстаңдар» деп бұйырды да, өзі Бөғенбайдың сарбаздарды қасына</w:t>
        <w:br/>
        <w:t>молырак жиюына мүмкіндік беріп, тырп етпей жатып алды. «Қазақ қосын-</w:t>
        <w:br/>
        <w:t>дарының бытырап жаткан ұсақ жасақтарына қазірге тимеңдер. Бәрінің басы</w:t>
        <w:br/>
        <w:t>бір жерге жиналсын. Содан кейін жорык дабылын қағамыз» деп пәрмен</w:t>
        <w:br/>
        <w:t>берді.</w:t>
        <w:br/>
        <w:t>хосда“У- ТӨЛЕ БИ</w:t>
        <w:br/>
        <w:t>жкж</w:t>
        <w:br/>
        <w:t>Түс кезінде, алтын түстес, сары жалқынды шатырында керіліп-созылып</w:t>
        <w:br/>
        <w:t>жатканда, жасауылдарының бірі құлдық ұрып, қолын көкірегіне қойып.</w:t>
        <w:br/>
        <w:t>қазтабанды жүріспен жорғалап жетті.</w:t>
        <w:br/>
        <w:t>-- Тақсыр, сіздің қаршыңызға қарай қазақтың елшілері келе жатыр</w:t>
        <w:br/>
        <w:t>дейді.</w:t>
        <w:br/>
        <w:t>Қаннен-қаперсіз шалқалап жатқан Шона Доба орнынан қарғып тұрды.</w:t>
        <w:br/>
        <w:t>-- Алдын ала хабарсыз келе қалған қандай елші, ол?</w:t>
        <w:br/>
        <w:t>-- Тақсыр, мен естігенімді айтып тұрмын. шапқыншының айтканы</w:t>
        <w:br/>
        <w:t>айна қатесіз солай. Қазақ елшілері деді.</w:t>
        <w:br/>
        <w:t>-- Шақыр, оның өзін! Кімдер екенін сұрап білейік, тосын келе қоятын</w:t>
        <w:br/>
        <w:t>елшінің!</w:t>
        <w:br/>
        <w:t>Ұзын бойлы, жылан көз, өрілген айдары баланың білегіндей. өңі сұп-</w:t>
        <w:br/>
        <w:t>сұр шапқыншы қолын көкірегіне қойып, жып-жып басып келін, тағзым етті.</w:t>
        <w:br/>
        <w:t>-- Мәртебелі, бас қолбасшым, қазақ елінен елшілер келе жатканы рас.</w:t>
        <w:br/>
        <w:t>Жолда жоңғардың ешқандай ұлықтарына тоқтамай, тек өзіңізге жолығуға.</w:t>
        <w:br/>
        <w:t>сөйтіп, әңгімелесуге келе жатыр. Сізге арнаған сый-сияпаты да бар.</w:t>
        <w:br/>
        <w:t>-- Сый-сияпат деймісің? -- деп Шона Доба қайталап сұрады.</w:t>
        <w:br/>
        <w:t>Реңі шырайланып, жүзі жібіп сала берді.</w:t>
        <w:br/>
        <w:t>-- Кімдер екен олар?</w:t>
        <w:br/>
        <w:t>-- Қазақтың төбе биі -- Төле би мен Хангелді деғен батыры. Әлгі</w:t>
        <w:br/>
        <w:t>батыры түменбасы Лама Доржының қоластында тұтқында болған екен, елі</w:t>
        <w:br/>
        <w:t>құн төлеп шығарып алыпты.</w:t>
        <w:br/>
        <w:t>-- ІМ... Екеуінің қасында қанша адам бар?</w:t>
        <w:br/>
        <w:t>-- Көп емес. Ұзын саны жиырма бес-отыздай адам. Мен тек көргенімді</w:t>
        <w:br/>
        <w:t>айтамын, мәртебелі, бас қолбасшым.</w:t>
        <w:br/>
        <w:t>-- Қасына ерген адамы аз бөлса, онда сый-сияпатының сикы да онша</w:t>
        <w:br/>
        <w:t>мәз емес, азғана бірдеңе шығар.</w:t>
      </w:r>
    </w:p>
    <w:p>
      <w:r>
        <w:t>-- Сый-сияпаты аз болғанмен, саз көрінді. Мүсіні көзді арбайтын,</w:t>
        <w:br/>
        <w:t>құйрық-жалы сүзілген, жұтындырып тұрған ұш жүйрік; бірі -- сүлік кара.</w:t>
        <w:br/>
        <w:t>- 18-</w:t>
        <w:br/>
        <w:t>сыо с осы с осы ТӨЛЕ БИ</w:t>
        <w:br/>
        <w:t>не береке табады? Жеңіс кімдікі өзі? Қанқұмар жеңіп, адамға өмір тілеген</w:t>
        <w:br/>
        <w:t>жеңіледі де. Қазір әне, жеңдім деғен жоңғардың талай жесірі көзінің жасын</w:t>
        <w:br/>
        <w:t>көл етіп, талай қозықарын жетімі еңіреп жүр емес пе? Жау қанқұмарлығын</w:t>
        <w:br/>
        <w:t>қоймаса, түбінде исі қазақты атқа қондырармыз, майдандасармыз, жеңерміз.</w:t>
        <w:br/>
        <w:t>Бәрібір бізде де жүрегі шерлі жесір, еңіреулі жетім көбеймесе азаймайды.</w:t>
        <w:br/>
        <w:t>Азаттықтың да кейде қасіреті, қайғысы мен азабы көп болады. Ал абайламай</w:t>
        <w:br/>
        <w:t>араңдайды екенбіз, үрім-бұтағымызбен құрып кетеміз. Соны ойлап, ақылмен</w:t>
        <w:br/>
        <w:t>ісістейік. Әлі де болса бітім жолын іздей түсейік. Бітім керек қазаққа, бітім</w:t>
        <w:br/>
        <w:t>керек... тап қазір...</w:t>
        <w:br/>
        <w:t>Ол аз-кем тыныстап алды да:</w:t>
        <w:br/>
        <w:t>-- Шона Добаның Іледегі ордасына менімен бірге елшілікке баруға</w:t>
        <w:br/>
        <w:t>қалайсың? -- деді.</w:t>
        <w:br/>
        <w:t>-- Апырай, Токе. Мен сізді тып-тыныш ғана басына тыным тілеп жатыр</w:t>
        <w:br/>
        <w:t>ма десем, құба қалмақтың бас қолбасшысының ордасы қайда екеніп де біледі</w:t>
        <w:br/>
        <w:t>екенсіз ғой. Жай карап жатпағаныңыз ғой, онда?</w:t>
        <w:br/>
        <w:t>-- Мепі тыныш жатыр деп кім айтты саған. Елдің жай-күйінен де,</w:t>
        <w:br/>
        <w:t>жаудың әрекетінен демолхабарымбар. Ол жағын қазбаламай-ақ қой. Сонымен</w:t>
        <w:br/>
        <w:t>елшілікке жүреміз ғой. Шона Доба мен Бөгенбай, Қосы батырлардың арасын</w:t>
        <w:br/>
        <w:t>бітістіріп қайтайық. Кейінгі жағдайларды ойластыра жатармыз.</w:t>
        <w:br/>
        <w:t>-- Сіз ертсеңіз, мен қалай жоқ дейін... Бірақ сіз өзіңіздің төбе би, төре</w:t>
        <w:br/>
        <w:t>билеуші боп тұра, елшілікке адам жібермей, өзіңіз баруыңыз қалай болар</w:t>
        <w:br/>
        <w:t>екен?</w:t>
        <w:br/>
        <w:t>--- Ештеңе етпес. Шона Доба менің алдыма елші болып келғен еді, бас</w:t>
        <w:br/>
        <w:t>қолбасшы емес кезінде. Сыралғы ғой, өзімнің барғаным жөн шығар. Оның</w:t>
        <w:br/>
        <w:t>үстіне құба қалмақтың хал-күйін өз көзімізбен көріп, көңілімізге түйіп,</w:t>
        <w:br/>
        <w:t>ниеттерін аңғарып қайтайық.</w:t>
        <w:br/>
        <w:t>-- Мәселе осы жағында деңіз?</w:t>
        <w:br/>
        <w:t>-- Көптен көңілде жүрген ой ғой. Сен жолсоқты боп келдің,</w:t>
        <w:br/>
        <w:t>ертерек демал. Мен ертеңге ертер адамдарымыз, ат-көлік жабдығымызды</w:t>
        <w:br/>
        <w:t>әзірлетейін.</w:t>
        <w:br/>
        <w:t>- Айтқаныңызға құлдық, Төке.</w:t>
        <w:br/>
        <w:t>Юю. ШмМ5-</w:t>
        <w:br/>
        <w:t>ахосОоы 4 - ТӨЛЕ БИ</w:t>
        <w:br/>
        <w:t>қалды ғой, біздің батыр мен хандарымызды, билерімізді алауыз болып...</w:t>
        <w:br/>
        <w:t>Әйтпесе, алдырмас едік, белімізді бастырмас едік... Жа, жарайды. бұл гөй-</w:t>
        <w:br/>
        <w:t>гөйді кояйық. Менің ойым былай --тап қазіргі жағдайда қай батыр болмасын</w:t>
        <w:br/>
        <w:t>соңынан ерген ауылымен бірге түлкібұлтаққа салып, қалмақтың кылышына</w:t>
        <w:br/>
        <w:t>ілікпей жүрс тұрғандары мақұл. Жөні сол. Әлі де сәл шыдап, бірлігімізді</w:t>
      </w:r>
    </w:p>
    <w:p>
      <w:r>
        <w:t>нығайтып алған соң ұрандасып, бірге шапсак, жоңғардың белін шойылдыру</w:t>
        <w:br/>
        <w:t>қиынға түспес. Шындап кетсек, олардың ғаскерінен екі есе көп сарбаз жинай</w:t>
        <w:br/>
        <w:t>аламыз.</w:t>
        <w:br/>
        <w:t>-- Төке-ау, темірді қызғанында неге соқпаймыз? Неге ат шаптырмайсыз.</w:t>
        <w:br/>
        <w:t>үш жүздің игі жақсыларына? Төбе би емессіз бе? Аузыңыздан қандай пәрмен</w:t>
        <w:br/>
        <w:t>шығады деп жанығып отырғандар көп, ел арасында. Тек бастаңыз. Төке.</w:t>
        <w:br/>
        <w:t>-- Оны мен білмей отыр деймісің? Кімге жаушы шаптырмақпын?”</w:t>
        <w:br/>
        <w:t>Әрқайсысы шөкімдей-шөкімдей он төрт-он бес ауылды соңынан ертіп.</w:t>
        <w:br/>
        <w:t>өздерінше «ханбыз» деп жүрген Болат, Қайып, Сәмеке, Жолбарыс.</w:t>
        <w:br/>
        <w:t>Әбілмәмбетке ме? Әлде үш жүздің ұлық хандығының тізгінін бермедің</w:t>
        <w:br/>
        <w:t>деп таққа өкпелеп, Ересей патшасына бодан болуға әрекеттеніп жүрген</w:t>
        <w:br/>
        <w:t>Әбілхайырға ма? Ол оның үстіне тыныш жатпай орысты малданып, солардың</w:t>
        <w:br/>
        <w:t>алдауына еріп, башқұртпен -- естек жұртымен жауласпак ниетте дейді. Сол</w:t>
        <w:br/>
        <w:t>башқұртыңды айдап салып отырған орысынның өзі екенін сезбейді де. Қыр-</w:t>
        <w:br/>
        <w:t>ғызағайыным мынау, қалмақтың айдауына еріп, бізге ішін бермей қалды. Кей</w:t>
        <w:br/>
        <w:t>батырдың сиқы анау, еркүдік көзсіздікке басып айдаһардың арандай ашқан</w:t>
        <w:br/>
        <w:t>улы аузына тік ұмтылады. «Айласыз ер алдырарын» біліп тұрып сөйтеді.</w:t>
        <w:br/>
        <w:t>Төле би күйіне сойлеп, түйіле сөйлеп барып токтағанда Хангелді</w:t>
        <w:br/>
        <w:t>оған:</w:t>
        <w:br/>
        <w:t>-- Не істемек керек, қандай ақыл айтасыз? -- деп ызалана сұрак</w:t>
        <w:br/>
        <w:t>тастады.</w:t>
        <w:br/>
        <w:t>-- Хангелді батыр, бұл сауалды мен өзіме талай қойдым. Ауылдарымды</w:t>
        <w:br/>
        <w:t>тіке шауып алмағанмен, құба калмақ маған да тізе батырып кояды. Бас білмес</w:t>
        <w:br/>
        <w:t>асаудай шәлкес мінезді батырларымды «тәк-тәктеп» әрен басып отырмын.</w:t>
        <w:br/>
        <w:t>Бұл қан төгу дегенің, элмисақтан келе жатқан қасірет екен. Тоқтамақ емес.</w:t>
        <w:br/>
        <w:t>тоқталар түрі жоқ. Тегінде, қырғын сап соғысқанда жеңген де, жеңілген ле.</w:t>
        <w:br/>
        <w:t>ТӨЛЕ БИ</w:t>
        <w:br/>
        <w:t>- Ой, пәлі-ай, десейші!</w:t>
        <w:br/>
        <w:t>-- Несі бар, жас кезінде қол мергеннің бірі болған деседі.</w:t>
        <w:br/>
        <w:t>Әріректе жамбы атып жатқандар да күбір-сыбырға елеңдесіп, бері</w:t>
        <w:br/>
        <w:t>қарай жақындады.</w:t>
        <w:br/>
        <w:t>Төле би акбозын тебініп қалып, қиғаштай шауып жөнелді де, аса шап-</w:t>
        <w:br/>
        <w:t>шаң, икемді қимылмен садаққа жебе салып, асқан ептілікпен зу еткізіп</w:t>
        <w:br/>
        <w:t>тартып жіберді. Сол заматта-ақ «зың» еткен дауыс естіліп, сырык ұшындағы</w:t>
        <w:br/>
        <w:t>тайтұяқ жерге ұшып түсті.</w:t>
        <w:br/>
        <w:t>Жұрт гу етті.</w:t>
        <w:br/>
        <w:t>-- Төле! Төле!</w:t>
        <w:br/>
        <w:t>-- Аруақ! Аруақ!</w:t>
        <w:br/>
        <w:t>-- Төле! Төле!</w:t>
        <w:br/>
        <w:t>Төбе би ақбозымен сол құйындатқан күйі ағызып барып. тізгінді кілт</w:t>
        <w:br/>
        <w:t>қағып қалып, атын ұршықша үйіріп кері бұрылды.</w:t>
        <w:br/>
        <w:t>Тайтұяқ атуға төрелік етіп тұрған ел ағасы оған қарсы шауып барып:</w:t>
      </w:r>
    </w:p>
    <w:p>
      <w:r>
        <w:t>-- Бас бәйге өзіңіздікі, Төке! Тайтұяқпен бірге анау атанды алатын</w:t>
        <w:br/>
        <w:t>болдыңыз! -- деп қуана жар салды.</w:t>
        <w:br/>
        <w:t>Көңілі көтеріңкі, жүзі жадыраңқы Төле би тайтұяҡты әлгі қапыда кет-</w:t>
        <w:br/>
        <w:t>кен жігітке бергізді. «Бұдан былай мүлт кетпейтін бол!» деп тілек айтты.</w:t>
        <w:br/>
        <w:t>Атанды бұйдасынан жетектеп апарып, жамау шапанды бір карияның алдына</w:t>
        <w:br/>
        <w:t>көлденең тарта берді.</w:t>
        <w:br/>
        <w:t>-- Ақсақал, сізге байлағаным болсын! Именбай алыңыз, отбасыңызға</w:t>
        <w:br/>
        <w:t>құт әкелсін!</w:t>
        <w:br/>
        <w:t>Қызықшыл қария байқұс думанға қызық көремін деп келген еді, та-</w:t>
        <w:br/>
        <w:t>бан астында төбе бидің өз қолынан сый алам деп ойлаған ба? Асып-сасып,</w:t>
        <w:br/>
        <w:t>аузына жөнді сөз түспей, қауқылдады да қалды.</w:t>
        <w:br/>
        <w:t>-- Абыройың аспандай берсін, төбе би! Өміріңде жамандық көрме.</w:t>
        <w:br/>
        <w:t>Төле би!</w:t>
        <w:br/>
        <w:t>Ол сол қауқылдаған күйі атанды бұйдасынан жетекке алып, думан</w:t>
        <w:br/>
        <w:t>қуған көпшілікті аралап кетті. Қуанып жүр, мақтанып жүр, өз-өзінен шат-</w:t>
        <w:br/>
        <w:t>танып жүр.</w:t>
        <w:br/>
        <w:t>ахс/ода“ғу ТӨЛЕ БИ</w:t>
        <w:br/>
        <w:t>айтқан. Оның үстіне бұлардың да орысқа деген сенімсіздігі арта бергені</w:t>
        <w:br/>
        <w:t>дұрыс. Қазақты біржола қырып жіберу ойларынан сәл болса да тартынып.</w:t>
        <w:br/>
        <w:t>уақыт өтсе, бізге де керегі сол. Халқымды апаттан аман алып қалуға бар</w:t>
        <w:br/>
        <w:t>ақыл-ойымды жұмсап бағармын. Қаздауысты Қазым да соны ойластырып</w:t>
        <w:br/>
        <w:t>жатқан шығар. Бізге тілектестердің де ойлары осы орайлас болар».</w:t>
        <w:br/>
        <w:t>-- Әбілхайыр өр мінез, бірбеткей адам. Орыс оған көмектеспесе</w:t>
        <w:br/>
        <w:t>кеудедегі басы кетсе де олармен ауыз жаласпайды.</w:t>
        <w:br/>
        <w:t>Шона Доба әңгіменің ауа жайылып бара жатқанын қаламай, жібекпен</w:t>
        <w:br/>
        <w:t>көмкерілген тұғырында тыпыршып, қозғалақтады. Сұрланды, бозарды.</w:t>
        <w:br/>
        <w:t>Мына әңгімеден бойын жиып, тіксінді.</w:t>
        <w:br/>
        <w:t>-- Мен Кіші жүздің ханы емес, Ұлы жүздің торе билеушісімен сөйлесіп</w:t>
        <w:br/>
        <w:t>отыр емеспін бе? Оның мақсаты не?</w:t>
        <w:br/>
        <w:t>Төле би жымиды.</w:t>
        <w:br/>
        <w:t>-- Бас қолбасшы, әңгіменің тоқ етерін әлгінде ғана айтқан едім.</w:t>
        <w:br/>
        <w:t>Басқа жаққа алып қашқан өзің емес пе? Мен өзіңмен елдеспекке келгенде.</w:t>
        <w:br/>
        <w:t>мынаны айтпақпын. Ұлы жүз түгел дәргейіңе бас ұрып, боланың боп, алым-</w:t>
        <w:br/>
        <w:t>салығыңды төлеп тұрмыз. Қандасып, жауласудан аулақпыз. Сондықтан</w:t>
        <w:br/>
        <w:t>сен менің батырларыма тыныштық бер. Қосыға да тиме. Сонда мен сенін</w:t>
        <w:br/>
        <w:t>айтқаныңды істеп, елімді боданыңа беріп, алым-салығыңды төлеп отыра</w:t>
        <w:br/>
        <w:t>беремін. Шүкір, казактың жайлауы мен қоныс мекені сендерге де, өзімізге де</w:t>
        <w:br/>
        <w:t>жетеді қазірге. Ал егер батырларымды шаптан түртіп мазаласаң, онда мен де</w:t>
        <w:br/>
        <w:t>елдеспектен кетіп, айтылған уәдеден бас тартам. Оның соңы саған да, маған</w:t>
        <w:br/>
        <w:t>да жеңіл тимейді. Әсіресе, жоңғардың тақ мұрагері өзіңе де өте қауіпті. Өзің</w:t>
        <w:br/>
        <w:t>түсінесің мұны. Бақталастарың қазақтың үш жүзіне өзгені емес, тек өзіңді</w:t>
        <w:br/>
        <w:t>айдап салуы мүмкін.</w:t>
        <w:br/>
        <w:t>Сездірмедім дегенмен Шона Добаның денесі тағы да тітіркенді.</w:t>
        <w:br/>
        <w:t>«Қазақтың мына сұңғыла төбе биі мұның ішкі ойынын бәрін біліп отыр.</w:t>
        <w:br/>
        <w:t>Бакталасының бары да рас. Ол анасы бөлек, кіндіктес экесі бір, өз інісі</w:t>
        <w:br/>
        <w:t>Қалдан Серен. Қоңтайшының да көңілі сол ұлына құлаңқырай береді. Бұл</w:t>
        <w:br/>
        <w:t>бас қолбасшылығын малданып, түменбасы інісін Шөлқопа мен Шоқпар</w:t>
        <w:br/>
        <w:t>маңындағы ұрысқа жұмсап еді, қулықпен барлық істі Шамалғанға тапсырып.</w:t>
      </w:r>
    </w:p>
    <w:p>
      <w:r>
        <w:t>-14%- 7092</w:t>
        <w:br/>
        <w:t>сыз с ОСсио са ТӨЛЕ БИ</w:t>
        <w:br/>
        <w:t>колтық астында қалған олар жаз жайлауларын, қыс кыстауын, күз күздеуін,</w:t>
        <w:br/>
        <w:t>көктемде көктеуін ауыстыра алмай, бір орнынан тапжылмай, қысылып-</w:t>
        <w:br/>
        <w:t>кымтырылып отырған.</w:t>
        <w:br/>
        <w:t>«Қазақтың төбе биі ел аралап, қонақшылап келді» дегенді естігенде</w:t>
        <w:br/>
        <w:t>бәрі: «Е, Құдайлап!» ұнжырғасы түскен көңілдері көтеріліп-ак қалды.</w:t>
        <w:br/>
        <w:t>Хангелді бас болып, іргелес конған үпі-төрт ауыл бірігіп, ойын-сауық,</w:t>
        <w:br/>
        <w:t>думанды бастап та жіберген. Араларында қоқаңдап қалмақтың кіші ұлықтары</w:t>
        <w:br/>
        <w:t>да бой көрсетіп қалады. Бірақ қазақтың көкпары мен бәйгесін, сайысы мен</w:t>
        <w:br/>
        <w:t>балуан күресін, қыз қууын кызыктағанды олар да жек көрмейтін. Қызды-</w:t>
        <w:br/>
        <w:t>қыздымен өздері де ойын-сауыққа араласып кетеді.</w:t>
        <w:br/>
        <w:t>Төле би Хангелді мен Әнәпкелді жанынан бір елі тастамай, елдің</w:t>
        <w:br/>
        <w:t>жай-күйін сұрастырып, көзбен көріп байқаумен болды. Шүкір, «Ақтабан</w:t>
        <w:br/>
        <w:t>шұбырынды, Алқакөл сұламадан» кейін қазақ ептеп есін жия бастаған</w:t>
        <w:br/>
        <w:t>сыңайлы. Еркектер аттарын баптап, қару-жарағына көбірек назар сала</w:t>
        <w:br/>
        <w:t>бастаған секілді. Әйелдері киіз басып, үйлерін бүтіндеуге кірісіпті. Әл-</w:t>
        <w:br/>
        <w:t>ауқаттылары бұрынғыша жиһаз жиып, сән-салтанат қууға айналыпты.</w:t>
        <w:br/>
        <w:t>Думанға жиналғандардың арасында атан жілік балуаны, мықты білек</w:t>
        <w:br/>
        <w:t>сайыскері, құралайды көзге атқан мергені де ұшырасады.</w:t>
        <w:br/>
        <w:t>Сондай сәттердің бірінде Төле бидің де қаны қызып сала берді. Әне,</w:t>
        <w:br/>
        <w:t>энеубір жігіт екі сырықты бір-біріне ұшынан жалғап жіберіп, басына ілген</w:t>
        <w:br/>
        <w:t>таза күміс тайтұяқты нысанаға алып, кертөбелімен қиғаштай шауып өте бере</w:t>
        <w:br/>
        <w:t>садақ тартты. Адырнадан ұшкан жебе тайтұяқты жұлып түспей, жанай зулап,</w:t>
        <w:br/>
        <w:t>дір еткізді.</w:t>
        <w:br/>
        <w:t>-- Қап! -- деп өкінді ол, өзінің қимылын қызыға бағып тұрған төбе</w:t>
        <w:br/>
        <w:t>биге естірте.</w:t>
        <w:br/>
        <w:t>- Хангелді батыр, маған садағың мен бір жебеңді бере тұршы. Мен де</w:t>
        <w:br/>
        <w:t>бағымды сынап көрейін! -- деді Төле би серіктеріне қарап.</w:t>
        <w:br/>
        <w:t>Жұрт ошарылып қалды.</w:t>
        <w:br/>
        <w:t>- Төбе бидің өзі садақ тартып, тайтұяқ атпақшы!</w:t>
        <w:br/>
        <w:t>-- Тайтұяқ атып, бәйге алмақ ойы бар.</w:t>
        <w:br/>
        <w:t>ын 2 - -- 1--</w:t>
        <w:br/>
        <w:t>Сад2 е ОСА ТӨЛЕ БИ</w:t>
        <w:br/>
        <w:t>сауал тастаған. «Енді қазан-ошақ оттан түсірілгенше елшілермен екіарада</w:t>
        <w:br/>
        <w:t>болатын әңгіменің шет-жағасын біліп алып, ойланып-толғанар. жеті өлшеп.</w:t>
        <w:br/>
        <w:t>бір пинер».</w:t>
        <w:br/>
        <w:t>-- Елдеспек үшін келгендеріңді ішім сезеді. Әйткенмен. қай шаруа</w:t>
        <w:br/>
        <w:t>екенін біліп алған жөн еді?</w:t>
        <w:br/>
        <w:t>- Бас қолбасшы, аяқ астынан түрлене қалғаның қалай? Елдеспек үшін</w:t>
      </w:r>
    </w:p>
    <w:p>
      <w:r>
        <w:t>келсек, әйтеуір жақсылықты ниетпен алдыңда отырғанымыз-дағы. Оны да</w:t>
        <w:br/>
        <w:t>сол дәмнен кейін шүйіркелесе отырып, жайбаракат егжей-тегжейлі айтқанға</w:t>
        <w:br/>
        <w:t>не жетсін.</w:t>
        <w:br/>
        <w:t>-- Дегенмен екі ел арасындағы мәселе болған соң... ойланып, толғанып</w:t>
        <w:br/>
        <w:t>дегендей...</w:t>
        <w:br/>
        <w:t>--- Ойланып толғанар болсаң, шын тілекпен елдеспектің кам-карекетін</w:t>
        <w:br/>
        <w:t>ойласа бер, бас қолбасшы. Біздің басқа шартымыз жок.</w:t>
        <w:br/>
        <w:t>Шона Доба одан әрі қазбалай алмай мүдіріп қалды.</w:t>
        <w:br/>
        <w:t>-- Еріктерің білсін, елші мырзалар, -- деп таза қазақшалай, әлденеге</w:t>
        <w:br/>
        <w:t>ызаланғандай сызданып, шатырына қарай жүре берді.</w:t>
        <w:br/>
        <w:t>Төле би Хангелдіге қарап:</w:t>
        <w:br/>
        <w:t>-- Байқаймысың батыр, жас болғанмен әккілігі басым, жоңғардың</w:t>
        <w:br/>
        <w:t>бас қолбасшысының, -- деді ол, -- едірейіп күшке сап сөйлесең. иілмей</w:t>
        <w:br/>
        <w:t>морт сынары хақ. Шоқтай қыздырып, балқытып барып айтсаң, торға түскен</w:t>
        <w:br/>
        <w:t>арыстандай ырылдап, азуын көрсетіп барып, түбі бір басылар.</w:t>
        <w:br/>
        <w:t>--- Дегеніңізге көндіретін түріңіз бар ғой, Төке.</w:t>
        <w:br/>
        <w:t>-- Елшінің мұраты сол емес пе?</w:t>
        <w:br/>
        <w:t>жж</w:t>
        <w:br/>
        <w:t>Төле би мен Хангелді батыр інынында да елінілік әңгіме кезінде</w:t>
        <w:br/>
        <w:t>көздеген мақсаттарына жеткендей болды. Әрі-бері арбасқаннан кейін төбе</w:t>
        <w:br/>
        <w:t>би тізеге сала сөйледі.</w:t>
        <w:br/>
        <w:t>---Өзіңбілесің, бас қолбасшы, Қосы Қанжығалы Бөгенбай батыр елімен</w:t>
        <w:br/>
        <w:t>құдандалы адам. Маған да бөтендігі жоқ. Сол қадірі таудай батырымызды</w:t>
        <w:br/>
        <w:t>Ші --</w:t>
        <w:br/>
        <w:t>ахәсувахосуәа&gt; ТӨЛЕБИ</w:t>
        <w:br/>
        <w:t>екіншісі --- теңбіл көк, үшіншісі --ақбоз. Одан басқа --жазса қанаты құлаш</w:t>
        <w:br/>
        <w:t>келетін томағалы тастүлек бүркіт, балдаққа қондырған тұлғасы шәміштей</w:t>
        <w:br/>
        <w:t>шұбар қаршыға, балақ баулы тұйғыны тағы бар. Алтын тайтұяққа қосып,</w:t>
        <w:br/>
        <w:t>ак күміспен қапталған жамбы алыпты. Үстіңізге жалт-жұлт еткен құндыз</w:t>
        <w:br/>
        <w:t>ішік жаппақшы, басыңызға зерлі қалпақ кигізбекші. Кемер белдіктің</w:t>
        <w:br/>
        <w:t>танакөзі жакұттан екен. Бәрінен бұрын сабы күміс, қынының ернеуі мен</w:t>
        <w:br/>
        <w:t>ұшына алтынның суын жүгірткен наркескенді айтсаңызшы. Пісірілген таза</w:t>
        <w:br/>
        <w:t>болаттан соқса керек, қынынан суырып жүзін күнғе тосқанда сәуле шашып</w:t>
        <w:br/>
        <w:t>жарқырады... Тот баспас асыл зат екен шіркін. Нақсүйерлеріңізге білезік,</w:t>
        <w:br/>
        <w:t>сақина, моншақ дегендері тағы бар шығар, бәлкім. Мен тек көргенімді ғана</w:t>
        <w:br/>
        <w:t>айтамын, мәртебелі, бас қолбасшым.</w:t>
        <w:br/>
        <w:t>-- Бәрі үш-үштен, ә. Үш жүйрік, үш қыран құс, үш киім, тайтұяқ,</w:t>
        <w:br/>
        <w:t>жамбы, қылыш -- ол да үшке толтырылыпты... Солай де...</w:t>
        <w:br/>
        <w:t>-- Солай... Мен тек көргенімді ғана айтамын, мәртебелі, бас</w:t>
        <w:br/>
        <w:t>қолбасшым.</w:t>
        <w:br/>
        <w:t>-- Айтпақшы, елшілерді қазақтың төбе биі -- Төле би бастапты дедің</w:t>
        <w:br/>
        <w:t>бе?</w:t>
        <w:br/>
        <w:t>-- Иә, мәртебелі, бас қолбасшым, мен тек көргенімді айтамын.</w:t>
      </w:r>
    </w:p>
    <w:p>
      <w:r>
        <w:t>--- Жарайды, келсе келер. Келмей жүрген елші емес, көрмей жүрген</w:t>
        <w:br/>
        <w:t>Төле би емес. Жасырақ кезімде мен де оның алдына елші боп барған едім.</w:t>
        <w:br/>
        <w:t>Тағы жүздесетін болдық, қазақтың әлпештеп, кокке көтерген тө-ө-бе би-і-</w:t>
        <w:br/>
        <w:t>мен-н.</w:t>
        <w:br/>
        <w:t>Бас колбасшы сөзінің соңын жұтып, езуін жиямын дегенше қарауыл</w:t>
        <w:br/>
        <w:t>қараған ләшкерлер бұғыша мөңіретіп, дабыл кернейін тартты.</w:t>
        <w:br/>
        <w:t>-- Әне, олар келіп те қалды, -- деді шапқыншы, қолын көкірегіне</w:t>
        <w:br/>
        <w:t>қойып, есікке қарай шегіншектеп.</w:t>
        <w:br/>
        <w:t>Шона Доба жасауылын шақырып алып, елшілерді тосқауылсыз мұның</w:t>
        <w:br/>
        <w:t>ордасына жіберуді бұйырып, өзі сәнді киімдерін киіп, келгендерді қарсы</w:t>
        <w:br/>
        <w:t>алуға даярланды.</w:t>
        <w:br/>
        <w:t>Төрдегі так орнына қойылған, сары жібекпен көмкерілген тұғырына</w:t>
        <w:br/>
        <w:t>Т І19-</w:t>
        <w:br/>
        <w:t>сыз с осы сүз ТӨЛЕ БИ</w:t>
        <w:br/>
        <w:t>Б 323</w:t>
        <w:br/>
        <w:t>Елшіліктен қайтарда Төле би үзеңгілес серігі болған Хангелді батырға</w:t>
        <w:br/>
        <w:t>көңіл түкпіріндегі сырын жайып салды.</w:t>
        <w:br/>
        <w:t>-- Жоңғарлар қазақ ауылдарын шабуды доғармайтыны белгілі. Елді</w:t>
        <w:br/>
        <w:t>аралап, бірлікке шақырмасақ болмайды екен. Енді ат басын жау қолында</w:t>
        <w:br/>
        <w:t>қалған Албан, Суан, Найман ауылдарына бұрайық. Қулық жасап, той-томалақ</w:t>
        <w:br/>
        <w:t>жасаған боп, жігіттерді садак тартуға, сайысқа түсуге әзірлеу керек. Балуан</w:t>
        <w:br/>
        <w:t>күрестіріп, аттарды баптап, даярлау қажет. Сондай дайындықтан соң үш</w:t>
        <w:br/>
        <w:t>жүздің басын бір жерге қосып, бәтуаласып барып атқа қонбасақ, қалмақтың</w:t>
        <w:br/>
        <w:t>ойы бұзық, олар қан төгуді тоқтатпақ емес. Асауға бұғаулық салғандай</w:t>
        <w:br/>
        <w:t>ауыздықтап тоқтату керек оларды. Білекке білектілік, жүрекке жүректілік</w:t>
        <w:br/>
        <w:t>танытып, күшке күш көрсетіп, теңдік алар кез жақындап келеді.</w:t>
        <w:br/>
        <w:t>-- Сізден күткеніміз де сол сөз емес пе, Төке? -- деп Хангелді жанығып</w:t>
        <w:br/>
        <w:t>шыға келді.</w:t>
        <w:br/>
        <w:t>Мына сөзден кейін түлеп, дүр-дүр сілкінген қырандай ат үстінде</w:t>
        <w:br/>
        <w:t>шаншыла тік отырып, жанарынан жалын шаша ақылман серігіне қарады.</w:t>
        <w:br/>
        <w:t>-- Қайран, сары Әйтекем-ай! -- деді Төле би күрсініп. -- Әз Тәуке</w:t>
        <w:br/>
        <w:t>хан қайтыс болған кезде-ақ, ұясын қорғаған торғайдай шырылдап еді. Айтып</w:t>
        <w:br/>
        <w:t>еді-ау, асып туған ақылманым, басымызға осы күн туарын болжап еді-ау,</w:t>
        <w:br/>
        <w:t>даңғылым. Қаздауысты Қазыбек екеумізге: «Төке, Қазеке, бидің мұраты</w:t>
        <w:br/>
        <w:t>-- елінің бірлігі. Ел тізгінін қолға ұстаған басшының мұраты -- халықты</w:t>
        <w:br/>
        <w:t>тығырықтан алып шығу... Көрініп тұрған мына қырғынның алдын алмасақ</w:t>
        <w:br/>
        <w:t>халық бәрімізге ертеңді күн нәлет айтады...» деген болатын. Сол айтқаны,</w:t>
        <w:br/>
        <w:t>тап осылай дегені әлі есімде, шаңқылдақ ашы дауысы күңгірлеп құлағымның</w:t>
        <w:br/>
        <w:t>түбінде қалыпты. Осылардың бәрін айтып, мен Қаздауысты Қазыбек пен</w:t>
        <w:br/>
        <w:t>Барак сұлтанға хат жазайын. Ауылыңды аралап, хал-күйін білген соң, сен</w:t>
        <w:br/>
        <w:t>хатты оларға өз қолыңмен апарып табыс ет.</w:t>
        <w:br/>
        <w:t>-- Пәрменіңізге кұлдық, Төке! Алдымен біздің ауылға жүріп,</w:t>
        <w:br/>
        <w:t>дастарқанымнан дәм татыңыз.</w:t>
        <w:br/>
        <w:t>--- Өз ойым да солай, батырым. Ел-жұртты аралап қайтпақпын. Кейін</w:t>
        <w:br/>
        <w:t>-- 139 --</w:t>
      </w:r>
    </w:p>
    <w:p>
      <w:r>
        <w:t>(ха ұс ТӨЛЕ БИ</w:t>
        <w:br/>
        <w:t>шалқая барып отырды. Иек қағып еді, екі жас әйел қауырсын желпуіштерін</w:t>
        <w:br/>
        <w:t>қолына алып, екі жактап желпи бастады.</w:t>
        <w:br/>
        <w:t>Шатыр есігінің сыртында көк сүңгілі екі жасауыл, іште айбалталы</w:t>
        <w:br/>
        <w:t>екі жасауыл қаздия қалыпты. Түстері суық, түксиіп, сәл қозғала қалса ауыр</w:t>
        <w:br/>
        <w:t>сауыт-саймандары сықыр-сықыр етеді. Бас қолбасшының өзі де беліне қайқы</w:t>
        <w:br/>
        <w:t>қылыш байланған. Ә дегеннен-ақ келгендерді айбатымен ықтырып алмақ.</w:t>
        <w:br/>
        <w:t>Бас қолбасшы жас болғанымен казақ, өзбек, қарақалпак, түркімен,</w:t>
        <w:br/>
        <w:t>қырғыздың талай елшілерін қабылдап әккі болып алған. Оның тіс каққаны</w:t>
        <w:br/>
        <w:t>сондай, келгендерге мұнымен сөйлескеннен гәрі қоңтайшы Сеуан Раб-данның</w:t>
        <w:br/>
        <w:t>өзімен әңгімелескен элдеқайда оңтайлы болатын. Өзінің сол басымдығын</w:t>
        <w:br/>
        <w:t>сезінген Шона Доба іштей масайрайды.</w:t>
        <w:br/>
        <w:t>Төле би мен Хангелді батырды бас қолбасшы сондай көңіл-күймен.</w:t>
        <w:br/>
        <w:t>тәкаппарсып қарсы алды. Зор тұлғасымен есіктен еңсеріле енген адамға</w:t>
        <w:br/>
        <w:t>қожайынның бетін желпіп тұрған екі әйел аңтарыла карап, колдарындағы</w:t>
        <w:br/>
        <w:t>қауырсын желпуіштерін өз иектеріне тақаған күйі тас мүсіндей қалшиды</w:t>
        <w:br/>
        <w:t>да қалды. Бұлар келген-кеткен, қолға түскен қазақтарды көп көріп еді, мы-</w:t>
        <w:br/>
        <w:t>наусының түр-түсі ерекшелеу ме, қалай өзі?</w:t>
        <w:br/>
        <w:t>Екі әйел өздеріне қожайыны алара қарағанда ғана селт етіп. кауыр-</w:t>
        <w:br/>
        <w:t>сындарын шолтаң-шолтаң еткізін, кайта желпи бастады.</w:t>
        <w:br/>
        <w:t>Шона Добаның төртпақ денесі шалқая жайғасқан тұғырына шегеленіп</w:t>
        <w:br/>
        <w:t>қалғандай, орнынан қозғалмады. Келгендерге тесірейе қарап, сәлем дс</w:t>
        <w:br/>
        <w:t>бермеді. Бәрібір, Төле бидің көзқарасы шаншыла қарағанда өткір келіп, тағы</w:t>
        <w:br/>
        <w:t>даекі иығының ту сыртында тұрған әйелдерге алара қарап алды.</w:t>
        <w:br/>
        <w:t>Суықтықпен мына келгендердің мысын баспақ еді, сөйтсе, іштегі екі</w:t>
        <w:br/>
        <w:t>жасауыл мен мұның тәнін сылап-сипап күтетін мына екі әйел де Төле бидің</w:t>
        <w:br/>
        <w:t>сұсынан ығып қалғанын байқады. Байқады да өзіне емес, оларға іштей</w:t>
        <w:br/>
        <w:t>кіжінді. «Мыналардың қаршыға көрген үйректей бұғына калғанын-ай!»</w:t>
        <w:br/>
        <w:t>Еңкейгенге еңкейіп, шалқайғанға шалқая білетін төбе би үндемеғен</w:t>
        <w:br/>
        <w:t>қалпы, есіктен кірген бойда төрге қарай еркін адымдады.</w:t>
        <w:br/>
        <w:t>-- Ассаламағалейкум, бас қолбасшы! Қабыл алсаң, құзырыңа</w:t>
        <w:br/>
        <w:t>кг</w:t>
        <w:br/>
        <w:t>ахосудахЕУ&gt;.;: ТӨЛЕ БИ</w:t>
        <w:br/>
        <w:t>Әбілхайырға да хат жолдап, үшбу сәлеммен шапқыншы жіберермін.</w:t>
        <w:br/>
        <w:t>-- Әбілхайыр оныңызды қабыл ала қояр ма екен?</w:t>
        <w:br/>
        <w:t>-- Неге қабыл алмасын. Оның да күтіп жүргені үш жүздін басының</w:t>
        <w:br/>
        <w:t>қосылар жері. Ол бұған кұлшынын келер, керек қылса. Әбілхайыр түлкі</w:t>
        <w:br/>
        <w:t>сипат кісі болғанмен, ақылды, айлакер адам ғой. Ержүректілігі, батырлығы</w:t>
        <w:br/>
        <w:t>да бір басына жетіп жатыр. Үш жүздің басы қосылған кезде өзінің бағын тағы</w:t>
        <w:br/>
        <w:t>бір сынап, басқа емес, Әбілхайыр екенін көрсетіп қалуға әрекет етер. Қалай</w:t>
        <w:br/>
        <w:t>болғанда да Кіші жүз ханы қазаққа өте қажет, әл-әзірге. Қыңыраяр болса да</w:t>
        <w:br/>
        <w:t>бас қосуға келетіндей ықпал жасауымыз ләзім. Оның шешесінің көңілі маған</w:t>
        <w:br/>
        <w:t>түзу адам болатын. Ол кісіге де арнайы сәлем жолдармын, ұлының ниетін</w:t>
        <w:br/>
        <w:t>бірлікке бұруга әрекет етсін.</w:t>
      </w:r>
    </w:p>
    <w:p>
      <w:r>
        <w:t>Төбе би мен батырдың әңгімесіне бұған дейін араласпай келе жатқан</w:t>
        <w:br/>
        <w:t>жыршы Әнәпкел осы арада:</w:t>
        <w:br/>
        <w:t>-- Хандардың бәріне хабар беріле ме? Қазақтың игі жақсылары қай</w:t>
        <w:br/>
        <w:t>жерде бас қоспақ? -- деп қосарланған сауалды қатар тастады.</w:t>
        <w:br/>
        <w:t>-- Хандардан Әбілхайыр мен Сәмекеден басқасы қалмақтың дәргейіне</w:t>
        <w:br/>
        <w:t>бас ұрып жүр емес пе? Хабар тисе, халыққа арқа сүйегісі кеп, құстай ұшып</w:t>
        <w:br/>
        <w:t>жетер бәрі. Құзырының кеңейгенін қайсысы жек көрер дейсің.</w:t>
        <w:br/>
        <w:t>Ол осылай деп бір тоқтады да, Әнәпкелге кеудесін бұра сөйледі.</w:t>
        <w:br/>
        <w:t>-- «Бас қосу қай жерде болмақ?» -- деп сұрайсың, ә Оны кезінде би.</w:t>
        <w:br/>
        <w:t>батырлармен ақылдасып шешерміз. Өз ойымда Ордабасы тұр. Киелі жер.</w:t>
        <w:br/>
        <w:t>қасиетті жер! Онда жауғершілік замандарда Қасым хан мен Есім ханның</w:t>
        <w:br/>
        <w:t>ордасы талай тігілген екен. Ата-баба аруағы жар болғай деп іштей тілеу</w:t>
        <w:br/>
        <w:t>тіледім. Тілеуім ақтілеу, адал тілеу. Қазірге оны жалпақ жұртқа жаюға</w:t>
        <w:br/>
        <w:t>асықпаңдар. Қаздауысты Қазым не дер екен, соны білейік. Қайран сары</w:t>
        <w:br/>
        <w:t>Әйтекемнің орнына бас би болған Ақсуаттың да пікірін естиік. Қабанбай мен</w:t>
        <w:br/>
        <w:t>Бөғенбайдың, Әбілхайырдың ойларын суыртпақтап көрейік...</w:t>
        <w:br/>
        <w:t>жж</w:t>
        <w:br/>
        <w:t>Төле бидің тобы Іленің оң жағалауымен жүріп отырып, Көртоғайға --</w:t>
        <w:br/>
        <w:t>Албан мен Суанның шашырап қонған ауылдарына ат басын тіреді. Жаудың</w:t>
        <w:br/>
        <w:t>-19- - оо</w:t>
        <w:br/>
        <w:t>ТӨЛЕ БИ</w:t>
        <w:br/>
        <w:t>ұрысқа өзі кірмеді. Қаракерей Қабанбайдың Түркістанды қайтарып алмак</w:t>
        <w:br/>
        <w:t>болып, Кіші жүзден құраған қолына да қарсы жібермек болған-ды, екі араға</w:t>
        <w:br/>
        <w:t>қоңтайшы килігіп кетіп, оған Лама Доржының түменін жіберді. Қалай</w:t>
        <w:br/>
        <w:t>дегенмен Қалдан Серен інісінің оққағары бар боп тұр».</w:t>
        <w:br/>
        <w:t>Шона Доба сонда да Қосы жағдаятына келгенде қасарысып-ақ бақты.</w:t>
        <w:br/>
        <w:t>Өйткені, қазактың қолға түскендерінің біразын қалмақ қыздары құтқарып,</w:t>
        <w:br/>
        <w:t>мұнда жұрсе байсыз қалатындай өздері бірге қашып, жаман ырым бастап,</w:t>
        <w:br/>
        <w:t>басыбайлы қатыны болып, тиіп алуы етек алып барады. Солардың бір-екеуін</w:t>
        <w:br/>
        <w:t>қазаққа тізе салып отырып, қайтарып алса, көп алдында қалмақ әйелімен</w:t>
        <w:br/>
        <w:t>қоса дарға асса, оны көргендер мен естігендер аяғын тартар еді. Қосы мен</w:t>
        <w:br/>
        <w:t>оның калмақ әйелі сол үшін керек бұған...</w:t>
        <w:br/>
        <w:t>-- Қосы мен қалмақәйелін қосақтап бірге қайтарсаңдар, өз қолдарыңмен</w:t>
        <w:br/>
        <w:t>байлап-матап әкеп берсеңдер, онда алым-салығымды жеңілдетер едім. Менің</w:t>
        <w:br/>
        <w:t>ғаскерімінің ат-көлігінің жем-шебі, өздерінің ішіп-жемі де әжептеуір салмақ</w:t>
        <w:br/>
        <w:t>ғой, қазақ үшін...</w:t>
        <w:br/>
        <w:t>Бас қолбасшының лажсыз иіліп келе жатқанын Төле би сезді. Соңғы</w:t>
        <w:br/>
        <w:t>айтқаны азуын көрсету емес, қыбын тауып, мәмілеге келу.</w:t>
        <w:br/>
        <w:t>-- Сен Қосы батырдың мінез-құлқын білмейсін ғой, бас қолбасшы.</w:t>
        <w:br/>
        <w:t>Ол енді «өзекті жанға бір өлім» деп ештеңеден тайынбайды. Өлсе де қан-</w:t>
        <w:br/>
        <w:t>майданда жастығын ала шайқасып өледі. Оның үстіне сенің алдыңа үлкен</w:t>
        <w:br/>
        <w:t>басымды иіп, елшілікке өзім келгендегі мақсатым -- Қосыны саған ұстап</w:t>
        <w:br/>
        <w:t>беру емес, оны мазаламауларыңды өтініп, екі елдің арасында болғалы тұрған</w:t>
        <w:br/>
        <w:t>қырғын ұрысты тоқтату, сөйтіп, елдесу екенін түсіне отырып, ұғынбаған</w:t>
        <w:br/>
        <w:t>болып, қайта-қайта қия тарта бердің-ау, бас қолбасшы.</w:t>
      </w:r>
    </w:p>
    <w:p>
      <w:r>
        <w:t>-- Егер мен өз ойымнан қайтпасам ше?</w:t>
        <w:br/>
        <w:t>Төле би түйіле түсіп, саптама етігінің қонышындағы қамшысын суы-</w:t>
        <w:br/>
        <w:t>рып алып, жанына тастай берді.</w:t>
        <w:br/>
        <w:t>-- Әй, қолбасшы, контиып,</w:t>
        <w:br/>
        <w:t>Қоқаңдай берме, Қосыға!</w:t>
        <w:br/>
        <w:t>Қокаңдай берсең Қосыға,</w:t>
        <w:br/>
        <w:t>Қандарың ағар жосыла.</w:t>
        <w:br/>
        <w:t>-і%7--</w:t>
        <w:br/>
        <w:t>Сы с &gt; сало с ЭСЕН ТӨЛЕ БИ</w:t>
        <w:br/>
        <w:t>елшілікпен келіп қалдық, -- деп зор дауысымен гүж етті.</w:t>
        <w:br/>
        <w:t>«Елшілер табалдырықтан аттағанда-ақ менің суық көзқарасымнан</w:t>
        <w:br/>
        <w:t>ығып, іркіліп қалар» деген Шона Добаның дәмесінен түк шықпады, Оның</w:t>
        <w:br/>
        <w:t>үстіне жоңғар елінің салт-дәстүрімен қолын көкірегіне қойып, басын төмен</w:t>
        <w:br/>
        <w:t>салып, иіліп-бүгілуі керек еді. Мына елшілер қасқайып, алшаңдай басады</w:t>
        <w:br/>
        <w:t>кеп.</w:t>
        <w:br/>
        <w:t>Шона Доба лаж жоқ тіл қатты.</w:t>
        <w:br/>
        <w:t>-- Кел, қазақтың төбе биі! Төрлет дейін десем, мен айтпай-ақ баса-</w:t>
        <w:br/>
        <w:t>көктеп төрден бір-ақ шықтыңдар.</w:t>
        <w:br/>
        <w:t>-- Бас қолбасшы, мынау жалтыраған сәнді шатыр сенікі болғанмен,</w:t>
        <w:br/>
        <w:t>оның іші әдемі жиһазға толғанмен, жер біздікі ғой. Өз жеріміздің төріне</w:t>
        <w:br/>
        <w:t>еркін шықпағанда, қай топырақта талтаңдай басып жүрмекпіз. Өзің секілді</w:t>
        <w:br/>
        <w:t>беделі асқан адамға жолыққанда, әңгіме-дүкен құрып көңілденбегенде, қай</w:t>
        <w:br/>
        <w:t>уақытта күлмекпіз. Есіңде болсын, біз кетіспек үшін емес, елдесіп, бітіспек</w:t>
        <w:br/>
        <w:t>үшін келгенбіз.</w:t>
        <w:br/>
        <w:t>Шона Доба ырғатылып барып, бойын тіктеп, жұмсақ сары жібекпен</w:t>
        <w:br/>
        <w:t>көмкерілғен тұғырында түзеліп отырды.</w:t>
        <w:br/>
        <w:t>-- Төбе би, бұрын сен елшілікке кісі жіберіп, өзің елші қабылдаушы</w:t>
        <w:br/>
        <w:t>едің, Бұл ретте өзің келуіңнің не мәні бар?</w:t>
        <w:br/>
        <w:t>Төле би кулана қалды.</w:t>
        <w:br/>
        <w:t>-- Келсем, өзіңмен терезем тең деп келдім. Бас қолбасшы, менің</w:t>
        <w:br/>
        <w:t>ордама сен де елші боп барғансың. Өзге емес, өзің барғансың. Соныңды еске</w:t>
        <w:br/>
        <w:t>алып, үлкен басымды кішірейткенмен, беделіме нұқсан келмес деп ойладым.</w:t>
        <w:br/>
        <w:t>Оның үстіне саған деген сыйларымды өз қолыммен табыс етейін деп келдім.</w:t>
        <w:br/>
        <w:t>Қазактың төбе биінің тарту-таралғысы басқалардан өзгешелеу болатынына</w:t>
        <w:br/>
        <w:t>сене бер.</w:t>
        <w:br/>
        <w:t>-- Сыйдан бұрын келген мақсаттарыңды айтпайсыңдар ма? -- деп</w:t>
        <w:br/>
        <w:t>Шона Доба алғашқы райынан қайтыңқырап қалды.</w:t>
        <w:br/>
        <w:t>-- Әңгімені жата-жастана айтсақ қайтеді, күн нұрынан жаралған, бас</w:t>
        <w:br/>
        <w:t>қолбасшы. Алдымен сый-сияпатты көргенің жөн шыгар. Әдетте қалмак Пен</w:t>
        <w:br/>
        <w:t>-15-</w:t>
      </w:r>
    </w:p>
    <w:p>
      <w:r>
        <w:t>сыз с осло с/лӘлі ТӨЛЕ БИ</w:t>
        <w:br/>
        <w:t>сен «өздерің байлап беріңдер» деп талап қойыпсың. Басқа басқа да, Қосыны</w:t>
        <w:br/>
        <w:t>ұстап беруге Ұлы жүз бен Орта жүздің жақсылары қарсы. Ұстасар болсаң,</w:t>
        <w:br/>
        <w:t>Қанжығалы Бөғенбаймен бірге, тап мына менімен де ұстасасың. Мен төбе</w:t>
        <w:br/>
        <w:t>би болсам, Қанжығалы Бөгенбай қазақтың бас батыры, қол бастарларының</w:t>
        <w:br/>
        <w:t>бірегейі. Оған қарсы аттансаң Қаракерей Қабанбай да сырттан бағып, қарап</w:t>
        <w:br/>
        <w:t>тұрмас. Әбілхайыр да жетер орыстан алған дәу мылтығын сүйретіп.</w:t>
        <w:br/>
        <w:t>Шона Доба Әбілхайырдың аты аталғанда елең ете қалды. Онысын</w:t>
        <w:br/>
        <w:t>сездірмеуге тырысып, тәкаппарсып ыңырана, көздерін Төле бидің өткір</w:t>
        <w:br/>
        <w:t>жанарынан тайдырып әкете сөйледі.</w:t>
        <w:br/>
        <w:t>-- Ак патшамен ауыз жаласқысы кеп жүрген Әбілхайыр мына сендерге</w:t>
        <w:br/>
        <w:t>қол ұшын береді дегенге сеніңкіремеймін. Оның мақсаты қазаққа ұлық хан</w:t>
        <w:br/>
        <w:t>болу емес пе? Біз де бірдеңені білетін шығармыз, осы.</w:t>
        <w:br/>
        <w:t>Ол «жанды жерлеріңе тидім бе?» дегендей мардамсып мырс етті.</w:t>
        <w:br/>
        <w:t>--- Несі бар, ұлық хан болғысы келсе, қазақ оны шетке қақпас, -- деп</w:t>
        <w:br/>
        <w:t>Төле би бас қолбасшының жүзіне тағы да сынай қарады.</w:t>
        <w:br/>
        <w:t>Қазақтың төбе биі, Ұлы жүздің төре билеушісінің аузынан мұндай сөз</w:t>
        <w:br/>
        <w:t>шығар деп Шона Доба күтпеген-тін. Іші шиткіп, қазақ арасындағы жан-</w:t>
        <w:br/>
        <w:t>сыздарының жасырын жеткізген мағлұматтарына біртүрлі күдіктене қалды.</w:t>
        <w:br/>
        <w:t>«Апырай, Қаздауысты Қазыбек пен Төле би әзірге Әбілхайырға бүткіл</w:t>
        <w:br/>
        <w:t>қазақтың тізгінін беруге құмбыл емес» дегендері кайда?</w:t>
        <w:br/>
        <w:t>Әп-сәтте әрі-сәрі ойдың құшағында қалған ол:</w:t>
        <w:br/>
        <w:t>-- Шынымен-ақ орыстар, «кейін өзіме қарсы жұмсар-ау» деп</w:t>
        <w:br/>
        <w:t>қорықпастан Әбілхайырға топатарларын беріп пе? -- деп сұрады.</w:t>
        <w:br/>
        <w:t>Төле би де лезде екі ұдай ойдың ұштығын ұстап үлгірді. «Жоңғарлар</w:t>
        <w:br/>
        <w:t>мен орыстар бір-біріне сенбейді екен. Арамза ниеттері белгілі. Қазақтың кең</w:t>
        <w:br/>
        <w:t>байтақ даласы екеуінің ортасына тасталған майлы жілік сияқты. Екеуі соны</w:t>
        <w:br/>
        <w:t>бір-бірінен қызғанып, сыртқы ырылдарын ашык білдірмей, іштей тақасып,</w:t>
        <w:br/>
        <w:t>өтірік өзара ауыз жаласып, әліптің артын бақса керек-ті. Қазақ әлсіресе,</w:t>
        <w:br/>
        <w:t>арқайсысы өзінің үлесін алуға ұмтылады. Орыстар қазірше Әбілхайырға дәу</w:t>
        <w:br/>
        <w:t>мылтығын бере де қоймас, оны атуды үйрете де қоймас. Әлгінде бұл сөзді ол</w:t>
        <w:br/>
        <w:t>Ймен</w:t>
        <w:br/>
        <w:t>жоңғардың бас қолбасшысының тамырын басып, ішкісырын байқамақоі</w:t>
        <w:br/>
        <w:t>ЕЕ 1%-</w:t>
        <w:br/>
        <w:t>ӘСдахӘСсу&gt; ТӨЛЕ БИ</w:t>
        <w:br/>
        <w:t>бар хан» атанған адамсың. Солай бола тұра, үш кателестің, үш рет жаңсақ</w:t>
        <w:br/>
        <w:t>бастың. Орысқа жер беріп, сыйладың. Сонда ғой өгіз терісінен шебер таспа</w:t>
        <w:br/>
        <w:t>тілетін біреу табылып, жалғап жіберіп қармаса жеріңнің тең жартысын алған</w:t>
        <w:br/>
        <w:t>болар еді. Тағы да Құдай сактап, торпақ терісінен таспа тілініп, бір балық-</w:t>
        <w:br/>
        <w:t>шәһарлық жер бөтенге кетті. Сен алтын мен күміске мәз боп, байлыққа</w:t>
        <w:br/>
        <w:t>кенелдім деп несіне жетісесің. Тағы да айтайын, Құдай сақтап қалыпты.</w:t>
        <w:br/>
        <w:t>Алты атанға қос артып,</w:t>
        <w:br/>
        <w:t>Алты жыл қоныс қарадым.</w:t>
      </w:r>
    </w:p>
    <w:p>
      <w:r>
        <w:t>Суында деп балығы,</w:t>
        <w:br/>
        <w:t>Қырында деп қызығы,</w:t>
        <w:br/>
        <w:t>Бұл жерді өзім қаладым...</w:t>
        <w:br/>
        <w:t>Астрахандай каланы</w:t>
        <w:br/>
        <w:t>Жат-жұртты әкеп салдырдың,</w:t>
        <w:br/>
        <w:t>Көңілімді жаман қалдырдың...</w:t>
        <w:br/>
        <w:t>Несіне жетісіп келемін. Келмедім. Онымен де қоймай байталым бәйге</w:t>
        <w:br/>
        <w:t>алды деп жаман ырым бастадың. Той жасадың. Болашақтың төркініне ой</w:t>
        <w:br/>
        <w:t>жүгіртпедің. Бұдан былай ұрғашының әуметі жүретін болды. Еркектің ал-</w:t>
        <w:br/>
        <w:t>дын әйел орайтын шығар, күйеуін басынып әлек ететіндер көбейер. Соған</w:t>
        <w:br/>
        <w:t>ренжіп келмедім.</w:t>
        <w:br/>
        <w:t>-- Сізді дана дейді. Әлгі айтқандарыңызға тоқтайын-ақ. Бірақ</w:t>
        <w:br/>
        <w:t>қарындасым Қаныбетті Мығалы байдың ұлы Тастемірге ұзатып той жасап,</w:t>
        <w:br/>
        <w:t>өзіңізге арнайы адам жіберттім. Тағы келмедіңіз?</w:t>
        <w:br/>
        <w:t>Асанқайғы би кабағы түйіле түсіп, даңқы жер жарған ханға сөзбен</w:t>
        <w:br/>
        <w:t>шүйлігіпті.</w:t>
        <w:br/>
        <w:t>-- Арғымақтың аяғын,</w:t>
        <w:br/>
        <w:t>Алтынменен тағалап,</w:t>
        <w:br/>
        <w:t>Күміспенен шегелеп,</w:t>
        <w:br/>
        <w:t>Шиі жібек тұрғанда,</w:t>
        <w:br/>
        <w:t>Арқанменен тұсар ма?</w:t>
        <w:br/>
        <w:t>Хан да өтірік айтар ма?</w:t>
        <w:br/>
        <w:t>сыз с сысы ТӨЛЕ БИ</w:t>
        <w:br/>
        <w:t>әңгіменің бірі былай әрбуші еді.</w:t>
        <w:br/>
        <w:t>Ертеректе Әз Жәнібек ханнан орыстар азғана жер сұрайды. Хан әрі</w:t>
        <w:br/>
        <w:t>ойланып, бері ойланып: «Бір өгіз терісінің таспасы орап алатындай жер</w:t>
        <w:br/>
        <w:t>берілсін» деп жарлық береді. Орыстар оған көп тарту-таралғы. сый береді.</w:t>
        <w:br/>
        <w:t>«Бізге бұзау терісіндей жер де жетеді» деп сыпайылық танытады. Сөйтіп.</w:t>
        <w:br/>
        <w:t>алған жерлеріне Астрахань деген балық-қала салдырады. Әз Жәнібек хан көп</w:t>
        <w:br/>
        <w:t>алтын, күміс, ну орман аңының терілерін алғанына мәз болып: «Орыстарға</w:t>
        <w:br/>
        <w:t>есем кеткен жок, байлыққа кенелдім» деп насаттанып той жасайды. Оған</w:t>
        <w:br/>
        <w:t>күллі қазақтың игі жақсылары келеді. Тек қана хабар тисе де Асанқайғы</w:t>
        <w:br/>
        <w:t>келмейді.</w:t>
        <w:br/>
        <w:t>Хан сұрайды.</w:t>
        <w:br/>
        <w:t>-- Тойға кім келмеді?</w:t>
        <w:br/>
        <w:t>-- Асан баба келмеді.</w:t>
        <w:br/>
        <w:t>Елде үлкен ас беріліп, бәйге өтеді. Әз Жәнібек бір қаракер жүйрік</w:t>
        <w:br/>
        <w:t>байталды қосады. Ол бәйгенің алдын бермей барлық жүйріктен озып, бас</w:t>
        <w:br/>
        <w:t>бәйгені алады. Хан куанып той жасайды.</w:t>
        <w:br/>
        <w:t>-- Тойға кім келмеді? -- деп сұрайды.</w:t>
        <w:br/>
        <w:t>-- Асан баба келмеді.</w:t>
      </w:r>
    </w:p>
    <w:p>
      <w:r>
        <w:t>Хан қарындасы Қаныбет сұлуды Мығалы байдың ұлы Тастемірге бер-</w:t>
        <w:br/>
        <w:t>мекке той жасайды. Ұлан-асыр қыз ұзатуға тағы да Асанқайғы келмейді. Хан</w:t>
        <w:br/>
        <w:t>сұрайды.</w:t>
        <w:br/>
        <w:t>-- Тойға кім келмеді?</w:t>
        <w:br/>
        <w:t>-- Тағы да Асанқайғы баба келмеді.</w:t>
        <w:br/>
        <w:t>Әз Жәнібек хан абыз бабаның бұл қылығын түсінбей, қатты ойланады.</w:t>
        <w:br/>
        <w:t>Ой түбіне жете алмай қинала-ды. Арнайы ат шаптырып, адам жіберіп.</w:t>
        <w:br/>
        <w:t>Асанқайғы биді алдырады. Әз Жәнібек:</w:t>
        <w:br/>
        <w:t>-- Е, Асан би, үш рет жұрт жиып той өткіздім, әр той сайын сізді</w:t>
        <w:br/>
        <w:t>шақырдым, келмегеніңіз қалай? -- дейді.</w:t>
        <w:br/>
        <w:t>Сонда Асанқайғы би толғанып, сөйлеп кетіпті.</w:t>
        <w:br/>
        <w:t>-- Әз Жәнібек атың алысқа кеткен, бір өзіңде «қырық кісінің ақылы</w:t>
        <w:br/>
        <w:t>сызс сыз с осы ТӨЛЕ БИ</w:t>
        <w:br/>
        <w:t>-- әлім дейді...</w:t>
        <w:br/>
        <w:t>-- Өзің зәлім, зәнтәлақ!</w:t>
        <w:br/>
        <w:t>-- Құтқарма!</w:t>
        <w:br/>
        <w:t>-- Қанды басын бері тарт!</w:t>
        <w:br/>
        <w:t>Қашкан адамды ұшқыр аттарымен қусырған қуғыншылар лезде биік</w:t>
        <w:br/>
        <w:t>дуалға жетер-жетпестен қуып жетуге айналған.</w:t>
        <w:br/>
        <w:t>-- Тарт садақты! -- деп айқайлады бірі.</w:t>
        <w:br/>
        <w:t>Кейбіреулері садактарын ыңғайлап, шауып бара жатқан күйі жебе</w:t>
        <w:br/>
        <w:t>салып, әрекеттене бастағанда «АҺ!» деген ашы дауыс естіліп, жалпақ бет</w:t>
        <w:br/>
        <w:t>құрама атынан калбаң қағып ұшып түсті.</w:t>
        <w:br/>
        <w:t>Дүсірлетіп, шаңды бұрқыратып жеткен қуғыншылар шалқалай жатқан</w:t>
        <w:br/>
        <w:t>оны ат үстінде тұрып қоршай алды. Езуінен жылымшы қара қан ағып, екі</w:t>
        <w:br/>
        <w:t>көзі аспанга тесірейе қадалып, тіл тартпай кетіпті. Тілі шайналып қалыпты.</w:t>
        <w:br/>
        <w:t>Қарсы алдынан атылып, жүрек тұсынан бойлай кірғен жебенің қауырсыны</w:t>
        <w:br/>
        <w:t>дір-дір етеді.</w:t>
        <w:br/>
        <w:t>-- Тасаланып тұрып, әлдекім атты...</w:t>
        <w:br/>
        <w:t>-- Әдейі аңдып тұрған біреу болды...</w:t>
        <w:br/>
        <w:t>-- Мына үйлердің тасасында бір мерген жасырынып жатпасын!</w:t>
        <w:br/>
        <w:t>-- Маңайды шолып шығайық!</w:t>
        <w:br/>
        <w:t>-- Біреуге ор қазып жүріп, өзі түсті деген осы...</w:t>
        <w:br/>
        <w:t>-- Өзінің не істегенін сезбейтін бір бейшара біреу ме, кім білген оны...</w:t>
        <w:br/>
        <w:t>Олар бұл маңнан ешкімді таба алмады.</w:t>
        <w:br/>
        <w:t>Қашқан мен қуғандардың дабырласқан дауысы мен дүрсілінен</w:t>
        <w:br/>
        <w:t>шошынған адамдар қақпаларының есігін тарс жауып алыпты. Жуық арада</w:t>
      </w:r>
    </w:p>
    <w:p>
      <w:r>
        <w:t>ашатын сыңайлары жок. Қаракұсты көріп ініне зып берген тышқандар секілді</w:t>
        <w:br/>
        <w:t>үн шығармай, тым-тырыстана қалыпты.</w:t>
        <w:br/>
        <w:t>Әрі-сәрі болған қуғыншылар өз тобына қайта оралып, Қойгелдіге мән-</w:t>
        <w:br/>
        <w:t>жайды баяндады.</w:t>
        <w:br/>
        <w:t>-- Тілдесе алмай қалдық. Өз адамдары аңдып тұрып, садақпен атып</w:t>
        <w:br/>
        <w:t>өлтірді.</w:t>
        <w:br/>
        <w:t>-І-</w:t>
        <w:br/>
        <w:t>-- Бұл атанды маған Төле бидің өзі сыйға тартты, қазір ғана. Енді үйіме</w:t>
        <w:br/>
        <w:t>құт-береке даритын болды. Кешке біздікіне келіңдер. Төрт тоқтымның бірін</w:t>
        <w:br/>
        <w:t>сойып, Құдайы ас беремін. Ұмытып кетпеңдер, келіңдер. Әлгі біздің жаман</w:t>
        <w:br/>
        <w:t>бала мен келін сендерді күтуге жарайды. Мұны естісе қатқан қара кемпірім</w:t>
        <w:br/>
        <w:t>де куанып, төбесі көкке жететін болды. Біраздан бері үйғе қонақ шақыра</w:t>
        <w:br/>
        <w:t>алмай жүр едік. Ұмытып кетпей, келіңдер!</w:t>
        <w:br/>
        <w:t>Қалмақтың ауылдарда жүрген кіші ұлықтары қазақ мінезін бұрыннан</w:t>
        <w:br/>
        <w:t>білсе де мына жолғысына бәрібір таңдана қарайды. Мынандай жомарттық,</w:t>
        <w:br/>
        <w:t>мынандай мырзалық болар ма? Бірінен алғанын --біріне беріп жатыр. Еңсесі</w:t>
        <w:br/>
        <w:t>түсіп қалған қазақ ауылдары аяқ астынан тап бұлай түлеп, көл-көсір думан-</w:t>
        <w:br/>
        <w:t>той жасайды деп ешкім ойламаған.</w:t>
        <w:br/>
        <w:t>Құба қалмақтың ел арасын билеуге қойған кіші ұлықтары соның сырын</w:t>
        <w:br/>
        <w:t>ұғына алмай әлек. Бұл-- казак па, бұл -- қазақ дегенің кейде біреудің бірауыз</w:t>
        <w:br/>
        <w:t>тауып айтқан сөзіне құлдық ұрып, кейде қылша мойнына қылыштың жүзін</w:t>
        <w:br/>
        <w:t>тақап тұрсаң да қасарысып, айтқанынан қайтпай тұрып алады.</w:t>
        <w:br/>
        <w:t>Төле би халқының сол мінез-құлқына кейде басын шайқап ойлана-тын.</w:t>
        <w:br/>
        <w:t>Сөзді қадірлеп, сөзді ұққаны жақсы-ау, тек қана сөздің де жақсы-жаманын</w:t>
        <w:br/>
        <w:t>ажыратаалса,аңғараалса құба-құп. Аңғараалмайарандапжатқандарқаншама.</w:t>
        <w:br/>
        <w:t>Енді кейде шын намысқа шауып қасарысса бір сәрі, онысына кешіріммен</w:t>
        <w:br/>
        <w:t>қарарсың-ау. Жалған намыс, өркөкіректікпен келешекті ойламайтын босқа</w:t>
        <w:br/>
        <w:t>касарыспа, көпірме мінезділерді қалай түзерсің. Ондайлар көптің қамы үшін</w:t>
        <w:br/>
        <w:t>емес, жеке басының күйін күйттеп, сол мақсатты малданып, өзгеге жамандык</w:t>
        <w:br/>
        <w:t>ойлап жатады. Әттең, мың бұрылым, жүз қалтарыс дүние-ай! Бұзылғанды</w:t>
        <w:br/>
        <w:t>түзейтін, адасқанды жөнге салар азамат туыла қалса, оған қиындығыңды</w:t>
        <w:br/>
        <w:t>тосып, бір бүркіттің шаңқылын мың карғаның қарқылы басып кетеді. Сенің</w:t>
        <w:br/>
        <w:t>тылсым сырыңды толық игерер жан туылып па екен, бұл ғаламда? Ондайлар</w:t>
        <w:br/>
        <w:t>бар-ау, туылған-ау. Бірақ солардың айтканына бұл қазақтың бәрі бірдей құлақ</w:t>
        <w:br/>
        <w:t>аскан ба? Тұшынып, ғибрат алып, үлгі-өнеге стетіндер саусақпен санарлық</w:t>
        <w:br/>
        <w:t>болатыны несі? Әйтпесе, арғысы Майқы би, Әзіреті Сұлтандар мен бергісі</w:t>
        <w:br/>
        <w:t>Асанкайғының даналық сөздерінде үлгілейтін ой көп-ау. Ескіден қалған</w:t>
        <w:br/>
        <w:t>--</w:t>
        <w:br/>
        <w:t>сыз с осы сосын ТӨЛЕ БИ</w:t>
        <w:br/>
        <w:t>-- Сөзің пысық екен. Мәңке би туралы есітіп, көңілге түйіп жүрмін</w:t>
        <w:br/>
        <w:t>де.</w:t>
        <w:br/>
        <w:t>-- Бұрынғы өткен аруақты адамдармен қатар сіздің, Әйтеке мен Қазы-</w:t>
        <w:br/>
        <w:t>бек билердің де айтқанын сұрастырып, жадымда ұстап жүремін.</w:t>
        <w:br/>
        <w:t>-- Дұрыс-ақ. Енді сен менен не сұрап білгің келеді?</w:t>
      </w:r>
    </w:p>
    <w:p>
      <w:r>
        <w:t>-- Сұрап білмегім көп ғой. Бірақ соның ішінен, лұқсат етсеңіз, іріктеп</w:t>
        <w:br/>
        <w:t>жеті сұрағымды қойсам?</w:t>
        <w:br/>
        <w:t>-- Ал, сұрай қой, сұрайтыныңды.</w:t>
        <w:br/>
        <w:t>Райымбек төбе бидің жүзіне әлі де сол тік қарап, сауалын судыратып</w:t>
        <w:br/>
        <w:t>жөнелді.</w:t>
        <w:br/>
        <w:t>-- Жер дегенім немене? Ел дегенім немене?</w:t>
        <w:br/>
        <w:t>-- Е, балам, жер дегенің -- тіршілік, ел дегенің -- қара халқың.</w:t>
        <w:br/>
        <w:t>--- Ел сәні деғен немене? Жер сәні деген немене?</w:t>
        <w:br/>
        <w:t>-- Ел сәні -- өркендеп өскен өзіңдей ұлы мен қызы. Жер сәні -- ұшқан</w:t>
        <w:br/>
        <w:t>кұс пен жүгірген аңы, аққан суы, жайқалған шалғыны, ну орманы.</w:t>
        <w:br/>
        <w:t>-- Жерді не көтереді? Елді кім көтереді? Ер қайтсе көгереді?</w:t>
        <w:br/>
        <w:t>-- Жерді су көтереді, елді ер көтереді. Халқына жақса ердің көгергені,</w:t>
        <w:br/>
        <w:t>балам.</w:t>
        <w:br/>
        <w:t>-- Мен жеті сауал тастадым, сіз жеті жауап қайырдыңыз. Оны есімде</w:t>
        <w:br/>
        <w:t>сақтармын, би ата. Мен болдым.</w:t>
        <w:br/>
        <w:t>-- Болсаң, мен саған разымын, Райымбек балам, маған баланың емес,</w:t>
        <w:br/>
        <w:t>ел қамын ойлаған дананың сауалын қойдың. Қолыңды жай, әулие ата-</w:t>
        <w:br/>
        <w:t>бабаларымыздын аруағы сені қолдай жүрсін деп саған бата берейін.</w:t>
        <w:br/>
        <w:t>Райымбектің жүзі бал-бұл жайнап, бата алды. Төле би оның арқасы-</w:t>
        <w:br/>
        <w:t>нан қақты.</w:t>
        <w:br/>
        <w:t>-- Хангелді батыр, осы ретте ел аралағанымызда Райымбек бала</w:t>
        <w:br/>
        <w:t>қасымызда жүрсін. Садақ тартып, қылын! шабуды үйренсін.</w:t>
        <w:br/>
        <w:t>Хангелді батыр макұлдаған кейіппен баласының басынан сипады.</w:t>
        <w:br/>
        <w:t>есу ТӨЛЕ БИ</w:t>
        <w:br/>
        <w:t>Хан жарлығы қайтар ма?</w:t>
        <w:br/>
        <w:t>Әз Жәнібек дейтін хан ием,</w:t>
        <w:br/>
        <w:t>Әуелгі сөзін ұмытып,</w:t>
        <w:br/>
        <w:t>Ойсынның ұлы Әмет тұрғанда,</w:t>
        <w:br/>
        <w:t>Мығалы байдың ұлына,</w:t>
        <w:br/>
        <w:t>Бұқасын баккан құлына,</w:t>
        <w:br/>
        <w:t>Тастемірдей жаманға,</w:t>
        <w:br/>
        <w:t>Қарындасын берерге ұсар ма?..</w:t>
        <w:br/>
        <w:t>Айттың не, айтпадың не, болар іс болды. Өткен өтті. ксткен кетті. Бұдан</w:t>
        <w:br/>
        <w:t>былай көп ойланып, мың толғанып іс істесең етті, хан ием.</w:t>
        <w:br/>
        <w:t>Е, бұл қазақта не марқасқалар, не данышпандар өткен ғой. Төле би</w:t>
        <w:br/>
        <w:t>қалың ойдан серпілгенде Хангелді батыр:</w:t>
        <w:br/>
        <w:t>-- Төке, -- деп өзіне қаратып алды. -- Бойыңызға касиет сіңген.</w:t>
        <w:br/>
        <w:t>аруақтар желеп-жебеп жүретін, бақ қонған адамсыз. Жастайыңыздан әділ</w:t>
        <w:br/>
        <w:t>билік құрып, Бала би атандыңыз. Бүгінде Дана би деседі сізді. Шешендікпен</w:t>
        <w:br/>
        <w:t>сөз бастадыңыз, адалдықпен ел бастадыңыз. «Бүтін хандыққа Есім хан</w:t>
        <w:br/>
        <w:t>жеткен, бүткіл билікке Төле би жеткен» дегенді исі түркі жұрты айтатын</w:t>
        <w:br/>
        <w:t>болыпты. «Сынықтан басқаның бәрі жұғады» дейді ғой. Мынау менің ұлым</w:t>
        <w:br/>
        <w:t>-- Райымбек. Сізден бата алсам деп келіп тұр.</w:t>
      </w:r>
    </w:p>
    <w:p>
      <w:r>
        <w:t>Төле би енді ғана аңғарды. Он бір-он екілердегі жас ұлан Хангелді</w:t>
        <w:br/>
        <w:t>батырдың оң қол жағында тұр екен. Дөң қабақты, маңдайы жазық, мойны</w:t>
        <w:br/>
        <w:t>басымен тұтаса біткен баланың пошым-пішімі әкесінен аумайды. Даңқы жер</w:t>
        <w:br/>
        <w:t>жарған адамның өзіне сынай қарағанын сезсе де жасқаншактамай тік карап.</w:t>
        <w:br/>
        <w:t>қасқайып тұр.</w:t>
        <w:br/>
        <w:t>-- Ассаламағалейкум, төбе би, ата!</w:t>
        <w:br/>
        <w:t>-- Әлейкумассалам, балам! Бұл араға қашан келдің? Келе салысымен</w:t>
        <w:br/>
        <w:t>неге сәлем бермедің?</w:t>
        <w:br/>
        <w:t>-- Сәлем бермек ойда едім, төбе би ата. Әлдекандай қиялға беріліп.</w:t>
        <w:br/>
        <w:t>мені көзге ілмей тұрдыңыз. Мөңке би бабам секілді ел камын ойлап тұрса.</w:t>
        <w:br/>
        <w:t>қиялын бөліп қиянат жасамайын деп сәл шыдай тұрдым.</w:t>
        <w:br/>
        <w:t>-і--</w:t>
        <w:br/>
        <w:t>Сы&gt; с 21279658 ТӨЛЕБИ</w:t>
        <w:br/>
        <w:t>да шекесінен шікірейе қарайды. Қалай деғенмен өз салмағын сезеді, оны</w:t>
        <w:br/>
        <w:t>айлакерлікпен пайдалана біледі. Бұқар мен Самарқандағы, Хиуа мен</w:t>
        <w:br/>
        <w:t>Қоқандағы, Ферғанадағы Тұржан, Молдашәмші секілді дінбасыларымен</w:t>
        <w:br/>
        <w:t>тонның ішкі бауындай байла-нысып, оларды да өз жағына тарта түскен.</w:t>
        <w:br/>
        <w:t>Күнделікті араласып жүрмеген соң олар мұның түпкі пиғылын қайдан</w:t>
        <w:br/>
        <w:t>білсін. «Адалсынған молданың үйінен алты доңыздың басы шығыпты»</w:t>
        <w:br/>
        <w:t>демекші, хазірет Құдай жолын бетперде жасап, елді ашса алақанында,</w:t>
        <w:br/>
        <w:t>жұмса жүдырығында ұстаумен келеді. Бұл жолда ол аярлық пен сұмдықтың</w:t>
        <w:br/>
        <w:t>қай түріне де баруға бар. Мұндайда Пайғамбар ғалейкумассаламның</w:t>
        <w:br/>
        <w:t>хадистерін де, шариғат жолын да ұмытып жүре береді. «Пенделігімді бір</w:t>
        <w:br/>
        <w:t>Алла өзі кешірер» деп Тәңіріне сыйынып, шалыс басқан сәттерінде өзін-өзі</w:t>
        <w:br/>
        <w:t>жүбатады.</w:t>
        <w:br/>
        <w:t>Анау бір жылдары осы мүддесіне Төле бидің беделі жеткізбей, бұл</w:t>
        <w:br/>
        <w:t>тасада қалып қоя беретін. Содан да ол оны жек көріп, реті келсе аяқтан</w:t>
        <w:br/>
        <w:t>шалуға әрекет жасайтын. Қанша тұлданса да Төле бидей халық сүйіктісіне</w:t>
        <w:br/>
        <w:t>айналған адаммен ашық жауласаалмай, іші күйді. Білдірмей жүріп, жымысқы</w:t>
        <w:br/>
        <w:t>қимылға көшкен. Бірақ онысы «Керуен көшіп, ит үрғенмен» бірдей болды.</w:t>
        <w:br/>
        <w:t>Енді міне, Ұлы жүз жоңғардың боданы болып тұрған шақта хазіреттің түпкі</w:t>
        <w:br/>
        <w:t>мақсатына жетуге мүмкіндік туғандай. Ұмтылып қалады бұл. Керек қылса</w:t>
        <w:br/>
        <w:t>Алланың бермесін тартып алмақ ойы бар.</w:t>
        <w:br/>
        <w:t>Осылай көңілі тасып, айға ұмтылған арыстанның күйін кешіп жүргенде</w:t>
        <w:br/>
        <w:t>тыңшылары Төле би туралы пыш-пыш әңгімені жеткізді.</w:t>
        <w:br/>
        <w:t>-- Тәле бидің өз ағайындары арасында кикілжің туған көрінеді,</w:t>
        <w:br/>
        <w:t>Өтебай деген жатырлас ағасы Құдайберді әулетінің біразын ертіп, малпы-</w:t>
        <w:br/>
        <w:t>жалшылармен бірге Тәшкенді айналып өтіп, Шыршықтың ағысын бойлай</w:t>
        <w:br/>
        <w:t>жоғары қарай көшін көтеріпті. Жолбарыс ханға барып сағаламақ ниетте</w:t>
        <w:br/>
        <w:t>шығар.</w:t>
        <w:br/>
        <w:t>. : 1 өусі м</w:t>
        <w:br/>
        <w:t>- Акикат әнгіме ме екен? -- деп хазірет жалпақ бет құрамадан! ежіктей</w:t>
        <w:br/>
        <w:t>сұрады.</w:t>
        <w:br/>
        <w:t>І Құрама -- өте аз таралған тайпа өкілі. Тілі өзбек пен қазак шатысты болы</w:t>
      </w:r>
    </w:p>
    <w:p>
      <w:r>
        <w:t>сыз с осо сама ТӨЛЕ БИ</w:t>
        <w:br/>
        <w:t>асыққан жалпақ бет кұрама-тын. Әлгінде Жүнісқожа хазірет саба толы</w:t>
        <w:br/>
        <w:t>қымызды бұған өз колымен өңгеріп беріп жатып: «Алдымен «Қош келіп-</w:t>
        <w:br/>
        <w:t>сіздер!» айтқан соң, Төле бидің өзінен бастап, кезекпен бір тостағаннан сусын</w:t>
        <w:br/>
        <w:t>бер. Қазы салынып, бабымен дайындалған қымыз. Солай разы етіп алғаннан</w:t>
        <w:br/>
        <w:t>кейін барып, менің жібергенімді, үйіме қонаққа шақырып жатқанымды</w:t>
        <w:br/>
        <w:t>айтарсың. Ал мен кадірлі қонақтарымды шәрінің үлкен шайханасында күтіп</w:t>
        <w:br/>
        <w:t>аламын».</w:t>
        <w:br/>
        <w:t>-- Құп, хазіретәлілері, айтқаныңызды бұлжытпай орындаймын! -</w:t>
        <w:br/>
        <w:t>деген-тін бұл.</w:t>
        <w:br/>
        <w:t>Сондай таза оймен хазірет берген жорғамен желдірте тайпалтып, күтіп</w:t>
        <w:br/>
        <w:t>алатын адамдарының қарсы алдына келіп те қалды.</w:t>
        <w:br/>
        <w:t>-- Ассаламағалейкум, сапаршылар?! Сапар сәтті, жол болсын!</w:t>
        <w:br/>
        <w:t>-- Әлей болсын!</w:t>
        <w:br/>
        <w:t>-- Сізді күтіп алуды ниет еткен, Алланың бір құлы едім, ұлық би! Қош</w:t>
        <w:br/>
        <w:t>келіпсіздер, біздің шәріге!</w:t>
        <w:br/>
        <w:t>-- Ақ тілеуіңе рахмет, бейтаныс жан!</w:t>
        <w:br/>
        <w:t>-- Аңызақ жел қаталатып, шөліркеп келе жатқан шығарсыздар.</w:t>
        <w:br/>
        <w:t>Алдымен сусын берейін, мейірлеріңізді бал қымызбен қандырайын. Содан</w:t>
        <w:br/>
        <w:t>кейін де әңгімеге уақыт табылар, -- деп жалпак бет құрама қоржынынан</w:t>
        <w:br/>
        <w:t>эппақ матаға оралған әшекейлі үлкен тостағанды алып, сабаның піспегін</w:t>
        <w:br/>
        <w:t>ырғай пісіп-пісіп жіберіп, көпіршітіп қымыз құйды.</w:t>
        <w:br/>
        <w:t>Төле би әріректе ақбозының басын іркіп тұр еді. Жалпақ бет құрамаға</w:t>
        <w:br/>
        <w:t>ең жақын тұрған адам Әнәпкел жыршы болатын.</w:t>
        <w:br/>
        <w:t>-- Мына тостағанды биге қарай ұзатып жіберіңізші, -- деді оған</w:t>
        <w:br/>
        <w:t>шаһардың күтіп алушысы.</w:t>
        <w:br/>
        <w:t>Жыршы тостағанның ернеуіне дейін шүпілдете құйған түнемел сары</w:t>
        <w:br/>
        <w:t>қымызды қолына еппен алды. Бетінде куақылық нұры пайда болып, құрда-</w:t>
        <w:br/>
        <w:t>сына жымия қарады. Қазы майы кілкіген қымызға тамсана көз тастап, әзілге</w:t>
        <w:br/>
        <w:t>шаптырды.</w:t>
        <w:br/>
        <w:t>-- Төке, қасыңнан тастамай жүресің де үнемі ас пен сусынның алдын</w:t>
        <w:br/>
        <w:t>сы сгосыз с оса ТӨЛЕ БИ</w:t>
        <w:br/>
        <w:t>Абыл Бұқардан келгендерді ертіп, сыртқа беттей бергенде қарсы ал-</w:t>
        <w:br/>
        <w:t>дарынан Сеңкібай мен Шойбек кездесті.</w:t>
        <w:br/>
        <w:t>-- Ордада кім бар? -- десті олар.</w:t>
        <w:br/>
        <w:t>-- Би көкемнің өзі ғана отыр.</w:t>
        <w:br/>
        <w:t>-- Қаздауысты Қазыбек биден адам келіп еді, жолығамын дейді, -</w:t>
        <w:br/>
        <w:t>деген Сеңкібайдың дауысы естілді.</w:t>
        <w:br/>
        <w:t>Бұқар елшілері елең етісті. Олар қазақтың атақты екі биінің бір-біріне</w:t>
        <w:br/>
        <w:t>деген ықыласын сырттай еститін. «Бұлардың қарым-қатынасы әлі ыды-</w:t>
        <w:br/>
        <w:t>рамаған екен-ау. Әмір мен бектің: «Тамырын басып, байқап көріңдер» деген</w:t>
      </w:r>
    </w:p>
    <w:p>
      <w:r>
        <w:t>бір ісі осы еді. Мұны да біліп алғандары жөн болды».</w:t>
        <w:br/>
        <w:t>Ауылдан аттанып ұзай бере үш елшінің бірі:</w:t>
        <w:br/>
        <w:t>-- Сендер не байқадыңдар? Жоңғарлар жерін жаулап алды дегені</w:t>
        <w:br/>
        <w:t>болмаса Төле би елін емін-еркін, өзі билеп-төстеп отырған секілді, -- деді.</w:t>
        <w:br/>
        <w:t>-- Апырай десейші. Осында келгелі жоңғардың бір ұлығын көрмедік</w:t>
        <w:br/>
        <w:t>бұл арадан, -- деді екіншісі, -- сонда бұлардың бодан ел болғаны қайда?</w:t>
        <w:br/>
        <w:t>-- Жоңғар ұлықтары Тәшкен, Түркістан секілді шәрілер мен хан</w:t>
        <w:br/>
        <w:t>ордаларының төңірегінде жүретін көрінеді. Бұларга оқта-текте алым-салық</w:t>
        <w:br/>
        <w:t>жинаушыларын ғана жіберетін тәрізді.</w:t>
        <w:br/>
        <w:t>-- Төле би жауына оңай шалдыра қоятын адам емес. Онымен ұстассақ</w:t>
        <w:br/>
        <w:t>біз де береке таба қоймаспыз.</w:t>
        <w:br/>
        <w:t>-- Байқадым. Қазақ даласының түкпір-түкпірінен шабармандар келіп</w:t>
        <w:br/>
        <w:t>жатуы тегін емес. Осының бәрін әмір мен бекке жақсылап түсіндіру керек.</w:t>
        <w:br/>
        <w:t>Бұлар жаралы жолбарыстай ызалы көрінді маған. Мұндайда алысқанын не</w:t>
        <w:br/>
        <w:t>мерт етеді, не өзі мерт болады. Әйтеуір, сақ болған дұрыс.</w:t>
        <w:br/>
        <w:t>жұ</w:t>
        <w:br/>
        <w:t>Төле би бұл кезде Қаздауысты Қазыбек бидің сәлемін жеткізушілерді</w:t>
        <w:br/>
        <w:t>тыңдап отырған.</w:t>
        <w:br/>
        <w:t>-- Биекең, биылғы қоңыр күзде сізді еліне, Қарқаралыға қонак боп</w:t>
        <w:br/>
        <w:t>кетсін деп шақырып отыр. Сол кезде екеуара кеңес құрып, ел жағдаятын да</w:t>
        <w:br/>
        <w:t>әңгіме етсек дейді. -</w:t>
        <w:br/>
        <w:t>--13--</w:t>
        <w:br/>
        <w:t>ОСУООХОСУсХа ТӨЛЕ БИ</w:t>
        <w:br/>
        <w:t>ел болады» деп бізге теңдік әперген сол кісі емес пе еді. Оны неге ұмытайық,</w:t>
        <w:br/>
        <w:t>неге еске алып жүрмейік...</w:t>
        <w:br/>
        <w:t>-- Көргендігің, білгендігің бар азамат екенсің. Менің ойымның үстінен</w:t>
        <w:br/>
        <w:t>түсіп келе жатырсың. Сол дана адамның алдынан өзің шығып, алғашқы</w:t>
        <w:br/>
        <w:t>дәмді өз қолыңнан татқызып, содан соң сый-құрмет жасау үшін менің үйіме</w:t>
        <w:br/>
        <w:t>қонаққа шакырып кслссң қайтеді? Төбе бидің алдында әрі беделің артар</w:t>
        <w:br/>
        <w:t>еді, әрі оның құрамаларға жасаған аздаған жақсылығының өтеуін иненің</w:t>
        <w:br/>
        <w:t>жасуындай болса да қайтарар едің.</w:t>
        <w:br/>
        <w:t>-- Тақсыр, хазіретәлілері, ондай қадірлі де құрметті істі маған сеніп</w:t>
        <w:br/>
        <w:t>тапсырсаңыз, жан-тәніммен сіз айтқандай етіп орындауға бармын, -- деп</w:t>
        <w:br/>
        <w:t>жалпақ бет құрама қолын көкірегіне қойып, басын иді.</w:t>
        <w:br/>
        <w:t>-- Онда ол кісілердің шәріге қай күні келерін қалт жібермей, мұқият</w:t>
        <w:br/>
        <w:t>қадағала. Білмей калып, ұятты болып жүрмейік.</w:t>
        <w:br/>
        <w:t>-- Құп болады, хазіретәлілері! Түсіндім.</w:t>
        <w:br/>
        <w:t>-- Түсінсең бара бер. Боссың.</w:t>
        <w:br/>
        <w:t>Жалпақ бет кұрама есік алдына жете бере кібіртіктеп, әлдене айтқысы</w:t>
        <w:br/>
        <w:t>келгендей соңына бұрылып қарады.</w:t>
      </w:r>
    </w:p>
    <w:p>
      <w:r>
        <w:t>-- Ғапу етіңіз, хазіретәлілері! Көкейімде көптен бері бір сауал жүр еді,</w:t>
        <w:br/>
        <w:t>соны сұрасам деп едім.</w:t>
        <w:br/>
        <w:t>-- Айта ғой. Ауызға келген қақырық, қайта жұтса мәкүрік.</w:t>
        <w:br/>
        <w:t>-- Төле биді марапаттап, сый-сияпат жасап, қонақ еткелі жатырсыз.</w:t>
        <w:br/>
        <w:t>Сөйте тұра оның әрбір әрекетін бағып, бізді тыңшылыққа жіберетініңіз</w:t>
        <w:br/>
        <w:t>қалай? Соны түсінбей, қиялым дал боп бара жатырмын. Біліп алған жөн</w:t>
        <w:br/>
        <w:t>шығар...</w:t>
        <w:br/>
        <w:t>Жүнісқожаның жүзі аздап қуқыл тартты. «Мынау пәле, мәңгүрт пе</w:t>
        <w:br/>
        <w:t>десем, төбесінің тесігі бар неме ме? Өз басына өзі бәле тілеп жүрмеғей».</w:t>
        <w:br/>
        <w:t>- Төле биді қадірлейтінім рас. Ал тыңшылыққа жібергендегі ойым,</w:t>
        <w:br/>
        <w:t>анау жанындағы содыр-сойқандары бар емес пе, солардың әрекетін біліп</w:t>
        <w:br/>
        <w:t>отырайын, аумалы-төкпелі заманда қапыда калмайық дегенім ғой. Бұл ісім</w:t>
        <w:br/>
        <w:t>Құдай жолының ақ болуы үшін еткен әрекетім де...</w:t>
        <w:br/>
        <w:t>122153 7 --Г7--</w:t>
        <w:br/>
        <w:t>ТӨЛЕ БИ</w:t>
        <w:br/>
        <w:t>ахос/дах-</w:t>
        <w:br/>
        <w:t>“жж</w:t>
        <w:br/>
        <w:t>Ел аралап, халықтың хал-жағдайынан тереңірек мағлұмат алған Төле</w:t>
        <w:br/>
        <w:t>би ай үшінші рет туғанда барып Жиделі-Байсынға кайтып оралған.</w:t>
        <w:br/>
        <w:t>Келген соң бала-шағасын көріп, мауқын басып болмай жатып, алдына</w:t>
        <w:br/>
        <w:t>ағайындары -- Шора ағасы бас болып, топырлап кіріп келді. Ішіндегі басқа</w:t>
        <w:br/>
        <w:t>сөз ұстарлары -- Сенкібай батыр, бидің кайтыс болған ағасы Тыныбектің</w:t>
        <w:br/>
        <w:t>Абылы. Оған Ақбота бидің соңында қалған ұлдары еріпті.</w:t>
        <w:br/>
        <w:t>Соңғы уақытта Құдайбердіден тараған әулеттің бәрі төбе бидің даңқы</w:t>
        <w:br/>
        <w:t>қазаққа түгел жеткен соң төңірегіне өздері-ақ келіп топтасқан. «Ақтабан</w:t>
        <w:br/>
        <w:t>шұбырынды, Алқакөл сұлама» басталғанда нык тіресіп, бірге көшіп, бірге</w:t>
        <w:br/>
        <w:t>қоныстана бастаған-тын.</w:t>
        <w:br/>
        <w:t>Төле би келгендерді шолып, түғендеп қарағанда бұлардың арасында</w:t>
        <w:br/>
        <w:t>Өтебай ағасы мен Елібай інісінің ұлдары көзіне шалынбады. Көңілі әлденеге</w:t>
        <w:br/>
        <w:t>алабұртып, Шора ағасына арнаған алғашқы сөзі:</w:t>
        <w:br/>
        <w:t>-- Тыныштық па? - болды.</w:t>
        <w:br/>
        <w:t>-- Қайдан тыныштық болсын, -- деп торге кеп жайғасқан ағасы</w:t>
        <w:br/>
        <w:t>басқалар тізе бүгіп, жайғаса орныққанша әңгімесін бастамай кідіре берді.</w:t>
        <w:br/>
        <w:t>-- Өзің ұзақ уақыт сапаршылап кеткен кезіңде мұнда жайсыздау</w:t>
        <w:br/>
        <w:t>жағдайға душар болдық.</w:t>
        <w:br/>
        <w:t>-- Айта беріңіз, Шора аға, -- деді төбе би жетпістен асқан ағасына</w:t>
        <w:br/>
        <w:t>қарап.</w:t>
        <w:br/>
        <w:t>-- Айтсам, сендер елшілікке жүргеннен соң бір жұма өткенде Өтебай</w:t>
        <w:br/>
        <w:t>өзі бас болып, Бұқардың базарына біраз жылқы, бір отар қой айдатты. Өзінің.</w:t>
        <w:br/>
        <w:t>Елібайдың ұлдарын, басқа туыстарды ерте кеткен. Содан өздерінен естуімше</w:t>
        <w:br/>
        <w:t>базар пұлды болған. Не керек, керуен сарайда шәрінің байбатшалары секілді</w:t>
        <w:br/>
        <w:t>шіреніп жатып алыпты. Өтебайдың ұлдарының сол қылығы керуен сарайға</w:t>
        <w:br/>
        <w:t>жиі кеп тұратын Бұқардың қадірлі бір адамына ұнамайды ғой. «Әдеп</w:t>
      </w:r>
    </w:p>
    <w:p>
      <w:r>
        <w:t>сақтаңдар» деп талап етеді. Ол да біреулердің айдап салуына ерген бе, оны</w:t>
        <w:br/>
        <w:t>кім білсін. Сөйтсе, біздің туыстар шыдамай содырлық танытыпты. Екі-</w:t>
        <w:br/>
        <w:t>үшеуі жабылып жіберіп, қол-аяғын ұстап тұрып, әлгі адамның сакал-мұртын</w:t>
        <w:br/>
        <w:t>--168--</w:t>
        <w:br/>
        <w:t>сыз с осыо да ТӨЛЕ БИ</w:t>
        <w:br/>
        <w:t>солардың сынығы ғана шығармыз. Әсте, жеміс бермейтін ағашқа ешкім тас</w:t>
        <w:br/>
        <w:t>лақтырмайды. Әділдіктің, адалдықтың жемісін халқыма көрсетсем. үлгі-</w:t>
        <w:br/>
        <w:t>әнеге етсем деп жүрген маған біреулер кейде сөзін тауып айтып жатады.</w:t>
        <w:br/>
        <w:t>біреулер кейде кауып айтып жатады. Олардың қайсы біріне ренжиін. Тек</w:t>
        <w:br/>
        <w:t>қана үлгілеп жүрген сөзіме мән беріп, ұлағат жемісімнен қайсысы болса да</w:t>
        <w:br/>
        <w:t>дәм татып, кәдесіне жаратып жатса жарағаны, онда Жаратушы ием. маған оң</w:t>
        <w:br/>
        <w:t>көзімен қарағаны.</w:t>
        <w:br/>
        <w:t>-- Сонымен, құрметлі, Төле би, біз Бұқар әмірі мен бегіне не деп</w:t>
        <w:br/>
        <w:t>барайық? Сол мәселе жайын айтыңыз бізге?</w:t>
        <w:br/>
        <w:t>-- Батырдың парызы -- жауды қайтару, шаруаның парызы -- малды</w:t>
        <w:br/>
        <w:t>қайтару, шешеннің парызы -- дауды кайтару, басшының парызы -- халқын</w:t>
        <w:br/>
        <w:t>бағу,ұрыс-жанжал болдырмай еліне жағу. Әмір мен бектеріңе Төле би осылай</w:t>
        <w:br/>
        <w:t>деп дұғай сәлем айтты деңдер. Көп ұзамай менің елшілерім де олардың</w:t>
        <w:br/>
        <w:t>алдына барып калар. Түбі бір түркі туысқандарға қысастығымыз жоқ. Бірлі-</w:t>
        <w:br/>
        <w:t>жарым, содыр-сотқардың қылығына шамданып, қылышқа жармаспай-ақ</w:t>
        <w:br/>
        <w:t>қара қылды қақ жарар әділдікпен бітісерміз. Тәйірі, тентек қашса -- биі бар.</w:t>
        <w:br/>
        <w:t>ұры қашса -- үйі бар емес пе? Екі ел бірігіп, бір жағадан бас, бір жеңнен кол</w:t>
        <w:br/>
        <w:t>шығарсақ, телі-тентекті тыйып ұстауға болар.</w:t>
        <w:br/>
        <w:t>-- Әлбетте, әлбетте, -- деді бұқарлықтар қоштап, -- бұл сөзіңізді әмір</w:t>
        <w:br/>
        <w:t>мен бекке бұлжытпай жеткіземіз.</w:t>
        <w:br/>
        <w:t>-- Ондай болса сіздердің жандарыңызға адам косайын, конақ асын</w:t>
        <w:br/>
        <w:t>беретін үйғе барсаңыздар. Мен ордамаақсақалдар мен батырларды шакыртып,</w:t>
        <w:br/>
        <w:t>кеңес құрсам деп едім.</w:t>
        <w:br/>
        <w:t>--Пейіліңізге рахмат, төбе би. Біз көптен бері ауылыңызда қонақшылап</w:t>
        <w:br/>
        <w:t>жатырмыз. Ас-суымыз, күтіміміз жаман болмады. Бәтуәлі сөзді естідік.</w:t>
        <w:br/>
        <w:t>Енді кештетпей елге жүріп кетсек. Жолымызға қарап отырған адам барын</w:t>
        <w:br/>
        <w:t>білесіз.</w:t>
        <w:br/>
        <w:t>-- Кел демек бар, кет демек жоқ біздің көңілде, еріктеріңіз білсін, --деп</w:t>
        <w:br/>
        <w:t>Төле би төменірек отырған Абылға иек қақты.</w:t>
        <w:br/>
        <w:t>-- Мына кісілердің иығына шапан жауып, ат мінгізіп разы етіп</w:t>
        <w:br/>
        <w:t>жіберіңдер. Халқымның тыныштығы үшін аянып қаларым жоқ.</w:t>
        <w:br/>
        <w:t>ЕЕЕ -- 172 --</w:t>
        <w:br/>
        <w:t>ахӘсоахсх». ТӨЛЕ БИ</w:t>
        <w:br/>
        <w:t>-- Түсіндім, түсіндім. Мен байқұс соны ұғына алмай, қауғадай басым</w:t>
        <w:br/>
        <w:t>даң болып жүр еді. Енді түсіндім сізді, хазіретәлілері.</w:t>
        <w:br/>
        <w:t>Жалпақ бет құрама хазіретке Алла тағаладан амандық Тілеп, шығып</w:t>
        <w:br/>
        <w:t>кетті.</w:t>
      </w:r>
    </w:p>
    <w:p>
      <w:r>
        <w:t>Ол Жүнісқожаның мұның ту сыртынан миығынан жымия күліп, зымиян</w:t>
        <w:br/>
        <w:t>әрекетін қалай іске асыруды ойлап тұрғанын білген жоқ, сезген жок.</w:t>
        <w:br/>
        <w:t>жа</w:t>
        <w:br/>
        <w:t>Тәшкенге төрт құбыласынан келіп кіретін жолдарды «Шәһардың</w:t>
        <w:br/>
        <w:t>қақпасы» десетін. Тап осындай он екі жол -- он екі қақпа бар-тын...</w:t>
        <w:br/>
        <w:t>Жиделі-Байсыннан шыққалы ат белін бір рет қана босатып суыткан</w:t>
        <w:br/>
        <w:t>Төле би тобы Тәшкеннің солтүстік батысындағы үлкен қақпа жактан ене</w:t>
        <w:br/>
        <w:t>берді. Қасында Қойгелді бастаған жиырма-отыздай жігіт бар. Әдеттегідей</w:t>
        <w:br/>
        <w:t>Әнәпкелді де ерте шыққан. Ол өте көңілді. Домбырасын шертіп, ауык-ауык</w:t>
        <w:br/>
        <w:t>төбе биді сөзге тартады.</w:t>
        <w:br/>
        <w:t>-- Тәшкенді айналып кетпей, аралап өтетініміз қандай жақсы болды.</w:t>
        <w:br/>
        <w:t>Әз Төкем.</w:t>
        <w:br/>
        <w:t>-- Жыршы құрдасым-ай! Дұшпандық жасар жау болса, қай жолды да</w:t>
        <w:br/>
        <w:t>ториды ғой. Қазірге жоңғардың шәрідегі ұлығы бізге қараулық көрсетпей</w:t>
        <w:br/>
        <w:t>тыныш отыр. Оның үстіне Шона Добамен елдескеніміз жөнінде хабар бұларға</w:t>
        <w:br/>
        <w:t>жетпеді деймісің. Осындай реті келіп, жол түскенде Тәшкен халкының</w:t>
        <w:br/>
        <w:t>жағдаятын, тыныс-тіршілігін біле кетейік. Шайхантәуір әулиенің басына</w:t>
        <w:br/>
        <w:t>барып, тәу етпегелі көп жыл өтті. Сол парызды өтейік,</w:t>
        <w:br/>
        <w:t>-- Сені көріп, халықтың да көңіліне медет қонсын, жүректеріне сенім</w:t>
        <w:br/>
        <w:t>ұяласын. Әне, анау біреу бізге қарай тура салды. Жорғасын тайпалтып-ак</w:t>
        <w:br/>
        <w:t>келеді, марғасқаң. Алғашқы күтіп алушылардың бірі шығар. Байқаймын</w:t>
        <w:br/>
        <w:t>алдына өңғерген сабасы бар. Шөліркеді ғой деп қымызын ала шыққан-ау.</w:t>
        <w:br/>
        <w:t>шамасы. Өзімнің де таңдайым қаталап, шөл қысып келе жатыр еді. Алланың</w:t>
        <w:br/>
        <w:t>бізге бұйыртып жіберген асы болды.</w:t>
        <w:br/>
        <w:t>Бұл төбе бидің алдынан жеке дара шығып, конакқа шақыруға куана</w:t>
        <w:br/>
        <w:t>--1%-</w:t>
        <w:br/>
        <w:t>сыос сысы ТӨЛЕ БИ</w:t>
        <w:br/>
        <w:t>жылмитып қырқып, күзеп тастайды. Өнысымен де токтамай масқаралап,</w:t>
        <w:br/>
        <w:t>құйрығын жалаңаштап, дүре соғып жібереді. Сол арада жанжал шығып, бас</w:t>
        <w:br/>
        <w:t>жарылып, кол сынып дегендей, соңы дау-дамайға айналады. Шәрінің бегі</w:t>
        <w:br/>
        <w:t>мұны естіген соң базаршыларды ұстап әкелуге бұйырады. Абырой болғанда</w:t>
        <w:br/>
        <w:t>туыстарымыз кұтылып кетіп, елге қарай қашады. Шәрі бегі соңдарынан</w:t>
        <w:br/>
        <w:t>ұзын саны жүз шақты ләшкер шығарып: «Барып, жазалап қайтыңдар»</w:t>
        <w:br/>
        <w:t>деп бұйырыпты. Олар қуып келгенмен қалың елге бата алмай: «Бізғе телі-</w:t>
        <w:br/>
        <w:t>тентектеріңді беріңдер немесе айып қайтарыңдар» деп дігірлеп тұрып алды.</w:t>
        <w:br/>
        <w:t>Өтебай Сеңкібайға: «Туысым деп сені калай айтайын, соңымнан қуып келген</w:t>
        <w:br/>
        <w:t>жауды шауып, аяғымның астына салмасаң» деп қиғылық салды. Содан</w:t>
        <w:br/>
        <w:t>ақсақалдар ақылдасып, ләшкердің жүзбасына: «Төле би сапарынан қайтып</w:t>
        <w:br/>
        <w:t>оралсын. Ағайынның қылығына билікті өзі айтсын» деп әрең көндіріп,</w:t>
        <w:br/>
        <w:t>кері қайтардық. Олар барған соң шәрі бегімен кеңесіп, үш адамды сенімен</w:t>
        <w:br/>
        <w:t>жолығуға жіберіпті. Екі жұмадан бері әлгілерді конақ етіп, өзіннің келуіңді</w:t>
        <w:br/>
        <w:t>күтіп жатырмыз.</w:t>
        <w:br/>
        <w:t>-- Өтебай ағамның өзі көрінбейді ғой?</w:t>
        <w:br/>
        <w:t>-- Ол бүлдірерін бүлдіріп алып, ағайынға ренжіп, әлек салды емес пе.</w:t>
        <w:br/>
        <w:t>«Інім төбе би болса да дұшпаннан тепкі көріп отырмын. Бүйткен бауырдан</w:t>
        <w:br/>
        <w:t>не пайда? Ел-жұртқа тап осылай масқара болғанша, ағайыннан бөлек кетіп,</w:t>
        <w:br/>
        <w:t>өз күнімді өзім көрейін. Намысымды қолдан бермеймін, абырой-беделімді</w:t>
        <w:br/>
        <w:t>төктірмеймін. Әлібек бидің ұлы деғен атым бар. Кәне, берісі Құдайберді</w:t>
        <w:br/>
        <w:t>әулетінен, арысы Дулат -- Жаныс аталарымнан соңымнан еретіндерің бар</w:t>
      </w:r>
    </w:p>
    <w:p>
      <w:r>
        <w:t>ма?» деп қыңыр қылық бастады. Онымен де қоймай, әйтеуір не керек, пыш-</w:t>
        <w:br/>
        <w:t>пыш сөзге ерді ме, біраз үйлі ағайын Өтебайдың соңынан еріп, Тәшкеннің</w:t>
        <w:br/>
        <w:t>шыгысын бетке алып, көшіп кетті. Шәріден ығысып, сонда қоныс тепкен</w:t>
        <w:br/>
        <w:t>Жолбарыс ханға барып қосылмақ екен.</w:t>
        <w:br/>
        <w:t>-- Бұқар шәрісінің бегі жіберген әлгі үш адам қайда? -- деді Төле би</w:t>
        <w:br/>
        <w:t>өзі жоқта болған мына жағдайға ренжіңкіреп, күрсіне түсіп.</w:t>
        <w:br/>
        <w:t>-- Олар құйрық-бауыр жескен құдасының үйіне келгендей шәлжиіп,</w:t>
        <w:br/>
        <w:t>жеке үй тіктіріп алып, жатыр осында. Сенімен ғана сөйлесеміз дейді.</w:t>
        <w:br/>
        <w:t>-- І69-</w:t>
        <w:br/>
        <w:t>Бұл кезде, жерде Төле бидің алдында шалқалай жатқан Әнәпкел әрең-</w:t>
        <w:br/>
        <w:t>әрең дегенде еріндері дірілдей тілге келді.</w:t>
        <w:br/>
        <w:t>- Төкем! Әз Төкем-ай! Құрдасым деп, мұңдасым деп кейде алдыңды</w:t>
        <w:br/>
        <w:t>орап сөйлесем, қисық-қыңыр мінезім болса, ғапу ет! Бала-шағам. анау</w:t>
        <w:br/>
        <w:t>Санабек-Қырыкбайдың соңында қалған Қылыш бала өзіңе аманат. Мен енді</w:t>
        <w:br/>
        <w:t>ақиреттік, о дүниелік болармын... Қош... қош...</w:t>
        <w:br/>
        <w:t>--ӘӘнәпкел! Не деп кеттің, жыршым! Қарғыс атқыр бұл тостаған менікі</w:t>
        <w:br/>
        <w:t>еді ғой, маған арналған еді ғой... Жолдан оны неге тостың, қадірлім?</w:t>
        <w:br/>
        <w:t>-- Сен ұзақ өмір сүресің, Төле би... Өйткені, қарғыс алмай, елден көп</w:t>
        <w:br/>
        <w:t>алғыс алған жансың... Мені білесің ғой, бала кезімде тентектікпен жазықсыз</w:t>
        <w:br/>
        <w:t>біреудің ажалын ерте жеткізгем... Алла тағалама разымын, сонымды кешірді</w:t>
        <w:br/>
        <w:t>кең пейілімен, сен арашалауға себепші болдың... Өзіңдей халық камкоры</w:t>
        <w:br/>
        <w:t>ақылманға дос, серік боп өткеніме разымын. Бақұл болыңдар!</w:t>
        <w:br/>
        <w:t>Төле би оны құшақтай алып, кең кеудесіне басты. Көзіне еріксіз бүртік</w:t>
        <w:br/>
        <w:t>жас үйірілді.</w:t>
        <w:br/>
        <w:t>-- Бақұл бол, Әнәпкелім! Торыққанда көңіліме қанат бітірген, жабық-</w:t>
        <w:br/>
        <w:t>қанда сезімімді серпілткен құрдасым-ай! Қадірлім-ай! Бақұл бол, жыршым.</w:t>
        <w:br/>
        <w:t>бақұл бол! О дүниеде сен маған разы болсаң, бұл дүниеде мен саған</w:t>
        <w:br/>
        <w:t>разымын!</w:t>
        <w:br/>
        <w:t>Төле бидің қайғыра егілгенін көрген серіктері шыдай алмай теріс ай-</w:t>
        <w:br/>
        <w:t>налды...</w:t>
        <w:br/>
        <w:t>Қойгелді батыр көзі қанталап, тас шәһардың тылсым, сырын ішіне</w:t>
        <w:br/>
        <w:t>бүккен тас үйлеріне ызалана қарай берді...</w:t>
        <w:br/>
        <w:t>жж</w:t>
        <w:br/>
        <w:t>Жүнісқожа хазірет сүлесоқ күй кешіп, төсегіне ерте қисайған. Жуық</w:t>
        <w:br/>
        <w:t>арада көзі ілінбей қойды. Шақшадай басына сан тарау ой үймелеп, тыным</w:t>
        <w:br/>
        <w:t>берер емес. Намазшамын да қаза етіп алғанын ұмытып кетті.</w:t>
        <w:br/>
        <w:t>-- Мазасыз күй кешіп жатырсыз ғой, хазіретәлілері, -- деп қылықты</w:t>
        <w:br/>
        <w:t>тоқалы бәйек болып, күйеуінің асты-үстіне түсіп, денесін жұмсақ</w:t>
        <w:br/>
        <w:t>-н2-.</w:t>
      </w:r>
    </w:p>
    <w:p>
      <w:r>
        <w:t>ӘХОСУООХОО&gt;. ТӨЛЕ БИ</w:t>
        <w:br/>
        <w:t>-- Әкеліңдер оларды, не айтары бар екен, тыңдап көрейік. Ал сендерге</w:t>
        <w:br/>
        <w:t>әңгіменің түйінін бұқарлықтармен әңгімелескеннен кейін айтамын. Қазір</w:t>
        <w:br/>
        <w:t>істейтін шаруаларыңнан қалмаңдар.</w:t>
        <w:br/>
        <w:t>Көп өтпей төбе бидің ордасына шікірейген үш адам кіріп келді. Есіктен</w:t>
        <w:br/>
        <w:t>жай енбеді,табалдырыктан аттасымен кісілік таныта енді. Бірақ ол кісіліктері</w:t>
        <w:br/>
        <w:t>алысқа бармады. Кердеңдей басып, талтаңдап-ақ келіп еді, қақ төрде тау</w:t>
        <w:br/>
        <w:t>қыранындай қомданып отырған сұсты адам өздеріне шаншыла қарағанда.</w:t>
        <w:br/>
        <w:t>тәкаппарлықтарынан түк те қалмады. Сонда да жасанды паңдық байқатып.</w:t>
        <w:br/>
        <w:t>еріндерін жыбырлата сәлемдесіп, алабажақ жібек шапандарын судыратып.</w:t>
        <w:br/>
        <w:t>орда иесінің оң жағын ала төрғе жайғасты.</w:t>
        <w:br/>
        <w:t>-- Қош келіпсіздер, күрметті меймандар? -- деді Төле би салиқалы</w:t>
        <w:br/>
        <w:t>кейіппен оларға қарап.</w:t>
        <w:br/>
        <w:t>Аналар:</w:t>
        <w:br/>
        <w:t>-- Рахмат! Рахмат! -- деп бас шұлғып, елпілдей жөнелгенін өздері де</w:t>
        <w:br/>
        <w:t>сезбеді.</w:t>
        <w:br/>
        <w:t>-- Көптен менің жолымды тосып жатқан көрінесіздер. Сондықтан</w:t>
        <w:br/>
        <w:t>айтарларыңызды тезірек жеткізгілеріңіз келетін шығар. Дастарқаннан дәм</w:t>
        <w:br/>
        <w:t>тата отырып, әңгімелеріңізді бастай беріңіздер.</w:t>
        <w:br/>
        <w:t>-- Төбе би, бізді сізге Бұқар әмірі мен бегі жіберді. Өзіңіз жоқта</w:t>
        <w:br/>
        <w:t>ағайыныңыз шәрімізге барып, малын сатып пұлдап, шайханада басбұзарлык</w:t>
        <w:br/>
        <w:t>жасап бүлдіріп, аса құрметті қариямыздың намысына тиіп, сакалын</w:t>
        <w:br/>
        <w:t>күзеп, абыройын айрандай төгіпті. Бұл содырлы оқиғаны алдымен әлгі</w:t>
        <w:br/>
        <w:t>қадірлі қарияның туысы болып келетін шәрінің бегі естиді. Сөйтіп, сотқар</w:t>
        <w:br/>
        <w:t>ағайындарыңызды ұстап әкелуге ләшкер жібереді. Бірақ сіздің ел көптігін</w:t>
        <w:br/>
        <w:t>көрсетіп, кінәлілерді ұстап бермей, «тиіссең соғыс ашамыз» деген ыңғай</w:t>
        <w:br/>
        <w:t>байқатыпты. Шәрінің бегі ләшкері қайтып барған соң Бұқардың әміріне</w:t>
        <w:br/>
        <w:t>сіздің ағайындардың үстінен шағым айтқан. «Осылай да осылай» деп болған</w:t>
        <w:br/>
        <w:t>істі мәлімдеген. Бұқар әмірі алдымен ашуланған, соңынан сабыр сактап, ой</w:t>
        <w:br/>
        <w:t>тоқтатып, бізді сізге елшілікке жіберді. Пәрмені: «Елдік танытып айыбын</w:t>
        <w:br/>
        <w:t>мойындасын немесе тұрысар жерін айтсын» болып тұр.</w:t>
        <w:br/>
        <w:t>--1%9-</w:t>
        <w:br/>
        <w:t>Төбе би үш бұқарлыққа шаншыла қараған күйі мырс етті.</w:t>
        <w:br/>
        <w:t>ТӨЛЕ БИ</w:t>
        <w:br/>
        <w:t>аехосудахе</w:t>
        <w:br/>
        <w:t>--- Өтебай көшін өз көзімен көріп, тілдескендер бар.</w:t>
        <w:br/>
        <w:t>Жүніскожаның сұлу жүзі шырайланып, әлі әжімсіз, тегіс, бұлтиған</w:t>
        <w:br/>
        <w:t>бүйрек беттері жыбыр етті. «Бұқардың имамы мұның айтқанын бұлжытпай</w:t>
        <w:br/>
        <w:t>орындаған екен. Мал айдап барған Өтебайдың намысына тиюді тапсырып</w:t>
        <w:br/>
        <w:t>еді, іздегенге сұраған боп, керісінше төбе бидің ағасы шәрінің имамының</w:t>
        <w:br/>
        <w:t>абыройын төгіп, көпшілік алдында масқаралапты. Шайтан түртсе сөйтеді.</w:t>
        <w:br/>
        <w:t>Енді екі жақ бітіспей, дау-жанжалды үдете түссе болғаны».</w:t>
        <w:br/>
        <w:t>- Сонымен бұдан басқа не хабарың бар?</w:t>
        <w:br/>
        <w:t>--- Бұл уақиға кезінде Төле би сыртта жүрген көрінеді. Қайтып оралған</w:t>
        <w:br/>
        <w:t>соң ағасының соңынан келіп қайтпақ оймен Жиделі-Байсыннан шығып.</w:t>
      </w:r>
    </w:p>
    <w:p>
      <w:r>
        <w:t>жанына аз да болса саз, сайлы жігіттерін ертіп осылай қарай келе жатқан</w:t>
        <w:br/>
        <w:t>көрінеді.</w:t>
        <w:br/>
        <w:t>-- Немене Тәшкенге соғады ма екен? Әлде айналып өте ме? Соны</w:t>
        <w:br/>
        <w:t>білдіңдер ме?</w:t>
        <w:br/>
        <w:t>-- Апырай, тақсыр, хазіретәлілері, мұнша дегбірсізденгеніңіз қалай?</w:t>
        <w:br/>
        <w:t>Мен білген жәйтті рет-ретімен айтып келе жатырмын ғой. Сәл сабыр</w:t>
        <w:br/>
        <w:t>сақтасаңыз, бәрін есітесіз ғой. Сонымен Төле би Тәшкенге. алгашкы қайын</w:t>
        <w:br/>
        <w:t>жұртына жолай соқпақ айы бар. Шайхантәуір әулиеге тәу етпек ниетте</w:t>
        <w:br/>
        <w:t>екен.</w:t>
        <w:br/>
        <w:t>-- ІМ, -- деді хазірет, жалпақ бет кұрамаға «ішкі кұпиямды біліп</w:t>
        <w:br/>
        <w:t>тұрмысың» дегендей, зымияндықпен жымия қарап. -- Төле би өте данагөй</w:t>
        <w:br/>
        <w:t>адам. Ол кісіні қадірлеп, сыйлауымыз керек. Шәріге бұрылар болса, алдынан</w:t>
        <w:br/>
        <w:t>сый-сияпат алып шықсақ та жарасады. Мен хазірет болғанмен қазактың төбе</w:t>
        <w:br/>
        <w:t>биі бұл төңіректің төре билеушісі. Ханнан қадірі кем емес.</w:t>
        <w:br/>
        <w:t>-- Тәйірі, Жолбарыс хан оның алдында кім? Бас қамын күйттеген біреу</w:t>
        <w:br/>
        <w:t>де. -- деп қалды жалпақ бет құрама.</w:t>
        <w:br/>
        <w:t>--Е, өзің де ол кісінің кадір-қасиетін біледі екенсің ғой.</w:t>
        <w:br/>
        <w:t>-- Білгенде қандай? Хандар мен бектер бізді ел деп елемей койғанда.</w:t>
        <w:br/>
        <w:t>билер дауымызға араласпай қалганда әділдігін айтып: «Құм жиылса тас</w:t>
        <w:br/>
        <w:t>болады, тас жиылса тау болады. Жұмылған жұлырық боп құралса құрама да</w:t>
        <w:br/>
        <w:t>-- 176 --</w:t>
        <w:br/>
        <w:t>ООСУОСАХООУЕЕ 2 ТӨЛЕ БИ</w:t>
        <w:br/>
        <w:t>-- Елшіні елдеспек үінін жібермеуші ме еді. Әмірдің «... тұрысар жерін</w:t>
        <w:br/>
        <w:t>айтсын» дегені жанға бататын, намысқа тиетін сөз екен. Жоқ, әлде, бұл сөзді</w:t>
        <w:br/>
        <w:t>үркітіп алайық деп өз жандарыңыздан қосып отырсыздар ма?</w:t>
        <w:br/>
        <w:t>Елшілер алактап, бір-біріне қарады.</w:t>
        <w:br/>
        <w:t>-- О недегеніңіз, құрметлі төбе би. Біз жанымыздан жалған ғәп қосатын</w:t>
        <w:br/>
        <w:t>адамдар емеспіз. Әміріміз де бұл сөзді ашу үстінде айтып қалған шығар.</w:t>
        <w:br/>
        <w:t>-- Біреудің ашу үстінде айтқан сөзі мен ойының түп төркінін ажырата</w:t>
        <w:br/>
        <w:t>алмаған елші екі елді қалай елдестірмек? Түбі елшінің бойында ерекше</w:t>
        <w:br/>
        <w:t>ойлылық касиет болуы керек-ау. Әйтпесе, бітістіремін деп кетістіріп, бүлдіріп</w:t>
        <w:br/>
        <w:t>қайтар.</w:t>
        <w:br/>
        <w:t>--Онедегеніңіз, құрметлі, төбе би. Біздің ойымыз кетістіруден мүлдем</w:t>
        <w:br/>
        <w:t>аулақ. Бітістіру үшін келдік, бітістіріп қайтпақпыз.</w:t>
        <w:br/>
        <w:t>-- Олай болса істің ақ-қарасын ажырату үшін мен ағайындарыммен,</w:t>
        <w:br/>
        <w:t>өз ағам Өтебаймен сөйлесуім кажет. Тап қазір олар қасымда болмай отыр.</w:t>
        <w:br/>
        <w:t>Сонан соң ғана сіздердің әмірлеріңізғе жауабымды айтып адам жіберемін.</w:t>
        <w:br/>
        <w:t>Елшілер тағы бір-біріне қарады. «Біз әмірге түйінді жауап алып бара</w:t>
        <w:br/>
        <w:t>алмасақ не болмақ» деғен сауал бәрінің де көкейіне кептеліп, бей-жай күйге</w:t>
        <w:br/>
        <w:t>душар болғанын қуқыл тартқан жүздерінен айқын сезіліп тұрды.</w:t>
        <w:br/>
        <w:t>-- Сізді әділ би, адалдықтан аттамайтын турашыл деуші еді, -- деп</w:t>
        <w:br/>
        <w:t>біреуі жөткіріне түсіп, қара жаяу емесін білдіре бастады.</w:t>
        <w:br/>
        <w:t>-- Сіздің жакта «Тура биде туған жоқ, туғанды биде иман жоқ»</w:t>
      </w:r>
    </w:p>
    <w:p>
      <w:r>
        <w:t>деп айтады дегенді де естіген едік. Сол сөзді біздің шәріге барған қазақ</w:t>
        <w:br/>
        <w:t>жігәрләріміз сіздің атыңызға көбірек байланыстыратын еді. Төбе би, тап</w:t>
        <w:br/>
        <w:t>казір әділдігіңіз кайда кетті? Туысыңызға бүйрегіңіз бұрған секілді ме қалай?</w:t>
        <w:br/>
        <w:t>Тура би емес, туғанды биге айналып бара жатқан жоқсыз ба?</w:t>
        <w:br/>
        <w:t>Төле би сабырлы кейпінен айнымады. Ызақорлықтың, ашушаңдықтың</w:t>
        <w:br/>
        <w:t>пайдасы жоғын талай сында зерделеп білген ақылман саспады.</w:t>
        <w:br/>
        <w:t>- Е. өз колыңды өзің кесіп, өз жаныңа өзің пышақ ұрған оңай деймісің.</w:t>
        <w:br/>
        <w:t>Көңілдің көк дөнені бар да, өмірдің өз дегені бар емес пе? Тура бимін бе,</w:t>
        <w:br/>
        <w:t>туғанды бимін бе, оны халық сараптар, ел айтар. Ердің құнын екі ауыз сөзбен</w:t>
        <w:br/>
        <w:t>ұрын. Біздің атымыз ауызға іліксе</w:t>
        <w:br/>
        <w:t>шешкен ерлер өткен, біздер мен сіздерден 6</w:t>
        <w:br/>
        <w:t>770071?</w:t>
        <w:br/>
        <w:t>Сад2,с ОСЫ ТӨЛЕ БИ</w:t>
        <w:br/>
        <w:t>өзің ішіп-жейсің. Алла тағалам бұл ретте несібемді сенен бұрын маған</w:t>
        <w:br/>
        <w:t>ұстатты. Саған соны қиғым келмей тұрғаны, несібемнен кағылмайын.</w:t>
        <w:br/>
        <w:t>Ол күлімсіреген күйі тостағанға ернін тигізіп, қымызды қылқылдатып</w:t>
        <w:br/>
        <w:t>жұта бастады. Сол тәбетпен тамшы қалдырмай сіміре салмақ еді, олай</w:t>
        <w:br/>
        <w:t>болмады. Үлкен тостағаннан қомағайлана қылғытып жұтып, жартыдан төмен</w:t>
        <w:br/>
        <w:t>құлата бере басын кілт көтеріп әкетті. Реңі бозарып, қолындағы сусынға</w:t>
        <w:br/>
        <w:t>дегбірсіздене қарап, қолдары дірілдеңкіреп, қымыздың қалғанын атының</w:t>
        <w:br/>
        <w:t>жалына төгіп алды.</w:t>
        <w:br/>
        <w:t>Тостақ жерғе домалап түсті, аударыла төкеріліп, топырақты былғап</w:t>
        <w:br/>
        <w:t>барады.</w:t>
        <w:br/>
        <w:t>-- Не болды? -- десіп аңтарылған серіктері оған жапырлай карасты.</w:t>
        <w:br/>
        <w:t>Әнәпкел жауап қатуға қапелімде шамасы келмей, қақалып-шашалып.</w:t>
        <w:br/>
        <w:t>сөйлей алмай лоқсып, ердің басынан қос қолдай ұстаған күйі сәл енкейіп,</w:t>
        <w:br/>
        <w:t>табан астында лақылдатып құса бастады.</w:t>
        <w:br/>
        <w:t>-- Жыріным-ау, аяқ астынан не болды саған? -- деп Төле би ақбозын</w:t>
        <w:br/>
        <w:t>тебініп оған жақындады.</w:t>
        <w:br/>
        <w:t>Әнәпкел мішген теңбілкектің жалы жидіп бара жатыр еді...</w:t>
        <w:br/>
        <w:t>Жалпақ бет құрама мұны байқады. Байқады да алақ-жұлақ етіп, кас-</w:t>
        <w:br/>
        <w:t>қағым сәтте қауашық басын талай ой шарлап, хазіреттің жымысқы келетін</w:t>
        <w:br/>
        <w:t>аяр жүзі көз алдына елестеп, мына істің түбінде зымияндык барын сезіп.</w:t>
        <w:br/>
        <w:t>жүрегі зырқ етті.</w:t>
        <w:br/>
        <w:t>Аналардың бәрі ошарылып, мына істің мәнін әлі түсіне алмай, лоқсн</w:t>
        <w:br/>
        <w:t>құсып жатқан серіктерін қоршап әбігерленіп жатқанда жалпақ бет құрама</w:t>
        <w:br/>
        <w:t>жорғасын бұрып алып қамшылап қаша жөнелген.</w:t>
        <w:br/>
        <w:t>-- Зәлім-ай! Зәлім-ай! -- деп өзінен-өзі шыңғыра айқайлап барады.</w:t>
        <w:br/>
        <w:t>Кімге айтқаны, неге айтқаны белгісіз. Оның алды-артына қарамай</w:t>
        <w:br/>
        <w:t>қашқанын байқаған Қойғелді:</w:t>
        <w:br/>
        <w:t>-- Анау зәнталақ қашып кетті, құтқармаңдар! -- деп қалды.</w:t>
        <w:br/>
        <w:t>Сабасын лоқ еткізіп төңкере лақтырып тастап, тас үйлерді бетке алып.</w:t>
        <w:br/>
        <w:t>шыбын жаны шырқырап бара жаткан жалпақ бет құраманың соңынан бес-</w:t>
        <w:br/>
        <w:t>алты аттылы тебінісіп, тұра ұмтылып куды.</w:t>
      </w:r>
    </w:p>
    <w:p>
      <w:r>
        <w:t>Т0-</w:t>
        <w:br/>
        <w:t>езс/оо ТӨЛЕ БИ</w:t>
        <w:br/>
        <w:t>-- Қаздауысты Қазекемді мен де сағындым. Дұғай сәлем деңдер.</w:t>
        <w:br/>
        <w:t>Тап қазір ағайынның аздаған шаруасы жолыма бөгеу боп тұрғаны. Соны</w:t>
        <w:br/>
        <w:t>бір ыңғайлағанша қоңыр күз де келер. Барармын. Жай бармаспын. Ұлым</w:t>
        <w:br/>
        <w:t>Жолан қалмақтан әйел алып, алғашқы бетін ашып еді. енді соған қазақтан</w:t>
        <w:br/>
        <w:t>қыз айттырмақ ниеттемін. Қазекемнің текті әулетінен келін түсіру көңіл</w:t>
        <w:br/>
        <w:t>түкпіріндегі мақсатымның бірі болатын. Соны да айта барыңдар.</w:t>
        <w:br/>
        <w:t>-- Төбе бимен құда болсақ, төбеміздің көкке жеткені емес пе, -- деп</w:t>
        <w:br/>
        <w:t>қалды қалың Арғын ішінен келген жігіт.</w:t>
        <w:br/>
        <w:t>-- Сен Қазекемнің қай туысы едің?</w:t>
        <w:br/>
        <w:t>---Інісі Бодене батырдың үлкен ұлымын.</w:t>
        <w:br/>
        <w:t>-- Әп, бәрекелде! Олай болса осы айтқандарымды айна-қатесіз жеткіз.</w:t>
        <w:br/>
        <w:t>Қазекеме.</w:t>
        <w:br/>
        <w:t>-- Құп болады, тақсыр, төбе биім!</w:t>
        <w:br/>
        <w:t>Бұдан кейін Төле би Арғын елінің жай-күйін егжей-тегжейлі сұрауға</w:t>
        <w:br/>
        <w:t>кірісті.</w:t>
        <w:br/>
        <w:t>жҡж</w:t>
        <w:br/>
        <w:t>Жолбарыс хан Тәшкеңді жоңғардың боданына лажсыз берген сон</w:t>
        <w:br/>
        <w:t>құба қалмақтың жіберген ұлығына шәһардың бар билігін беріп, өзі ығысып</w:t>
        <w:br/>
        <w:t>Шыршық өзенінің жоғары ағысын жайлап, ордасын Шымғанның етегіне</w:t>
        <w:br/>
        <w:t>тігіп, коңыртөбел тіршілік кешіп жатқан. Бұрынғы хандық сән-салтанат жок.</w:t>
        <w:br/>
        <w:t>төңірегіне топтанған азғана үйлі ауылмен, соңынан ерген үркердей нөкерімен</w:t>
        <w:br/>
        <w:t>«Ұлы жүздің ханы» атын жамылып жүріп жатыр.</w:t>
        <w:br/>
        <w:t>Ал жас Жүнісқожа хазіретке керегі де осы еді. Ол Тәшкеннің беделді</w:t>
        <w:br/>
        <w:t>деген адамдарының бәрін ықтырып, ыңғайына көндіріп алған. Жоңғардың</w:t>
        <w:br/>
        <w:t>ұлығына да ебін тауып, жағынып үлгірді. Екеуінің ым-жымы бір. Хазіреттін</w:t>
        <w:br/>
        <w:t>адамдары өз мүдделері үшін кұба қалмаққа тыңшылық қызмет істеуден де</w:t>
        <w:br/>
        <w:t>тартынбайды.</w:t>
        <w:br/>
        <w:t>Жүніскожаның ұпайы түгел. Ұлыққа арқа сүйеп, шәһар халқына ықпа-</w:t>
        <w:br/>
        <w:t>лын жүргізе бастады. «Тәшкендіктер мені қолдайды» деп кейде ұлыққа</w:t>
        <w:br/>
        <w:t>БПГЕТЕ</w:t>
        <w:br/>
        <w:t>охОСУАХОСУООХӘСУс) ТӨЛЕ БИ</w:t>
        <w:br/>
        <w:t>Шұбырғанда ізіңнен шаң борайды,</w:t>
        <w:br/>
        <w:t>Қағынды қазақ үшін биыл заман.</w:t>
        <w:br/>
        <w:t>Қыздарым, келіндерім, жауынгер бол!</w:t>
        <w:br/>
        <w:t>Дұшпанға басыңды име, ұсынба қол!</w:t>
        <w:br/>
        <w:t>Сендер де қару-жарақ асыныңдар,</w:t>
        <w:br/>
        <w:t>Қалмақтан кек алатын өжет жан бол...</w:t>
      </w:r>
    </w:p>
    <w:p>
      <w:r>
        <w:t>-- 1%9--</w:t>
        <w:br/>
        <w:t>ТӨЛЕ БИ</w:t>
        <w:br/>
        <w:t>ахосудахо.</w:t>
        <w:br/>
        <w:t>Халқына қысылғанда айтпағанда,</w:t>
        <w:br/>
        <w:t>Пайдалы насихатын кім айтады.</w:t>
        <w:br/>
        <w:t>Асынған құтты болсын жарақтарын,</w:t>
        <w:br/>
        <w:t>Жырыма құлағың сал қарақтарым!</w:t>
        <w:br/>
        <w:t>«Шабуылы жау қалмақтың күшті екен» -- деп,</w:t>
        <w:br/>
        <w:t>Кетпеңдер жаудан қорқып тарап бәрің.</w:t>
        <w:br/>
        <w:t>Жорыкта жолың болсын азаматым,</w:t>
        <w:br/>
        <w:t>Болыңдар жаудан кекті қайтаратын.</w:t>
        <w:br/>
        <w:t>Кеудеңде шыбын жаның болса егер,</w:t>
        <w:br/>
        <w:t>Жоғалтпа жер бетінен қазақ атын.</w:t>
        <w:br/>
        <w:t>Мекенің болсын тау мен орман, тоғай,</w:t>
        <w:br/>
        <w:t>Ол жерден жау алуы болмас оңай.</w:t>
        <w:br/>
        <w:t>Ұрыста қазақ қолын аруақ қолдап,</w:t>
        <w:br/>
        <w:t>Халқыма надыр Алла пана болғай!</w:t>
        <w:br/>
        <w:t>Тұрмыстың көрдің, міне, ауырларын,</w:t>
        <w:br/>
        <w:t>Аман бол қайда жүрсең бауырларым!</w:t>
        <w:br/>
        <w:t>Тастама ата-анаңды, ұл-қызыңды,</w:t>
        <w:br/>
        <w:t>Қасыңда жүрсін бірге алған жарың.</w:t>
        <w:br/>
        <w:t>Астыңда болмаса да тұлпарларың,</w:t>
        <w:br/>
        <w:t>Аянбай соғысыңдар сұңқарларым.</w:t>
        <w:br/>
        <w:t>Майданда өл, жауға тірі берілмеңдер,</w:t>
        <w:br/>
        <w:t>Төкпеңдер жау алдында беттің арын.</w:t>
        <w:br/>
        <w:t>Бұл заман болды елге қиын заман,</w:t>
        <w:br/>
        <w:t>Шіріткен тамам елдің миын заман.</w:t>
        <w:br/>
        <w:t>-- 1%8--</w:t>
        <w:br/>
        <w:t>ОСО ТӨЛЕ БИ</w:t>
        <w:br/>
        <w:t>Ой-ей! Ей!</w:t>
        <w:br/>
        <w:t>Ілімді түгел білсе де</w:t>
        <w:br/>
        <w:t>Қызығын көзбен көрсе де,</w:t>
        <w:br/>
        <w:t>Қапалы күні кабарып,</w:t>
        <w:br/>
        <w:t>Қайғының түні төнсе де,</w:t>
        <w:br/>
        <w:t>Үмітін жоймас адамзат!</w:t>
        <w:br/>
        <w:t>Ой-ей! Ей!</w:t>
        <w:br/>
        <w:t>Жақындап ажал тұрса да,</w:t>
      </w:r>
    </w:p>
    <w:p>
      <w:r>
        <w:t>Жанына қылыш ұрса да,</w:t>
        <w:br/>
        <w:t>Қалжырап көңілі қарайып,</w:t>
        <w:br/>
        <w:t>Қара бір көзін жұмса да,</w:t>
        <w:br/>
        <w:t>Өмірге тоймас адамзат!</w:t>
        <w:br/>
        <w:t>-- Ой, пәлі-ай! Мынау кім еді? -- деп гулесті жырауды</w:t>
        <w:br/>
        <w:t>танымайтындар.</w:t>
        <w:br/>
        <w:t>Төле би жалт қарап, сыртынан даңқын есітіп жүрген Бұқар жырау осы</w:t>
        <w:br/>
        <w:t>болар деп шамалады.</w:t>
        <w:br/>
        <w:t>-- Ой, жезтаңдай жырауым. Жарадың, жарадың-ақ! -- деп Орта жүздін</w:t>
        <w:br/>
        <w:t>бас биіне қарады. -- Қоңыр қаздай қаңқылдаған Қазекем, төңірегіне бүгін</w:t>
        <w:br/>
        <w:t>кілең жақсылар мен жайсаңдарды жинаған екенсің. Мен де төңірегіме</w:t>
        <w:br/>
        <w:t>батырым мен жырау, ақынымды, әншілерімді ерте келдім, -- деп серіктеріне</w:t>
        <w:br/>
        <w:t>назар салды.</w:t>
        <w:br/>
        <w:t>Бұлардың тобында қыз көруге келген Жолан, Қойгелді, Сеңкібай.</w:t>
        <w:br/>
        <w:t>Шойбек батырлар мен Шанышқылы Жанкел бастаған энші-күйші өнсрпаздар</w:t>
        <w:br/>
        <w:t>бар еді.</w:t>
        <w:br/>
        <w:t>-- Құт қадамды болыңыз, Тәке! -- деген Қаздауысты Қазыбек нөкері</w:t>
        <w:br/>
        <w:t>әкелген қара төбел айғырға мініп жатып. -- Кәне, ат басын ауылға бұрайық.</w:t>
        <w:br/>
        <w:t>Жж</w:t>
        <w:br/>
        <w:t>Төле би тобы құдалық рәсімдеріне толық дайындалып келген сияқты.</w:t>
        <w:br/>
        <w:t>Атан бастатқан жеті тоғыз қалың мал, дастарқанға койылар Бұқар мен</w:t>
        <w:br/>
        <w:t>-- 190 -</w:t>
        <w:br/>
        <w:t>Сло,с//21СЫ2 А ТӨЛЕ БИ</w:t>
        <w:br/>
        <w:t>Қатының жаман болса егер,</w:t>
        <w:br/>
        <w:t>Қонағың сыйлы кетер-ді.</w:t>
        <w:br/>
        <w:t>Келінің жаман болса ше.</w:t>
        <w:br/>
        <w:t>Астынан танау міңгірлеп,</w:t>
        <w:br/>
        <w:t>Күңкілмен күнің өтер-ді.</w:t>
        <w:br/>
        <w:t>Ұл жаман болса ұрыншақ,</w:t>
        <w:br/>
        <w:t>Сүргенің өмір бекер-ді.</w:t>
        <w:br/>
        <w:t>Жаман айғыр қашанда</w:t>
        <w:br/>
        <w:t>Жатырына шабады.</w:t>
        <w:br/>
        <w:t>Иттің дағы тегі бар,</w:t>
        <w:br/>
        <w:t>Тексіз болса ол шіркін</w:t>
        <w:br/>
        <w:t>Иесін де қабады.</w:t>
        <w:br/>
        <w:t>Жақынның бәрін жатсынған</w:t>
        <w:br/>
        <w:t>Туысқан қайдан табады?</w:t>
        <w:br/>
        <w:t>Сол айтқандай өзімізді өзіміз жатсынсақ, ханды қайдан таппақпыз.</w:t>
        <w:br/>
        <w:t>Бірақ, оны ел қалауы біледі де. Халықтан өткен сыншыл, халықтан өткен</w:t>
        <w:br/>
        <w:t>білгір жоқ. Менің көңілім біржола Әбілхайырға құламайтыны да рас. Бірак</w:t>
        <w:br/>
        <w:t>пендеміз ғой, қателесетін шығармын, бәлкім.</w:t>
        <w:br/>
        <w:t>-- Апырай, Төке, мен де Әбілхайыр туралы сондай ойда едім.</w:t>
        <w:br/>
        <w:t>Ойымыздың бір жерден шыққанын қараңызшы. Әсте, оны халық қалап, хан</w:t>
        <w:br/>
        <w:t>көтергенмен де, бізге болашақта одан да мықты бір хан керек-ау. Желкілдеп</w:t>
        <w:br/>
        <w:t>өсіп келе жатқан жас төре-сұлтандарға назар сап жүрмін. Көңіліме ұнап.</w:t>
        <w:br/>
        <w:t>медет боларын байқамадым.</w:t>
      </w:r>
    </w:p>
    <w:p>
      <w:r>
        <w:t>-- Үмітсізде үлгі жоқ, Қазекем. Үмітсіз болмайық.</w:t>
        <w:br/>
        <w:t>Екеуі де үнсіз қалды. Төле би қайта сөз бастады.</w:t>
        <w:br/>
        <w:t>-- Қазеке, сенен несін жасырайын. Бір тұлпардың тұяғын -- мен</w:t>
        <w:br/>
        <w:t>тәрбиелеп жүр едім. Ордабасыға барғанда, арғы жақтағы біздін елге соғып.</w:t>
        <w:br/>
        <w:t>әлгі үміткерімді сынап бер.</w:t>
        <w:br/>
        <w:t>-- Немене, Төке? Әйтеке айтқандай «қарадан көсем» шығармак ойыңыз</w:t>
        <w:br/>
        <w:t>бар ма?</w:t>
        <w:br/>
        <w:t>-4%-</w:t>
        <w:br/>
        <w:t>сыз с Сы с 2а ТӨЛЕ БИ</w:t>
        <w:br/>
        <w:t>алақандарымен сипалай уқалауға кіріскенде онысын да жақтырмай, келте</w:t>
        <w:br/>
        <w:t>ғана күнк етіп, теріс қарап аунап түсті.</w:t>
        <w:br/>
        <w:t>-- Қоя тұр. Одан да менің жаназаға киетін киімдерімді даярла. Бүгінше</w:t>
        <w:br/>
        <w:t>бөлек ұйықта.</w:t>
        <w:br/>
        <w:t>Әйел төсектен тұра бере иығын қиқаң еткізді.</w:t>
        <w:br/>
        <w:t>-- Еркіңіз білсін, хазіретәлілері. Жақтырмасаңыз, баламның қасына</w:t>
        <w:br/>
        <w:t>барармын. Өзінің исі тым бөлек... Әйтсе де сіздікіне жетпейді...</w:t>
        <w:br/>
        <w:t>Ол есік алдына барғанда тағы тіл қатты.</w:t>
        <w:br/>
        <w:t>-- Хазіретәлілері, ертең баратын жаназаңыз қадірлі адамдікі ме?</w:t>
        <w:br/>
        <w:t>-- Марқұмның өзі емес, көзі тірі жүрген соның құрдасы, дос көңіл</w:t>
        <w:br/>
        <w:t>адамы қадірлі.</w:t>
        <w:br/>
        <w:t>-- Ол кім, хазіретәлілері? Сонда сізден де қадірлі ме, шәрі халқына? Біз</w:t>
        <w:br/>
        <w:t>ол кісі туралы неге бұрын естімегенбіз?</w:t>
        <w:br/>
        <w:t>Жүнісқожа төсектен басын көтеріп алды. Көздері шатынып, ашу ша-</w:t>
        <w:br/>
        <w:t>қырғанда сұлу жүзі мүлдем өзгеріп, қаһарлы күйғе еңді. Әйелдері оның</w:t>
        <w:br/>
        <w:t>бұлай ашуланатынын сирек керетін.</w:t>
        <w:br/>
        <w:t>--- Неменеге білгің келе қалды? Әлде иығыңда сайтан отыр ма? Білгің</w:t>
        <w:br/>
        <w:t>келсе айтайын... Төле би! Есітіп пе едің, ол туралы?</w:t>
        <w:br/>
        <w:t>Тоқал жағдайды ушықтырып алмайын деп маймөңкелей сөйлеп,</w:t>
        <w:br/>
        <w:t>қулыққа басты.</w:t>
        <w:br/>
        <w:t>-- Ер адамдарды біле бермейміз ғой, хазіретәлілері. Естімеген есімім</w:t>
        <w:br/>
        <w:t>екен, -- деп түк білмегенсіген тоқал өтірік айта салып, бөлмеден шығып</w:t>
        <w:br/>
        <w:t>бара жатты.</w:t>
        <w:br/>
        <w:t>Мықынына құлаған қолаң шашы әдемі бөксесін жайымен сипалап,</w:t>
        <w:br/>
        <w:t>«сабыр ет» дегендей тербетіледі.</w:t>
        <w:br/>
        <w:t>Жүнісқожа мұны көріп тамсанып қалды, бірақ оны төсекке қайта</w:t>
        <w:br/>
        <w:t>шақыруға еркектік жалған намысы жібермеді.</w:t>
        <w:br/>
        <w:t>жж</w:t>
        <w:br/>
        <w:t>Жол үстінде белгісіз бір зәлімнің колынан опат болған Әнәпкелдің</w:t>
        <w:br/>
        <w:t>денесі шаһардың мазарына қойылды./-/-/(- 22000002 о</w:t>
      </w:r>
    </w:p>
    <w:p>
      <w:r>
        <w:t>БЕ ) 2-2 --</w:t>
        <w:br/>
        <w:t>сос осы с 9 Сын ТӨЛЕ БИ</w:t>
        <w:br/>
        <w:t>Тәшкеннің мәуесі, тәтті-шырыны, құда, құдағиға деп бір нарға артылған</w:t>
        <w:br/>
        <w:t>киіттік ішік, тон, мата, бөздер бар. Не керектің бәрін ұмытпай өздерімен ала</w:t>
        <w:br/>
        <w:t>келіпті.</w:t>
        <w:br/>
        <w:t>Екі жақтың өнерлі жігіт-желеңі мен қыз-қырқыны ә дегеннен бірін-бірі</w:t>
        <w:br/>
        <w:t>жатсынбай ән шырқап, өлеңмен әзілдесе қағысып, жарасымды қылық-пен</w:t>
        <w:br/>
        <w:t>думандатып ала жөнелді.</w:t>
        <w:br/>
        <w:t>жж</w:t>
        <w:br/>
        <w:t>Ертеңіне кешкі ас үстінде Қаздауысты Қазыбек Төле биге қарап:</w:t>
        <w:br/>
        <w:t>-- Алдын ала жолдаған сәлеміңізді кұп алып, сізде жігіт болса, бізде қыз</w:t>
        <w:br/>
        <w:t>бар деп отырған жайымыз бар, -- деп әңгіме өрбітті. -- Мына дастарқанды</w:t>
        <w:br/>
        <w:t>сондай ниетпен менің бір туысым жайып еді, бата беру сізден.</w:t>
        <w:br/>
        <w:t>Төбе би қыз көріп жүрген жігіттер жаққа қарап еді, Жанкел «сабыр</w:t>
        <w:br/>
        <w:t>сақтай тұрыңыз» деғендей домбырасына қол созды.</w:t>
        <w:br/>
        <w:t>-- Тобылғының түбінде торғай да бар,</w:t>
        <w:br/>
        <w:t>Бір жаман мен бір жақсы әрқайда бар.</w:t>
        <w:br/>
        <w:t>Екі жаман қосылса күнде керіс,</w:t>
        <w:br/>
        <w:t>Екі жақсы қосылар күн қайда бар?</w:t>
        <w:br/>
        <w:t>Жаман қатын, жатақ ат, жаман тазы,</w:t>
        <w:br/>
        <w:t>Мұңайтады жігітті малдың азы.</w:t>
        <w:br/>
        <w:t>Бейнет болар жігітке өмір сауда,</w:t>
        <w:br/>
        <w:t>Көлдің сәйкес келмесе қоңыр қазы.</w:t>
        <w:br/>
        <w:t>Әйел, еркек әр істі дана қылар,</w:t>
        <w:br/>
        <w:t>Іс болар ма жаманға інара қылар?</w:t>
        <w:br/>
        <w:t>Қандай еркек ақылды болғанменен,</w:t>
        <w:br/>
        <w:t>Бір-ак эйел өмірін ада қылар...</w:t>
        <w:br/>
        <w:t>Беу-ай! Ай!</w:t>
        <w:br/>
        <w:t>Төле би Жанкелдің мына айтқанынан әлденеге іштей секем алып қалды.</w:t>
        <w:br/>
        <w:t>«Жоланыма көрсеткен қыз жігіттеріме ұнамаған секілді. Соны Қазекеме</w:t>
        <w:br/>
        <w:t>сездірейін. Менің өз ойымды түсінсін».</w:t>
        <w:br/>
        <w:t>-- І9%--</w:t>
        <w:br/>
        <w:t>сыз с &gt; сы с ЭХ ТӨЛЕ БИ</w:t>
        <w:br/>
        <w:t>Төле би ханға тағы сынай қарады, Жолбарыс ойланып қалды. «Төбе би</w:t>
        <w:br/>
        <w:t>менің қандай әрекетте екенімді білмек ойда екен-ау. Өйткені, сөз арасында</w:t>
        <w:br/>
        <w:t>айта салған әңгімесінің сиқы мынау. Өзінің нендей ойы барын дөп басып</w:t>
        <w:br/>
        <w:t>білер ме еді?»</w:t>
        <w:br/>
        <w:t>-- Болат, Әбілхайыр, Сәмекелермен хабарласып тұрасыз ба, Төке?</w:t>
        <w:br/>
        <w:t>-- Хан ием, менен гөрі олар өзіңе бір табан жақын емес пе? Туыстарың</w:t>
        <w:br/>
        <w:t>ғой. Әбілхайыр бір әкеден тараған туған ағаң. Олардың жайын мен сенен</w:t>
        <w:br/>
        <w:t>сұрауым керек шығар. Сені қайдам, өзім -- маған өкпелеп кетсе де ағам</w:t>
      </w:r>
    </w:p>
    <w:p>
      <w:r>
        <w:t>Өтебайдың соңынан іздеп келдім, міне.</w:t>
        <w:br/>
        <w:t>Жолбарыс үндемей, іркіліңкіреп қалды. «Әлгіндегі жауапсыз қалдыр-</w:t>
        <w:br/>
        <w:t>ған сөзге қайтарған уәжі. Тегінде төбе би хандардың өзара алауыздығына,</w:t>
        <w:br/>
        <w:t>бірлігі жоқтығына ренішті екен-ау. Бұл ма, бұл адам тереңде жатқан құпияңды</w:t>
        <w:br/>
        <w:t>да қазып шығарады».</w:t>
        <w:br/>
        <w:t>-- Хандарға іштей ренжулі көрінесіз, Төке. Біздің де билерғе көңіліміз</w:t>
        <w:br/>
        <w:t>ток емес. Әз Тәукенің заманындағыдай билер бас қосып, алқалы жиын</w:t>
        <w:br/>
        <w:t>өткізіп, кеңеспейтін болды. Әлде соның бәрі Әлім Әйтеке бимен бірге кетіп</w:t>
        <w:br/>
        <w:t>пе еді?</w:t>
        <w:br/>
        <w:t>-- Әз Тәуке мен Әйтекемнің орны бөлек ғой. Қаздауысты Қазым</w:t>
        <w:br/>
        <w:t>екеуміз екі аяғынан катар ақсаған тұлпар сияқтымыз әзір. Кім ол жараны</w:t>
        <w:br/>
        <w:t>жазар, қайсысы қатарымызға кеп тұрар? Әз Тәукедей хан қашан туар... Әсте,</w:t>
        <w:br/>
        <w:t>аяқтан қалған тұлпар не кәдеге жарайды деғен әңгүдік ойдағы қазақпыз ғой.</w:t>
        <w:br/>
        <w:t>Ақсаған аяқ жазылмас па, тұлпар қайта қатарға қосылып шаппас па?</w:t>
        <w:br/>
        <w:t>Жолбарыс хан мырс етті.</w:t>
        <w:br/>
        <w:t>-- Бір-бір такты иеленіп отырған төртеумізді де көзғе ілмедіңіз ғой,</w:t>
        <w:br/>
        <w:t>кемеңгерім?</w:t>
        <w:br/>
        <w:t>--. Көзге ілмеғенім емес, қайсысы тізгінді бір қолға ұстар екен деп</w:t>
        <w:br/>
        <w:t>алаңдаулымын.</w:t>
        <w:br/>
        <w:t>-- Ханға тізгінді сеніп ұстатар билер емес пе еді? Өздеріңіз</w:t>
        <w:br/>
        <w:t>тұрғанда...</w:t>
        <w:br/>
        <w:t>-- Мұның жөн, хан ием. Өтебай ағамды іздеп келіп, өзіңе жолыққанда</w:t>
        <w:br/>
        <w:t>ШІ-</w:t>
        <w:br/>
        <w:t>сы с 2/2, с ӘСҰ ЕЙ ТӨЛЕ БИ</w:t>
        <w:br/>
        <w:t>жж</w:t>
        <w:br/>
        <w:t>Қарқаралының баурайындағы Қаздауысты Қазыбек бидің ауылы -</w:t>
        <w:br/>
        <w:t>Ұлы жүзден келе жатқан қонақтарды жылқы өрісі жерден алдынан шығып</w:t>
        <w:br/>
        <w:t>қарсы алды. Екі жақ та бір-бірін алыстан байқап, ярқын-жарқын қиқуласып</w:t>
        <w:br/>
        <w:t>ат қойысқан.</w:t>
        <w:br/>
        <w:t>Екі би бірін-бірі көргенде шыдай алмай, қарама-қарсы ат шаптырып</w:t>
        <w:br/>
        <w:t>келіп, жүз қадамдай қалғанда тізгіндерін нөкерлеріне сілке тастап, жерге</w:t>
        <w:br/>
        <w:t>түсе қалып, жаяулатып, құшақтарын айқара ашып, төс қағыстырып керісті.</w:t>
        <w:br/>
        <w:t>-- Аман-сау барсыз ба, жұрт аузында ділмәрліктің ақ нуы, әділдіктің ақ</w:t>
        <w:br/>
        <w:t>туы атанған, Әз Тәкем! -- деп Қаздауысты Қазыбек әдетінше қоңыр қаздай</w:t>
        <w:br/>
        <w:t>қаңылдай сөйледі.</w:t>
        <w:br/>
        <w:t>-- Мал-жаның аман ба, қара сөзге келгенде тілінен бал тамған шешенім,</w:t>
        <w:br/>
        <w:t>асқар таудай сүйенішім?! -- деп Төле би аңқылдай жауаптасты.</w:t>
        <w:br/>
        <w:t>Екеуі қауқылдаса сәлемдесіп, төңірегіндегі өңгелерді сәл сәтке ұмы-</w:t>
        <w:br/>
        <w:t>тып, көңілдері жадырап тұрып қалган екен.</w:t>
        <w:br/>
        <w:t>--- Ау, Төле би, Қазекеме бар құшағың бізге дс бөтен емес шығар, -</w:t>
        <w:br/>
        <w:t>деген дауысқа жалт қараса, Қожаберген жырау сылти басып, бері ұмтылып</w:t>
        <w:br/>
        <w:t>келеді.</w:t>
        <w:br/>
        <w:t>--- Батыр жырау, бармысың! Кел бермен, Қазекем сыйған құшаққа сен</w:t>
      </w:r>
    </w:p>
    <w:p>
      <w:r>
        <w:t>де сиярсың...</w:t>
        <w:br/>
        <w:t>Келгендер мен күтіп алушылар жамырай көрісіп, сәлемдесіп жатты.</w:t>
        <w:br/>
        <w:t>Шеткерірек тұрған, орта бойлы, сіңірлі, жасы қамал бұзар қырықтар-</w:t>
        <w:br/>
        <w:t>дагы жырау домбырасын қағып-қағып жіберіп, зор дауысымен жұртты селт</w:t>
        <w:br/>
        <w:t>еткізе, термелетіп ала жөнелді.</w:t>
        <w:br/>
        <w:t>-- Ой-ей! Ей!</w:t>
        <w:br/>
        <w:t>Аруды таңдап сүйсе де,</w:t>
        <w:br/>
        <w:t>Алтынды үйге кірсе де,</w:t>
        <w:br/>
        <w:t>Аспанда жұлдыз аралап,</w:t>
        <w:br/>
        <w:t>Ай нұрын ұстап мінсе де,</w:t>
        <w:br/>
        <w:t>Арманын қоймас адамзат!</w:t>
        <w:br/>
        <w:t>-- 189 -</w:t>
        <w:br/>
        <w:t>ахосдахех. ТӨЛЕ БИ</w:t>
        <w:br/>
        <w:t>атты кеп коқандап, белімізді қайыстырып барады ғой. Оның несін сұрайсыз?</w:t>
        <w:br/>
        <w:t>Сіздің басыңыздағы хал-ахуал біздің баста да бар шығар. Әліптің артын</w:t>
        <w:br/>
        <w:t>бағайын деген оймен тіршілік етіп жатқан жай ғой, әзірге.</w:t>
        <w:br/>
        <w:t>Төле би оған әрі сынай, әрі жаны ашып қарады.</w:t>
        <w:br/>
        <w:t>-- Ел бірлігі ыдырап, басын біріктірер бекзаттар қара басының қамын</w:t>
        <w:br/>
        <w:t>күйттеп кеткендей ме? Ағайын арасының алауыздығы да тыйылар түрі жок.</w:t>
        <w:br/>
        <w:t>Жолбарыс жанарын томен тастады. «Бұл маған да айтылған сөз. Сы-</w:t>
        <w:br/>
        <w:t>пайылап, жанамалай айтса да жанға батыра айтты-ау. Оған кайтіп айтпа</w:t>
        <w:br/>
        <w:t>дейсің. Халық аузына караған адамның аузына қалай тосқауыл боларсын.</w:t>
        <w:br/>
        <w:t>қалай қақпақ жабарсың...»</w:t>
        <w:br/>
        <w:t>-- Кемелдім-ай! Сіздей жеті өлшеп, бір пішетін жанның өзі ағайынды</w:t>
        <w:br/>
        <w:t>алақанында ұстай алмаған соң басқаға не айтарсың? Өған не амал, не жорык</w:t>
        <w:br/>
        <w:t>бар?</w:t>
        <w:br/>
        <w:t>Жолбарыс хан осылай деп, енді өзі Төле биге сынай карап еді. ол</w:t>
        <w:br/>
        <w:t>салиқалы күйінде отыр скен. Сабырлы қалпымен дастарқандағы құрма</w:t>
        <w:br/>
        <w:t>жемісінің біреуін алып, аузына салды. Дәмін ала асықпай жеп, дәнегін</w:t>
        <w:br/>
        <w:t>дастарқанның шетіне қойды. Сөйтті де әңгіме ауанын басқа арнаға бұрып</w:t>
        <w:br/>
        <w:t>әкетті.</w:t>
        <w:br/>
        <w:t>-- Тәтті жеміс дастарқанның әрі сәні, әрі байлық мәзірі ғой. Мына</w:t>
        <w:br/>
        <w:t>құрмаларды қайдан алдырасың, хан ием?</w:t>
        <w:br/>
        <w:t>-- Өзбек саудағерлері жеткізеді бізге. Жалпы таңсық дәмнің бәрін</w:t>
        <w:br/>
        <w:t>солардан аламыз.</w:t>
        <w:br/>
        <w:t>-- Олардан Хиуа мылтықтарын да сатып алуға болатын шығар? Ондай</w:t>
        <w:br/>
        <w:t>әрекет жасамадыңдар ма, хан ием?</w:t>
        <w:br/>
        <w:t>-- Сол жағына мән бермеппін, Төке. Әйтеуір қылыш, қанжар, селебе</w:t>
        <w:br/>
        <w:t>пышақ дегендерді әкеліп сатып жатады. Мылтық жағын білмедім. Ойланатын</w:t>
        <w:br/>
        <w:t>шаруа екен тегінде...</w:t>
        <w:br/>
        <w:t>-- Қойгелді батыр өткенде Бұқар барып, сарбаздарына біраз мылтык</w:t>
        <w:br/>
        <w:t>сатып әкеліпті. Ел қамын ойлайтын ердің бірі ғой, -- деп Төле би сүйкеп</w:t>
        <w:br/>
        <w:t>салды ғана айта салды.</w:t>
        <w:br/>
        <w:t>727186 --</w:t>
      </w:r>
    </w:p>
    <w:p>
      <w:r>
        <w:t>сы сос, СЕ ! ТӨЛЕ БИ</w:t>
        <w:br/>
        <w:t>Төле би сәл кідіріп барып, жауап берді.</w:t>
        <w:br/>
        <w:t>-- Жоқ-ә, тегі қара емес. Қанішер Абылайдың Көркем Уәлісі бар ғой,</w:t>
        <w:br/>
        <w:t>содан қалған тұяқ.</w:t>
        <w:br/>
        <w:t>-- Оның кіндігінен ешкімді қалдырмай, отбасын дұшпаны түгел қырып</w:t>
        <w:br/>
        <w:t>кетті дегені қайда?</w:t>
        <w:br/>
        <w:t>-- Жұрттың солай ойлағаны дұрыс. Әлгі жасөспірімді аман сақтау</w:t>
        <w:br/>
        <w:t>үшін құпиямды ашпай жүрмін. Ол өз баламдай болып кетті, керек десеңіз,</w:t>
        <w:br/>
        <w:t>өз баламнан да артық көремін. Сондықтан, әке баласына сыншы болғанмен,</w:t>
        <w:br/>
        <w:t>кейбір міпезінің сынық жағын аталық көңілмен байқамауым мүмкін. Өзіңе</w:t>
        <w:br/>
        <w:t>сынатып алмақ ойымның төркіні қайда жатқанын түсінген боларсың. Ал,</w:t>
        <w:br/>
        <w:t>достыққа келгенде сенер сыңарым, бұл әңгімені осымен жылы жауып, әлгі</w:t>
        <w:br/>
        <w:t>Әбілхайырға адам жіберу жағын ойласайық.</w:t>
        <w:br/>
        <w:t>-- Дұрыс, Төке. Сіз екі адам, мен екі адам жіберейік.</w:t>
        <w:br/>
        <w:t>-- Мен ағайындас інім Сеңкібай мен ұлым Қожамжарды қосамын.</w:t>
        <w:br/>
        <w:t>-- Бәтуа осы болсын, Әз Төкем.</w:t>
        <w:br/>
        <w:t>--Сен аман-есен кызыңды ұзатып, мен інүкіршілікпен келінімді түсіріп</w:t>
        <w:br/>
        <w:t>алған соң көп ұзамай Әбілхайырға адамдарымызды хатпен аттандырайық.</w:t>
        <w:br/>
        <w:t>-- Сөйтсек, сөйтейік...</w:t>
        <w:br/>
        <w:t>жж%</w:t>
        <w:br/>
        <w:t>Көз байлана құдандалы екі би -- қонақ үйлерге қарай бет түзеғен.</w:t>
        <w:br/>
        <w:t>Бұларға арналған он екі қанат ақшаңқан үйде Қожаберғен жырау дауысын</w:t>
        <w:br/>
        <w:t>кенеп, домбырасын төпелеп, жырлап отыр екен.</w:t>
        <w:br/>
        <w:t>Біз айтпай, елдің зарын кім айтады,</w:t>
        <w:br/>
        <w:t>Батырды ұзақ соғыс қартайтады.</w:t>
        <w:br/>
        <w:t>Тосыннан елі-жұртын жау шапқан соң,</w:t>
        <w:br/>
        <w:t>Жырауды ішабыншылық мұңайтады.</w:t>
        <w:br/>
        <w:t>Қарт жырау осындайда үлгі айтады,</w:t>
        <w:br/>
        <w:t>Мұндай жай ел қайғысын ұлғайтады.</w:t>
        <w:br/>
        <w:t>-419%97-</w:t>
        <w:br/>
        <w:t>сыз с осы с Аа ТӨЛЕ БИ</w:t>
        <w:br/>
        <w:t>-- Төбе би бұдан басқа тағы қандай сәлем айтты?</w:t>
        <w:br/>
        <w:t>-- Хан ием, бидің мені аттандырарда айтқаны: «Қазақтың қазақ болып</w:t>
        <w:br/>
        <w:t>қалмағы Ордабасыға тіреліп тұр» деді.</w:t>
        <w:br/>
        <w:t>--Е,.ондасол жердеұлықхан сайлап, ақ киізгеорап, төбелеріне көтермек</w:t>
        <w:br/>
        <w:t>екен ғой, Әз Тәукені Күлтөбеде хан көтергендей етіп. Ата-бабамыздың салты</w:t>
        <w:br/>
        <w:t>сол емес пе, батыр?</w:t>
        <w:br/>
        <w:t>-- Ол жағын білмедім. Айтқаны әлгі сөз.</w:t>
        <w:br/>
        <w:t>Әбілхайыр сәл үнсіз қалып, Сеңкібайға сынай қарап, ептеп тамырын</w:t>
        <w:br/>
        <w:t>баса сөйледі.</w:t>
      </w:r>
    </w:p>
    <w:p>
      <w:r>
        <w:t>-- Төбе би жақын ағайының ғой. Жанында жиі болатын шығарсың?</w:t>
        <w:br/>
        <w:t>Бізге реніші бар ма, кемеңгердің?</w:t>
        <w:br/>
        <w:t>-- Бізіңізді түсінбедім, хан ием. Біз дегеніңіз Кіші жүздің халқы болса,</w:t>
        <w:br/>
        <w:t>ол кісі халыққа ренжіп көрген емес. Сіздің жеке басыңыз хақында да бөтен</w:t>
        <w:br/>
        <w:t>пікірін сыртқа білдіргенін естімеппін. Менен гөрі төбе биді өзіңіз секілді ел</w:t>
        <w:br/>
        <w:t>тізгінін ұстаған игі жақсылар көбірек білсе керек-ті. Мәселен өзіңіздің туған</w:t>
        <w:br/>
        <w:t>бауырыңыз, Ұлы жүздің ханы Жолбарыс сияқты кісілер... Әйтеуір, Төле би</w:t>
        <w:br/>
        <w:t>көкем ең алдымен хандармен, содан кейін би, батырлармен ат шаптырып,</w:t>
        <w:br/>
        <w:t>хабарласып жатады. Мен ол кісінің айтқанын құп алып, орындаушы ғанамын.</w:t>
        <w:br/>
        <w:t>Жау келсе қару ұстап, кеудемді тосар қорғанымын.</w:t>
        <w:br/>
        <w:t>-- Е, ол жағы түсінікті жәйт. Мен тек әншейін сен секілді сенімді</w:t>
        <w:br/>
        <w:t>адамдарына кейде сырын айтады ма дегенім де.</w:t>
        <w:br/>
        <w:t>--- Ол кісі айтарын жұртты алалап айтпайды, хан ием. Онысын жақсы</w:t>
        <w:br/>
        <w:t>білеміз. Айтса, алқалы топта айтады, күйінсе күйіндіріп айтады, сүйінсе</w:t>
        <w:br/>
        <w:t>сүйіндіріп айтады. Игі жақсыларға ол өзі ғана ақыл салмайды, оған хандар</w:t>
        <w:br/>
        <w:t>мен би, батырлардан адам келіп, ақылдасып қайтады. Бидің ордасына қарай</w:t>
        <w:br/>
        <w:t>даңқы көпке мәлім кісілер де өздері ат басын бұрып жатады. Тексіз ғана соңғы</w:t>
        <w:br/>
        <w:t>кезде сырттаңқырап қалғандайсыз ба, хан ием, ат ізін салмай қойдыңыз.</w:t>
        <w:br/>
        <w:t>Осылай дегенде Әбілхайырдың жүзі сәл құбылып, күреңітіп сала берді.</w:t>
        <w:br/>
        <w:t>Әрі қарай сыр суыртпактауды доғарып, Сеңкібайды қонақасы беретін үйғе</w:t>
        <w:br/>
        <w:t>жөнелткен. Оны аттандырарда:</w:t>
        <w:br/>
        <w:t>САО, С УЗ Сұ ТӨЛЕ БИ</w:t>
        <w:br/>
        <w:t>Жұмбақ өлім оның жолсеріктерін беймағлұм күйінде қалдырды.</w:t>
        <w:br/>
        <w:t>Төле бидің даңқынан хабардардың бәрі мешіттегі жаназаға жиналды.</w:t>
        <w:br/>
        <w:t>Төбе би құрдасының аруағы риза болсын деп барын аямады.</w:t>
        <w:br/>
        <w:t>Жүнісқожа хазірет те Төле биге көлгірсіп көңіл айтып, мәйіттің жана-</w:t>
        <w:br/>
        <w:t>засын өзі оқыды. Іштей Аллаға жалбарынып, өзі жасаған күнәні өзі жуған</w:t>
        <w:br/>
        <w:t>болды. Онысын өзі ғана білетін.</w:t>
        <w:br/>
        <w:t>-..Қимас құрдасын, сырын бүкпес серігін жерге берген соң оның жетісін</w:t>
        <w:br/>
        <w:t>Өтебай ауылында өткізуді ойлаған Төле би тез атка қонып, шаһардан жүріп</w:t>
        <w:br/>
        <w:t>кетті.</w:t>
        <w:br/>
        <w:t>Мазар жаққа қарайлай-қарайлай, қимай бара жатты.</w:t>
        <w:br/>
        <w:t>жж</w:t>
        <w:br/>
        <w:t>Бүйректен сирақ шығарып, ағайыннан жырыла көшіп, бөлектенген</w:t>
        <w:br/>
        <w:t>Өтебай ауылы Шыршық өзенінің ағысына қарсы жоғары өрлеп барып.</w:t>
        <w:br/>
        <w:t>Ескендір Зұлқарнайын! ту тігіп, сол арадан кері қайтқан жерді жайлап жаткан</w:t>
        <w:br/>
        <w:t>Жолбарыс ханға келіп қосылды. «Төлеби жалпак қазақтың төбе биі болғанмен</w:t>
        <w:br/>
        <w:t>маған іні. Үлкендік жолым бар. Іздеп келсе реніш-өкпемді айтармын» деп өз</w:t>
        <w:br/>
        <w:t>ісінің дұрыс емес, бұрыстығын білсе де қыңырлыққа басты.</w:t>
        <w:br/>
        <w:t>Жолбарыс хан төбе бидің ағайындарын құшақ жая қарсы алды. Ата</w:t>
        <w:br/>
        <w:t>салтын, ел рәсімін сақтап ерулік: берді.</w:t>
        <w:br/>
        <w:t>Ішкі есебі де жоқ емес. Шынтуайтына келгенде Ұлы жүзге мұны</w:t>
        <w:br/>
        <w:t>хан көтерген Төле бидің өзі. Сонысын малдана ма, әйтеуір, төбе би бұған</w:t>
        <w:br/>
        <w:t>ықпалын жүргізеді. Ат шаптырып, ақылдасып жатпай-ақ елдің мәселесін өзі</w:t>
        <w:br/>
        <w:t>шешіп, өзі төре билік жүргізіп жатады. Кезінде: «Мұныңыз қалай? Мен хан</w:t>
        <w:br/>
        <w:t>емеспін бе?» деп бұл айта алмады. «Хан мем, мына шаруаны не істейміз?»</w:t>
        <w:br/>
        <w:t>деп ол мұның алдынан өтпеді.</w:t>
      </w:r>
    </w:p>
    <w:p>
      <w:r>
        <w:t>Ұлы жүз жоңғардың боданына айналғалы бері Жолбарыс хан халықтың</w:t>
        <w:br/>
        <w:t>есінен шығып кеткендей еді. Ауыл ақсақалдары мен басшылары, батырлары</w:t>
        <w:br/>
        <w:t>1 Ескендір Зұлқарнайын -- аныз бойынша Александр Македонский Шыршык өзенінің бастау</w:t>
        <w:br/>
        <w:t>тұсына келіп қайтқан.</w:t>
        <w:br/>
        <w:t>2 Ерулік т. казақ сырттан жаңа қоныстастар келгенде дастарқанынан дәм татқызады.</w:t>
        <w:br/>
        <w:t>--іМч--</w:t>
        <w:br/>
        <w:t>сы со сыз с Эх ТӨЛЕ БИ</w:t>
        <w:br/>
        <w:t>Төле би бұл мәселе төңірегінде алдын ала көп ойланып, көп толғанған</w:t>
        <w:br/>
        <w:t>секілді. Тоқталмай сөйлеп кетті.</w:t>
        <w:br/>
        <w:t>-- Әбілхайырға екеуміз бірігіп хат жазып, Тілегімізді білдірейік, салмақ</w:t>
        <w:br/>
        <w:t>салайық, Қазеке. Ордабасыда отер жиынның мәнін айтайық. Ішкі сырды</w:t>
        <w:br/>
        <w:t>бүгіп, көмескі стпеске де лажымыз жоқ, емексітпесек тағы болмас. Мен</w:t>
        <w:br/>
        <w:t>білетін Әбілхайыр үлкен тақтан дәметіп келеді, келсе де. Келсін. Алқалы</w:t>
        <w:br/>
        <w:t>жиын ашайық. Кеңесейік. Егер елдің көңілі оған құласа, амал бар ма,</w:t>
        <w:br/>
        <w:t>ұлық хан етіп ак киізге салармыз, ақ атанның үстіне көтерерміз. Ел қалауы</w:t>
        <w:br/>
        <w:t>болмаса не шара, онда бас қолбасшы етіп сайлармыз. Қайткенде де оны</w:t>
        <w:br/>
        <w:t>үркітіп алмау керек. Қазаққа Әбілхайырдың айлакерлігі, жүректілігі қажет.</w:t>
        <w:br/>
        <w:t>Сыртқа теуіп ашындырып алсақ, ел арасына іріткі кіреді. Содан жаманы</w:t>
        <w:br/>
        <w:t>жоқ. Менде мақсат-мүдде бірау-ақ, Қазеке. Елдің басын біріктіріп, жонғарды</w:t>
        <w:br/>
        <w:t>қоныстарымыздан түре қуып шығару. Олардың өтеніне барып, ұрыс салып,</w:t>
        <w:br/>
        <w:t>байлығын тонап, сұлу қыз-келіншегін катын ету ойымда мүлдем жоқ. Тек</w:t>
        <w:br/>
        <w:t>қана қоныстарымызды жаудан тазартсақ болғаны, артық жаулық не керек.</w:t>
        <w:br/>
        <w:t>Майқы би бабамның мына айтқаны есіңде ме, Қазекем.</w:t>
        <w:br/>
        <w:t>Баршылық болса мал-жаның,</w:t>
        <w:br/>
        <w:t>Көп ағайын коре алмас.</w:t>
        <w:br/>
        <w:t>Жоқ бөлса егер өзіңде,</w:t>
        <w:br/>
        <w:t>Туысканың бере алмас.</w:t>
        <w:br/>
        <w:t>Танысаң қара егерде,</w:t>
        <w:br/>
        <w:t>Оқи білсең, хат жақсы.</w:t>
        <w:br/>
        <w:t>Жыласқанға өз жақсы,</w:t>
        <w:br/>
        <w:t>Сыйласқанға жат жаксы.</w:t>
        <w:br/>
        <w:t>Қара жаяу қалғаннан</w:t>
        <w:br/>
        <w:t>Жаман да болса ат жақсы.</w:t>
        <w:br/>
        <w:t>Жауға салма жалғызды,</w:t>
        <w:br/>
        <w:t>Тұқымы құрып кетер-ді.</w:t>
        <w:br/>
        <w:t>Жаман болса қыз балан,</w:t>
        <w:br/>
        <w:t>Жеті атаңа жетер-ді.</w:t>
        <w:br/>
        <w:t>2195--</w:t>
        <w:br/>
        <w:t>ӘХӘСУОХЕу 2 ТӨЛЕБИ</w:t>
        <w:br/>
        <w:t>ІУ-ТАРАУ</w:t>
        <w:br/>
        <w:t>Ол кезде Ордабасыны біреулер біліп, кейбірсулер білмейтін.</w:t>
        <w:br/>
        <w:t>Білетіндердің бірқатары оны «тапал тау» дейтін, бірқатары «жоталы биік</w:t>
        <w:br/>
        <w:t>төбе» дейтін. Кәрікұлақтар атын естіген, қара басының қамынан басқаны</w:t>
        <w:br/>
        <w:t>ойламайтындардың әлі құлағына да шалынбаған-ды. Айтып-айтпай не керек.</w:t>
        <w:br/>
        <w:t>сол қасиетті жерді көргендер де бар. көрмегендер де бар. кастерлейтіндер ле</w:t>
      </w:r>
    </w:p>
    <w:p>
      <w:r>
        <w:t>бар, қастерлемейтіндер де бар. Құба қалмақтар ғой, өздері заңғар таулардың</w:t>
        <w:br/>
        <w:t>арасында өмір сүргендіктен оны тау деп менсінбейтін.</w:t>
        <w:br/>
        <w:t>Қалай екенін кім білген, кім ұғынып, кімтүсінген, әйтеуір, сол Ордабасы</w:t>
        <w:br/>
        <w:t>казақтың дуалы ауыз дегендерінің тіліне ілігіп, соңғы жылдары исі қазақтың</w:t>
        <w:br/>
        <w:t>игі жақсыларының құлағына шалынып, көкейлеріне конактаған.</w:t>
        <w:br/>
        <w:t>Асасақтықпен бір-біріне ескертіп: «Жаз жайлауға шығарда Ордабасыға</w:t>
        <w:br/>
        <w:t>атбасынбұрудыұмытпайык»десіп, бәтуаласып жатты. Батырлардыңбілектері</w:t>
        <w:br/>
        <w:t>білеулене тағатсызданып, жүйріктер белдеуде тықыршып, шешендер сөйлер</w:t>
        <w:br/>
        <w:t>сөзін жұптап, балуандардың жауырыны құрысып, бектер мен билер «Қайтсем</w:t>
        <w:br/>
        <w:t>елді аузыма қаратам» деп толғанып, хандар мен сұлтандар беделімді қалай</w:t>
        <w:br/>
        <w:t>көрсетем деп, ақын-жыраулар «Қайткенде жұртты елеңдетем» деп, байлар</w:t>
        <w:br/>
        <w:t>«Малымды шашсам, атақ-даңқым шығар ма?» деп, әйтеуір, әркім әрқалай</w:t>
        <w:br/>
        <w:t>күй кешіп, Ордабасыдағы жиынды тағатсыздана күтіп, сарғая үміттенген.</w:t>
        <w:br/>
        <w:t>Көптен күткен сол сәтте жетті-ау, біреуді зарықтырып, біреуді</w:t>
        <w:br/>
        <w:t>тарықтырып... Келді сол күн де, келді...</w:t>
        <w:br/>
        <w:t>Үстірт пен Атырауды, Маңғыстау мен Мұғалжарды мекендеп, берісі</w:t>
        <w:br/>
        <w:t>Сырдың төменгі ағысын жайлаған Кіші жүздің арасынан көк сүңгілі қалың</w:t>
        <w:br/>
        <w:t>қолын ертіп Әбілхайыр хан бірінші болып, Ордабасыға бет түзеген. Алдымен</w:t>
        <w:br/>
        <w:t>ауыл-ауыл болып, жайлауға көшкенсіп, бөлінісіп кеп, Қаратаудың баурайында</w:t>
        <w:br/>
        <w:t>лек-легімен бас қосқан.</w:t>
        <w:br/>
        <w:t>Әбілхайыр әрі ызбарлы, әрі толқулы. Төле би мен Қаздауысты</w:t>
        <w:br/>
        <w:t>Қазыбектен хабар келгенде іші бүлк еткен о баста. Бүлк етпей қайтсін, осы</w:t>
        <w:br/>
        <w:t>ала</w:t>
        <w:br/>
        <w:t>сыо,с 2 сос СЫ ТӨЛЕ БИ</w:t>
        <w:br/>
        <w:t>қандай іс болмасын сонау алыста жатса да, ит арқасы қияннан жер шалғай</w:t>
        <w:br/>
        <w:t>демей Төле биге ат шаптырады, төбе бимен ақылдасады.</w:t>
        <w:br/>
        <w:t>Сөйтіп, төбе би -- төре билеушіге айналып жүре берген.</w:t>
        <w:br/>
        <w:t>Жолбарыс хан ойлады. «Егер Төле би ағасының соңынан келсе, маған</w:t>
        <w:br/>
        <w:t>соқпай кете алмайды. Сол кезде Өтебайдың мені іздеп кеп сағалағанын</w:t>
        <w:br/>
        <w:t>малданбаймын ба? Төбе бимен тереземді тең қойып сөйлеспеймін бе? Ол</w:t>
        <w:br/>
        <w:t>туған анадан мен де туғам. Оның үстіне ол қара да, мен төре ұрпағымын.</w:t>
        <w:br/>
        <w:t>Төле бидің ақылмандығында, даналығында күмән жоқ. Өткен өмірге, болған</w:t>
        <w:br/>
        <w:t>іске мұндай адамдар топырақ шашпас. Ойланар, ойланар да маған көмек</w:t>
        <w:br/>
        <w:t>қолын ұсынар. Ұлы жүзге хан екенімді төбе би мойындаса, басқалар қайда</w:t>
        <w:br/>
        <w:t>барар дейсің?»</w:t>
        <w:br/>
        <w:t>Хан қиялы дөп басыпты. Төле бидің тобы бөлініп-жарылмай, үш-төрт</w:t>
        <w:br/>
        <w:t>үй тігіп жайғасты да, өзі Жолбарыстың ордасына келіп түсті.</w:t>
        <w:br/>
        <w:t>Екеуінің жүздеспегеніне екі-үні жыл өтіпті. Дегенмен тосырқаған жоқ.</w:t>
        <w:br/>
        <w:t>Төс қағыстырып, кұшактасып көрісті.</w:t>
        <w:br/>
        <w:t>-- Аман-сау бармысың, кемел ойлы арысым?!</w:t>
        <w:br/>
        <w:t>-- Сау-саламат жүрмісің, хан ием?!</w:t>
        <w:br/>
        <w:t>Жолбарыс қуанып қалды. «Төбе би мені әлі де шет қақпайтын</w:t>
        <w:br/>
        <w:t>секілді».</w:t>
      </w:r>
    </w:p>
    <w:p>
      <w:r>
        <w:t>-- Аманбыз, Төке, аманбыз. Тек мына дұшпан басынып тұрған шақта</w:t>
        <w:br/>
        <w:t>бұрынғы сән-салтанат көзден бұл-бұл ұшып тұрғаны болмаса.</w:t>
        <w:br/>
        <w:t>-- Мені де карақшыдай түн қатып жүрер жүріске мәжбүр еткен осы</w:t>
        <w:br/>
        <w:t>килы заман емес пе? Әйтпесе, келерімді алдын ала хабарлап, ханға деген</w:t>
        <w:br/>
        <w:t>сый-сияпатымды жасап келмеспін бе?</w:t>
        <w:br/>
        <w:t>--- Сіздің келғенініздің өзі маған нар көтере алмас тарту-таралғымен</w:t>
        <w:br/>
        <w:t>бірдей, кемеңгерім. Көптен аңсап, түсіме жиі кіріп жүр едіңіз.</w:t>
        <w:br/>
        <w:t>Қонақасы үстінде де екеуі бір-бірінің тамырын басып көрісті.</w:t>
        <w:br/>
        <w:t>- Жоңғар ұлықтары едіреңдеуін үдетіп бара жатқан секілді ме, қалай,</w:t>
        <w:br/>
        <w:t>хан нем?</w:t>
        <w:br/>
        <w:t>--. Балапан басымен, тұрымтай тұсымен кеткен шакта көлденең көк</w:t>
        <w:br/>
        <w:t>ЕЕЕ ! СШн5--</w:t>
        <w:br/>
        <w:t>ахосдаХ Хе. ТӨЛЕ БИ</w:t>
        <w:br/>
        <w:t>айтпағым да осы шаруа болатын, ойда жүрген. Келер жазда елдің басын бір</w:t>
        <w:br/>
        <w:t>жерге жинап, үлкен жиын өткізбекпіз. Соған соңыңа ерген ел-жұртыңды әзір</w:t>
        <w:br/>
        <w:t>ұста, хан ием.</w:t>
        <w:br/>
        <w:t>--- Сонда Болат ханның орнына ұлық хан сайланбақ па?</w:t>
        <w:br/>
        <w:t>-- Ол жағын кеңесе келіп, ақылдаса отырып жеті өлшеп. бір пішіп.</w:t>
        <w:br/>
        <w:t>шешпейміз бе?</w:t>
        <w:br/>
        <w:t>-- Бұл да жөн екен. Жөн-жөн-ақ...</w:t>
        <w:br/>
        <w:t>ж%%</w:t>
        <w:br/>
        <w:t>Бір-бірінің тамырын ептеп басып көрген хан мен төбе би кешкі асқа</w:t>
        <w:br/>
        <w:t>Өтебайды да ордаға алдырды.</w:t>
        <w:br/>
        <w:t>-- «Ағайынның қадірін жалалы болғанда білерсің» деген. Мынандай</w:t>
        <w:br/>
        <w:t>қиын-қыстау кезеңде ағайынға өкпелеп не береке таппақсың? -- деді Төле</w:t>
        <w:br/>
        <w:t>би ағасына, -- Бұқарға барып, байқамай арандатушының қақпанына іліккен</w:t>
        <w:br/>
        <w:t>екенсің. Екі ел арасы бүлініп кете жаздапты. Қолмен істегенді мойынмен</w:t>
        <w:br/>
        <w:t>көтеру ата-бабамыздың салты. Ендігі ат-шапан айып бізден болмақ. Соны</w:t>
        <w:br/>
        <w:t>айтқалы келдім.</w:t>
        <w:br/>
        <w:t>Өтебай түнере түсіп, інісіне ағасынып өкпе-назын айтты.</w:t>
        <w:br/>
        <w:t>-- Бауырым боп тұрып, сен араласпасаң да дұшпанға келеке етпес.</w:t>
        <w:br/>
        <w:t>елдің бір иесі еді деп, хан иемді сағалауды мақұл көрдім.</w:t>
        <w:br/>
        <w:t>-- Е, дұрыс екен, хан ием саған да, маған да жат емес. Қолтығынын</w:t>
        <w:br/>
        <w:t>астына келіп, ел-жұртын көбейтем, осы араны қоныс-жайлау етем десен.</w:t>
        <w:br/>
        <w:t>оған құлақ асуға болады. Қарсы емеспін бұл әрекетіне. Мұнда да Ұлы жүздің</w:t>
        <w:br/>
        <w:t>Сіргелі, Шанышқылы, Қаңлы рулары сонау Қаратау мен Қазығұрттың</w:t>
        <w:br/>
        <w:t>баурайына дейін иемденіп жатыр ғой. Сол ағайын «іргеңді ары сал» демес.</w:t>
        <w:br/>
        <w:t>Қалың Дулаттың да енді қайтып оралар жері осы Өгем өзенінің асты мен Шу,</w:t>
        <w:br/>
        <w:t>Талас өңірі болар. Тек әйтеуір, егін салып, жер нәрін емуді ұмытпасаңдар</w:t>
        <w:br/>
        <w:t>болғаны. Одан басқаның бәрі алдамшы ма деп қалдым.</w:t>
        <w:br/>
        <w:t>Әншейінде шырт етпе мінезі бар Өтебай Төле бидің алдында үндей</w:t>
        <w:br/>
        <w:t>алмай отырып қалды. Әдеттегідей інісінің мысы басып кеткен-тін.</w:t>
      </w:r>
    </w:p>
    <w:p>
      <w:r>
        <w:t>-18.-.</w:t>
        <w:br/>
        <w:t>Сы с Сы еда ТӨЛЕ БИ</w:t>
        <w:br/>
        <w:t>мұның көмегінсіз-ақ жеңуге тиісті еді. Бар болғаны, Қайып сұлтан мұның</w:t>
        <w:br/>
        <w:t>жеңісіне ортақтаспай, өзі еңбек сіңірсін, қылыштың жүзінде жүріп, атакка</w:t>
        <w:br/>
        <w:t>ие болсын деп ойлаған.</w:t>
        <w:br/>
        <w:t>«Қайып қолды дұрыс басқарып, ұрысты дұрыс жүргізбеген боп</w:t>
        <w:br/>
        <w:t>шықты». Оның қолбасшылық қабілетінің өзінен элдеқайда төмендігін сол</w:t>
        <w:br/>
        <w:t>ұрыс көрсетіп, көпшілік оған содан кейін сенімсіздікпен қарағанмен, халыққа</w:t>
        <w:br/>
        <w:t>ауыр соққанын Әбілхайыр ой сарабымен түйсіктеп, іштей өзін-өзі жазғырды</w:t>
        <w:br/>
        <w:t>да. Солай бола тұра артынша-ақ бойында бір менмендік пиғыл қылт еткен.</w:t>
        <w:br/>
        <w:t>Осы пиғылдың төңірегінде ол әрдайым осалдық танытып алатын. «Әп.</w:t>
        <w:br/>
        <w:t>бәлем, білсін менің кім екендігімді, сезсін анау ұлыс билері ұлық ханның</w:t>
        <w:br/>
        <w:t>тағына кім лайықты екенін!».</w:t>
        <w:br/>
        <w:t>Пенделік бойын буып, солай ойлағанмен содан бері оңаша ой кешкенде</w:t>
        <w:br/>
        <w:t>өзімен-өзі арпалысады. «Мен несіне сол үлкен таққа қызығамын? Халықтың</w:t>
        <w:br/>
        <w:t>құрметіне бөленіп, бедел-абыройыммен жүре берсем, төрт кқұбыламның</w:t>
        <w:br/>
        <w:t>қай жағы шайқалар дейсің?!» деп те өзін-өзі қажайды. Бірак іштей егесіп.</w:t>
        <w:br/>
        <w:t>тақасып жүргендердің қылығын сезінгенде дұшпандық пиғыл мұнда да</w:t>
        <w:br/>
        <w:t>еңсесін көтеріп, есесін жібермей қасарысады. Достыққа деген көңілді күңгірт</w:t>
        <w:br/>
        <w:t>тұман басып, әрі-сәрі күй кешеді. Күдігі көбейеді. Бұл пенделікті қойсаңшы.</w:t>
        <w:br/>
        <w:t>Сол пенделік кейде ұшқындап барып, кейбір қараниет адамның үрлеуімен</w:t>
        <w:br/>
        <w:t>шоқтай жайнап, жалындап өртке айналады.</w:t>
        <w:br/>
        <w:t>Ел басына күн туған шақта да сол менмендіктер, сол пенделіктер</w:t>
        <w:br/>
        <w:t>қайтару бермей, әркім әр жаққа тартып жатты...</w:t>
        <w:br/>
        <w:t>Сондай күндердің бірінде Үйсін Төле биден хат алып, Әбілхайырға</w:t>
        <w:br/>
        <w:t>алақұйын болып, астындағы атын екі өкпеден тепкілеп шапқыншы жетті.</w:t>
        <w:br/>
        <w:t>Анау-мынауға селт етіп көрмеген ол қобалжыңқырап, ордасында тек қана</w:t>
        <w:br/>
        <w:t>шежіре түгендеушісін қалдырып, кемеңгердің сәлемін оқытқан. Емексітіп</w:t>
        <w:br/>
        <w:t>жазған хатты емексіп тыңдады. «Билер мен ақсақалдардың ойлары сол жерде</w:t>
        <w:br/>
        <w:t>айтылар болар» делініпті үшбу хатта.</w:t>
        <w:br/>
        <w:t>Хан шапқыншы болып барған Сеңкібай батырдан да суыртпақтап сыр</w:t>
        <w:br/>
        <w:t>тартып көрген.</w:t>
        <w:br/>
        <w:t>-- 202 --</w:t>
        <w:br/>
        <w:t>астас со:. ТӨЛЕ БИ</w:t>
        <w:br/>
        <w:t>-- Алыс емес қой. Әз Жәнібектің сабаудай алты ұлының бірі Өсеке</w:t>
        <w:br/>
        <w:t>де, екіншісі Жәдік емес пе. Өсекеден Бөлекекоян, Бөлекекояннан Батырхан,</w:t>
        <w:br/>
        <w:t>Батырханнан Айшуақ, Айшуақтан Ырыс, Ырыстан Қажысұлтан, бұл</w:t>
        <w:br/>
        <w:t>Әбілхайырдың әкесі екенін білесіз. Сонда жеті атаға келіпті. Енді Барақты</w:t>
        <w:br/>
        <w:t>таратсақ -- Жәдіктен Шығай хан, Шығайдан Ұзыноқты Ондан, Онданнан</w:t>
        <w:br/>
        <w:t>Көшек, Көшектен Бөкей, Бөкейден Құдайменде, Құдаймендеден Тұрсын,</w:t>
        <w:br/>
        <w:t>Тұрсыннан Барак сұлтан. Бұл да жеті атаға кеп тоқтады ғой деймін. Бұлар</w:t>
        <w:br/>
        <w:t>әлі бозқасқа сойып қыз алысудың рәсімін жасасқан емес. Сондықтан қыз</w:t>
        <w:br/>
        <w:t>алыспайтын ағайындар болып есептеледі.</w:t>
        <w:br/>
        <w:t>-- Хан тағының таласын тыймайынша халық бірлігіне жету қиын,</w:t>
        <w:br/>
        <w:t>-- деді Төле би күрсініп. -- Елді Ордабасыға жиғандағы мақсат-мүдде сол</w:t>
        <w:br/>
        <w:t>болмак.</w:t>
        <w:br/>
        <w:t>-- Мен де көптен бері сол жайды ойлап, жайсыз ұйықтап жүр едім...</w:t>
      </w:r>
    </w:p>
    <w:p>
      <w:r>
        <w:t>-- Е, бұдан былай да арық емес қату болып жүре беремін десейші,</w:t>
        <w:br/>
        <w:t>Қазеке, -- деп төбе би Қазыбектің Бертіс биғе айтқан өз сөзін еске алып,</w:t>
        <w:br/>
        <w:t>әзілге бұрды.</w:t>
        <w:br/>
        <w:t>-- Әз Төкем, өзіңіздің де келісіп тұрғаныңыз шамалы екен, -- деп</w:t>
        <w:br/>
        <w:t>Қаздауысты Қазыбек те сәл жүдеңкіреген Төле биге қарап күлді.</w:t>
        <w:br/>
        <w:t>-- Көктем шыққаннан осы қоңыр күзғе дейін сапаршылап ат үстінде</w:t>
        <w:br/>
        <w:t>жүрмін ғой, Қазеке. Соның әсері шығар, бәлкім...</w:t>
        <w:br/>
        <w:t>-- Сол сабылған сапарыңызда не көріп, не білдіңіз? Көңіліңізге не</w:t>
        <w:br/>
        <w:t>түйдіңіз?</w:t>
        <w:br/>
        <w:t>-- Еліштей ширыққанын, ер жаныққанын көрдім. Тек қана әрқайсысы</w:t>
        <w:br/>
        <w:t>әр жаққа тартқан хандар мен бек, мырзалардың, сұлтандардың, батырлардың</w:t>
        <w:br/>
        <w:t>басын біріктіру қажет пе деп қалдым.</w:t>
        <w:br/>
        <w:t>-- Әңгіме орайы қайта-қайта айналып, ел бірлігіне соға берді-ау.</w:t>
        <w:br/>
        <w:t>Сіздіңше Болат, Сәмеке, Әбілхайыр, Жолбарыстың қайсысы көбірек бұра</w:t>
        <w:br/>
        <w:t>тартады деп ойлайсыз?</w:t>
        <w:br/>
        <w:t>-- Әбілхайыр жалына қол апартпайтын асаудай өркөкірек. Бірақ</w:t>
        <w:br/>
        <w:t>іштеріндегі қол бастары да, ел бастары да сол.</w:t>
        <w:br/>
        <w:t>13-183 - із--</w:t>
        <w:br/>
        <w:t>сы осызс Ән ТӨЛЕ БИ</w:t>
        <w:br/>
        <w:t>екі арыстың, екі бидің сыңары, Кіші жүздің бас биі Әлім Әйтекенің көзі</w:t>
        <w:br/>
        <w:t>тірісінде мұның соңынан ерген қарашасы көбірек сол адамға көңілдері құлай</w:t>
        <w:br/>
        <w:t>беретіш. Құдай кемеңгер етіп жараткан соң амал бар ма, бұл да көбіне оған</w:t>
        <w:br/>
        <w:t>ақыл салып, кей тұста лаж жоқ дегеніне көнетін, айдауына жүретін. Әйтсе де,</w:t>
        <w:br/>
        <w:t>Әбілхайыр да даңқы сайын далаға жайылған, дүйім елге әйгілі әлгі үшеуінен</w:t>
        <w:br/>
        <w:t>өзін кем санап көрген емес. Тең санап, кейде «төре тұқымымын, олардан</w:t>
        <w:br/>
        <w:t>артықтаумын» деп ойлайтын. Сөйтіп, жүргенде Әйтеке би жарық дүниеден</w:t>
        <w:br/>
        <w:t>озды да Кіші жүздің тізгіні өз қолына толық көшті. Бірен-саран шашыраған</w:t>
        <w:br/>
        <w:t>ауылдар болмаса, ұлыс түгел ашса алақанында, жұмса жұдырығында. Рас, би,</w:t>
        <w:br/>
        <w:t>батырлар, кей сұлтандардың арасында, Төле би мен Қаздауысты Қазыбекке</w:t>
        <w:br/>
        <w:t>ат шаптырып ақылдасып, бүйрегі бұрып тұратындары бар. Бар емес-ау, көп</w:t>
        <w:br/>
        <w:t>олар. Ханның өзі де ол екеуіне тік келіп, жон арқасын ешқашан көрсеткен</w:t>
        <w:br/>
        <w:t>емес. Ашық ерегіссе, табан тіреп тақасса-- анау басқалармен; Қайып, Барак,</w:t>
        <w:br/>
        <w:t>Сәмекелермен кикілжіңге барды. Өйткені, олардан өзінің сүйемдей болса</w:t>
        <w:br/>
        <w:t>да иығы биік екенін сезеді. Сезеді де тәкаппарсып, өркөкіректікке басады.</w:t>
        <w:br/>
        <w:t>«Менен артық қайсың бар, ұлық ханның тағына таласатын» деген пенделік</w:t>
        <w:br/>
        <w:t>пиғыл бүкіл болмысын баурап алған. Шіркін, бүткіл қазақтың билігі қолына</w:t>
        <w:br/>
        <w:t>тисе іштегі, сырттағы жауының сыққанда сөлін, қысқанда терін, шапқанда</w:t>
        <w:br/>
        <w:t>жанын інығарар еді-ау. Әттең бірақ, әзірге сол күткен күні -- бұлдыр елес...</w:t>
        <w:br/>
        <w:t>Шынында да Әз Тәуке ханның көзі тірісінде, 1718 доңыз жылында,</w:t>
        <w:br/>
        <w:t>жоңғарлармен қиян-кескі ұрыс кезінде, мұның жасағы құба қалмақтың</w:t>
        <w:br/>
        <w:t>ләшкерлерін қатты састырып, алқымынан алғандай есеңгіретіп, тығырыққа</w:t>
        <w:br/>
        <w:t>таяган. Сонда пенделікке басып, жеңіске ортақ болғысы келген Қайып</w:t>
        <w:br/>
        <w:t>сұлтанға іштарлық етіп, бұл сарбаздарының шайқасты жалғастырғылары</w:t>
        <w:br/>
        <w:t>келгеніне қарамай, ұрыстан алып шығып кеткен-тін. Сол шақта қызбалықпен</w:t>
        <w:br/>
        <w:t>мұның түпкі зардабын ойламапты. Аздап өкініп те қояды. Пенделігіне</w:t>
        <w:br/>
        <w:t>қынжылады. Бұдан беделінің өспей, қайта сәл де болса ел билеген билердің</w:t>
        <w:br/>
        <w:t>салкын тартып қалғанын сезеді, іші. Әттең-ай, қалмақтар жеңіп кетіп, қазақ</w:t>
        <w:br/>
        <w:t>қосындары әлсіреп, майданды тастап кері шегінген.</w:t>
        <w:br/>
        <w:t>Әбілхайырдың іші бұған удай ашыды, кейін. Өзінің түйсігінде қазактар</w:t>
      </w:r>
    </w:p>
    <w:p>
      <w:r>
        <w:t>“ - 201--</w:t>
        <w:br/>
        <w:t>ТӨЛЕ БИ</w:t>
        <w:br/>
        <w:t>Қазыбек ойланып, көкжиекке барып құлаған күннің кешкі қызыл ша-</w:t>
        <w:br/>
        <w:t>пағына қарады.</w:t>
        <w:br/>
        <w:t>-- Әбілхайырды ұлық хан етіп, ак киізғе салып көтерсе, Болат хан</w:t>
        <w:br/>
        <w:t>мен оның мұрағерлері, әсіресе Әбілмәмбет ер тоқымын бауырына алған</w:t>
        <w:br/>
        <w:t>қашағандай туламас па, екен?</w:t>
        <w:br/>
        <w:t>-- Е, оның бәрі де үлкен тақтан үміткер. Қайсысы өзін бір-бірінен кем</w:t>
        <w:br/>
        <w:t>санар дейсің. Егер біз Ордабасыға жиылғанда ұлық хан сайлауын өткізсек</w:t>
        <w:br/>
        <w:t>қатты қателесеміз. Тақ таласы елді ыдыратып жіберуі мүмкін. Ол жерде біз</w:t>
        <w:br/>
        <w:t>ұлық хан емес, бас қолбасшы сайлап, жаудың бетін кайтаруды ойлауымыз</w:t>
        <w:br/>
        <w:t>керек. Хан сайлауы кейін бола жатар.</w:t>
        <w:br/>
        <w:t>-- Мұныңыз да жөн. Бас колбасшылықкқа кімді колайлы көресіз?</w:t>
        <w:br/>
        <w:t>-- Оған лайықтыны Қазекем, әлі күнге кол бастап, ұрысқа кіріп жүрген</w:t>
        <w:br/>
        <w:t>өзің айтарсың деймін.</w:t>
        <w:br/>
        <w:t>Қазыбек тағы да ойланып, маңдайын сипады.</w:t>
        <w:br/>
        <w:t>-- Батырлығына, алғырлығына, беделіне келсек Қанжығалы Бөгенбай.</w:t>
        <w:br/>
        <w:t>Қаракерей Қабанбайдың қай-қайсысы да бас қолбасшы болуға жарайды.</w:t>
        <w:br/>
        <w:t>Батыр көп қой, деғенмен...</w:t>
        <w:br/>
        <w:t>-- Ойымның үстінен дөп түстің-ау, Қазекем. Батырдан қолбасшы</w:t>
        <w:br/>
        <w:t>сайлар болсаң, сол екеуіне тоқтармыз. Ал хандар мен төре сұлтандардан ше?</w:t>
        <w:br/>
        <w:t>Әбілхайыр ма, Барақ сұлтан ба?</w:t>
        <w:br/>
        <w:t>-- Барақтың көзсіз, жүрек жұтқандығы болмаса, Әбілхайырдай ел</w:t>
        <w:br/>
        <w:t>бастап, қол бастап көрген емес. Бірақ, сол Кіші жүздің ханы «Бас қолбасшы</w:t>
        <w:br/>
        <w:t>бол!» десек, шамданып қалмай ма? Оның дәмесін білесіз, ұлық хандықтан</w:t>
        <w:br/>
        <w:t>әлі де үміт үзбейді, үміткерлігі басым.</w:t>
        <w:br/>
        <w:t>-- Қазеке-ау, екеуміз бас қосқанда, той-думандатып жүре бермей.</w:t>
        <w:br/>
        <w:t>сол мәселені шешпейміз бе? Кіші жүздің бас биі Ақсуат -- біз айтсак жок</w:t>
        <w:br/>
        <w:t>демес.</w:t>
        <w:br/>
        <w:t>-- Ойыңызды ашып айтыңыз, Әз Төкем. Әдетте сөзді өзіңіз бауыздап,</w:t>
        <w:br/>
        <w:t>мен мүшелеп, Әйтеке ұшалап беруші еді. Енді оның міндетін де екеуара</w:t>
        <w:br/>
        <w:t>бөліп атқарайык.</w:t>
        <w:br/>
        <w:t>Бы -</w:t>
        <w:br/>
        <w:t>охсоде“а ТӨЛЕ БИ</w:t>
        <w:br/>
        <w:t>Ол бата жасауға ыңғайланып, қолын жайды.</w:t>
        <w:br/>
        <w:t>--. Маңдайы тайқыдан, көкірегі қайқыдан, аузы бүрік, ерні түрік. көзі</w:t>
        <w:br/>
        <w:t>сарғыш тартқаннан, шашы қобырағаннан сақта. Құдай!</w:t>
        <w:br/>
        <w:t>Қазыбек үн-түнсіз орнынан тұрып, жылдам басып сыртқа шыгып ала</w:t>
        <w:br/>
        <w:t>жөнелді. Оның кетісін түсінбеген жұрт козғалысып. күбірлесіп калысты.</w:t>
      </w:r>
    </w:p>
    <w:p>
      <w:r>
        <w:t>Тәле би асып-саспады.</w:t>
        <w:br/>
        <w:t>- Ал, Жанкел, Қазекем қайтып келгенше тағы бір «әу» деп жібер. --</w:t>
        <w:br/>
        <w:t>деді.</w:t>
        <w:br/>
        <w:t>Жас жыраулар бір-екі қайырысып, термелетіп біткенше Қазыбек тс</w:t>
        <w:br/>
        <w:t>қайтып оралды.</w:t>
        <w:br/>
        <w:t>-- Төке, енді ұғындым, сылтауыңыз сұңқар, каз бен үйрек дегмар екен.</w:t>
        <w:br/>
        <w:t>-- деді ол жиналғандарды қыран жанарымен шола түсіп.</w:t>
        <w:br/>
        <w:t>-- Ендеше өз қызың бар деп естігенмін, Қазеке. Жастар көңіл</w:t>
        <w:br/>
        <w:t>жарастырса, өзіңмен бел құда болуға пейілдімін, -- деп Төле би ойындағысын</w:t>
        <w:br/>
        <w:t>ашып тастады.</w:t>
        <w:br/>
        <w:t>Қазыбек жаңында отырған бәйбішесіне қарап еді, ол «өзіңіз біліңіз»</w:t>
        <w:br/>
        <w:t>дегендей емеурін танытты.</w:t>
        <w:br/>
        <w:t>-- Төке, біздің ұйғарымымыз да бір жерден шыкты, әумиін деңіз. Сіздер</w:t>
        <w:br/>
        <w:t>дайын келсеңіздер созбалақтатпай-ақ, құдалықты бастай берейік.</w:t>
        <w:br/>
        <w:t>ж%ж</w:t>
        <w:br/>
        <w:t>... Құдалықтың дәстүрлері басталып, жастар жағы думанға ойысқан</w:t>
        <w:br/>
        <w:t>тұста екі би оңашаланып, ауыл сыртындағы төбеге шыға берді.</w:t>
        <w:br/>
        <w:t>-- Әйтекем барда Қазеке, үшем едік. Ендігі хал мынау. Ал ормандай</w:t>
        <w:br/>
        <w:t>қалың Орта жүздің күйі қалай? -- деді Төле би.</w:t>
        <w:br/>
        <w:t>-- Шүкір, жоңғар сәл ел шетін сетінеткенмен іргесі берік. Тастүйін боп</w:t>
        <w:br/>
        <w:t>отырмыз. Тек әншейін Барақ сұлтан секілді төре тұқымдары таққа қызығып</w:t>
        <w:br/>
        <w:t>таласып, сонау Кіші жүзде жүрген Әбілхайырға көз алартып қояды.</w:t>
        <w:br/>
        <w:t>--- Апырай, осы дерт асқынып кетпегей. Өздерінің ағайындығы неше</w:t>
        <w:br/>
        <w:t>атаға барды?</w:t>
        <w:br/>
        <w:t>-а»2--</w:t>
        <w:br/>
        <w:t>ОЧОСУООХОСУОС? ТӨЛЕ БИ</w:t>
        <w:br/>
        <w:t>-- Жақсыдан жаман аспайды,</w:t>
        <w:br/>
        <w:t>Жақсы ешқашан таспайды.</w:t>
        <w:br/>
        <w:t>Жақсыға жаман жете алмас,</w:t>
        <w:br/>
        <w:t>Жақсыдан ел кете алмас.</w:t>
        <w:br/>
        <w:t>Қол бастауға таласып,</w:t>
        <w:br/>
        <w:t>Елере қапсыз бәріңіз.</w:t>
        <w:br/>
        <w:t>Жадағай намыс қамшылап,</w:t>
        <w:br/>
        <w:t>Беттен кетті әріміз.</w:t>
        <w:br/>
        <w:t>Шүршіт шапты еліңді,</w:t>
        <w:br/>
        <w:t>Олжалап кетті малыңды,</w:t>
        <w:br/>
        <w:t>Тартып алды барыңды,</w:t>
        <w:br/>
        <w:t>Сындырып кетті сағыңды.</w:t>
        <w:br/>
        <w:t>Күншілдік жаман жалғанда,</w:t>
        <w:br/>
        <w:t>Күншілдерден қорқамын.</w:t>
        <w:br/>
        <w:t>Жаман, қисық мінездің</w:t>
        <w:br/>
        <w:t>Бәрін былай тастайық.</w:t>
      </w:r>
    </w:p>
    <w:p>
      <w:r>
        <w:t>Әбілхайыр бастасын қолымызды,</w:t>
        <w:br/>
        <w:t>Өзгеміз түгел қостайық.</w:t>
        <w:br/>
        <w:t>Әркім әртүрлі ой куғандай, сәл ғана уақыт үнсіздік орда ішін жаулап</w:t>
        <w:br/>
        <w:t>алды. Болат пен Сәмеке сазарып қалды, Жолбарыс немқұрайлы. Әбілхайыр</w:t>
        <w:br/>
        <w:t>осылай боларын білгендей бұрынғыдан да тәкаппарси түсті. Сөйткенмен,</w:t>
        <w:br/>
        <w:t>әлде де көңілі анау айтқан тоқ емес.</w:t>
        <w:br/>
        <w:t>Қаздауысты Қазыбек мына өте сақ сыңарын осы арада сүйеп жіберуді</w:t>
        <w:br/>
        <w:t>жөн көріп:</w:t>
        <w:br/>
        <w:t>-- Әз Төкем, өзіңіз бастадыңыз, Әбілхайырға батаны да өзіңіз беріңіз,</w:t>
        <w:br/>
        <w:t>--деп қалды.</w:t>
        <w:br/>
        <w:t>-- Әрі батыр, әрі хан,</w:t>
        <w:br/>
        <w:t>Әбілхайыр жарқыным,</w:t>
        <w:br/>
        <w:t>Семсері бол еліңнің,</w:t>
        <w:br/>
        <w:t>Тілеуі сол халқыңның!</w:t>
        <w:br/>
        <w:t>-- 223--</w:t>
        <w:br/>
        <w:t>(ХОСООХ ЕУ 2 ТӨЛЕ БИ</w:t>
        <w:br/>
        <w:t>жылындағыдай емес, халық тойынып, дастарканы молайып қалыпты.</w:t>
        <w:br/>
        <w:t>Наннан сындырып, тұздан дәм алып, кейбіреулер тағы да анттасып</w:t>
        <w:br/>
        <w:t>жатыр.</w:t>
        <w:br/>
        <w:t>-- Серттен тайғанды нан, тұз ұрсын!</w:t>
        <w:br/>
        <w:t>Көптің мына пиғылына, батырлардың жанығып бетіне ұрған намысына</w:t>
        <w:br/>
        <w:t>Төле би толкып кетіп, қуанғанда да. қиналғанда да үнсіз ұғысар сыңары</w:t>
        <w:br/>
        <w:t>Қаздауысты Қазыбекке қарап еді, оның да атжақты жүзі алаулап-ақ тұр</w:t>
        <w:br/>
        <w:t>екен.</w:t>
        <w:br/>
        <w:t>«Апырай, қазағымның осы бір қасиеті-ай! Бастаушысы болып, бірлікке</w:t>
        <w:br/>
        <w:t>шақырабілсе, қостаушысы табылып «бір жағадан бас, бір жеңнен қол шығара»</w:t>
        <w:br/>
        <w:t>біледі-ау. Мінез-құлқың далаға тарткан, бірде жайбарақат момын, бірде</w:t>
        <w:br/>
        <w:t>тасты да ағызар ағынды судай, бірде -- терең, бірде жайдақсың-ау. Қайтейін</w:t>
        <w:br/>
        <w:t>асыл халқым, осылай болған екенсің, осылай болып жүрсін, осылай бола</w:t>
        <w:br/>
        <w:t>берер ме екенсін? Әлде араңнан күндей жарқырап ақылман данышпандарың</w:t>
        <w:br/>
        <w:t>шығып, тыныс-тіршілігіңнің, мінез-құлқыңның тот басқанын, тозаңданғанын</w:t>
        <w:br/>
        <w:t>тазалап, асылы мен өміршеңін ғана алып қалуға үлгілер ме? Солай болғай</w:t>
        <w:br/>
        <w:t>да, ләйім солай болғай! Солай болғай!»</w:t>
        <w:br/>
        <w:t>жа</w:t>
        <w:br/>
        <w:t>Ас-суын ішіп, Құдайы дастарқаннан дәм татқан соң Күлтеөбеге</w:t>
        <w:br/>
        <w:t>жиналған Ұлы жүздің қосындары мен сол араға келген қазақтың басқа да</w:t>
        <w:br/>
        <w:t>қадірлі адамдары мен батырлары жолға жиналды.</w:t>
        <w:br/>
        <w:t>Кешкі салқынмен көштерін ортаға алып, сарбаздар Ордабасыға бет</w:t>
        <w:br/>
        <w:t>түзеді.</w:t>
        <w:br/>
        <w:t>Бұл 1726 жылдың зауза қоңыз ұшып қалған мамыр айының соңы-тын.</w:t>
        <w:br/>
        <w:t>же</w:t>
        <w:br/>
        <w:t>Сонымен қазақтың ұшы-қиырсыз даласынан даңғайыр билердің</w:t>
        <w:br/>
        <w:t>шақыруын қабыл алған ер кіндіктінің бәрі демесек те түгелге жуығы, елім</w:t>
      </w:r>
    </w:p>
    <w:p>
      <w:r>
        <w:t>деп еңіреген ерлері, ел бастаған хандары Ордабасыға ат басын түзеп, ұбак-</w:t>
        <w:br/>
        <w:t>-20-</w:t>
        <w:br/>
        <w:t>ахосудахте ТӨЛЕ БИ</w:t>
        <w:br/>
        <w:t>дсмссең, ханыңнан бір де кем емес».</w:t>
        <w:br/>
        <w:t>Дастарқанға «Әумиін!» айтылып, көпшілік тамақтанып болған соң</w:t>
        <w:br/>
        <w:t>үшеуі де аттарына қонды.</w:t>
        <w:br/>
        <w:t>ж%Ұ%</w:t>
        <w:br/>
        <w:t>Ордабасына жақындағанда екі би мен Әбілхайыр да, соңдарына ерген</w:t>
        <w:br/>
        <w:t>Сабалақ та елеңдей қалып еді. Арыс өзенінің бойынан бері карай бір кеш</w:t>
        <w:br/>
        <w:t>жерді алып жаткан сансыз ақ отаулар мен қараша үйлердің маңы ығы-жығы</w:t>
        <w:br/>
        <w:t>сабылған адам. Әр атаның үйлері окшауланыңқырал тігіліпті. Бірақ бірін-бірі</w:t>
        <w:br/>
        <w:t>жатсынбай ерулікке шақырып, солай сапырылысып жатқан сыңайы бар. Хан</w:t>
        <w:br/>
        <w:t>мен билер мұны іштей ұғынып, «Араға іріткі салмаса, қазақтай тату халык</w:t>
        <w:br/>
        <w:t>жоқ-ау, бір-біріне деген құрметіне найза бойламас» деп разы кейіптерін</w:t>
        <w:br/>
        <w:t>байқатып, «Үйге түсіп, дәм татыңыздар» дегендеріне «Алла разы болсын»</w:t>
        <w:br/>
        <w:t>айтысып, алға жылжи берді.</w:t>
        <w:br/>
        <w:t>Олар қалт еткенді назардан тыс қалдырмай желе-жортып келеді.</w:t>
        <w:br/>
        <w:t>Байқағандары үш жүздің де марқасқасы мен жайсаңы, батыры мен биі, не</w:t>
        <w:br/>
        <w:t>керек, игі жақсыларының бәрі түп-түгел топталып келген секілді.</w:t>
        <w:br/>
        <w:t>Әне, ұрысқа мінетін аттары дүбір естісе ор қояндай ытқуға дайын.</w:t>
        <w:br/>
        <w:t>бабына жете бапталыпты. Кейбіреулер ауыздықтарын қарш-қарш шайнаған.</w:t>
        <w:br/>
        <w:t>кекілдері сүзілген, мойындарын доғадай иген жауға шабарларын ешкімге</w:t>
        <w:br/>
        <w:t>сенбей өздері суытып, құйрық-жалын тарап, мәпелеп жүр. Сарбаздардың бес</w:t>
        <w:br/>
        <w:t>қаруы бойында, жарақтары сай екен.</w:t>
        <w:br/>
        <w:t>Даңқы жер жарған екі би мен айбарлы хан Әбілхайыр айналадағы</w:t>
        <w:br/>
        <w:t>тіршілік тынысын сезіп те, байқап та келеді. Қосын маңдарынан жанай</w:t>
        <w:br/>
        <w:t>өткенде бастарын изеп, аналардың сәлеміне ишара жасайды.</w:t>
        <w:br/>
        <w:t>Бұлардың қырағы көзінен ешкім де, еш көрініс те қағыс қалар емес.</w:t>
        <w:br/>
        <w:t>Осындай бір сәтте Әбілхайыр хан жөткірінді. Жөткірінді де сөз</w:t>
        <w:br/>
        <w:t>бастады.</w:t>
        <w:br/>
        <w:t>-- Байқаймын жасақтың көбі -- егінші, маліны, жалшы. Беттеріне</w:t>
        <w:br/>
        <w:t>күйесі жұққан аспаздар да бар екен арасында. Әнеу бір аңтны мен</w:t>
        <w:br/>
        <w:t>-216-</w:t>
        <w:br/>
        <w:t>ходе ТӨЛЕ БИ</w:t>
        <w:br/>
        <w:t>-- Жоқ, ататай, құлағым осы арадан да жақсы шалады. Бұл жерден</w:t>
        <w:br/>
        <w:t>аттарға да көз қырымды тастап отырамын.</w:t>
        <w:br/>
        <w:t>Төле би енді Әбілхайырға бұрылды. Екеуінің жанары шарпысты.</w:t>
        <w:br/>
        <w:t>Батырларша мұздай темір құрсанып киінген хан ештеңеден бой тартар түрі</w:t>
        <w:br/>
        <w:t>жоқ. Ойын ашық айтып, тайсалмай мықтылығын, тектілігін өркәкіректікпен</w:t>
        <w:br/>
        <w:t>байқатып отыр.</w:t>
      </w:r>
    </w:p>
    <w:p>
      <w:r>
        <w:t>Қаздауысты Қазыбек тамағын қырнай сөз бастамақ болды да төбе бидің</w:t>
        <w:br/>
        <w:t>сабырлы жүзіне көзі түсіп кетіп, «сіз айтыңыз» дегендей, емеурінмен сәл</w:t>
        <w:br/>
        <w:t>іркіле берді.</w:t>
        <w:br/>
        <w:t>-- Жә, өткенді қозғап, шаланы үрлеп не етесің, хан? Тауарих оны</w:t>
        <w:br/>
        <w:t>әртүрлі жазып, ұрпағым оны әртүрлі айтып, әркім өзінше бағалар. Әділін</w:t>
        <w:br/>
        <w:t>кейін солар айтар. Біз қазір жіберген қатемізді білгендейміз бе? Біле алмаспыз.</w:t>
        <w:br/>
        <w:t>Ал снді сауалыңа келсек, Әз Тәукенің орнына ұлық хан етіп. бүгінгі қазаққа</w:t>
        <w:br/>
        <w:t>хан мұрагері Болатты сайладық емес пг? Соған көніп, дәргейіне бас идіңдер</w:t>
        <w:br/>
        <w:t>ме, түге?! Икемге келдіңдер ме? Жан-жаққа тартып, жаумен де жөндеп ұрыс</w:t>
        <w:br/>
        <w:t>салмай, аз дұшпаннан жеңіліп, масқара етпедіңдер ме? Асыл Әйтекем сонда</w:t>
        <w:br/>
        <w:t>шырылдап, отқа түскен көбелектей болып еді. Соның салдары ма, сол уайым</w:t>
        <w:br/>
        <w:t>жанын жегідей жеді ме, кім білсін, ең болмаса Пайғамбар жасына да жете</w:t>
        <w:br/>
        <w:t>алмай, арманда өтті-ау. Сен енді, Әбілхайыр жарқыным, Қаздауысты Қазым</w:t>
        <w:br/>
        <w:t>екеуміздің кеудемізге шемен болып қатқан жарамыздың бетін аршымашы.</w:t>
        <w:br/>
        <w:t>Өткенге салауат, енді алдымызды болжайық та. Әлі де кеш емес, хан ием.</w:t>
        <w:br/>
        <w:t>еліңнің жұлдызы жарқырар, бәлкім.</w:t>
        <w:br/>
        <w:t>-- Төкемдікі жөн-ау, білгенге, тұшынып түсінгенге, -- деді Қаздауысты</w:t>
        <w:br/>
        <w:t>Қазыбек би денесі шелсіз қаршығадай дүр сілкініп шыға келіп, -- ерді есінен</w:t>
        <w:br/>
        <w:t>тандырар заман болды сол кезде, іргелі елім ыдырап кете барды деп-демде.</w:t>
        <w:br/>
        <w:t>Оған тізгінді ұстай алмай қалған үш би -- біз үшеуміз кінәліміз бе, бәлкім,</w:t>
        <w:br/>
        <w:t>тізгінді бізге ұстатпай жұлқа қашқан, лауазым куған, таққа таласқан сендер</w:t>
        <w:br/>
        <w:t>кшәлісіңдер ме, бір Аллаға аян, ол жағы. Шала жанған шоқты үрлемей,</w:t>
        <w:br/>
        <w:t>алдағы болатын жиынның жайын ойлайық, онан да, Әбілхайыр хан.</w:t>
        <w:br/>
        <w:t>Әбілхайыр да осы арада сабырлылық танытты. «Басқасы басқа,</w:t>
        <w:br/>
        <w:t>-2М--</w:t>
        <w:br/>
        <w:t>ТӨЛЕ БИ</w:t>
        <w:br/>
        <w:t>мойындасып жатқан жалпақ төбеғе қарай атын тебінді. Оның киім киісі,</w:t>
        <w:br/>
        <w:t>жүріс-тұрысы тап қазір ханнан гөрі қолбасшыға көбірек ұқсайды. Беліне</w:t>
        <w:br/>
        <w:t>қынапты қылыш байланып, басына ақ дулыға киіпті. Ерінің артқы тұсында</w:t>
        <w:br/>
        <w:t>бір жағында садағы, бір жағында қорамсағы салпылдайды. Тек қана ерінің</w:t>
        <w:br/>
        <w:t>алдыңғы қасына қалқанын төңкеріп, тақымына найза қыстырса майданға</w:t>
        <w:br/>
        <w:t>шабар батырдың нақ өзі дерсің де қоярсың.</w:t>
        <w:br/>
        <w:t>Тәкаппар жүзі кенет жайдарлана қалған Кіші жүздің ханы</w:t>
        <w:br/>
        <w:t>мыңбасыларына бұйрығын беріп, ордасын тігер орынды қолымен нұқып</w:t>
        <w:br/>
        <w:t>көрсетіп жатқанында: «Орта жүздің Барақ сұлтаны да келер ме екен?» деген</w:t>
        <w:br/>
        <w:t>ой көкейіне кептеле қалды. Қиялына басқа емес, неге ол түсті? Соған өзі де</w:t>
        <w:br/>
        <w:t>таңданып, басын шайқап, көпке білдірмей мырс етті.</w:t>
        <w:br/>
        <w:t>Әсілінде Барақ Орта жүздің сұлтаны делінгенмен, Кіші жүздің де кейбір</w:t>
        <w:br/>
        <w:t>шашыраңқы ауылдары соның сойылын соғып, қоластына қарайтын.</w:t>
        <w:br/>
        <w:t>жжж</w:t>
        <w:br/>
        <w:t>Бұл кезде Ұлы жүздің Қойғелді, Өтеген, Сеңкібай, Шойбек, Бөлек,</w:t>
        <w:br/>
        <w:t>Қазыбек бек, Елшібек, Хангелді секілді батырлары жан-жақтан ағылып</w:t>
        <w:br/>
        <w:t>кеп, Тәшкент маңындағы Ханабадқа жиналған. Әз Тәуке хан ордасын</w:t>
        <w:br/>
        <w:t>Асы Түркістанға көшіріп әкеткелі мұндағы Әңгірен өзенінің бойындағы</w:t>
        <w:br/>
        <w:t>Күлтөбеде жиын өткізу кілт тиылған-ды.</w:t>
        <w:br/>
        <w:t>Төле бидің не ойлағанын кім білсін, «Өрдабасыға аттанар алдында осы</w:t>
        <w:br/>
        <w:t>араға Ұлы жүздің барлықатқамінері мен атқа мінуге жарайтындары бас құрап,</w:t>
        <w:br/>
        <w:t>қосылсын» деп жан-жаққа ат шаптырып, жасырын жарлық жолдаған.</w:t>
      </w:r>
    </w:p>
    <w:p>
      <w:r>
        <w:t>Бұл жиналу сол жарлықтың желімен басталған-ды. Күлтөбеге төбе</w:t>
        <w:br/>
        <w:t>бидің бел құдасы Қаздауысты Қазыбек, Кіші жүзден Ақсуат би де келді.</w:t>
        <w:br/>
        <w:t>Батырлардан -- Аяғөзден Қаракерей Қабанбай мен әйелі Гаулар батыр,</w:t>
        <w:br/>
        <w:t>Арқадан Қанжығалы Бөгенбай бар. Олардың бәрі де Жолбарыс ханның</w:t>
        <w:br/>
        <w:t>ордасына келіп түспей, Төле бидің өз ордасына түскен-ді.</w:t>
        <w:br/>
        <w:t>Хан аздап іші ұлыңқырап қалғанмен, ренішін ашық білдіруге төбе</w:t>
        <w:br/>
        <w:t>биден бой тартты. Ұлы жүздің тізгіні соның қолында екенін бәрі де білетін,</w:t>
        <w:br/>
        <w:t>-- 205-</w:t>
        <w:br/>
        <w:t>ахос/әахә ТӨЛЕ БИ</w:t>
        <w:br/>
        <w:t>бәрі де сезетін. Түр-түсі, бітім-келбеті, ақыл-ойы өзгелерден еректеу біткен</w:t>
        <w:br/>
        <w:t>осы адамды бүткіл қазақтың игі жақсылары ардақ тұта бастаған. Халықтың</w:t>
        <w:br/>
        <w:t>көкейіндегі ол сезімге су бүркетіндей Жолбарыс хан да тексіз, ойсыз</w:t>
        <w:br/>
        <w:t>әпербақан емес. Қайта реті келсе бидің пана жағында болғанды өзіне жөн</w:t>
        <w:br/>
        <w:t>санайды. Сөйтін, үнсіз қалып, Төле бидің бұл ісін кұптағандай болған-ды.</w:t>
        <w:br/>
        <w:t>Сол күні таң қызыл шапағын шашып, рауандап атқан сәттен бастап</w:t>
        <w:br/>
        <w:t>Күлтөбенің басына жиналғандар өзгеше күй кешіп. бір-біріне барлай</w:t>
        <w:br/>
        <w:t>қарасып жатты. Олардың арасында бай, манап та, білегіне сенген балуан д.</w:t>
        <w:br/>
        <w:t>тіпті сәукеле киген жас келін-кепшік те бар-тын. Дегенмен көбі арқыратып</w:t>
        <w:br/>
        <w:t>ат мінген, құйрық-жалын інарт түйғен, алдына дабыл өңгерген, басындағы</w:t>
        <w:br/>
        <w:t>дулығалары күн сәулесімен жарқыраған, қолында емен сапты найзасы. жалан</w:t>
        <w:br/>
        <w:t>байланған ақ алдаспаны, шынтағына ілген қалқаны, серіппелі таралғыдан</w:t>
        <w:br/>
        <w:t>бауы, иілген садағы бар сарбаздар болатын.</w:t>
        <w:br/>
        <w:t>Төбе басына хан мен төбе биге арналып ақ орда тігілген. Онын</w:t>
        <w:br/>
        <w:t>шаңырағына қыл-құйрықты шашақты, ай бейнеленген көкала ту кадалыпты.</w:t>
        <w:br/>
        <w:t>Орда маңына жерге көздің жауын алатын түкті кілем, өрнекті алаша, оюлы</w:t>
        <w:br/>
        <w:t>текемет төселіп, үстіне құрақты көрпешелер салыныпты. Ортаға жайылған</w:t>
        <w:br/>
        <w:t>дастарқандағы дәм көл-көсір.</w:t>
        <w:br/>
        <w:t>Бір шеттеақбоз арғымақты екіжігіт бұйдасыныңекішетінен тарта ұстап.</w:t>
        <w:br/>
        <w:t>құрбандыққа шалуға әзірлеп, дуалы ауыз біреуден бата күтіп тұр. Жұрттың</w:t>
        <w:br/>
        <w:t>назарының бәрі солай қарай ауыпты. Әне, ақ орданың әсем өрнектелген сәнді</w:t>
        <w:br/>
        <w:t>есігі сыртқа қарай серпе ашылды да, Төле би бастаған Қаздауысты Қазыбек.</w:t>
        <w:br/>
        <w:t>Ақсуат би, Қабанбай, Бөгенбай және басқа сыйлы адамдар шоғыры көрінді.</w:t>
        <w:br/>
        <w:t>Бірнеше имам, молдалар да оларға ілесе шықты.</w:t>
        <w:br/>
        <w:t>Еңсегей бойлы Төле би қолындағы өрнек сапты қамшысын көкке</w:t>
        <w:br/>
        <w:t>көтере алдымен өзі сөз бастайтынын қалың жұртқа білдірді. Мұнысын сезген</w:t>
        <w:br/>
        <w:t>көпшілік құлаққа ұрған танадай тына қалды.</w:t>
        <w:br/>
        <w:t>Жолбарыс хан ордадан шықпай, есікті айқара аштырып тастап, тақ</w:t>
        <w:br/>
        <w:t>үстінде шалқаяды.</w:t>
        <w:br/>
        <w:t>Төле бидің саңқылдаған қыран дауысы онсыз да елеңдеп тұрған</w:t>
        <w:br/>
        <w:t>сыос о сыз е оса ТӨЛЕ БИ</w:t>
        <w:br/>
        <w:t>Ол атты жығып салып, басын қыбылаға қаратып, икемдей бергендердің</w:t>
        <w:br/>
        <w:t>жанына таяп барды да саңқылдап:</w:t>
        <w:br/>
        <w:t>-- Уа, жәмиғат! Уа, ұландарым, уа, қырандарым!-- деп көпшілікті тағы</w:t>
        <w:br/>
        <w:t>елеңдетіп өзіне қаратып алды. -- Азаттық жолында анттасып, құрбандықты</w:t>
      </w:r>
    </w:p>
    <w:p>
      <w:r>
        <w:t>сол үшін шалайық. Елім, жерім үшін қасық қанымды аямаймын дегендерің</w:t>
        <w:br/>
        <w:t>бірігіп, көкала бөрілі ту көтеріп, азаттық майданына түсесің!</w:t>
        <w:br/>
        <w:t>Төлеби қолындағы селебені жарқылдатқан күйіарғымақтың алқымынан</w:t>
        <w:br/>
        <w:t>орып кеп жіберді де, бұрылып жүре берді. Оның бұл күйін айбарлы жуз,</w:t>
        <w:br/>
        <w:t>намысы тұла бойларын кернеген, қаны қызу ерлер іштей ұғысты. Ұғысты да</w:t>
        <w:br/>
        <w:t>Күлтөбені жаңғырықтыра ант ұранын көтерді.</w:t>
        <w:br/>
        <w:t>-- Не өлім, не азаттық!</w:t>
        <w:br/>
        <w:t>-- Өлсек -- шейітпіз!</w:t>
        <w:br/>
        <w:t>-- Өлтірсек -- ғазауат!</w:t>
        <w:br/>
        <w:t>-- Ата-баба аруағы ұрсын анттан тайғанды!</w:t>
        <w:br/>
        <w:t>--- Қанға -- қан! Жанға -- жан!</w:t>
        <w:br/>
        <w:t>Осылайша осында жиналған ерлер анттасып жатқанда Төле би тағы</w:t>
        <w:br/>
        <w:t>қыран құстай саңқылдады.</w:t>
        <w:br/>
        <w:t>-- Уа, ерлерім! Елім! Жүрегім жарыла қабыл алып тұрмыз, елдігіңді!</w:t>
        <w:br/>
        <w:t>Анттасқан ерлігіңді! Үш жүзіңнің үш биі -- мына Қаздауысты Қазыбек би,</w:t>
        <w:br/>
        <w:t>Ақсуат би, үшеуміз де дән разымыз, елімнің елдік қасиетіне. Қазақты ата</w:t>
        <w:br/>
        <w:t>дұшпандары үш жүзге бөлер-ау, бірақ... Бірақ дастарқанын, досқа деген кең</w:t>
        <w:br/>
        <w:t>құшағын бөле алмас. Дастарқаны бөлінбегені -- несібесі мен ынтымағы</w:t>
        <w:br/>
        <w:t>бөлінбегені де. Енді дастарқаннан нан, тұз татайық, халқым.</w:t>
        <w:br/>
        <w:t>Даңғайыр би әр рудың батыр, билерін, ақсақал ақылмандарын</w:t>
        <w:br/>
        <w:t>дастарқанға шақырудың жөнін осылай келтірген-ді.</w:t>
        <w:br/>
        <w:t>Көпшілік салт-дәстүрді сақтап, жөн-жобаны реттеп, дастарқан басына</w:t>
        <w:br/>
        <w:t>топ-топ болысып жайғаса бастады. Алдын ала дайындық болғандықтан қазы,</w:t>
        <w:br/>
        <w:t>қарта, қымыз, қымыран, бал мен май, өрік, мейіз, ірімшік басқа да түрлі</w:t>
        <w:br/>
        <w:t>дәмдер мен жемістер дастарқан белін қайыстырып тұр еді.</w:t>
        <w:br/>
        <w:t>Жұрт іштей тәубе етіп жатыр. «Ақтабан шұбырынды, Алқакөл сұлама»</w:t>
        <w:br/>
        <w:t>14-153 -- 209-</w:t>
        <w:br/>
        <w:t>ехОСУСдО ТӨЛЕБИ</w:t>
        <w:br/>
        <w:t>Қария күңгірлеп колын аспанға қарата көтерді де. селкілдеп жылаған</w:t>
        <w:br/>
        <w:t>күйі, көз жасы аппақ сақалына домалаған калпы бетін сипады.</w:t>
        <w:br/>
        <w:t>Қанша рет жаумен бетпе-бет кеп шайқасқан, талай қанды. талай өлімді</w:t>
        <w:br/>
        <w:t>көрген, дұшпанын шаншып та. шауып та тастағанда көңілі бір селт етпеген</w:t>
        <w:br/>
        <w:t>ер сарбаздар кәрі молданың мына халін көргенде, берген батасын естігенде</w:t>
        <w:br/>
        <w:t>денелері бүртүрлі түршігіп кетті. Көңілдері босағандай болды.</w:t>
        <w:br/>
        <w:t>-- Ал-ал-а-а-һу, аһ-бар! -- деп күллі жиналғандар күңірене тілек тілеп.</w:t>
        <w:br/>
        <w:t>Алла тағалаға жалбарына бата жасады.</w:t>
        <w:br/>
        <w:t>Төле бидің күткені де осы батаның соңы еді. етігінің қонышынан</w:t>
        <w:br/>
        <w:t>селебесін алып, қынынан жалт еткізіп суырды. Акбоз жануар иесіне шошына</w:t>
        <w:br/>
        <w:t>қарап, тізгінін жұлқа тартып, алдыңғы аяқтарын көкке көтере кісінеп жібері.</w:t>
        <w:br/>
        <w:t>Есті жануар құрбандыққа іліккенін сезгендей. Айтуға тіл жок. «Жазықсыз</w:t>
        <w:br/>
        <w:t>едім ғой» дегендей, әлі де иесіне үмітпен қарайды. Екі жігіт оның аяқтарына</w:t>
        <w:br/>
        <w:t>шылбыр тастап, орай тартып жығып та салды. Топтан тағы екі-үш адам</w:t>
        <w:br/>
        <w:t>жырылып шығып кеп, көмектесіп жатыр.</w:t>
      </w:r>
    </w:p>
    <w:p>
      <w:r>
        <w:t>Үнемі ақбоздың үйірінен ат таңдап мінетін Төле би бұл арғымағын</w:t>
        <w:br/>
        <w:t>соңғы оншақты жылда үзбей мініп, әбден бауыр басып қалып еді. Аяулы-ақ</w:t>
        <w:br/>
        <w:t>арғымақ... Талай сапарда серігі болған сырмінез жануар енді үміті үзіліп.</w:t>
        <w:br/>
        <w:t>қолдан жасалған ажалды сезіп: «Шынымен-ақ мені көзің кұрбандыққа қиғаны</w:t>
        <w:br/>
        <w:t>ма?» дегендей оқыранып, тыпыршып жатыр. Тілсіз жануар тіршілікпен</w:t>
        <w:br/>
        <w:t>қоштасқандай ма, калай?</w:t>
        <w:br/>
        <w:t>Көптің көзі несі мен арғымақта. Қашаннан-ақ «Ат - ердің канаты»</w:t>
        <w:br/>
        <w:t>деп келе жатқан қазақ батырлары козғалысып қалды. Бидің жүзінде аздап</w:t>
        <w:br/>
        <w:t>қимастық белгісі пайда болып, сәл кідіре берді.</w:t>
        <w:br/>
        <w:t>Арғымақ қымбат! Елі мен жері одан да қымбат... Сол үшін... сол</w:t>
        <w:br/>
        <w:t>қымбаты үшін... халқы үшін жеке басының қымбатын құрбандыққа шалуга</w:t>
        <w:br/>
        <w:t>Төле би бейіл. Бір қымбатты екінші бір аса қымбат үшін құрбан ету -- ердін</w:t>
        <w:br/>
        <w:t>ерінің ғана қолынан келеді. Жан серігі, қанаты -- арғымағын қазақ халқының</w:t>
        <w:br/>
        <w:t>бостандығына, бақытына арнап құрбандыққа шалмақ. Жазықсыз жануарды</w:t>
        <w:br/>
        <w:t>ажалға жықпақ.</w:t>
        <w:br/>
        <w:t>-- 28-</w:t>
        <w:br/>
        <w:t>ТӨЛЕ БИ</w:t>
        <w:br/>
        <w:t>ахос/дох</w:t>
        <w:br/>
        <w:t>екі ортада ашық алаң қалдырылыпты. Шұбырып жүрген атқосшы мен</w:t>
        <w:br/>
        <w:t>нөкерлер жатын үйлерін, төбеден гөрі сәл қалқыңқы жатаған таудың шығыс</w:t>
        <w:br/>
        <w:t>жақ етегіне қатарластырыпты. Мұнда үш жүздің қосындары мен жасағы</w:t>
        <w:br/>
        <w:t>араласып, жолым үй, күрке, қос, кепелерін дайындап, қамданып жатыр.</w:t>
        <w:br/>
        <w:t>Бұл маңдағылар қару-жарағы сай, ұрысқа түсуге даяр сарбаздар мен хан.</w:t>
        <w:br/>
        <w:t>бек, батыр, билерге қызмет көрсететіндер. Ал «Шайқаска түспеймін-ау»</w:t>
        <w:br/>
        <w:t>дегендер мен керек малды жайғап күтетін, сарбаздардың мінер аттарын</w:t>
        <w:br/>
        <w:t>суғарып, жемдеп ұстайтын біраз адамдар мына жағы Бадамға, арғы жағы</w:t>
        <w:br/>
        <w:t>Арысқа жақындап, өзен бойын көбелеген. «Жау жок деме -- жар астынданы»</w:t>
        <w:br/>
        <w:t>ұмытпаған мыңбасылар әрқайсысы бір жүздіктен бөліп сол араға тоскауылға</w:t>
        <w:br/>
        <w:t>қойған. Күзеттің де міндетін атқаратын солар.</w:t>
        <w:br/>
        <w:t>жж</w:t>
        <w:br/>
        <w:t>Үш би келе жатып Бадам өзенінің арғы бетіне ат шалдырды. Үй тігіп.</w:t>
        <w:br/>
        <w:t>ас-су дайындайтын күтушілерді бастап Төле бидің Жоланы, Қаздауысты</w:t>
        <w:br/>
        <w:t>Қазыбектің інісі Бөдене батыр, Ақсуат бидің өзі алға озды. Кіші жүздің биі</w:t>
        <w:br/>
        <w:t>екі серігіне: «Әбілхайыр хан ием, алғашқылардың бірі болып Ордабасыға</w:t>
        <w:br/>
        <w:t>ордамды тіккіземін. Биеке, сіз түсетін үй де сол болады» деген еді, маған.</w:t>
        <w:br/>
        <w:t>Мен жүре берейін, сіздерді сонда күтемін», --деп жөнін айтқан.</w:t>
        <w:br/>
        <w:t>Төле би мен Қаздауысты Қазыбек бір-біріне қарасты. Қарасты да үнсіз</w:t>
        <w:br/>
        <w:t>ұғысты. «Ақсуат би Әбілхайырдың айтқанынан шыға алмайды екен. Қайран.</w:t>
        <w:br/>
        <w:t>Әйтекемдей қайдан болсын».</w:t>
        <w:br/>
        <w:t>жж</w:t>
        <w:br/>
        <w:t>Жолсокты болған құдандалы екі би асығыстау тігіле салған бір үйге</w:t>
        <w:br/>
        <w:t>еніп, көз шырымын алуға жамбастап еді, көп өтпей, түс әлетінде Шойбек</w:t>
        <w:br/>
        <w:t>келіп екеуін оятып жіберді.</w:t>
        <w:br/>
        <w:t>-- Биекелер, қонақасын алып, сусынға деген қымызының сабасын</w:t>
        <w:br/>
        <w:t>күпілдетіп пісіп, Әбілхайыр ханның адамдары келді. «Хан да әне-міне</w:t>
        <w:br/>
        <w:t>дегенше төбе көрсетіп калар» дейді.</w:t>
      </w:r>
    </w:p>
    <w:p>
      <w:r>
        <w:t>-- 212-</w:t>
        <w:br/>
        <w:t>сыэсиосыоди ТӨЛЕ БИ</w:t>
        <w:br/>
        <w:t>- Төбе биге сәлемімді бұлжытпай жеткіз. амандық болса Ордабасыда</w:t>
        <w:br/>
        <w:t>жүздесерміз, -- деп тоқ етерін айтып, көңіл түкпіріндегі үміт сезімдерін</w:t>
        <w:br/>
        <w:t>жасырып қалды.</w:t>
        <w:br/>
        <w:t>Әбілхайыр сол бір тәтті үмітпен басқалардан ертерек атка конып.</w:t>
        <w:br/>
        <w:t>Ордабасыға асыққан-тын...</w:t>
        <w:br/>
        <w:t>Әне, алыстан мұнартып қасиетті тау да көрінді. Ханның өткір жанарына</w:t>
        <w:br/>
        <w:t>ол аса тәкаппар да, биік болып шалынды.</w:t>
        <w:br/>
        <w:t>Бұл маңға қазірге бұлардан басқа ешкімнің атының тұяғы тимеген</w:t>
        <w:br/>
        <w:t>секілді. Көзге шалынар шаң да жоқ, карауытқан тобыр да жок... Тек кана</w:t>
        <w:br/>
        <w:t>дөңестеліп басталған, басы жайпиған жатаған тау ғана шөккен нардай</w:t>
        <w:br/>
        <w:t>өркештеніп жатыр.</w:t>
        <w:br/>
        <w:t>«Е, ата-бабамның аруағы, қолдай гөр!» деп іштей күбірлеген Әбілхайыр</w:t>
        <w:br/>
        <w:t>ауыздығын қарш-қарш шайнаған бурылды тебіне түсті. Сырмінез жануар</w:t>
        <w:br/>
        <w:t>иесінің көңіл-күйін тақым қысуынан сезініп, ытырылып қолдың алдына</w:t>
        <w:br/>
        <w:t>түсті. Жанына ерген Кіші жүздің батырлары -- Бөкенбай мен Тайлак та</w:t>
        <w:br/>
        <w:t>ханның алдын кес-кестемей сәл кейіндеп, ілесе шапты...</w:t>
        <w:br/>
        <w:t>Әбілхайыр сол екпінімен Ордабасының етегіне жетіп, қия жолдармен</w:t>
        <w:br/>
        <w:t>тау басына өрлеп, тоқталмай қарауылтөбеге көтеріліп, жан-жағын шолды.</w:t>
        <w:br/>
        <w:t>Мыңбасы батырлар ханның қимылын қалт жібермей бағып, бірі анау төбеге.</w:t>
        <w:br/>
        <w:t>бірі мынау төбеге шығып, пәрмен күтеді.</w:t>
        <w:br/>
        <w:t>Ол асықпай, қырағы көздерін жыра-жықпылдарға, сайлар мен тасалы</w:t>
        <w:br/>
        <w:t>тұстарға қадай, ойлана қарады. «Мынау ара шынында да қолды жасырып</w:t>
        <w:br/>
        <w:t>ұстауға, жан-жақты шолып отыруға өте қолайлы екен-ау. Оның үстіне</w:t>
        <w:br/>
        <w:t>алқақотан жиын өткізуге таптырмас жер. Қарауылтөбе мен екінші жотаның</w:t>
        <w:br/>
        <w:t>аралығындағы қайқиып біткен ойпаңға атсыз, жаяу келіп жайғасса үш-төрт</w:t>
        <w:br/>
        <w:t>түмен адам сияр. Әсте, билер кеңесі осында өтер, шамасы. Хандар мен</w:t>
        <w:br/>
        <w:t>қолбасшы батырлардың, билердің түсер ордалары соны жағалай тігілер.</w:t>
        <w:br/>
        <w:t>Мен оң жакты таңдап, сарбаздарымды сол маңдағы тасада ұстайын. Арғы</w:t>
        <w:br/>
        <w:t>жағы Арыс өзеніне жақын екен, міністерін соның суатына құлатып суғарар»</w:t>
        <w:br/>
        <w:t>деп өз ойын түйіндеген хан мыңбасыларына белгі беріп, өзі қарауылтөбемен</w:t>
        <w:br/>
        <w:t>Сы с Сый ТӨЛЕБИ</w:t>
        <w:br/>
        <w:t>Неге іркіліп отырсыз, Әз Төле би,</w:t>
        <w:br/>
        <w:t>Сөзіңізді баста!</w:t>
        <w:br/>
        <w:t>Күтпеген жерден караның сөз бастап кеткеніне хандар тыжырынып,</w:t>
        <w:br/>
        <w:t>батырлар разы болып қалды.</w:t>
        <w:br/>
        <w:t>Соны аңғарған Төле би тез іле-шала сөйлеп кетті.</w:t>
        <w:br/>
        <w:t>-- Уай, хан иелеріміз! Алты атаның адал ұлдары батырларым.</w:t>
        <w:br/>
        <w:t>жырауларым! Айтпаса сөздің атасы өледі. Біз жүйелі сөзге тұрған халыкпы?.</w:t>
        <w:br/>
        <w:t>Ақылы асса-- аға тұт деген елміз. Елден туар ер. дана. Ер мен дана ханмен</w:t>
        <w:br/>
        <w:t>қағысса, халыққа келген сор болар. Даналар айтса ақыл сөз -- жақсыларға</w:t>
      </w:r>
    </w:p>
    <w:p>
      <w:r>
        <w:t>ем болар. Адал ердің белгісі -- халқы үшін жан береді. Жамандықтың белгісі</w:t>
        <w:br/>
        <w:t>- бұзақы сөзге ереді. Елінің қамын ойлаған ер -- жүйелі сөзге көнеді. Қас</w:t>
        <w:br/>
        <w:t>батырдың белгісі -- тайсалмай жауға енеді...</w:t>
        <w:br/>
        <w:t>Болат хан ырғала беріп:</w:t>
        <w:br/>
        <w:t>-- Сөзіңді ұқтық, төбе би. Айтшы, елді кім басқарады, қолды кім</w:t>
        <w:br/>
        <w:t>бастайды?! -- деп оның сөзін бөліп жіберді.</w:t>
        <w:br/>
        <w:t>Төле би хандардан осы тақілеттес сауалды күткендей сәл жымиып</w:t>
        <w:br/>
        <w:t>барып:</w:t>
        <w:br/>
        <w:t>-- Ұлық ханымыз болған Әз Тәукенің орнында ата жолымен Болат</w:t>
        <w:br/>
        <w:t>тақсыр, сен отырсың. Ұлы жүзде Жолбарыс, Орта жүзде Сәмеке, Кіші</w:t>
        <w:br/>
        <w:t>жүзде Әбілхайыр баһадурым, сендер хан тағындасыңдар. Ел иесіз емес. Тек</w:t>
        <w:br/>
        <w:t>бірліктерің болғай, -- деп барып тоқтады.</w:t>
        <w:br/>
        <w:t>Болат жан-жағына маңғаздана қарап, «көп тұштаңдай бермеңдер»</w:t>
        <w:br/>
        <w:t>дегендей танау көтере, екінші сауалын қайта тықпалады.</w:t>
        <w:br/>
        <w:t>-- Сонда қолды кім басқаруы керек? Қолбасы стіп қай батырды</w:t>
        <w:br/>
        <w:t>сайлаймыз? Ойыңды айт, төбе би! Ақылға сап көрейік.</w:t>
        <w:br/>
        <w:t>Төбе би шамырқанып, шабыттанып, төгілдіре, желдірте шешендігіне</w:t>
        <w:br/>
        <w:t>басты. «Бұл арада дұрыс айтып, дұрыс шешім жасамаса бәрі бүлінер. Бүлінер</w:t>
        <w:br/>
        <w:t>де «Тұрымтай тұсымен, балапан басымен кетер». Тап осы арада өз ойын</w:t>
        <w:br/>
        <w:t>бастырмалатып, өз пиғылын жүзеге асырмаса қиғаш тартатындар көбейер».</w:t>
        <w:br/>
        <w:t>-22-</w:t>
        <w:br/>
        <w:t>ӘХОСУ ОС Б ТӨЛЕ БИ</w:t>
        <w:br/>
        <w:t>Ақыл мен айлаң тең түсіп,</w:t>
        <w:br/>
        <w:t>Дұшпан көрсін жүзіңнен,</w:t>
        <w:br/>
        <w:t>Найзағайдың жарқылын!</w:t>
        <w:br/>
        <w:t>Айың тусын оңыңнан,</w:t>
        <w:br/>
        <w:t>Күнің тусын солыңнан,</w:t>
        <w:br/>
        <w:t>Қызыр-ілияс кетпесін,</w:t>
        <w:br/>
        <w:t>Жорықтағы жолыңнан!</w:t>
        <w:br/>
        <w:t>-- Әумиін!</w:t>
        <w:br/>
        <w:t>-- Әумиін! -- деп бәрі беттерін сипады.</w:t>
        <w:br/>
        <w:t>-- Айтқаның келсін, дуалы ауызым!</w:t>
        <w:br/>
        <w:t>-- Батаң періштелердің құлағына шалынсын, Әз Төле!</w:t>
        <w:br/>
        <w:t>Қаздауысты Қазыбек би тағы да бастырмалатып:</w:t>
        <w:br/>
        <w:t>-- Ертеңгі жиында да әңгіме осылай өрбісін. Баталы сөзге тоқтайық.</w:t>
        <w:br/>
        <w:t>-- деп нығарлады.</w:t>
        <w:br/>
        <w:t>-- Баталы сөзді бұзбайық! -- десті батырлар.</w:t>
        <w:br/>
        <w:t>Хандардың ешқайсысы ләм-мим демей, келіскендіктерін ашық</w:t>
        <w:br/>
        <w:t>білдірмей, өздерінше маңғаздық танытып, қала берді.</w:t>
        <w:br/>
        <w:t>жж%</w:t>
        <w:br/>
        <w:t>Ертеңіне күн құлақтанып шықты. Қарақұрым халык Ордабасының</w:t>
        <w:br/>
        <w:t>еңісіне жинала бастады.</w:t>
        <w:br/>
        <w:t>-- Халайық, уа, халайык! Мынау кұлактанған күн қанды қырғынның</w:t>
        <w:br/>
        <w:t>басы ғой, бұл, уап-фуу-фу! -- деп бір бақсы етегінің дал-дұлы шыққан</w:t>
        <w:br/>
        <w:t>жұқа ескі шапанын елбеңдетіп, отыра қалып, екі тізесін кезек соккылап</w:t>
        <w:br/>
        <w:t>аласұрады.</w:t>
      </w:r>
    </w:p>
    <w:p>
      <w:r>
        <w:t>Әнеубір жерде біреу Құран аударған болып құнжыңдайды. Ол да бір</w:t>
        <w:br/>
        <w:t>уақытта орнынан жын ұрғандай қарғып тұрып, көкке колын жайып, Тәңірінен</w:t>
        <w:br/>
        <w:t>әлденені жалынып сұрайды.</w:t>
        <w:br/>
        <w:t>-- ӘЙ, қайдам, мынау жорык сәтті болмайды-ау. Құдай кош көрмей тұр</w:t>
        <w:br/>
        <w:t>ғой, байқаймысыңдар, күннен қан жауып тұр, кан...</w:t>
        <w:br/>
        <w:t>-24--</w:t>
        <w:br/>
        <w:t>сыз с осмос осы ТӨЛЕ БИ</w:t>
        <w:br/>
        <w:t>балықшыны да ажыратып тұрмын, түрлеріне қарап. Соған қарағанда мұнда</w:t>
        <w:br/>
        <w:t>Сыр бойы мен Тәшкен айналасының, Жетісудың, Арал мен Жайықтың,</w:t>
        <w:br/>
        <w:t>Ұлытау мен Көкшенің, Алатау мен Қаратаудың, не керек, шығысымыз бен</w:t>
        <w:br/>
        <w:t>батысымыздан, түстігіміз бен теріскейімізден бүткіл қазақ тегіс жиналған-ау</w:t>
        <w:br/>
        <w:t>деймін. Арасынан қарақалпақ қолын да аңғарып қалғандаймын. Үш жүздің</w:t>
        <w:br/>
        <w:t>басы қосылғаны осы-ақ шығар, сірә.</w:t>
        <w:br/>
        <w:t>-- Ие, -- деп Қаздауысты Қазыбек шапшаң қимылмен ер үстінде</w:t>
        <w:br/>
        <w:t>қаршығадай дүр сілкініп, қаңқылдай шабыттанып ала жөнелді. -- Билер</w:t>
        <w:br/>
        <w:t>енді шешер деп, қара қылды қақ жарып, он өлшеп бір кесер деп, бәлкім бәрі</w:t>
        <w:br/>
        <w:t>үмітті болар, сөздің жүйесі түзелер деп. Байқаңдаршы, біразы ат тұсаулап</w:t>
        <w:br/>
        <w:t>бетте жүр, кейбіреуі ұрысқа қару жинап шетте жүр. Кейбіреуі досынан,</w:t>
        <w:br/>
        <w:t>жекжат, туыс, кқұдадан, тәуір ат сұрап ептеп жүр, аузы ашылып түшкіріп,</w:t>
        <w:br/>
        <w:t>аңқаулары текке жүр.</w:t>
        <w:br/>
        <w:t>Төле би де өз кезегін жібергісі келмей тебірене саңқылдады.</w:t>
        <w:br/>
        <w:t>--- Мына ылдиға қараңдар,</w:t>
        <w:br/>
        <w:t>Қаншама ер адам бар.</w:t>
        <w:br/>
        <w:t>Мұның бәрі қалмақтың</w:t>
        <w:br/>
        <w:t>Тажалы деп балаңдар.</w:t>
        <w:br/>
        <w:t>Ақ семсер жанып қайраған,</w:t>
        <w:br/>
        <w:t>Жүздерінен аңғарсан,</w:t>
        <w:br/>
        <w:t>Жауға кегі қайнаған.</w:t>
        <w:br/>
        <w:t>Садаққа оқты қадаған,</w:t>
        <w:br/>
        <w:t>Болат ұшын үшкірлеп,</w:t>
        <w:br/>
        <w:t>Жебедегі окты санаған.</w:t>
        <w:br/>
        <w:t>Әне, ұсталар көрдің бе?</w:t>
        <w:br/>
        <w:t>Болатты нандай илеген.</w:t>
        <w:br/>
        <w:t>Көріктерін байқашы,</w:t>
        <w:br/>
        <w:t>Күндіз-түні гулеген.</w:t>
        <w:br/>
        <w:t>Қара терге малшынып,</w:t>
        <w:br/>
        <w:t>Дем алуды білмеген.</w:t>
        <w:br/>
        <w:t>-- 2/7 --</w:t>
        <w:br/>
        <w:t>сы с сад, е о сҰй ТӨЛЕ БИ</w:t>
        <w:br/>
        <w:t>мыналардың алдында абайламаса болмас».</w:t>
        <w:br/>
        <w:t>Басынан сөзасыра бермейтінол--екіаса беделдіадамныңайтқандарына</w:t>
        <w:br/>
        <w:t>ыршып түсіп, реніш те білдірген жоқ, ой санасына сап тереңнен зерделеп</w:t>
        <w:br/>
        <w:t>те үлгірмеді. Әйтсе де кеудеге соғар өркөкіректігі бәрібір тоқтау бермей,</w:t>
        <w:br/>
        <w:t>булығып болса да жылт етті.</w:t>
      </w:r>
    </w:p>
    <w:p>
      <w:r>
        <w:t>-- «Құм жиылып -- тас болмас, кұл жиылып -- бас болмас» демеп пе</w:t>
        <w:br/>
        <w:t>еді, бізден бұрынғы өткендер. Менікі әншейін соны ойлағандық қой.</w:t>
        <w:br/>
        <w:t>Төле би де әдетіне басып түйіліп, шүйіліп, дауылдатып төне сөйлемей,</w:t>
        <w:br/>
        <w:t>жайбарақат бипаздады.</w:t>
        <w:br/>
        <w:t>-- Бұл біздің айтарымыз ғой, кейінгі ұрпақ өз заманына лайық басқаша</w:t>
        <w:br/>
        <w:t>әрлеп айта жатар. Бүгінгінің сөз ұстары біз болсақ, кейінгінікі де жұтынып</w:t>
        <w:br/>
        <w:t>шығар өзінше. Әр заманның құрқылтайы мен сұрқылтайы, сол заманның</w:t>
        <w:br/>
        <w:t>жақсылық пен жамандығын сезер, өмір лебін ұғынар өз ақылманы,</w:t>
        <w:br/>
        <w:t>данышпаны болады-ау, тегі. Тек солар біздің көлеңкемізде қалып қоймай,</w:t>
        <w:br/>
        <w:t>әрірек өз болашағына көз жүгіртсе ғой. Әйтсе де ескіден қалған ұлағатты,</w:t>
        <w:br/>
        <w:t>ата-баба дәстүрін ұмытпаса жарағаны да. Мені ғапу етерсің, Әбілхайыр</w:t>
        <w:br/>
        <w:t>жарқыным. «Ханда қырық адамның ақылы болады» деуші еді, бәлкім менікі</w:t>
        <w:br/>
        <w:t>бұрыс та, сенікі дұрыс шығар. Оны да келешектің талқысына қалдырайық.</w:t>
        <w:br/>
        <w:t>--- Айтылған-ақ, сөз ғой, -- деді Қаздауысты Қазыбек, -- ертеңін</w:t>
        <w:br/>
        <w:t>болжамай, бүгінін ұмытқан ер--ақымақ. Ертеңімізді ойлай жүріп, бүгінгінің</w:t>
        <w:br/>
        <w:t>ісін істейік.</w:t>
        <w:br/>
        <w:t>Әбілхайыр әлгіден бері мізбақпай отырған Сабалақты көзінің қиығымен</w:t>
        <w:br/>
        <w:t>бір шала бағып:</w:t>
        <w:br/>
        <w:t>- Е, менікі сіздердің ойларыңызды білейін дегендік ғой. Көптен асып</w:t>
        <w:br/>
        <w:t>қайда барамын? -- деді сөзінің соңын сылқ еткізіп.</w:t>
        <w:br/>
        <w:t>--- Білмек болсаң, біздің ойымызша -- елдің ел болып қалуына сен де</w:t>
        <w:br/>
        <w:t>аз еңбек сіңірген жоқсың, -- деп, Төле би дәмге ас қайыруға қолын жайды.</w:t>
        <w:br/>
        <w:t>Әбілхайырдың жүзі күреңітіп оған тесіле карап калыпты. «Осы менің</w:t>
        <w:br/>
        <w:t>кәрі апам: «Төле би қасиетті адам, сөзіне құлакаса жүр» деп неге шегелей көп</w:t>
        <w:br/>
        <w:t>айта береді, өзі? Шынында да мынау тегін адам емес, тегі қарадан шыққан</w:t>
        <w:br/>
        <w:t>725-.</w:t>
        <w:br/>
        <w:t>сыс о сыэс олай ТӨЛЕ БИ</w:t>
        <w:br/>
        <w:t>шұбак косындар ағылып жатты. Әррудың, қала берді әр атаның төрт қанаттан</w:t>
        <w:br/>
        <w:t>бастап, алты, сегіз, он екі қанатқа дейінгі ақ боз үйлері мен қараша үйлері</w:t>
        <w:br/>
        <w:t>долы Бадам, ағынды Арыс өзендерінің бойларына тігіліп еді.</w:t>
        <w:br/>
        <w:t>Бұл ұлы жиынға Күлтәбеде күллі ерлерден ант алған төбе бидің өгей</w:t>
        <w:br/>
        <w:t>ұлы атанған Сабалақ та бірге келген-ді. Оның жасы он беске толып, дене</w:t>
        <w:br/>
        <w:t>тұлғасы іріленіп қалған. Төле би оны әлі де атқосшылықта ұстап, қару-</w:t>
        <w:br/>
        <w:t>жарақ бергіздірмейтін. Ол өзі кабағы қатыңқы жүретін, көп ашылып сөйлей</w:t>
        <w:br/>
        <w:t>бермейтін, үлкендердің алдын кес-кестемейтін, өз жолын, өз орнын білетін</w:t>
        <w:br/>
        <w:t>қорғасындай салмакты, айбаты анау-мынау адамды имендіретін, түсі суық,</w:t>
        <w:br/>
        <w:t>атпал азаматқа айнала бастаған-ды. Босқа ашу шақыру дегенді білмейді,</w:t>
        <w:br/>
        <w:t>ұсақ-түйек әңгімеге араласуға мінәсар! емес. Аты қазаққа мағлұм адамдар</w:t>
        <w:br/>
        <w:t>отырған жерде әсте бойын жасырып, үндемейтін-ді.</w:t>
        <w:br/>
        <w:t>Осыдан біраз күн бұрын Күлтөбеде болған жиынды ол өзінше зерделеп,</w:t>
        <w:br/>
        <w:t>ақыл таразысына салған. Бірлікке іштей сүйсініп, кей шала іске күйінген.</w:t>
        <w:br/>
        <w:t>«Ал, ел бірлігі дедік. Біріктік дейік. Енді сол елді бастайтын ханы қайда,</w:t>
        <w:br/>
        <w:t>белді де беделді ері қайда, бұл елдің? Елді аузына түгел каратар, биін тыңдап,</w:t>
        <w:br/>
        <w:t>батырын жұмсар басшысы қайда?</w:t>
        <w:br/>
        <w:t>Сонысын бір-екі ауыз сөзбен Төле биге сездіріп еді, кемеңгер ойланып</w:t>
        <w:br/>
        <w:t>тұрып: «Ел арасынан шықпаушы ма еді, балам, шығар бір көсем» деді. Ал</w:t>
        <w:br/>
        <w:t>енді Ордабасыға барлық хандар, батырлар, билер келеді деп естігенде көңілін</w:t>
      </w:r>
    </w:p>
    <w:p>
      <w:r>
        <w:t>аздап демдеді, тоқ санады.</w:t>
        <w:br/>
        <w:t>жж</w:t>
        <w:br/>
        <w:t>Бұл кезде Ордабасыда құж-құж қайнай, кұмырысқаның илеуіндегідей</w:t>
        <w:br/>
        <w:t>тіршілік басталып сала берген. Мұнда көштен алдын ала озып, атақты</w:t>
        <w:br/>
        <w:t>адамдарға үй тігуге арнайы адамдар кеткен-ді. Әр рудың меншіктеген үй</w:t>
        <w:br/>
        <w:t>тігерлері түп-түгел асығып жеткен. Әрине, бір-бірінен қалысқысы жоқ.</w:t>
        <w:br/>
        <w:t>Ордабасының жайпақ басына хандар мен үш бас бидің ордалары,</w:t>
        <w:br/>
        <w:t>әйгілі батырлардың ақшаңқан үйлері қатарласа тігіліпті. Қарауылтөбе мен</w:t>
        <w:br/>
        <w:t>Мінсар -- онша құлықты емес деген мағынада айтыллы.у/ | (- -</w:t>
        <w:br/>
        <w:t>БЕРЕ -- 24 -</w:t>
        <w:br/>
        <w:t>ТӨЛЕ БИ</w:t>
        <w:br/>
        <w:t>Осы кезде ақшаңқан отаулардан шыққан бір топ келіншектер аса құрметті</w:t>
        <w:br/>
        <w:t>кісілерге иіліп сәлем салды. Үстеріндегі киімдеріне қарап үш жүздің де</w:t>
        <w:br/>
        <w:t>инабатты аруларын бір-бірінен ажыратып, тануға болатын еді. Ізет-сәлем</w:t>
        <w:br/>
        <w:t>жасаған келіндерге жолына қарай Төле би алғыс батасын қайырды.</w:t>
        <w:br/>
        <w:t>-- Құдай алдарыңнан жарылқасын! Бізді сыйласандар, Құдай сендерді</w:t>
        <w:br/>
        <w:t>сыйласын! Үбірлі-шүбірлі болыңдар! Қосақтарыңмен қоса ағарыңдар!</w:t>
        <w:br/>
        <w:t>Жас келіндер сырылып шетке шыға берді. Ақырын жылыстап барады.</w:t>
        <w:br/>
        <w:t>Ел ардақтыларына әлдеқандай аманаттың ұштығын сездіріп, армандарын</w:t>
        <w:br/>
        <w:t>жүріс-тұрысымен-ақ жеткізгендей. Соны тұла бойлары шымырлай сезінген</w:t>
        <w:br/>
        <w:t>үшеуі де бір-біріне қарасты. Айтылмаған аманат сөз үшеуінің де құлағының</w:t>
        <w:br/>
        <w:t>түбінде күңгірлейді. «Біз ердің жан жолдасы, ата-ананың еркесі едік ғой!</w:t>
        <w:br/>
        <w:t>Мына заман басымызға қайғы әкелді. Әсемдігімізді, әдемілігімізді тартып</w:t>
        <w:br/>
        <w:t>алмақ болды. Ит інүршіттің «кәнизегі», «күңіне» айналды, тап біздей талай</w:t>
        <w:br/>
        <w:t>ару. Біз анамыз, халық та ананың ұлы! Біз тіріде ғана халық тірі. Сіздер</w:t>
        <w:br/>
        <w:t>ер емессіздер ме? Ел иесі емессіздер ме? Адалын, асылын, анасы мен</w:t>
        <w:br/>
        <w:t>қарындасын жауға мазақ еткен, барынан айырылған елдің ерін -- ер деуғе</w:t>
        <w:br/>
        <w:t>бола ма? Қайдасыңдар, адам атына ие, қазақ ерлері!» Олар тап солай дейтін</w:t>
        <w:br/>
        <w:t>секілді. Онысын естіртіп айтпады, айтса да тап осылай айтар еді, осылай дер</w:t>
        <w:br/>
        <w:t>еді. Жанарына жас алып тұрып, іші-бауыры елжірей налып сөйлер еді.</w:t>
        <w:br/>
        <w:t>Төле би екі серігіне естірте күрсініп, тағы саңқ етіп, ойындағысын</w:t>
        <w:br/>
        <w:t>актарып салды.</w:t>
        <w:br/>
        <w:t>--- Елінің әйелі азса -- ертеңі жоқ деуші еді бұрынғы өткендер. Шүкір</w:t>
        <w:br/>
        <w:t>елімнің әйелі азбапты. Инабатты, иманды екен әлі де. Жау етегінен ұстап</w:t>
        <w:br/>
        <w:t>үлде мен бүлдеге оранғаннан гөрі ерімен қатарласып, сыз жерге жамбастап,</w:t>
        <w:br/>
        <w:t>өлсе де абыройын сақтап өлмек. Шүкір, Аллаға мың қайтара шүкір!</w:t>
        <w:br/>
        <w:t>Қаздауысты Қазыбек сыңарын тақымдап:</w:t>
        <w:br/>
        <w:t>--- Айта түсіңіз Әз Төке, мынау ел естісін, сөзіңіздің соңын жұтпаңыз,</w:t>
        <w:br/>
        <w:t>-- деді.</w:t>
        <w:br/>
        <w:t>-- Ендігі ұран, Қазекем, не өлім, не өмір!</w:t>
        <w:br/>
        <w:t>Төле би сөзінің соңын тым келте қайырса да жұрт ол тағы сөйлейтіндей</w:t>
        <w:br/>
        <w:t>-- 219 --</w:t>
      </w:r>
    </w:p>
    <w:p>
      <w:r>
        <w:t>Сыз с/о Со, е 7Э Са ТӨЛЕ БИ</w:t>
        <w:br/>
        <w:t>іштей: «Келсе құшағымыз дайын» деп Төле би, «Өзін көрмегелі көп</w:t>
        <w:br/>
        <w:t>болды. Сағынып қалыппыз» деп Қаздауысты Қазыбек орындарынан көтеріле</w:t>
        <w:br/>
        <w:t>берді.</w:t>
        <w:br/>
        <w:t>Долы Бадам өзенінің жағасында екі би мен хан куана қауышты.</w:t>
        <w:br/>
        <w:t>-- Сәлемімізді жерге тастамай ұлы жиынға келгеніңе біз разы,- десті</w:t>
        <w:br/>
        <w:t>қос кемеңгер.</w:t>
        <w:br/>
        <w:t>--«Елдің басынбіріктіріп, тізгіңді бірадамғаұстатамыз» дегендеріңізді,</w:t>
        <w:br/>
        <w:t>екі ақылман ағам, мен де құп алдым.</w:t>
        <w:br/>
        <w:t>Олар далаға кілем жайдырып, сонда отырып тамақтанып, әңгіме-дүкен</w:t>
        <w:br/>
        <w:t>құрды.</w:t>
        <w:br/>
        <w:t>-- Менің ағатайым көзге шалынбайды, -- деді Әбілхайыр әлдеқандай</w:t>
        <w:br/>
        <w:t>кекесінді үнмен.</w:t>
        <w:br/>
        <w:t>Оның айтып отырғаны Жолбарыс екенін түсіне қойған Төле би:</w:t>
        <w:br/>
        <w:t>-- Хан Күлтөбеден шыққан соң Мыңтөбе арқылы төтелеп аттанған</w:t>
        <w:br/>
        <w:t>жолға. Біз Қазығұрттың баурайымен ел-жер көріп, Ғайып Ерен Қырық Шілтен</w:t>
        <w:br/>
        <w:t>періштелерге, Ақбура ата мен Мейрам анаға тау етін келе жатырмыз.</w:t>
        <w:br/>
        <w:t>-- Ә, қашанда ел қамын ойлап жүресіздер. Бірақ Әз Тәуке хан қайтыс</w:t>
        <w:br/>
        <w:t>болысымен неге ақ киізге орап ұлық хан көтермегендеріңізге таңым бар.</w:t>
        <w:br/>
        <w:t>Соның қырсығы міне, елге тиді. Шыңғысханнан тараған ұрпақ құрып қалған</w:t>
        <w:br/>
        <w:t>жоқ еді ғой.</w:t>
        <w:br/>
        <w:t>Ол солай деп, анадайдан әңгімеге құлақ салған, тұлга бітімі ерекшелеу</w:t>
        <w:br/>
        <w:t>жылқышы бозбалаға көз тастады. Құрығын алдына көлденең ұстап, малдас</w:t>
        <w:br/>
        <w:t>құра отырып, мізбакпай құлағын бұларға салыпты. Тұғырда отырған бала</w:t>
        <w:br/>
        <w:t>қыран секілді. «Кім болды екен? Төле бидің, әлде, Қаздауысты Қазыбектің</w:t>
        <w:br/>
        <w:t>ұлының бірі шығар. Өзі тым айбарлы, болайын-ақ деп тұр екен. ӘЙ, бірақ</w:t>
        <w:br/>
        <w:t>каралан хан шығушы ма еді, шырқап шықса өздеріндей аузы дуалы би</w:t>
        <w:br/>
        <w:t>болар».</w:t>
        <w:br/>
        <w:t>Оның көзқарасынан әлденені сезген Төле би Әбілхайырдың әлгі</w:t>
        <w:br/>
        <w:t>айтқанына жауап бермей тұрып:</w:t>
        <w:br/>
        <w:t>- Сабалақ, шырағым, әңгіме тыңдағың келсе берменірек жақындап</w:t>
        <w:br/>
        <w:t>отыр, - деді. 22002</w:t>
        <w:br/>
        <w:t>7 -23-</w:t>
        <w:br/>
        <w:t>ХО УООХОСУ ХЕ. ТӨЛЕ БИ</w:t>
        <w:br/>
        <w:t>жұрттың бойын ду-ду қыздырып, шымырлатып бара жатты.</w:t>
        <w:br/>
        <w:t>-- Уәй, жәмиғат! Уа, халқым! Біреулер Алла тағаланың басымызға</w:t>
        <w:br/>
        <w:t>салганы деп жүр, біреулер қара басының қамын ойлап, өзіме тимесе болды,</w:t>
        <w:br/>
        <w:t>өзгенің шабылғанын не етемін деп жүр. Өз қызының, өз келіншегінің жау</w:t>
        <w:br/>
        <w:t>кезіне ілікпей қалғанына тәубе етіп әлдекімдер тау сағалап, жар жағалап күн</w:t>
        <w:br/>
        <w:t>кешуде, әлдекімдер оң босағада отырған бойжеткен перзентінен, енді бірі</w:t>
        <w:br/>
        <w:t>некелі жас жарынан ажырап, жарық күндері түнге айналып, қайғымен өткізіп</w:t>
        <w:br/>
        <w:t>жатқаны да жасырын дей алмаспыз. Айтып-айтпай не керек, той-думаның</w:t>
        <w:br/>
        <w:t>сиреді, казақты қалмақ табанына сап иледі. Намысты ерлердің бірқатарын</w:t>
      </w:r>
    </w:p>
    <w:p>
      <w:r>
        <w:t>ажал алды, бірқатарына ғазауат соғысын салып жүргенде жауың бұғалық</w:t>
        <w:br/>
        <w:t>салды. Іргелі ел едік -- ыдырадық, үлгі үйренер, өнеғе үйренер ел едік -</w:t>
        <w:br/>
        <w:t>құрдымға батқандай құлдырадық. Соның бәрі бірлігіннің кеткенінен болды,</w:t>
        <w:br/>
        <w:t>сөйтіп, етегің жасқа толды, бейкүнә халқым! Енді серпілер кезің келгендей,</w:t>
        <w:br/>
        <w:t>ойланар сәтің жеткендей, қасіретті елім, қасиетті елім! Сол мақсатқа, Құдай</w:t>
        <w:br/>
        <w:t>жолына деп, мен бүгін, мына өздеріңді бастап Ордабасыға аттанар алдында,</w:t>
        <w:br/>
        <w:t>өзім ер серігі етіп, оншақты жылдан бері мініп жүрген ақбоз арғымағымды</w:t>
        <w:br/>
        <w:t>құрбандыққа шалмақпын. Кәне, әумиін, ақсақалдар!</w:t>
        <w:br/>
        <w:t>Шынашақтай ғана, кәріліктен бүгілген, желмен желбіреген сақалы</w:t>
        <w:br/>
        <w:t>аппақ қудай, молдалық ұстаған ақсақал қолын жайып, бата қайыра бастады.</w:t>
        <w:br/>
        <w:t>Коппен бірге Төле бидің өзі де қол жайды.</w:t>
        <w:br/>
        <w:t>-- Құрбандыққа шалар ақсарыбасыңды Алла қабыл көрсін! Ел</w:t>
        <w:br/>
        <w:t>Тілегін бергей! Аруақтар қолдағай! Адам ата, Хауа анадан бері қарай</w:t>
        <w:br/>
        <w:t>күллі пайғамбарлардың, пәни жалғанда мұсылмандықтың жолында, елінің</w:t>
        <w:br/>
        <w:t>ҡамында шәһит болғандардың, ата-бабалардың, қасиетті аналардың, арғы</w:t>
        <w:br/>
        <w:t>атаң Үйсін, бергі атаң Бақтияр мен Құйылдыр, Бәйдібектің аруақтары қолдап</w:t>
        <w:br/>
        <w:t>жүрсін. Құдайға құрбандық сткен арғымагыңның қаны күллі халқыңды пәле-</w:t>
        <w:br/>
        <w:t>жаладан, шабынған жаудан, атылған оқтан сақтасын! Алла исі қазақтың ісін</w:t>
        <w:br/>
        <w:t>ондасын, пірлеріміз қолдасын! Батырлар ақ алмас жүзді қылышын қайрасын.</w:t>
        <w:br/>
        <w:t>Қазақ жеріне Құдай ырыс-дәулет беріп, ұрпағымыз бақытты болсын! Ілләһи</w:t>
        <w:br/>
        <w:t>әумиін!</w:t>
        <w:br/>
        <w:t>-- 207--</w:t>
        <w:br/>
        <w:t>Саз е оса ТӨЛЕ БИ</w:t>
        <w:br/>
        <w:t>тына қалған. Бірақ ол әрі қарай жақ ашпай, Болат ханның ордасына карай</w:t>
        <w:br/>
        <w:t>ширақ адымдап жөнелді.</w:t>
        <w:br/>
        <w:t>Үлкен ордаға кірерде ел салтын, «Жеті Жарғы» жосығын сактап</w:t>
        <w:br/>
        <w:t>Әбілхайыр ханға жол берілді. Сонан соң ғана Төле би. Қаздауысты Қазыбек</w:t>
        <w:br/>
        <w:t>би, бұларға осы арадан қосылған Ақсуат би табалдырықтан аттады.</w:t>
        <w:br/>
        <w:t>Қақ төрдегі Болат хан «Мен Әз Тәукеден кейінгі үш жүздің ұлық</w:t>
        <w:br/>
        <w:t>ханымын» дегенді малданып, қалы кілем үстіне қабаттала төселген батсайы</w:t>
        <w:br/>
        <w:t>көрпелерге көсіле,борсиған күс жастыққа жартылай қисайып жатқан-ды. Ұлы</w:t>
        <w:br/>
        <w:t>жүздің ханы Жолбарыс оң жағында, Орта жүздің ханы Сәмеке сол жағында</w:t>
        <w:br/>
        <w:t>отыр екен. Есік жақта Бұқар мен Ақтанберді жыраулар жайғасыпты.</w:t>
        <w:br/>
        <w:t>Бәрі орындарынан тұрып, төс қағыстырып, жарқын сәлемдесіп.</w:t>
        <w:br/>
        <w:t>амандық-саулық сұрасты.</w:t>
        <w:br/>
        <w:t>Кілең бір тәкаппарсыған, маңғазданған хандар мен кемеңгер билердің.</w:t>
        <w:br/>
        <w:t>атақтыжыраулардыңбасқосыпотыруыныңөзіерекшеғанибет-тін. Актанберді</w:t>
        <w:br/>
        <w:t>ақын -- жыраудан гөрі батырға көбірек ұқсап кетіпті. Басында дулыға, үстіне</w:t>
        <w:br/>
        <w:t>торғын жеңсізінің үстінен тор шынжырлы сауыт киіпті. Аяғында саптама</w:t>
        <w:br/>
        <w:t>етік. Қорамсағын кемер белдігіне, оң жағынан шонтайына іле салыпты.</w:t>
        <w:br/>
        <w:t>Дулығасының маңдайшасына үш қауырсын қадапты. Алдаспаны сол жақ</w:t>
        <w:br/>
        <w:t>белдемшесінде салбырап тұр. Күміс балдағы жарқырайды. Тек қалқаны жок</w:t>
        <w:br/>
        <w:t>демесең, бір батырға жеткендей қару-жарақ өн бөйынан табылғандай.</w:t>
        <w:br/>
        <w:t>Көп өтпей үлкен ордаға Қанжығалы Бөгенбай, Қаракерей Қабанбай.</w:t>
        <w:br/>
        <w:t>Шымыр Қойгелді, Бәсентин Малайсары, Шақшақ Жәнібек батырлар</w:t>
        <w:br/>
        <w:t>шақырылды.</w:t>
        <w:br/>
        <w:t>Ас желініп, бас тартылып, қымыз ішілді. Бата жасалды.</w:t>
      </w:r>
    </w:p>
    <w:p>
      <w:r>
        <w:t>Сыртта күзет мықты. Қаншама атты жасақтар бұл кезде мына жағы</w:t>
        <w:br/>
        <w:t>долы Арыс өзенінің жағалауында, мына жағы Қазығұрт атырабындағы</w:t>
        <w:br/>
        <w:t>қарауылтөбелерге адам қойып, сақ отыр. Ал мына Болат ханнын ордасында</w:t>
        <w:br/>
        <w:t>отырғандар соған сенімді. Сол сенімділікпен ертеңгі кұн көтеріле басталатын</w:t>
        <w:br/>
        <w:t>ұлы жиыннын алдында өзара шағын мәжіліс кұрып алмақ. Сөзді үш бас бидің</w:t>
        <w:br/>
        <w:t>бірі бастары хақ. Өйткені, бүткіл қазаққа сауын айтқан солар. Бірақ қазақ хан</w:t>
        <w:br/>
        <w:t>-- 20-</w:t>
        <w:br/>
        <w:t>ТӨЛЕ БИ</w:t>
        <w:br/>
        <w:t>Шәкірттері олардың</w:t>
        <w:br/>
        <w:t>Тамақ ішер түсте бір,</w:t>
        <w:br/>
        <w:t>Көз іліндірер кешке бір...</w:t>
        <w:br/>
        <w:t>Ол осылай деп барып, ауыз жия бере соңдарынан еріп келе жаткан</w:t>
        <w:br/>
        <w:t>Сабалаққа көз қырын тастады. Қаздауысты Қазыбек те, Әбілхайыр да тап</w:t>
        <w:br/>
        <w:t>сол бір сәтте балаң жігіт жаққа мойын бұрған-тын.</w:t>
        <w:br/>
        <w:t>Ол түнере түсіп, айналасына зер сала, құлағын билер мен хан сөзіне</w:t>
        <w:br/>
        <w:t>тоса үнсіз келеді. Түсі суық, мұрынды, бүркітқабақ балаң жігіт алысты</w:t>
        <w:br/>
        <w:t>болжайтындай ма, қалай? Солайша бойында бір күш. элдекандай қасиет</w:t>
        <w:br/>
        <w:t>барын әркімге сездіргендей-ақ.</w:t>
        <w:br/>
        <w:t>Сабалақ мына үшеудің көзқарасынан өзіне деген әлдебір үміт сезімін</w:t>
        <w:br/>
        <w:t>аңдағандай күй кешті. Сезді. Сезсе де сезбегенсін, сыр бермей, мізбақпай.</w:t>
        <w:br/>
        <w:t>астындағы тобылғы түсті торы атын тебініп, бұларға ілесе берді.</w:t>
        <w:br/>
        <w:t>Төле би өз сөзін әрі қарай жалғады.</w:t>
        <w:br/>
        <w:t>-- Шынында, асыл Қазекем, қазағымда -- Құдайға шүкір, атпал азамат.</w:t>
        <w:br/>
        <w:t>айдынды адам көн екен. Әйтсе де солардың арасында алдағы бірліктің мәнін</w:t>
        <w:br/>
        <w:t>ұқпас маубас пен надан да баршылық-ау. Бірі жүр, жеке бастың камы үшін.</w:t>
        <w:br/>
        <w:t>«шықпа жаным, шықпалап». Бірі жүр, жау шапқан малдың өтеуін қайдан</w:t>
        <w:br/>
        <w:t>алам деп. Кейбірі жүр, лыпылдап, күніміз не болар деп қыпылдап, әркімнің</w:t>
        <w:br/>
        <w:t>ыңғайына бір құлап. Міне осындай, сатқындар жаман жалғанда, халыкка</w:t>
        <w:br/>
        <w:t>соны түсіндіріп, санасына сіңірсек ғой. Арамзаның сөзіне аңғалдыкпен</w:t>
        <w:br/>
        <w:t>алданба деп. Ер өледі -- ары үнін, қорқак шыбын -- жаны үшін...</w:t>
        <w:br/>
        <w:t>Бұлар бір-біріне тебірене тіл қатып, Ордабасының биігіне көтеріліп те</w:t>
        <w:br/>
        <w:t>қалған-ды.</w:t>
        <w:br/>
        <w:t>Қарауылтөбенің иегі астына дөңгелете жеті ақ орда ерекшеленіп</w:t>
        <w:br/>
        <w:t>тігіліпті. Әрқайсысының өз үлгісі, өзіне тән белгілері бар. Бұл -- Болат.</w:t>
        <w:br/>
        <w:t>Жолбарыс, Сәмеке, Әбілхайыр хандар мен үш жүздің үш биіне дара-дара</w:t>
        <w:br/>
        <w:t>тігілген ордалар-тын. Араларында акшаңқан отаулар тұр.</w:t>
        <w:br/>
        <w:t>Бұл үшеуін күтіп алған бекзадалар аттарынан түскен кадірлі адамдарга</w:t>
        <w:br/>
        <w:t>жарыла жол беріп, алдымен Болат ханның үлкен ордасына қарай бастады.</w:t>
        <w:br/>
        <w:t>-- 248 --</w:t>
        <w:br/>
        <w:t>ОС ХХООСУОС ТӨЛЕ БИ</w:t>
        <w:br/>
        <w:t>тұрғанда содан емеурін болмаса сөз бастамайды. Ал, сол емеурін білдіретін</w:t>
      </w:r>
    </w:p>
    <w:p>
      <w:r>
        <w:t>құзыреті бар төрт хан бір-бірінің аңысын аңдып, іштей арбасады.</w:t>
        <w:br/>
        <w:t>Болат хан ойлады: «Мыналардың жолы менен төмен. Үнсіз отырып</w:t>
        <w:br/>
        <w:t>сынап көрейін бұларды. Қайсысы алдымды орар екен».</w:t>
        <w:br/>
        <w:t>Жолбарыс хан ойлады: «Төле би тұрғанда сөзді басқа сінкім бастамас.</w:t>
        <w:br/>
        <w:t>Оның бастағаны -- менің бастағаным. Қазірге оған емеурін танытпай</w:t>
        <w:br/>
        <w:t>сабыр ете тұрайын. Ақылды адам ғой, менсіз ол да кеңесті бастай қоймас.</w:t>
        <w:br/>
        <w:t>Басқаларға сол арқылы салмағымды бір білдіріп қалайын»,</w:t>
        <w:br/>
        <w:t>Сәмеке хан ойлады: «Сабыр түбі -- сары алтын. Орта жүзден мұнда екі</w:t>
        <w:br/>
        <w:t>батыр, екі жырау, бір би отыр. Көппіз. Аңысын аңдиын. Бәлкім Қазыбек биғе</w:t>
        <w:br/>
        <w:t>емеурін тастауға мен құқылы шығармын осы арада».</w:t>
        <w:br/>
        <w:t>Әбілхайыр хан ойлады: «Бар мәселе Төле би мен Қаздауысты Қазыбек</w:t>
        <w:br/>
        <w:t>биде. Солардың шамына тие бермеуім керек. Екеуі де теңдессіз кемеңгер ғой.</w:t>
        <w:br/>
        <w:t>Мына төртеуінің адамдығын, ерлігі мен елжандылығын, хандық абыройын</w:t>
        <w:br/>
        <w:t>салмақтап көрер. Салмақтап көрер де мұның өзіне тоқтар. Рас, мұның Кіші</w:t>
        <w:br/>
        <w:t>жүзді бөліп әкетіп «өзімбілермендікке» салғанын екеуі де, марқұм Әйтеке</w:t>
        <w:br/>
        <w:t>би де жақтырмағанын бұл біледі. Шынында қазақтың үш жүзде -- үш хан</w:t>
        <w:br/>
        <w:t>сайлап алғанының зиянын халық көрді. Соған өкпелейді мына екі даңғыл.</w:t>
        <w:br/>
        <w:t>Әйтсе де тап осы арада олар өкпесін ұмытып, кемеңгерлік танытатынын,</w:t>
        <w:br/>
        <w:t>бұлардың мын толғанып, жүз ойланып жүргенін біледі. Ұлы адамдардың</w:t>
        <w:br/>
        <w:t>бәрібір ұлылық жасайтынын сезеді бұл, біледі бұл».</w:t>
        <w:br/>
        <w:t>Осы кезде өткір тілді Бұқар жырау сінкімнің емеурінін күтпей-ақ саңқ</w:t>
        <w:br/>
        <w:t>ете қалды.</w:t>
        <w:br/>
        <w:t>-- Уа, жақсылар! Ел бастау қиын емес,</w:t>
        <w:br/>
        <w:t>Қонатын жерден көл табылар.</w:t>
        <w:br/>
        <w:t>Қол бастау қиын емес,</w:t>
        <w:br/>
        <w:t>Шабатын жерлен ел табылар.</w:t>
        <w:br/>
        <w:t>Шаршы топта сөз бастаудан қиынды көргенім жоқ, кемеңгер билер!</w:t>
        <w:br/>
        <w:t>Ежелгі елдігіңді сақта,</w:t>
        <w:br/>
        <w:t>Хан, сұлтан, батыр екеніңді адал ісіңмен ақта!</w:t>
        <w:br/>
        <w:t>-- 221 --</w:t>
        <w:br/>
        <w:t>сыос осы с ТӨЛЕ БИ</w:t>
        <w:br/>
        <w:t>алақандағыдай көріп тұр. Жаяулар отырып, аттылар ойпаңда мойындарын</w:t>
        <w:br/>
        <w:t>соза түсіп, Орда жаққа қарасады.</w:t>
        <w:br/>
        <w:t>Хандар мен билер, бас батырлар әлі сыртқа шыға қоймады. Осы сәтте</w:t>
        <w:br/>
        <w:t>Бұқар жыраулыпгтіп кілем үстіне малдас құрып отыра қалды да, домбырасын</w:t>
        <w:br/>
        <w:t>қолға алып, толғап ала жөнелді.</w:t>
        <w:br/>
        <w:t>-- Ей,е-е-ей-Й!</w:t>
        <w:br/>
        <w:t>Ежелгі дос жау болмас,</w:t>
        <w:br/>
        <w:t>Шірнеуіште хаты бар.</w:t>
        <w:br/>
        <w:t>Ежелгі дұшпан ел болмас,</w:t>
        <w:br/>
        <w:t>Көңілінде кірдің таты бар.</w:t>
        <w:br/>
        <w:t>Ежелгі дос жау болмас,</w:t>
        <w:br/>
        <w:t>Айтысқан оның серті бар.</w:t>
      </w:r>
    </w:p>
    <w:p>
      <w:r>
        <w:t>Ежелгі дұшпан ел болмас,</w:t>
        <w:br/>
        <w:t>Көңілінің тұтқыр керті бар...</w:t>
        <w:br/>
        <w:t>-- Е-с-ей-Й!</w:t>
        <w:br/>
        <w:t>Қорғанды шаһар қаласын</w:t>
        <w:br/>
        <w:t>Қазақ білмес сарт білер.</w:t>
        <w:br/>
        <w:t>Тос айылдың батқанын</w:t>
        <w:br/>
        <w:t>Иесі білмес ат білер.</w:t>
        <w:br/>
        <w:t>Ер жігіттің қадірін</w:t>
        <w:br/>
        <w:t>Ағайын білмес жат білер.</w:t>
        <w:br/>
        <w:t>-- Е-е-ей-йЙ!</w:t>
        <w:br/>
        <w:t>Биік тауға жарасар</w:t>
        <w:br/>
        <w:t>Ығынан тиген панасы.</w:t>
        <w:br/>
        <w:t>Терең сайға жарасар</w:t>
        <w:br/>
        <w:t>Тобылғылы саласы.</w:t>
        <w:br/>
        <w:t>Ер жігітке жарасар</w:t>
        <w:br/>
        <w:t>Қолына алған найзасы.</w:t>
        <w:br/>
        <w:t>Би жігітке жарасар</w:t>
        <w:br/>
        <w:t>-- 226 -</w:t>
        <w:br/>
        <w:t>ахосудахо”</w:t>
        <w:br/>
        <w:t>Қонағымды жайғасам!</w:t>
        <w:br/>
        <w:t>Пышақтан малым кетпесе,</w:t>
        <w:br/>
        <w:t>Қазаным оттан түспесе.</w:t>
        <w:br/>
        <w:t>Ауылдан топыр үзілмей,</w:t>
        <w:br/>
        <w:t>Ошақтың оты өшпесе.</w:t>
        <w:br/>
        <w:t>Май жемесе қонағым,</w:t>
        <w:br/>
        <w:t>Қан жемесе барағым.</w:t>
        <w:br/>
        <w:t>Он кісіге жараса,</w:t>
        <w:br/>
        <w:t>Бір кісіге арнап тартқан табағым!</w:t>
        <w:br/>
        <w:t>Халыққа атым білініп,</w:t>
        <w:br/>
        <w:t>Шүлеңгір мырза атанар ма екенбіз?!</w:t>
        <w:br/>
        <w:t>Төскейде кеңес топталып,</w:t>
        <w:br/>
        <w:t>Жақсылар үйде баптанып.</w:t>
        <w:br/>
        <w:t>Нөкерлер жүрсе сап түзеп,</w:t>
        <w:br/>
        <w:t>Қос-қосымен шаттанып.</w:t>
        <w:br/>
        <w:t>Қияннан ақыл алатын,</w:t>
        <w:br/>
        <w:t>Қиыннан айла табатын.</w:t>
        <w:br/>
        <w:t>Ерлерден салсам нөкерді,</w:t>
        <w:br/>
        <w:t>Дұшпаннан кекті алатын!</w:t>
        <w:br/>
        <w:t>Жоны бір жалпақ жотадай,</w:t>
        <w:br/>
        <w:t>Мойны бір жалпақ бұқадай.</w:t>
        <w:br/>
        <w:t>Балуаннан нөкер барлатып,</w:t>
        <w:br/>
        <w:t>Күреске салар ма екембіз?!</w:t>
        <w:br/>
        <w:t>Артыкша көзге көрініп,</w:t>
        <w:br/>
        <w:t>Балуаным жықса таңлатып.</w:t>
        <w:br/>
        <w:t>Алмасын арнап суарып,</w:t>
        <w:br/>
        <w:t>Ақсауыт соқса зергерім,</w:t>
        <w:br/>
        <w:t>Таудағы сала бұғыны,</w:t>
        <w:br/>
        <w:t>Аңдып бір атса мергенім!</w:t>
      </w:r>
    </w:p>
    <w:p>
      <w:r>
        <w:t>Көкорай көктем болғанда</w:t>
        <w:br/>
        <w:t>-- 230 -</w:t>
        <w:br/>
        <w:t>ТӨЛЕ БИ</w:t>
        <w:br/>
        <w:t>ое ТӨЛЕ БИ</w:t>
        <w:br/>
        <w:t>Дауысы бар азандай,</w:t>
        <w:br/>
        <w:t>Желіні бар қазандай.</w:t>
        <w:br/>
        <w:t>Жаралы қудай ыңыранып,</w:t>
        <w:br/>
        <w:t>Жарылған мұздай күңіреніп,</w:t>
        <w:br/>
        <w:t>Қайрауықтың ашы күйіндей</w:t>
        <w:br/>
        <w:t>Қайырып боздап күйлентіп,</w:t>
        <w:br/>
        <w:t>Боталаған боз інген,</w:t>
        <w:br/>
        <w:t>Азан-қазан, у да шу,</w:t>
        <w:br/>
        <w:t>О да бір алса мазамды-ай!</w:t>
        <w:br/>
        <w:t>Алғайдың құба жонына</w:t>
        <w:br/>
        <w:t>Жайылған қойым сыймаса.</w:t>
        <w:br/>
        <w:t>Жүз бүркеншік, жүз қоспан</w:t>
        <w:br/>
        <w:t>Қатар жүріп жинаса!</w:t>
        <w:br/>
        <w:t>Көк алалы көп жылқы</w:t>
        <w:br/>
        <w:t>Көлге бір түссе көз жетпей,</w:t>
        <w:br/>
        <w:t>Санап санын алуға,</w:t>
        <w:br/>
        <w:t>Есебіне жан жетпей...</w:t>
        <w:br/>
        <w:t>Беғлерім мінсе шұбарын,</w:t>
        <w:br/>
        <w:t>Жұлындай қылып жаратып.</w:t>
        <w:br/>
        <w:t>Елден елді аралап,</w:t>
        <w:br/>
        <w:t>Тектіден текті саралап.</w:t>
        <w:br/>
        <w:t>Беглердің қызын айттырсам,</w:t>
        <w:br/>
        <w:t>Нұсқасын байқап шамалап,</w:t>
        <w:br/>
        <w:t>Сынға толса сияғы,</w:t>
        <w:br/>
        <w:t>Әлбеті шамның шырағы.</w:t>
        <w:br/>
        <w:t>Мұхиттан сүзіп шығарған,</w:t>
        <w:br/>
        <w:t>Қымбатты гауһар бағасы.</w:t>
        <w:br/>
        <w:t>Жүз нарға кілем жаптырып,</w:t>
        <w:br/>
        <w:t>Қазактан сәнін арттырып.</w:t>
        <w:br/>
        <w:t>Ұзатып алсам сәнменен,</w:t>
        <w:br/>
        <w:t>--241--</w:t>
        <w:br/>
        <w:t>Садактың оғын мол салып,</w:t>
        <w:br/>
        <w:t>Бетпақтың ен бір шөлінен</w:t>
        <w:br/>
        <w:t>Төтелеп жүріп жол салып,</w:t>
        <w:br/>
        <w:t>Қолды бір бастар ма екембіз?!</w:t>
        <w:br/>
        <w:t>Майданда дабыл қақтырып,</w:t>
        <w:br/>
        <w:t>Ерлердің жолын аштырып.</w:t>
        <w:br/>
        <w:t>Атасы басқа қалмақты,</w:t>
        <w:br/>
        <w:t>Жұртынан шауып бостырып.</w:t>
        <w:br/>
        <w:t>Түйедегі наршасын,</w:t>
        <w:br/>
        <w:t>Әлпештеген ханшасын</w:t>
        <w:br/>
        <w:t>Ат артына мінгізіп,</w:t>
      </w:r>
    </w:p>
    <w:p>
      <w:r>
        <w:t>Тегін бір олжа қылар ма екембіз?</w:t>
        <w:br/>
        <w:t>Кеуде бір жерді жол қылсам,</w:t>
        <w:br/>
        <w:t>Шөлең бір жерді көл қылсам.</w:t>
        <w:br/>
        <w:t>Құрап жанды көп жиып,</w:t>
        <w:br/>
        <w:t>Өз алдына ел қылсам!</w:t>
        <w:br/>
        <w:t>Асқар бір тауды жайласам</w:t>
        <w:br/>
        <w:t>Желілеп бие байласам.</w:t>
        <w:br/>
        <w:t>Күнде жиын, күнде той,</w:t>
        <w:br/>
        <w:t>Қыз-бозбала ойнатсам.</w:t>
        <w:br/>
        <w:t>Тентегін түзеп байқа деп,</w:t>
        <w:br/>
        <w:t>Ішінен биді сайлатсам.</w:t>
        <w:br/>
        <w:t>Құлым бір ұлдай киінсе,</w:t>
        <w:br/>
        <w:t>Көркемін көрген сүйінсе.</w:t>
        <w:br/>
        <w:t>Атымтай жомарт секілді</w:t>
        <w:br/>
        <w:t>Атағым жұртқа білінсе!</w:t>
        <w:br/>
        <w:t>Өзім бір бөлек жайласам,</w:t>
        <w:br/>
        <w:t>Жігіттен нөкер сайласам.</w:t>
        <w:br/>
        <w:t>Ойпаң жерге он отау,</w:t>
        <w:br/>
        <w:t>Қыраң жерге қырық шатыр тігіп,</w:t>
        <w:br/>
        <w:t>-- 229 -</w:t>
        <w:br/>
        <w:t>ОХОСООХӘСУсАа ЕЕ. ТӨЛЕ БИ</w:t>
        <w:br/>
        <w:t>Халқына тиген пайдасы.</w:t>
        <w:br/>
        <w:t>Аксақалға жарасар</w:t>
        <w:br/>
        <w:t>Тілеуқорлық айласы.</w:t>
        <w:br/>
        <w:t>Байбішеғе жарасар</w:t>
        <w:br/>
        <w:t>Емізіктеген сабасы.</w:t>
        <w:br/>
        <w:t>Келіншекке жарасар</w:t>
        <w:br/>
        <w:t>Емшектегі баласы.</w:t>
        <w:br/>
        <w:t>Қыз он беске келгенде</w:t>
        <w:br/>
        <w:t>Шашынан көп жаласы.</w:t>
        <w:br/>
        <w:t>Бұл жалғанда бір жаман --</w:t>
        <w:br/>
        <w:t>Ағайынның аласы...</w:t>
        <w:br/>
        <w:t>-- Е-е-ей-Й!</w:t>
        <w:br/>
        <w:t>Арту, арту бел келсе,</w:t>
        <w:br/>
        <w:t>Атан тартар бүгіліп.</w:t>
        <w:br/>
        <w:t>Алыстан қара көрінсе,</w:t>
        <w:br/>
        <w:t>Арғымақ шабар тігіліп.</w:t>
        <w:br/>
        <w:t>Ел шетіне жау келсе,</w:t>
        <w:br/>
        <w:t>Ерлер шығар түріпіп.</w:t>
        <w:br/>
        <w:t>Ел ішіне дау келсе,</w:t>
        <w:br/>
        <w:t>Азулы сөйлер жүгініп...</w:t>
        <w:br/>
        <w:t>--- Е-е-ей-Й!</w:t>
        <w:br/>
        <w:t>Көптің арасында елеусіздеу ғана болып, осы сәтте Сабалақ та тұрған-</w:t>
        <w:br/>
        <w:t>тын. Ол мына орак ауыз, кылыш тілді жырауға тесіле қарап, басын шайқады.</w:t>
        <w:br/>
        <w:t>«Ақылды-ақ адам. Сөзін тыңдап, ойына зер салса, хан жанына еріп жүретін</w:t>
        <w:br/>
        <w:t>даңғылдың бірі, бірі емес бірегейі».</w:t>
        <w:br/>
        <w:t>Осы кезде бір-бірімен иықтаса төрт хан, ізін баса үш би, соңынан</w:t>
      </w:r>
    </w:p>
    <w:p>
      <w:r>
        <w:t>айтулы батырлар ордадан бері қарай шықты. Қалы кілемге табаны тиғен</w:t>
        <w:br/>
        <w:t>олар хандарды ортаға алып, алқақотан жайғасып отырысты.</w:t>
        <w:br/>
        <w:t>-- Уәй, бәрекелде! -- деді Төле би барлығына естірте, -- біреуге мал</w:t>
        <w:br/>
        <w:t>қайғы, біреуге жан қайғы, нағыз ерге -- ар қайғы. Мына Бұқарың ақын</w:t>
        <w:br/>
        <w:t>-- 227--</w:t>
        <w:br/>
        <w:t>ТӨЛЕ БИ</w:t>
        <w:br/>
        <w:t>Тізгін тартып, жан-жағына қарағанда көзіне шалынғаны -- мұрнына</w:t>
        <w:br/>
        <w:t>тығырық! тығылған жарбай? шылбырын сүйрете, көсікке? қадала жайылып</w:t>
        <w:br/>
        <w:t>жүр екен. Анадайда салпы етек қазақ әйелі шөпшек теріп, қайта-қайта</w:t>
        <w:br/>
        <w:t>еңкейеді.</w:t>
        <w:br/>
        <w:t>Мұны көріп Шона Добаның қаны басына шапты. «Қалмақ арасында</w:t>
        <w:br/>
        <w:t>жүріп-ақ еркінсіп, тәп-тәуір тіршілік жасайды бұлар. Түйе ұстап, мініс мінуін</w:t>
        <w:br/>
        <w:t>қарашы мына жаман қатынның!»</w:t>
        <w:br/>
        <w:t>Кіжініп тұрып, күйініп тұрып астындағы еңіреуініңг тізгінін жарбайға</w:t>
        <w:br/>
        <w:t>қарай бұрды. Анау жануар да әлденені сезгендей жерден басын қалтаңеткізін</w:t>
        <w:br/>
        <w:t>көтеріп алған.</w:t>
        <w:br/>
        <w:t>-- Әй, менің жалғыз малымда нең бар еді! -- деп әйел де әлдебір</w:t>
        <w:br/>
        <w:t>сұмдықты сезіп, сүріне қабына бері ұмтылды.</w:t>
        <w:br/>
        <w:t>Көрсоқыр ашу буған бас қолбасіны оның сөзін не қылсын, қалмақы</w:t>
        <w:br/>
        <w:t>қара айғырмен еңіретіп барып, жарқырата суырған қайқы қылышын бір-екі</w:t>
        <w:br/>
        <w:t>рет дөңгелете үйіре сілтеп алып, жарбайды қақ маңдайдан шауып түсті. Қас</w:t>
        <w:br/>
        <w:t>қағымда әлем-тапырақ болды да қалды. «Бақ» етуге ғана шамасы келген</w:t>
        <w:br/>
        <w:t>жануар шатқаяқтап барып,теңселіп тұрып-тұрып, қара жерге бар салмағымен</w:t>
        <w:br/>
        <w:t>гүрс етіп құлады. Құлаған жерінің топырағы бұрқ етті.</w:t>
        <w:br/>
        <w:t>-- Құдайым-ай, не жазып едім, саған! Еріккеннің илеп кетер ермегі</w:t>
        <w:br/>
        <w:t>болдым-ау! Енді қалай күн көрем! Қу, Құдай-ай, бүйткенше жансебіл</w:t>
        <w:br/>
        <w:t>жанымды алсаң етті!!!</w:t>
        <w:br/>
        <w:t>Сорлы әйелдің сұңқылдай жылап, жер тоқпақтап қарғанғанын Шона</w:t>
        <w:br/>
        <w:t>Доба естіген жоқ. Жүйрік айғырмен ағызған күйі жын ұрғандай құйғытып,</w:t>
        <w:br/>
        <w:t>бұлдырап алыстай берді.</w:t>
        <w:br/>
        <w:t>Оны алыстан бақылаған нөкерлері бастарын шайқасып, лажсыздан</w:t>
        <w:br/>
        <w:t>соңынан шаба жөнелісті.</w:t>
        <w:br/>
        <w:t>1 Тығырық -- түйені жетекке оңай алып жүру үшін мұрнын тесіп өткізіп қоятын ағаш сірге.</w:t>
        <w:br/>
        <w:t>2 Жарбай -- түйенің жатырлас жағынан жақын тұқымын өзара шағылыстыру нәтижесінде</w:t>
        <w:br/>
        <w:t>азғындап туған мал.</w:t>
        <w:br/>
        <w:t>3 Көсік -- түйе жейтін өсімдік.</w:t>
        <w:br/>
        <w:t>4 Еңіреу -- алыска шабатын майталман жүйрік.</w:t>
        <w:br/>
        <w:t>-- 239--</w:t>
      </w:r>
    </w:p>
    <w:p>
      <w:r>
        <w:t>ТӨЛЕБИ</w:t>
        <w:br/>
        <w:t>жжж</w:t>
        <w:br/>
        <w:t>Ұзын саны төрт жарым түмендей қазақ қолы Айрантөгілгеннің жиегін</w:t>
        <w:br/>
        <w:t>иектеп, даярланып жатқалы міне, екінші күн.</w:t>
        <w:br/>
        <w:t>Әбілхайыр хан, Төле би, Қаздауысты Қазыбек, Бөгенбай батыр</w:t>
        <w:br/>
        <w:t>қарауылтөбеге бүгін екінші рет көтеріліп тұрған-ды. Бәрінің де жанары</w:t>
        <w:br/>
        <w:t>алыста, сонау кез ұшындағы жыпырлаған жоңғардың қалың қолында. Олар</w:t>
        <w:br/>
        <w:t>кеше кештетіп жеткен де, қазақ қолының осында шоғырланғанын көріп.</w:t>
        <w:br/>
        <w:t>күркелерін тігіп, қарауыл койып, біркісідей демалуға жатқан.</w:t>
        <w:br/>
        <w:t>Қарауылтөбедегі төртеу соларға назар тастап тұр. «Әттең-ай, - деді</w:t>
        <w:br/>
        <w:t>төбе би іштей, -- қазір мына әсем көрініс. шұрайлы жер мен көкмайса ат</w:t>
        <w:br/>
        <w:t>тұяғының астында тапталып, қанға бөгеді-ау. Дұшпанды өлтірмесең ол сені</w:t>
        <w:br/>
        <w:t>өлтіреді, оған амал бар ма? Не деген қатығез едік, біз адамдар!»</w:t>
        <w:br/>
        <w:t>Төле би іштей осылай ойлап тұрса да жүзі тым сұсты. Жанындағыларды</w:t>
        <w:br/>
        <w:t>өткір жанарымен шолып өтіп:</w:t>
        <w:br/>
        <w:t>-- Сені аруақтар қолдасын, Қанжығалы Бөгенбай батыр! Көтер ұрыс</w:t>
        <w:br/>
        <w:t>туын! -- деді.</w:t>
        <w:br/>
        <w:t>Батыр сөзге келмей, қаракер атының сауырына сүйей ұстаған түсі көк.</w:t>
        <w:br/>
        <w:t>қыл шашақты, бөрілі байрақты көтере берді. Оның әрбір қимылын бағып.</w:t>
        <w:br/>
        <w:t>әріректегі қыратта дұрған дабылшы дабыл қақты. Қазақ қолы абыр-сабыр</w:t>
        <w:br/>
        <w:t>болып, толқынданып, өркештене қозғалды.</w:t>
        <w:br/>
        <w:t>Осы тұста Әбілхайыр саңқылдай пәрмен беріп. айбарланып, айбаттанып</w:t>
        <w:br/>
        <w:t>шыға келді.</w:t>
        <w:br/>
        <w:t>-- Мыңбасылар мен түменбасылар тез менің ордама жетсін!</w:t>
        <w:br/>
        <w:t>Ол осылай деп жарлық етті де Қарауылтөбеден атымен қиялай төмендеп</w:t>
        <w:br/>
        <w:t>шауып түсті.</w:t>
        <w:br/>
        <w:t>Бөгенбай батыр да екі биге қарап:</w:t>
        <w:br/>
        <w:t>-- Мен бас қолбасшыға барайын, -- деп, атын қамшылап, туын желмен</w:t>
        <w:br/>
        <w:t>желбірете жөнелді.</w:t>
        <w:br/>
        <w:t>Қаздауысты Қазыбек қасындағы Төле биге ойланарлық сөз тастады.</w:t>
        <w:br/>
        <w:t>-- Төке, байқадыңыз ба, Әбілхайыр тап осы арада тағы көңіліне дык</w:t>
        <w:br/>
        <w:t>сақтап кетті, тым кекшіл ғой.</w:t>
        <w:br/>
        <w:t>ахӘсУоа &gt;. ТӨЛЕ БИ</w:t>
        <w:br/>
        <w:t>тілімен қозғады-ау, арман мен ар, намыс пен қай-қайдағыны...</w:t>
        <w:br/>
        <w:t>-- Ақын-жыршысы жоқ ел қараң, жау ойрандаған жер арам, шүкір сл</w:t>
        <w:br/>
        <w:t>намысы -- жырауларымыз бар ғой, -- деп Ақсуат би бір козғалып койды.</w:t>
        <w:br/>
        <w:t>Оған кеше төбе би: «Әйтекемнің орнын жоқтатпа» деп өтініш айтқан.</w:t>
        <w:br/>
        <w:t>Соған орай Төле биді куаттап, сөзіне сөз қосып отырғаны еді.</w:t>
        <w:br/>
        <w:t>Қаздауысты Қазыбек би әдетінше еркін қаңқылдай, тәмсілдетті кеп.</w:t>
        <w:br/>
        <w:t>-- Е, тегінде армансыз адам болмас,</w:t>
      </w:r>
    </w:p>
    <w:p>
      <w:r>
        <w:t>Қазақ бірікпей -- бақ қонып, ырыс толмас.</w:t>
        <w:br/>
        <w:t>Бағынышты жауына халық сорлы,</w:t>
        <w:br/>
        <w:t>Бүгежектеп, жасқанып күн кешкен сон,</w:t>
        <w:br/>
        <w:t>Ұрпақтары азғындар, ел боп оңбас...</w:t>
        <w:br/>
        <w:t>Осы сөзді естігенде Әбілхайыр ханның өңі өзгеріп, бозарып. сұрланып</w:t>
        <w:br/>
        <w:t>сала берді. Оны бәрі де аңғарды. Тек Әбілхайыр ғана емес. осында жиналған.</w:t>
        <w:br/>
        <w:t>елім деп еңіреген қаншама ерлер қандары кызып, қабақтарына қырау тұрып.</w:t>
        <w:br/>
        <w:t>мұрттарына мұз тоңғандай тұнжырасып отыр.</w:t>
        <w:br/>
        <w:t>Мұндайда арқасы қозып шыға келетін Ақтанберді жырау сауыт-</w:t>
        <w:br/>
        <w:t>сайманын сыңғырлатып, қылышын жамбасынан әрірек сыра түсіп.</w:t>
        <w:br/>
        <w:t>домбырасын қолға ала, көпшілікті селт еткізе, тап Бұқарша мақамға сап</w:t>
        <w:br/>
        <w:t>толғап-толғап жібергені-ай.</w:t>
        <w:br/>
        <w:t>-- Күлдір-күлдір кісінетіл,</w:t>
        <w:br/>
        <w:t>Күреңді мінер ме екенбіз.</w:t>
        <w:br/>
        <w:t>Күдеріден бау тағып,</w:t>
        <w:br/>
        <w:t>Қамқапты киер ме екембіз?!</w:t>
        <w:br/>
        <w:t>Өзенге бие байлатып,</w:t>
        <w:br/>
        <w:t>Төскейге орда орнатып.</w:t>
        <w:br/>
        <w:t>Төрткүлдеп ошақ қаздырып,</w:t>
        <w:br/>
        <w:t>Төбел бие сойғызып.</w:t>
        <w:br/>
        <w:t>Төменде бидің кеңесін</w:t>
        <w:br/>
        <w:t>Біз де бір құрар ма екенбіз?!</w:t>
        <w:br/>
        <w:t>Құлатты тауға қол салып,</w:t>
        <w:br/>
        <w:t>-- 28--</w:t>
        <w:br/>
        <w:t>ТӨЛЕ БИ</w:t>
        <w:br/>
        <w:t>жкеж</w:t>
        <w:br/>
        <w:t>Ордабасының дүбірін естігенде кұба қалмақтың қоңтайшысы Сеуан</w:t>
        <w:br/>
        <w:t>Рабдан бүйі шағып алғандай отырған алтын тағынан ыршып түсті.</w:t>
        <w:br/>
        <w:t>Шокша, селдір сақалы дірілдеп, хабарды жеткізғен жансызға торғайды</w:t>
        <w:br/>
        <w:t>арбап жұтқалы тұрған әпжыландай төнді.</w:t>
        <w:br/>
        <w:t>-- Неге ертерек айтпадың бұл хабарды? Ғаскер шығарып, біріне-</w:t>
        <w:br/>
        <w:t>бірінің басын қоспай, кұртпас па едім оларды... Тұншықтырмас Па едім. өз</w:t>
        <w:br/>
        <w:t>өтендерінде...</w:t>
        <w:br/>
        <w:t>Сеуан Рабдан қолын аркасына қайыра ұстап, сәл еңкейіңкіреп. ерсілі-</w:t>
        <w:br/>
        <w:t>қарсылы тағын айналып, мән-мағынасыз беталды әрлі-берлі кезіп жүр.</w:t>
        <w:br/>
        <w:t>Әлпетінен адам шошырлық. Жансыз байқұс қоңтайшының қаһарынан</w:t>
        <w:br/>
        <w:t>сескеніп, шықшыты жыбырлап, иегі дірілдесе де Құдай жарылкап сөзінен</w:t>
        <w:br/>
        <w:t>жаңылмады.</w:t>
        <w:br/>
        <w:t>-- Күн нұрынан жаралған, ұлы қоңтайшым, мен бұл жәйтті бас</w:t>
        <w:br/>
        <w:t>қолбасшыңызға -- өзіңіздің ініңіз әрі элпештеп өсірген ұлыңыз Шона Доба</w:t>
        <w:br/>
        <w:t>ханзадаға ертерек айтқанмын. Өл маған: «Қазақтың шоғырланып жиналып,</w:t>
        <w:br/>
        <w:t>ашық майданға шыққаны керек. Ажал айдаса сөйтер, қанжоса етіп, қайта</w:t>
        <w:br/>
        <w:t>тұрмастай етемін» -- деген... Содан соң...</w:t>
        <w:br/>
        <w:t>Сеуан Рабдан теріс айнала беріп, салалы саусақтарын жымырып.</w:t>
        <w:br/>
        <w:t>жұдырығын түйіп, кіжінді. Тереңнен тесіле қарайтын шыныдай жылтыраған</w:t>
        <w:br/>
        <w:t>жанары ұшқын шашып шыға келді. Өрт шалған камыстай сирек мұрты мен</w:t>
        <w:br/>
        <w:t>селдір сақалы қайтадан шошандап сала берді.</w:t>
      </w:r>
    </w:p>
    <w:p>
      <w:r>
        <w:t>-- Ақымақ! Сүмелек!</w:t>
        <w:br/>
        <w:t>Бұл сөзді кімге айтқаны белгісіз, алдында тұрған мына жансызға ма.</w:t>
        <w:br/>
        <w:t>әлде, бас қолбасшы -- өз ұлындай болған інісі Шона Добаға ма! Әйтеуір.</w:t>
        <w:br/>
        <w:t>ашуы кемерінен асып төгілді.</w:t>
        <w:br/>
        <w:t>-- Қазақтың ата жау екенін, аянып қалмайтынын, түбінде өліспей</w:t>
        <w:br/>
        <w:t>беріспейтінін білмей ме екен, бұл малғұндар өңшең! Қазір ғой, көзім тірі.</w:t>
        <w:br/>
        <w:t>Бірақ, шайтан емеспін. Ертең көзім кеткен соң не болмак жоңғарымнын</w:t>
        <w:br/>
        <w:t>байтағы. Ойраты бір жаққа, дүрбіті бір жакка, торғауыты үшінші жакка</w:t>
        <w:br/>
        <w:t>-2%-</w:t>
        <w:br/>
        <w:t>ахос/уғахо- ТӨЛЕ БИ</w:t>
        <w:br/>
        <w:t>Көңілімді қош таптырып.</w:t>
        <w:br/>
        <w:t>Бала берсе тезінен,</w:t>
        <w:br/>
        <w:t>Пірлердің бітсе демінен.</w:t>
        <w:br/>
        <w:t>Шілтеннің тиіп шылауы</w:t>
        <w:br/>
        <w:t>Артық боп туса өзімнен!</w:t>
        <w:br/>
        <w:t>Осындай берген дәулетті</w:t>
        <w:br/>
        <w:t>Көтеріп тұра алар ма екембіз?!</w:t>
        <w:br/>
        <w:t>Ұзақ толғаған жыраудың қанды коздырар, жүректі тулатар. көнілді</w:t>
        <w:br/>
        <w:t>шарқ ұрғызар толғауына жұрт үдере үн косып ала жәнелді.</w:t>
        <w:br/>
        <w:t>-- Ой, есіл ерім!</w:t>
        <w:br/>
        <w:t>-- Жауға салса жарағым, дауға салса өренім!</w:t>
        <w:br/>
        <w:t>-- Зердесі барға жеткізе жырлады-ау, мына екі жырау. екі ділмәр!</w:t>
        <w:br/>
        <w:t>-- Қайран ел қамы үшін қан құсып, мұңын мұңдап, жоғын жоқтаған</w:t>
        <w:br/>
        <w:t>тектілерім-ай!</w:t>
        <w:br/>
        <w:t>-- Бұған хандар мен билер не дейді екен?!</w:t>
        <w:br/>
        <w:t>-- Өстіп, зарлап, жоқтап жүре береміз бе?!</w:t>
        <w:br/>
        <w:t>-- Жөн айтар, кол бастар асылдар неге шықпайды. осындайда</w:t>
        <w:br/>
        <w:t>суырылып!? Шықсын ортаға жайсаңдар мен марқасқалар! Мына елге жөн</w:t>
        <w:br/>
        <w:t>сілтеп, кол бастасын!</w:t>
        <w:br/>
        <w:t>-- Қашанғы жауға түрткі боламыз!</w:t>
        <w:br/>
        <w:t>-- Қашанғы бір-бірімізді иектеп, бөлініп-жарыламыз!</w:t>
        <w:br/>
        <w:t>-- Бөлінгенді бәрі жер! Жарылғанды жауы жүндей түтер!</w:t>
        <w:br/>
        <w:t>-- Жаса, Бұқар жырау! Батылым да ділмәрім!</w:t>
        <w:br/>
        <w:t>-- Жаса, Актанберді жырау! Батырым да базарым!</w:t>
        <w:br/>
        <w:t>Жыраулардың толғауы жиналғандардың көкейін жаулап, жан-дүниесін</w:t>
        <w:br/>
        <w:t>билеп алғанын сезғен Төле би маңдайы жарқырап, хандардың алдына</w:t>
        <w:br/>
        <w:t>зерленген, тобылғы сапты қамшысын сілкіп тастай берді.</w:t>
        <w:br/>
        <w:t>Осы сәт Болат хан да оған қарай иек қаққандай болды.</w:t>
        <w:br/>
        <w:t>Әбілхайыр кеудесін кере, жүзіне сұс жинап, айбарлана да айдындана</w:t>
      </w:r>
    </w:p>
    <w:p>
      <w:r>
        <w:t>түсті.</w:t>
        <w:br/>
        <w:t>ахосудахӘ»; ТӨЛЕ БИ</w:t>
        <w:br/>
        <w:t>Онсыз да мына құбылма ойлы коңтайшының алдында «Күнім не</w:t>
        <w:br/>
        <w:t>болады?» деп, қалтырағанын білдіргісі келмей тұрған жансыз бейшара</w:t>
        <w:br/>
        <w:t>сыртқа қарай ытқыды.</w:t>
        <w:br/>
        <w:t>Сеуан Рабдан оның сыртынан мысқылдай карап, тағы да алтын сапты</w:t>
        <w:br/>
        <w:t>қылышын қынынан жартылай суырып, қайта сыр еткізіп төмен салып. жып-</w:t>
        <w:br/>
        <w:t>жып басып барып, тағына отырып, қос колымен басын ұстады. «Шынымен-</w:t>
        <w:br/>
        <w:t>ақ, қазақтың қайта тірілгені ме?» деп күбірледі. «Жыланды қанша кессең де</w:t>
        <w:br/>
        <w:t>кесірткелік әлі бар» деген осы. Тап осылай деп айтатын да қазақтардың өзі.</w:t>
        <w:br/>
        <w:t>Осал жау емес ата жауым, осал жау емес».</w:t>
        <w:br/>
        <w:t>Қолына желпуіш ұстаған әдемі әйелдер осы кезде перденің арғы</w:t>
        <w:br/>
        <w:t>жағынан шығакеліп, қоңтайшыныңекі жағынан басқан аяқтарының сыбысын</w:t>
        <w:br/>
        <w:t>білдірмей жорғалай жетіп кеп, желпи бастады. Қытай қызы, жас токалы</w:t>
        <w:br/>
        <w:t>қылмыңдап бөксесін бүлкілдете ойнатып, тізесін баса алдына отырып еді.</w:t>
        <w:br/>
        <w:t>әміршісі наксүйерінің онысын жақтырмай:</w:t>
        <w:br/>
        <w:t>--Сенің-ақ көңіл-күйің келе қалады екен, табан астында. Қазір қаршыға</w:t>
        <w:br/>
        <w:t>өздендерімді шақырып кеңесемін. Кедергі жасамай бара тұр, -- деді.</w:t>
        <w:br/>
        <w:t>Мұны естіген әйелдердің бәрі зып беріп шыға жөнелді де, Сеуан Рабдан</w:t>
        <w:br/>
        <w:t>жалғыз қалды.</w:t>
        <w:br/>
        <w:t>Жүрегі әлденеге сыздап ауырды.</w:t>
        <w:br/>
        <w:t>ж%ұ%</w:t>
        <w:br/>
        <w:t>Шона Доба қоңтайшының алдында беделінің түсіп қалғанына қатты</w:t>
        <w:br/>
        <w:t>өкінді. Бармақ тістегенмен өткенді кері қайтара алмайсың, оған амал бар</w:t>
        <w:br/>
        <w:t>ма?</w:t>
        <w:br/>
        <w:t>Қоңтайшының жер-жебіріне жеткен сөзінен соң қаршыдан долданып</w:t>
        <w:br/>
        <w:t>шыға жөнелген. Сол қалпында әріректе шоғырланып тұрған нөкерлері</w:t>
        <w:br/>
        <w:t>жаққа жын қаққандай аласұрып жетті. Атқосшысы қалмақы қара айғырды</w:t>
        <w:br/>
        <w:t>көлденең тарта берген. Атка жеп-жеңіл қарғып мінген бас қолбасшы беталды</w:t>
        <w:br/>
        <w:t>құйындатты кеп, құйындатты кеп...</w:t>
        <w:br/>
        <w:t>-- 28-</w:t>
        <w:br/>
        <w:t>охоСУдОХОСУОС ТӨЛЕ БИ</w:t>
        <w:br/>
        <w:t>қолдаса, орындалар деп едік. Бәтуалы сөзге тоқтаған, елім сенен айналдым,</w:t>
        <w:br/>
        <w:t>намысын желге ұшыртпас, ерлерім сенен айналдым!</w:t>
        <w:br/>
        <w:t>Төбе бидің аузынан осы сөздер шығуы мұң-ақ екен, Әбілхайыр</w:t>
        <w:br/>
        <w:t>хан жолбарыс тұлғасын ұршықша үйіріп орнынан қарғып тұрды. Ту</w:t>
        <w:br/>
        <w:t>сырттарында, Болат ханның ордасының оң босағасына түбін қадап, жалауын</w:t>
        <w:br/>
        <w:t>сыртқа желбіреткен бөрілі байрақтың алдына барып тізерледі. Тізерледі де</w:t>
        <w:br/>
        <w:t>бір бұрышын бетіне басып, кайта-қайта сүйді.</w:t>
        <w:br/>
        <w:t>Аттылы-жаяулы қалың сарбаз гулесіп:</w:t>
        <w:br/>
        <w:t>-- Иә, аруақ!</w:t>
      </w:r>
    </w:p>
    <w:p>
      <w:r>
        <w:t>-- Қасиетті пірлерім, қолдай гөр!</w:t>
        <w:br/>
        <w:t>-- Уа, пәруардіғер, Әзіреті Әлі, желеп-жебей ғор! -- десіп дүр</w:t>
        <w:br/>
        <w:t>сілкінді.</w:t>
        <w:br/>
        <w:t>Қолында емен сапты найзасы барлары толғай ырғап, қыннан қылышын</w:t>
        <w:br/>
        <w:t>суырғандары көкке көтере жарқылдатып, айналаны қаһарлы үнге бөлеп,</w:t>
        <w:br/>
        <w:t>күркіреп барып басылды.</w:t>
        <w:br/>
        <w:t>Жанарлардан ұшқын шашты...</w:t>
        <w:br/>
        <w:t>Жұдырықтар түйіліп, жеңі түрілген сом білектер тамыры одырайып</w:t>
        <w:br/>
        <w:t>білеуленді...</w:t>
        <w:br/>
        <w:t>Арқаланып алған ақын-жыраулар домбырасына жармасты...</w:t>
        <w:br/>
        <w:t>Жауырыны қышыған балуандар керіліп-созылып құрысқан денелерін</w:t>
        <w:br/>
        <w:t>жазып, кілемге шығуға дайындалды...</w:t>
        <w:br/>
        <w:t>Бармағы бал аспаздар тайқазандарына қарай жүгірді...</w:t>
        <w:br/>
        <w:t>Дүбірдің боларын сезген арғымақтар мен батырлар мінер тұлпарлар</w:t>
        <w:br/>
        <w:t>шұрқырай кісінеді...</w:t>
        <w:br/>
        <w:t>Маңғаз жатқан Ордабасыга үн біткендей тосыннан күркіреді...</w:t>
        <w:br/>
        <w:t>...Бұл қаһарлы дауыстар алысқа... тым алысқа кетіп жатты.</w:t>
        <w:br/>
        <w:t>Тапал тау Ордабасы айбарлана, тым биіктеп, көкпен таласып кеткендей</w:t>
        <w:br/>
        <w:t>еді.</w:t>
        <w:br/>
        <w:t>сә с осыо с Са ТӨЛЕ БИ</w:t>
        <w:br/>
        <w:t>Бұқар мен Ақтанберді жыраулар төбе бидің ордасына қарай келе</w:t>
        <w:br/>
        <w:t>жаткан. Мұнда үш жүздің атынан үш би -- Төле би, Қаздауысты Қазыбек</w:t>
        <w:br/>
        <w:t>би, Ақсуат би бүгін сөз ұстамақ. Ел алдындосындайда жыраулар да толғамақ</w:t>
        <w:br/>
        <w:t>еді. Олар мына екі адамның ниетінің қазаққа дұрыс емес екенін сезгендей</w:t>
        <w:br/>
        <w:t>болды. Құба қалмақтың жансыздары тап осылай бақсы-құшнаш кейпіне</w:t>
        <w:br/>
        <w:t>еніп, жұртты шошытып жүретінін бұлар ел аралап жүріп талай көрген.</w:t>
        <w:br/>
        <w:t>Көпшіліктің арасынан олардың үрей шақырған сөзіне ұйып қалғандар да бар</w:t>
        <w:br/>
        <w:t>сыңайлы.</w:t>
        <w:br/>
        <w:t>Бұқар жырау мынандай кісәпірлікке шыдай алмады. Сұңғақ бойлы ол</w:t>
        <w:br/>
        <w:t>мықырайған екеудің қасына ыза буып, ақыра айбаттанып жетіп барды.</w:t>
        <w:br/>
        <w:t>-- Ей, кос азғын! Елді аздырғанда сендерге құба қалмақ қызын бермек</w:t>
        <w:br/>
        <w:t>пе еді! Тоқтатыңдар, ауыз көпірткен бос сарнауды! -- деп қалды.</w:t>
        <w:br/>
        <w:t>Аналарсол-ақ екен сарнауын сап тиып, сүткетиген мысықтай жылыстай</w:t>
        <w:br/>
        <w:t>бергенде қараса, Ақтанберді жырау түтігіп, қолын қылышының сабына</w:t>
        <w:br/>
        <w:t>апарып, бұлардың жанына келіп қалған екен.</w:t>
        <w:br/>
        <w:t>-- Ұлы жиынның алдында қолымды қанға малымай-ақ қояйын, -- деді</w:t>
        <w:br/>
        <w:t>ол тістеніп.</w:t>
        <w:br/>
        <w:t>Ақтанбердінің ызалы сөзіне сол сәтте жаршының үні саңқылдай ұласып</w:t>
        <w:br/>
        <w:t>коя берді.</w:t>
      </w:r>
    </w:p>
    <w:p>
      <w:r>
        <w:t>-- Уа, жарандар, жарандар! Құлақ сап, бері қараңдар! Болат ханның ақ</w:t>
        <w:br/>
        <w:t>ордасының маңына, Қарауылтөбенің жанына төрт көзің түгел бірің қалмай</w:t>
        <w:br/>
        <w:t>келіңдер. Хандар менен билерге иіліп тағзым етіңдер. Бәрің күткен ұлы жиын</w:t>
        <w:br/>
        <w:t>бар, өз көздеріңмен көріңдер!</w:t>
        <w:br/>
        <w:t>Жаршы ары қарай атын тебініңкіреп, жылжып барып, тагы осы</w:t>
        <w:br/>
        <w:t>айтқанын қайталады. Бір қайталағанын тап солай үш қайтара жар салды.</w:t>
        <w:br/>
        <w:t>Аттылысы бар, жаяуы бар, нөпір адам енді хан ордасы Тігілген жерге</w:t>
        <w:br/>
        <w:t>карай толкындай лықсыды.</w:t>
        <w:br/>
        <w:t>Орда есігінің алдына бұқарлық бірнеше кілем, өрнекті алаша</w:t>
        <w:br/>
        <w:t>жайылыпты. Осы жерден бері қарай еңіс, сай болып келеді де қайтадан</w:t>
        <w:br/>
        <w:t>кырат басталады. Қырат бетке жайғасқандар сайдың арғы жағындағыларды</w:t>
        <w:br/>
        <w:t>15-083 - 225 -</w:t>
        <w:br/>
        <w:t>аеххсжа” ТӨЛЕ БИ</w:t>
        <w:br/>
        <w:t>Бұл кезде әлгі ақ киімді адам ақбозын бабымен тебініп, Бұланты</w:t>
        <w:br/>
        <w:t>өзенінің бойына тігілген Жолбарыс ханның ордасына беттеген-тін.</w:t>
        <w:br/>
        <w:t>жхж</w:t>
        <w:br/>
        <w:t>Екі жақтың қолы иірімде тоғысқан сеңдей кең жазыққа үйіріле кеп.</w:t>
        <w:br/>
        <w:t>жан-жақтан анталай тоқтады. Құба қалмақ жағы казак қолының бұдан бұрын</w:t>
        <w:br/>
        <w:t>тап осылай көп болып шоғырланғанын көрген емес. Маңайдың бәріш қазак</w:t>
        <w:br/>
        <w:t>жауып қалғандай топ-топ болып, көзге қарамды шалынады.</w:t>
        <w:br/>
        <w:t>Рас, олар бұдан бұрын Қабанбайдың, Әбілхайырдың, Бөгенбайдың</w:t>
        <w:br/>
        <w:t>төрт-бес мыңдық қолдарымен соғысып көрген. Қазақтардың тап осылай</w:t>
        <w:br/>
        <w:t>топталып, ызалы жолбарыстай жонданып шыға келерін ойламаған секілді.</w:t>
        <w:br/>
        <w:t>Бірақ өздерінің көптігіне, ұрысқа сақадай сай екендігіне сеніп келген олар</w:t>
        <w:br/>
        <w:t>әлі де айылып жимады.</w:t>
        <w:br/>
        <w:t>-- Түйе жүн шекпен киғен қазақтың сарбазын қара! Қолында қайың</w:t>
        <w:br/>
        <w:t>сапты найзасынан басқа түгі жоқ.</w:t>
        <w:br/>
        <w:t>-- Араларында айғыр емес, бие мінгендері де бар көрінеді...</w:t>
        <w:br/>
        <w:t>-- Ажал айдап, алдымызға өздері келгенде, бұларды енді қайтып, бас</w:t>
        <w:br/>
        <w:t>көтерместей етіп, қанжоса етіп қыру керек...</w:t>
        <w:br/>
        <w:t>-- Шалажансар қазақты басы түгіл құйрығын қозғай алмайтындай</w:t>
        <w:br/>
        <w:t>етсек, елге қайтып, қатынымның жанында жатар едім шіркін, шалқайып...</w:t>
        <w:br/>
        <w:t>Бұлардың арасында Еңсегей бойлы ер Есімнің заманынесітіп-білгендер</w:t>
        <w:br/>
        <w:t>аз болатын. Сол азының өзі жанындағыларға жалтақ-жалтақ қарасып:</w:t>
        <w:br/>
        <w:t>«Апырай, қазақтар ұрыс пен жұттан қырылып қалды деп жүргеніміз бекер</w:t>
        <w:br/>
        <w:t>екен-ау» деген сұраулы жүзде қалды. Өңдеріндегі үрейлі күдікті жасырмак</w:t>
        <w:br/>
        <w:t>болғанымен онысы «мен мұндалап» тұр.</w:t>
        <w:br/>
        <w:t>Қазақ қолы тас-түйін. Бас қолбасшы Әбілхайырдан бастап Қабанбай,</w:t>
        <w:br/>
        <w:t>Бөгенбай, Қойгелді, Қазыбек бек секілді түменбасылар, Малайсары, Шақшак</w:t>
        <w:br/>
        <w:t>Жәнібек, Баян, Өтеген, Шойбек, Мәмбет, Сеңкібай, Елшібек, Хангелді.</w:t>
        <w:br/>
        <w:t>Тайлақ, Қосы тәрізді мыңбасылар мен батырлар әбден қанына қарайып,</w:t>
        <w:br/>
        <w:t>жаудың бетін осы ретте қалай да қайтаруға бекінген. Ерлердің қай-қайсысы</w:t>
        <w:br/>
        <w:t>- 2“-</w:t>
      </w:r>
    </w:p>
    <w:p>
      <w:r>
        <w:t>ахосдахос ое». ТӨЛЕ БИ</w:t>
        <w:br/>
        <w:t>-- Уа, жәмиғат! -- деп Төле би орнынан көтеріле бере бар дауысымен</w:t>
        <w:br/>
        <w:t>одан ары саңқылдады. -- Ағайын, туыс, қандасым! Сөнді ме, айым, деп едім,</w:t>
        <w:br/>
        <w:t>ажарланды-ау, атырап. Күніміз сөнді ме деп едім, шыққандай ма жарқырап.</w:t>
        <w:br/>
        <w:t>Тірі екен ұлы елім, көтеріліп қалды-ау, бір белім. Уа, жараңдар, бері қараңдар!</w:t>
        <w:br/>
        <w:t>Алдарыңда ел басшысы адам бар, хандарың мен билерін дін аманда, халқым</w:t>
        <w:br/>
        <w:t>бұл сын саған да, жер басып жүргенде мынау жалғанда. Хандар мен билер,</w:t>
        <w:br/>
        <w:t>батырлар кеңесіп шешкен істі -- ақылды байлам деп қараңдар, тоқсан ауыз</w:t>
        <w:br/>
        <w:t>сөздің тобықтай түйініне балаңдар! Кеше біздер, Әбілхайыр хан үш жүздің-</w:t>
        <w:br/>
        <w:t>әскер басы болсын деп, баталасып нан-тұзбен дәм татып ек, ел-жұрт болып</w:t>
        <w:br/>
        <w:t>сонымызды қолдасын десіп ек!</w:t>
        <w:br/>
        <w:t>Сілтідей тынып тұрған жұрт Әбілхайырдың атын естігенде өрт тиіп</w:t>
        <w:br/>
        <w:t>лап сеткен қоғадай гулесіп ала жөнелді.</w:t>
        <w:br/>
        <w:t>--- Е, бәсе! Бидің бүйрегі ханға бұрмай тұра алушы ма еді? Әйтпесе,</w:t>
        <w:br/>
        <w:t>Қаракерей Қабанбай мен Қанжығалы Бөгенбай батырлар тұрғанда хан емес,</w:t>
        <w:br/>
        <w:t>қолбастау солардың жөні емес пе?</w:t>
        <w:br/>
        <w:t>-- Не деп тұр, біз сенген төбе биіміз? Өзара таққа таласып, дүрдеараз</w:t>
        <w:br/>
        <w:t>болған хандарға әскер бастатпақ па?</w:t>
        <w:br/>
        <w:t>-- Ау, Әбілхайырдың басқа хандардан не артықшылығы бар екен? --</w:t>
        <w:br/>
        <w:t>деген дауысқа Төле би де, кілем үстіне жайғасқан би, батыр, хандар да елең</w:t>
        <w:br/>
        <w:t>етіскен.</w:t>
        <w:br/>
        <w:t>Мұны айтқан мұрты едірейіп, бес қаруын бойына асып алган, кеудесі</w:t>
        <w:br/>
        <w:t>даладай, тұрқы есік пен төрдей шұбарға мінген Барақ сұлтан екен.</w:t>
        <w:br/>
        <w:t>Әбілхайырдан басқа хандар «Е, бәсе» дегендей қозғалып, кезек-кезек</w:t>
        <w:br/>
        <w:t>жөткірінісіп, қораздана түсті. Кіші жүздің ханы сонда да сол тәкаппар</w:t>
        <w:br/>
        <w:t>қалпынан бір танбады.</w:t>
        <w:br/>
        <w:t>Бүлік сөздің шыққанын Төле би жақтыра қоймады. Сұстанып, түнере</w:t>
        <w:br/>
        <w:t>түсіп, Барак сұлтанға шаншыла қарап:</w:t>
        <w:br/>
        <w:t>--- Е, бұра тартпай, білмегенің біліп алғаның жөн, білмесең білгеннің</w:t>
        <w:br/>
        <w:t>айтқанына көн. Кәне, қай төре тұқымы Әбілхайыр баһадурдай жаумен көп</w:t>
        <w:br/>
        <w:t>шабысты, естек пен қалмақпен жер, ел үшін көп алысты? Мен білгелі Кіші</w:t>
        <w:br/>
        <w:t>ТӨЛЕ БИ</w:t>
        <w:br/>
        <w:t>ахос/ос</w:t>
        <w:br/>
        <w:t>Жж</w:t>
        <w:br/>
        <w:t>Қарауылтөбенің басында тұрғандарға Айрантөгілген ойпаны</w:t>
        <w:br/>
        <w:t>алақандағыдай түгел көрінді. Бұл өзі қырат-дөнесі аз. жазығы молдау жер.</w:t>
        <w:br/>
        <w:t>Мына шетінде арнасы кең Сарысу аркырап ағады. Арғы жағында терен</w:t>
        <w:br/>
        <w:t>деген жері тізеден сәл ғана асатын Бұланты жүлгелеп, жылтырай жылжып</w:t>
        <w:br/>
        <w:t>сылдырайды. Жаратқанның шебері-ай, жаздыкүн шілде болғанына қарамай</w:t>
        <w:br/>
        <w:t>бұл маңай көзді карықтырғандай көкмайсаға ораныпты биыл.</w:t>
        <w:br/>
        <w:t>Түкті кілем жапқандай құлпырған қырат пен дәңеске. ойпан мен</w:t>
        <w:br/>
        <w:t>жазыққа карауыл-төбеден көз тастаған Төле би жанындағылардың назарын</w:t>
      </w:r>
    </w:p>
    <w:p>
      <w:r>
        <w:t>өзіне аудара:</w:t>
        <w:br/>
        <w:t>-- Апырай, бұдан үш жаз бұрын ғана мына өңір топырағы тозаңданған</w:t>
        <w:br/>
        <w:t>такырға айналып, соңы жұтқа ұласты дегенге кім сенеді, -- деді.</w:t>
        <w:br/>
        <w:t>-- Сонда да, Әз Төкем, осы Сарысу мен Бұлантынын касиеті бар-ау</w:t>
        <w:br/>
        <w:t>деймін. Сол жылы жұтаң құрағына жылқы жауып, осы араны мекендеп аман</w:t>
        <w:br/>
        <w:t>калғанбыз, -- деді Қанжығалы Бөгенбай батыр.</w:t>
        <w:br/>
        <w:t>Оласа бойшаң болмағанмен білектері жуан, жауырынды, құйып қойған</w:t>
        <w:br/>
        <w:t>болаттай мығым денелі кісі. Оның Қарауылтөбеге көтерілген төртеудің бірі</w:t>
        <w:br/>
        <w:t>болуының да өзіндік сыры бар. Ордабасыда бас колбасшыға арналған акбоз</w:t>
        <w:br/>
        <w:t>атқа Әбілхайыр мінгенмен билер күба қалмаққа қарсы үлкен ұрыстың туын</w:t>
        <w:br/>
        <w:t>осы Қанжығалы Бөгенбайға көтертуді жөн көрген. Неге екені бөлгісіз, үш</w:t>
        <w:br/>
        <w:t>жүздің сорпа бетіне шығарлары: «Ұрыс туын қазаққа әйгілі батырлардың</w:t>
        <w:br/>
        <w:t>бірі көтерсін» деп отырып алды. Біреулер: «Биде Төле бидей әділі бар ма.</w:t>
        <w:br/>
        <w:t>батырда Қаракерей Қабанбайдан асқаны бар ма?» десіп гулесті. Сол шақта</w:t>
        <w:br/>
        <w:t>Қабанбай батыр гүж етіп жұртка сөз тастады. «Мен жолымды Бөкеме бердім.</w:t>
        <w:br/>
        <w:t>кадірлім де сол» деген. Сонымен Қанжығалы Бөгенбай осы Айрантөгілгенде</w:t>
        <w:br/>
        <w:t>ұрыс туын көтеретін болып белгіленді.</w:t>
        <w:br/>
        <w:t>Оған Әбілхайыр да пәлендей мән бере қоймады. «Ұрыс салатын</w:t>
        <w:br/>
        <w:t>батырлар ғой, мен бас қолбасшымын. Маған ұрыс туын көтергеннен гері</w:t>
        <w:br/>
        <w:t>ұлық ханның тағы лайық емес пе?» деп ойлаған.</w:t>
        <w:br/>
        <w:t>-- 240--</w:t>
        <w:br/>
        <w:t>Сыз с осы с /Эсый ТӨЛЕ БИ</w:t>
        <w:br/>
        <w:t>Қарауылтөбенің басындағы төртеу әрқайсысы өз ойымен әуре.</w:t>
        <w:br/>
        <w:t>Әбілхайыр өз соңынан ерген қалың қолдан жанына жеті мың сарбаз алып</w:t>
        <w:br/>
        <w:t>қалған-ды. Бір түмен сарбазын Еділге жақын маңға аттандырды. Ондағы</w:t>
        <w:br/>
        <w:t>ойы ұбашы қалмақ елге ту сыртынан бас салмасын дегендегісі. Ел іші онша</w:t>
        <w:br/>
        <w:t>тыныш болмағандықтан «жау жоқ деме, жар астында» деп Кіші жүздің әр</w:t>
        <w:br/>
        <w:t>ауылына екі-үш жүзден сарбаз жөнелтті. Жағдай солай өрбіп, мына арада</w:t>
        <w:br/>
        <w:t>қалған қолдың молдауы Орта жүздікі болып шыға келді. Қаракерей Қабанбай</w:t>
        <w:br/>
        <w:t>мен Қанжығалы Бөғенбай батырлардың әрқайсысы бір-бір түменге қолбасшы</w:t>
        <w:br/>
        <w:t>болып, жалпы басшылықтың тізгінін Қаздауысты Қазыбек өз қолына алған.</w:t>
        <w:br/>
        <w:t>Болат пен Сәмеке хандар ордаларында отырып қап, ұрысқа басшылық етуден</w:t>
        <w:br/>
        <w:t>мүлдем сырт қалды.</w:t>
        <w:br/>
        <w:t>Ұлы жүздің он жеті мың қолына басшылықты Жолбарыс хан жүргізуі</w:t>
        <w:br/>
        <w:t>тиіс еді. Бірақ бүкіл қазақ қолына бас кеңесшілік ететін Төле би соның</w:t>
        <w:br/>
        <w:t>ордасында болғандықтан ол өзі-ақ шеттеп шыға келді. Сөйтіп Ұлы жүз қолын</w:t>
        <w:br/>
        <w:t>Қойгелді, Елшібек, Сәмен, Шойбек, Сеңкібай, Қаумен, Дәулет, Қазыбек</w:t>
        <w:br/>
        <w:t>бен Сатай, Бөлек, Наурызбай, Өтеғен, Хангелді, Қасқарау сияқты батырлар</w:t>
        <w:br/>
        <w:t>басқарып әкетті. Бұлардың арасында жасы үлкендері Сатай, Хангелді де, ең</w:t>
        <w:br/>
        <w:t>жастары Наурызбай мен Қасқары болатын.</w:t>
        <w:br/>
        <w:t>Шапырашты Наурызбай жасы он алты-он жетілердегі балғын жігіт</w:t>
        <w:br/>
        <w:t>болғанмен ерен күштің иесі-тін. Денесі өте ірі, аса алып жігіт. Қаракерей</w:t>
        <w:br/>
        <w:t>Қабанбайдың өзі оған қызығып қалатын. Ұлы жүз ішіндегі қара күштің иесі</w:t>
        <w:br/>
        <w:t>Мүйізді Өтегеннің де балуандығы Наурызбайдан қалып қоятын. Ол мінген</w:t>
        <w:br/>
        <w:t>атына ауыр болмасын депүстінесауытілмей, басына дулығағана киетін. Түйе</w:t>
        <w:br/>
        <w:t>жүн шекпенінің жеңін түріп жібергенде анау-мынау адамның қара санындай</w:t>
        <w:br/>
        <w:t>жуан білегінің бұлшық еттері бұлтылдай ойнап шыга келетін. Ол әлі жас</w:t>
        <w:br/>
        <w:t>болғанмен бұдан бұрын бірнеше ұрыс көріп, жүрек тоқтатып қалған.</w:t>
        <w:br/>
        <w:t>Ұлы жүз сарбаздарының арасында қарақалпақтың екі мыңдығы бар еді</w:t>
      </w:r>
    </w:p>
    <w:p>
      <w:r>
        <w:t>де, оны Қылышбек пен Шанышқылы Жанкел басқарып жүрген.</w:t>
        <w:br/>
        <w:t>16-153 -- 241 -</w:t>
        <w:br/>
        <w:t>сы 2сыо/с2 75 Сақ ТӨЛЕ БИ</w:t>
        <w:br/>
        <w:t>тартып, бірін-бірі түртпектеп, бөріден қалған жеміне таласқан бөлтіріктей</w:t>
        <w:br/>
        <w:t>ырылдаспақ ғой, шамасы. Қазақтың қамшысы тұмсығына тиғенде қаңқ етіп,</w:t>
        <w:br/>
        <w:t>жан сауғалап қашпақ па? Өй, өңшең жүнжіген бұралқылар!</w:t>
        <w:br/>
        <w:t>Қынындағы алтын сапты қылышын жартылай суырып, қайта сыр</w:t>
        <w:br/>
        <w:t>еткізіп сүңгіткен қоңтайшы көзі ойнақшып, жұқалтаң қасы жиырылып,</w:t>
        <w:br/>
        <w:t>жансызға түтін жіберердей, тірідей жұтардай тоне түйіліп:</w:t>
        <w:br/>
        <w:t>-- Кімдер ол, бытыраған қазақтың басын қосқан? -- деп ақырып</w:t>
        <w:br/>
        <w:t>жіберді.</w:t>
        <w:br/>
        <w:t>Селк еткен жансыз, денесі түршіккенмен айтарынан әлі де</w:t>
        <w:br/>
        <w:t>жаңылыспады.</w:t>
        <w:br/>
        <w:t>--- Күн нұрынан жаралған, ұлы билеушім, Ордабасыдағы етек-жеңі</w:t>
        <w:br/>
        <w:t>мол дүрмек жиынды -- жарғақ құлағы жастыққа тимей жүріп Төле би мен</w:t>
        <w:br/>
        <w:t>Қазыбек би дегендері шақырыпты. Оны Әбілхайыр, Сәмеке сияқты хандары,</w:t>
        <w:br/>
        <w:t>Бөғенбай, Қабанбай секілді батырлары қолдапты. Жұрт солай дейді...</w:t>
        <w:br/>
        <w:t>Қазактың бәрі солай дейді...</w:t>
        <w:br/>
        <w:t>-- Төле би... Қазыбек би... Екеуімен де жүздескем, екеуінің де атына</w:t>
        <w:br/>
        <w:t>қанықпын. О бастан-ақ солардың көзін құрту керек еді, сұңқылдата бермей...</w:t>
        <w:br/>
        <w:t>Әп, бәлем, енді ісім сендермен болсын...</w:t>
        <w:br/>
        <w:t>Ол тағы да қаршысының ішін әрлі-берлі адымдап кезіп кетіп:</w:t>
        <w:br/>
        <w:t>-- Ал сендер! -- деді жансызға сұқ саусағын шошайтып, -- жансебіл</w:t>
        <w:br/>
        <w:t>жансыздар, бізден алған алтын, күмістеріңе мәзсіңдер. Кейде өтірік ақбар</w:t>
        <w:br/>
        <w:t>беріп, алдап та жүрсіңдер. Бұдан былай жалған сөйлегендеріңді сезсем бар</w:t>
        <w:br/>
        <w:t>ғой, өз қолыммен, көріп тұрмысың мына өз қолыммен... қылша мойныңдағы</w:t>
        <w:br/>
        <w:t>кеңірдегіңді жұлып, қолқ еткізіп суырып аламын... Болмаса мына қылышпен</w:t>
        <w:br/>
        <w:t>қауғадай басыңды сыр еткізіп қағып тастай саламын. Сөйтіп... түсінемісің</w:t>
        <w:br/>
        <w:t>сөйтіп, менің көңілім жай табады, ол сенің шыбын жаның жай табады...</w:t>
        <w:br/>
        <w:t>Солай-й... Айт бәріне, жеткіз бәріне солай, деп!</w:t>
        <w:br/>
        <w:t>Ол енді жүрісін жылдамдата әрлі-берлі қаршы ішін кезғеніп тоқтатпай,</w:t>
        <w:br/>
        <w:t>кенет жын соккандай шалт бұрылды.</w:t>
        <w:br/>
        <w:t>-- Неменеге тұрсың қалқиып?! Жоғал енді, көзіме көрінбей!</w:t>
        <w:br/>
        <w:t>--2%7--</w:t>
        <w:br/>
        <w:t>ахосуда ӘС». ТӨЛЕ БИ</w:t>
        <w:br/>
        <w:t>жүз ағайын, жіберген емес жауға әлі намысты. Біздің шешім -- дұрыс-ақ,</w:t>
        <w:br/>
        <w:t>Әбілхайыр кол бастап, Қанжығалы Бөгенбай батыр ұрыс туын көтерсіл!</w:t>
        <w:br/>
        <w:t>Жұрт тағы сілтідей тынды. Бөғенбайға ұрыс туын көтертуді төбе би</w:t>
        <w:br/>
        <w:t>мен Қаздауысты Қазыбек би ғана өзара ақылдасқан-ды. Бұл арада Әбілхайыр</w:t>
        <w:br/>
        <w:t>сәл елеңдеңкіреп барып, тез арада баяғы маңғаз қалпына қайта түсе койды.</w:t>
        <w:br/>
        <w:t>Сыр бермеді. Оны екі би аңғара қалып, іштей сүйсінді.</w:t>
      </w:r>
    </w:p>
    <w:p>
      <w:r>
        <w:t>Қаздауысты Қазыбек енді шапшаң қимылмен қамшысын ортаға тастай</w:t>
        <w:br/>
        <w:t>бере орнынан көтерілді. Төле би де соны күткендей алшаңдай басып барып.</w:t>
        <w:br/>
        <w:t>орнына жайғасты.</w:t>
        <w:br/>
        <w:t>-- Уа, елім! Қырық ру казак өзара, ескі дауды қозғап қағысса, азғана</w:t>
        <w:br/>
        <w:t>күшін сарп етіп, өзімен-өзі алысса, халыққа келғен сор болар. Ақылды айтса</w:t>
        <w:br/>
        <w:t>елдік сөз, есі жоқтың кеудесіндегі «құрт кеселін» жазар ем болар. Бас білмеген</w:t>
        <w:br/>
        <w:t>асаудай, бұлқынып босқа тебіспей, тақ пен мансап үшін керілдесіп керіспей.</w:t>
        <w:br/>
        <w:t>не намыстан өлейік, немесе жау қалмақпен шайқасып көрейік. Әбілхайыр</w:t>
        <w:br/>
        <w:t>хан ием, бас қолбасшы болғанда, ұрыс туын Қанжығалы Бөгенбай батыр</w:t>
        <w:br/>
        <w:t>көтерсе, бас кеңесшің -- ақылшың даңғайыр Төле бидің өзі болсын. Сонда</w:t>
        <w:br/>
        <w:t>үш жүздің де ұпайы түгел смес пс?</w:t>
        <w:br/>
        <w:t>-- Сөйле Кіші жүздің бас биі! -- деп қалды Төле би Қаздауысты</w:t>
        <w:br/>
        <w:t>Қазыбек отыруға ыңғайланғанда.</w:t>
        <w:br/>
        <w:t>Ақсуат би де қамшысын хандардың алдына сыра тастап ортаға</w:t>
        <w:br/>
        <w:t>шықты.</w:t>
        <w:br/>
        <w:t>-- Халайық! Жүйелі сөзге жүгінбесек болмас, жау жағадан алғанда</w:t>
        <w:br/>
        <w:t>тобықтан қаққан ешқашан оңбас. Не бірігіп ел болайык, жауды жерімізден</w:t>
        <w:br/>
        <w:t>қуалық немесе қара жер болайық, көрмен тең болайық. Осының бірін таңдау.</w:t>
        <w:br/>
        <w:t>халкым, сендерде, қалғаны елім деп еңіреген ерлер, сендердің еріктеріңде.</w:t>
        <w:br/>
        <w:t>Ол осылай деп Төле биге қарап еді, төбе би тағы бір айтатыны бардай</w:t>
        <w:br/>
        <w:t>ұмтылып орнынан қайта тұра берді.</w:t>
        <w:br/>
        <w:t>-- Үш жүздің туын көтеріп, елді берік етсек, деп едік, от-жалынын</w:t>
        <w:br/>
        <w:t>лаулатып, ерді ер етсек, деп едік. Қазақ деген үш жүзді -- халық болса, деп</w:t>
        <w:br/>
        <w:t>едік, әр қазақтың көңілі -- жарық болса, деп едік, сол арманымыз -- халық</w:t>
        <w:br/>
        <w:t>-2м4--</w:t>
        <w:br/>
        <w:t>сы с 2 сыз с/ 43 ТӨЛЕ БИ</w:t>
        <w:br/>
        <w:t>-- Байқадым, ұрыс туын Бөгенбайға көтерткеніміз оған ұнамай қалды.</w:t>
        <w:br/>
        <w:t>Ол өзін қарадан сынық сүйем болса да артық санайтын төре тұқымынан ғой.</w:t>
        <w:br/>
        <w:t>Амал қанша ерлікке келгенде онымен теңесер қай хан бар? Бұл мен білетін</w:t>
        <w:br/>
        <w:t>Әбілхайыр болса, керек десең бас колбасшылықты да олқысынып жүр. Ұрыс</w:t>
        <w:br/>
        <w:t>туын Қаракерей Қабанбай мен Қанжығалы Бөгенбайдың бірі көтеруі -</w:t>
        <w:br/>
        <w:t>әділдік еді. Батырлар соны талап етті бізден. Біз орындадық сол тілекті. Әсте</w:t>
        <w:br/>
        <w:t>көптің пікірін елеусіз қалдыруға болмас.</w:t>
        <w:br/>
        <w:t>--- Әттең-ай, әттең, -- деді Қаздауысты Қазыбек басын шайқап, -- бұл</w:t>
        <w:br/>
        <w:t>ғұмырда көппен тіл табысып, түсінісу ғанибет екен-ау.</w:t>
        <w:br/>
        <w:t>-- Қаздауысты Қазым, ішкі дүниедегі сезім деген құрғырға кейде</w:t>
        <w:br/>
        <w:t>құрык салып, ақылға жеңдірсең түсінісу қиын емес-ау. Өйткені сол сезімнің</w:t>
        <w:br/>
        <w:t>жақсылық пен жамандыққа катар итермелейтіні де бар. Көктегі Жаратқан</w:t>
        <w:br/>
        <w:t>ием, жамандығынан сақтасын, мына халқымды!</w:t>
        <w:br/>
        <w:t>Қаздауысты Қазыбек басын изеп, оның айтқанын қолдайтынын білдірді</w:t>
        <w:br/>
        <w:t>де:</w:t>
        <w:br/>
        <w:t>-- Төке, көп отпей ұрыс та басталар, мен Сәмекенің хан ордасына</w:t>
        <w:br/>
        <w:t>барайын. Бір Алла жар болса, тағы шайқасып көрейік ата дұшпанмен, --</w:t>
        <w:br/>
        <w:t>деді.</w:t>
        <w:br/>
        <w:t>Төле би үндеген жоқ. Сүрінсе сүйеп жіберуге әзір, жөн сөз сөйлесе</w:t>
        <w:br/>
        <w:t>құптауға даяр, дұшпан кеудесіне найза тіресе қағып жіберуге бар, шын</w:t>
      </w:r>
    </w:p>
    <w:p>
      <w:r>
        <w:t>пейілді осы адамның өзіне деген адал ниетін сезгенде жүрегі жылып сала</w:t>
        <w:br/>
        <w:t>береді, дүрсілдей соғады. Мұндайда кеудесін қуаныш кернейді. «Мына</w:t>
        <w:br/>
        <w:t>жарық дүниеде, қамшының сабындай қысқа ғұмырда мен сенетін, сыйласар</w:t>
        <w:br/>
        <w:t>кісім, беделді жандар баршылық, шүкір. Алланың мұнысына да разымын».</w:t>
        <w:br/>
        <w:t>Қарауылтөбеде акбоз атпен жалғыз тұрған, ақ киімді, зор денелі адамды</w:t>
        <w:br/>
        <w:t>кұба қалмақ қолының алдыңғы легінде келе жатқан ләшкерлері де байқады.</w:t>
        <w:br/>
        <w:t>Өзара келекелей күлісіп, қолдарын шошайтып:</w:t>
        <w:br/>
        <w:t>-- Анау көз ұшындағы төбедегіні қара! Аппак, аккөбікке оранған</w:t>
        <w:br/>
        <w:t>аруақ секілді. Қазақтың әулие-әнбиелері де көрлерінен шошып шығыпты,</w:t>
        <w:br/>
        <w:t>-- десті.</w:t>
        <w:br/>
        <w:t>сы с осыэ сос ТӨЛЕ БИ</w:t>
        <w:br/>
        <w:t>-- Қазақ көбейіп кетіп, бізді қоршап алды!</w:t>
        <w:br/>
        <w:t>-- Қырылып қалмай тұрғанда топтанып алып, ұрыс сап, шебін жарып</w:t>
        <w:br/>
        <w:t>шығып, қашып құтылайық!</w:t>
        <w:br/>
        <w:t>Қазак қолына көмекке келген мергендер дүрліккен дұшпанға зуылдатып</w:t>
        <w:br/>
        <w:t>жебе тартты. Топтанып тұрған соң бір-біріне кедергі жасап, шеттегілері</w:t>
        <w:br/>
        <w:t>болмаса арасындағылары садақ тарта алмай жоңғарлар қатты састы.</w:t>
        <w:br/>
        <w:t>Ысылдаған жезайырлар мен сауытбұзарлар біресе адамға, біресе аттарға дари</w:t>
        <w:br/>
        <w:t>бастады. Біреулердің астындағы міністері омақасып жатса, енді біреулердің</w:t>
        <w:br/>
        <w:t>өзі ат жалын құшып жатты. Сырттан көмекке келғен мергендер іштен</w:t>
        <w:br/>
        <w:t>жырылып шыққан сарбаздарға қорамса толы жебелер беріп, араларын ашып</w:t>
        <w:br/>
        <w:t>тұра қалысып, садак тартуды жиілетті. Жауға карай жезайыр, сауытбұзар,</w:t>
        <w:br/>
        <w:t>қозыжауырын қарша борады.</w:t>
        <w:br/>
        <w:t>Құба қалмақтың дегбірі қашты...</w:t>
        <w:br/>
        <w:t>Жебе тиіп інұрқырай кісінеген жылқы дауысы одан бетер үрейді</w:t>
        <w:br/>
        <w:t>ұшырды...</w:t>
        <w:br/>
        <w:t>Жонғарлар соғысу емес, жан сауғалауды ойлай бастады...</w:t>
        <w:br/>
        <w:t>-- Босқа қырыламыз ба? Одан да топты жарып, қашып шығайық! --</w:t>
        <w:br/>
        <w:t>деген сөздер қарлығып жиі естіле түсті.</w:t>
        <w:br/>
        <w:t>Қоршаудың ашық қалған тар аузын байқап қалғандар ат басын солай</w:t>
        <w:br/>
        <w:t>бұрып, бір-бірімен қақтығыса-соқтығыса қашуға бет түзеді. Қазақтар</w:t>
        <w:br/>
        <w:t>аруақтанып, арқаланып шыға келді</w:t>
        <w:br/>
        <w:t>Айқай-сүрен үдеді.</w:t>
        <w:br/>
        <w:t>-- Бактияр! Бактияр!</w:t>
        <w:br/>
        <w:t>-- Бәйдібек! Ер бабам, Бәйдібек!</w:t>
        <w:br/>
        <w:t>-- Акжол! Е, аруақ, Ақжол!</w:t>
        <w:br/>
        <w:t>-- Қанды басын бері тарт! Аянба!</w:t>
        <w:br/>
        <w:t>-- Ата-баба аруағы қолдай гер!</w:t>
        <w:br/>
        <w:t>-- Алатау! Алатау!</w:t>
        <w:br/>
        <w:t>Айрантөгілген аспаны қақ айырылардай күңіренді. Бірі кашып, бірі</w:t>
        <w:br/>
        <w:t>қуған мың сан тұяқтың дүбірі... Кісінеген жылқы... Ыңырсыған адам...</w:t>
      </w:r>
    </w:p>
    <w:p>
      <w:r>
        <w:t>--29-</w:t>
        <w:br/>
        <w:t>ахосудахос ТӨЛЕБИ</w:t>
        <w:br/>
        <w:t>-- Айт оларға, барлық қазақ сарбаздарына жеткізсін, қаша ұрыс салып.</w:t>
        <w:br/>
        <w:t>майданды тастаған боп, сыртқа беттесін. Дулаттың екі мың колы дұшпанды</w:t>
        <w:br/>
        <w:t>қоршай оларға көмекке барады. Солармен қосылып, ортада коршауда қалған</w:t>
        <w:br/>
        <w:t>жоңғарларға жебе жаудырсын. Топтанып тұрған соң ок көбісіне дариды.</w:t>
        <w:br/>
        <w:t>Өздері араларын ашыңқырап, тізбек кұра коршасын да шегінер тұстың аузын</w:t>
        <w:br/>
        <w:t>қысыңқырап ұрыс салсын. Осы айтқанымды бұлжытпай жеткіз. Ұрыстын</w:t>
        <w:br/>
        <w:t>соңына қарай осылай шайқас жасау туралы түменбасы, мыңбасыларға алдын</w:t>
        <w:br/>
        <w:t>ала айтылған. Олар біледі, тек қана жарлықты күтіп, шайқасып жүрген</w:t>
        <w:br/>
        <w:t>шығар.</w:t>
        <w:br/>
        <w:t>-- Құп тақсыр, төбе биім!</w:t>
        <w:br/>
        <w:t>Ол шауып ала жөнелісімен өзінің ұлы Жоланды қасына шақырып</w:t>
        <w:br/>
        <w:t>алды.</w:t>
        <w:br/>
        <w:t>--- Қаздауысты Қазыбекке бар. Ұлы жүз қолы ұрыс тәсілін өзгерткенін</w:t>
        <w:br/>
        <w:t>айт. Бәлкім, Қабанбай мен Бөгенбай қолы да осы тәсілғе көшер.</w:t>
        <w:br/>
        <w:t>Төле кұласымен ағындатып Жолан жөнелді.</w:t>
        <w:br/>
        <w:t>Тағы бір шапқыншы майдан ортасындағы Әбілхайырға қарай шапты.</w:t>
        <w:br/>
        <w:t>Көп өтпей төрт жердегі майданның үшеуінде қазақ қолы басқаша</w:t>
        <w:br/>
        <w:t>қимылға көшті. Түменбасылар мыңбасыға, мыңбасылар жүзбасыларға.</w:t>
        <w:br/>
        <w:t>жүзбасылар онбасыларға, онбасылар сарбаздарына Төле би мен Қаздауысты</w:t>
        <w:br/>
        <w:t>Қазыбектің жарлығын жеткізді. Қазақтар қаша ұрыс салып, сыртқа жырылып</w:t>
        <w:br/>
        <w:t>шыға бастады. Жоңғарлар мұны «қазақ қолы майданды тастап, тайқып</w:t>
        <w:br/>
        <w:t>шықпақшыға» жорып, топтанып тізе қоса бастады. Бірақ бұл жорамалдары</w:t>
        <w:br/>
        <w:t>көпке ұзамай, араларында үрейлі сөз естілді.</w:t>
        <w:br/>
        <w:t>-- Ойбай құрыдық!</w:t>
        <w:br/>
        <w:t>-- Қазақтар бізді қоршап алды!</w:t>
        <w:br/>
        <w:t>--- Қазақтарға сырттан көмек келді!</w:t>
        <w:br/>
        <w:t>-- Біз құрыдық, ойбай!</w:t>
        <w:br/>
        <w:t>Бұл үрейлі сөзді ойрат пен дүрбіт ішіне алдын ала әдейі жіберілген</w:t>
        <w:br/>
        <w:t>қазақ жансыздары одан бетер жиі-жиі қайталап, іліп әкетті.</w:t>
        <w:br/>
        <w:t>-- Құрыдық, ойбай!</w:t>
        <w:br/>
        <w:t>-22--</w:t>
        <w:br/>
        <w:t>сыз с осы с ЭЛый ТӨЛЕ БИ</w:t>
        <w:br/>
        <w:t>Жоңғар жағы састы, қазақ жағының мысы басты...</w:t>
        <w:br/>
        <w:t>Төртінші күні құба қалмақ қолы жыпырлай лықсып, бойларын ыза</w:t>
        <w:br/>
        <w:t>буып, майдан алаңына сеңдей соқтығысып, шайқалған судай төгілді. Мұны</w:t>
        <w:br/>
        <w:t>көрген қазақтар да селдей таса толқып, айқай-сүренмен ат қойды.</w:t>
      </w:r>
    </w:p>
    <w:p>
      <w:r>
        <w:t>-- Арқар!</w:t>
        <w:br/>
        <w:t>-- Бактияр!</w:t>
        <w:br/>
        <w:t>-- Ақжол!</w:t>
        <w:br/>
        <w:t>-- Қарасай!</w:t>
        <w:br/>
        <w:t>-- Алатау!</w:t>
        <w:br/>
        <w:t>Аракідік күркіреген: «Қаракерей Қабанбай!», «Қанжығалы Бөгенбай!»</w:t>
        <w:br/>
        <w:t>деген дауыстар да естіліп қалады. Қарш-қарш шалмасқан қылыш, сатұр-</w:t>
        <w:br/>
        <w:t>сұтыр қағысқан найза, шоқпар мен гүрзіге тосылған қалқанның құлақ</w:t>
        <w:br/>
        <w:t>тұндырар дыңылы, жебенің зуылы, ышқынған, қылқынған үрейлі дауыстар</w:t>
        <w:br/>
        <w:t>Айрантегілгенді түгел орап алған-ды. Қарақұстан соққы тиіп шаң қапқандар,</w:t>
        <w:br/>
        <w:t>найза ұшы бойлап ыңырсып жерде жатқандар, аяқ-қолын қылыш жүзіне</w:t>
        <w:br/>
        <w:t>төсеп алғандар -- уақыт өткен сайын көбейіп жатты...</w:t>
        <w:br/>
        <w:t>Әбілхайырдың о баста берғен пәрменіне қарай қазақ қолы төртке</w:t>
        <w:br/>
        <w:t>жарылып, төрт жерде майдан құрып, ұрыс салды.</w:t>
        <w:br/>
        <w:t>Екі жақ та аянбай, жан беріп, жан алысты...</w:t>
        <w:br/>
        <w:t>Ұлы жүздің іріктелғен екі мыңдығы, Орта жүздің үш мыңдығы ұрысқа</w:t>
        <w:br/>
        <w:t>салынбай, Төле би мен Қаздауысты Қазыбектің жарлығын күтіп тұрған-ды.</w:t>
        <w:br/>
        <w:t>Шапқыншылар екі би мен Әбілхайырдың арасында ерсілі-қарсылы</w:t>
        <w:br/>
        <w:t>шапқылап, бір тыным таппады.</w:t>
        <w:br/>
        <w:t>Уақыт өткен сайын екі жақтан да шығын көбейіп бара жатты. Төле биге</w:t>
        <w:br/>
        <w:t>Қазыбек бек пен Қойгелдіден шапқыншы келді.</w:t>
        <w:br/>
        <w:t>-- Қоян-қолтық араласып шайқасқаннан ғәлабқа! жету екіталай. «Ұрыс</w:t>
        <w:br/>
        <w:t>салудың тәсілін өзгертсек қайтеді?» деп сұрайды батырлар, -- деді дембелше</w:t>
        <w:br/>
        <w:t>келген шапқыншы жігіт.</w:t>
        <w:br/>
        <w:t>Бас кеңесші нық-нық сөйлеп, пәрменін айтты.</w:t>
        <w:br/>
        <w:t>|) Ғәлабка жету -- женіске жету деген мағынада колданылады. й</w:t>
        <w:br/>
        <w:t>7 ЕЕ -24-</w:t>
        <w:br/>
        <w:t>ехосда“Еу ТӨЛЕ БИ</w:t>
        <w:br/>
        <w:t>Пыш-пыштарында шындық бар. Қалай болғанда да мұның көздеген мүллесі</w:t>
        <w:br/>
        <w:t>ел қамы ғой, әйтпесе хан ісіне араласып несі бар? Бір шатағы -- дұшпандары</w:t>
        <w:br/>
        <w:t>соны пайдаланып, үриттеп, екеуінің арасына от тастауы мүмкін. Сол жағы</w:t>
        <w:br/>
        <w:t>қауіпті. Бірак «Торғайдан қорыққан тары екпейді». Нартәуекел, елі үшін.</w:t>
        <w:br/>
        <w:t>әділдік үшін дүінпаны көбейсе де қайыспас. Тартысуға, тайталасқа түсуге</w:t>
        <w:br/>
        <w:t>бар. Ел мүддесін қорғау, әділдік туын жықпау -- касиетті іс. Бұл жолдан</w:t>
        <w:br/>
        <w:t>таймақ емес, бұл жолдан бас тартпақ емес. Ал мына Жолбарыстың мінез-</w:t>
        <w:br/>
        <w:t>құлқы жайдақтау. Әбілхайыр секілді ерлік. тәкаппарлық танытатын жерле</w:t>
        <w:br/>
        <w:t>бұл өзін бірсыдырғы ұстайды. Сәмекедей айлалы да емес, көбіне бұғып</w:t>
        <w:br/>
        <w:t>қалады. Халық «ынжық» деп жүрген Болат ханнан Жолбарыстың артық жері</w:t>
        <w:br/>
        <w:t>жоқ. Ең болмаса анау Барақ сұлтан секілді азулы да емес...</w:t>
        <w:br/>
        <w:t>Хан мен төбе би іштей өз ойларымен әуре болып отырғанда ұрыс</w:t>
        <w:br/>
        <w:t>майданынан хабар алып, алаәкпе болып, шапқыншы келді.</w:t>
        <w:br/>
        <w:t>-- Сөйле!</w:t>
      </w:r>
    </w:p>
    <w:p>
      <w:r>
        <w:t>-- Хан ием, төбе би тақсыр, Бөлек батыр жекпе-жекте жеңіп, Қонқа</w:t>
        <w:br/>
        <w:t>батыр жау қолынан қаза тапты. Жамандатқыр астындағы аты әлсіз боп</w:t>
        <w:br/>
        <w:t>шықты.</w:t>
        <w:br/>
        <w:t>Жолбарыс пен Төле би беттерін сипап:</w:t>
        <w:br/>
        <w:t>-- Шейіт кеткен марқұмға Алла рақым етсін! -- деп дұға рәсімін</w:t>
        <w:br/>
        <w:t>жасады.</w:t>
        <w:br/>
        <w:t>Содан кейін:</w:t>
        <w:br/>
        <w:t>-- Қойгелдіге айт, -- деді тәбе би, - осында қырық шакты екітүгей!</w:t>
        <w:br/>
        <w:t>жылқыны алдырғанмын. Жекпе-жекке шығатын батырлар аты нашар болса</w:t>
        <w:br/>
        <w:t>сол үйірден таңдасын. Қалғанын мінісіне сенбеген басқаларға үлестірсін.</w:t>
        <w:br/>
        <w:t>-- Құп болады! Дәл осылай жеткіземін. Төбе би солай айтты дермін.</w:t>
        <w:br/>
        <w:t>Жолбарыстың ордасына ұрыстың әрбір жәйті туралы хабарды алып</w:t>
        <w:br/>
        <w:t>шапқыншылар жиі-жиі келе бастады...</w:t>
        <w:br/>
        <w:t>-. Үш күн бойы ұдайы жекпе-жек ұрыс болды.</w:t>
        <w:br/>
        <w:t>Қазақ батырларының бағы шапты. Көбі жеңіп, азы жеңілді.</w:t>
        <w:br/>
        <w:t>І Екітүгей -- ұзақ мініске, ұрысқа жарамды ат.</w:t>
        <w:br/>
        <w:t>-- 20-</w:t>
        <w:br/>
        <w:t>ӘУСУОСХӘСУОСО ы: ТӨЛЕ БИ</w:t>
        <w:br/>
        <w:t>да жекпе-жекке шығып, елінің намысы үшін шыбын жанын шырқыратып</w:t>
        <w:br/>
        <w:t>өлімге қиюға әзір.</w:t>
        <w:br/>
        <w:t>Төле би, Қаздауысты Қазыбек, Қаракерей Қабанбай, Қанжығалы</w:t>
        <w:br/>
        <w:t>Бөгенбай, Сәмеке, Жолбарыс, Болат сияқты игі жақсылардың жегені желімге,</w:t>
        <w:br/>
        <w:t>ішкені іріңге айналған. Олар бас қолбасіны Әбілхайырдың хан ордасында сүт</w:t>
        <w:br/>
        <w:t>пісірімдей уакыт кеңесті. Жекпе-жектен соң екі жақ араласып ұрыс салған</w:t>
        <w:br/>
        <w:t>жағдайда қазақ колы төртке бөлініп соғыспақ. Кіші жүз колын Әбілхайырдың</w:t>
        <w:br/>
        <w:t>өзі, Орта жүздің қолын екіге бөліп Қабанбай мен Бөгенбай, Ұлы жүз колын</w:t>
        <w:br/>
        <w:t>Қойғелді, Қазыбек бек ұрысқа салады.</w:t>
        <w:br/>
        <w:t>Мыңбасылар мен батырлар шашау шықпай осыларға бағынбақ. Бәріне</w:t>
        <w:br/>
        <w:t>басшылықты Әбілхайыр мен Төле би жүргізетін болып шешілді.</w:t>
        <w:br/>
        <w:t>Бұлар хан ордасынан шығуға енді ыңғайлана бергенде екі жақ жарыса</w:t>
        <w:br/>
        <w:t>ұрыс дабылын қағып жаткан. Тұла бойды шымырлатып, даңғырлап дабыл</w:t>
        <w:br/>
        <w:t>қағылып, күңгірлеп керней тартылып, айқай-сүрен салынды.</w:t>
        <w:br/>
        <w:t>-- Жекпе-жек!</w:t>
        <w:br/>
        <w:t>-- Жекпе-жек!</w:t>
        <w:br/>
        <w:t>-- Жекпе-жек!</w:t>
        <w:br/>
        <w:t>Ұрыс дабылы ұзаққа созылды.</w:t>
        <w:br/>
        <w:t>Айқай-сүрен мен жекпе-жекке шақырған дауыстар ордадағы Жолбарыс</w:t>
        <w:br/>
        <w:t>хан мен Төле бидің де құлағына шалынды. Тумысынан момындығы басымдау</w:t>
        <w:br/>
        <w:t>орда иесі елеңдеп, дегбірсізденіп қалды да төбе би жаратылысындағы</w:t>
        <w:br/>
        <w:t>салқынқанды мінезбен сыр бермеді. Әйтсе де қанша берікпін дегенмен, оның</w:t>
        <w:br/>
        <w:t>да ішкі дүниесі алай-дүлей. «Бұл реттегі жеңіліс, қайтып бас көтере алмай,</w:t>
      </w:r>
    </w:p>
    <w:p>
      <w:r>
        <w:t>ел болудан қалу, ата-баба қанымен қорғаған жерден айырылу, онда бәрі де</w:t>
        <w:br/>
        <w:t>адыра қалады... Ел боламын десек, бұл ретте жауды қалайда ойсырата жеңу</w:t>
        <w:br/>
        <w:t>қажет. Сонда ел өзін -- ел екенбіз деп сезінер...»</w:t>
        <w:br/>
        <w:t>Оның ойын Жолбарыс хан бұзып жіберді.</w:t>
        <w:br/>
        <w:t>-- Қиынның қисынын табар Төкем, айтыңызшы, екі ел қырауар қол</w:t>
        <w:br/>
        <w:t>жинап қандасқанда не таптык? Не ұттық? Соғыс деген жеті ағайынды жұттың</w:t>
        <w:br/>
        <w:t>бірін жақтыра бермеушігедіңіз, «нақақжандардындаканытөгіледі» дегеніңізді</w:t>
        <w:br/>
        <w:t>-м5-.</w:t>
        <w:br/>
        <w:t>сыәс сыз с &gt;сЫ ТӨЛЕ БИ</w:t>
        <w:br/>
        <w:t>біткен мінезбен ойындағысын ашық айтып салды.</w:t>
        <w:br/>
        <w:t>-- Жауды бұдан әрі қарай ес жидырмай жеңу үшін батырларға емес,</w:t>
        <w:br/>
        <w:t>елдің басын біріктіріп ұстайтын үш жүздің бір ғана ұлық ханына сену керек.</w:t>
        <w:br/>
        <w:t>Хан сайлауын да кешіктірмеу қажет, кемеңгерлерім.</w:t>
        <w:br/>
        <w:t>-- ӘзТәукенің аруағын аттап, Болат ханның көзі тұрғанда хан сайлауын</w:t>
        <w:br/>
        <w:t>өткізгеніміз жән болар ма? Бұл әрекетіміз елғе іріткі салмай тұра алар ма?</w:t>
        <w:br/>
        <w:t>-- деп оның көкейіндегісіне әбден сыралғы болған Төле би де мән-жайдың</w:t>
        <w:br/>
        <w:t>төтесінен шығып, булығыңқырап барып тоқтады.</w:t>
        <w:br/>
        <w:t>Екеуінің жанары осы сәт шарпыса қалды. Әрқайсысы өз ойын дұрыс</w:t>
        <w:br/>
        <w:t>дегендей тайсалмады. Айнала отырғандар осы әңгіменің боларын білгендей</w:t>
        <w:br/>
        <w:t>қозғалысып, әлдебіреулер жөткірініп қалды. Өмірде қоңыр қаздай қатар</w:t>
        <w:br/>
        <w:t>жүрген сыңары болған, ойда бір-бірінің үзілмес жалғасы болған төбе биді</w:t>
        <w:br/>
        <w:t>Қаздауысты Қазыбек тағы демеп жіберді.</w:t>
        <w:br/>
        <w:t>-- Жарқыным, Әбілхайыр, саған мән-мағынасыз іс тапсырып,</w:t>
        <w:br/>
        <w:t>қолыңнан келместі жасырып, мазаққа айналдырып, көңіліңді уақытша</w:t>
        <w:br/>
        <w:t>жайландырып қойсақ деген ниеттен аулақпыз ғой. Хандардың арасынан,</w:t>
        <w:br/>
        <w:t>арпа арасындағы бидайдай етіп, көпшілік болып, бас қолбасшылыққа сені</w:t>
        <w:br/>
        <w:t>сайлады. Жауымызды біржола жер жастандырып жеңіп берсін, халқының</w:t>
        <w:br/>
        <w:t>кұрметіне бөленсін, сонысымен ел-жұртының биігіне көтерілсін дедік. Солай</w:t>
        <w:br/>
        <w:t>болса ұлық ханның тағы сенен қашып кетпес.</w:t>
        <w:br/>
        <w:t>-- Иә, деймін-ау, би ағалар! -- деп Қаракерей Қабанбай гүр етті, --</w:t>
        <w:br/>
        <w:t>жаудың жағасы енді ғана жыртылды. Оны табанға салғанға дейін әлі талай</w:t>
        <w:br/>
        <w:t>ұрыс салу керек шығар.</w:t>
        <w:br/>
        <w:t>- Е, Дарабоз дұрыс айтады, -- деп Қанжығалы Бөгенбай гүжілдей тіл</w:t>
        <w:br/>
        <w:t>қатты. -- Бес-алты мың қалмақ жер жастанды деп несіне күпсінеміз. Енді</w:t>
        <w:br/>
        <w:t>осымен тоқталып қалмай, ұрысты жиілету керек. Әбден басынып бітті ғой,</w:t>
        <w:br/>
        <w:t>бұл ит қалмақ.</w:t>
        <w:br/>
        <w:t>Батырлардың бір-бірінің сөзін екіншісі жалғастырып әкетіп,</w:t>
        <w:br/>
        <w:t>жандандырып айтқандары Әбілхайырға ұнай қоймады. Әйтсе де ішкі</w:t>
        <w:br/>
        <w:t>қыжылын жасырып, сыр бермеген сыңайлы.</w:t>
        <w:br/>
        <w:t>17-153 -- 2%7-</w:t>
        <w:br/>
        <w:t>ӘхОСУООХӘСУС ТӨЛЕ БИ</w:t>
        <w:br/>
        <w:t>ерлерім ата жау қалмақты қырып салды, - деді.</w:t>
      </w:r>
    </w:p>
    <w:p>
      <w:r>
        <w:t>-- Мен де күнұзақ көз шалар жердің бэрін шолып тұрдым. Шынында</w:t>
        <w:br/>
        <w:t>қалмақ қырылған екен. Әйтсе де мұнымен олардан құтылмаспыз...</w:t>
        <w:br/>
        <w:t>Олардың екеуара сөзін құлағы шалған нөкер-қызметшілері күбірлесіп:</w:t>
        <w:br/>
        <w:t>«Билер Айрантөгілгенді «Қалмақ қырылған жер» деп жатыр» десіп іліп</w:t>
        <w:br/>
        <w:t>әкетісті.</w:t>
        <w:br/>
        <w:t>Ертеңіне-ақ Айрантөгілген жұрттың аузында «Қалмақ қырылғанға»</w:t>
        <w:br/>
        <w:t>айналып жүре берді.</w:t>
        <w:br/>
        <w:t>«Қалмақ қырылған» ауыздан-ауызға көшті...</w:t>
        <w:br/>
        <w:t>«Қалмақ қырылған» аңызға айналды...</w:t>
        <w:br/>
        <w:t>жжж</w:t>
        <w:br/>
        <w:t>Бас қолбасшы Әбілхайыр хан билер мен түменбасыларын ордасына</w:t>
        <w:br/>
        <w:t>шақырды. Оның оң тізесін ала Төле би, Қаздауысты Қазыбек, Ақсуат билер,</w:t>
        <w:br/>
        <w:t>солтізесін ала Қанжығалы Бөгенбай, Қаракерей Қабанбай, Қойгелді батырлар</w:t>
        <w:br/>
        <w:t>мен Қазыбек бек отырды. Олардан кейін Кіші жүздің батырлары Бөкенбай,</w:t>
        <w:br/>
        <w:t>Тайлақ малдас құрыпты.</w:t>
        <w:br/>
        <w:t>-- Игі жақсылар, -- деді ол сөз бастап, басындағы мұрағын шешіп,</w:t>
        <w:br/>
        <w:t>жанындағы жастықтың үстіне тастап, -- абырой беріп, Алла тағалам қолдап</w:t>
        <w:br/>
        <w:t>жаудың бетін бір қайтардық. Сарбаздарды ұрысқа даярлаған мыңбасы,</w:t>
        <w:br/>
        <w:t>түменбасыларға разылығымды білдіремін. Батырларым бәрекелде дерліктей,</w:t>
        <w:br/>
        <w:t>бір женнен кол, бір жағадан бас шығара шайқасты. Ұрыста шейіт болғандарға</w:t>
        <w:br/>
        <w:t>арнап кұрбандыққа бозқасқа шалып, Құран оқытып жібермек ниеттемін.</w:t>
        <w:br/>
        <w:t>-- Иншалла, ниетіңіз қабыл болғай! -- деді Ақсуат би, -- өлі разы</w:t>
        <w:br/>
        <w:t>болмай -- тірі тойынбайды.</w:t>
        <w:br/>
        <w:t>Кіші жүздің ханы мен бас биі жарысқандай кезектесіп айнала</w:t>
        <w:br/>
        <w:t>отырғандарды шолып өткен. Төле бидің сұсты жүзі жадырағандай,</w:t>
        <w:br/>
        <w:t>Қаздауысты Қазыбек құптағандай сыңайда бас изегендей болды. Қанжығалы</w:t>
        <w:br/>
        <w:t>Бөгенбай өзіне жараса кеткен, келте күзелген қап-қара сақалын оң қолымен</w:t>
        <w:br/>
        <w:t>сауа сипап өтті. Қаракерей Қабанбай қабағын түкситкен күйі үндемеді.</w:t>
        <w:br/>
        <w:t>22%--</w:t>
        <w:br/>
        <w:t>сыос о сыз с 7ЭСЫа ТӨЛЕ БИ</w:t>
        <w:br/>
        <w:t>аттаныңдар! Әскерді өзім бастаймын!</w:t>
        <w:br/>
        <w:t>Мүде хан туралы осындай әңгіме бар, хан ием. Әне, ел басқарғанның</w:t>
        <w:br/>
        <w:t>да, сөз бастағанның да, жалпы елміз дегеннің жерге, елге деғен құрметі солай</w:t>
        <w:br/>
        <w:t>болғанда ғана іргесі шайқалмайды. Оны жаһилдер ғана түсінбесе керек-ті.</w:t>
        <w:br/>
        <w:t>Әйтпесе, соғысты кім жақсы көріп, кұлшынып отыр дейсің. Құлшынтып</w:t>
        <w:br/>
        <w:t>отырған жерімізден кетпей, суымызды былғап, елімізді қинап отырған құба</w:t>
        <w:br/>
        <w:t>қалмақтың өзі емес пе? Біздікі ақ жол! Ак жолда төккен қанымызды Алланың</w:t>
        <w:br/>
        <w:t>өзі кешірсін!</w:t>
        <w:br/>
        <w:t>Жолбарыс хан шешіле, көсіле сөйлеген төбе биге қызыға да, қызғана</w:t>
        <w:br/>
        <w:t>да қарады. «Әттең, қара болып туған, әйтпесе хан тағына лайық қасиеті</w:t>
        <w:br/>
        <w:t>жетерлік бір басында» деген әділ пікір көңілінде сайрап-ақ тұр. Бірақ</w:t>
        <w:br/>
        <w:t>онысын пенделікпен басып тұншықтырып, ешкімге айтпай, жан баласына</w:t>
        <w:br/>
        <w:t>сездірмей ұстайды. Бұл бүйткенмен басқалардың көкірек көрігінде әлгі</w:t>
        <w:br/>
        <w:t>ойдың қайнап жатқанын да біледі. Таң қалатыны -- бұған келіп, «солай ғой»</w:t>
        <w:br/>
        <w:t>деп мұның төңірегінде жүргендердің ешқайсысы айтқан емес. Айт-пайды</w:t>
        <w:br/>
        <w:t>ғой, айтпайтыны белгілі, айтуға оларда құлық жоқ...</w:t>
      </w:r>
    </w:p>
    <w:p>
      <w:r>
        <w:t>- Ойға шомып кеттің ғой, хан ием, -- деп Төле би оны селт еткізді,-</w:t>
        <w:br/>
        <w:t>әлгі әңгіме ой салды ма, әлде...</w:t>
        <w:br/>
        <w:t>-- Иә, иә... Ойланатын сөз болды... Бұрын да естіген едім.</w:t>
        <w:br/>
        <w:t>-- Кәдеге жарайтын жақсы әңгімені жиі-жиі еске салып тұрған ләзім,</w:t>
        <w:br/>
        <w:t>хан ием.</w:t>
        <w:br/>
        <w:t>- Әз Тәке, түсіндім. Түсінем ғой... Түсінеміз...</w:t>
        <w:br/>
        <w:t>Төле би осы арада үнсіз калып, іштей Жолбарыс ханды өзі білетін басқа</w:t>
        <w:br/>
        <w:t>хандарменсалыстырыпкетті.«Шыққантегітазатәреемес, қарағатабынекенін</w:t>
        <w:br/>
        <w:t>білсе де оны мойындағысы келмейді-ау, шамасы. Қазірге біреуге жақсылық</w:t>
        <w:br/>
        <w:t>жасап та жарытқан емес, сөзге ілікпеген, көзғе түспеген. Жақсылығы да,</w:t>
        <w:br/>
        <w:t>жамандығы да көрінбейтін, сезілмейтін, білінбейтін мұндай адамдардың</w:t>
        <w:br/>
        <w:t>табанының бүрі бола бермейді. Сондықтан тізгінді біржола мұның қолына</w:t>
        <w:br/>
        <w:t>беріп кою ағаттық. Рас, кейбіреулер: «Төле би -- төбе би ғана емес, Ұлы</w:t>
        <w:br/>
        <w:t>жүздің төре билеушісіне айналды» деп мұны сыртынан пыш-пыштайды.</w:t>
        <w:br/>
        <w:t>-2%-</w:t>
        <w:br/>
        <w:t>ахосудахғУ. ТӨЛЕ БИ</w:t>
        <w:br/>
        <w:t>Айқай-сүрен... Боктаған, жалынған, жалбарынған үндер... Көтеріліп. барған</w:t>
        <w:br/>
        <w:t>сайын қоюлана түскен шаң-тозаң... Жылымшы қан исі... Тамырынан қиылып</w:t>
        <w:br/>
        <w:t>түскен шеп... Қызыл-ала топырақ...</w:t>
        <w:br/>
        <w:t>Төле би мен Қаздауысты Қазыбек бұл кезде қарауылтөбеге қайта</w:t>
        <w:br/>
        <w:t>көтерілген.</w:t>
        <w:br/>
        <w:t>Қабанбай, Бөгенбай, Қойгелді мен Қазыбек бектін колдары үш бөлек</w:t>
        <w:br/>
        <w:t>болып, үш бөлек жауды тықсыра куып, «коян қашты» жасап барады.</w:t>
        <w:br/>
        <w:t>Әріректе Әбілхайырдың қолы да жанкештілікпен ұрыс сап. жауды</w:t>
        <w:br/>
        <w:t>қашыруға айналыпты. Олар әлі араласып, қылыш сілтесіп, айбалтамен</w:t>
        <w:br/>
        <w:t>шабысып, найзаласып жатқан.</w:t>
        <w:br/>
        <w:t>-- Әбілхайырдың колы аздық жасады. -- деді Қаздауысты Қазыбек.</w:t>
        <w:br/>
        <w:t>-- Бірақ байқаймысың, Қазеке, сарбаздары шетінен қылышкер. найзагер</w:t>
        <w:br/>
        <w:t>ғай. Сәл сабыр етейік, соңы қайырлы болар, -- деді бас кеңесші.</w:t>
        <w:br/>
        <w:t>Тап сол уақытта өздерінен басқалардың қашып бара жатқанын сезіп</w:t>
        <w:br/>
        <w:t>қалған торғауыттың ләшкерлері әбіржіп, эрқайсысы бас амандыктарын ойлай</w:t>
        <w:br/>
        <w:t>бастаған. Осының бәрін сырттан бақылап тұрған Әбілхайыр зұлпыкарын</w:t>
        <w:br/>
        <w:t>қынынан суырып, бас колбасшыға арнап мінгізген ақбоз тұлпарын тебініп.</w:t>
        <w:br/>
        <w:t>қасындағы қорғаушы сайыскерлерін ертіп, дауылдатып өзі ұрысқа койып</w:t>
        <w:br/>
        <w:t>кетті.</w:t>
        <w:br/>
        <w:t>Ұрысқа енген ханын байқап, Кіші жүздің қолы қаһарланып шыға келді.</w:t>
        <w:br/>
        <w:t>Жау олардың екпінінен ығып, тайсалып қашна бастады...</w:t>
        <w:br/>
        <w:t>Ашынған, ызалы қазақ сарбаздары қашқан жауды кас қарайғанша</w:t>
        <w:br/>
        <w:t>өкшелей қуып, жеткендерін желкелеп кырып салды...</w:t>
        <w:br/>
        <w:t>Айрантөгілген даласы -- Бұланты мен Сарысу өзендерінің екі ортасы</w:t>
        <w:br/>
        <w:t>сынған қару мен мәйітке толды...</w:t>
        <w:br/>
        <w:t>жж</w:t>
      </w:r>
    </w:p>
    <w:p>
      <w:r>
        <w:t>Ымырт үйіріле Қарауылтөбеден төмен түсуге ыңғайланған Төле биғе</w:t>
        <w:br/>
        <w:t>қарап, Қаздауысты Қазыбек:</w:t>
        <w:br/>
        <w:t>-- Тәке, қазағымды ата-баба аруағы қолдады-ау. Айрантөгілгенде</w:t>
        <w:br/>
        <w:t>-2М4--</w:t>
        <w:br/>
        <w:t>сос Осы ед ТӨЛЕ БИ</w:t>
        <w:br/>
        <w:t>Қойгелді мен Қазыбек бек бас қолбасшыға әнтек көз тастап қойды. Кіші</w:t>
        <w:br/>
        <w:t>жүздің қарт батыры Бөкенбай:</w:t>
        <w:br/>
        <w:t>-- Жән, жөн..,-- деді.</w:t>
        <w:br/>
        <w:t>Тайлак батыр Әбілхайырмен ит көйлекті бір тоздырған, талай жорықта</w:t>
        <w:br/>
        <w:t>қандыкөйлек досына айналған. Сондықтан батыл сөйлеп, ойындағысын</w:t>
        <w:br/>
        <w:t>еркін айта беретін.</w:t>
        <w:br/>
        <w:t>-- Хан ием, ұрыста көрсеткен ерлігіңе де, қолбасшылық көрегендігіне</w:t>
        <w:br/>
        <w:t>де тәнтімін, мін жоқ. Тек соны аяқсыз қалдырмау керек шығар, -- деді ол.</w:t>
        <w:br/>
        <w:t>Әбілхайыр қабағын түкситті. Дегенмен. ашуға бармады, тез жадырап:</w:t>
        <w:br/>
        <w:t>-- Билер бас қолбасшыға деп, арнап мінгізген ақбоз аттамын ғой, әлі.</w:t>
        <w:br/>
        <w:t>Ісім неге аяқсыз қалар екен? -- деп күлді.</w:t>
        <w:br/>
        <w:t>Төле би бас қолбасшыға ойлана қарап отырғанда Тайлақ батырдың мына</w:t>
        <w:br/>
        <w:t>айтқанын есітіп, жүрегі әлденеге шым етті. «Апырай, ханның қандыкөйлек.</w:t>
        <w:br/>
        <w:t>дос көңіл адамы әлденеден секем алғандай ма, әлденеден күдіктене ме?</w:t>
        <w:br/>
        <w:t>Қаздауысты Қазымның да оң қабағы қозғалып, қасы жиырылып барып</w:t>
        <w:br/>
        <w:t>тоқтады-ау».</w:t>
        <w:br/>
        <w:t>Төбе би тамағын кенеді. Бәрінің назары сол кісіге ауды.</w:t>
        <w:br/>
        <w:t>-- Әбілхайыр, хан ием, біз саған сенгенде, астыңа ақбоз ат мінгізгенде.</w:t>
        <w:br/>
        <w:t>жауымызды жеңіп мыкты болсын, өзін жеңіп құдіретті болсын деп тілегеніміз.</w:t>
        <w:br/>
        <w:t>Аллаға аян. Енді жау жеңілді, қайтып соғары жоқ деме, жар астында әлі</w:t>
        <w:br/>
        <w:t>қайраттысы тұр. Өз ниетім түзу, сол ниеттен енді қайтып бұрылмаспын деме.</w:t>
        <w:br/>
        <w:t>бір иығында шайтан сыбырлап тұратын пенденің сен де бірісің, алып кетіп</w:t>
        <w:br/>
        <w:t>жүрер көндірмей кейде жөнге.</w:t>
        <w:br/>
        <w:t>Бас қолбасшы тағы да езу тартыңқырап, кемеңгер биғе жауап қайтаруға</w:t>
        <w:br/>
        <w:t>ыңғайлана бергенде дана сөзді Қаздауысты Қазыбек бұрынырақ іліп әкетті.</w:t>
        <w:br/>
        <w:t>-- Ханға төзімділік қана жарасқан, сонысымен ғана ол алар асуынан</w:t>
        <w:br/>
        <w:t>дара асқан. Алар асуың алда, асығамын деп төзімділік дегеннен айырылып</w:t>
        <w:br/>
        <w:t>қалма. Тағың орнында, бағың жорық жолында.</w:t>
        <w:br/>
        <w:t>Әбілхайыр іркіле берді. «Мына сұңғыла билер менің ішімдегіні сезіп</w:t>
        <w:br/>
        <w:t>қойғандай ма, қалай?» деп ойлап үлгірді. Іркіліңкіреп барып, бәрібір туа</w:t>
        <w:br/>
        <w:t>-2%-</w:t>
        <w:br/>
        <w:t>сы сэ сыз ео кам ТӨЛЕ БИ</w:t>
        <w:br/>
        <w:t>қалады. «Әміршіміз сіздің сұлу ханшаңызды өзіне қатындыққа сұрайды»</w:t>
        <w:br/>
        <w:t>деседі. Хан төнірегіндеғілермен ақылдасса, олар қызбаланып, намысқа</w:t>
        <w:br/>
        <w:t>шауып, өре түрегеледі. «Елшілерді өлтіріп, тез ұрысты бастап, тобасына</w:t>
      </w:r>
    </w:p>
    <w:p>
      <w:r>
        <w:t>келтіру керек оларды. Бұл басынғанына мүлдем көнуге болмайды». Жас</w:t>
        <w:br/>
        <w:t>хан тағы ойланып-ойланып: «Әйелімді берейік» дейді әткендегі қалпынан</w:t>
        <w:br/>
        <w:t>мізбакпай. Аналар не істерлерін, не айтарларын білмей сасады. «Мұнысы</w:t>
        <w:br/>
        <w:t>несі? Шынымен-ақ ханымыз ез бе?» деп аң-таң болысады. Жас сұлу еңіреп,</w:t>
        <w:br/>
        <w:t>жылап-сықтап, сүйген жарына іштей қарғыс айтып, бөтеннің өтеніне кете</w:t>
        <w:br/>
        <w:t>барады. Жау әміршісі бұрынғыдан да мәз боп, өзінше күпсініп, тұлпарды</w:t>
        <w:br/>
        <w:t>мініп, сұлуды құшағына алып, қызыққа батады. Арадан үш-төрт ай өткенде</w:t>
        <w:br/>
        <w:t>оның елшілері Мүденің ордасына тағы келеді. Еркінсіп, өңмендеп, менсінбей</w:t>
        <w:br/>
        <w:t>дікеңдей келеді, дігірлей келеді. «Сендер мен біздің ата-тегіміз кезінде бірге</w:t>
        <w:br/>
        <w:t>пайдаланған жерді казір өздерің ғана жекелеп, жайлап жатырсыңдар. Сол</w:t>
        <w:br/>
        <w:t>жерді берсін» дейді әміршіміз. Жас хан орнынан атып тұрып:</w:t>
        <w:br/>
        <w:t>-- Барып конақ үйде мені күтіңдер. Уәзір, әскербасыларыммен</w:t>
        <w:br/>
        <w:t>ақылдасып алайын, -- дейді ашуын әрең басып.</w:t>
        <w:br/>
        <w:t>Елшілер: «Тәйірі, тулағанда қайда барар дейсің? Ез емес пе, тулап-</w:t>
        <w:br/>
        <w:t>тулап көнеді ғой» десіп шығып кетеді.</w:t>
        <w:br/>
        <w:t>Жасхан кеңес кұрады. Елшілердің талабын төңірегіндегі бекзадаларына</w:t>
        <w:br/>
        <w:t>жеткізеді. Олардың біразы немқұрайлылау болса да «Бермейік жерді, бізді</w:t>
        <w:br/>
        <w:t>барған сайын басынып барады» деседі. Біразы: «Басымыз аман болса</w:t>
        <w:br/>
        <w:t>болғаны, сұрағанын берейік» дегенді айтады. Енді біразы кесімді ойын айта</w:t>
        <w:br/>
        <w:t>алмай қипақтайды. Қипақтағандар: «Хан бәрібір бұл жерді бере салады ғой,</w:t>
        <w:br/>
        <w:t>ол түгел тұлпары мен әйелін қиды емес пе?» деген ойға жеңдіріп «берейік»</w:t>
        <w:br/>
        <w:t>деушілердің жағына ойысады. Әрі-бері дауласқаннан кейін көпшілік жеңіп</w:t>
        <w:br/>
        <w:t>«жерді беруге» шешім жасайды.</w:t>
        <w:br/>
        <w:t>Хан қатты қаһарланып, тагынан ұшып тұрып, уәзірлері мен әскер</w:t>
        <w:br/>
        <w:t>басыларына:</w:t>
        <w:br/>
        <w:t>-- Мұншама келте ойлайтын ақымақ па едіндер! -- дейді. -- Тұлпарым</w:t>
        <w:br/>
        <w:t>мен әйелімді берген себебім -- онда жау менің жеке басымның намысына</w:t>
        <w:br/>
        <w:t>и ) ы М2--.</w:t>
        <w:br/>
        <w:t>ахәс/дахос&gt;. ТӨЛЕБИ</w:t>
        <w:br/>
        <w:t>-- Менікі елдің ертеңін ойлағандық ғой, -- деді салқын кейіппен.</w:t>
        <w:br/>
        <w:t>-- Айтқаның жөн, Әбілхайыр, хан ием, -- деп Төле би енді әдетінше</w:t>
        <w:br/>
        <w:t>оған шаншыла, әрбір сөзін кадап-қадап айтты. -- Ертеңнің қамы бәріміздің</w:t>
        <w:br/>
        <w:t>де ойлағанымыз. Қазекем де, батырлар да осыны тұспалдап отыр емес пе?</w:t>
        <w:br/>
        <w:t>Ертеңіміз үшін тап қазір еңіреген ерлердің қалың колы мен елді коса бастар</w:t>
        <w:br/>
        <w:t>көсем керек. Халық қалап, тізгінді саған бердік. Тақияңа мұны тар көрсең.</w:t>
        <w:br/>
        <w:t>тақ үшін қырқысып өтпек болсаң, онда Әбілхайыр, хан ием, көсемдігін</w:t>
        <w:br/>
        <w:t>қайда? Көрегендігің қайда?</w:t>
        <w:br/>
        <w:t>-- Төбе би дұрыс айтты!</w:t>
        <w:br/>
        <w:t>-- Төкемдікі жөн!</w:t>
        <w:br/>
        <w:t>-- Айтылды-ақ қой, көкейдегі ой! -- десіп батырлар жағы тағы костай</w:t>
        <w:br/>
        <w:t>кетті.</w:t>
        <w:br/>
        <w:t>Әбілхайырдың жүзі күреңіте, бетіне тепкен ашуын әзер-әзер басып,</w:t>
        <w:br/>
        <w:t>батырлардың билерді жақтап кеткенін жақтырмай, оларды Тәле бидің өз</w:t>
        <w:br/>
        <w:t>сөзімен бұқтырып тастамақ болды.</w:t>
        <w:br/>
        <w:t>-- Әз Төкем, ардақты төбе биім! Мен сіздердің айтқандарыңызға тоқтап</w:t>
      </w:r>
    </w:p>
    <w:p>
      <w:r>
        <w:t>отыр емеспін бе? Әйтпесе, өзіңіз тұспалдағандай: «Батыр деген барақ ит, екі</w:t>
        <w:br/>
        <w:t>қатынның бірі табады, би деғен құт, қатынның ілуде бірі табады» емес пе?</w:t>
        <w:br/>
        <w:t>Қаракерей Қабанбай мен Қанжығалы Бөгенбай бір-біріне қарады.</w:t>
        <w:br/>
        <w:t>Қойгелді де орнынан қозғалып қалды. Кіші жүздің батырлары Бөкенбай мен</w:t>
        <w:br/>
        <w:t>Тайлақтың да қабақтары түсіп кетті. Осының бәрін Төле би қас-қағымда</w:t>
        <w:br/>
        <w:t>бажайлап:</w:t>
        <w:br/>
        <w:t>--Жә, жә! Әбілхайыр, жарқыным!--деп тезіліп әкетіп, жауабын жедел</w:t>
        <w:br/>
        <w:t>айтып жіберді. -- Мен солай айтсам, батырлығы басынан аспайтын, тек</w:t>
        <w:br/>
        <w:t>білегінесенғендерғеғанаайтқан шығармын. Мына отырған марқасқаларымды</w:t>
        <w:br/>
        <w:t>қалай «барақ итке» қосармын. Би де көп ғой, бірақ ілуде бір қатын тапқан би</w:t>
        <w:br/>
        <w:t>-- мына Қазакемдей сирек емес пе? Айтсам, көп шүрегейдің арасындағы</w:t>
        <w:br/>
        <w:t>қоңыр қаздай мамырлағандарын айтқан шығармын. Сөз шырынын дәмінен</w:t>
        <w:br/>
        <w:t>білер білгірсің ғой, хан ием. Таяқтың екі ұшы болатыны секілді сөздің де</w:t>
        <w:br/>
        <w:t>екі ұштығы бар. Сен соның қажетсіз ұшын басып, кажетсіз ұштығын айта</w:t>
        <w:br/>
        <w:t>2%8-</w:t>
        <w:br/>
        <w:t>ехосудеХЕ ТӨЛЕ БИ</w:t>
        <w:br/>
        <w:t>тиді. Олардан тірідей айырылуым жеке басымның қайғысы еді. Елімде жақсы</w:t>
        <w:br/>
        <w:t>жылқы тұрғанда бір биесі тұлпар болар құлын таппас деймісің, елдін бір</w:t>
        <w:br/>
        <w:t>әйелі сұлу қыз босанбас деймісің деп өзімді жұбатып едім. Соны түсінбеген</w:t>
        <w:br/>
        <w:t>сендерге іштей ренжіп қойғанмын. Ал енді жерді берейік дейсіңдер. Мұны</w:t>
        <w:br/>
        <w:t>қалай түсінеміз?</w:t>
        <w:br/>
        <w:t>- Хан ием, ен дала, иесіз жер. Пайдаға да аса коймас, жарамсыз жері</w:t>
        <w:br/>
        <w:t>көп. Сол үшін көршімізбен қандаспай-ак тату тұрсақ деғен ой ғой біздікі. -</w:t>
        <w:br/>
        <w:t>деп біреулер міңгірлейді.</w:t>
        <w:br/>
        <w:t>Мүде хан шегір көзі қанталап, айбарлана от шашып, өңі сұп-сұр түтігіп.</w:t>
        <w:br/>
        <w:t>бұрынғысынан бетер ызғарланады.</w:t>
        <w:br/>
        <w:t>-- Жоқ! Жоқ! -- деп бар дауысымен ышқына айқайлап жіберген жас хан</w:t>
        <w:br/>
        <w:t>жұдырығын түйіп ордадағыларға түтіп тастардай шүйіледі. -- Жоқ! Жерді</w:t>
        <w:br/>
        <w:t>бергенше неге өліп кетпейміз осы отырған орнымызда. Жер елімнің тірегі</w:t>
        <w:br/>
        <w:t>емес пе? Жерсіз елді қашан көріп едіңдер. Бір тұтам жер үшін канын төкпеп</w:t>
        <w:br/>
        <w:t>пееді, ата-бабамыз? Немене, солар ақымақтығынан жанын қиды деймісіңдер?</w:t>
        <w:br/>
        <w:t>Елдің тағдыры талқыға түсіп тұрғанда «жерді берейік» дегендердің бәрінін</w:t>
        <w:br/>
        <w:t>басын аламын. Шақыр елшілерді!</w:t>
        <w:br/>
        <w:t>Маңғазсып, мардамсып, елемегенсіп елшілер келді ақ ордаға. Жас хан</w:t>
        <w:br/>
        <w:t>солардың көзінше жарлық берді.</w:t>
        <w:br/>
        <w:t>-- Жерді берейік деп алғаш айтқандардың басы алынсын!</w:t>
        <w:br/>
        <w:t>Жалақтаған жаналғыштар оның айтқанын бұлжытпай орындайды.</w:t>
        <w:br/>
        <w:t>-- Ал қадірлі елшілер, -- дейді ол, -- менің намысымды таптасаңдар</w:t>
        <w:br/>
        <w:t>елімніңтыныштығыүшін шыдаредім. Сендерелімнің намысынтаптағыларын</w:t>
        <w:br/>
        <w:t>келді. Сондықтан елші болсаңдар да бұларыңды кешірмеймін.</w:t>
        <w:br/>
        <w:t>Ол орда сыртында дайын тұрған жасауылдарына:</w:t>
        <w:br/>
        <w:t>-- Мыналарды әлгілердің жанына апарып, жандарын жаһаннамға</w:t>
        <w:br/>
        <w:t>жіберіңдер! -- деп бұйырады.</w:t>
        <w:br/>
        <w:t>Елшілер өлтіріледі. Жас хан әскербасыларына жарлық берді.</w:t>
        <w:br/>
        <w:t>-- Қасиетті Жер-Ана үшін өлім -- ақ өлім! Жер берілмейді! Жер</w:t>
      </w:r>
    </w:p>
    <w:p>
      <w:r>
        <w:t>сұраған жаумен қасық қанымыз сол жерге төгілгеніне ұрыс саламыз. Жауға</w:t>
        <w:br/>
        <w:t>сыз, с сы, с ТС; ТӨЛЕ БИ</w:t>
        <w:br/>
        <w:t>салғандайсың. Бұл арада мен айтты екен деп, осал жерімнен ұстағың кеп, сол</w:t>
        <w:br/>
        <w:t>сөзімді тілге тиек етуіңнің жөні жоқ-ау, Әбілхайыр. Ыза буғанда байқатпай,</w:t>
        <w:br/>
        <w:t>батырларға тісімді бір батырып қалайын деген ниетпен сөз арасына сына</w:t>
        <w:br/>
        <w:t>қағып жібергендейсің бе, қалай?</w:t>
        <w:br/>
        <w:t>Екеуінің жанары тағы шарпысты. Ызалы көзқарасты әділдіктің сұсы</w:t>
        <w:br/>
        <w:t>басқандай Кіші жүздің ханы назарын басқа жаққа аударып әкетті...</w:t>
        <w:br/>
        <w:t>Үнсіздік орнады. Азғана уақыттың өзі ұзаққа созылғандай еді. Қаз-</w:t>
        <w:br/>
        <w:t>дауысты Қазыбектің қаңқылдаған дауысы сол тыныштықты серпіп жіберді.</w:t>
        <w:br/>
        <w:t>-- Ертең барлық хандар мен билердің, батырлардың басын қосып,</w:t>
        <w:br/>
        <w:t>кеңесімізді өткізейік. Құба қалмақпен ұрысты әрі қарай қалай жүргізетінімізді</w:t>
        <w:br/>
        <w:t>көпшілікпен ақылдасып алғанымыз жөн.</w:t>
        <w:br/>
        <w:t>Бәтуалы сөз осымен бітті. Дастарқанға бата жасалып, Әбілхайыр</w:t>
        <w:br/>
        <w:t>ханның ордасында Кіші жүздің батырлары Бөкенбай, Тайлақ пен Ақсуат би</w:t>
        <w:br/>
        <w:t>қалып, өзгелері орындарынан түрегелді...</w:t>
        <w:br/>
        <w:t>Сол күні ай да құлақтанып туған болатын.</w:t>
        <w:br/>
        <w:t>-- 259 --</w:t>
        <w:br/>
        <w:t>&lt;% ТӨЛЕ БИ</w:t>
        <w:br/>
        <w:t>игі жақсыларының бәрі біледі, бәрі сезеді. Бірақ, Барақ сұлтаннан басқасы</w:t>
        <w:br/>
        <w:t>үзілді-кесілді онымен жауласуға бет бұрмады. Онсыз да ел арасына қайтадан</w:t>
        <w:br/>
        <w:t>жік түсе бастағандай...</w:t>
        <w:br/>
        <w:t>Болат ханның қырқы кезінде де ол өзін солай тәкаппар, астамшыл</w:t>
        <w:br/>
        <w:t>ұстады. Мұнысы, әрине, баска хандар мен батырларға, Барақ, Батыр секілді</w:t>
        <w:br/>
        <w:t>сұлтандарғаұнамасыбелгілі.Әсіресе,БолатханныңтақмұрагеріӘбілмәмбетке</w:t>
        <w:br/>
        <w:t>оның мына мінезі мүлдем жақпады. Ішкі қызғаныш жақтырмады.</w:t>
        <w:br/>
        <w:t>Соны сезсе де, соны білсе де Әбілхайыр қанына сіңген мінезден</w:t>
        <w:br/>
        <w:t>жаңылмады. Он екі қанат ақ ордасына Ұлы жүзден тек Тәле биді, Орта</w:t>
        <w:br/>
        <w:t>жүзден Қаздауысты Қазыбекті ғана шақырып, дастарқанынан дәм татқызды.</w:t>
        <w:br/>
        <w:t>Қасына өз тобынан Кіші жүздің бас батыры Бөкенбайды, Тайлақ батыр мен</w:t>
        <w:br/>
        <w:t>Ақсуат биді алып, екі ақылманмен мәміле жасағысы келетінін аңғартты. Хан</w:t>
        <w:br/>
        <w:t>көкейін сезген бұлар шынында да қаумалаған ойдың құрсауында қалған-ды.</w:t>
        <w:br/>
        <w:t>Төле би: «Әттең-ай, бір басыңа жетерлік ерлігің, айлакерлік пен ақылың</w:t>
        <w:br/>
        <w:t>да бар-ау. Бірак, кекшілдігің, кейде түлкі сипат мінезің, соның бәріне тұсау</w:t>
        <w:br/>
        <w:t>салып жүрмесе» деп тығырыққа тіреліп отыр.</w:t>
        <w:br/>
        <w:t>Қаздауысты Қазыбек те ойдан ой қуып, әзірше сөзге көп араласа</w:t>
        <w:br/>
        <w:t>қоймады. «Әбілхайырды Төкем ұлық хан сайлауға кет ары емес секілді</w:t>
        <w:br/>
        <w:t>ме, қалай? Жарайды, оны ақ киізге орап ұлық хан етіп көтерейік. Сонымен</w:t>
        <w:br/>
        <w:t>қазақтың басы бірігіп кете қояр ма екен? Әй, қайдам?! Қиын-ау, қиын...</w:t>
        <w:br/>
        <w:t>Әбілхайыр секілді кекшілдігімен малім болған Орта жүздің Барақ сұлтаны,</w:t>
        <w:br/>
        <w:t>Кіші жүзде жүрген Батыр сұлтандар оған тыным берер ме? Әз Жәнібектің</w:t>
        <w:br/>
        <w:t>кіндігінен тараған Өсеке мен Жәдік ұрпақтары тақ үшін тайталасып, өзара</w:t>
        <w:br/>
        <w:t>жауласып, ел арасын бүлдіріп алмаса болғаны?»</w:t>
      </w:r>
    </w:p>
    <w:p>
      <w:r>
        <w:t>-- Қазақтың ұлык тағы тек қана Жәдік тұқымының еншісі емес шығар,</w:t>
        <w:br/>
        <w:t>кемеңгер билерім! -- деп Әбілхайыр көкейдегі баяғы ойын тағы ашық</w:t>
        <w:br/>
        <w:t>айтты.</w:t>
        <w:br/>
        <w:t>Соңғы үмітпен айтты, қолдау күте айтты...</w:t>
        <w:br/>
        <w:t>Құс мамық жастыққа шынтақтап жатқан Төле би осы сөзден кейін тез</w:t>
        <w:br/>
        <w:t>бойын тіктеп, төрдегі ханға шаншыла қарады.</w:t>
        <w:br/>
        <w:t>-- 261-</w:t>
        <w:br/>
        <w:t>сыос осын ТӨЛЕ БИ</w:t>
        <w:br/>
        <w:t>құлағым шалғаны бар. Қазақтың сіздей, Қаздауысты Қазыбектей кемеңгер</w:t>
        <w:br/>
        <w:t>билері хандар мен қоңтайшылардың арасын бітістіре алмағаны ма? Қантөгіс</w:t>
        <w:br/>
        <w:t>ұрыстан басқа жол жоқ па? Мәселенки, сол жоңғардың маған көрсеткен</w:t>
        <w:br/>
        <w:t>зәбірі жоқ еді. Айтыңызшы, осы ретте неғе батырлар бастаушы болып, сіз</w:t>
        <w:br/>
        <w:t>бен Қаздауысты Қазыбек қостаушы болып, ұрысқа кұлшындыңыздар?</w:t>
        <w:br/>
        <w:t>Төле би мына екі ұшты сауалға түнере түсті де тез түсін жылытты.</w:t>
        <w:br/>
        <w:t>--Хан ием, сен елаузындағы мынабірәңгімені есітіп пе едің? Ертеректе</w:t>
        <w:br/>
        <w:t>Мүде! деген бір кәсем ел тізгінін ұстап, хандық құрыпты. Жас та болса</w:t>
        <w:br/>
        <w:t>ақылы дария жан екен. Ұрпақтан ұрпаққа жалғасып келе жаткан содан қалған</w:t>
        <w:br/>
        <w:t>мынандай бір әңгіме бар, хан ием. Мүденің желмен жарысар көкжұлын"</w:t>
        <w:br/>
        <w:t>бір жүйрігі мен жаңадан ғана үйленген аса сұлу әйелі болған деседі. Елінің</w:t>
        <w:br/>
        <w:t>көкорай шалғынды жері, мыңғырған малы көршілерін кызықтырса керек.</w:t>
        <w:br/>
        <w:t>Әскерін өзі жаттықтырып, сақадай-сай ұстайды скен. Әсте бұрыннан-ақ</w:t>
        <w:br/>
        <w:t>бөтеннің жеріне, байлығына коз аларту болған ғой. Сонымен жаулары Мүдеге</w:t>
        <w:br/>
        <w:t>елші жібереді. Оның тамырын басып көру үшін алдымен айтулы тұлпарын</w:t>
        <w:br/>
        <w:t>сұратқан емес пе? «Әміршіміз айтты, мынандай айтулы жүйрікті міну маған.</w:t>
        <w:br/>
        <w:t>ағалық жолындағы адамға жарасады. Сенің өзіңнен де, еліңнен де беделім</w:t>
        <w:br/>
        <w:t>жоғары, бізге қызмет етуге міндеттісің дейді билеушіміз» деп көстеңдейді</w:t>
        <w:br/>
        <w:t>елшілер, Жас хан оларды жеке үйге жіберіп қонақ етіп, төңірегіндегі уәзір.</w:t>
        <w:br/>
        <w:t>эскербасыларымен ақылдасады. «Тұлпарымды сұрайды, не істейміз?» дейді.</w:t>
        <w:br/>
        <w:t>Аналар шулап қоя береді. «Бермеу керек! Дұшпан сізді, сіз арқылы бізді</w:t>
        <w:br/>
        <w:t>басынғысы келген екен. Тұлпар еліміздің мақтанышы, ердің қанаты. Ұрыс</w:t>
        <w:br/>
        <w:t>ашып, көкіректерінің желігін басып қою керек». Мүде қасын жиыра ойланып</w:t>
        <w:br/>
        <w:t>отырып: «Тұлпарды беремін» дейді кесімді сөзін келте айтып. Аналар ішінен</w:t>
        <w:br/>
        <w:t>«ынжықтықтанытты» депойлағанмен оның қаһарынан сескеніп үндей алмай.</w:t>
        <w:br/>
        <w:t>келіседі. Жау жағының әміршісі мәз болады. «Мүде -- ез хан көрінеді. Оны</w:t>
        <w:br/>
        <w:t>бұқтыра түсу керек шығар».</w:t>
        <w:br/>
        <w:t>Сөйтіп, арадан үш-төрт айдың жүзі көрінгенде елшілер тағы сау ете</w:t>
        <w:br/>
        <w:t>1 Мүде -" біздің дәуірімізден бұрынғы ІІ-ғасырдың соңы мен Ш-ғасырдың бірінші жарты-</w:t>
        <w:br/>
        <w:t>сында өмір сүрген хунну ханы.</w:t>
        <w:br/>
        <w:t>2 222. Көкжұлын -- ұзақты күн шабуға төзетін жүйрік ат.</w:t>
        <w:br/>
        <w:t>сыз сосыо/с/2Сы ТӨЛЕ БИ</w:t>
        <w:br/>
        <w:t>өзінен біржола теріс айналдырып аламын деген ой жоқ еді, мұнда. Құпрғыр</w:t>
        <w:br/>
        <w:t>бойға біткен тік мінез кейде осылай көмейге келген сөзді іркілтпей айтқызып</w:t>
        <w:br/>
        <w:t>салады. «Айтылған сөз -- атылған оқ». Біреуге жағар, біреуге жақпас.</w:t>
        <w:br/>
        <w:t>Қазақ түгел сыйлаған мына екі кемеңгердің түпкі ойларын бұл</w:t>
        <w:br/>
        <w:t>түсінбей-ақ қойды. Өздері ғой, әрқайсысы әр жүздің бас биі болып, билік</w:t>
      </w:r>
    </w:p>
    <w:p>
      <w:r>
        <w:t>ұстайды. Сөйтеді де кезі келғенде Төле биді -- «тәбе би» санап, сөзді соган</w:t>
        <w:br/>
        <w:t>бауыздатады, Қаздауысты Қазыбек мүшелеп, көзі тірісінде Әйтеке ұшалап</w:t>
        <w:br/>
        <w:t>алып кететін.</w:t>
        <w:br/>
        <w:t>Мұның ойы тереңде. Бір ханды -- ұлық хан етін, қалғандары соның</w:t>
        <w:br/>
        <w:t>ыңғайына көніп отырса, ел арасы бірлікке ұйып, дұшпанға жем болмас еді-</w:t>
        <w:br/>
        <w:t>ау деп ойлайды. Әлде... Бәлкім, хандық біртұтас болып кетсе билер биліктен</w:t>
        <w:br/>
        <w:t>айырылып қаламыз деп қорқады ма? Шындығына келсе, олардың билік</w:t>
        <w:br/>
        <w:t>құзыретінде мұның несі бар? Ел барда арасында дау-шар болмай тұрмайды.</w:t>
        <w:br/>
        <w:t>Ұры-қарысыз, телі-тентексіз жұрт бар ма? Соларды жөнғе салудың өзі осы</w:t>
        <w:br/>
        <w:t>екі биге жетерлік шаруа. Неге олар елге үкім жүргізуге араласып кетті? Әлде,</w:t>
        <w:br/>
        <w:t>Ордабасыда өткен ұлы жиында хан сайлауын өткізбей-ақ таққа отырған</w:t>
        <w:br/>
        <w:t>біздердің, көбейіп кеткен хандардың жеке биліктерін жақтырмай ма? Ұлы</w:t>
        <w:br/>
        <w:t>жүзде ғой, Жолбарыстан гөрі Төле бидің құзырына жүгінушілер көп. Ол төбе</w:t>
        <w:br/>
        <w:t>би ғана емес-- төре билеуші. Сонысын бұған да, Сәмекеге де жасамақ ниетте</w:t>
        <w:br/>
        <w:t>емес пе, өзі? Онда олардың әділ билігі қайда? Рас, төбе бидің ел ішіндегі</w:t>
        <w:br/>
        <w:t>беделі мен абыройын бұл жокқа шығармақ емес. Жоққа шығара алмасын да</w:t>
        <w:br/>
        <w:t>біледі. Ондай куыс кеуде емес ғой, бұл. Бірақ, халық үшін би -- би де, хан</w:t>
        <w:br/>
        <w:t>-- хан ғой, қанша айтқанмен де. Хансыз қай елдің көсегесі көгеріп еді? Ел</w:t>
        <w:br/>
        <w:t>сыйлаған, көпшілік кұрметтеген мына екі аузымен құс тістеген шешен-билер</w:t>
        <w:br/>
        <w:t>сол жағын неге ойламайды? Неге ел басқарудың тізгінін бір адамның қолына</w:t>
        <w:br/>
        <w:t>бермейді? Неге бұлай? Неге? Әсте, ағайынды Өсеке мен Жәдіктің ұрпақтары</w:t>
        <w:br/>
        <w:t>елді кезек басқарып, таққа кезек отырса әділдік емес пе? Соны ел сенген екі</w:t>
        <w:br/>
        <w:t>ақылман би ескерсе нетті, шалқактай бермей.</w:t>
        <w:br/>
        <w:t>Әлде... Түбі біреудің ойын біреу қашан дөп басып еді? Олар бүйте</w:t>
        <w:br/>
        <w:t>ақ мақсатына жетер.</w:t>
        <w:br/>
        <w:t>берсе бұл да шамырқанар. Бұл шамырқанса ол екеуінсіз-:</w:t>
        <w:br/>
        <w:t>71.268-</w:t>
        <w:br/>
        <w:t>ТӨЛЕ БИ</w:t>
        <w:br/>
        <w:t>Ү-ТАРАУ</w:t>
        <w:br/>
        <w:t>-- Жау жағадан алғанда бөрі етектен тартадының кері келді-ау!</w:t>
        <w:br/>
        <w:t>Қаракерей Қабанбай осылай деп, мұрты едірейіп, бұлқан-талқан</w:t>
        <w:br/>
        <w:t>ашуланды. Оған Сеңкібай мен Шойбек, Өтеген косылды. Қанжығалы</w:t>
        <w:br/>
        <w:t>Бөгенбай да қаһарына мініпті.</w:t>
        <w:br/>
        <w:t>-- Әбілхайырдың мынаусы ұяласын талаған тексіз иттің қылығы ғой.</w:t>
        <w:br/>
        <w:t>-- деп күркірей сөйлейді.</w:t>
        <w:br/>
        <w:t>Барақ сұлтан түнеріп алған.</w:t>
        <w:br/>
        <w:t>-- Енді аянып қалар жерім жоқ. Отыра береміз бе, өстіп? Маған еретінін</w:t>
        <w:br/>
        <w:t>бар болса, Әбілхайырды үйелменімен қосып шауып аламын. Тап осы ретте</w:t>
        <w:br/>
        <w:t>тізгінімнен тартпаңыздар, қолымды қақпаңыздар. Төке, Қазеке! -- деп екі</w:t>
        <w:br/>
        <w:t>биге кезек қарады.</w:t>
        <w:br/>
        <w:t>Төле би ортада шаншылып отырған күйі өткенге әп-сәтте ой жүгіртіп</w:t>
        <w:br/>
        <w:t>алды...</w:t>
        <w:br/>
        <w:t>жж</w:t>
        <w:br/>
        <w:t>-“Болат хан қайтыс болып, қырқына үш жүздің игі жақсылары</w:t>
        <w:br/>
        <w:t>жиналғанда Әбілхайыр да нөкерлерімен, соңына біраз жасағын ерте келген.</w:t>
        <w:br/>
        <w:t>Бұл кезде оның қазақ қолының бас қолбасшысы ретінде даңқы бұрынғыдан да</w:t>
      </w:r>
    </w:p>
    <w:p>
      <w:r>
        <w:t>зорайып тұрған шағы. «Қалмақ қырылғаннан» кейін де жоңғар ғаскерлерінг</w:t>
        <w:br/>
        <w:t>екі-үш рет соққы берілді. Қарқаралы мен Аягөз маңындағы қиян-кескі</w:t>
        <w:br/>
        <w:t>ұрыста Қаракерей Қабанбай қазақ сарбаздарын өзі бастап майданға кіріп.</w:t>
        <w:br/>
        <w:t>ерлік көрсетіп, жауды касқыр тиғен қойдай бөріктіргенмен қолбасшылык</w:t>
        <w:br/>
        <w:t>тізгін, бәрібір, Әбілхайырдың қолында болған-ды. Жаужүрек, батыл хан</w:t>
        <w:br/>
        <w:t>еңді сол ұрыстардағы ерлігін малданып, басқаларды менсінуді қойған.</w:t>
        <w:br/>
        <w:t>Мұрнын шүйірген. Тіпті бұрынғыдай екі даңғайыр биге ат шаптырып, акыл</w:t>
        <w:br/>
        <w:t>салуды, кеңесуді де ұмытып жүргендей, Әйтеуір, өзімбілермендігі басым.</w:t>
        <w:br/>
        <w:t>өз бетінше ел билеп, әрекет етіп жатқан жайы бар-ды. Онысын қазақтың</w:t>
        <w:br/>
        <w:t>-- 260 --</w:t>
        <w:br/>
        <w:t>ассо “ ТӨЛЕБИ</w:t>
        <w:br/>
        <w:t>-- Әбілхайыр, хан ием. Бір қазақтың баласының екі бірдей ханы --</w:t>
        <w:br/>
        <w:t>өзің мен Жолбарыс Өсеке тұқымы емес пе едіңдер? Әлде екеуді азырқанып</w:t>
        <w:br/>
        <w:t>отырсың ба? -- дегенде орда төрінде жағалай отырғандар:</w:t>
        <w:br/>
        <w:t>- Е, бәсе. Шынында солай екен-ау, -- десіп қалды.</w:t>
        <w:br/>
        <w:t>Әбілхайыр қабағын шытты. «Осы сөзді бұдан бұрын кімнің аузынан</w:t>
        <w:br/>
        <w:t>есітіп еді, өзі. Е, е, есіне енді түсті. Ордабасының хабарын жеткізуге</w:t>
        <w:br/>
        <w:t>шапқыншы болып келген Сеңкібай батыр тап осылай демеп пе еді. Деген</w:t>
        <w:br/>
        <w:t>сонда, тап осылай айтқан. Демек ол Төле бидің көкейіндегі ойын, аузындағы</w:t>
        <w:br/>
        <w:t>сөзін жеткізген екен-ау».</w:t>
        <w:br/>
        <w:t>Осы арада Қаздауысты Қазыбек:</w:t>
        <w:br/>
        <w:t>-- Ол аз болса, өз ұлың Нұралы да Кіші жүзде көзің тіріде-ак жарты</w:t>
        <w:br/>
        <w:t>хан болып жүр ғой, -- деп сөзді кесіп тастады.</w:t>
        <w:br/>
        <w:t>Әбілхайыр шамданып қалды. Шамданбай қайтсін, тапбүгінге дейін мені</w:t>
        <w:br/>
        <w:t>түбі қолдар-ау» деген қазақтың екі ақиығы бұған ел тізгінін тұтас ұстатқысы</w:t>
        <w:br/>
        <w:t>келмей, екіұштылық білдіріп, мұның әр қадамына сақтықпен қараса. Сол</w:t>
        <w:br/>
        <w:t>ойлары енді айқын сезілген екі бидің бір-бірін қолдай, сүйемелдей сөйлегенін</w:t>
        <w:br/>
        <w:t>сезген ол шыдамады. Бойын бұрқ етіп ыза буды, табан астында шарт кетті.</w:t>
        <w:br/>
        <w:t>Көмейге кеп кептелген ашулы сөз сыртка ағытылды.</w:t>
        <w:br/>
        <w:t>-- «Ақиқат, шындык» дейсіздер, екі ділмәр. Сөйте тұра шындықты</w:t>
        <w:br/>
        <w:t>өздеріңіз бүркейсіздер. “Әйтпесе, Жолбарыстың маған бөтен екенін</w:t>
        <w:br/>
        <w:t>қаймана қазақ емес, алдымен сіздердің білетіндеріңіз ақиқат. Оны жасыра</w:t>
        <w:br/>
        <w:t>алмастарыңызды білемін.</w:t>
        <w:br/>
        <w:t>Төле би түнере түсіп:</w:t>
        <w:br/>
        <w:t>-- Екеуің бір ананың ақ сүтін еміп өстіңдер емес пе? Немене соны да</w:t>
        <w:br/>
        <w:t>жоққа шығармақ ниеттемісің? -- деп орнынан тұрып, шапанының етегін</w:t>
        <w:br/>
        <w:t>сілке тастап жүре берді.</w:t>
        <w:br/>
        <w:t>Төбе бидің соңынан Қаздауысты Қазыбек те сыртқа беттеген...</w:t>
        <w:br/>
        <w:t>Әбілхайыр хан мізбақпай отырған орнынан қозғалмады...</w:t>
        <w:br/>
        <w:t>Екі даңғыл кемеңгерғе «Қош болыңыздар!» демеді...</w:t>
        <w:br/>
        <w:t>Ол екі бидің бұл кетістері -- ашулы кетіс екенін сезді. Ақылмандарды</w:t>
        <w:br/>
        <w:t>22262 --</w:t>
      </w:r>
    </w:p>
    <w:p>
      <w:r>
        <w:t>ахӘсУдоУ ы” ТӨЛЕ БИ</w:t>
        <w:br/>
        <w:t>Қазақ жері жетпесе Хиуа хандығы бар... Тағысын тағы көре жатар... Біліп</w:t>
        <w:br/>
        <w:t>қойсын соны, өздерін ханға теңгергісі келген екі би! Е, би-- би де. хан-- хан</w:t>
        <w:br/>
        <w:t>ғой... Жарайды, бұдан былай мен де ұлық ханның тағы үшін күйіп-піспей-ік</w:t>
        <w:br/>
        <w:t>қоярмын. Оданда соңыма ерген елдің, өз хандығымның қамын жейін. Жоңғар</w:t>
        <w:br/>
        <w:t>әлі де әлсірей қойған жоқ. Башқұрт та есіріп алды. Түрікмендер де ебін тапса</w:t>
        <w:br/>
        <w:t>ауыз салмақ. Кейде барымташысын аттандырып, тыныш карап отырмайды</w:t>
        <w:br/>
        <w:t>олар да. Ұлық ханның тағына бір отырса, соның бәрін ауыздықтап, қазақты</w:t>
        <w:br/>
        <w:t>қаһарлы ел етер еді. Сол арман -- көзден бұл-бұл ұшып тұрғандай. Кіш</w:t>
        <w:br/>
        <w:t>жүзді қайтсе сұқ көзден, құрып кетуден сақтайды? Бұлдыр да бұлыңғыр бір</w:t>
        <w:br/>
        <w:t>жол бар... Ол - орыстың ғаскері мен зеңбірегі...</w:t>
        <w:br/>
        <w:t>Әбілхайыр тап осылай ордасында жалғыз қалып кетіп, әрі-сәрі ойдын</w:t>
        <w:br/>
        <w:t>құшағында малдас құра шаншылып, жанындағыларға назар да салмай Тіп-</w:t>
        <w:br/>
        <w:t>тік, қаздиған қалпы отырғанда мына жақта Төле би мен Қаздауысты Қазыбек</w:t>
        <w:br/>
        <w:t>те екеуара кеңес құрған-тын.</w:t>
        <w:br/>
        <w:t>-- Төке, Әбілхайырды ұлық хан етіп, ақ киізге орап көтермекке кет ары</w:t>
        <w:br/>
        <w:t>емес секілді едіңіз. Енді оған ашуланып отырған тәріздісіз?</w:t>
        <w:br/>
        <w:t>-- Қазекем-ай! Береке, бітіміжоқ бұл заман, ойсызға орнында тұрғандай.</w:t>
        <w:br/>
        <w:t>ойлыға қайғы мен қасіретке толғандай. Одан қалай құтылмақ керек, тұйыққа</w:t>
        <w:br/>
        <w:t>тірелгенде тірегім болған, қажыр-қайратым таусылғанда білегім болған.</w:t>
        <w:br/>
        <w:t>дауда сөз таппай мүдірсем сүйенерім, аузыма сөз саларым болған сыңарым.</w:t>
        <w:br/>
        <w:t>Айтшы, не істемек керек?</w:t>
        <w:br/>
        <w:t>-- Менің де ойым ойран, құрғақ ақылдан келер қандай қайран”</w:t>
        <w:br/>
        <w:t>Бимағлұм бір дүние, қиялдан қашты-ау, сауық-сайран. Әйтсе де Тәке, терең</w:t>
        <w:br/>
        <w:t>ойлап, болашағын абайлап бақпасақ, халыққа Ұстын болмақпыз қайдан”</w:t>
        <w:br/>
        <w:t>Жастарымыз жалтылдап жүруден қалды, қарттарымыз қадір-қасиеттен</w:t>
        <w:br/>
        <w:t>айырылды...</w:t>
        <w:br/>
        <w:t>-- Қазекем-ау! Наркескендей өткір ең, сүйсінуші едім, сыртыңнан. Сен</w:t>
        <w:br/>
        <w:t>де мойып қалғандайсың ба? Бір ордалы жиында «Жалтылдақ деп жастықты</w:t>
        <w:br/>
        <w:t>сөкпе -- бәріңнің шыққан тегің сол, қалтылдақ деп қарттықты сөкпе --</w:t>
        <w:br/>
        <w:t>бәріңнің жетер шегің сол» деп жұртты тамсандырып барып, тоқтамға</w:t>
        <w:br/>
        <w:t>-24--</w:t>
        <w:br/>
        <w:t>сыз сусыз, с Эт ы ТӨЛЕ БИ</w:t>
        <w:br/>
        <w:t>Мың да бір бәледен,</w:t>
        <w:br/>
        <w:t>Жүз де бір кесапаттан</w:t>
        <w:br/>
        <w:t>Алла тағалам қағып тұрсын!</w:t>
        <w:br/>
        <w:t>Жазың жайлы болсын,</w:t>
        <w:br/>
        <w:t>Қысың майлы болсын!</w:t>
        <w:br/>
        <w:t>Отын-суың сайлы болсын,</w:t>
        <w:br/>
        <w:t>Саған қастық ойлағанның,</w:t>
        <w:br/>
        <w:t>Көкірегіне қайғы толсын!</w:t>
        <w:br/>
        <w:t>Дұшпаның табаныңда болсын,</w:t>
        <w:br/>
        <w:t>Достарың қабағыңда болсын.</w:t>
        <w:br/>
        <w:t>Маңдайыңда жұлдыз болсын,</w:t>
        <w:br/>
        <w:t>Таңдайынңда бұлбұл болсын!</w:t>
        <w:br/>
        <w:t>Әумнін!</w:t>
        <w:br/>
        <w:t>Батадан кейін де ордада біраз келелі әңгіме болды. Ас желінді. Ниязбек</w:t>
      </w:r>
    </w:p>
    <w:p>
      <w:r>
        <w:t>жиенін ертіп сыртқа беттеді.</w:t>
        <w:br/>
        <w:t>Олар сыртта сүт пісірімдей уақыт бой жазып, түнгі салқынмен</w:t>
        <w:br/>
        <w:t>тыныстады.</w:t>
        <w:br/>
        <w:t>-- Жиен, а, жиен, -- деді Ниязбек.</w:t>
        <w:br/>
        <w:t>-- Құлағым сізде, нағашы, аға.</w:t>
        <w:br/>
        <w:t>-- Әкем саған, досың қайда, дұшпаның қайда? -- дегенде неге жүрек</w:t>
        <w:br/>
        <w:t>тұсыңды нұқып, тіліңді көрсеттің?</w:t>
        <w:br/>
        <w:t>-- Қас та, дос та адамның өзінен дегенім ғой, нағашы. Ашып айтсам,</w:t>
        <w:br/>
        <w:t>жүрегің жұмсақ, Пейілің кең болса, кімге де дос көп. Жүрек әділдікпен</w:t>
        <w:br/>
        <w:t>төрелік жасайды. Төрелік әділ болғанда жұрт кайырылады, жүрекпен ұғысып,</w:t>
        <w:br/>
        <w:t>түсініседі. Сондықтан достықтың Көзі деп, досым сонда деп</w:t>
        <w:br/>
        <w:t>жүрегімді тұспалдадым. Тілімді көрсеткенім, ол адамның әрі досы-</w:t>
        <w:br/>
        <w:t>егер тауып айтып, абай болып сөйлесе, эрі барып тұрған қас дұшпаны -</w:t>
        <w:br/>
        <w:t>егер таппай айтып, ағат сөйлесең, жөнсіздікті айтсаң.</w:t>
        <w:br/>
        <w:t>-- Жақсылық пен жамандықтың тұрағы қайда? -- деген бидің сұрагына</w:t>
        <w:br/>
        <w:t>он иығын мен сол иығыңды көрсеттің. Соның жөнін айтшы?</w:t>
        <w:br/>
        <w:t>- 279--</w:t>
        <w:br/>
        <w:t>ахосудахое. ТӨЛЕ БИ</w:t>
        <w:br/>
        <w:t>кетіп Әбілхайырды ғана кінэлап шыға келген.</w:t>
        <w:br/>
        <w:t>Төле би соның бәрін еске түсіріп, ашу шақырып отырған батырларға</w:t>
        <w:br/>
        <w:t>басу айта сөйледі.</w:t>
        <w:br/>
        <w:t>- Сабыр батырларым, сабыр! Ашу барда акыл тұрактап тұрушы ма</w:t>
        <w:br/>
        <w:t>еді. Бізге қазір ата жаудан арылып, елімізді азат ету үшін ақыл керек, бірлік</w:t>
        <w:br/>
        <w:t>керек, ынтымақ, түсіністік керек. Дұшпанды алауыз болмай. жұмылған</w:t>
        <w:br/>
        <w:t>жұдырыққа айналып тізе бүктірсек -- түпкі мақсаттың орындалғаны. Сонан</w:t>
        <w:br/>
        <w:t>соң өз телі-тентегімізді тиюға да уақыт туар.</w:t>
        <w:br/>
        <w:t>Батырлар қанша шаптығып, намысқа басқанмен, мына екі кемеңгер</w:t>
        <w:br/>
        <w:t>биді аса құрметтейтін. Олардың көбі іштей ширыға: «Әттең-ай, ерікті маған</w:t>
        <w:br/>
        <w:t>берсе ғой» десіп кіжінді де лажсыз басылды.</w:t>
        <w:br/>
        <w:t>Орда ішінде сәл ғана тыныштык орнаған сәтте сырттан жасауыл кіріп.</w:t>
        <w:br/>
        <w:t>басын иіп, тағзым жасады.</w:t>
        <w:br/>
        <w:t>-- Тақсыр, төбе би, Кіші жүзден шапқыншы келді. Сөзімді тек сізге</w:t>
        <w:br/>
        <w:t>айтамын, әкелген үшбу хатым бар дейді.</w:t>
        <w:br/>
        <w:t>-- Алыстан ат терлетіп келді ғой, қабылдағанымыз жөн емес пе? Қалған</w:t>
        <w:br/>
        <w:t>әңгімені сонан соң жалғастыра берерміз, -- деп, орда иесі жанындағылардан</w:t>
        <w:br/>
        <w:t>қолдау күтіп қарады.</w:t>
        <w:br/>
        <w:t>Жағалай отырған сұлтан, батырлар бәрі елең етісті. «Мына заманда</w:t>
        <w:br/>
        <w:t>жайдан-жай шапқыншы келуші ме еді? Елдің тыныштығы тағы бұзылуға</w:t>
        <w:br/>
        <w:t>айналғаны ма? Әлде Әбілхайыр қызулықпен жасаған тентек ісіне бұлардан</w:t>
        <w:br/>
        <w:t>кешірім сұрау үшін арнайы адам шаптырды ма?»</w:t>
        <w:br/>
        <w:t>Әркімнің ойында әртүрлі ой қылаң берді.</w:t>
        <w:br/>
        <w:t>Есікті серпи ашып, дулығасы жарқырап, қындағы қылышы салақтап,</w:t>
        <w:br/>
        <w:t>бетіп күннің ыстығы мен жел әбден қақтаған, ерні кезерген, төртбақ денелі.</w:t>
      </w:r>
    </w:p>
    <w:p>
      <w:r>
        <w:t>отыздарды жағалап қалған жігіт кіріп келін, оң қолын кеудесіне қоя, басын</w:t>
        <w:br/>
        <w:t>иіп, сәлем берді.</w:t>
        <w:br/>
        <w:t>-- Тақсыр, ұлық би, алыс жерден, шалыс жолдан шаршасам д.</w:t>
        <w:br/>
        <w:t>дидарыңызды көріп, аманатымды табыс етуге асықтым.</w:t>
        <w:br/>
        <w:t>Сөйтті де койнына қол жүгіртіп, ақ жібек орамалға оралған хатты алып,</w:t>
        <w:br/>
        <w:t>ОХОСУОАХОСУОО.. ТӨЛЕ БИ</w:t>
        <w:br/>
        <w:t>келтіргенің есімде. Сондай бір, қуаты тайқазанды қайнатар сөз тапшы,</w:t>
        <w:br/>
        <w:t>Қазекем! Санамыз сергісін, ойымыз желпінсін...</w:t>
        <w:br/>
        <w:t>-- Әділ Төкем, Әз Төкем, мен де өзіңізден сондай сөз күтем. Мен де</w:t>
        <w:br/>
        <w:t>тосылып қалмаспын, сіз де тасыған өзендей гүрілдерсіз...</w:t>
        <w:br/>
        <w:t>Ол екеуі осылай деп ел жайын сырласып, бірін-бірі қайрап, жігерге</w:t>
        <w:br/>
        <w:t>жігер қосып отырғанда бұларға өкпе-наз артқан Әбілхайыр хан қосынын</w:t>
        <w:br/>
        <w:t>Тік көтеріп, Кіші жүз елін бетке алып, сапаршылап жөнелген. Жай кетпеген</w:t>
        <w:br/>
        <w:t>-- жолай кездескен ел біткенді үгіттеп: «Маған қосылыңдар, бірігіп жаудан</w:t>
        <w:br/>
        <w:t>қорғанайық, білекке білек қосайық, қайратқа қайрат қосайық, бір хандыққа</w:t>
        <w:br/>
        <w:t>багынайық» деп өз ойын айта жылжыған.</w:t>
        <w:br/>
        <w:t>Жұрт ойланып қалды. Бірақ, айтқанға көніп, айдауға әу дегеннен көне</w:t>
        <w:br/>
        <w:t>кояр қай қазақтың ауылы бар дейсің? Бірі өркөкірек, бірінің көңіліне мынау</w:t>
        <w:br/>
        <w:t>жақпайды, екіншісіне анау жақпайды. Кейбіреуі тіпті, аспандағы айға шапқан</w:t>
        <w:br/>
        <w:t>арыстандай Әбілхайырдың кейбір әпербақан нөкерлерінің қылығын, сөзін</w:t>
        <w:br/>
        <w:t>көтере алмай, жиырма-отыз жігіт болып топталып, ханның сарбаздарымен</w:t>
        <w:br/>
        <w:t>қақтығысып та қалды. Әсіресе, Жәдік ұрпағы Барақ сұлтанның жактастары</w:t>
        <w:br/>
        <w:t>отты көсеңкіреп, Кіші жүз ханының қытығына тиді. Оны көтере қояр</w:t>
        <w:br/>
        <w:t>Әбілхайыр ма? Ашуланған ол шамшылдығына басып Барақ сұлтанға қарасты</w:t>
        <w:br/>
        <w:t>кейбір ауылдарды бопсалап көріп, жәнге көнбеген соң елу-алпыс үйлік екі-</w:t>
        <w:br/>
        <w:t>үшеуін шауып алды.</w:t>
        <w:br/>
        <w:t>жжж</w:t>
        <w:br/>
        <w:t>Бүгінгі жиында, Төле бидің өз ордасында Әбілхайырдың сол қылыгы</w:t>
        <w:br/>
        <w:t>әңгіме болған.</w:t>
        <w:br/>
        <w:t>Батырлар шаптығып, билер іштей кіжінген. Тек қана Төле би мен</w:t>
        <w:br/>
        <w:t>Қаздауысты Қазыбек бұл насырға шауып бара жатқан істің түп-төркінін,</w:t>
        <w:br/>
        <w:t>себеп-салдарын анык ұғып, Әбілхайыр мен Барақ сұлтанның арасындағы</w:t>
        <w:br/>
        <w:t>араздықтың ел ішіндегі алауыздыққа ұласып кетуінен сезік алып, жүректері</w:t>
        <w:br/>
        <w:t>әлденеге шаншу тигендей шымылдап ауырған.</w:t>
        <w:br/>
        <w:t>Оны екі даңғыл өзара сезді, екеуара түйсініп білді. Басқалар сыңаржақ</w:t>
        <w:br/>
        <w:t>7 7 2269-</w:t>
        <w:br/>
        <w:t>ХОСЕ ЕХ2- ТӨЛЕ БИ</w:t>
        <w:br/>
        <w:t>ойлап отырғаным, әлгіайтқанымғой. Түбінде Әбілхайырсекілді біз деорысқа</w:t>
        <w:br/>
        <w:t>ат шаптырып, араша тілеуге мәжбүр боламыз ба, деп қорқамын. Мына жакта</w:t>
        <w:br/>
        <w:t>жаланған Жоңғарың мен алты басты айдаһардай Қытайың тұрғанда бұл іске</w:t>
        <w:br/>
        <w:t>лажсыз барып жүрмесек болғаны...</w:t>
        <w:br/>
        <w:t>Бұл сөзді естігенде батыр біткенжиырылып қалды. Төле би оны сұңғыла</w:t>
      </w:r>
    </w:p>
    <w:p>
      <w:r>
        <w:t>оймен сезді. Сонда да сезбеген сыңаймен сөзін жалғастыра берді.</w:t>
        <w:br/>
        <w:t>- Сөйтіп, жеңгемнің Құдай алдындағы аманатын -- арманын орындау</w:t>
        <w:br/>
        <w:t>менің қолымнан келе қояр ма? Сары сақал орысың Асы-Түркістанда алшан</w:t>
        <w:br/>
        <w:t>басып жүрер болса, жеңгемнің арманы орындалмағаны да.</w:t>
        <w:br/>
        <w:t>Мұнда отырғандардың бәрі көкірек соққан куыс кеуде емес, төбесі тесік</w:t>
        <w:br/>
        <w:t>сәулелілер-тін. Түсінді олар. Кемеңгер биді ұқты. Әр жер-әр жерден терен</w:t>
        <w:br/>
        <w:t>күрсініп қалғандары да бар. Қанжығалы Бөгенбай мен Қаракерей Қабанбай:</w:t>
        <w:br/>
        <w:t>-- Алланың ісі болса көрерміз, ал адамның ісі болса көнбеспіз! -- деп</w:t>
        <w:br/>
        <w:t>қосарланып, нығыздай сөйледі.</w:t>
        <w:br/>
        <w:t>-- Дөп басып айттыңдар, екі батыр, -- деп Төле би кең жазык</w:t>
        <w:br/>
        <w:t>маңдайын сипай, тағы айтары барын білдірді. -- Неде болса жеңгемнін</w:t>
        <w:br/>
        <w:t>аманатын орындаймын, ертең жолға аттанамын. Келген хабаршыға солай</w:t>
        <w:br/>
        <w:t>деп жібердім.</w:t>
        <w:br/>
        <w:t>-- Төке, Әбілхайырға көңіл айтуға мен де сізбен бірге жүрермін, --</w:t>
        <w:br/>
        <w:t>деді Қаздауысты Қазыбек.</w:t>
        <w:br/>
        <w:t>Отырғандардың ішінен Барақ сұлтан ғана ләм-мим демей орнынан</w:t>
        <w:br/>
        <w:t>тұрып, қабағынан қар жауып, ордадан шығып, топқа қосылмай өз бетімен</w:t>
        <w:br/>
        <w:t>кете барды.</w:t>
        <w:br/>
        <w:t>ҡхж</w:t>
        <w:br/>
        <w:t>Қазалы хан көші мен көңіл айтушылар Сырдың теңізге кұяр тұсында</w:t>
        <w:br/>
        <w:t>қарсы кездесіп жолықты.</w:t>
        <w:br/>
        <w:t>Әбілхайыр анасының көз жұмардан бір жұма бұрын, балалардың</w:t>
        <w:br/>
        <w:t>сауатын ашып жүрген молдаға хат жаздырып, Төле биғе хабаршы</w:t>
        <w:br/>
        <w:t>аттандырғанын білді. Алғашында іштей намыстанып: «Мұнысы несі? Бір</w:t>
        <w:br/>
        <w:t>-- 20-077 0 --</w:t>
        <w:br/>
        <w:t>сыос мосы елосхйй ТӨЛЕ БИ</w:t>
        <w:br/>
        <w:t>-- Армысыз, ата!</w:t>
        <w:br/>
        <w:t>Таудан аққан бұлағым,</w:t>
        <w:br/>
        <w:t>Жауға шапсам -- ұраным.</w:t>
        <w:br/>
        <w:t>Өзіңізді айтып жатамын,</w:t>
        <w:br/>
        <w:t>Алланы айтып тұрамын.</w:t>
        <w:br/>
        <w:t>Алты Алаштың өрісіз,</w:t>
        <w:br/>
        <w:t>Халқымыздың төрісіз.</w:t>
        <w:br/>
        <w:t>Өзіңіз ғана табасыз,</w:t>
        <w:br/>
        <w:t>Әділдікті мүлтіксіз,</w:t>
        <w:br/>
        <w:t>-- деп құшағын жая ұмтыла берді.</w:t>
        <w:br/>
        <w:t>Төбе би де орнынан көтеріліп, жиен немересін бауырына басты.</w:t>
        <w:br/>
        <w:t>-- Мал-жан аман ба, қарағым? Әкең Жылкелді мен анаң Ұланбике</w:t>
        <w:br/>
        <w:t>күйлі-жайлы ма? Өзіңнің дені-басың сау ма?</w:t>
        <w:br/>
        <w:t>-- Бәрі де сізге сәлем айтып жатыр, би ата. Ауылымыз аман, қазірге</w:t>
        <w:br/>
        <w:t>құба қалмақтың азуынан сытылып, Сыр бойын жағалап күн көріп жатқан</w:t>
        <w:br/>
        <w:t>жайымыз бар.</w:t>
      </w:r>
    </w:p>
    <w:p>
      <w:r>
        <w:t>-- Бәрекелде, балам. Атаңды іздеп келіп, сәлем бергенің, есейіп</w:t>
        <w:br/>
        <w:t>ержеткенің.</w:t>
        <w:br/>
        <w:t>-- Бабам Жанғабылдан лұқсат сұрадым. Аттанарда ол кісіге: «Сіз</w:t>
        <w:br/>
        <w:t>маған айтыңызшы, менің нағашым Төле биден асқан би жоқ дейді, сол рас</w:t>
        <w:br/>
        <w:t>па?» деп сауал тастап едім, бабам жауабын былай тез сауды. «Жұрт аузында:</w:t>
        <w:br/>
        <w:t>«Қаракерей Қабанбайдан асқан батыр жок, Үйсін Төле биден асқан би жоқ»</w:t>
        <w:br/>
        <w:t>-- делінеді. Тағы да сол ел аузында: «Бүтін билікке Төле би жеткен, бүтін</w:t>
        <w:br/>
        <w:t>хандыққа Есім хан жеткен» -- деғен сөздер тектен текке айтылмаса керекті,</w:t>
        <w:br/>
        <w:t>шырағым. Өз білетінім, өз байқағаным, сенің нағашы атаң әрбір жағдайға,</w:t>
        <w:br/>
        <w:t>әр іс-кимылға, тіпті әрбір әрекетке ой жіберіп отырады. Сен оған барғанда</w:t>
        <w:br/>
        <w:t>жай балалықпен ойнап-күліп қайту үшін барсаң, онда іздеп барудың қажеті</w:t>
        <w:br/>
        <w:t>жоқ. Ал батасын алып, мән-жайды біліп қайтам десең рұқсат етейін» деді.</w:t>
        <w:br/>
        <w:t>Сонымен батаңызды алып, сөзіңізді тыңдап, ғибрат алгалы келдім.</w:t>
        <w:br/>
        <w:t>Ескелді төбе би атасының қарсы алдына малдас құрып отырып жатып:</w:t>
        <w:br/>
        <w:t>22277 --</w:t>
        <w:br/>
        <w:t>ахосдахч“ ЖС ТӨЛЕБИ</w:t>
        <w:br/>
        <w:t>Түнде ұйқың бұзылмасын,</w:t>
        <w:br/>
        <w:t>Күндіз күлкің бұзылмасын.</w:t>
        <w:br/>
        <w:t>Ғайып Ерен Қырық Шілтен</w:t>
        <w:br/>
        <w:t>Жан-жағыңнан қолдасын.</w:t>
        <w:br/>
        <w:t>Мұратың халық болсын,</w:t>
        <w:br/>
        <w:t>Алдың жарық болсын!</w:t>
        <w:br/>
        <w:t>Жүзі бал-бұл жанып, бала жігіт ақбурыл дөненге қарғып мінді. Осы</w:t>
        <w:br/>
        <w:t>қалпында ол бозөкпе бозбала емес, жауға аттанар батырға ұқсайтын еді.</w:t>
        <w:br/>
        <w:t>Сол күйінде Ескелді тосын мінез танытып, ақбурыл дөненге қамшы</w:t>
        <w:br/>
        <w:t>басып, ауылдан ұзай бере:</w:t>
        <w:br/>
        <w:t>-- Төле! Төле! -- деп ұрандап, шауып бара жатты.</w:t>
        <w:br/>
        <w:t>жхеж</w:t>
        <w:br/>
        <w:t>Құлқынсәріден орнынан тұрып, дәретін алып, памдатын тәмамдаған</w:t>
        <w:br/>
        <w:t>соң Төле би кенже тоқалы Күнімай жайған дастарканнан дәм татуға отырған.</w:t>
        <w:br/>
        <w:t>Сырттан сәлем беріп, кенже ұлы Қожамжар кіріп келді. Дене бітімі әкесіне</w:t>
        <w:br/>
        <w:t>тартып, ірі біткен ол батыр тұлғалы еді.</w:t>
        <w:br/>
        <w:t>Сұңғақ бойы өзінен сынық сүйем ғана төмендеу, жауырыны қақпактай.</w:t>
        <w:br/>
        <w:t>білекті ұлына төбе би «қандай хабарың бар?» дегендей сұраулы пішінмен</w:t>
        <w:br/>
        <w:t>қарады.</w:t>
        <w:br/>
        <w:t>-- Иә, айтарың бар ма, балам?</w:t>
        <w:br/>
        <w:t>-- Әке, түнделетіп Сүйіндік ағам Қуандық елінен оралган екен.</w:t>
        <w:br/>
        <w:t>Жолсокты боп келген соң сізді түн ішінде әурелегісі келмей тынығып, бүгін</w:t>
        <w:br/>
        <w:t>ордаңызға келіп, мән-жайды баяндамақ.</w:t>
        <w:br/>
        <w:t>-- Көңіл-күйі қалай?</w:t>
        <w:br/>
        <w:t>-- Маған ашылып ештеңе айта қойған жоқ. Мен де мән-жайды</w:t>
        <w:br/>
        <w:t>тәптіштеп сұрап мазаламадым. Өйткені қас-қабағына қарасам, онша келіспей</w:t>
        <w:br/>
        <w:t>тұрған секілді. Бірақ, оның жанына ерген Ошақктының адамдары: «Төбе</w:t>
        <w:br/>
        <w:t>бидің билігіне Қуандық елі мойынсұнбады. Теңдік ала алмастан масқара боп</w:t>
        <w:br/>
        <w:t>қайттық» деп сыпсың сөз таратып жібергенін ағамның атқосшысы ашына</w:t>
        <w:br/>
        <w:t>айтты. Соған қарағанда...</w:t>
      </w:r>
    </w:p>
    <w:p>
      <w:r>
        <w:t>ахосудахӘсуо</w:t>
        <w:br/>
        <w:t>тізерлей отырып, төбе биге ұсынды.</w:t>
        <w:br/>
        <w:t>ТӨЛЕ БИ</w:t>
        <w:br/>
        <w:t>-- Маған осы хатты тапсыру ғана аманат етілген. Басқа әңгімені берер</w:t>
        <w:br/>
        <w:t>сауалыңызға орайластыра айтармын. Жібергендер солай ет деп тапсырған.</w:t>
        <w:br/>
        <w:t>Төле би ақ жібек түйіншекті алды да:</w:t>
        <w:br/>
        <w:t>-- Мейманға мал сойып, арнайы қонақ етіңдер. Демалсын, ертеңгі</w:t>
        <w:br/>
        <w:t>қайтар жолына қос жүйрік дайындаңдар, -- деп есік алдында тұрған</w:t>
        <w:br/>
        <w:t>қызметшілеріне бұйырды. -- Ал шапқыншы жігіт, таң атқанша күту -- сенің</w:t>
        <w:br/>
        <w:t>парызың, жауап беріп, аттандыру -- біздің парызымыз.</w:t>
        <w:br/>
        <w:t>Ол түйіншектегі хатты оқуға асықпады. Қонақтарға ас әкелінді. Қысыр</w:t>
        <w:br/>
        <w:t>емген тайдың еті үйеме етіп салынып, табақ-табағымен әркімнің сыбағасына</w:t>
        <w:br/>
        <w:t>карай тартылды.</w:t>
        <w:br/>
        <w:t>жа</w:t>
        <w:br/>
        <w:t>Қонақтар жатар орынға қонаға үйлерге тарап, ордада Төле би мен</w:t>
        <w:br/>
        <w:t>Қаздауысты Қазыбек қана қалды.</w:t>
        <w:br/>
        <w:t>-- Ау, Төкем, сарымайдай сақтап, жамбасыңа басқан түйіншектегі</w:t>
        <w:br/>
        <w:t>хатта не сыр бар екен? Соны білмейміз бе? -- деп құдасына әзілдей әрі сыр</w:t>
        <w:br/>
        <w:t>тарта қарады, Орта жүздің бас биі.</w:t>
        <w:br/>
        <w:t>--Қазым-ай, сенен жасырған сырым болып па еді. Хатты Әбілхайырдың</w:t>
        <w:br/>
        <w:t>шешесі жазыпты. Оны шапқыншының айтуынан түсіндім. Хатта не</w:t>
        <w:br/>
        <w:t>айтылғанын енді бірлесіп оқимыз.</w:t>
        <w:br/>
        <w:t>Төбе би жібек маталы түйіншекті ашты. Естірте дауыстап оқыды.</w:t>
        <w:br/>
        <w:t>«Үшбу сәлемімді Ұлы жүздің ұлық биі -- қайным Төле биге арнаймын.</w:t>
        <w:br/>
        <w:t>Аллаға аманат жанымды Құдайдың өзіне тапсыратын күн жақындап қалға-</w:t>
        <w:br/>
        <w:t>нына маған аян бергендіктен, Тәңірімнің берген күні таусылуға айналғанын</w:t>
        <w:br/>
        <w:t>сезген соң, осы хатты шапқыншы арқылы жіберіп отырмын. Алатау мен</w:t>
        <w:br/>
        <w:t>Қаратаудың маңын жайлаған елге менен дұғай сәлем. Соңғы сәлемім екенін</w:t>
        <w:br/>
        <w:t>әз қайным -- Төле би жадыңда ұстағайсың. Өзіңе жүрім бергей, еліңнің бағы</w:t>
        <w:br/>
        <w:t>үшін Алла мезгілсіз ажал-казасынан, көз-тілден, бәле-жаладан сақтасын деп</w:t>
        <w:br/>
        <w:t>сіңде болса,</w:t>
        <w:br/>
        <w:t>сырттай тілеулестікпен дұға жасап жүремін үнемі. Ал қайным, е</w:t>
        <w:br/>
        <w:t>-.267--</w:t>
        <w:br/>
        <w:t>Ос ӘС, с Ж ТӨЛЕ БИ</w:t>
        <w:br/>
        <w:t>қызыққанмын. Сол шақтан қалған тағы бір асфаһани қылышым бар еді.</w:t>
        <w:br/>
        <w:t>Беліңе соны байлармын.</w:t>
        <w:br/>
        <w:t>-- Ракмет, би ата! Еліме мерейім өсіп қайтатын болдым.</w:t>
        <w:br/>
        <w:t>-- Жалайырдың жақсылары мен жайсаңдарына менен сәлем айтарсың.</w:t>
        <w:br/>
        <w:t>Өзің елдің жастарын жинап, ұрыс салу өнерін үйрене бергенің жөн. Біз</w:t>
        <w:br/>
        <w:t>момын болганмен, дұшпан түрткілеп қояр емес. Ел боламыз десек жерімізді,</w:t>
      </w:r>
    </w:p>
    <w:p>
      <w:r>
        <w:t>жұртымызды, мал-жанымызды жаудан қорғау қажет. Қару-жа-рағы сай,</w:t>
        <w:br/>
        <w:t>жарамды мінераты болмаса, жігіттің несі жігіт. Бөрі азығы жолда дейтін күнге</w:t>
        <w:br/>
        <w:t>әлден дайындалыңдар, карактарым. Зерделі жастың бәріне осы айтқанымды</w:t>
        <w:br/>
        <w:t>жеткізе жүр. Біз де өтерміз бұл жалғаннан, жарық сәулені қимай-қимай.</w:t>
        <w:br/>
        <w:t>Кейінгі үлгі айтар адам өзің секілді көкерімдердің арасынан шығады. Мен</w:t>
        <w:br/>
        <w:t>сені соның бірі деп танып, үмітпен айтып отырмын сөзімді.</w:t>
        <w:br/>
        <w:t>-- Ұқтым, би ата.</w:t>
        <w:br/>
        <w:t>-- Ал ұқсаң, жол жүрердің алдында нағашы атаңның дастарқанынан</w:t>
        <w:br/>
        <w:t>дәм татып аттан.</w:t>
        <w:br/>
        <w:t>Ескелдінің қуанышында шек жоқ еді. Даңқы жер жарған бидің бұған</w:t>
        <w:br/>
        <w:t>ықыласы мұншалықты түсер деп ойламаған-тын.</w:t>
        <w:br/>
        <w:t>Ас желінді. Дәмге бата қайтарылды. Орда есігінің алдына күмістеп</w:t>
        <w:br/>
        <w:t>шапқан ер-тұрманымен, барлык әбзелімен ақбурыл дөнен көлденең</w:t>
        <w:br/>
        <w:t>тартыла берді. Асфаһани қылышты беліне байланған бала жігіт орнынан</w:t>
        <w:br/>
        <w:t>тұрмакқа ыңғайланғанда жиеніне разы қалыппен төбе би тағы бата беруге</w:t>
        <w:br/>
        <w:t>оңтайланды.</w:t>
        <w:br/>
        <w:t>-- Бір Алла жар болсын,</w:t>
        <w:br/>
        <w:t>Қызыр-- Ілияс шылауыңда болсын!</w:t>
        <w:br/>
        <w:t>Атың құтты болсын,</w:t>
        <w:br/>
        <w:t>Жаның жұпты болсын.</w:t>
        <w:br/>
        <w:t>Табаныңнан мұз етсін,</w:t>
        <w:br/>
        <w:t>Маңдайыңнан күн өтсін.</w:t>
        <w:br/>
        <w:t>Үйің ырысқа толып,</w:t>
        <w:br/>
        <w:t>Төріңе Қызыр түнесін.</w:t>
        <w:br/>
        <w:t>: тезсезе --24-</w:t>
        <w:br/>
        <w:t>ахосУооХе ТӨЛЕ БИ</w:t>
        <w:br/>
        <w:t>айдап алған. Соның қарымтасын қайтарамыз деп барған топта сорлы ұлым</w:t>
        <w:br/>
        <w:t>да болып еді. Мерт етіп әкелді. Айдап кайтқан үш жүз жылқыдан ұлымның</w:t>
        <w:br/>
        <w:t>өз үйірінен барымтаға түскен бес биесін ғана қарымтасы деп байлап берген</w:t>
        <w:br/>
        <w:t>болды. Жер тоқпақтап, жас келінім қалды, екі жетімегін кұшактап. Ол</w:t>
        <w:br/>
        <w:t>зарламай, кім зарласын? Соның зары-ақ жүрегімді сыздатып. көкірегімді</w:t>
        <w:br/>
        <w:t>қарс айырып барады.</w:t>
        <w:br/>
        <w:t>-- Жарайды, -- деді төбе би келте қайырып барып. дау айтушының</w:t>
        <w:br/>
        <w:t>ыңғайына қарай сөйлеп. -- Егіле берме. басыңды көтер. Тағдырдың</w:t>
        <w:br/>
        <w:t>салғанына амал бар ма? Ұлыңның о дүниесін берсін, арты кайырлы болсын!</w:t>
        <w:br/>
        <w:t>Мен Қуандық еліне адам аттандырамын. Ұлыңның қазасына екі жүз жылқы</w:t>
        <w:br/>
        <w:t>құн кестіремін. Жау жағаға жармасқанда өзін-өзі тобыктан кағар ағайынға</w:t>
        <w:br/>
        <w:t>осылай токтау салмасақ болмас...</w:t>
        <w:br/>
        <w:t>Төле би сөзін аяқтап үлгірмеді. Ордаға ұлы Ниязбек кіріп келді.</w:t>
        <w:br/>
        <w:t>--- Ата, ғапу етіңіз. Бұдан сүт пісірім уақыт бұрын Жетісудан Ескелді</w:t>
        <w:br/>
        <w:t>жиен келген еді. Тентек мінезіне басып: «Нағашы атамның ордасына барып</w:t>
        <w:br/>
        <w:t>сәлем беремін, сіздің үйде отырмаймын» деп маған көнбей осында келе</w:t>
        <w:br/>
        <w:t>жатыр. Алдыңызға келген адамдардан ұят болып жүрмесін деп одан ертерек</w:t>
        <w:br/>
        <w:t>жетіп, ескертіп жатқаным ғой.</w:t>
        <w:br/>
        <w:t>-- Ескелді деймісің? Әп, бәрекелде! Ол тентек те нағашы атасын іздеп</w:t>
        <w:br/>
        <w:t>келуге жарап қалыпты-ау. Тіпә, тіпә, тіл-көзім тасқа, экесі Жылкелді батырдан</w:t>
        <w:br/>
        <w:t>асып туғаны да. Мейлі келсін. Болар баланың көңілін қалдырмайын.</w:t>
        <w:br/>
        <w:t>Ол Ошактының кісісіне қарап:</w:t>
      </w:r>
    </w:p>
    <w:p>
      <w:r>
        <w:t>--- Сен жүре бер. Құныңды даулап берем, - деді.</w:t>
        <w:br/>
        <w:t>Анау орнынан ұшып тұрып, қолын көкірегіне басып, қайта-қайта</w:t>
        <w:br/>
        <w:t>иіліп:</w:t>
        <w:br/>
        <w:t>-- Алла разы болсын! Сіз бізді колдасаңыз, сізді ләйім пірлерініз</w:t>
        <w:br/>
        <w:t>қолдасын! -- деп шегіншектей басып, шығып кетті.</w:t>
        <w:br/>
        <w:t>Іле-шала екі көзі жайнап, жасы он үш пен он төрттің шамасындағы</w:t>
        <w:br/>
        <w:t>бала жігіт жайтаңдап кіріп келді. Кіріп келді де төрдегі Төле биге қарап:</w:t>
        <w:br/>
        <w:t>сыос осыос 2558 ТӨЛЕ БИ</w:t>
        <w:br/>
        <w:t>Ақбұрқанға тігілген би ордасынан адам үзілмеуге, кермесінің асты ат</w:t>
        <w:br/>
        <w:t>тезегінен құрғамауға айналды.</w:t>
        <w:br/>
        <w:t>Бірде оның алдына Ошақтының бір кісісін алып келді. Ер жасы елуге</w:t>
        <w:br/>
        <w:t>келіп қалған, қалың қасты, қара сақалды адам еңіреп қоя берді.</w:t>
        <w:br/>
        <w:t>-- Қара қылды қақ жарған, қасиеттім! Тақсыр, төбе биім! Басыма</w:t>
        <w:br/>
        <w:t>қасіреттің қара түнін орнатты анау Орта жүз ағайынның ішіндегі Қуандық-</w:t>
        <w:br/>
        <w:t>тың адамдары. Жасы жиырма беске келген, атпал азаматым -- әлпештеп</w:t>
        <w:br/>
        <w:t>әсірген ұлымды өлтіріп, қайгы тұманында адастырды мені, тұңғиық теңіз</w:t>
        <w:br/>
        <w:t>түбіне батырды мені. Онымен қоймай, құн төлемей, мазақ етіп отыр. Ошақты</w:t>
        <w:br/>
        <w:t>мен Қуандықтың арасы тағы қандаспасын десеңіз маған құн даулап беріңіз,</w:t>
        <w:br/>
        <w:t>Әз Төле би. Қашанғы әлімжеттік жасағандар тайраңдап, тепкі жегендер</w:t>
        <w:br/>
        <w:t>таптала бермек. Әділдік қайда! Құдайдың ақ жолы қайда?</w:t>
        <w:br/>
        <w:t>-- Немене, ел арасында барымта тағы өрши бастағаны ма? --- деп Төле</w:t>
        <w:br/>
        <w:t>би алдымен ордадағы жанында отырғандарға жағалата қарады.</w:t>
        <w:br/>
        <w:t>-- Кейде солай болып қалып жатыр ғой...</w:t>
        <w:br/>
        <w:t>Енді ол жәбір-запа шеккен жанға қарады. Ұлыңды қай жағдайда, қалай</w:t>
        <w:br/>
        <w:t>өлтірген?</w:t>
        <w:br/>
        <w:t>-- Өзіңіз мына кісілерден сұрағандай, кемел кемеңгерім, екі жақ</w:t>
        <w:br/>
        <w:t>барымталасып, сол кезде қазалы оқиға болған. Енді ағайын біткен тас-</w:t>
        <w:br/>
        <w:t>түйін боп, «Қуандықты шауып аламыз» дейді. Одан маған келер пайда не?</w:t>
        <w:br/>
        <w:t>Тағы солардың арасынан біреулер жазым болса, «Барлык пәле мен қырсық</w:t>
        <w:br/>
        <w:t>сенен басталды» деп өзімді жазғырудан да тайынбайды, кейбір қызылкөз</w:t>
        <w:br/>
        <w:t>бүлдіргіштер. Сасқанымнан сізге келгенім де сол. «Екі түйе сүйкеніссе</w:t>
        <w:br/>
        <w:t>арасында шыбын өледінің» кері келеді ме деп қорқамын. Сөйтіп «жан</w:t>
        <w:br/>
        <w:t>ашуы -- мал ашуы» болып тұр, менікі. Ендігісін өзіңіз біліңіз.</w:t>
        <w:br/>
        <w:t>Ошақтының қара сақалдысы осылай деп екі бүктетіліп түсті.</w:t>
        <w:br/>
        <w:t>Бейшараның каралы көңіліне қарап аяған орда иесі:</w:t>
        <w:br/>
        <w:t>-- Алдымен жылкы барымталаған Қуандық жағы ма, әлде Ошақтылар</w:t>
        <w:br/>
        <w:t>ма?-деп сұрады.</w:t>
        <w:br/>
        <w:t>-- Қуандық жағы. Бір тигенде анау-мынау емес бес жүз жылқыны</w:t>
        <w:br/>
        <w:t>ГЕКТТЕН</w:t>
      </w:r>
    </w:p>
    <w:p>
      <w:r>
        <w:t>ахосудахсе ТӨЛЕ БИ</w:t>
        <w:br/>
        <w:t>маған берген уәдеңді орындар деген үмітпен осы хатты жолдап отырганымды</w:t>
        <w:br/>
        <w:t>сезерсің. Уәде -- Құдай сөзі. Хабаршы еліңе барғанша бармын ба, жоқпын</w:t>
        <w:br/>
        <w:t>ба, оны Аллам біледі. Қош бол, казактың Әз Төле биі. төбе биі. менің әз</w:t>
        <w:br/>
        <w:t>қайным!»</w:t>
        <w:br/>
        <w:t>Хатты оқып болған құдасына Қаздауысты Қазыбек сауал тастай. сөз</w:t>
        <w:br/>
        <w:t>жалғастырды.</w:t>
        <w:br/>
        <w:t>-- Қандай уәде берді екен, кара қылды қақ жарған әділ би. аса</w:t>
        <w:br/>
        <w:t>сыйлайтын, қадірменді жеңгесіне?</w:t>
        <w:br/>
        <w:t>- Қаздауысты Қазым-ай! Адамның айтқаны болмайды. Алланың</w:t>
        <w:br/>
        <w:t>қалағаны болады екен. Әз жеңгеме мен уәде бергенде ел басына мұншалықты</w:t>
        <w:br/>
        <w:t>зауал заман түсер деп ойламап едім, болжамап едім. Әбілхайырдың анасы</w:t>
        <w:br/>
        <w:t>бейбіт, мамыршылық заманда, құба қалмақтың тісі бізге бүгінгідей батпай</w:t>
        <w:br/>
        <w:t>тұрғанда, әзіл-шыны аралас өтініш жасап еді. «Мені шын әзіз жеңгем десен.</w:t>
        <w:br/>
        <w:t>дүние салғанымда денемді кәпір қалмақтың аяғы жетпейтін әулиелі жерге --</w:t>
        <w:br/>
        <w:t>Әзіреті Сұлтанның касына қойдырарсың. Осы тілегімді орындауға уәдеңді</w:t>
        <w:br/>
        <w:t>бер!» -- деп қолқа салған. «Алла ондай күнге жеткізсе, айтқаныңды екі</w:t>
        <w:br/>
        <w:t>етпеуге уәде етейін» -- деп, батыл айтып қалып едім. Мынандай заманға</w:t>
        <w:br/>
        <w:t>тап боларымызды ол да, мен де бажайлай алмаппыз. Енді ғой, ата дұшпанды</w:t>
        <w:br/>
        <w:t>іргемізден қууға талап етіп жатсақ Та, түбінде кәпірдің аяғы тимейтін қазак</w:t>
        <w:br/>
        <w:t>жері калар ма екен? Қаупім сонда. Жақында айтыла бастаған сыпсың сөз, жел</w:t>
        <w:br/>
        <w:t>сөз емес секілді. Осы жеңгемнің тар құрсағын жарып шыққан ұлы Әбілхайыр</w:t>
        <w:br/>
        <w:t>өзі бас болып Ересейдің ақ патшасының қол астына бодандыққа кіруге елші</w:t>
        <w:br/>
        <w:t>жіберіп, әрекет жасап жатқан көрінеді. Оны өзің де білесің, Қазеке. Ересей</w:t>
        <w:br/>
        <w:t>секілді арыстан мәмлекетпен жақсы болмасақ, біздің де, Ұлы жүз бен Орта</w:t>
        <w:br/>
        <w:t>жүздің де іргесі берік бола қоймас. Айламен болса да алдай тұру керек</w:t>
        <w:br/>
        <w:t>шығар, оларды. Сөйтіп, әзірге құба қалмақтан елді толық азат ету ләзім.</w:t>
        <w:br/>
        <w:t>Сонан соң орыспен қалай қарым-қатынаста болуды терең ойлап шешу керек.</w:t>
        <w:br/>
        <w:t>Әсте, елдің белі қайысып тұрғанда ешкіммен де жаулыққа бармағанымыз</w:t>
        <w:br/>
        <w:t>жөн-ау. Ал жеңгеме берген уәдені мен орындармын, кеудемде жаным барда.</w:t>
        <w:br/>
        <w:t>Бірак, оның «кәпірдің аяғы баспайтын жерде шалқалап жатам» деген арманы</w:t>
        <w:br/>
        <w:t>-- 268 -</w:t>
        <w:br/>
        <w:t>ТӨЛЕ БИ</w:t>
        <w:br/>
        <w:t>охосудахе</w:t>
        <w:br/>
        <w:t>Ошақтының кісілері шыр ете қалды.</w:t>
        <w:br/>
        <w:t>- Өлім болғанын мойындайды. Бірақ, кұн төлегісі келмейді. Уа, қара</w:t>
        <w:br/>
        <w:t>қылды қақ жарған, төбе би! Қуандықтың мына бізге ере келген адамдарынан</w:t>
        <w:br/>
        <w:t>теңдік алып беріңіз.</w:t>
        <w:br/>
        <w:t>-- Шақырыңдар оларды! -- деді Төле би әлденеге ойланып.</w:t>
        <w:br/>
        <w:t>Бірінің денесін май баскан, іркілдеген семіз, екіншісі сіңірі шыққан</w:t>
        <w:br/>
        <w:t>арық екі кісі мен он екі-он үштердегі бала орда есігінен аттады. Анау екеуі</w:t>
        <w:br/>
        <w:t>төрде отырған адамның сұсынан тайсалып, именшіктегенмен, соңынан енген</w:t>
        <w:br/>
        <w:t>бала әбіржіп сасар емес.</w:t>
        <w:br/>
        <w:t>Үшеуі оң жаққа малдас құрып жайғасты.</w:t>
        <w:br/>
        <w:t>-- Сөйлеңдер дауғерлер!</w:t>
        <w:br/>
        <w:t>Іркілдеген семіз кісі күмілжіп:</w:t>
      </w:r>
    </w:p>
    <w:p>
      <w:r>
        <w:t>-- Тақсыр тобе би, құн дауы әділ емес, -- деп міңгірледі.</w:t>
        <w:br/>
        <w:t>Сіңірі шыққан арық кісі:</w:t>
        <w:br/>
        <w:t>-- Сізге мән-жайды толық жеткізбеген, бұрып айтқан, -- деп</w:t>
        <w:br/>
        <w:t>қипақтады.</w:t>
        <w:br/>
        <w:t>-- Ау, жарқындарым, күмілжімей дауларыңды айтсаңдаршы.</w:t>
        <w:br/>
        <w:t>-- Дат, тақсыр, төбе би! -- деп бала осы кезде тау қыранының</w:t>
        <w:br/>
        <w:t>балапандарындай шаңқ етті.</w:t>
        <w:br/>
        <w:t>-- Датың болса, айт балам!</w:t>
        <w:br/>
        <w:t>-- Аймен аталас емеспіз -- кеште шығып, таң ата батады, күнмен</w:t>
        <w:br/>
        <w:t>баталас емеспіз -- кешке батып, таңертең қайта атады, бұлтпен туысқанымыз</w:t>
        <w:br/>
        <w:t>жоқ -- тым биіктен сөгіледі, сол күні жауған жаңбырмен жуысқанымыз</w:t>
        <w:br/>
        <w:t>жоқ -- Алланың әмірімен төгіледі. Құдайға шақпағыңды шақ дегеніміз</w:t>
        <w:br/>
        <w:t>жоқ, найзағай білтеңді жақ дегеніміз жоқ, Ошақтының барымтаға барған</w:t>
        <w:br/>
        <w:t>жылқышысын көздеп ат дегеніміз жоқ. Кемел ойлы, төбе би ата, еліңізде</w:t>
        <w:br/>
        <w:t>жай түсіп, талай қасқа мен жайсаң өлген шығар, оны осы жұрт талай көрген</w:t>
        <w:br/>
        <w:t>шығар. Солар үшін Құдайдан кім құн даулап алды екен? Әділін айтыңызшы,</w:t>
        <w:br/>
        <w:t>Қуандықтың сойылының емес, жайдың оғынан опат болған бейшара</w:t>
        <w:br/>
        <w:t>марқұмға құн төлеуіміз қалай болар екен? Өзіңіздің «Тура биде туған Ж жок.</w:t>
        <w:br/>
        <w:t>-2М4-</w:t>
        <w:br/>
        <w:t>сыз сосыэ еее ТӨЛЕ БИ</w:t>
        <w:br/>
        <w:t>-- Жә, жетер. Жел сөзге құлақ асып қайтеміз. Сүйіндік ордаға келсін,</w:t>
        <w:br/>
        <w:t>өз аузынан мән-жайға қанығайық. Оданда кел бермен, шешеңнің қолынан</w:t>
        <w:br/>
        <w:t>менімен бірге дәм тат. Әйтпесе, ата-анаңың қадірін есіңнен шығарып</w:t>
        <w:br/>
        <w:t>жүрерсің.</w:t>
        <w:br/>
        <w:t>Қожамжар күле сөйлеп:</w:t>
        <w:br/>
        <w:t>-- Мен де сіздің немерелеріңізге әке болып қалдым ғой. Төле бидің</w:t>
        <w:br/>
        <w:t>ұлдары ондай саяз ойлы болмаса керек-ті, -- деп дастарқанның шетіне</w:t>
        <w:br/>
        <w:t>жайғасты.</w:t>
        <w:br/>
        <w:t>ЖҰЖ</w:t>
        <w:br/>
        <w:t>Күн көтеріле төбе бидің ордасына Сүйіндік бастаған Ошақтының екі</w:t>
        <w:br/>
        <w:t>адамы сәлем беріп кіріп келді. Оларға ерғен екі-үш адам мен бір жас бала</w:t>
        <w:br/>
        <w:t>сыртта іркіліп қала берді. Сүйіндік әлгілерге:</w:t>
        <w:br/>
        <w:t>-- Алдымен мән-жайды баяндайық. Керек етсе содан кейін сендерді</w:t>
        <w:br/>
        <w:t>шақыртар, -- деп тоқтатқан.</w:t>
        <w:br/>
        <w:t>Амандық-саулык,мал-жандысұрасқаннанкейін Төлебиістіңмән-жайын</w:t>
        <w:br/>
        <w:t>білгісі келетін сыңай танытты. Жүрелей отырған Сүйіндік ренжи, Қуандық</w:t>
        <w:br/>
        <w:t>елін жазғыра сөйледі. Ренішін жасыра алмай күйінішпен әңгімеледі.</w:t>
        <w:br/>
        <w:t>-- Олар шалқақтап, жеңістік берер түрі жоқ. «Біз аса қадірлейтін</w:t>
        <w:br/>
        <w:t>биге сәлем айтыңдар, әділдіктің туы еді, бірак, осы ретте бүйрегі бір табан</w:t>
        <w:br/>
        <w:t>жақын ағайыны, Ұлы жүз Ошақтыға бұрылған секілді. «Тура биде туган</w:t>
        <w:br/>
        <w:t>жоқ» деген өзі айтқан нақыл сөз қайда қалған? Әлі де әділ Әз Төкем істің</w:t>
        <w:br/>
        <w:t>төркініне ой көзін жүгіртіп, дауымызды дұрыс шешер» дейді. Онысы мейлі</w:t>
      </w:r>
    </w:p>
    <w:p>
      <w:r>
        <w:t>ғой, даугері етіп жап-жас бір баланы қосып беріп, намысымызға шоқ тастап,</w:t>
        <w:br/>
        <w:t>тиіп отыр. Есірген екен Қуандық жағы! Тек қана сіздің: «Дау екінші жақтың</w:t>
        <w:br/>
        <w:t>мойындауымен ғана әділ шешіледі, соны ұмытпаңдар» деғен тапсырмаңызды</w:t>
        <w:br/>
        <w:t>орындап, жер болып, қайтып оралдық.</w:t>
        <w:br/>
        <w:t>- Сонда қандай уэж айтады? Ошақтының жігітін біз өлтірмедік дей</w:t>
        <w:br/>
        <w:t>ме? Адам казасын мойындағысы келмей ме? Әлде барымта кезінде өлім</w:t>
        <w:br/>
        <w:t>болмаған ба?</w:t>
        <w:br/>
        <w:t>ехосудахо ТӨЛЕ БИ</w:t>
        <w:br/>
        <w:t>Сайрамсудан әрі қарай Түркібасының шұрайлы жерлеріне үйін тігіп. малын</w:t>
        <w:br/>
        <w:t>өрістете бастаған.</w:t>
        <w:br/>
        <w:t>Шымырлар Шымкент шәоһарының маңайына шоғырланды. Олар келе</w:t>
        <w:br/>
        <w:t>салысымен шымнан үй тұрғызып, өзбек ағайындардан көргендерін іске</w:t>
        <w:br/>
        <w:t>асыра бастады.</w:t>
        <w:br/>
        <w:t>Ұлы жүздің Бәйдібектен тараған Ысты, Ошақты секілді рулары бұрынғы</w:t>
        <w:br/>
        <w:t>ата-бабасының жайлаған атамекені Қостұра мен Қаратаудың қойнауына еніп</w:t>
        <w:br/>
        <w:t>кетті.</w:t>
        <w:br/>
        <w:t>Қазірге бұл арадан жоңғардың аламандары ығысып, Көктеңіздің ойына.</w:t>
        <w:br/>
        <w:t>Іленің арғы бетіне өтіп тоқтаған-тын. «Қалмақ қырылғаннан» кейін жаумен</w:t>
        <w:br/>
        <w:t>ұсақ-түйек қақтығыс етек алғанмен, үлкен шайқас бола қоймады.</w:t>
        <w:br/>
        <w:t>Ел арасы болған соң, Төле бидің -- Ұлы жүздің төре билеушісіне</w:t>
        <w:br/>
        <w:t>айналған адамның Қазығұрттың баурайына соңына ерген қалың жұртты</w:t>
        <w:br/>
        <w:t>орналастыруы кейбір сасық байларға ұнамады. Олар құба қалмақтын</w:t>
        <w:br/>
        <w:t>шабынынан, алым-салығынан уақытша құтылғанды місе тұтпай пенделіклен</w:t>
        <w:br/>
        <w:t>жер, суды, жайлауды бір-бірінен қызғанып, бірін-бірі күндейтінді шығарды.</w:t>
        <w:br/>
        <w:t>Ел ішіндегі жер дауы, кұн дауы, жесір дауы қайтадан бой көтере бастаған.</w:t>
        <w:br/>
        <w:t>Парақор билердің Құдайы беріп, қара қылды қақ жарып билік ұстаймын</w:t>
        <w:br/>
        <w:t>дегендері дұшпан арттырып алып жатты.</w:t>
        <w:br/>
        <w:t>Күрмеуі қиын өмір-ай, десеңші.</w:t>
        <w:br/>
        <w:t>Не керек, Төле бидің алдына «датын» айтып келушілер көбейе түсті.</w:t>
        <w:br/>
        <w:t>Тау бөктеріндегі Ақбұрқан мен Кержайлауды жаз жайлауы етіп, қыстауын</w:t>
        <w:br/>
        <w:t>лажы болса Тәшкен шәрінің өзіне, әлде соның маңайындағы Шыназ секілді</w:t>
        <w:br/>
        <w:t>жерге қондыруды іштей кесіп-пішіп жобалаған төбе биге хандар мен</w:t>
        <w:br/>
        <w:t>сұлтан, батырлардан шапқыншылар келіп, Хиуа мен Бұқардан, Қырғыз.</w:t>
        <w:br/>
        <w:t>Қарақалпақтан, Түрікменнен, тіпті, Жоңғардың үлкен ұлықтарынан Да</w:t>
        <w:br/>
        <w:t>елшілер бой көрсете бастады.</w:t>
        <w:br/>
        <w:t>Бұл соларды қабылдап, бойына ана сүтімен біткен қасиеті -- тілімен</w:t>
        <w:br/>
        <w:t>қалауын тауып, қарды жандырады. Мәмілелі сөз қозғайды. Бітімді әңгіме</w:t>
        <w:br/>
        <w:t>айтады.</w:t>
        <w:br/>
        <w:t>САД, с/о САлоЕ ТӨЛЕ БИ</w:t>
        <w:br/>
        <w:t>Өзіннің ішінде де Қайыптың ұлы Батыр сұлтан саған кек сақтап жүргенін</w:t>
        <w:br/>
        <w:t>сеземісің. Түбі соның барі өз басыңа зиян, халыққа сор емес пе?</w:t>
        <w:br/>
        <w:t>- Өны білемін, кемеңгерлерім. Бірак, менің бүйтпеске амалым бар ма?</w:t>
      </w:r>
    </w:p>
    <w:p>
      <w:r>
        <w:t>Айлакерлікке басып, бүткіл қазақтың атынан сөйлеғенмен маған Ересейлің</w:t>
        <w:br/>
        <w:t>катын патшасы да сене қоймасын білемін, сеземін. Оның тыңшылары Кіші</w:t>
        <w:br/>
        <w:t>жүзде ғана емес, Орта жүз бен Ұлы жүзде де босып, саудасын емін-еркін</w:t>
        <w:br/>
        <w:t>жасап жүр. Ағайын арасы алауыз, эрқайсысының өз ханы барын әлдеқашан</w:t>
        <w:br/>
        <w:t>сыбырлап жеткізген шығар, бәтшағарлар.</w:t>
        <w:br/>
        <w:t>-- Кешегі Әз Тәукенің заманында үш жүздің бірлігі ұйыған. кең</w:t>
        <w:br/>
        <w:t>дастарқанының дәмі жақсының бәріне бұйырған, кең қолтық, пейілі шалқар</w:t>
        <w:br/>
        <w:t>тұтас ел емес пе еді? Соны неге естен шығарасыңдар, төре ұрпағы. Үш</w:t>
        <w:br/>
        <w:t>жүздің игі жақсылары бас қосып, ақылдасып барып, жеті өлшеп. бір пішіп.</w:t>
        <w:br/>
        <w:t>елшілерді ақ патшаға неғе бірге аттандырмадық. Қателігің сол болды-ау.</w:t>
        <w:br/>
        <w:t>Әбілхайыр хан. Енді Ересей бізді тұтас қазақ елі демей, бөлек-салақ үш ел</w:t>
        <w:br/>
        <w:t>деп таныр. Әттең-ай, бәрімізді де бармақ тістетіп кеттің-ау.</w:t>
        <w:br/>
        <w:t>Төле бидің осы сөзінен кейін үшеуі де үнсіз ой кешті. Бөле жарылғанына</w:t>
        <w:br/>
        <w:t>дұшпандары шешесі ұл тапқандай қуанарын бұлар сезіп тұр, біліп тұр. Үшеу!</w:t>
        <w:br/>
        <w:t>де бір қазақтың арасына түскен сызатты қалай жазарын білмей, ойлары әург.</w:t>
        <w:br/>
        <w:t>саналары сарсаңда қалды. Үш түрлі қиял, үш түрлі жүрек дүрсілі...</w:t>
        <w:br/>
        <w:t>Әбілхайыр: «Маған сөз жәрдемін беріп, қазаққа ұлық хан</w:t>
        <w:br/>
        <w:t>сайлағандарыңда бұра тартқан Барақ, Батыр сұлтандарды тізеге сап, Сәмеке.</w:t>
        <w:br/>
        <w:t>Жолбарыс хандарды дара биліктен аластар едім. Енді мен де өз тағымның</w:t>
        <w:br/>
        <w:t>қамын жеймін» деп тұнжырып, екі биғе өкпе арта сұрланды.</w:t>
        <w:br/>
        <w:t>Қаздауысты Қазыбек би: «Өркенім өссін десең, кекшіл болма --</w:t>
        <w:br/>
        <w:t>кесепаты тиер еліңе, елім өссін десең, өршіл болма -- өскеніңді өшірерсің»</w:t>
        <w:br/>
        <w:t>деп іштей толғанды.</w:t>
        <w:br/>
        <w:t>Төле би: «Тоқтығында жараспаған, аштығында қараспас. Бұл қазағым</w:t>
        <w:br/>
        <w:t>басына іс түспесе ақылдысын тыңдамас, ел басына күн тумаса азулысын</w:t>
        <w:br/>
        <w:t>елемес» деп күніренді. «Өсітіп жүріп мойныңды ноқтаға өзің ұсынармысың.</w:t>
        <w:br/>
        <w:t>Қай пейіліңнен таптың осы қылық, мына мінезді. Қара күйек сақалды.</w:t>
        <w:br/>
        <w:t>Шо, - і ЕЕ</w:t>
        <w:br/>
        <w:t>сыо с осыос осы ТӨЛЕ БИ</w:t>
        <w:br/>
        <w:t>ұлыстың ханы -- өз ұлына соңғы тілегін алдымен айтпай, Үйсін Төле биге</w:t>
        <w:br/>
        <w:t>хабаршы жібергені қалай?» -- деп ойлаған. Бірақ, ананың аты -- ана, есейіп</w:t>
        <w:br/>
        <w:t>кетсе де, ел билеу дәрежесіне жетсе де, баланың аты -- бала. Бұл анасының:</w:t>
        <w:br/>
        <w:t>«Көзім жұмылған соң күтіп отырмай Асы-Түркістанға қарай денемді алып</w:t>
        <w:br/>
        <w:t>жылжый беріңдер. Хабар тисе Әз Төле би де алдарыңнан қарсы шығып</w:t>
        <w:br/>
        <w:t>қалар» деген сөзін қия алмады. Сөйтіп, Кіші жүз арасында жосылып жүрген</w:t>
        <w:br/>
        <w:t>орыс көпестерінен бір күпшек бал сатып алып, анасының арулап көтерген</w:t>
        <w:br/>
        <w:t>мәйітін соған салып, терімен орап, түйе үстіндегі күймеге жатқызып, қаралы</w:t>
        <w:br/>
        <w:t>көштің келе жатқанына бүгін үшінші күн өткен-ді.</w:t>
        <w:br/>
        <w:t>Сол үшінші күні Төле би бастаған Ұлы жүздің, Қаздауысты Қазыбек</w:t>
        <w:br/>
        <w:t>бастаған Орта жүздің жақсылары Әбілхайыр ханға жолда қарсы жолығып,</w:t>
        <w:br/>
        <w:t>көңіл айтты.</w:t>
        <w:br/>
        <w:t>...Қаралы көштің қатары молайып, жол бойында тағы үш түнеп, діттеген</w:t>
        <w:br/>
        <w:t>жерге -- Әзіреті Сұлтанның зәулім ғимараты тұрған Асыға жеткен-ді.</w:t>
        <w:br/>
        <w:t>Марқұмның жаназасы шығарылып, денесі жерге берілді.</w:t>
        <w:br/>
        <w:t>Қайта қоштасар сәтте Әбілхайырды оңашалап, Төле би мен Қаздауысты</w:t>
        <w:br/>
        <w:t>Қазыбек би ағынан ақтарыла тілдесті.</w:t>
        <w:br/>
        <w:t>-- Ағайынға ренжіп жүрген сыңайың бар ма, қалай? -- деді Төле би.</w:t>
      </w:r>
    </w:p>
    <w:p>
      <w:r>
        <w:t>-- Ойыңды ашнып айт, хан, Ұлы жүз бен Орта жүзден араңды алшақ</w:t>
        <w:br/>
        <w:t>салғанда не ұтпақсың?-- деді Қаздауысты Қазыбек батыр мінезбен шаншыла</w:t>
        <w:br/>
        <w:t>қарап, сөз тастап.</w:t>
        <w:br/>
        <w:t>-- Екі даңғыл, сіздерге деген, ниеті түзу ағайынға деген ренішім жоқ.</w:t>
        <w:br/>
        <w:t>Қол астымдағы халқым екі бүйірден қысқан дұшпанның құрсауында қалды.</w:t>
        <w:br/>
        <w:t>Жоңғар ғой бүткіл қазаққа тізесін батырып тұр. Мына жақтан ұбашы қалмақ</w:t>
        <w:br/>
        <w:t>пен башкүрт-естектер Кіші жүз ағайынына көз алартып жатқанын Ұлы жүз</w:t>
        <w:br/>
        <w:t>бен Орта жүздің игі жақсылары білер ме, екен? Білсе неге қолұшын бермейді?</w:t>
        <w:br/>
        <w:t>Анау Барақ сұлтанның тізгінін сілкілеп, шаужайынан неге тартпайды?</w:t>
        <w:br/>
        <w:t>Мұндайда арқасүйер, елдеспек ел іздемегенде не істемекпін?</w:t>
        <w:br/>
        <w:t>-- Мұныңды жөн-ақ, дейік. Бірақ, айтқаныма көнбеді деп азғана ауыл,</w:t>
        <w:br/>
        <w:t>өспей қалған рулар Мойын мен Қарашорды шапқаныңды қалай түсінейік?</w:t>
        <w:br/>
        <w:t>.22І--</w:t>
        <w:br/>
        <w:t>ОХОСУОае» ТӨЛЕ БИ</w:t>
        <w:br/>
        <w:t>-- Сіздің еліңіз өзіңіздің айтуыңызбен Қазығұрттың бауырына егін</w:t>
        <w:br/>
        <w:t>салып, диірмен тасын айналдырып, ақ нан жеп отыр дейді. Соның да дәмін</w:t>
        <w:br/>
        <w:t>татып көргім келеді, - деді.</w:t>
        <w:br/>
        <w:t>Төле би жиен немересіне разылықпен қарады. Әлгінде ғана арқасынан</w:t>
        <w:br/>
        <w:t>қағып, маңдайынан иіскегенде жас баладай сезініп мейірленіп еді, енді</w:t>
        <w:br/>
        <w:t>мына Ескелді салмақты сөзімен есейгендіктің белгісін, болашағының</w:t>
        <w:br/>
        <w:t>жарқындығын байқатқандай болды. Сонда да бойына біткен әдетпен сынай</w:t>
        <w:br/>
        <w:t>бірнеше сауал тастады.</w:t>
        <w:br/>
        <w:t>-- Ойын баласы емес, ойдың адамы боп, есейіп келе жатыр екенсің.</w:t>
        <w:br/>
        <w:t>Кэне, айта қойшы, осы сенің досың қайда, дұшпаның қайда?</w:t>
        <w:br/>
        <w:t>Ескелді жайтаңдаған қалпын бір сәтке де өзгертпей, бірақ, тіл қатпай.</w:t>
        <w:br/>
        <w:t>жүрек тұсын сұқ саусағымен нұқып қойды. Содан кейін аузын еппен ашып,</w:t>
        <w:br/>
        <w:t>тілін сәл шығара көрсетті.</w:t>
        <w:br/>
        <w:t>Ордада айнала отырғандар баланың жұмбақ жауабын ұғып отырсыз ба</w:t>
        <w:br/>
        <w:t>дегендей биге қарасқан.</w:t>
        <w:br/>
        <w:t>-- Дұрыс-ақ. Жақсылық пен жамандықтың тұрағы қайда?</w:t>
        <w:br/>
        <w:t>Ескелді оң иығы мен сол иығын кезек-кезек көтере қозғады. Отырғандар</w:t>
        <w:br/>
        <w:t>тағы да өздері кемеңгерлігін мойындаған адамға жалт қарасты.</w:t>
        <w:br/>
        <w:t>-- Мұның да дұрыс. Білікті адам қандай, ақымақ адам қандай?</w:t>
        <w:br/>
        <w:t>Жиен бала қолымен көзіне күн салғандай ишара көрсетті де, сәлден</w:t>
        <w:br/>
        <w:t>кейін көзін жұмып төмен қарады.</w:t>
        <w:br/>
        <w:t>-- Жән, жөн балам. Осында бірер күн болып, ел-жұртпен етене</w:t>
        <w:br/>
        <w:t>араласып, аулыңа аунап-қунап қайтарсың. Диқандардың маңдай терімен</w:t>
        <w:br/>
        <w:t>келғен нанымыздан дәм тат. Жер емгенді үйрен. Анау нағашың Ниязбек өзі</w:t>
        <w:br/>
        <w:t>сені қонақ етіп күтіп, ойнатып-күлдіріп қызмет етер. Бәлкім, өзі салдырып</w:t>
        <w:br/>
        <w:t>жатқан бекінісіне апарып көрсетер. Көр, бәрін де көр... Көр де тұшын... АЛ,</w:t>
        <w:br/>
        <w:t>қазір қолыңды жайшы.</w:t>
        <w:br/>
        <w:t>Ескелдімен бірге ордада отырғандардың бәрі кол жайлы.</w:t>
        <w:br/>
        <w:t>-- Шырағың жанып тұрсын,</w:t>
      </w:r>
    </w:p>
    <w:p>
      <w:r>
        <w:t>Бұлағың ағып тұрсын!</w:t>
        <w:br/>
        <w:t>-2%--</w:t>
        <w:br/>
        <w:t>ахосудах%» ТӨЛЕ БИ</w:t>
        <w:br/>
        <w:t>-- Ғұламалар мен кемеңгерлер аңыз етіп айтады екен, кейінгіге нәсиет</w:t>
        <w:br/>
        <w:t>етіп. Қаһарман, Қатбин деген екі періште адам баласының жақсылығы мен</w:t>
        <w:br/>
        <w:t>жамандығын екі иығында отырып алып, үнемі жазып кояды деп, Әжем мен</w:t>
        <w:br/>
        <w:t>бабам да сол әңгімені жиі айтатын, маған. Меніңше мұның бәрі жайдан жай</w:t>
        <w:br/>
        <w:t>айтылмаған секілді-ау, нағашы. Мұнымды асып туған байқампаз -- би атам</w:t>
        <w:br/>
        <w:t>да дұрыс деді ғой.</w:t>
        <w:br/>
        <w:t>-- Жиен, неге сен осының бәрін сөзбен айтып жеткізбедің. емеурінмен</w:t>
        <w:br/>
        <w:t>білдіруіннің сыры неде?</w:t>
        <w:br/>
        <w:t>-- Сөйлегім-ақ келген еді, бірақ, нағашы би атамның: «Тұрлауы жоқ</w:t>
        <w:br/>
        <w:t>шешеннен, сөйлемеген есті артық» деген сөзін еске алдым. Ол кісідей даңқы</w:t>
        <w:br/>
        <w:t>алты Алашқа жайылған інешен де білгір адамның алдында айтқаным дұрыс</w:t>
        <w:br/>
        <w:t>болмаса, көкейіне конбаса, қайтіп батасын алармын. Ал үндемей мензесем.</w:t>
        <w:br/>
        <w:t>дұрыс болмай қалса, шешенсіп босқа сөйлемеғенімді ескерер деп ойладым.</w:t>
        <w:br/>
        <w:t>-- Апырай, жиен, мынауың да ақыл екен. Бірақ, барлық меңзеп айтуын</w:t>
        <w:br/>
        <w:t>да дұрыс боп, әкем оныңа қуанып, батасын берді ғой.</w:t>
        <w:br/>
        <w:t>-- Бата алып қайтқанымды естісе бүкіл біздің Жалайыр қуанатын</w:t>
        <w:br/>
        <w:t>болды.</w:t>
        <w:br/>
        <w:t>-- Е, қуанышың ұзағынан сүйіндірсін! Ақ пейілім өзіңде, жиен, -- деп</w:t>
        <w:br/>
        <w:t>Ниязбек оны құшақтап, маңдайынан иіскеді.</w:t>
        <w:br/>
        <w:t>жхЖ</w:t>
        <w:br/>
        <w:t>Екі жұма өткен соң:</w:t>
        <w:br/>
        <w:t>-- Нағашы, мен елге қайтамың, атаммен қоштасайын, -- деді Ескелді</w:t>
        <w:br/>
        <w:t>Ниязбекке.</w:t>
        <w:br/>
        <w:t>-- Жарайды мен сені экеме ертіп барайын.</w:t>
        <w:br/>
        <w:t>Жиенінің қайтатынын естіген Төле би Ниязбекке қарап:</w:t>
        <w:br/>
        <w:t>-- Ескелдіге қай бір жылы бәсіре етіп, ақбурыл бір тайды атаған едім.</w:t>
        <w:br/>
        <w:t>Сол дөнен болып қалған шығар. Жылқышыларға айт, ұстап әкелсін, - делі</w:t>
        <w:br/>
        <w:t>де жиен немересін қолынан жетектеп әкеліп, төрге әз жанына отырғызды.</w:t>
        <w:br/>
        <w:t>-- Бір кездері мен де жас өзіңдей болғанмын, қаруға, жақсы атка</w:t>
        <w:br/>
        <w:t>-20-</w:t>
        <w:br/>
        <w:t>аохосудахоСс; ТӨЛЕ БИ</w:t>
        <w:br/>
        <w:t>сәлделі қоңырды Да, көзі жымсық жылтыр қараны да, жирен шаш сарыны</w:t>
        <w:br/>
        <w:t>да жатсынбай араласып кетіп едің. Енді міне солардан тепкі көре бастадың.</w:t>
        <w:br/>
        <w:t>Бәрі де, соры қалың халқым, өзгеден емес өзіңнен бе деп қаламын».</w:t>
      </w:r>
    </w:p>
    <w:p>
      <w:r>
        <w:t>Осылай деп үнсіз күңіреніп алған төбе би:</w:t>
        <w:br/>
        <w:t>-- Ақылдыны ақымақ күндейді, жүректіні қорқак күндейді, жомартты</w:t>
        <w:br/>
        <w:t>сараң күндейді, момынды бұзық жүндейді. Пысықты күндейтін жалқау</w:t>
        <w:br/>
        <w:t>болар, адалды күндейтін арам болар. Ел бірлігін бұзғанның түбінде көзі</w:t>
        <w:br/>
        <w:t>құмға толар. Мұның байыбына бармағандар өзі-ақ сорлар. Сорлағаны сол,</w:t>
        <w:br/>
        <w:t>адамның қоры болар. Сен мұның бәрін білесің-ау, Әбілхайыр хан. Тектісің.</w:t>
        <w:br/>
        <w:t>Әттең, бірақ, сенде бір кемшілік бар -- кекшілсің, -- деп желдіртіп барып</w:t>
        <w:br/>
        <w:t>тоқтады.</w:t>
        <w:br/>
        <w:t>Ол осылай деп кесіп айтып, шоғырланып тұрған нөкерлері жаққа</w:t>
        <w:br/>
        <w:t>бұрылып жүре берді. Қаздауысты Қазыбек те онымен қатарласа қозғалды.</w:t>
        <w:br/>
        <w:t>Оның да нөкерлері сол маңда топтанып тұрған-ды.</w:t>
        <w:br/>
        <w:t>Әбілхайыр ләм-мим деместен, екі бидің сыртынан тесіле қарап тұрып</w:t>
        <w:br/>
        <w:t>қалды. «Қанша кемеңгер болғанмен бұлар да өзім секілді пенде. Менің түпкі</w:t>
        <w:br/>
        <w:t>ойымды түсінбеді» деді хан ішінен.</w:t>
        <w:br/>
        <w:t>Елді ақылмандығымен де, билігімен де аузына қаратқан бұл үш адам</w:t>
        <w:br/>
        <w:t>-- үш түрлі ойда кеткендерін өздері гана білетін.</w:t>
        <w:br/>
        <w:t>жж%</w:t>
        <w:br/>
        <w:t>Кәрі Қазығұрт пен Шымған тауының арасын барлап көрген Төле би</w:t>
        <w:br/>
        <w:t>Жиделі-Байсынға қайта бармай, Жаныс ауылдарын Өгем өзенін жағалатып,</w:t>
        <w:br/>
        <w:t>бергі жағында Ақбұркан, Кержайлауға, арғы жағында Шыршықтың жоғары</w:t>
        <w:br/>
        <w:t>ағысынбойлатақоныстандырды. Ташкенмен Қаратаудыңаралығынбұрыннан</w:t>
        <w:br/>
        <w:t>коныс еткен Сіргелінің аталары оларды жатсынбай, кейбірі қоңды малын</w:t>
        <w:br/>
        <w:t>аяп қалмай ерулік беріп, араласып кетті. Қазақтың кейде ерулік бергенінің</w:t>
        <w:br/>
        <w:t>өзі шілдеханадан бірде-бір кем соқпай жатады. Солайша, айналып келгенде,</w:t>
        <w:br/>
        <w:t>«Қонақ шақырып, конакқа бара алмасаң нең адам?» деген мінез танытады.</w:t>
        <w:br/>
        <w:t>Сондай мінезбен арқын-жарқын болған Сыйқымдар мен Ботбайлар</w:t>
        <w:br/>
        <w:t>ТЕПТЕ сШ23-</w:t>
        <w:br/>
        <w:t>сысы с/осьн ТӨЛЕ БИ</w:t>
        <w:br/>
        <w:t>орындалмайды-ау деп қорқамын. Ол өз басымның да қайғысы. Кәпір аяғы</w:t>
        <w:br/>
        <w:t>баспайтын жер бұйырса екен, бізге де.</w:t>
        <w:br/>
        <w:t>-- Е, Төке, сонымен жеңгеңіздің алдында берген уәдені орындаймын</w:t>
        <w:br/>
        <w:t>дейсіз ғой.</w:t>
        <w:br/>
        <w:t>-- Әлбетте, Қазеке.</w:t>
        <w:br/>
        <w:t>-- Бұл іс өзі батырлардың Әбілхайырға жауығып тұрған кезіне дөп</w:t>
        <w:br/>
        <w:t>келді-ау. Сондықтан Тәке, ертең олардың алдында бар мәселені ашып</w:t>
        <w:br/>
        <w:t>айтып, хатты оларға оқып берген ләзім. Кісі қазасы кезінде бойларындағы</w:t>
        <w:br/>
        <w:t>кекшілдіктері аздап та болса бәсеңсір, бәлкім.</w:t>
        <w:br/>
        <w:t>-- Тап солай ақыл қосарыңды іштей тілеп отырғам, Қаздауысты Қазым.</w:t>
        <w:br/>
        <w:t>Білгенге мына заман -- ойлы үшін, ел қамын жеген ер үшін қайғы заман,</w:t>
        <w:br/>
        <w:t>зарлы заман. Соны батырлар мен бағландарға қай тәмсілмен түсіндірсек</w:t>
        <w:br/>
        <w:t>екен. Ұқтыра алсак, ұтқыр іс тындырғанымыз, ұқтыра алмасақ ойсыздармен</w:t>
        <w:br/>
        <w:t>бірге біздің де жығылғанымыз.</w:t>
        <w:br/>
        <w:t>-- Әз Тәкем, түңілмес тарлан көруші ем өзінізді, түңілмессіз деп әлі де</w:t>
        <w:br/>
        <w:t>сенемін. Сүрінсеңіз демеуге мен дайын.</w:t>
      </w:r>
    </w:p>
    <w:p>
      <w:r>
        <w:t>жж</w:t>
        <w:br/>
        <w:t>Екі би -- екі даңғыл түні бойы кезек дөңбекшіп, ел қамын, жер қамын,</w:t>
        <w:br/>
        <w:t>адам жайың ойлап жатты. Төсектерінен шаршаңқырап тұрса да батырлардың</w:t>
        <w:br/>
        <w:t>бас қосуына ертелеп барып қатысты.</w:t>
        <w:br/>
        <w:t>Әбілхайырдың шешесінен келген хат илан! етілді. Әркім әртүрлі пікір</w:t>
        <w:br/>
        <w:t>білдірді. Ең бастысы, Кіші жүздің ханына деген жаулық сөз айтылмай,</w:t>
        <w:br/>
        <w:t>батырлар сабасына аздап түскендей болған. «Әз жеңгемнің арманы</w:t>
        <w:br/>
        <w:t>орындалмайтын болды» деген әңгімеге келгенде:</w:t>
        <w:br/>
        <w:t>-- Бірақ, Асы-Түркістан жау қолынан азат қой, төбе биім, -- деді</w:t>
        <w:br/>
        <w:t>Қаракерей Қабанбай.</w:t>
        <w:br/>
        <w:t>-- Оның да рас, батыр. Азат етуге Сіргелі Елшібек батырмен бірге өзің</w:t>
        <w:br/>
        <w:t>қатысып, басы-қасында болып едің. Елің ұмытпас, бұл ерлігіңді. Ал менің</w:t>
        <w:br/>
        <w:t>І Илан ету -- жария ету, хабардар жасау.</w:t>
        <w:br/>
        <w:t>-- 269-</w:t>
        <w:br/>
        <w:t>ахОСУООы Сы ТӨЛЕ БИ</w:t>
        <w:br/>
        <w:t>нұқсан емес пе? Қазалы отбасына екі жүз жылкы кұн алып бермесеңіз де.</w:t>
        <w:br/>
        <w:t>екі жұз жылқы несібе алып бермейсіз бе? Оның жұз елуін Қуандық, елуін</w:t>
        <w:br/>
        <w:t>Ошақты бермес пе? -- деп қызына айтып қалды.</w:t>
        <w:br/>
        <w:t>-- Дұрыс емес төрелікпен келген беделді қайтейін. Төбе би</w:t>
        <w:br/>
        <w:t>лауазымымнан -- ак адал арым қымбат, Тәле би атымнан -- әділдік қымбат.</w:t>
        <w:br/>
        <w:t>Әлгі төрелігім өзгермейді. Екі ел соны орындасын!</w:t>
        <w:br/>
        <w:t>-- Бүйтпесеңіз Төле би болармысыз, ағайынға бұрсаңыз төбе би</w:t>
        <w:br/>
        <w:t>болармысы?з! -- деп Байдалы бала тізерлей отыра калып, ізетпен басын иді.</w:t>
        <w:br/>
        <w:t>-- Төрелігіңізді елге бұлжытпай жеткіземін. Ал алдыңыздан бата алмай</w:t>
        <w:br/>
        <w:t>кетпеймін.</w:t>
        <w:br/>
        <w:t>-- Сендей ұланды батасыз мен де жібермеспін. Алла тілеуіңді берсін!</w:t>
        <w:br/>
        <w:t>Қолыңды жай, кәне!</w:t>
        <w:br/>
        <w:t>Бір үйдің баласы болма,</w:t>
        <w:br/>
        <w:t>Көп үйдің панасы бол.</w:t>
        <w:br/>
        <w:t>Бір елдің атасы болма,</w:t>
        <w:br/>
        <w:t>Бар елдің данасы бол.</w:t>
        <w:br/>
        <w:t>Бір тонның жағасы болма,</w:t>
        <w:br/>
        <w:t>Көп қолдың ағасы бол.</w:t>
        <w:br/>
        <w:t>Ақты ақ деп бағала,</w:t>
        <w:br/>
        <w:t>Қараны қара деп қарама.</w:t>
        <w:br/>
        <w:t>Өзегің талса, өзен бойын жағала,</w:t>
        <w:br/>
        <w:t>Басқа іс түссе, көпшілікті сағала.</w:t>
        <w:br/>
        <w:t>Өзіңе өзің кәміл бол,</w:t>
      </w:r>
    </w:p>
    <w:p>
      <w:r>
        <w:t>Халыққа әділ бол.</w:t>
        <w:br/>
        <w:t>Жауыңа катал бол,</w:t>
        <w:br/>
        <w:t>Досыңа адал бол</w:t>
        <w:br/>
        <w:t>Атадан ұл туса игі.</w:t>
        <w:br/>
        <w:t>Өзіне келетін ұятын,</w:t>
        <w:br/>
        <w:t>Өзі біліп тұрса игі.</w:t>
        <w:br/>
        <w:t>Жаудан бұққан немені,</w:t>
        <w:br/>
        <w:t>Ортасынан қуса игі!</w:t>
        <w:br/>
        <w:t>-- 2%6--</w:t>
        <w:br/>
        <w:t>ахӘс/дохы ТӨЛЕ БИ</w:t>
        <w:br/>
        <w:t>Шона Доба қонтайшыға деген ренішін анық байқатып, жонын көрсетіп.</w:t>
        <w:br/>
        <w:t>нағашы атасын сағалап, Еділ бойын жағалап кетті. Сенетіні сол. Қаудырап</w:t>
        <w:br/>
        <w:t>отырған Аюке хан арқылы Қалдан Серенге сес көрсеткен сыңайлы.</w:t>
        <w:br/>
        <w:t>жж%</w:t>
        <w:br/>
        <w:t>Осының бәрін ой елегінен өткізіп, Шона Доба қолының «Қалмақ</w:t>
        <w:br/>
        <w:t>қырылғандағы» ойсырай жеңілгеніне іші удай ашып отырған Сеуан</w:t>
        <w:br/>
        <w:t>Рабданның алдына осы кезде тақ мұрагері Қалдан Серен кіріп келді.</w:t>
        <w:br/>
        <w:t>-- Менің әкем, күн нұрынан жаралған ұлы қоңтайшының көнілінде</w:t>
        <w:br/>
        <w:t>неге кірбің бар? -- деді ол Қытайға елшілікке барғанда үйренген сөз саптау</w:t>
        <w:br/>
        <w:t>мәнерімен.</w:t>
        <w:br/>
        <w:t>-- Отыр ұлым, -- деді қоңтайшы жеңілдеу күрсініп алып, -- көңіл-</w:t>
        <w:br/>
        <w:t>қошым жоғы рас. Сенімен де көптен бері сөйлесе алмай жүрмін. Жадырағым</w:t>
        <w:br/>
        <w:t>келеді, серпілгім келеді. «Құрысыншы бәрі» деп қолымды бір-ак сілтегім</w:t>
        <w:br/>
        <w:t>келеді, жалғанды тәркі етіп, басынан бір-ақ тепкім келеді...</w:t>
        <w:br/>
        <w:t>Қалдан Серен әкесінің жанына жайғасты.</w:t>
        <w:br/>
        <w:t>-- Қандай оймен келдің, ұлым, айта отыр.</w:t>
        <w:br/>
        <w:t>-- Ой да көп, айтарым да көп. Қазақ арасындағы жансыздарым айтады.</w:t>
        <w:br/>
        <w:t>«Ұлы жүз бен Орта жүз батырлары тағы да үлкен ұрыс салуға дайындалып</w:t>
        <w:br/>
        <w:t>жатыр» дейді. Ойлары Қаратау мен Хантау маңындағы біздің ғаскерімізді</w:t>
        <w:br/>
        <w:t>қазақ жерінен қуып шықпак.</w:t>
        <w:br/>
        <w:t>-- Е, олары анау Төле би мен Қазыбек бидің соңына ерген батырлары</w:t>
        <w:br/>
        <w:t>шығар.</w:t>
        <w:br/>
        <w:t>--- Солай екені тайға таңба басқандай анық.</w:t>
        <w:br/>
        <w:t>- Біздің колдың басында кімдер жүр?</w:t>
        <w:br/>
        <w:t>--- Донық пен Ботхишар.</w:t>
        <w:br/>
        <w:t>-- Сенің таңдаулы аламандарың қайда өзі?</w:t>
        <w:br/>
        <w:t>-- Өзіңіз Қытай інеріктерінен! сақ болайық деген соң осында</w:t>
      </w:r>
    </w:p>
    <w:p>
      <w:r>
        <w:t>әкелгенмін.</w:t>
        <w:br/>
        <w:t>1 Шерік т..Кытай әскерлерін қалмактар мен қазақтар солай атаған.</w:t>
        <w:br/>
        <w:t>і Барт үн</w:t>
        <w:br/>
        <w:t>ахосудахос ое ТӨЛЕ БИ</w:t>
        <w:br/>
        <w:t>бұрған биде иман жоқ» деген сөзіңізді кәлимадан кейін айтып жүретін бала</w:t>
        <w:br/>
        <w:t>едім. Қалғанын енді өзіңіз айтыңыз.</w:t>
        <w:br/>
        <w:t>Төрдегі сұсты адам мына сөзге мән бере ойланып, маңдайын сипады.</w:t>
        <w:br/>
        <w:t>Сүйіндік те, Ошақты мен Қуандықтың даугерлері де үн-түнсіз. Жанары</w:t>
        <w:br/>
        <w:t>өңменіңнен өтетін адамға ешқайсысы тік қарай алмай, бастарын төмен иіп,</w:t>
        <w:br/>
        <w:t>көздерінің қиығын тастайды.</w:t>
        <w:br/>
        <w:t>-- Бәрекелде, балам. Болған жайды енді ұққандаймын. Қаралы адамның</w:t>
        <w:br/>
        <w:t>сөзіне иланып қала жаздаппын, сөйтсем, әңгіме төркіні басқаша екен ғой.</w:t>
        <w:br/>
        <w:t>Төбе бидің аузынан шыққан сөзге Ошақтының адамдары қозғалысып,</w:t>
        <w:br/>
        <w:t>жыбыршып:</w:t>
        <w:br/>
        <w:t>-- Арысымыз өлді, азаматымыз өлді...-- дей берді.</w:t>
        <w:br/>
        <w:t>-- Балам, сенің атың кім еді?</w:t>
        <w:br/>
        <w:t>--- Байдалы деген боламын, төбе би ата.</w:t>
        <w:br/>
        <w:t>-- Өркенің өссін, соңымыздан ерер шешен тілді, әділ де үлгі сөз</w:t>
        <w:br/>
        <w:t>айтарлар бар екен-ау. Разымын саған!</w:t>
        <w:br/>
        <w:t>-- Төбе би ата, араласқан алғашқы дауым еді, билігіңізді айтыңыз,</w:t>
        <w:br/>
        <w:t>елімнің ақсақалдарына айтып барайын.</w:t>
        <w:br/>
        <w:t>-- Төрелігім мынау; барымтаны алдымен бастаған Қуандық елі қуып</w:t>
        <w:br/>
        <w:t>алған жылқысын түгел қайтарады. Оның үстіне қырық болат тұяқ айыбын</w:t>
        <w:br/>
        <w:t>қосады. Барымтаны билікпен емес, білекпен шешкісі келіп, қарымта алмаққа</w:t>
        <w:br/>
        <w:t>барған Ошақты жігіттері де тиіп алғандарын тегіс Қуандық елінің алдарына</w:t>
        <w:br/>
        <w:t>салады. Қаза болған қаралы отбасына Қуандықтан алынған қырық жылқы</w:t>
        <w:br/>
        <w:t>мен Ошақтының өз елі жиырма жылқы қосып береді. Жылқышының қазасы</w:t>
        <w:br/>
        <w:t>алдымен Алланың әмірімен екен, оған себепші үшеу; бірі -- барымтаны</w:t>
        <w:br/>
        <w:t>бастаған Қуандық жағы, бірі -- қарымта қайтармақ болған Ошақты жағы,</w:t>
        <w:br/>
        <w:t>үшінші --біреулердің сөзіне еріп барымтаға барған марқұмның өзі. Алпыс</w:t>
        <w:br/>
        <w:t>жылқы жылқышының құны емес--соңында қалған жас бала, жесір қатынның</w:t>
        <w:br/>
        <w:t>несібесі. Еліңнің ақсақалдарына екі жағың да осыны айта барыңдар.</w:t>
        <w:br/>
        <w:t>Сүйіндік шыдай алмай:</w:t>
        <w:br/>
        <w:t>-- Әке, екі кесім шығарғаныңыз қалай? Ол даңқты бидің беделіне</w:t>
        <w:br/>
        <w:t>-- 285--</w:t>
        <w:br/>
        <w:t>сыз слосыэ, с Эта ТӨЛЕ БИ</w:t>
        <w:br/>
        <w:t>көзеге қайта құймаққа ыңғайланды.</w:t>
        <w:br/>
        <w:t>-- Әкелші өзін, бермен қарай, -- деді осы кезде Сеуан Рабдан қолын</w:t>
        <w:br/>
        <w:t>созып, -- ішсем көңілім жайланып, көңілді торлаған ой қашар ма екен?</w:t>
      </w:r>
    </w:p>
    <w:p>
      <w:r>
        <w:t>Ханым оған қарап:</w:t>
        <w:br/>
        <w:t>-- Бұл жас мырза ұлымызға арнап әкелінген еді, сізге басқасын</w:t>
        <w:br/>
        <w:t>алдырайын да, - деп бәйек болды.</w:t>
        <w:br/>
        <w:t>Дауысы біртүрлі әдеттегісінен өзгеріңкіреген секілді. Өзі дірілдеңкіреп</w:t>
        <w:br/>
        <w:t>кеткендей ме, қалай өзі. Сол күйінде рнынан тұрмаққа ыңғайланды.</w:t>
        <w:br/>
        <w:t>-- Кімге арналса да бір бөшкеден құйылған шығар. Бәрібір емес пе?</w:t>
        <w:br/>
        <w:t>Әкел бермен!</w:t>
        <w:br/>
        <w:t>Сетержап күйеуіне тостақты лажсыз ұсынғанда қолы тағы да аздап</w:t>
        <w:br/>
        <w:t>дірілдегендей еді. Бірақ, оны қоңтайшы да, ханзада да байқаған жоқ.</w:t>
        <w:br/>
        <w:t>Сеуан Рабдан сәл тыжырынып отырып, тостақтағы шарапты сіміріп</w:t>
        <w:br/>
        <w:t>салды. Сөйтіп, алдындағы дәмге ашқарақтана қол салды. Әп-сәтте беті</w:t>
        <w:br/>
        <w:t>албырап, бойына қызу ұрып, арқын-жарқын сөйлей бастады.</w:t>
        <w:br/>
        <w:t>-- Мен әлі анау қазақтардың мал жайлауларын қан сасытамын. Әлгі</w:t>
        <w:br/>
        <w:t>ақылсынған Төле би мен Қаздауысты Қазыбегін егесіз иттей қыңсылатып,</w:t>
        <w:br/>
        <w:t>жетім қозыдай телмеңдетемін. Қабанбай мен Бөғенбайын, анау Әбілхайыр</w:t>
        <w:br/>
        <w:t>ханын мойына қылінылбыр салдырып, алдыма тізерлетемін.</w:t>
        <w:br/>
        <w:t>-- Құйшы, жүзімнің суынан, тәуір екен, -- деп ол әйеліне күміс</w:t>
        <w:br/>
        <w:t>тостақты тағы ұсынды.</w:t>
        <w:br/>
        <w:t>Ал әйелінің өңі өзгеріп, күйгелектеп, қимылынан береке қашты.</w:t>
        <w:br/>
        <w:t>Қалдан Серен әкесінің бойына шарап сіңе бастағанын байқап, енді</w:t>
        <w:br/>
        <w:t>әңгіменің сәні болмасын сезіп, кетуге ыңғайланды.</w:t>
        <w:br/>
        <w:t>-- Мен аламандарымның даярлығын тексеріп байқайын, -- деді ол</w:t>
        <w:br/>
        <w:t>коңтайшыға.</w:t>
        <w:br/>
        <w:t>-- Бар, бара ғой ұлым. Қалған әңгімені ертең таңертең</w:t>
        <w:br/>
        <w:t>жалғастырайық.</w:t>
        <w:br/>
        <w:t>Ханзада шығып жүре берді. Ойында ештеңе жоқ, алаңсыз кетті.</w:t>
        <w:br/>
        <w:t>Сетержап оның соңынан жеккөрінішті көзбен ата қарады. Артынша үрейлі</w:t>
        <w:br/>
        <w:t>ахос/дах“. ТӨЛЕ БИ</w:t>
        <w:br/>
        <w:t>шыр біткендей болды. Қырманымнан кепсен! алып Әз Төкемнің алдына</w:t>
        <w:br/>
        <w:t>бардым.</w:t>
        <w:br/>
        <w:t>-- Қасиетті төбе би, сіз таңдап берген жерге егінім бітік өсті. Содан</w:t>
        <w:br/>
        <w:t>сізғе кепсен әкелдім, -- дедім.</w:t>
        <w:br/>
        <w:t>-- Бәрекелде, диқанның еңбегі слді асырайды деген осы. Тарың үшін</w:t>
        <w:br/>
        <w:t>үйірімнен таңдап жүріп бір биені алып кет, бала-шағаң сауып ішсін, - деді.</w:t>
        <w:br/>
        <w:t>-- Ол не дегеніңіз. Мен тарымды сізге сатпаймын. Диқаншылыктың</w:t>
        <w:br/>
        <w:t>кепсені ғой, -- деп ыңғайсызданып, шыр-пыр болдым.</w:t>
        <w:br/>
        <w:t>-- Әй, Болеген, әкең көп жыл жаныма еріп. сырлас, жолдас болып еді.</w:t>
        <w:br/>
        <w:t>Еңбегі маған көп сіңген. Байқап жүрмін, өзіңде бала-шағаның басы баршылык</w:t>
        <w:br/>
        <w:t>екен, асырау да оңай емес оларды, мынандай жаугершілік заманда. Әкеңнін</w:t>
        <w:br/>
        <w:t>аруағына жөндеп Құран да бағыштай алмай жүрген секілдісің. Мен берген</w:t>
        <w:br/>
        <w:t>биенің құлыны күзге дейін жетіліп, коңданып тай болар. Соны Құдайыға</w:t>
        <w:br/>
        <w:t>шалып, ақсақалдардың дұғасын бағыштатқаның жөн шығар. «Орнында бар</w:t>
      </w:r>
    </w:p>
    <w:p>
      <w:r>
        <w:t>оңалар» деп мен жүрмін ғой» дегені.</w:t>
        <w:br/>
        <w:t>Содан келіспеуіме болмады. Кетер кезде:</w:t>
        <w:br/>
        <w:t>-- Қасиетті төбе биім, неге маган сол бір беткейді таңдап бердіңіз.</w:t>
        <w:br/>
        <w:t>Егіннің бітік өсетінін қалай білдіңіз? Соның сырын айтпас па екенсіз? --</w:t>
        <w:br/>
        <w:t>дедім.</w:t>
        <w:br/>
        <w:t>Әз-Төкем, өзіме қарсы сауал тастады.</w:t>
        <w:br/>
        <w:t>-- Дән себерде кандай қиындық көрдің?</w:t>
        <w:br/>
        <w:t>-- Шаршап-шалдықтым, бірақ, онымды қиындыққа баламаймын.</w:t>
        <w:br/>
        <w:t>-- Жоқ, ойлансаңшы. Не кедергі болды?</w:t>
        <w:br/>
        <w:t>-- Жерде құрт-құмырысқа көп екен. Солар жалаңаш балтырымызға</w:t>
        <w:br/>
        <w:t>өрмелеп, шағып, біраз мазалады. Басқа кедергіні байқамадық.</w:t>
        <w:br/>
        <w:t>-- Әп, бәрекелде! Сол беткейде кұрт-құмырысқаның көп екенін өзіне</w:t>
        <w:br/>
        <w:t>жолығарда байқап қалдым. Гәп сонда, диқаным. Сенің тарыңның түсімді</w:t>
        <w:br/>
        <w:t>болғаны -- ол өз жаулары: құрт-құмырысқа, тышқаны, торғайы көп жерге</w:t>
        <w:br/>
        <w:t>жақсы шығады.</w:t>
        <w:br/>
        <w:t>1 2. Кепсен -- диқанның астык түсімінен көңіл тату адамдарына беретін ырымдык үлесі.</w:t>
        <w:br/>
        <w:t>-- 34-</w:t>
        <w:br/>
        <w:t>сы с осы, с ЭК ТӨЛЕ БИ</w:t>
        <w:br/>
        <w:t>-- Олармен де қақтығысып қалып жүрміз ғой.</w:t>
        <w:br/>
        <w:t>-- Қытай боғдыханы біздің біржола сайын далаға кеткенімізді қалайды.</w:t>
        <w:br/>
        <w:t>Жоңгар Алатауын өз бауырына баспақ. Бұл олардың атам-заманғы ойы. Ал</w:t>
        <w:br/>
        <w:t>қазақ, қырғыз, қарақалпақтар жайлауларын бізбен бөліскісі жок. Басқасын</w:t>
        <w:br/>
        <w:t>қойшы -- аттылыға мынау шеті мен анау шеті айшылық жол келетін жері бар</w:t>
        <w:br/>
        <w:t>қазақтарды айтсаңшы. Мұнан қусаң онда барады, одан қусаң мұнда келеді.</w:t>
        <w:br/>
        <w:t>Тартысып, тістесіп әуре етіп отыр. Соларды біржола тізе бүктіріп, қонысты</w:t>
        <w:br/>
        <w:t>кеңейтпейінше, түбінде іргелі ел бола алмаймыз. Қытай -- жерімізді алмаса,</w:t>
        <w:br/>
        <w:t>ұлтарақтай да жерін бізге бермейді. Оларға сену қиын. Боғдыханға үміт арту</w:t>
        <w:br/>
        <w:t>-- арыстан мекендеген үңгірдің аузында жайылған құланның күнімен бірдей.</w:t>
        <w:br/>
        <w:t>Арс етш ұмтылғанда оқтай атылып, жалт бермесең мерт қылады. Түбінде</w:t>
        <w:br/>
        <w:t>осылардан іргемізді алысырақ салсақ тәуір болар еді. Бірақ, атамекенді де</w:t>
        <w:br/>
        <w:t>қимайсың. Таулы-тасты болса да туып-өскен жер жамбасымызға жұмсақ</w:t>
        <w:br/>
        <w:t>болатын. Ойрат, дүрбіт, торғауыттың баласы өсіп-өнсе, қарақұрым боп</w:t>
        <w:br/>
        <w:t>көбейсе деген ниет менікі. Сонымды ел-жұрт түсіне ме? Әй, қайдам,</w:t>
        <w:br/>
        <w:t>батырларымның арасында көре алмайтындар көбейіп барады. Өз туысыңа</w:t>
        <w:br/>
        <w:t>дасеніңкіремейсің...</w:t>
        <w:br/>
        <w:t>Ол соңғы сөзді айтқанда байқатпай ұлына көз кырын тастап еді, анау</w:t>
        <w:br/>
        <w:t>әкесінің әрбір сөзін қалт жібермей тыңдап отырған секілді. Жүзіне қарағанда</w:t>
        <w:br/>
        <w:t>жаны ашығандай сыңайлы.</w:t>
        <w:br/>
        <w:t>- Сіздің тағыңызда отырсам мен де ешкімге сенбес едім.</w:t>
        <w:br/>
        <w:t>Сеуан Рабдан ұлының мына сөзіне алдымен бакшаң кақты. Сонан соң</w:t>
        <w:br/>
        <w:t>мырс етті.</w:t>
        <w:br/>
        <w:t>-- Ұлым, сен Шона Доба секілді емес, ойыңды ашық айтқаның үшін</w:t>
        <w:br/>
        <w:t>де разымын. Ақылды-ақ екенсің. Менің әкем тақ көрмеген. Ол тақта отырса,</w:t>
      </w:r>
    </w:p>
    <w:p>
      <w:r>
        <w:t>оған сенің сөзіңді айта алар ма едім, айтпас па едім. Оны бір Тәңірім білсін.</w:t>
        <w:br/>
        <w:t>Ал мен саған разымын.</w:t>
        <w:br/>
        <w:t>Осы кезде коңтайшының әйелі, Шона Добаның шешесі Сетержап кіріп</w:t>
        <w:br/>
        <w:t>келді. Сонында күң-қызметшілері шұбырып еріп жүр. Күлімсіреп, екеуіне</w:t>
        <w:br/>
        <w:t>иіліп сәлем берді.</w:t>
        <w:br/>
        <w:t>19-153 - 28%--</w:t>
        <w:br/>
        <w:t>ахобУООЕХ ТӨЛЕ БИ</w:t>
        <w:br/>
        <w:t>-- Біз әкелі-балалы екеуіңізге түскі ас дайындап әкелдік, -- деп ол тағы</w:t>
        <w:br/>
        <w:t>да күйеуіне еркелей тағзым еткендей басын иді.</w:t>
        <w:br/>
        <w:t>-- Ұлым, -- деді қоңтайшы, -- қазақтар айтқандай аттың жалында,</w:t>
        <w:br/>
        <w:t>түйенің қомында жүріп, екеуміздің бір дастарқаннан дәм татпағанымызға</w:t>
        <w:br/>
        <w:t>біраз болып қалыпты. Соның сәті енді түсті.</w:t>
        <w:br/>
        <w:t>Сетержаптың күң-қызметшілері ылдым-жылдым қимылдап, төрдегі</w:t>
        <w:br/>
        <w:t>жолбарыс терісінің үстіне көрпеше салып, дастарқан жайды. Біреулері зыр</w:t>
        <w:br/>
        <w:t>жүгіріп, лыпылдай жеңіл қимылдап, әп-сәтте дастарқанды түрлі тағамға</w:t>
        <w:br/>
        <w:t>толтырып жіберді. Сөйтті де Сетержап ым қаққан соң иіле шегіншектеп.</w:t>
        <w:br/>
        <w:t>біраз жерғе дейін барды да, бұрылып алып, былқ-сылқ басып, мықындарын</w:t>
        <w:br/>
        <w:t>кезек шоршыта шығып кетті.</w:t>
        <w:br/>
        <w:t>Ханымның өзі қоңтайшыға қызмет көрсете бастады. Қылмыңдап.</w:t>
        <w:br/>
        <w:t>күйеуін алғаш көргендей сүзіле қарайды.</w:t>
        <w:br/>
        <w:t>Дастарқан шетінде әдемі өрнектелген қытайдың қыш көзесіне</w:t>
        <w:br/>
        <w:t>шүпілдете құйылған шарап тұрды.</w:t>
        <w:br/>
        <w:t>-- Анауың не сусын? -- деді Сеуан Рабдан құмыраны нұсқап.</w:t>
        <w:br/>
        <w:t>-- Жас мырза ұлымызға арнап әкелінген жүзім суы ғой.</w:t>
        <w:br/>
        <w:t>Қалдан Серен Сетержапқа мысқылдай қарады. «Жас мырза ұлымыз»</w:t>
        <w:br/>
        <w:t>деуін қарашы мынаның. Қашаннан бері оның ұлы бола қалдым, мұнын</w:t>
        <w:br/>
        <w:t>жатырында жатпасам да. Маған арнап әкелінғен шарап дейді. Қырсыққанда</w:t>
        <w:br/>
        <w:t>сонысын ішпей, бұған деген өгейлігімді айқын сездірейін. Ол әкемнін әйелі</w:t>
        <w:br/>
        <w:t>болғанмен маған туған шеше емес».</w:t>
        <w:br/>
        <w:t>Ханзада күміс тостаққа құйылып, өзіне ұсынылған шарапты әрірек</w:t>
        <w:br/>
        <w:t>сырды.</w:t>
        <w:br/>
        <w:t>-- Менің зауқым соғып тұрған жоқ. ішпеймін.</w:t>
        <w:br/>
        <w:t>Ханым күмілжіңкіреп:</w:t>
        <w:br/>
        <w:t>-- Немене дұрыс дайындалмағанын әкеліп пе? -- деп қалды.</w:t>
        <w:br/>
        <w:t>-- Онысын кім білген. Өзімнің тәбетім тартпай тұр. Одан да 63</w:t>
        <w:br/>
        <w:t>қолыммен құйып қымыз ішемін.</w:t>
        <w:br/>
        <w:t>С етержап әлденеге күй гелектеп күм іс тостағандағы шарапты қытай</w:t>
        <w:br/>
        <w:t>72% -</w:t>
      </w:r>
    </w:p>
    <w:p>
      <w:r>
        <w:t>ХОСЕ 2 ТӨЛЕ БИ</w:t>
        <w:br/>
        <w:t>Қазығұрт пен Өгем, Шымған тауларының арасында деп естігенбіз.</w:t>
        <w:br/>
        <w:t>Батыр бұл әңгімеге де араласпады. Көкжиектен шалатын қыран</w:t>
        <w:br/>
        <w:t>жанарын алысқа тастап, алға еміне қарайды.</w:t>
        <w:br/>
        <w:t>Жентектеліп, алтын күрекке ери бастаған кар болат тұяқтардың астында</w:t>
        <w:br/>
        <w:t>шылпылдай, шашырайды.</w:t>
        <w:br/>
        <w:t>-- Батыр-екесі, қараңызшы, анау аршалардың арасында әлдебір караша</w:t>
        <w:br/>
        <w:t>үй қарауытады, -- деді оган ат басын жанастыра жүріп келе жатқан тағы бір</w:t>
        <w:br/>
        <w:t>серігі.</w:t>
        <w:br/>
        <w:t>-- Көріп келемін. Оны әлгінде кыр басына көтерілген кезімізде-ак</w:t>
        <w:br/>
        <w:t>байкап қалғанмын. Енді барып жөн сұрайық.</w:t>
        <w:br/>
        <w:t>Таулы-қыраттағы жалғыз қараша үйдің иелері де суыт жүрісті</w:t>
        <w:br/>
        <w:t>жолаушылардың келе жатқанын ат тұяғының дүрсілінен сезін, үдере сыртка</w:t>
        <w:br/>
        <w:t>шыкты.</w:t>
        <w:br/>
        <w:t>Олар жолаушылар жақындап келгенше қақкан қазықтай орындарынан</w:t>
        <w:br/>
        <w:t>қозғалмады.«Жау жокдеме,жарастында»дейтінзаман. Үйден шыққандардың</w:t>
        <w:br/>
        <w:t>кейбіреулері аса сақтықпен бойына қару асып алыпты.</w:t>
        <w:br/>
        <w:t>Қараша үйдің есігі алдындағы үш еркектің біреуі жасы қырықтардын</w:t>
        <w:br/>
        <w:t>үстіндегі адам, қалған екеуі -- мұрты енді тебіндеген бозбала жігіттер.</w:t>
        <w:br/>
        <w:t>-- Ассалаумағалейкум, Бөке! -- деп олар батырды түстеп танып, сәлем</w:t>
        <w:br/>
        <w:t>берді.</w:t>
        <w:br/>
        <w:t>-- Әлейкумассалам! Кім боласыңдар!</w:t>
        <w:br/>
        <w:t>-- Төле бидің адамдарымыз. Мен Әнепкелдің Бөлегенімін. Мына</w:t>
        <w:br/>
        <w:t>жігіттер жылқышылар.</w:t>
        <w:br/>
        <w:t>Бөгенбай таңданыңқырап қасын кере түсті.</w:t>
        <w:br/>
        <w:t>-- Жылқышының жайын түсінуге болады. Ал сен жалғыз үй тігіп</w:t>
        <w:br/>
        <w:t>мұнда неғып отырсың?</w:t>
        <w:br/>
        <w:t>-- Батыр, Құдайы қонағымсыз. Алдымен аттан түсіп, үйге кіріңіз. Мән-</w:t>
        <w:br/>
        <w:t>жайды дастарқан басында айтайық.</w:t>
        <w:br/>
        <w:t>Қанжығалының батыры назарын бүркіт қабақ, жанары өңменіңнен</w:t>
        <w:br/>
        <w:t>өтердей, жас та болса денесі құрыш болаттай жылқышыға аударып, «Қайла.</w:t>
        <w:br/>
        <w:t>ырды</w:t>
        <w:br/>
        <w:t>еді ТӨЛЕБИ</w:t>
        <w:br/>
        <w:t>хан да соңғы уақытта бізге көмек беруге енжар қарап жүр еді. Ойым іске</w:t>
        <w:br/>
        <w:t>асса, қызының кегі үшін қазақтарға қарсы қимылдайтын шығар, кеудесінде</w:t>
        <w:br/>
        <w:t>жаны болса... Енді менің аянып қалар жөнім жоқ. Түсіне білсеңіз, Сетержап</w:t>
        <w:br/>
        <w:t>сайқалдың көздегені әкем емес, мен екенмін.</w:t>
        <w:br/>
        <w:t>-- Болжамын ақылға қонады. Ол төбетқұмар қаншықтың көзін құртуды</w:t>
        <w:br/>
        <w:t>да дұрыс ойластырғансың.</w:t>
        <w:br/>
        <w:t>Күнке ойланып тұрды да, жанарына үйірілген жасты орамалының</w:t>
      </w:r>
    </w:p>
    <w:p>
      <w:r>
        <w:t>ұшымен сүртіп тастап:</w:t>
        <w:br/>
        <w:t>-- Ендігі шаруа, әкеңнің денесін қалай етеміз? Мәйітті мұнда көп ұстай</w:t>
        <w:br/>
        <w:t>алмаспыз. Оны қалай, қай күні жария етпексің?</w:t>
        <w:br/>
        <w:t>-- Денесін таудың тоңы бар мұздай тасымен жауып, үш-төрт күн</w:t>
        <w:br/>
        <w:t>ұстасақ жетіп жатыр. Ал әрекетке қазірден кірісемін.</w:t>
        <w:br/>
        <w:t>-- Қалай, балам? Соған басым жетпей тұр ғой?</w:t>
        <w:br/>
        <w:t>--Әкемешуақытта пәрменін өз қолымен жазған емес. Үнемі хатшысына</w:t>
        <w:br/>
        <w:t>жаздырып, мөрін басып, содан кейін соның өзіне оқытатын. Ол кәрі хатшы</w:t>
        <w:br/>
        <w:t>бар ма, арабтың динарының! сыңғырын естісе есін жоғалтады. Көрер қызығы,</w:t>
        <w:br/>
        <w:t>татар дәмі аз қалған адам. Мақсатқа жетсем арғы жағын көрермін. Жастау</w:t>
        <w:br/>
        <w:t>хатшы табылар маған.</w:t>
        <w:br/>
        <w:t>-- Ұлым, не істесең де ақылмен істе. Айламен алмасаң алдырып</w:t>
        <w:br/>
        <w:t>қоясың.</w:t>
        <w:br/>
        <w:t>Қалдан Серен шешесіне қарап:</w:t>
        <w:br/>
        <w:t>-- Қаным кімдікі екені сізге аян, ана. Егер әкем Сеуан Рабдан болса</w:t>
        <w:br/>
        <w:t>онда ешкімге оңайлықпен шалдыра қоймаспын.</w:t>
        <w:br/>
        <w:t>Күңке баласының бұл сөзін көңіліне дық санағандай жекіп тастады.</w:t>
        <w:br/>
        <w:t>- Есіңде болсын, менің тегімде қазақтың қаны араласқан. Біз Құдай</w:t>
        <w:br/>
        <w:t>косқан қосағымызға адал болуға келгенде өте берікпіз.</w:t>
        <w:br/>
        <w:t>жж</w:t>
        <w:br/>
        <w:t>Ертеңіне түс қайта бере-ақ қаршының алдына қоңтайшының өздендері,</w:t>
        <w:br/>
        <w:t>қолбасшылар мен батырлар, кенттердің әкімдері жиналып-ақ қалды. Олардың</w:t>
        <w:br/>
        <w:t>І Динар -- араб акшасы. шығыс елдерінде пайдаланылған.</w:t>
        <w:br/>
        <w:t>- 297 --</w:t>
        <w:br/>
        <w:t>сыос осо сы</w:t>
        <w:br/>
        <w:t>кетермін».</w:t>
        <w:br/>
        <w:t>ы ТӨЛЕ БИ</w:t>
        <w:br/>
        <w:t>Ол ішке енді. Көзі төрдегі төсекке түсті. Сол-ақ екен бетін есік жаққа</w:t>
        <w:br/>
        <w:t>бұрған әкесінің жүзін көріп, шошып кетті. «О, Құдайым-ау! Мынау ұйқыдағы</w:t>
        <w:br/>
        <w:t>адамның түрі емес ғой! Әкеме не болған?!»</w:t>
        <w:br/>
        <w:t>Жүгіріп жанына барып, тізерледі. Қоңтайшының көзі маңдайына кетіп,</w:t>
        <w:br/>
        <w:t>ашық күйінде нұрсыз тесірейіп жатыр. Иегі қисая, аузы ашылып қалыпты.</w:t>
        <w:br/>
        <w:t>-- Әке! Әке деймін!</w:t>
        <w:br/>
        <w:t>Жүрегі зырқ етті, суылдап қоя берді. Қаны басына шапшыды.</w:t>
        <w:br/>
        <w:t>Әкесінің жүзіне қолын тигізіп еді, сұп-суық екен. Басына жаман ой сап</w:t>
        <w:br/>
        <w:t>ете қалды. «Апырай, шынымен-ақ...»</w:t>
        <w:br/>
        <w:t>Басын қос қолдай қысын ұстап, отырып қалды. Көзіне жас үйірілді. «Не</w:t>
        <w:br/>
        <w:t>істеу керек? «Ой, әкем-айлап!» жылау керек пе? Жоқ, жоқ... Сабыр, сабыр</w:t>
        <w:br/>
        <w:t>сақта... Қазір, қазір дұрыс ой келеді мына басқа...»</w:t>
      </w:r>
    </w:p>
    <w:p>
      <w:r>
        <w:t>Әрі-сәрі шақ көпке ұзамады. Орнынан атып тұрған Қалдан Серен есікке</w:t>
        <w:br/>
        <w:t>барып, жабдықтан сыртқа сығалады. Жасауылдар әлі алыстан күзетіп жүр.</w:t>
        <w:br/>
        <w:t>«Бұлар қазірге ештеңені сезбейді екен. Сезбегені дұрыс. Енді мүлт кетпей</w:t>
        <w:br/>
        <w:t>бәрін дұрыс ойластырғаны жөн».</w:t>
        <w:br/>
        <w:t>Оларды дауыстап інақырмады. Қалыпты күйіне түсіп, төрт құбыласы</w:t>
        <w:br/>
        <w:t>тең ханзадалық кейіппен жандарына өзі барды. Аналар иіліп, бүгіліп, құрмет</w:t>
        <w:br/>
        <w:t>көрсетіп жатыр.</w:t>
        <w:br/>
        <w:t>--Меніңәкем, күн нұрынан жаралғанұлы қоңтайшы қатты науқастанып</w:t>
        <w:br/>
        <w:t>жатыр. Шешем Күңкені інақыртыңдар Да, басқа ешкімді мұнда жолатпаңдар.</w:t>
        <w:br/>
        <w:t>Кезекті жарлықты менен күтесіңдер. Күн нұрынан жаралған қоңтайшы солай</w:t>
        <w:br/>
        <w:t>айтты.</w:t>
        <w:br/>
        <w:t>-- Айтқаныңызға құлдық, ханзада тақсыр!</w:t>
        <w:br/>
        <w:t>Ол жылдам басып қаршыға қайта енді.</w:t>
        <w:br/>
        <w:t>Шешесін тағатсыздана әрі үрейлене күтті. Әп-сәтте талай істі ойша</w:t>
        <w:br/>
        <w:t>кесіп-пішті.</w:t>
        <w:br/>
        <w:t>Әкесінің бетін көрпемен бүркеп қойды. «Шешем көріп, ә дегеннен</w:t>
        <w:br/>
        <w:t>шошып кетпесін...»</w:t>
        <w:br/>
        <w:t>-- 295--</w:t>
        <w:br/>
        <w:t>жанармен күйеуіне бұрылды.</w:t>
        <w:br/>
        <w:t>--- Өтінемін әміршім, іше бермеңізші.</w:t>
        <w:br/>
        <w:t>-- Сен немене, шөпжелке қатын, маған тыйым салғың келе ме? Ішкім</w:t>
        <w:br/>
        <w:t>келді ме, ішемін. Көп сөйлеме!</w:t>
        <w:br/>
        <w:t>Сетержап кибыжықтап, шыж-быж болды. Әлден уақытта қоңтайшы</w:t>
        <w:br/>
        <w:t>масан күйде әйеліне:</w:t>
        <w:br/>
        <w:t>-- Менің басым біртүрлі зеңгіп барады. Осында тез төсек салдыр.</w:t>
        <w:br/>
        <w:t>Демаламын, - деді.</w:t>
        <w:br/>
        <w:t>Сетержаптың жүзі бұл кезде тозған шүберектей бозарып кеткенін ол</w:t>
        <w:br/>
        <w:t>байқамады. Байқайтындай халде емес те еді. Қолын сілтеп қалып:</w:t>
        <w:br/>
        <w:t>-- Бұл маңда аяқ тықыры естілмейтін болсын. Жасауылдар әрірек кетіп</w:t>
        <w:br/>
        <w:t>күзетсін! -- деп тілі күрмеле бұйрық берді.</w:t>
        <w:br/>
        <w:t>Ханым тез қолын шапалактап қызметші әйелдерді шақырды. Лезде</w:t>
        <w:br/>
        <w:t>төсек салынды. Әлгі реңді әрі бәденді күндер қоңтайшының сыртқы</w:t>
        <w:br/>
        <w:t>киімдерін шешіндіріп жатқызды да бірі балтырын, бірі қолдарын сипап,</w:t>
        <w:br/>
        <w:t>ұқалай бастады.</w:t>
        <w:br/>
        <w:t>Сетержап оларға:</w:t>
        <w:br/>
        <w:t>-- Тез дастарқанды жинастырып әкетіңдер! Әміршімді өзім ұйықтатам.</w:t>
        <w:br/>
        <w:t>-- деді.</w:t>
        <w:br/>
        <w:t>Қоңтайшыға арнап тігілген бұл жазғы қаршының кей бұйымдары</w:t>
        <w:br/>
        <w:t>алтын жіппен тігіліп, суы жүгіртіліп, сырты сары жалқын жібек матамен</w:t>
        <w:br/>
        <w:t>көмкерілген болатын. іші де сондай сәнді еді. Бірақ, тап қазір жұмсак төсекте</w:t>
        <w:br/>
        <w:t>жатқан қоңтайшының көзіне сол сәнділік шалынбай, жанымен әуре болып</w:t>
      </w:r>
    </w:p>
    <w:p>
      <w:r>
        <w:t>кетті. «Апырай, менің басым айналып, көзім қарауытқандай ма? Жүрегім</w:t>
        <w:br/>
        <w:t>лоблып барады. Маған не болған? Шарапқа да адам өстін мас боп, қиналушы</w:t>
        <w:br/>
        <w:t>ма еді?»</w:t>
        <w:br/>
        <w:t>Ол лоқси бастаған соң Сетержап күміс легенді алдына тоса берлі.</w:t>
        <w:br/>
        <w:t>Қоңтайшы лоқылдатып тастап-тастап жіберді. Іші бүріп барады. Әп-сәтте</w:t>
        <w:br/>
        <w:t>төсек үстінде бүктетілді де қалды.</w:t>
        <w:br/>
        <w:t>Әйеліне окты көзімен қарап, әлдене деп айтайын десе аузы икемге келер</w:t>
        <w:br/>
        <w:t>-- 2%92--</w:t>
        <w:br/>
        <w:t>сыос осо с ӘЖ ТӨЛЕ БИ</w:t>
        <w:br/>
        <w:t>жез</w:t>
        <w:br/>
        <w:t>Құба қалмақтың қоңтайшысы Сеуан Рабдан қаршысын Жоңғар</w:t>
        <w:br/>
        <w:t>Алатауының шығыс етегіне көшіріп, сол араны жайлап қалғанына жылдан</w:t>
        <w:br/>
        <w:t>асқан. Ол соңғы кездері жансыздары Түгіл жанындағы өздендері мен өз</w:t>
        <w:br/>
        <w:t>ұлдарына да сенуді койған. Көңілі күпті. Күдікшіл. Секемшіл. Үрейшіл.</w:t>
        <w:br/>
        <w:t>Ат үсті жүріп келіп, жорықтан бос уақытында бұрынғыдай думан</w:t>
        <w:br/>
        <w:t>құрып, әйелдерінен жасырып оңашада мықыны бұлтыңдап, белі бұраңдаған</w:t>
        <w:br/>
        <w:t>сұлу құшуды да ұмытып бара жатқандай. Бұған бәрі жау секілді. Әйелдері</w:t>
        <w:br/>
        <w:t>де... Ұлдары да... Жиендері де... Өздендері де... Батырлары да... «Еһ, бұл</w:t>
        <w:br/>
        <w:t>дүние бұраңдаған бір кисық жол» деп ойлады ол, алтын тақтың үстішде мың</w:t>
        <w:br/>
        <w:t>қозғалып, жүз толғанып отырып. Кешегі еткен Қалдан Бошақтының өлімін</w:t>
        <w:br/>
        <w:t>бұл қалай тілесе, мұның өлімін тағы біреулер солай тілеп жүрмегенін кім</w:t>
        <w:br/>
        <w:t>білсін. Жалған-ай! Қу жалған-ай! Бәрі де жалған... Жалт еткен тәтті елес</w:t>
        <w:br/>
        <w:t>қана...»</w:t>
        <w:br/>
        <w:t>Мұнын алты әйелінің төртеуі қытай қыздары. Байбішесі Күңкенің экесі</w:t>
        <w:br/>
        <w:t>ойрат та, шешесі қазақ. Болашақ тақ мұрагері деп жүрген Қалдан Серен содан</w:t>
        <w:br/>
        <w:t>туған ұл. Одан кейінгі әйелі ұбашы қалмақтың кәрі ханы Аюкенің қызы -</w:t>
        <w:br/>
        <w:t>Сетержап. Ол -- Шона Добаның анасы. Бұл оны әмеңгерлікпен жеңге алған.</w:t>
        <w:br/>
        <w:t>Осы екеуі бақталас екенін коңтайшы іштей сезеді. «Бақталас болмаңдар» деп</w:t>
        <w:br/>
        <w:t>қайтіп айтсын. Мұның басындағы алтын тәж, астындағы алтын тақ тұрғанда</w:t>
        <w:br/>
        <w:t>оның қайсысы мұрагер болғысы келмес дейсің. Тәж бен тақ біреу -- бұлар</w:t>
        <w:br/>
        <w:t>екеу. Абырой болғанда кіндігінен тараған басқалары әзірге сыр білдірмей</w:t>
        <w:br/>
        <w:t>жүр. Соған де тәубе. Сөйтіп, жеңге алған әйелінің ішінде келген ұл мен өз</w:t>
        <w:br/>
        <w:t>кіндігінен тараған ұлы -- бақталас. Олар бір-бірінің қыршынынан қиылуын</w:t>
        <w:br/>
        <w:t>тілемесіне кім кепіл? Оларға «солай бол» деп бұл үйреткен жоқ, әрине.</w:t>
        <w:br/>
        <w:t>Есейе келе кеуделерін «мансап» деген шайтан түрткілеп, ешкім үйретпей-ақ</w:t>
        <w:br/>
        <w:t>көңілдерінде бақталастық дән жарған.</w:t>
        <w:br/>
        <w:t>Олардың арасындағы білінбес жаулығын бұл, әсіресе, Шона Добаны</w:t>
        <w:br/>
        <w:t>өзі бас колбасінылыктан алып, қаршының маңынан аластап жібергелі қатты</w:t>
        <w:br/>
        <w:t>сезді. Ал Күңке мен Сетержап бұрыннан-ақ ит пен мысықтай.</w:t>
        <w:br/>
        <w:t>-- 287 --</w:t>
        <w:br/>
        <w:t>сыососыо емс ТӨЛЕ БИ</w:t>
        <w:br/>
        <w:t>қай жерде көрдім?» дегендей тігіле қарай берді.</w:t>
        <w:br/>
        <w:t>Анау өте сұсты, маңғаз, тәкаппар. Бойынан әлдеқандай тектіліктің</w:t>
        <w:br/>
        <w:t>лебі еседі. Мұның қарсы алдына келіп, малдас құрып, қаздиып отырғалы</w:t>
        <w:br/>
        <w:t>қымыс етіп сыр білдірер емес. Дастарқандағы дәмге де сұғына бермей сараң</w:t>
      </w:r>
    </w:p>
    <w:p>
      <w:r>
        <w:t>қарайды.</w:t>
        <w:br/>
        <w:t>Үй иесі Бөлеген мұнда неге жалғыз үй тігіп отырғанын тәптіштеп</w:t>
        <w:br/>
        <w:t>түсіндіре бастады.</w:t>
        <w:br/>
        <w:t>-- Әз Төкем егін егіп, диқаншылық ет деғен соң мына беткейге күздік</w:t>
        <w:br/>
        <w:t>бидай сепкен едім. Сөйтсек, жылқы жануар қар тепкілеп жайылып, көк</w:t>
        <w:br/>
        <w:t>өскінді қиып тастайды екен. Содан әр жер-әр жерде қыстауға көше алмай,</w:t>
        <w:br/>
        <w:t>күздігін қорып, іноқиып отырған диқандар баршылық. Мен де соның бірімін,</w:t>
        <w:br/>
        <w:t>батыр-екесі.</w:t>
        <w:br/>
        <w:t>-- «Алтын, күміс тас екен -- арпа, бидай ас екен» деғен халықтың дана</w:t>
        <w:br/>
        <w:t>сөзі бар гой. Төкеңнің елді диқаншылыққа үйретуінде де мән жатыр емес пе?</w:t>
        <w:br/>
        <w:t>-- деді Бөгенбай батыр әлі де қарсы алдында қасқиып отырған жас жігіттен</w:t>
        <w:br/>
        <w:t>назарын аудармай.</w:t>
        <w:br/>
        <w:t>-- Е, кім не десе ол десін, менімше Әз Төкем даңғайыр ақылман ғой, -</w:t>
        <w:br/>
        <w:t>деп Бөлеген тағы сөйлеп ала жөнелді. -- Өткен жылы көктемде тары егуге</w:t>
        <w:br/>
        <w:t>ниеттеніп едім. Жер таңдауға келгенде қатты састым. Ата-бабамыз кәсіп</w:t>
        <w:br/>
        <w:t>етпеген істің кыры-сырын қайдан білейін. Құдай айымды оңынан тудырып,</w:t>
        <w:br/>
        <w:t>сол маңнан өтіп бара жатқан төбе бидің нөкерлері мені байқайды ғой. «Барып</w:t>
        <w:br/>
        <w:t>мән-жайды білші, жер тандап жүрген егінші емес пе екен?» деп біреуін</w:t>
        <w:br/>
        <w:t>жұмсапты. Мен скенімді естіген соң ат басын бұрып, өзі әдейі келді. Ол кісі</w:t>
        <w:br/>
        <w:t>марқұм әкеммен қандыкөйлек дос болған ғой. Мал-жанымның амандығын</w:t>
        <w:br/>
        <w:t>тәптіштеп сұрады. Сөйтті де: «Сен Бөлеген, тарыны анау бір беткейге сепші»</w:t>
        <w:br/>
        <w:t>деп ақылын айтты. Қасиетті кісінің таңдаған жеріне егін екпей мені Құдай</w:t>
        <w:br/>
        <w:t>ұрып па? Бір ауыз сөзге келмей, айыр ағашым мен өгізімді әкеліп іске кірісіп</w:t>
        <w:br/>
        <w:t>кеттім. Төбе бидің неге бұл беткейді таңдағанын сұрамаппын да. Шүкір</w:t>
        <w:br/>
        <w:t>еңбегім еш кетпеді, төккен терім ақталды. Тарым бітік болып, бала-шағаға</w:t>
        <w:br/>
        <w:t>“че ЧеТ- -- 303-</w:t>
        <w:br/>
        <w:t>2 сұ елік ТӨЛЕБИ</w:t>
        <w:br/>
        <w:t>УҮТ-ТАРАУ</w:t>
        <w:br/>
        <w:t>Арқаның сақылдаған сары аязды күндерінде «Е, Аллам, жар бола</w:t>
        <w:br/>
        <w:t>гөр!» деп атқа қонған Қанжығалы Бөгенбай батыр араға бір жұма салып,</w:t>
        <w:br/>
        <w:t>Қазығұрттан бері асқанда алдарынан алтын күрек сокты.</w:t>
        <w:br/>
        <w:t>Дененің ашық жерлеріне тиген жел сондай жұмсақ, лебі жағымды.</w:t>
        <w:br/>
        <w:t>Ақпанның соңында-ақ бұл жақта кей жылдары жердің тоңы жібіп, жіпсіп</w:t>
        <w:br/>
        <w:t>қалатынын ол білетін-ді. Сонда да батыр астына жүріске төзімді, жалпақ</w:t>
        <w:br/>
        <w:t>тұяқ, жуан аяқ ат мінген, үстіне қасқыр ішік, басына түлкі тұмақ киген.</w:t>
        <w:br/>
        <w:t>Сауыт-сайманын, дулығасын, қыльшнынан басқа қару-жарағын қосарына</w:t>
        <w:br/>
        <w:t>алған Нарқызылының еріне салған.</w:t>
        <w:br/>
        <w:t>Қайда барса да, кайда жүрсе де жауға шабар бұл тұлпарын жанынан</w:t>
        <w:br/>
        <w:t>тастамайтын әдеті. Кейде күтімін де өзі жасайды, сылап-сипайды, құйрық-</w:t>
        <w:br/>
        <w:t>жалын тарап, еркелете мәпелеп қояды. Жануар Нарқызыл, иесінің осындай</w:t>
        <w:br/>
        <w:t>мейірімін аңсаған тұста оқыранып белгі береді. Заты жылқы демесең өте</w:t>
        <w:br/>
        <w:t>сезімтал, өзіне жараса кететін түйсікті қылық-мінезі бар. Жеме-жемге</w:t>
        <w:br/>
        <w:t>келгенде иесі екеуі тілсіз ұғысып, тілсіз түсінісіп жүреді.</w:t>
        <w:br/>
        <w:t>Орта жүздің бас батырының жанына Нарқызылынан басқа бес-алты</w:t>
        <w:br/>
        <w:t>серік ерген. Олары да шетінен балуан, шетінен мерген. Қаражаяу ешқайсысы</w:t>
        <w:br/>
        <w:t>жоқ.</w:t>
        <w:br/>
        <w:t>-- Тәшкен бұл маңнан алыс емес, -- деді серігінің бірі, -- Қоқан мен</w:t>
        <w:br/>
        <w:t>Хиуаға осы арадан өткен кездерім болған. Күнінің қабағы онша қатулы</w:t>
        <w:br/>
        <w:t>болмайды, біздің Арқадан әлдекайда жылы келеді.</w:t>
      </w:r>
    </w:p>
    <w:p>
      <w:r>
        <w:t>Жолбасшы оның сөзін қостағандай болды, бірақ жауап қатпай емеурін</w:t>
        <w:br/>
        <w:t>білдіре, атының сауырына қамінысын сүйкей жөткірініп қойды.</w:t>
        <w:br/>
        <w:t>- Төле бидің ауылы қай қыстақта екен? -- деп екінші серігі сауал</w:t>
        <w:br/>
        <w:t>тастай сөзге араласты. -- Тәшкеннің өзінде ме, элде Шыршықтың жоғары</w:t>
        <w:br/>
        <w:t>ағысында ма?</w:t>
        <w:br/>
        <w:t>-- Қыстауы Шыназ бен шәрінің өзінде, жаз жайлауы мен көктеуі</w:t>
        <w:br/>
        <w:t>-- 39 -</w:t>
        <w:br/>
        <w:t>(“ОСУСХа ТӨЛЕ БИ</w:t>
        <w:br/>
        <w:t>шошынғаннан кейін дереу жаздырып, илан етуді ойладым. Егер науқасымнан</w:t>
        <w:br/>
        <w:t>жазылмай, Құдай мені мәңгілік мекеніне алып кете қалса, онда менің так</w:t>
        <w:br/>
        <w:t>мұрагерім -- ұлым Қалдан Серен Ұлы Жоңғар байтағының қоңтайшысы</w:t>
        <w:br/>
        <w:t>болып, менің тәжімді басына киеді, тағыма отырады. Осы пәрменіме барлык</w:t>
        <w:br/>
        <w:t>колбасшы батырлар, әкімдер, ел билеушілер, Жоңғар байтағының барлык</w:t>
        <w:br/>
        <w:t>адамдары мойынсұнсын».</w:t>
        <w:br/>
        <w:t>Кәрі хатшы емініп тұрғандарға ат үстінен тағы да пәрмен жазылған</w:t>
        <w:br/>
        <w:t>қытай қағазын жаюлы күйі айналдыра көрсетті.</w:t>
        <w:br/>
        <w:t>Ешкім ләм-мим демеді.</w:t>
        <w:br/>
        <w:t>-- Так мұрағеріне тағзым етіңдер! -- деді кәрі хатшы тағы қырылдак</w:t>
        <w:br/>
        <w:t>дауысымен.</w:t>
        <w:br/>
        <w:t>Қалдан Серен жиналғандардың қимылын түгел шолып калуды ойлап</w:t>
        <w:br/>
        <w:t>жан-жағына зер сала бұрылып қарады. Әрбір қимылды қалт жібермей</w:t>
        <w:br/>
        <w:t>бақты.</w:t>
        <w:br/>
        <w:t>Қаздиып тұрғандар сасқалақтап, қоғадай жапырылды.</w:t>
        <w:br/>
        <w:t>Кейбіреулер тақ мұрагерінің көзіне айқын шалынып қалуы үшіш екі рет</w:t>
        <w:br/>
        <w:t>иіліш, жағымпаздықпен тағзым жасауға мәжбүр болды...</w:t>
        <w:br/>
        <w:t>жж</w:t>
        <w:br/>
        <w:t>Арадан бір күн өткенде жоңғардың батырлары мен әкімдеріне, ел</w:t>
        <w:br/>
        <w:t>билеушілеріне тағы шапқыншы жіберілді.</w:t>
        <w:br/>
        <w:t>Бұл ретте олар қоңтайшы Қалдан Сереннің атынан оның әкесі Сеуан</w:t>
        <w:br/>
        <w:t>Рабданның қайтыс болғанын хабарлауға аттанған-ды.</w:t>
        <w:br/>
        <w:t>сыз с &gt; сыэ с ЭСЕ ТӨЛЕ БИ</w:t>
        <w:br/>
        <w:t>Жасауылдарға да сары жалқын түсті шатырға кімдердің кіріп-шығып</w:t>
        <w:br/>
        <w:t>жүргендерін айтпау тапсырылған. Кім кеудесіндегі жұмыр басын қылышқа</w:t>
        <w:br/>
        <w:t>тосқысы келеді дейсің, кім басын аман сақтағысы келмейді дейсің. Сондықтан</w:t>
        <w:br/>
        <w:t>бөтен өсек-аяң әзірге айтылған жоқ.</w:t>
        <w:br/>
        <w:t>Қалдан Серен мен кәрі хатіныға нөкерлер омырауы есіктей, кеудесі биік</w:t>
        <w:br/>
        <w:t>қазақы сәйгүліктерді көлденең тарта берді. Қолтықтарынан демеп мінгізіпте</w:t>
        <w:br/>
        <w:t>жіберісті.</w:t>
      </w:r>
    </w:p>
    <w:p>
      <w:r>
        <w:t>Ханзада мен кәрі хатшы топты жарып, жиналғандардың қақ ортасына</w:t>
        <w:br/>
        <w:t>барды. Аттарынан түскен жоқ.</w:t>
        <w:br/>
        <w:t>Қалдан Серен оң қолын алақанын жая баяу ғана көтерді. Жұрт сілтідей</w:t>
        <w:br/>
        <w:t>тынды.</w:t>
        <w:br/>
        <w:t>-- Қадірменді батырлар мен әкімдер, ел билеушілері! Күн нұрынан</w:t>
        <w:br/>
        <w:t>жаралған ұлы қоңтайшымыз -- Сеуан Рабдан сіздерге арнап пәрмен</w:t>
        <w:br/>
        <w:t>жаздырды. Оны илан етуді бізге, мұрагері маған және ең сенімді адамы -</w:t>
        <w:br/>
        <w:t>хатшысына тапсырды. Соны тыңдаңыздар.</w:t>
        <w:br/>
        <w:t>Ханзаданың дауысы аздап дірілдеғендей болды. Ол өзгерісті кәрі</w:t>
        <w:br/>
        <w:t>хатшыдан өзге ешкім аңғармады.</w:t>
        <w:br/>
        <w:t>-- Аса кадірменді ғұлама, оқыңыз пәрменді!</w:t>
        <w:br/>
        <w:t>Кәрі хатшы шиыршықталған қытай қағазын жазып, жұртқа айналдыра</w:t>
        <w:br/>
        <w:t>көрсетті.</w:t>
        <w:br/>
        <w:t>-- Міне, күн нұрынан жаралған қоңтайшымыз Сеуан Рабданның мөр</w:t>
        <w:br/>
        <w:t>мен қолтаңбасы. Пәрмен ақиқат.</w:t>
        <w:br/>
        <w:t>-- Дұрыс, дұрыс. Бәрі көрді. Оқып беріңіз, -- деді Қалдан Серен.</w:t>
        <w:br/>
        <w:t>Бұл ретте дауысы нық, өзіне сенімді шықты.</w:t>
        <w:br/>
        <w:t>Топтанып аяғынан тік тұрғандар, нін тіресе бір-біріне жақындасып,</w:t>
        <w:br/>
        <w:t>ұйлығысып, кәрі хатшының бәсең шыққан дауысына құлақ түрісіп</w:t>
        <w:br/>
        <w:t>қалысты.</w:t>
        <w:br/>
        <w:t>Кәрі хатшы бар дауысымен қырылдай, өзі жазған пәрменді мүлтікпей</w:t>
        <w:br/>
        <w:t>бар дауысымен оқи жөнелді.</w:t>
        <w:br/>
        <w:t>«Бұл пәрменді қатты сыркаттанып калған соң, кенет жабысқан кеселден</w:t>
        <w:br/>
        <w:t>БЕРЕ 7 77777-29 -</w:t>
        <w:br/>
        <w:t>сыз с осы ТӨЛЕ БИ</w:t>
        <w:br/>
        <w:t>Ойында тарыдай да күдік жок Күңке есіктен жайраңдай кірді. Бұл</w:t>
        <w:br/>
        <w:t>жары, өзін шақырғанына көңілі тоқ. Оның үстіне бұдан туған ұлды қасына</w:t>
        <w:br/>
        <w:t>алып, ақылдасып жатса, бұл риза болмай, кім риза болсын.</w:t>
        <w:br/>
        <w:t>Қалдан Серен табалдырықтан аттаған шешесіне:</w:t>
        <w:br/>
        <w:t>-- Сабыр сақтаңыз, апа, -- деп сыбырлай сөйледі. -- Көпті көргенсіз,</w:t>
        <w:br/>
        <w:t>болған іске берік болыңыз! Дауыс шығарсаңыз. бәрін бүлдіресіз. Бәрінен</w:t>
        <w:br/>
        <w:t>бұрын өзегіңізді жарып шыққан мына балаңыз, менің бұдан былайғы тағдыр-</w:t>
        <w:br/>
        <w:t>мақсатымды быт-шыт етіп, болашағымды кесіп тастауыңыз мүмкін. Қазір</w:t>
        <w:br/>
        <w:t>әке баласына, бала әкесіне, бауыр мен әйеліңе де сенбейтін заман...</w:t>
        <w:br/>
        <w:t>Ол аңырып тұрған шешесін құшақтай алды.</w:t>
        <w:br/>
        <w:t>-- Менің әрекетім бос әурешілік болмасын десеңіз, қонайын деп тұрған</w:t>
        <w:br/>
        <w:t>бағымды ұшырғыңыз келмесе, дауыс салмаңыз. Өтінемін сізден...</w:t>
        <w:br/>
        <w:t>-- Не болып қалды, ұлым. Түңілдіріп сөйлеп бара жатырсың ғой. Маған</w:t>
        <w:br/>
        <w:t>әкең науқастанып қалды деп еді... Әлде...</w:t>
        <w:br/>
        <w:t>-- Тағдырға амал бар ма, апа!</w:t>
      </w:r>
    </w:p>
    <w:p>
      <w:r>
        <w:t>-- Немене? Оның бетін бүркеп тастағансың ба?</w:t>
        <w:br/>
        <w:t>-- Сабыр апа, сабыр. Әкемнен айырылып қалдық...</w:t>
        <w:br/>
        <w:t>Күңке сілейіп тұрып қалды. Қалдан Серен тағы да:</w:t>
        <w:br/>
        <w:t>-- Апа, өтінемін, дауыс шығара көрмеңіз, -- деп сыбырлады.</w:t>
        <w:br/>
        <w:t>ж%ж</w:t>
        <w:br/>
        <w:t>-"Аналы-балалы екеуі біресе үнсіз жылай, біресе күрсіне жүріп, енді не</w:t>
        <w:br/>
        <w:t>істеу керектігін ақылдасты.</w:t>
        <w:br/>
        <w:t>-- Келер пәленің ұшы Сетержаптан басталған секілді. Ол зәлім қашып</w:t>
        <w:br/>
        <w:t>кетіп, қоңтайшының өлгені жайлы сырды басқаларға білдірмей тұрғанда тез</w:t>
        <w:br/>
        <w:t>көзін құрт, балам. Тақтың уақытша болса да иесіз калғанын ешкім білмеуі</w:t>
        <w:br/>
        <w:t>шарт. «Жау жоқ деме, жар астында» дегендей...</w:t>
        <w:br/>
        <w:t>-- Оны ойластырып қойдым. Ең сенімді адамдар ол сайқалды төркініне</w:t>
        <w:br/>
        <w:t>қарай алып кететін болады. Қазақ жерімен жүреді, жолай. Соны пайдаланып.</w:t>
        <w:br/>
        <w:t>жансыздарым арқылы солардың жебесіне жем еткізірмін, бәлемді. Кәрі Аюке</w:t>
        <w:br/>
        <w:t>РЕКЕ ЕНЕ о</w:t>
        <w:br/>
        <w:t>сыз со сысы ТӨЛЕ БИ</w:t>
        <w:br/>
        <w:t>емес. Бүрісіп жатса да дастарқан басындағы әңгіме күңгірлеп құлағының</w:t>
        <w:br/>
        <w:t>түбіне келді.</w:t>
        <w:br/>
        <w:t>Мұның айтқаны: «Анауың не сусын?» Әйелі: «Жас мырза ұлымызға</w:t>
        <w:br/>
        <w:t>арнап әкелінген жүзім суы ғой». Ұлының сөзі: «Менің зауқым соғып тұрған</w:t>
        <w:br/>
        <w:t>жоқ. Ішпеймін». Әйелі: «Немене, дұрыс дайындалмағанын әкеліп пе?» Ұлы:</w:t>
        <w:br/>
        <w:t>«Онысын кім білген? Өзімнің тәбетім тартпай тұр. Одан да өз колыммен</w:t>
        <w:br/>
        <w:t>құйып қымыз ішемін».</w:t>
        <w:br/>
        <w:t>Тоқта... тоқта... «Өз қолыммен құйып қымыз ішемін». Бар пәле шарапта</w:t>
        <w:br/>
        <w:t>болғаны ғой? Бұл неге сол сөздердің астарына мән бермеген?</w:t>
        <w:br/>
        <w:t>Қалдан Серен неғе шарап ішуден бас тартты. Бұған «ішпе» деп неге</w:t>
        <w:br/>
        <w:t>айтпады? Әлде... Ұлы мен әйелі ауыз жаласып, мұны өлтірудің қамын</w:t>
        <w:br/>
        <w:t>жасағаны ма? Жоқ, мүмкін емес... мүмкін емес... Шарапта пәле барын ұлы</w:t>
        <w:br/>
        <w:t>да білмеді... Неде болса мына өңі бозарып, үрейленіп отырған сайқалдың</w:t>
        <w:br/>
        <w:t>ісі. Шона Добаның шешесі -- Сетержаптың әрекеті. Ол Қалдан Серенді...</w:t>
        <w:br/>
        <w:t>Шарапты соған арнайы алдырған ғой...</w:t>
        <w:br/>
        <w:t>Дастарқан басында отырғанда әйелінің бұған айтқаны: «Бұл жас мырза</w:t>
        <w:br/>
        <w:t>ұлыңызға арнап әкелінген еді, сізге басқасын алдырайын да...» Әрбір сөздің</w:t>
        <w:br/>
        <w:t>астарын тез байқайтын, зымиян ойы тез қылаң беріп қалатын бұған не болған</w:t>
        <w:br/>
        <w:t>сол сәтте. Өзінің жауабы: «Кімге арналса да бір бөшкеден құйылған шығар.</w:t>
        <w:br/>
        <w:t>Бәрібір емес пе? Әкел бермен!»</w:t>
        <w:br/>
        <w:t>Қап, әттең-ай! Енді мына сайқалдың алқымынан алып, буындырып</w:t>
        <w:br/>
        <w:t>өлтіруге дәрмен жоқ. Бәрі де кеш... Кеш енді... Ешкімді айқайлап шақыра</w:t>
        <w:br/>
        <w:t>алмайды... Мына күнәһардың қылмысын айтып, басын шауып тастата</w:t>
        <w:br/>
        <w:t>алмайды. Кеш қалды... кеш...</w:t>
        <w:br/>
        <w:t>Қоңтайшы әлсіз күрсініп еді, онысы қорылға айналды. Бұрынғыдан</w:t>
        <w:br/>
        <w:t>бетер бүрісіп, аяк-қолы, иегі дірілдей бастады.</w:t>
        <w:br/>
        <w:t>Сетержап күбірледі. «Мен емес күнәлі, әміршім. Өзіңіз ажалыңызға</w:t>
        <w:br/>
        <w:t>асыктыңыз, мені жаналқымға алып, болмай қойдыңыз. Бұл шарапты анау</w:t>
        <w:br/>
        <w:t>жексұрын ұлыңыз ішу керек еді. Мен күнәлі емеспін, күнәлі емеспін».</w:t>
      </w:r>
    </w:p>
    <w:p>
      <w:r>
        <w:t>Ханым осылай деп күбірлеп алып, іле-шала тез есін жиды. «Болар</w:t>
        <w:br/>
        <w:t>-- 29 -</w:t>
        <w:br/>
        <w:t>ахос/оохое. ТӨЛЕ БИ</w:t>
        <w:br/>
        <w:t>көпшілігі біраздан бері қаршының маңынан алыс кетпей жүрген-тін. Бәрінің</w:t>
        <w:br/>
        <w:t>көңілі алаң. Қытай императорымен қонтайшының арасында пайда болған</w:t>
        <w:br/>
        <w:t>алакөз жағдай оларға онша жаға қоймайтындай. Солай алаңдап, алыс кетпей</w:t>
        <w:br/>
        <w:t>жүргенде суыт шапқыншы барған соң кейбірі түнделетіп сапар шегіп жеткен.</w:t>
        <w:br/>
        <w:t>Бірен-саран алыстағыларға хабар да берілген жоқ.</w:t>
        <w:br/>
        <w:t>Келгендердің бәрі де тосын жиынның себебінен бейхабар. Үш-</w:t>
        <w:br/>
        <w:t>төрттен бөлініп алып күбірлеседі, екеу-екеу бөлек тұра қалып сыбырласады.</w:t>
        <w:br/>
        <w:t>«Ұзынкұлактан естуімше қоңтайшы аяқ астынан қатты төсек тартып жатыр</w:t>
        <w:br/>
        <w:t>дейді. Сырқатының түрі жаман көрінеді».</w:t>
        <w:br/>
        <w:t>Жиналғандардың көзі сары жалқын түсті шатыр жақта. Соның ішінде</w:t>
        <w:br/>
        <w:t>бір кұпия жатқандай, сонда бір сыр бардай. Іштей тақасып. іштей бақас</w:t>
        <w:br/>
        <w:t>болып жүрген тақ мұрағерлерінің тартысы мұндайда өршіп, ашык жаулыкка</w:t>
        <w:br/>
        <w:t>айналып жатады.</w:t>
        <w:br/>
        <w:t>Хабар жетіп, асыға құстай ұшып мұнда келгендердің кейбірі: «Шона</w:t>
        <w:br/>
        <w:t>Добаға шапқыншы жіберілді ме екен, әлде оны қатыстырмай жасырын</w:t>
        <w:br/>
        <w:t>атқарылатын іс пе?» десіп күбірлесіп те қояды. Жоңғардың бұрынғы бас</w:t>
        <w:br/>
        <w:t>қолбасшысының тілеулес, жақтастарының бұл сыбыр-сыбырын жақтырмай</w:t>
        <w:br/>
        <w:t>қалғандары көпшілік секілді, көптеу тәрізді.</w:t>
        <w:br/>
        <w:t>Күбір-күбір, сыбыр-сыбыр енді үдей бастағанда қоңтайшынынң сары</w:t>
        <w:br/>
        <w:t>жалқын, жібек шатырынан екеу шықты. Жиналғандардың назары солай</w:t>
        <w:br/>
        <w:t>қарай ауды. Оның бірі --ханзада Қалдан Серен. Сәндене, малынып киініпті.</w:t>
        <w:br/>
        <w:t>Белінде қоңтайшының алтын сапты, қынының жиектері алтынданған қайқы</w:t>
        <w:br/>
        <w:t>қылышы ілініпті. Тықыршыған батырлар мен әкімдер, ел билеушілері мұны</w:t>
        <w:br/>
        <w:t>байкап, селт етісті. Іштей тынып, сазарып қалғандар да, өңдеріне қан жүгіріп.</w:t>
        <w:br/>
        <w:t>қуанып қалғандар да бар. Шатырдан шыққанның екіншісі -- арғы шыккан</w:t>
        <w:br/>
        <w:t>тегі қытай, қонтайшының кәрі хатшысы.</w:t>
        <w:br/>
        <w:t>Қолында шиыршықтала оралған қытай қағазы. Бар пәле сол қытай</w:t>
        <w:br/>
        <w:t>қағазының бетінде екенін топталып тұрғандар сезгендей, білгендей.</w:t>
        <w:br/>
        <w:t>Қоңтайшының қаршысында қалып, есіктің жабдығынан сығалап</w:t>
        <w:br/>
        <w:t>тұрған үшінші адамды --- Күңке ханшаны сырттағылар көре алмады. әрине.</w:t>
        <w:br/>
        <w:t>28-</w:t>
        <w:br/>
        <w:t>Ссұо с 2 Сл2еЕ ТӨЛЕ БИ</w:t>
        <w:br/>
        <w:t>іс болды. Өкінгенмен пайда жоқ. Амалын тауып қылмысының ізін жабуы</w:t>
        <w:br/>
        <w:t>керек. Сөйткен жөн. Сөйтеді бұл».</w:t>
        <w:br/>
        <w:t>Ол тез қимылдап, құсық толған күміс легенді алып, бетін орамалмен</w:t>
        <w:br/>
        <w:t>жапты. Қоңтайшының сағал-сағал болған аузы-басын сүртіп тазалады.</w:t>
        <w:br/>
        <w:t>Оған соңғы рет қарап, ауыр күрсінді де, беті бүркелген күміс легенді алып.</w:t>
        <w:br/>
        <w:t>қаршыдан білдірмей шығып кетті.</w:t>
        <w:br/>
        <w:t>Жасауылдардың алдынан өтерде:</w:t>
        <w:br/>
        <w:t>-- Әмірші демалып жатыр, өзі шақырмай мазаламауды тапсырды, -</w:t>
      </w:r>
    </w:p>
    <w:p>
      <w:r>
        <w:t>деп күбір етті.</w:t>
        <w:br/>
        <w:t>ЖЖ</w:t>
        <w:br/>
        <w:t>Қалдан Серен төсегінен ерте тұрғанмен қаршыға бармады. «Әкем өзі</w:t>
        <w:br/>
        <w:t>шақырып, адам жіберетін шығар».</w:t>
        <w:br/>
        <w:t>Көкжиектен қызыларайланып, деңгеленіп шыққан күн бірте-бірте</w:t>
        <w:br/>
        <w:t>көкке өрлеп, көз қарықтырар сары кірпіктерінен жерге сәуле шашып, сәске</w:t>
        <w:br/>
        <w:t>болуға айналды.</w:t>
        <w:br/>
        <w:t>Қалдан Серен шыдамады. Жүрегі құрғыр әлденені сезгендей өрекпиді.</w:t>
        <w:br/>
        <w:t>Сәнді киімін киді де қаршыға қарай асығыс басып, жөнеді. Жолда келе</w:t>
        <w:br/>
        <w:t>жатып: «Кешегі шараптан қатты мас болған шығар» деп ойлады.</w:t>
        <w:br/>
        <w:t>Жасауылдар әлі алыстан күзетіп жүр екен.</w:t>
        <w:br/>
        <w:t>-- Менің әкем, күн нұрынан жаралған ұлы қоңтайшы ұйқысынан оянды</w:t>
        <w:br/>
        <w:t>ма?</w:t>
        <w:br/>
        <w:t>-- Білмедік, ханзада тақсыр. Қаршы жақтан белгі берілген жок, сыбыс</w:t>
        <w:br/>
        <w:t>білінбейді.</w:t>
        <w:br/>
        <w:t>Қалдан Серен сары жалкын шатырдың сыртында тұрып, аздап кідіріл.</w:t>
        <w:br/>
        <w:t>тың тыңдады. «Кешегі жағдайдан кейін шаршаңқырап, ұйықтап жатса</w:t>
        <w:br/>
        <w:t>мазасын алмайын. Жақсылап бір тынықсын».</w:t>
        <w:br/>
        <w:t>Қымыс еткен дыбыс білінбейді. Жөткірінді. Дыбыс жоқ. Жөтелді.</w:t>
        <w:br/>
        <w:t>Дыбыс жоқ. «Шынымен-ақ қатты ұйқыда ма? Екі ойлы болғанша еппен</w:t>
        <w:br/>
        <w:t>басып барып, жағдайды өз көзіммен көрейін. Ұйқыда болса білдірмей кайтып</w:t>
        <w:br/>
        <w:t>-- 2% --</w:t>
        <w:br/>
        <w:t>сыәсосуко е тәні ТӨЛЕ БИ</w:t>
        <w:br/>
        <w:t>-- Қайдам-ау, дау-шар емес, мәмләкәттік мәселелерге араласатын</w:t>
        <w:br/>
        <w:t>секілді-ау. Мәселенки, Бөгенбай батыр дұшпанға қарсы қалың қол жинамақ</w:t>
        <w:br/>
        <w:t>деген сөз бар. Соны ақылдаспаққа Төле биге келіп, жамбастай мәслихат</w:t>
        <w:br/>
        <w:t>құрып, семіз жабағының қазы-қартасына бөгіп жатқан көрінеді. Шәрінің</w:t>
        <w:br/>
        <w:t>иек астында қыстап отырса да мынау тұрған сіздің ордаңызға ат шаптырып</w:t>
        <w:br/>
        <w:t>хабар беріп, мәслихатқа шақыруға ерінгені, төбе бидің қай қылығы? Қыр</w:t>
        <w:br/>
        <w:t>көрсеткені ме? Әлде...</w:t>
        <w:br/>
        <w:t>-- Неменеге әлде... дей қалдың, хазірет?</w:t>
        <w:br/>
        <w:t>-- Оның көкейіндегісін кім білсін. «Періште алтын көрсе жолдан таяр»</w:t>
        <w:br/>
        <w:t>деген. Ал ол пенде ғой. Ұлы жүздің хан тағына қызығып.... пенделік жасап</w:t>
        <w:br/>
        <w:t>жүрмегей деймін де...</w:t>
        <w:br/>
        <w:t>Жолбарыс хан кіржің етіп, бір түрлі қабағы түйіліңкіреп, ойланып</w:t>
        <w:br/>
        <w:t>та қалды. Бірауық үндеген жоқ. Жүрегі әлденеғе шымылдай ауырып кетті.</w:t>
        <w:br/>
        <w:t>Оның мұнысын бет құбылысынан байқаған Жүнісқожа хазірет те көмейіне</w:t>
        <w:br/>
        <w:t>тас кептелгендей сөзден тиылып, ордадан шыға жөнелді.</w:t>
        <w:br/>
        <w:t>Сөзінің хан шымбайына батқанын сезіп барады.</w:t>
        <w:br/>
        <w:t>жж</w:t>
        <w:br/>
        <w:t>Төбе биге бір жұмадан астам қонақ болған Қанжығалы Бөгенбай батыр</w:t>
      </w:r>
    </w:p>
    <w:p>
      <w:r>
        <w:t>дуагөй кемеңгермен оңаша көбірек әңгіме-дүкен құрды. Соңғы күндері</w:t>
        <w:br/>
        <w:t>мәслихатқа Шымыр Қойгелді, Жаныстың батырлары Өтеген, Сеңкібай,</w:t>
        <w:br/>
        <w:t>Шойбектер қатысты. Төле бидің ұлдарымен бірге Сабалақ та қонақтарға</w:t>
        <w:br/>
        <w:t>қызмет жасай жүріп, әңгіменің шет жағасын құлағы шалып, көңіліне түйіп</w:t>
        <w:br/>
        <w:t>қалған. Сәл гана орайын тапса Орта жүздің бас батырымен Тіл қатысып</w:t>
        <w:br/>
        <w:t>қалып, анау-мынау жәйтті сұрап қояды.</w:t>
        <w:br/>
        <w:t>Бөгенбайдың оған деген ықыласын Төле би де аңғарып, «Болар елдің</w:t>
        <w:br/>
        <w:t>баласы бірін-бірі батыр дейді-ау» деп, іштей сүйсінген-ді.</w:t>
        <w:br/>
        <w:t>Төбе бидің өзі батырдан Орта жүздің жағдайын тәптіштеп көбірек</w:t>
        <w:br/>
        <w:t>сұрады.</w:t>
        <w:br/>
        <w:t>-- Батыр Бөгенім, айтшы еліңнің арасында өзара дау-жанжал көп пе?</w:t>
        <w:br/>
        <w:t>ахосуодах2ы- ТӨЛЕ БИ</w:t>
        <w:br/>
        <w:t>кез келген қызылға түсіп, мен мұнда майып болған құсын жоқтап. өзегі</w:t>
        <w:br/>
        <w:t>өртенген күсбегідей болмайын деймін де. Батырлык пен батылдық жақсы-ау.</w:t>
        <w:br/>
        <w:t>Қанжығалы Бөгенім, бірақ, қай тәуекелді де ақылмен абайлаған жөн шығар.</w:t>
        <w:br/>
        <w:t>-- Бәсе деймін-ау, осындай ойда отырғаныңызды аңдағандай едім.</w:t>
        <w:br/>
        <w:t>Өзіңіз қабырғаңызбен кеңесіп шеінерсіз ол жағын. Дегенмен көккауырсын</w:t>
        <w:br/>
        <w:t>қыраныңыздың құйрық-қанаты жетіліп қалған екен. Топшысы да берік. Соны</w:t>
        <w:br/>
        <w:t>байқаған соң айтылған сөз де менікі...</w:t>
        <w:br/>
        <w:t>Төле би тағы да үнсіз қалды.</w:t>
        <w:br/>
        <w:t>ххж</w:t>
        <w:br/>
        <w:t>Қожамжардың шешесі Күнімайдың сегіз қанат ақбоз үйінде Бөгенбай</w:t>
        <w:br/>
        <w:t>батырға соңғы күнгі конақасы берілген-ді.</w:t>
        <w:br/>
        <w:t>Би әйелі ақжарқын мінезімен қонақтарға бесті қымызды тап-таза қыш</w:t>
        <w:br/>
        <w:t>тостаққа өз қолымен құйып, ұсынып отырды. Тазалыққа келгенде аса ұқыпты,</w:t>
        <w:br/>
        <w:t>қазан-табағын жарқыратып ұстайтын, жайған дастарқанының берекесі бар</w:t>
        <w:br/>
        <w:t>кенже әйеліне тумысынан кірпияз төбе би дән разы. Ол разылықты Күнімай</w:t>
        <w:br/>
        <w:t>да сезеді.</w:t>
        <w:br/>
        <w:t>Бірде оңаша сәтте отағасына наз етіп: «Қадірлі қонақтар келсе менін</w:t>
        <w:br/>
        <w:t>отауыма түсірмей аттандырмаңызшы, мырзам. Ұлыңыз Қожамжар тектілікті</w:t>
        <w:br/>
        <w:t>үйреніп, хан мен билер түсетін үйге айналса деп армандаймын. Ана емеспін</w:t>
        <w:br/>
        <w:t>бе, тар құрсағымды жарып шыққан перзентімнің мәртебесі биік болсын</w:t>
        <w:br/>
        <w:t>деймін де мен», -- деген.</w:t>
        <w:br/>
        <w:t>Отағасы сәл жымиып: «Қашан, қайсыңды бөле жарып едім, біріннен-</w:t>
        <w:br/>
        <w:t>біріңді артық-кем санаған кезім болып па еді, Күнімай. Сонымнан ерген</w:t>
        <w:br/>
        <w:t>ұлымның бәрі шетінен тектілікті үйренсе деймін. Қадірлі қонақтарым реті</w:t>
        <w:br/>
        <w:t>келгенде барлық үйімнен дәм татып жүр ғой» деп ойлы жүзбен қарап, жауап</w:t>
        <w:br/>
        <w:t>қатқан.</w:t>
        <w:br/>
        <w:t>Содан кейін де бұл отауға талай қадірлі қонақ түсіп, «ақ түйенің карны</w:t>
        <w:br/>
        <w:t>жарылған» акпейілге бөленіп аттанған.</w:t>
        <w:br/>
        <w:t>Қанжығалының батыры Бөгенбай сондай қадірлілердің бірегейі еді.</w:t>
        <w:br/>
        <w:t>Сыл2,С 2/62 ТӨЛЕ БИ</w:t>
      </w:r>
    </w:p>
    <w:p>
      <w:r>
        <w:t>жоқ. Туа қалса естірсіздер. Алдаспанды -- алдаспан дедік не. наркескен</w:t>
        <w:br/>
        <w:t>дедік не? Бәрінің атасы -- суарылған болат қылыш емес пе? Сырттан болар</w:t>
        <w:br/>
        <w:t>күшікке де кейде сұқ көзден аман болсын деп Маубас деп ат қоя салады ғой.</w:t>
        <w:br/>
        <w:t>бұл қазақ. Атакемде де сол мінез, сол ырымшыл қасиет бар шығар. бәлкім.</w:t>
        <w:br/>
        <w:t>- Уәжді сөзге ұстатар түрің жоқ. Тағы бір тамырыңды басып, байкап</w:t>
        <w:br/>
        <w:t>көрер сауал тастайын өзіңе. Ел қымбат па, жер қымбат па?</w:t>
        <w:br/>
        <w:t>--- Елі болып, өзі көсілер жері болмаса, ол -- ел бір жалданған құл.</w:t>
        <w:br/>
        <w:t>жері болып, оны жайлайтын елі болмаса, ол -- жер тұл. Әсілі екеуі бір болса.</w:t>
        <w:br/>
        <w:t>одан қымбат нәрсе жоқ.</w:t>
        <w:br/>
        <w:t>-- Же-ө-өн, жөн, шырақ. Ұл асыл ма, қыз асыл ма?</w:t>
        <w:br/>
        <w:t>-- Елін, жерін қорғай алса -- ұл асыл, сұлу боп тамсандырса, әдепті</w:t>
        <w:br/>
        <w:t>боп ұмсындырса -- қыз асыл.</w:t>
        <w:br/>
        <w:t>-- Бәрекелде, ойымдағыны дәп бастың, -- деп Қанжығалы Бөгенбай</w:t>
        <w:br/>
        <w:t>разылық білдіріп, аз-кем кідіре берді. Нұрлы жүзі шырайланып шыға келді.</w:t>
        <w:br/>
        <w:t>Сабалақ дастарқан басындағы алғашқы қаздиып отырған қалпынан жазбай</w:t>
        <w:br/>
        <w:t>Бөлеген мен өз жанындағыларға емеурін тастай мойын бұрып:</w:t>
        <w:br/>
        <w:t>-- Батыр аға, маған сізді Құдай өзі жолықтырып отырғандай екен.</w:t>
        <w:br/>
        <w:t>Өзіңізбен оңаша әңгімем бар еді? -- деді.</w:t>
        <w:br/>
        <w:t>Қанжығалы Бөгенбай бозбала жігіттің тілегін жерде қалдырғысы</w:t>
        <w:br/>
        <w:t>келмей:</w:t>
        <w:br/>
        <w:t>-- Жарайды, мен өзіңмен сөйлесуге кұлықтымын. Сендер де сыртка</w:t>
        <w:br/>
        <w:t>шыға тұрыңдар, - деді үзеңгілес серіктеріне.</w:t>
        <w:br/>
        <w:t>Қараша үйден сыртқа шыққандар әрірек барып, өзара әңгімеге көшті</w:t>
        <w:br/>
        <w:t>де, отағасының әйелі мен бала-шағасы күйбің тіршілікке кірісті.</w:t>
        <w:br/>
        <w:t>-- Не білмекке ниет еттің?</w:t>
        <w:br/>
        <w:t>-- Батыр аға, сіздің елге -- Ерейментауға өткен күзде атакем Сеңкібай</w:t>
        <w:br/>
        <w:t>мен Шойбек батырларды кезек жіберіп, сауын айтқызғанын білемін. Өз</w:t>
        <w:br/>
        <w:t>мажалымда! жоңғарға қарсы қайтадан қалың қол шығармақ ойдасыздар ғой</w:t>
        <w:br/>
        <w:t>деймін. Егер сол мажалым дұрысқа айналса, аттанар қолға мені де қосып</w:t>
        <w:br/>
        <w:t>ажалымда -- болжауымша, байқауымша деген мағынада қолданылады.</w:t>
        <w:br/>
        <w:t>Т 30% --</w:t>
        <w:br/>
        <w:t>ТӨЛЕ БИ</w:t>
        <w:br/>
        <w:t>-- Апырай-ә! -- деп Бөгенбай Бөлегеннің сөзін бөліп жіберді.</w:t>
        <w:br/>
        <w:t>-- Солай екен де. Әз Төкем соны білетін болып шықты.</w:t>
        <w:br/>
        <w:t>-- Төкемнің аса аңғарымпаз екенін есітіп жүр едім, бірақ мынаусын...</w:t>
        <w:br/>
        <w:t>Қайтсе де ел қамы үшін барлық нәрсені, игілікті істерді ойлап жүреді.</w:t>
        <w:br/>
        <w:t>-- Ол кісінің көп қасиеттерін мына Сабалақ жақсы біледі, - деп қалды</w:t>
        <w:br/>
        <w:t>осы тұста Бөлеген.</w:t>
      </w:r>
    </w:p>
    <w:p>
      <w:r>
        <w:t>Бөгенбай батырелеңетті. «Сабалақ» деді-ау.«Төлебидіңқамкорлығында</w:t>
        <w:br/>
        <w:t>бір бала жүр» дегенді Қаздауысты Қазыбек бұған шет жағасын жұқалап, сыр</w:t>
        <w:br/>
        <w:t>етіп айтып еді.</w:t>
        <w:br/>
        <w:t>«Елдің сен де бір қорған ерісің ғой, батыр, -- деген Орта жүз түғел</w:t>
        <w:br/>
        <w:t>айтқанынан шықпайтын би бұған, -- сол балаға көз қырыңды тастап, байқап</w:t>
        <w:br/>
        <w:t>жүргейсің». Жаңылыспаса тап осы баланы, иә, тап осының өзін, бұдан екі-</w:t>
        <w:br/>
        <w:t>үш жыл бұрын Ордабасыда көрген. Сынап-байқауға мүмкіндігі болмаған.</w:t>
        <w:br/>
        <w:t>Міне, сол Сабалақ енді қарсы алдында манадан бері элі қасқиған күйі отыр.</w:t>
        <w:br/>
        <w:t>Топшысынан жараған көктүбіт! қырандай кейде жуандап келе жатқан мойнын</w:t>
        <w:br/>
        <w:t>бұра жанындағыларға қарап кояды. Жанары кең, өткір көздері кейде сұстана,</w:t>
        <w:br/>
        <w:t>кейде сэл ғана жылылық шашады, тіктеп қараса өңменіңнен өтіп кеткендей.</w:t>
        <w:br/>
        <w:t>«Бәтшағардың сұсы қалай еді?»</w:t>
        <w:br/>
        <w:t>Бір карағанда сұсымен-ақ талайдың мысын басып кететін Төле бидің</w:t>
        <w:br/>
        <w:t>қасиетін бұл көрген, куәсі болған. «Мына өкіл баласы, да төбе бидің өзінен</w:t>
        <w:br/>
        <w:t>кем соқпайтын боп, жетілер түрі бар. Сұңғыла ақылман жан мұны тектен-</w:t>
        <w:br/>
        <w:t>текке бауырына тартып, тәрбиелеп жүрмеген болар?»</w:t>
        <w:br/>
        <w:t>Осылай ойлап үлгірген батыр, кезек аңдысып, бір-бірінің жанарын</w:t>
        <w:br/>
        <w:t>кезек тайдырып отырған, құйған құрыш мүсінді жігітті сынамақ ниетпен</w:t>
        <w:br/>
        <w:t>бір-екі сауал тастады.</w:t>
        <w:br/>
        <w:t>-- Шырақ, түр-тұлғаңа қарасам, кісі көзі тоярлықтай ұлан екенсің? Би</w:t>
        <w:br/>
        <w:t>неліктен сені Сабалақ атандырған? Соның мәнісін ұға алмадым.</w:t>
        <w:br/>
        <w:t>-- Батыр ағатай, атакем дуалы ауыз адам ғой. Ел аузында жүрер</w:t>
        <w:br/>
        <w:t>ныспымды өзім айтуды жөн көріп, соны күтетін сыңайлы. Ол кез әлі туған</w:t>
        <w:br/>
        <w:t>1 Көктүбіт -- жетіліп қалған алты жастағы кыран бүркіт. 2202 2 2-2</w:t>
        <w:br/>
        <w:t>- 7- 7002 365-</w:t>
        <w:br/>
        <w:t>206-1153</w:t>
        <w:br/>
        <w:t>Сы с осы с Эй ТӨЛЕ БИ</w:t>
        <w:br/>
        <w:t>Бүгінгі қонақ күту рәсіміне Қожамжармен бірге Сабалақ та араласып,</w:t>
        <w:br/>
        <w:t>қызмет етіп жүр. Ол ара-тұра төбе биге әлдеқандай тілек айтқысы келетінін</w:t>
        <w:br/>
        <w:t>сездірмек ниетпен қарағыштай берген. Онысын сұңғыла ойлы Төле би де</w:t>
        <w:br/>
        <w:t>түсінді, түйсініп ұғынды.</w:t>
        <w:br/>
        <w:t>Дәм ішіп-желініп болған соң дастарқанға бата жасалды. Содан кейін іле-</w:t>
        <w:br/>
        <w:t>шала-ақ Бөгенбай батыр үй несінен жол жүруге рұқсат сұрамаққа ыңғайлана</w:t>
        <w:br/>
        <w:t>берген. Сол сәтте кенеттен:</w:t>
        <w:br/>
        <w:t>-- Атаке, батыр ағаның алдында сізге айтар датым бар? -- деп Сабалақ</w:t>
        <w:br/>
        <w:t>есік жақтан саңқ етіп, үн қатты.</w:t>
        <w:br/>
        <w:t>Ол жүрелей отыра қалып, оң қолын көкірегіне қойып, әдептілікпен</w:t>
        <w:br/>
        <w:t>тағзым жасап, сөйлеуге рұқсат сұрап тұр.</w:t>
        <w:br/>
        <w:t>-- Сөйле балам, не сұрарың бар?</w:t>
        <w:br/>
        <w:t>-- Атаке, мені кабырғасы қатпаған жас демеңіз, сол жастықтың буына</w:t>
        <w:br/>
        <w:t>мас демеңіз. Ат жалын тартып мінгеніме де үш-төрт жыл боп қалды. Енді</w:t>
        <w:br/>
        <w:t>қарақан басымның камын ойлап, қызық қуып далақтап бос жүрсем, мынау</w:t>
        <w:br/>
        <w:t>өзіңіз бас болып, күллі қазаққа сауын айтып, азаттық ұрысына шақырып</w:t>
        <w:br/>
        <w:t>отырған дүрбелең заманда жігіттігіме сын болар. Мұндайда менің жылқы</w:t>
        <w:br/>
        <w:t>бағып, қазы-қарта, жал-жаяға тойып, қымызға бойым балқып жүруі әсте</w:t>
        <w:br/>
        <w:t>жарамас. Еркек кіндіктің бір едім, мен де ата аруағын шақырсам деймін.</w:t>
      </w:r>
    </w:p>
    <w:p>
      <w:r>
        <w:t>Әзірге Елшібек батырдың соңына еріп, найза толғап, садақ тартып, қылыш</w:t>
        <w:br/>
        <w:t>шауып, дайындық жасауыма кеңшілік еттіңіз. Енді Алла жазса Бөгенбай</w:t>
        <w:br/>
        <w:t>батыр ағама ергім келеді. Маған ақ батаңызды беріп, лұқсат етіңіз, дуалы</w:t>
        <w:br/>
        <w:t>ауыз, атакем.</w:t>
        <w:br/>
        <w:t>Кемеңгердің мұндайда асыға қоймайтын әдеті. Алдымен әдемі күзеліп</w:t>
        <w:br/>
        <w:t>тегістелген, аздап бурыл араласа бастаған сақалын күректей алақанымен</w:t>
        <w:br/>
        <w:t>сауып өтті. Сонан соң сұсты жанарында жалт етіп, жылыұшырай ұшқын</w:t>
        <w:br/>
        <w:t>пайда болып, қабағын керді.</w:t>
        <w:br/>
        <w:t>Сабалақ әлі жүрелей отырған күйі жауап күтіп, тапжылмай тесіле</w:t>
        <w:br/>
        <w:t>қарайды.</w:t>
        <w:br/>
        <w:t>- Балам, жар төсегі әлі кыздырмаған кеудеңді көк сүңгіге тосқанша</w:t>
        <w:br/>
        <w:t>7 -3-</w:t>
        <w:br/>
        <w:t>ТӨЛЕ БИ</w:t>
        <w:br/>
        <w:t>көтере тақымына қысыпты, белінде наркескен, жебе толы қорамсақ</w:t>
        <w:br/>
        <w:t>жауырынын сипай салпылдайды.</w:t>
        <w:br/>
        <w:t>Сабалақ атын тебіне бергенде Төле би сәл ғана ишара жасады да</w:t>
        <w:br/>
        <w:t>шеткерірек алып шықты.</w:t>
        <w:br/>
        <w:t>-- Сабыр түбі - сары алтын,</w:t>
        <w:br/>
        <w:t>Сарғайған жетер мұратқа.</w:t>
        <w:br/>
        <w:t>Мен пәленше едім деп,</w:t>
        <w:br/>
        <w:t>Қалың қолды шулатпа.</w:t>
        <w:br/>
        <w:t>Қосақ арасында бос кетіп,</w:t>
        <w:br/>
        <w:t>Мына Төле би деген аты бар,</w:t>
        <w:br/>
        <w:t>Билік айтар салты бар,</w:t>
        <w:br/>
        <w:t>Өкіл әкеңді жылатпа,</w:t>
        <w:br/>
        <w:t>Сабалағым, осы айтқанымды ұмытпа,</w:t>
        <w:br/>
        <w:t>-- деп тоқтады әрі ділмар, әрі шешен би.</w:t>
        <w:br/>
        <w:t>Оның қабырғасы қайысып, омыртқасы опырыла шын тілек тілеп</w:t>
        <w:br/>
        <w:t>тұрғанын болаттың сынығы Сабалақ тұла бойы шымырлап, жүрегі дірілдей</w:t>
        <w:br/>
        <w:t>ұғынды. Ұғынып қана қойған жоқ, бар жан-иманымен қабыл етті. Шын</w:t>
        <w:br/>
        <w:t>жанашыр жанның осындай тілегін ділімен құп алды. Аттан секіріп түсіп,</w:t>
        <w:br/>
        <w:t>оның бауырына кіре берді. Екеуі одан әрі өзге сөзге бармай, әке мен баладай</w:t>
        <w:br/>
        <w:t>бірін-бірі қимай қыса құшақтап, бір-біріне деген ыстық ықыласын жұртқа</w:t>
        <w:br/>
        <w:t>осылай ашық паш етіп, аз-кем уақыт тұрып қалды.</w:t>
        <w:br/>
        <w:t>Үйлердің жабдығынан талай көздер сығалап, сырттай тамсанды.</w:t>
        <w:br/>
        <w:t>Бірен-саран болса да жақтырмай қарағандар тағы бар...</w:t>
        <w:br/>
        <w:t>Бірақ қуанғандар, екеуінің әке-баладай боп кеткеніне разылық</w:t>
        <w:br/>
        <w:t>танытқандар көп еді де, іштері жидіп-ашып, әлем-тапырақ болғандар аз</w:t>
        <w:br/>
        <w:t>еді...</w:t>
        <w:br/>
        <w:t>-- Алла амандықпен жолықтырсын, балам. Бар енді, батыр сені күтіп</w:t>
        <w:br/>
        <w:t>калды, -- деді Тәле би Сабалақтың арқасынан қағып.</w:t>
      </w:r>
    </w:p>
    <w:p>
      <w:r>
        <w:t>(Бөгенбай батырдың тобы біртіндеп алыстап бара жатты. Олардың</w:t>
        <w:br/>
        <w:t>ең соңында кеудесін тік ұстап, тұғырға қонған қаршығадай дүр сілкініп,</w:t>
        <w:br/>
        <w:t>Шзр-.</w:t>
        <w:br/>
        <w:t>сызс осо, ей ТӨЛЕ БИ</w:t>
        <w:br/>
        <w:t>алсаңыз. Туыңыздың түбінде тұрсам, ата жауға өзіңізбен иықтасып қатар</w:t>
        <w:br/>
        <w:t>шауып, кек алсам деп едім.</w:t>
        <w:br/>
        <w:t>Қанжығалы Бөгенбай қара күйек, келте сақалын сипайтүсіп, жанарында</w:t>
        <w:br/>
        <w:t>жарқылы бар. бүркіт сұсты Сабалаққа ойлана қарады. Ойлана қарады да</w:t>
        <w:br/>
        <w:t>разылығын білдіре сөйледі.</w:t>
        <w:br/>
        <w:t>-- «Ел үшін отқа түссең күймейсің» деп сәлем айтыпты Әз Төкем.</w:t>
        <w:br/>
        <w:t>Ақылдасып кайтуға келе жатқанымды сезгендейсің, шырақ. Ал менің</w:t>
        <w:br/>
        <w:t>соңымнан еремін десен, бетіннен қақпаймын. Дегенмен білекті бозбалам,</w:t>
        <w:br/>
        <w:t>Төкеңнен бата алмай кете алмассың деймін.</w:t>
        <w:br/>
        <w:t>-- Атакемнен ұлықсатты өзім сұраймын. Тек қана ұрыстуын көтергенде</w:t>
        <w:br/>
        <w:t>үзеңгі қағыстырып, жаныңызда тұрсам болғаны. Жоңғардың құтын қашырған</w:t>
        <w:br/>
        <w:t>батырсыз. Маған сол абырой да жетіп жатыр.</w:t>
        <w:br/>
        <w:t>Бөгенбай мырс етті.</w:t>
        <w:br/>
        <w:t>-- Бұл әңгімені оңашаламай-ак айтсаң болар еді ғой...</w:t>
        <w:br/>
        <w:t>-- Кім білген, бала күннен бойыма сіңген қасиет осы. Кез келгенге сыр</w:t>
        <w:br/>
        <w:t>шаша алмаймын, батыр аға.</w:t>
        <w:br/>
        <w:t>-- Түсінем, тү-ү-сі-нем...</w:t>
        <w:br/>
        <w:t>Ол мына бозбаланың тым күдікшілдігін жақтырмағандай тағы мырс</w:t>
        <w:br/>
        <w:t>етті.</w:t>
        <w:br/>
        <w:t>-- Батыраға, мен енді сізге күй тартып берейін, --деп Сабалақ орнынан</w:t>
        <w:br/>
        <w:t>жеңіл ырғып тұрып, төрдегі ілулі домбыраны қолына алды.</w:t>
        <w:br/>
        <w:t>Қыран кабақ, өткір жанарлы бозбала жігіттің қатқыл, ірі саусақтары</w:t>
        <w:br/>
        <w:t>домбыра пернесінде жұмсарып, маймаңдай жорғалайды. Жүректі дірілдетер,</w:t>
        <w:br/>
        <w:t>денені тітіркентер, көнілді алай-дүлей етіп төгілген сазды әуен қараша үйден</w:t>
        <w:br/>
        <w:t>сыртқа лықсып шығып, алтын күрек желмен бірге толқындана далаға ауа</w:t>
        <w:br/>
        <w:t>жайылды. Тегеурінді де, күдіретті күйді естіп, әлгінде екеуін оңаша қалдырып</w:t>
        <w:br/>
        <w:t>кеткендер біргіндеп дастарқан басына қайта жинала бастады. Біресе мұңға</w:t>
        <w:br/>
        <w:t>бөлеп. біресе қатты ағынды судай күркіреп ала жөнелген күй ешкімнің</w:t>
        <w:br/>
        <w:t>кұлағына таныс емес болып шыкты. Бәрі терең тыныс алып тыңдасып,</w:t>
        <w:br/>
        <w:t>ұйып қалған. Кейде баяулатып, кейде дауылдатып, кейде тепеңдетіп, кейде</w:t>
        <w:br/>
        <w:t>ТӨЛЕ БИ</w:t>
        <w:br/>
        <w:t>Шектінің азғана жасағы осылай қарай ат басын бұрған көрінеді. Әбілхайыр</w:t>
        <w:br/>
        <w:t>хан сыныққа сылтау іздегендей ме, қалай?</w:t>
      </w:r>
    </w:p>
    <w:p>
      <w:r>
        <w:t>-- Бұл жағдайды кімнен білдіңіз?</w:t>
        <w:br/>
        <w:t>-- Түнде ғана Жолбарыс хан айтты маған.</w:t>
        <w:br/>
        <w:t>-- Солай деңіз...</w:t>
        <w:br/>
        <w:t>Қанжығалы Бөгенбай батыр тістенді.</w:t>
        <w:br/>
        <w:t>-- Осы Әбілхайыр ханды түсінбей-ақ қойдым. Башқұртпен де, аракідік</w:t>
        <w:br/>
        <w:t>Хиуаның, Бұқардың бектерімен де қақтығысып қала береді. Жұмылған</w:t>
        <w:br/>
        <w:t>жұдырык боп, жоңғарды тұмсықтан қағып тастасақ, қалғандары өздері-ақ</w:t>
        <w:br/>
        <w:t>айылын жияр еді.</w:t>
        <w:br/>
        <w:t>-- Тап соған, тек қана жалғыз Әбілхайыр кінәлі емес шығар,</w:t>
        <w:br/>
        <w:t>батыр. Анталаған дүінпан мұрша беріп жатыр ма, сол әрекетке. Бек,</w:t>
        <w:br/>
        <w:t>сұлтандарымызды үриттеп, өзара алауыз етіп қырқыстырып, берекемізді</w:t>
        <w:br/>
        <w:t>қашыруға ынта-шынтасымен кірісті, олар. Сол үритке кейде ерлерім еліріп,</w:t>
        <w:br/>
        <w:t>бек, сұлтандарымыз лауазымға таласып ырылдасып жүргендей ме? Тақ пен</w:t>
        <w:br/>
        <w:t>байлық таласы бар жерде азғырушының сөзі өтімді, пенденің имандылығы</w:t>
        <w:br/>
        <w:t>кетімді болады ғой. Қайран халқым-ай, соның кесіріне ұрынбаса етті деп</w:t>
        <w:br/>
        <w:t>уайымдаймын, батырым.</w:t>
        <w:br/>
        <w:t>Қанжығалының батыры мына даңғыл би ішкі сырын бұған жайып</w:t>
        <w:br/>
        <w:t>салғанын жан-тәнімен ұғып, өзіне ғана жарасар, бір кесіп айтар сөзіш</w:t>
        <w:br/>
        <w:t>ақтарып-ақ қалды.</w:t>
        <w:br/>
        <w:t>-- Әз Төке, мен түменімді әкетпеймін, бұл жерден. Далатауда</w:t>
        <w:br/>
        <w:t>дұшпанымды аңыратып қырып салмай кетпеймін. Шешімім осы.</w:t>
        <w:br/>
        <w:t>Батыр осылай деп, ызалы арыстандай орнынан қарғып тұрып, есікке</w:t>
        <w:br/>
        <w:t>беттей бергенде рұқсат сұрап төбе бидің бір нөкері кіріп келді.</w:t>
        <w:br/>
        <w:t>-- Лұксат етсеңіз, қуаныш хабарды баян етсем.</w:t>
        <w:br/>
        <w:t>Батыр да, төбе би де елең етісті.</w:t>
        <w:br/>
        <w:t>-- Баян ет, қуанышыңды.</w:t>
        <w:br/>
        <w:t>-- Баяндасам, Қаракесек Қаздауысты Қазыбек би соңына бір мың</w:t>
        <w:br/>
        <w:t>жасағын ертіп, бізге көмекке келе жатыр.</w:t>
        <w:br/>
        <w:t>т“-З-- ЗзТзЗ-- ! гіз--</w:t>
        <w:br/>
        <w:t>“ӘОСУОдаы ТӨЛЕБИ</w:t>
        <w:br/>
        <w:t>жорғалатқан, бір сәттерде төмендеп, бір сәттерде жоғарылаған күй жұртты</w:t>
        <w:br/>
        <w:t>дел-сал етіп барып, сап тиылды.</w:t>
        <w:br/>
        <w:t>-- Өнерлі де екенсің, шырақ. Бұрын бұл сарындас күйді естімеген</w:t>
        <w:br/>
        <w:t>едім.</w:t>
        <w:br/>
        <w:t>- Рас-ау, естімегенбіз...</w:t>
        <w:br/>
        <w:t>-- Өзің шығарған күй емес пе?</w:t>
        <w:br/>
        <w:t>Сабалақ екі көзі шоктай жайнап, сөйлеп кеп берді.</w:t>
        <w:br/>
        <w:t>-- Кезінде атакем: «Түйе қайырып көр» деген. Жануар Ойсылқара</w:t>
        <w:br/>
        <w:t>тұқымы алыс маңып адамды әурелей бермейді. Сонда. зеріккен сәттегі</w:t>
        <w:br/>
        <w:t>ермегім домбыра болатын. Қыл қобызды да кейде қолға алатынмын. Сөйтіп</w:t>
        <w:br/>
        <w:t>жүріп, кейде қиялдан күй де шығып қалады екен де.</w:t>
      </w:r>
    </w:p>
    <w:p>
      <w:r>
        <w:t>Бөгенбай тағы мырс етті.</w:t>
        <w:br/>
        <w:t>-- Еріккеннен күй туа берсе, көбірек ерігіп жүргенің жөн еді.</w:t>
        <w:br/>
        <w:t>Сол сәт отырғандардың барлығының назары Сабалаққа ауған-тын. ал</w:t>
        <w:br/>
        <w:t>оның суықтау жүзі шырайланып, жымиды.</w:t>
        <w:br/>
        <w:t>жж</w:t>
        <w:br/>
        <w:t>Хандық сән-салтанатын әлі де төмендетпей, дұшпанға тәуелділігін</w:t>
        <w:br/>
        <w:t>сездіре қоймаған Жолбарыс көбіне Ташкен шәрісінде қыстап, Барақ ханнын!</w:t>
        <w:br/>
        <w:t>тас сарайын ордаға айналдырып, ел баскаруға катысатын. Әйтсе де алдына</w:t>
        <w:br/>
        <w:t>келер елші де, жарлықпен шақырылар батыр, билер де аз. Әйтеуір, Ұлы жүзге</w:t>
        <w:br/>
        <w:t>бет бұрғандар Төле бидің ордасына қарай ауытки беретін-ді.</w:t>
        <w:br/>
        <w:t>Сонау Ерейментаудан сапаршылап шыққан Қанжығалы Бөгенбай</w:t>
        <w:br/>
        <w:t>батырдың да төбе бидің ордасына түскенін хан естіді. Оны естіртіп отырған</w:t>
        <w:br/>
        <w:t>жас болғанмен шәрінің аса беделді адамы Жүнісқожа хазіреттің өзі.</w:t>
        <w:br/>
        <w:t>-- Хан, байқайсыз ба, осы төбе биіңіз өз құзырына жатпайтын іске</w:t>
        <w:br/>
        <w:t>араласа бере ме, өзі қалай? -- деп ол сыр тарта аярланып сөйледі.</w:t>
        <w:br/>
        <w:t>-- Е, төбе би болған соң түйінін шешу қиын дау-шарды басқа билер</w:t>
        <w:br/>
        <w:t>соның өзіне сілтейді де. Оның не сөкеттігі бар скен, хазірет?</w:t>
        <w:br/>
        <w:t>1 Ба)</w:t>
        <w:br/>
        <w:t>н-- 1422 427 жылдары Көк Орда ханы болған.</w:t>
        <w:br/>
        <w:t>-- 308--</w:t>
        <w:br/>
        <w:t>сехос”дак ТӨЛЕ БИ</w:t>
        <w:br/>
        <w:t>«мені танып қой» дегендей көктеңбіл бестісін ойнақшытып, түлеп ұшқан</w:t>
        <w:br/>
        <w:t>мұзбалақтай, аты әлі ешкімге мәлім емес жас сарбаз кетіп барады.</w:t>
        <w:br/>
        <w:t>Жжеж</w:t>
        <w:br/>
        <w:t>-- Ордаңызға Төлс бидің өзі келе жатыр, тақсыр, -- деп сырттан хан</w:t>
        <w:br/>
        <w:t>алдына жасауыл кіріп келіп, басын иіп тағзым етті.</w:t>
        <w:br/>
        <w:t>Жолбарыс хан төбе бидің атын естігенде әлденеге елең ете қалды.</w:t>
        <w:br/>
        <w:t>Онысын сездірмеген болып, іле-шала:</w:t>
        <w:br/>
        <w:t>-- Қайда түсті? Осында келе жатыр ма? -- деп сұрады.</w:t>
        <w:br/>
        <w:t>-- Иә, осында келе жатыр. Қасына ерген нөкерлері бар.</w:t>
        <w:br/>
        <w:t>-- Кімдер екен, жанына ергендер?</w:t>
        <w:br/>
        <w:t>-- Жаныстың батырлары Сеңкібай, Шойбек, қарақалпактан Қылышбек.</w:t>
        <w:br/>
        <w:t>Шанышқылы Жанкелдер бар көрінеді.</w:t>
        <w:br/>
        <w:t>-- Е, келсін! -- деп Жолбарыс хан еңді сабырлы қалпына келіп.</w:t>
        <w:br/>
        <w:t>басындағы мұрағын түзетіп, қайта киді де тағына барып отырды.</w:t>
        <w:br/>
        <w:t>Көп өтпей жанындағы батырларын сыртқа қалдырып тәбе бидің өзі хан</w:t>
        <w:br/>
        <w:t>ордасының табалдырығынан сәл еңкейе аттап, ішке ене берді.</w:t>
      </w:r>
    </w:p>
    <w:p>
      <w:r>
        <w:t>-- Ассаламағалейкум, хан тақсыр! -- деп жасы үлкендігіне қарамай би</w:t>
        <w:br/>
        <w:t>алдымен амандасты.</w:t>
        <w:br/>
        <w:t>-- Аман-сау барсыз ба, Әз Төкем?! -- деп Жолбарыс хан тағынан қалай</w:t>
        <w:br/>
        <w:t>тұрыт! кеткенін байқамай қалды. -- Мені Ұлы жүзге хан көтергенде басты</w:t>
        <w:br/>
        <w:t>сөз ұстарым өзіңіз болып, би мен батырларды, Тәшкен бегін ыңғайыңызға</w:t>
        <w:br/>
        <w:t>алып едіңіз. Оны ұмыта қойған жоқпын. Әйтсе де соңғы уақытта арамыз</w:t>
        <w:br/>
        <w:t>суып бара жатқандай ма, қалай, кемеңгерім?</w:t>
        <w:br/>
        <w:t>Жолбарыстың нені меңзеп айтқанын Төле би де сұңғылалықпен</w:t>
        <w:br/>
        <w:t>сезгендей еді. Әнеукүнгі Бөгенбай батырдың Тәшкеннің іргесіндегі би</w:t>
        <w:br/>
        <w:t>ордасында болып, ханға соқпай кеткенін Ұлы жүздің әміршісі көңіліне дык</w:t>
        <w:br/>
        <w:t>алған сыңайлы.</w:t>
        <w:br/>
        <w:t>-- Алдымен мал-жанның, ордаңның амандығын білісейік те, хан нем.</w:t>
        <w:br/>
        <w:t>Содан кейін-ақ өкпе-назға уақыт жетер. Оның бәрі түсінғенге пенделік ғой.</w:t>
        <w:br/>
        <w:t>-36-- -</w:t>
        <w:br/>
        <w:t>ТӨЛЕ БИ</w:t>
        <w:br/>
        <w:t>жылқыда жүре тұрғаның абзал ғой.</w:t>
        <w:br/>
        <w:t>-- Жок, атаке, маған қатарыңнан қалып ез бол демей, қатарыңнан озып</w:t>
        <w:br/>
        <w:t>ер бол дейтін шығарсыз. Ішкі тілегіңіз сол екенін білемін, көңілініздің солай</w:t>
        <w:br/>
        <w:t>сайрайтынын сеземін. Соны айтар кез туды, атаке! -- деп балаң жігіт аптыға</w:t>
        <w:br/>
        <w:t>тағы да сөйлей түспек еді, ақылман оң қолын көтеріп:</w:t>
        <w:br/>
        <w:t>-- Жарайды, -- деп тоқтатып алды. -- Ата аруағын шақырам десең</w:t>
        <w:br/>
        <w:t>бетіңнен жарылқасын, балам. Шын ниетіңді түсінбей, алдыңа кесе көлденен</w:t>
        <w:br/>
        <w:t>тұрар мен емес. Бердім лұқсатымды!</w:t>
        <w:br/>
        <w:t>Ол енді Қанжығалы Бөгенбай батырга қарай мойын бұрып:</w:t>
        <w:br/>
        <w:t>-- Батыр, --деді жанар шарпыстырып, әдеттегісінен бәсең дауысымен.</w:t>
        <w:br/>
        <w:t>-- ұлымды саған серік етін қосқаным, өзіннен аздап тәлім алсын, ұрыс өнерін</w:t>
        <w:br/>
        <w:t>үйренсін дегенім. Өзіңнен басқа адам қолқа салса соңынан ертіп жіберер-</w:t>
        <w:br/>
        <w:t>жібермесім нейғабыл еді. Атың алты Алашқа мәлім ерсін. Саған аманат</w:t>
        <w:br/>
        <w:t>етсем, ол менің тақияма тарлық етпес, сірә.</w:t>
        <w:br/>
        <w:t>Бөгенбайдың да жүзіне қан жүгіріп, төбе бидің марапатына разылығын</w:t>
        <w:br/>
        <w:t>білдірді.</w:t>
        <w:br/>
        <w:t>-- Әз Төкем, менің атым алты Алашқа мәлім болса, сіздің сөзіңіз алты</w:t>
        <w:br/>
        <w:t>Алаштың аузында жүр, бүткіл билік те қолыңызда ғой. Аманатыңызды екі</w:t>
        <w:br/>
        <w:t>етпеспін.</w:t>
        <w:br/>
        <w:t>Осы сәтте Сабалақ орнынан үінып тұрды.</w:t>
        <w:br/>
        <w:t>-- Лұқсат еткеніңізге дән разымын, атаке! Дуалы ауыз едіңіз. тәлім-</w:t>
        <w:br/>
        <w:t>тәрбиеңізге лайық болып, жақсылыңызды бұл дүниеде ұмытпаспын.</w:t>
        <w:br/>
        <w:t>Осылай деп Сабалақ лып етіш, сыртқа ныға жөнелді.</w:t>
        <w:br/>
        <w:t>жж</w:t>
        <w:br/>
        <w:t>-“Бөғенбай батыр серіктерімен атқа қонған кезде бір шеттен кеп</w:t>
        <w:br/>
        <w:t>қосылған Сабалаққа бәрі тамсана караскан. Әлгіндегі бозбала енді әп-сәтте</w:t>
        <w:br/>
        <w:t>мұздай темір құрсанған батыр кейпіне ене қалыпты. Бес қаруы бойында:</w:t>
      </w:r>
    </w:p>
    <w:p>
      <w:r>
        <w:t>басында дулыға, кеудесінде кіреуке!, қайың сапты найзаның ұшын жоғары</w:t>
        <w:br/>
        <w:t>т--.-Г- ГГ...</w:t>
        <w:br/>
        <w:t>1 Кіреуке -- сауыттың түрі.</w:t>
        <w:br/>
        <w:t>-- 3М-</w:t>
        <w:br/>
        <w:t>ТӨЛЕ БИ</w:t>
        <w:br/>
        <w:t>-- Шындық Аллаға жаққан, шындықты айтсам дау-жанжал көп-ақ.</w:t>
        <w:br/>
        <w:t>Төке. Билердің өзі бір-бірімен дауласып, Қазекеме төрелікке жүгініп жатады.</w:t>
        <w:br/>
        <w:t>Сонымен тынбай ол кісіні де сыртынан ғайбаттап, пыш-пыштайтындар бар</w:t>
        <w:br/>
        <w:t>көрінеді.</w:t>
        <w:br/>
        <w:t>-- Қаздауысты Қазым асып-саса қоймаса керек. Бәрінің түйінін тауып</w:t>
        <w:br/>
        <w:t>та жүрген шығар.</w:t>
        <w:br/>
        <w:t>-- Бәріміздің әділ төрелік іздер жеріміз -- сол кісінің алды боп тұр.</w:t>
        <w:br/>
        <w:t>-- Орта жүздегі сұлтандардың бір-біріне пиғылы қалай?</w:t>
        <w:br/>
        <w:t>-- Барақ сұлтан еліріп, «Бірігіп Әбілхайырды шауып алайық» дегенін</w:t>
        <w:br/>
        <w:t>қояр емес. Өзіңіздің Қазакеме айтқан: «Баракты ақылға келтірейік» деген</w:t>
        <w:br/>
        <w:t>сәлеміңізді ескеріп, ол кісі бас болып, батырлар мен басқа сұлтандар қолдап,</w:t>
        <w:br/>
        <w:t>сабырға шақырдық. Әйтсе де оның мінезі шәлкес, құрық тимеген кұр асау</w:t>
        <w:br/>
        <w:t>секілді.</w:t>
        <w:br/>
        <w:t>--- Әбілмәмбет ше? Хан тағына қызығып жүрген жоқ па?</w:t>
        <w:br/>
        <w:t>-- Ол қазірғе Сәмекенің көңілінен шығып жүр. Хан да немерс інісінің</w:t>
        <w:br/>
        <w:t>пиғылына разылықпен қарайтын секілді. Өзі аурулы-сырқаулы болған соң.</w:t>
        <w:br/>
        <w:t>көбінше билік тізгінін Әбілмәмбетке беріп қойған.</w:t>
        <w:br/>
        <w:t>-- Ім. Сәмекенікі жөн екен. Әбілмәмбет бөтені емес, оның. Әйтеуір</w:t>
        <w:br/>
        <w:t>қалай болғанда да елдің тізгіні салиқалы, сабырлы адамның қолында болуы</w:t>
        <w:br/>
        <w:t>керек ғой.</w:t>
        <w:br/>
        <w:t>-- Сіздің осы ойыңызды Қазекем де айтады.</w:t>
        <w:br/>
        <w:t>-- Батырым, тап қазір, мынандай аумалы-төкпелі заманда қазаққа</w:t>
        <w:br/>
        <w:t>кемел ойлы адамдардың ақылын тыңдау керек-ақ. Жеке басының қамын ғана</w:t>
        <w:br/>
        <w:t>күйттейтіндер елді өткелден аман өткізуі, эй қайдам, қиын-ау.</w:t>
        <w:br/>
        <w:t>Осылай ел жайын әңгімелесіп отырғанда батыр төбе биге күтпеген</w:t>
        <w:br/>
        <w:t>сауал тастады.</w:t>
        <w:br/>
        <w:t>-- Есігіңізде жүрген жылқышыңыз жауға шабуға жарап қалған ба,</w:t>
        <w:br/>
        <w:t>Төке?</w:t>
        <w:br/>
        <w:t>-- Оны қайдан біле қойдың, батыр? Бұғанасы қатты дегені болмаса, әлі</w:t>
        <w:br/>
        <w:t>ертелеу секілді.</w:t>
        <w:br/>
        <w:t>ХОСЕ К : ТӨЛЕ БИ</w:t>
        <w:br/>
        <w:t>әлек болғаны да өңінен байқалды. Дегенмен төрелік тектілігі бар емес пе.</w:t>
        <w:br/>
        <w:t>тез арада әңгіменің ауанын түзеп ала қойды.</w:t>
      </w:r>
    </w:p>
    <w:p>
      <w:r>
        <w:t>-- Төке, бұл заман кімнің қабырғасына батпай жүр дейсіз. Қалмак</w:t>
        <w:br/>
        <w:t>хәкімдері әлі де алым-салығын талап етіп, маза берер смес. Өздеріңіздің</w:t>
        <w:br/>
        <w:t>айтуынызбен, әзірге көп қарсылық көрсетпей, дегеніне көніңкіреп жүрміз.</w:t>
        <w:br/>
        <w:t>«Қалмақ қырылғаннан» кейін олардың меселі аздап қайтыңқырағандай елі.</w:t>
        <w:br/>
        <w:t>Енді кесілген құйрығын қайта қозғаған айдаһардай өрши түскендей ме?</w:t>
        <w:br/>
        <w:t>-- Хан ием, Бөгенбай батыр да соны сезіп, Арқада жатқан Қаздауысты</w:t>
        <w:br/>
        <w:t>Қазыбектің сәлемін алып келген екен маған. Ол да өзің айткан сөзді айтады.</w:t>
        <w:br/>
        <w:t>«Қазақ тағы бір қимылдап қалмаса болмас» дейді. Соның бәрін өзінмен</w:t>
        <w:br/>
        <w:t>ақылдаспақ ниетте екенімді аңғарып отырған шығарсың, хан ием.</w:t>
        <w:br/>
        <w:t>Ұлы жүздің тақ иесі іші жылып, өзін мықтырак сезіне бастады.</w:t>
        <w:br/>
        <w:t>-- Сіз не ойдасыз, Әз Төкем? Соны білгім келеді,---деп енді такүстінде</w:t>
        <w:br/>
        <w:t>шалқайыңқырады.</w:t>
        <w:br/>
        <w:t>-- Орта жүз бен Кіші жүздің бізге қарағанда жағдайы тәуір. Жау</w:t>
        <w:br/>
        <w:t>олардың үстіне мініп, езіп отырған жок. Жоңғар қолы Жетісуды тырп еткізбей</w:t>
        <w:br/>
        <w:t>бауырына басып қалды. Уысында сығымдап, қымыс еткізбей ұстап отыр.</w:t>
        <w:br/>
        <w:t>Бірен-саран жаужүрек жігіттер тауларға барып тасалап, азын-аулақ сонына</w:t>
        <w:br/>
        <w:t>ерғен адаммен тиіп-қашып, ұрыс салып жатқан көрінеді. Мұндайда тыныш</w:t>
        <w:br/>
        <w:t>бұғып жатқанымыз жараспас. Жан-жаққа жаушы жібер, хан ием. Жаздыкүн</w:t>
        <w:br/>
        <w:t>шілде болғанда Ұлы жүздің жерінде, Көктеңіздің оңтүстігін ала, Хантаудын</w:t>
        <w:br/>
        <w:t>сол жамбасындағы Далатауда бүткіл қазақ жасағының басы қосылады.</w:t>
        <w:br/>
        <w:t>Қаздауысты Қазыбектің де ұйғарымы осы.</w:t>
        <w:br/>
        <w:t>-- Кіші жүз ханы Әбілхайыр, Орта жүз ханы Сәмекенің бұдан хабары</w:t>
        <w:br/>
        <w:t>бар ма, екен өзі?</w:t>
        <w:br/>
        <w:t>Төле би сәл кідіріп, ойланып қалды. Қалай болғанда да әнгіменін</w:t>
        <w:br/>
        <w:t>жүйесін, сөз нобайын бұзғысы жоқ.</w:t>
        <w:br/>
        <w:t>--Е,оларда көріп, біліп отыремес пе, қарақат көз қыз-қарындастарынынң</w:t>
        <w:br/>
        <w:t>мөлдіреген жанарын жас жуып жүргенін. Әбілхайыр әлі де бас қолбасшылык</w:t>
        <w:br/>
        <w:t>лауазымында, ал Сәмеке сырқат секілді, орнына Әбілмәмбет сұлтан билеп-</w:t>
        <w:br/>
        <w:t>“зы --</w:t>
        <w:br/>
        <w:t>еосетес- ТӨЛЕ БИ</w:t>
        <w:br/>
        <w:t>кейін Жоңғар Алатауының етегін қоныс еткен дұшпанды талқандап, кайта</w:t>
        <w:br/>
        <w:t>тұрмастай, қайта есін жинамастай етпек ойда еді. Бірақ, ойламаған жерден.</w:t>
        <w:br/>
        <w:t>сағымдай бұлаң кағып бұл арман орындалмайтындай уақиғалар аяк астынан</w:t>
        <w:br/>
        <w:t>етек алып кетті.</w:t>
        <w:br/>
        <w:t>Қазақ арасындағы пиғылы қара, дүние-мүлікке қызыққан тыңшылар</w:t>
        <w:br/>
        <w:t>сыбырлап қойған болуы керек, құба қалмак бұрын қимылдап, Қарқаралы</w:t>
        <w:br/>
        <w:t>маңынан үлкен майдан ашып жіберді. Қаракерей Қабанбай бір жерге</w:t>
        <w:br/>
        <w:t>жиналармыз, «бір жағадан бас, бір жеңнен кол шығарармыз» деп топтаған</w:t>
        <w:br/>
        <w:t>жасақтарын лажсыз ұрысқа салуға мәжбүр болды. Ұлытауда жатып мұны</w:t>
        <w:br/>
        <w:t>білген Сәмеке хан Далатауға кеткен Бәгенбай батырға шақырту жіберіпті. Ол</w:t>
        <w:br/>
        <w:t>сауын айтып, үшбу сәлем әкелген шапқыншыдан ханға қандай жауап жазып</w:t>
        <w:br/>
        <w:t>қайтарарын ақылдаспаққа Төле бидің алдына келді.</w:t>
        <w:br/>
        <w:t>-- Әз Төкем, енді не қылмақ керек? -- деп түнере түсіп, мән-жайды</w:t>
        <w:br/>
        <w:t>баяндады хас батыр.</w:t>
        <w:br/>
        <w:t>Онсыз да көңілі күпті, сан тарау ойдың күтнағында отырған төбе бидің</w:t>
        <w:br/>
        <w:t>қабағы одан бетер түсіңкіреді. Деғенмен байламға әсте берік, асып-саса</w:t>
        <w:br/>
        <w:t>қоймайтын мінезінен бәрібір таймады.</w:t>
      </w:r>
    </w:p>
    <w:p>
      <w:r>
        <w:t>-- Батыр, мұндағы дұшпанның саны молдау ғой. Қаракерей Қабанбай</w:t>
        <w:br/>
        <w:t>талай ұрыста айла-тәсілінасырып кеткен ерімемеспе, сағымызды сындырмас.</w:t>
        <w:br/>
        <w:t>Ой таразыңмен безбендеп, сол жағын баса түсіндіре айтып, жауап жазарсың.</w:t>
        <w:br/>
        <w:t>Сәмеке ханға. Далатауда дұшпанның белін тағы бір қайыстырсак деген</w:t>
        <w:br/>
        <w:t>мақсатымызды ұғар, түсінер...</w:t>
        <w:br/>
        <w:t>-- Өзім де соны ойлап едім. Тағы бір жағынан қолымның жартысын</w:t>
        <w:br/>
        <w:t>қалдырып, Ұлытауға аттансам ба деп Те екіұштылау боп тұрмын. Қордай</w:t>
        <w:br/>
        <w:t>асуында жатқан Әбілхайыр ханның қолы келсе бұл жаққа алаңдамай-ак қояр</w:t>
        <w:br/>
        <w:t>едім.</w:t>
        <w:br/>
        <w:t>-- Әбілхайырдан жәрдем келмейтін болды, -- деді төбе би бәсендеу</w:t>
        <w:br/>
        <w:t>сөйлеп. -- Уағдаластыққа мән бермей ұмытып, өзімбілермендікке салыпты.</w:t>
        <w:br/>
        <w:t>«Ұбашы қалмақ Та қимылдап қалды. Оның үстіне башкұрт арасы тыныш</w:t>
        <w:br/>
        <w:t>емес» деп сарбаздарын дүрк көтеріп алып, кері қайтарып әкетіпті. Тек қана</w:t>
        <w:br/>
        <w:t>-322--</w:t>
        <w:br/>
        <w:t>ахӘсодах&gt; ТӨЛЕ БИ</w:t>
        <w:br/>
        <w:t>-- Аймаңдай арысым-ай! Даңғайыр ақылдым-ай! Жеткен екен ғой. --</w:t>
        <w:br/>
        <w:t>деп Төле би сілкіне орнынан тұрып кетті. -- Маған ат экеліңдер! Арысымды</w:t>
        <w:br/>
        <w:t>алдынан шығып, өзім қарсы аламын.</w:t>
        <w:br/>
        <w:t>-. Сөйтіп кешелі бері сәл түсіңкіреп барып, қайта өрлеген көтеріңкі</w:t>
        <w:br/>
        <w:t>көңіл-күйдің шалығы әлі басылмай тұр еді.</w:t>
        <w:br/>
        <w:t>жы</w:t>
        <w:br/>
        <w:t>Екі жақ бір-бірінің аңысын аңдап, ерлер өлім мен өмір тайталасына</w:t>
        <w:br/>
        <w:t>белді бекем байлап, жекпе-жекке шығатын батырларын іріктеп, сайланып</w:t>
        <w:br/>
        <w:t>жатты.</w:t>
        <w:br/>
        <w:t>Сондай таңдауға іліккен Өтеғұлдың Өтегені Жоланнан Төлекұланы</w:t>
        <w:br/>
        <w:t>майданға мінуге сұрады.</w:t>
        <w:br/>
        <w:t>-- Жансерігім болған жануарды қалай саған қиярмын? Оны бергенше</w:t>
        <w:br/>
        <w:t>сенің орныңа жекпе-жекке шығып, неге мерт болмаймын, -- деп ат иесі морт</w:t>
        <w:br/>
        <w:t>мінезіңе басты.</w:t>
        <w:br/>
        <w:t>Жаныстың батыры Жоланмен тіл табыса алмасын түсініп, шалт</w:t>
        <w:br/>
        <w:t>бұрылып жөнелді де, Толе бидің өзіне барып жүгінді.</w:t>
        <w:br/>
        <w:t>-- Қадірменді Төкем, жастық шағыңызда жауға талай шаптыңыз. Белді</w:t>
        <w:br/>
        <w:t>ат мініп, қарсы келген дұшпанды шаң қаптырып, майданнан аман шықтыңыз.</w:t>
        <w:br/>
        <w:t>«Ендігі кезекті бізге беріңіз» деп Сеңкібай, Шойбек үшеуміз өзіңізден бата</w:t>
        <w:br/>
        <w:t>алып барып, тоқтатқанбыз. Сол батаңыз бізді жебеп-желеп жүргендей.</w:t>
        <w:br/>
        <w:t>Бетімнен әлі қаққан жеріңіз жоқ еді. Бұл ретте жекпе-жекке шығарда мінсем</w:t>
        <w:br/>
        <w:t>деп, ұлыңыз Жоланға бәсіре еткен құлаңызды сұрай келдім.</w:t>
        <w:br/>
        <w:t>Төле би батырға үнсіз тесіле қарады. Көз алдында ержетіп, кайтпас</w:t>
        <w:br/>
        <w:t>қайсар ержүрек болып өскен Өтеғен небір жанталас шайқасты көріп, өлімнен</w:t>
        <w:br/>
        <w:t>шошымайтындай ысылып, мосқал батырға айналыпты. Өзінің жүрек</w:t>
        <w:br/>
        <w:t>жұткан Мүйізді Өтеген аты қазаққа тегіс тараған. Құба қалмақтар да «кай</w:t>
        <w:br/>
        <w:t>кезде көзін құртамыз» деп сырттай тістеніп жүрген сыңайлы. Бұл ақпарды</w:t>
        <w:br/>
        <w:t>жоңғар арасындағы қазаққа тілеулес адамдар жеткізген. «Сақ бол!» десіп</w:t>
        <w:br/>
        <w:t>ескертіскен.</w:t>
        <w:br/>
        <w:t>Шы -</w:t>
      </w:r>
    </w:p>
    <w:p>
      <w:r>
        <w:t>ахосудахос” ТӨЛЕБИ</w:t>
        <w:br/>
        <w:t>-- Жылқышыңызды сары майдай сақтайды екенсіз, -- деп Қанжығалы</w:t>
        <w:br/>
        <w:t>Бөгенбай қулана жымиды.</w:t>
        <w:br/>
        <w:t>-- Е. арлы болса құлың да күт емес пе? Ал Сабалақ менің өз баламдай</w:t>
        <w:br/>
        <w:t>болып кетті.</w:t>
        <w:br/>
        <w:t>-- Оны Маған қосшылыққа қосуға қалай қарайсыз, Төке?</w:t>
        <w:br/>
        <w:t>-- Жоқ, батыр. Өл үзеңгілес серік болуға барар, ал атқосшылыққа</w:t>
        <w:br/>
        <w:t>ешкімге де ере қоймайды. Өзім де жібермеспін.</w:t>
        <w:br/>
        <w:t>-- Ғапу етіңіз, Төке. «Қосшылық» деғенді сөздің салты үшін айтып</w:t>
        <w:br/>
        <w:t>жатырмын ғой. Маған ерсе, ұрыс өнерін үйретпек ниеттемін.</w:t>
        <w:br/>
        <w:t>Төле би үнсіз ойланып отырып қалды. Ол Сабалақтың кейде осындағы</w:t>
        <w:br/>
        <w:t>сарбаздардың арасына барып, садақ тартып, қыл шылбыр лақтырып, қылыш</w:t>
        <w:br/>
        <w:t>сермеп, найза толғап үйреніп жүретінін білетін. Көбіне көп Елшібек батырды</w:t>
        <w:br/>
        <w:t>сағалайтын сықылды. Сіргелінің ері де өзінің шапшаң қимылды әрекетімен</w:t>
        <w:br/>
        <w:t>үйретіп жүрген тәрізді.</w:t>
        <w:br/>
        <w:t>Мал айдаған базаршылармен бірге Хиуаға барып, өзінің тұлғасына</w:t>
        <w:br/>
        <w:t>лайыктап сауыт-сайман соқтырып алғанын да естіген. Бірақ «Неге бүйтіп</w:t>
        <w:br/>
        <w:t>жүрсін?» деп бұл сұрамаған. «Мен солай етіп жүрмін» деп ол айтпаған.</w:t>
        <w:br/>
        <w:t>Бірін-бірі сырттай ұғысып, бір-біріне деген ақ ниеттерін ықылас-ынтасымен</w:t>
        <w:br/>
        <w:t>сездіретін. Енді міне, Бөгенбай батырдың да Сабалақтың бойында әлдеқандай</w:t>
        <w:br/>
        <w:t>касиет барын аңғарып қалғанын кемел ойдың иесі біліп отыр.</w:t>
        <w:br/>
        <w:t>-- Өйланып қалғандайсыз ба, Төке? Жылқышныңызды іштей</w:t>
        <w:br/>
        <w:t>кимағандайсыз ба, өзі. Соган қарағанда ол өте тындырымды, алғыр болғаны</w:t>
        <w:br/>
        <w:t>ғой. Сіздің көніліңіз әркімге бір кұлай бермесе керек-ті.</w:t>
        <w:br/>
        <w:t>-- Е, малымның берекесін келтіріп, ұры-қарыға алдырмай жүрген</w:t>
        <w:br/>
        <w:t>адамнан кімнің ажырағысы келеді дейсің, -- деді Төле би жымиып.</w:t>
        <w:br/>
        <w:t>-- Сіз, Өз Төкем, өз басыңыздың берекесін -- ел берекесінен кейін</w:t>
        <w:br/>
        <w:t>ойлайтын секілді едіңіз, -- деп Бөгенбай да іліп түсіп, тағы жымиды.</w:t>
        <w:br/>
        <w:t>-- Жә, батырым, әлгіндегі қолқаң дұрыс-ак дейік. Бірақ Сабалақ</w:t>
        <w:br/>
        <w:t>ұланым, томағасы әлі сыпырылмаған көкқауырсын қыран сыңайлы. Жалт</w:t>
        <w:br/>
        <w:t>стіп жарыққа шыққанда, дүр сілкініп барып, қанды жанарына шалынған</w:t>
        <w:br/>
        <w:t>--3Н --</w:t>
        <w:br/>
        <w:t>езсидахосуос ТӨЛЕ БИ</w:t>
        <w:br/>
        <w:t>-- деді Төле би гүрілдеген зор дауысымен.</w:t>
        <w:br/>
        <w:t>Ұлы жүздің әміршісі сабырлы қалпын қайта тауып:</w:t>
        <w:br/>
        <w:t>-- Келіңіз, төрлетіңіз, -- деп аса қадірлі де беделді кісіге қонақжайлық</w:t>
        <w:br/>
        <w:t>пиғылын білдірді.</w:t>
        <w:br/>
        <w:t>Ол алып денесін әлі де тік ұстайтын қонағын қалыңдап төселіп, құс</w:t>
        <w:br/>
        <w:t>жастық тасталған көрпешеге әкеліп отырғызды. Ордасында екеуінен басқа</w:t>
        <w:br/>
        <w:t>ешкім жоғын малданып, хан сыр тартпақ ниетпен суыртпақтап тағы сауал</w:t>
        <w:br/>
        <w:t>сауды.</w:t>
      </w:r>
    </w:p>
    <w:p>
      <w:r>
        <w:t>-- Естуімше Төке, сізге Қанжығалы Бөгенбай батыр келіп, бір жұма</w:t>
        <w:br/>
        <w:t>жата-жастана конақ болған дей ме? Елдің жай-күйі әңгімеге арқау етілген</w:t>
        <w:br/>
        <w:t>көрінеді.</w:t>
        <w:br/>
        <w:t>Төле би сөйлей жөнелуге асықпады. Осы кезде зыр жүгірген күтушілер</w:t>
        <w:br/>
        <w:t>де қазақтың бесті қымызы мен өзбектің шәрбәтін әкеліп, дастарқанға қойып</w:t>
        <w:br/>
        <w:t>үлгірген. Сөйтіп, жып-жып басып шыға жөнелісті.</w:t>
        <w:br/>
        <w:t>-- Әуелі дастарқаннан дәм татпақ ләзім, -- деп төбе би шәрбәтқа тимей,</w:t>
        <w:br/>
        <w:t>қыш тостақтағы қымыздан бір ұртап қойып, жайбарақат сөз бастады.</w:t>
        <w:br/>
        <w:t>-- Хан ием, мына заманда елім дегеннің бәрі ел қамын әңгіме етіп жүр</w:t>
        <w:br/>
        <w:t>ғой. Кейбіреулер болмаса... -- деп бір тоқтағанда Жолбарыстың жүзі аздап</w:t>
        <w:br/>
        <w:t>күреңіткендей болды.</w:t>
        <w:br/>
        <w:t>Бірақ ішкі қыжылын ашуға жеңдірмей қалғанын аңғарымпаз төбе би</w:t>
        <w:br/>
        <w:t>сезіп отыр. Соны сезғен соң ары қарай бастырмалатып ала жөнелді.</w:t>
        <w:br/>
        <w:t>-- Бөгенбай екеуміздің де арамызда сондай әңгіме болғанын несіне</w:t>
        <w:br/>
        <w:t>жасырайын. Бір жағы соны өзіңе баяндап, мәслихаттасуға келдім. Тап қазір,</w:t>
        <w:br/>
        <w:t>қай текті тыныш жатыр дейсің. Солардың ынтымағы мен ауызбірлігін бұзып,</w:t>
        <w:br/>
        <w:t>кей тексіздер де бірді-бірге соғыстырып олар жүр. Біріміз хандық, біріміз</w:t>
        <w:br/>
        <w:t>билік құрып отырған соң, бір-бірімізге өкпе-реніштен гөрі ақыл-кеңес берсек,</w:t>
        <w:br/>
        <w:t>мәмілелі мәслихат жасасақ болмас па?</w:t>
        <w:br/>
        <w:t>Төле би осылай деп, лекіте сөйлеп барып бір тоқтағанда Жолбарыс хан</w:t>
        <w:br/>
        <w:t>әлденеге тағы қызарақтап қалды. Қымыс еткен әрекетіңнен ішіңдегіні сезіп</w:t>
        <w:br/>
        <w:t>коятын сұсты жүз бен өткір жанарлардан көкейіндегі күдігін жасыра алмай</w:t>
        <w:br/>
        <w:t>--37--</w:t>
        <w:br/>
        <w:t>сы с осы сә ТӨЛЕ БИ</w:t>
        <w:br/>
        <w:t>төстеп, тізгінді қолға алған көрінеді. Екеуінің тілі бір, Құдай ажыратпас</w:t>
        <w:br/>
        <w:t>туысқан адамдар. Ұғысып жүрген шығар, түсінісетін болар, тектілігін</w:t>
        <w:br/>
        <w:t>танытар мұндайда.</w:t>
        <w:br/>
        <w:t>-- Сонда деймін-ау, ұрыстың ауыр салмағын менің ұлысымдағы Ұлы</w:t>
        <w:br/>
        <w:t>жүз қолы көтергелі тұрғандай ма, Әз Төкем?</w:t>
        <w:br/>
        <w:t>-- Киіз кімдікі болса, білек соныкі ғой, хан ием.</w:t>
        <w:br/>
        <w:t>-- Әрине, Әз Тәкем, әрине. Түменбасыларын, мыңбасыларын қалай</w:t>
        <w:br/>
        <w:t>іріктесек екен, 227</w:t>
        <w:br/>
        <w:t>-- Екі түмендей сарбаз атқа қонса, онда біріне Шымыр Қойгелдіні,</w:t>
        <w:br/>
        <w:t>екіншісіне Тауасардың Қазыбегін қол көріп отырмын. Мыңбасылыққа</w:t>
        <w:br/>
        <w:t>Сатай, Ханкелді, Сеңкібай, Шойбек, Өтеген, Мәмбет, Қосы, Елшібек секілді</w:t>
        <w:br/>
        <w:t>батырлар бар емес пе? Шапырашты Наурызбай жас болса да ысылып қалды.</w:t>
        <w:br/>
        <w:t>Қалған мыңдыктарды басқаруға Жетісу мен Қаратаудың батырларының</w:t>
        <w:br/>
        <w:t>арасынан лайықтылары інығып қалар. Орта жүзде самсаған батыр бар, олар</w:t>
        <w:br/>
        <w:t>бұл жағына анау айтқан алаңдай қоймас.</w:t>
        <w:br/>
        <w:t>-- Олай болса, Төке, мамырдың соңын ала Арыстанбабқа түнеп, Әзіреті</w:t>
        <w:br/>
        <w:t>Сұлтаннан тілеп барып, атқа қонамыз да.</w:t>
        <w:br/>
        <w:t>Хан мен би үстеріне бөтен ешкімді кіргізбей, асты да оңаша отырып</w:t>
        <w:br/>
        <w:t>ішіп-жеп, алдағы ұрыстың хал-жағдайын егжей-тегжейлі тілге тиек етісіп,</w:t>
        <w:br/>
        <w:t>ұзак отырып қалды. Айтса, айтылар уақиға көп екен, кеңессе келісіп,</w:t>
        <w:br/>
        <w:t>ақылдасар іс көп екен.</w:t>
      </w:r>
    </w:p>
    <w:p>
      <w:r>
        <w:t>Жолбарыс хан да, Төле би де бір-бірінің тыз етер жеріне баспай, аңдап,</w:t>
        <w:br/>
        <w:t>аса сақтықпен сөз суырады.</w:t>
        <w:br/>
        <w:t>Хан ойлады: «Төбе бидің кейде сұсымен басып, беделімен ықтырып</w:t>
        <w:br/>
        <w:t>кетер кезі болушы еді. Әлде, маған солай түйілетін шығар-ау. Бұл ретте</w:t>
        <w:br/>
        <w:t>онысын сезе алмай отырмын ғой» деп.</w:t>
        <w:br/>
        <w:t>Кемеңгер ойлады: «Ханмен тайталасып, тізгініне жармасып не керек?</w:t>
        <w:br/>
        <w:t>Өзі төре тұқымы -- сұлтандар абайламасаң жалаң қылыш секілді. Дұрыс</w:t>
        <w:br/>
        <w:t>ұстай білмесең өз денеңді жарақаттайды» деп.</w:t>
        <w:br/>
        <w:t>Аңысын аңдып аңдысқанмен, бір-бірін сынай байқасып отырғанмен,</w:t>
        <w:br/>
        <w:t>екеуінің әңгімесінде мәміле бар-ты. (02-5 --</w:t>
        <w:br/>
        <w:t>--39-</w:t>
        <w:br/>
        <w:t>ОхоС да ХӘСУсА. ТӨЛЕ БИ</w:t>
        <w:br/>
        <w:t>тым асқақтап, беделі биіктеп тұр. Сондай ауызға іліккен жауға мінер</w:t>
        <w:br/>
        <w:t>тұлпарлардың қатарында Төлеқұланың да аты дүңкілдеп естілетін. Оны</w:t>
        <w:br/>
        <w:t>әлі күнге ат бапкеріне сенбей Жоланның өзі күтіп-баптап, құйрық-жалын</w:t>
        <w:br/>
        <w:t>тарап, кіндігінен тараған ұлындай мәпелейтін. Екіүдей айғырды үйірге де</w:t>
        <w:br/>
        <w:t>сирек салатын. Қолында ұстап, үнемі ашы теріп сылып тұратын. Әсіресе,</w:t>
        <w:br/>
        <w:t>биыл қыс оның күтімі ерекше болды. Әдеттегідей күз көкпарға салмай, ас-</w:t>
        <w:br/>
        <w:t>жиын, тойларда тек қана сайысқа мініп, белінің күшін байқап, текетірес</w:t>
        <w:br/>
        <w:t>сәттерде қарсыласының атын омырауымен соғып, тізесімен қағып жіберетін</w:t>
        <w:br/>
        <w:t>тәсілдерге үйретті.</w:t>
        <w:br/>
        <w:t>Төлекұланың бұл өнері қазақ арасындағы даңқын барған сайын өсіріп,</w:t>
        <w:br/>
        <w:t>дене бітіміне тамсанатындар көбейе түскен-тін. Оның үстіне жесе жонынан</w:t>
        <w:br/>
        <w:t>жарыла семіретін Қазығұрттың баурайындағы маңызы әлеуетті шалғынға</w:t>
        <w:br/>
        <w:t>көктем кезінде еркінше бос жіберіп алған. Жануар қазіргі тұрысында</w:t>
        <w:br/>
        <w:t>қоянжонданып, ауыздығын қарш-қарш шайнап, ортекедей орғып тұр. Бір</w:t>
        <w:br/>
        <w:t>қазақ тамсанса, екіншісі оны іліп әкетіп: «Алпамыстың Байшұбарынан</w:t>
        <w:br/>
        <w:t>бірде-бір кем емес қой, қанаттым» деседі. «Айта беретін, Қарақыпшақ</w:t>
        <w:br/>
        <w:t>Қобландының Тайбурылымен пішіндес пе деп қалам, жануарды» деушілер</w:t>
        <w:br/>
        <w:t>де бар.</w:t>
        <w:br/>
        <w:t>Әйтеуір, батырлар мінер тұлпарлар төңірегінде қалың қолдың арасында</w:t>
        <w:br/>
        <w:t>гу-гу мақтау әңгіме толастар емес. Қазақта не көп, қазанат көп. Ақтанбердінің</w:t>
        <w:br/>
        <w:t>Ақтабаны,Қанжығалы БөгенбайдыңНарқызылы, Шапырашты Наурызбайдың</w:t>
        <w:br/>
        <w:t>ала аты, Қосының акбозы, Қойкелдінің теңбілкегі, Қаздауысты Қазыбектің</w:t>
        <w:br/>
        <w:t>жирені, Төртуыл Олжабайдың телкөгі, Бөлектің шабдары жайлы ауыздан-</w:t>
        <w:br/>
        <w:t>ауызға көшкен аңыздар өрбіп, көрмегендер көріп қалуға қызығып қалып жүр.</w:t>
        <w:br/>
        <w:t>Бұлардан басқа да каншама сәйгүлік қанды майданға мінуге тыңғылықты</w:t>
        <w:br/>
        <w:t>бапталған-ды.</w:t>
        <w:br/>
        <w:t>жжж</w:t>
        <w:br/>
        <w:t>Төле бидің Жолбарыс ханмен коңсылас қонған ордасында кешелі бері</w:t>
        <w:br/>
        <w:t>көтеріңкі көңіл-күй басым болып тұр. Оның себебі де бар. Бүткіл қазақ қолы</w:t>
        <w:br/>
        <w:t>Далатауға жиналып, көптігіне басып, сондағы қалмақты түре қуып, содан</w:t>
        <w:br/>
        <w:t>21-153 -Һ--</w:t>
        <w:br/>
        <w:t>ахооссхахЕ- ТӨЛЕ БИ</w:t>
      </w:r>
    </w:p>
    <w:p>
      <w:r>
        <w:t>жұ</w:t>
        <w:br/>
        <w:t>..Ертеңіне Төле би Қарақамыстағы бәйбішесі Гөзалдың ауылына карай</w:t>
        <w:br/>
        <w:t>аттанып кетті.</w:t>
        <w:br/>
        <w:t>Ол шәріден шығып кетісімен төбе биді іштей жақтырмай. онысын</w:t>
        <w:br/>
        <w:t>сыртқа ашық шығара алмай жүрген Жүнісқожа -- жанына Тәшкеннің бір-екі</w:t>
        <w:br/>
        <w:t>байбатшасын ертіп, ханның ордасына қарай жыпылдай басып бара жатты...</w:t>
        <w:br/>
        <w:t>жх%</w:t>
        <w:br/>
        <w:t>Тәшкеннен түн караңғысын жамылып аттанған төрт жаушы қос-қостан</w:t>
        <w:br/>
        <w:t>бөлініп, алғашқы екеуі Әбілхайыр ханның, кейінгі екеуі Сәмеке ханнын</w:t>
        <w:br/>
        <w:t>ордаларын тіккен Үстірт пен Ұлытауға қарай жосылта шауып жөнелді.</w:t>
        <w:br/>
        <w:t>Бұлар Ұлы жүздегі Жолбарыс ханның Кіші жүз бен Орта жүзге</w:t>
        <w:br/>
        <w:t>шаптырған жаушылары-тын.</w:t>
        <w:br/>
        <w:t>Бұдан бір жұма бұрын, тап осы жолдармен төбе бидің ордасынан ла</w:t>
        <w:br/>
        <w:t>«сен тұр, мен атайын жігіттер» екі жарылып, екі жаққа аттанған-ды.</w:t>
        <w:br/>
        <w:t>жж</w:t>
        <w:br/>
        <w:t>Жаз түні тым жұмсақ, жанға жайлы.</w:t>
        <w:br/>
        <w:t>Шегіртке шырылдап, көбелек жарық іздеп шарқ ұрып, түн құсы</w:t>
        <w:br/>
        <w:t>сұңқылдап, айнала қым-куыт тіршілік әрекетін жасап, бейбіт өмірдің күйін</w:t>
        <w:br/>
        <w:t>кешіп жатқан секілді. Бірак бұл уақытша ғана орнаған, алдамшы мамыражай</w:t>
        <w:br/>
        <w:t>сәт-тін.</w:t>
        <w:br/>
        <w:t>Күндізгі ыстық лепті кешкі қоңыр салқын ыдыратып, Далатау сергіп</w:t>
        <w:br/>
        <w:t>сала берген. Бірак, бұл жайлылықты -- жазықты жиектей қонған қазак</w:t>
        <w:br/>
        <w:t>қосындары сезіне қоймады. Олар эне-міне, күні ертең болғалы тұрған қанды</w:t>
        <w:br/>
        <w:t>қырғын ұрыстың алапатын алдын ала біліп, қандай жағдайға да әзір болып.</w:t>
        <w:br/>
        <w:t>бекіне түскен. Біреулер қылышының жүзін қайраққа суарып, жебесін ұштай.</w:t>
        <w:br/>
        <w:t>енді бірі сүңгісін жанып, кейбірі сауытының ілгегін мықтап, тағы бірі қыл-</w:t>
        <w:br/>
        <w:t>шылбырының арқауы бос тұсын қайта өріп, ер-тұрманның беріктігін байкап.</w:t>
        <w:br/>
        <w:t>онысын қайта-қайта мұқият тексеріп, тас-түйін дайындалып жатыр.</w:t>
        <w:br/>
        <w:t>Жекпе-жекке шығатын батырлар өз аттарын баптап, ал кейбіреуі</w:t>
        <w:br/>
        <w:t>өзінікіне сенбей белді ат сұрастырып, даңқы шыққан қылкұйрыктың несі</w:t>
        <w:br/>
        <w:t>- %0--</w:t>
        <w:br/>
        <w:t>бәрі бірдей қуанысып, алдынан шығып, кезек-кезек құшақтады. Көптің</w:t>
        <w:br/>
        <w:t>арасынан Жоланға көзі түскен Өтеген:</w:t>
        <w:br/>
        <w:t>-- Мырза, екі талай болғанда ер серігіне жарарлық екен, мына Тәле-</w:t>
        <w:br/>
        <w:t>құлаң. Құдай саған әрқашан рақымын төгіп жүрсін. Арғымағыңды өзіңе</w:t>
        <w:br/>
        <w:t>табыс етейін, -- деп аттан түсті.</w:t>
        <w:br/>
        <w:t>Жолан келіп, тұлпарының алқымынан сипалап, құлағының түбінен</w:t>
        <w:br/>
        <w:t>қасылай бергенде, құлақты тұндырар қиқу басталып та кеткен еді. Дүр етіп</w:t>
        <w:br/>
        <w:t>көлден ұшқан қаз-үйректей қалмақ жағы дүрк көтерілді.</w:t>
        <w:br/>
        <w:t>-- Аттан! Аттан!</w:t>
        <w:br/>
        <w:t>-- Қанды басын бері тарт!</w:t>
      </w:r>
    </w:p>
    <w:p>
      <w:r>
        <w:t>-- Иә, аруак қолдай гөр! -- дескен қазақтар аттарын тебіне қарсы</w:t>
        <w:br/>
        <w:t>шапты.</w:t>
        <w:br/>
        <w:t>-- Бақтияр! Бақтияр!</w:t>
        <w:br/>
        <w:t>-- Қарасай! Қарасай!</w:t>
        <w:br/>
        <w:t>-- Алатау! Алатау!</w:t>
        <w:br/>
        <w:t>-- Үйсін Төле би! Үйсін Төле би!</w:t>
        <w:br/>
        <w:t>-- Қаракесек Қазыбек!</w:t>
        <w:br/>
        <w:t>-- Қанжығалы Бөгенбай!</w:t>
        <w:br/>
        <w:t>Ұрандасса делебесі қозып, арқаланып шыға келетін қазақ сарбаздары</w:t>
        <w:br/>
        <w:t>серіппелі доғадай жан-жақтан қаумалай иіліп келш, серпіліп ала жөнелді.</w:t>
        <w:br/>
        <w:t>Далатаудың адырында екі долы толқын қарама-қарсы кеп</w:t>
        <w:br/>
        <w:t>соктығысқандай дүние әлем-тапыраққа айналды...</w:t>
        <w:br/>
        <w:t>Шаң тұтып, маңай тозаң тұманға малынды. Топырақ борап, кісінеген</w:t>
        <w:br/>
        <w:t>жылқы мен айқай-сүрен салған адам дауысы құлақты тұндырды. Кіжінген,</w:t>
        <w:br/>
        <w:t>ыңырсыған, боқтаған, Құдайға жалбырынған үндер бірін-бірі тұншықтырып</w:t>
        <w:br/>
        <w:t>жатты...</w:t>
        <w:br/>
        <w:t>жжа%</w:t>
        <w:br/>
        <w:t>Елшібек батыр бастаған Сіргелі қолы мен Қойгелдінің құзырындағы</w:t>
        <w:br/>
        <w:t>Дулат сарбаздары жауды ортасынан қақ жара сыналай кіріп ұрыс салуға тиіс-</w:t>
        <w:br/>
        <w:t>-- 33--</w:t>
        <w:br/>
        <w:t>сыз с осыо су Ә са ТӨЛЕ БИ</w:t>
        <w:br/>
        <w:t>Қарабек шейіт болған-ды.</w:t>
        <w:br/>
        <w:t>Арғымақты мақтаймын,</w:t>
        <w:br/>
        <w:t>Шапқанда ат жетпесе.</w:t>
        <w:br/>
        <w:t>Ақсауытты мақтаймын,</w:t>
        <w:br/>
        <w:t>Атқанда оқ өтпесе.</w:t>
        <w:br/>
        <w:t>Ер жігітті мақтаймын,</w:t>
        <w:br/>
        <w:t>Қиналған кезде септесе.</w:t>
        <w:br/>
        <w:t>Ер ме ерлік етпесе?</w:t>
        <w:br/>
        <w:t>Армансызбын дер едім,</w:t>
        <w:br/>
        <w:t>Қарабектей жастар көктесе!</w:t>
        <w:br/>
        <w:t>Қара болат Қойгелдім,</w:t>
        <w:br/>
        <w:t>Алашқа әмсе пана бол,</w:t>
        <w:br/>
        <w:t>Қалған ұлға аға бол,</w:t>
        <w:br/>
        <w:t>Қыздарыңа жаға бол!</w:t>
        <w:br/>
        <w:t>Қойгелдім, әмсе қыран бол,</w:t>
        <w:br/>
        <w:t>Ел-жұртыңа ұран бол!</w:t>
        <w:br/>
        <w:t>жж%</w:t>
        <w:br/>
        <w:t>Далатаудағы екіжұмағасозылған шайқаста қазақбатырлары Қанжығалы</w:t>
        <w:br/>
        <w:t>Бөгенбай, Төртуыл Олжабай, Жаныстан Өтеген, Шойбек, Сеңкібай, Албан</w:t>
      </w:r>
    </w:p>
    <w:p>
      <w:r>
        <w:t>Ханкелді, Сәмбет Қосы, Шапырашты Наурызбай, Қазыбек бек, оның ұлы</w:t>
        <w:br/>
        <w:t>Қасқарау, әкелі-балалы Сатай мен Бөлек, Шақшақ Жәнібектердің даңқы</w:t>
        <w:br/>
        <w:t>дүңкілдеп естілді. Қаракесек Мәмбет, Сіргелі Елшібек пен Қара Тілек,</w:t>
        <w:br/>
        <w:t>қарақалпак Қылышбек пен Шанышқылы Жангелдер де жан беріп, жан</w:t>
        <w:br/>
        <w:t>алысты.</w:t>
        <w:br/>
        <w:t>Қалмақ қолы қазак сарбаздарының тізе қосып, жұмылған жұдырықтай</w:t>
        <w:br/>
        <w:t>болып ұжымдаса салған ұрысына төтеп бере алмады. Бұл араға үш жүздің</w:t>
        <w:br/>
        <w:t>қолы түгел жинала алмағанмен, әр іргелі рулардан жүздіктер қатысқан еді.</w:t>
        <w:br/>
        <w:t>Тап осы кезде Аягөз маңында Қаракерей Қабанбай, Ұлытауда Сәмеке</w:t>
        <w:br/>
        <w:t>мен Әбілмәмбет дұшпан жасақтарының алдын бөгеп, тосын болар ұрыстарға</w:t>
        <w:br/>
        <w:t>22-153 -37--</w:t>
        <w:br/>
        <w:t>ТӨЛЕ БИ</w:t>
        <w:br/>
        <w:t>жж</w:t>
        <w:br/>
        <w:t>Бөлек аспай-саспай келсе, ордада ханнан басқа Төле би мен Қаздауысты</w:t>
        <w:br/>
        <w:t>Қазыбек би бар екен.</w:t>
        <w:br/>
        <w:t>Мұның сәлемін жылышыраймен алған соң:</w:t>
        <w:br/>
        <w:t>-- Разымыз саған, бәрекелде, батырым! -- деп сөзді Төле би бастады.</w:t>
        <w:br/>
        <w:t>-- Ерлігіңе бәріміз тәнтіміз. “Майдандағы ептілігіңді, ерлігіңді алыстан</w:t>
        <w:br/>
        <w:t>бақылап, шабармандар арқылы есітіп отырмыз. Әйтсе де майданға қайта-</w:t>
        <w:br/>
        <w:t>қайта шыга берме? Сендей батырлардың аман болғаны қалың қолға</w:t>
        <w:br/>
        <w:t>демеу. Қоян-қолтық, қырғын ұрыс басталғанда «Бөлек арамызда жүр, біз</w:t>
        <w:br/>
        <w:t>жеңеміз» депрухтанады. Бір қалмақты артықөлтіргеніннен гөрі сарбаздардың</w:t>
        <w:br/>
        <w:t>рухын көтергенің керек бізге...</w:t>
        <w:br/>
        <w:t>-- Төкем, дұрыс айтады, -- деді Қазыбек би оны қостап. -- Сендей</w:t>
        <w:br/>
        <w:t>өндір жас батырлар бізде санаулы-ақ. Қазаққа кейін де ерлер керек, керек</w:t>
        <w:br/>
        <w:t>әлі...</w:t>
        <w:br/>
        <w:t>-- Сіздерді түсіндім, кемеңгер ағалар. Құрдасым Құдайбергеннің кегін</w:t>
        <w:br/>
        <w:t>алмасам мен бәрібір тыншымас едім.</w:t>
        <w:br/>
        <w:t>-- Бәрекелде! Достыққа келгенде берік екенсіңдер. Дегенмен аман</w:t>
        <w:br/>
        <w:t>болсаңдар, бүткіл қазақтың кегін қайтарасыңдар әлі.</w:t>
        <w:br/>
        <w:t>-- Елім үшін жан пида! -- деді Бөлек кұрметті кісілерге иіле тағзым</w:t>
        <w:br/>
        <w:t>етіп,--Маған енділұқсат етсеңіздер, барып Мүйізді Өтеген мен Ботхишардың</w:t>
        <w:br/>
        <w:t>жекпе-жегін көрсем...</w:t>
        <w:br/>
        <w:t>Ботхишардың атын естігенде ордадағылар елең етісті.</w:t>
        <w:br/>
        <w:t>-- Немене, ол екеуі майданға шыққалы жатыр ма?</w:t>
        <w:br/>
        <w:t>-- Иә, Мүйізді Өтеген майданның қақ ортасында Ботхишардың өзін</w:t>
        <w:br/>
        <w:t>шақырып «атойлап» тұрған.</w:t>
        <w:br/>
        <w:t>-- Бұл жекпе-жекті біз де көрсек қайтеді, Төке? -- деді Қаздауысты</w:t>
        <w:br/>
        <w:t>Қазыбек.</w:t>
        <w:br/>
        <w:t>жҰж</w:t>
        <w:br/>
        <w:t>Ботхишар қалмақтың бас батырларының бірі-тін. Жасы орта жастан</w:t>
      </w:r>
    </w:p>
    <w:p>
      <w:r>
        <w:t>асып кеткенмен жекпе-жекке келгенде тайсалмайтын, талай қазақты жер</w:t>
        <w:br/>
        <w:t>ӛл-</w:t>
        <w:br/>
        <w:t>Сы е оса : ТӨЛЕ БИ</w:t>
        <w:br/>
        <w:t>Төле бидің алдында ұятқа қалмас па екенмін?» деген іштей толқуы да жоқ</w:t>
        <w:br/>
        <w:t>емес.</w:t>
        <w:br/>
        <w:t>Бұл кезде Кербалак майданның ортасында ортекедей ойнақтап бара</w:t>
        <w:br/>
        <w:t>жатты.</w:t>
        <w:br/>
        <w:t>-- Апырай, мынау біздің қай батыр? -- десті жыға танымайтындар.</w:t>
        <w:br/>
        <w:t>-- Қанжығалы Бөгенбайдың жанында жүрген нөкер-сарбазының бірі.</w:t>
        <w:br/>
        <w:t>-- Е, әлгі Сабалақ атанған, Төле бидін жылқышысы ма?</w:t>
        <w:br/>
        <w:t>-- Өзі бір ерек бітімді екенін байқамап па, едің?</w:t>
        <w:br/>
        <w:t>-- Е, аруақ! Бала батырымыз айбынды екен.</w:t>
        <w:br/>
        <w:t>-- Тіпә-тіпә, тіл-көзің тасқа! -- десіп гулсскен қазақ жағы майданға әрі</w:t>
        <w:br/>
        <w:t>үрейлене, әрі үміттене қарайды.</w:t>
        <w:br/>
        <w:t>Кербалақтағы жас арлан сынды сарбаз дұшпанынан тайсалмай.</w:t>
        <w:br/>
        <w:t>жұлқынып, атойлап тік салды. Бұрын ұрыс көрмесе де каймыгар, сескенер</w:t>
        <w:br/>
        <w:t>түрі жоқ. Соған қарағанда соғыс ісіне үнемі дайындық көріп жүрген сыңайлы.</w:t>
        <w:br/>
        <w:t>Ат үстіндегі екпінінен жел есіп, қаһарланып барады.</w:t>
        <w:br/>
        <w:t>Майданның орта шеніне тақау қураған кәрі ағаш тұрған-ды. Соған</w:t>
        <w:br/>
        <w:t>жақындай бергенде бір өнерін көрсетіп, найзасын толғай сермеп, кірш еткізіп</w:t>
        <w:br/>
        <w:t>семген діңге қадады. Қаруын қайта суырып алмастан әрі қарай құйғытып өте</w:t>
        <w:br/>
        <w:t>берген.</w:t>
        <w:br/>
        <w:t>Мұны көріп қазақ жағы тағы шу етті.</w:t>
        <w:br/>
        <w:t>-- Қаруын тастап кеткені несі мынаның?</w:t>
        <w:br/>
        <w:t>-- Бұл неткені, есірік неме емес пе өзі?</w:t>
        <w:br/>
        <w:t>Жұрт шулап жатқан шақта Сабалақ қайың сапты, темір бас шоқпарын</w:t>
        <w:br/>
        <w:t>тақымынан суырып ала салып, екі-үш рет үйіре айналдырды. Мұның бәрін</w:t>
        <w:br/>
        <w:t>міз бақпай баққан Шаршы: «Бәтшағар, қаймығатын түрі жоқ» деп ойлап.</w:t>
        <w:br/>
        <w:t>күркірей қарсы ұмтыла шапты. «Алдымен есірген неменің күшін байқап</w:t>
        <w:br/>
        <w:t>көрейін».</w:t>
        <w:br/>
        <w:t>Дұшпаны өзін менсінбегенін Сабалақ тез түсінді. Түсінді де ағызған</w:t>
        <w:br/>
        <w:t>бойда оның жайбарақат тоса берген қалқанына шоқпарымен «сак» еткізіп</w:t>
        <w:br/>
        <w:t>құлаштай қойып қалды. Сөйтті де екінші рет нықтай ұруды қажет деп таппай.</w:t>
        <w:br/>
        <w:t>-2-</w:t>
        <w:br/>
        <w:t>ТӨЛЕ БИ</w:t>
        <w:br/>
        <w:t>сыз сосыос Ы</w:t>
      </w:r>
    </w:p>
    <w:p>
      <w:r>
        <w:t>қолтығынан демей ер үстіне қондырды.</w:t>
        <w:br/>
        <w:t>-- Балам, айналайын, жаяу ұрыс сап, шегіне бер соңымыздан, біз саған</w:t>
        <w:br/>
        <w:t>ат алып, кері ораламыз жылдам.</w:t>
        <w:br/>
        <w:t>-- Мақұл, көке! -- деген бозбала жақындап келғен қалмаққа қаруын</w:t>
        <w:br/>
        <w:t>ала ұмтылып, қоршаған жаудың ортасында қарманып қала берді.</w:t>
        <w:br/>
        <w:t>Жаралы ағасын ортага алып, қорғай шегінген Қойгелді тобы «әупі-</w:t>
        <w:br/>
        <w:t>рімдеп» жау қоршауынан аман шықты. Сөйтті де сайыскерлері мен</w:t>
        <w:br/>
        <w:t>найзагерлерінің қатарын көбейтіңкіреп алып, қайтадан кері салды. Бірақ,</w:t>
        <w:br/>
        <w:t>олар кеш қалған-тын. Дұшпан дегеніне жетіпті. Қанға малынған ұлын көрген</w:t>
        <w:br/>
        <w:t>түменбасынын қаталдау жанарынан бүртік жас ыршып түсті. Онысын</w:t>
        <w:br/>
        <w:t>жанындағыларға сездірмей, жасығанын білдіргісі келмей, босаңсыған</w:t>
        <w:br/>
        <w:t>көңілін әрең тежеді.</w:t>
        <w:br/>
        <w:t>-- Денесін алып шығыңдар! -- деді қатқылдау дауыспен.</w:t>
        <w:br/>
        <w:t>Балуан білекті екі жігіт екі жақтап, ат үстінен еңкейісе беріп,</w:t>
        <w:br/>
        <w:t>бозбаланы жерден көтеріп әкетті. Сол қалпында қосарға ала келген аттың</w:t>
        <w:br/>
        <w:t>еріне көлденеңінен етпеттей жатқызып, бірі жетелеп, бірі жанамалай ұстап</w:t>
        <w:br/>
        <w:t>сайыскерлер мен найзагерлердің ортасына ене берді...</w:t>
        <w:br/>
        <w:t>Қойгелдінің өзі бас болып, үркердей топ қыршын шейіттің денесін жау</w:t>
        <w:br/>
        <w:t>коршауын бұзып, әупірімдеп алып шықты.</w:t>
        <w:br/>
        <w:t>жжж</w:t>
        <w:br/>
        <w:t>Ертеңіне жарақатына ем-дом жасаған соң бойына аздап қуат енген</w:t>
        <w:br/>
        <w:t>Акша інісіне:</w:t>
        <w:br/>
        <w:t>-- Мен жасым жер ортаға жақындап, жар мен бала қызығын көріп</w:t>
        <w:br/>
        <w:t>едім. Сенің ұлың қыршын кетті-ау, мен үшін. Соны құтқаруың керек еді. Бұл</w:t>
        <w:br/>
        <w:t>неткенің? -- деп басын шайқай берді.</w:t>
        <w:br/>
        <w:t>Қойгелді козғалақтап қалды. Ағасынан жүзін тайдырып әкетті де:</w:t>
        <w:br/>
        <w:t>--- Маған жеңіл тиді деп тұрмысың, -- дегенде жанары жасаурай берді.</w:t>
        <w:br/>
        <w:t>-- Дегенмен, перзент тауып берер жас қатыным бар емес пе, ұл тапқызар әлі</w:t>
        <w:br/>
        <w:t>толып, көңіл жұбанар деп</w:t>
        <w:br/>
        <w:t>бойымда қуатым бар емес пе? Әйтеуір, бір орны</w:t>
        <w:br/>
        <w:t>ахосждах&gt;- ТӨЛЕ БИ</w:t>
        <w:br/>
        <w:t>даярланып жатқан. Осының бәрін ой елегінен өткізген Төле би мен Қазыбек</w:t>
        <w:br/>
        <w:t>би, Қанжығалы Бөгенбай жандарына ақылдасар батырларын ертіп, Жолбарыс</w:t>
        <w:br/>
        <w:t>ханның ордасына барып кеңес кұрды. Мұндайда қайырымы тез шешім керек-</w:t>
        <w:br/>
        <w:t>ақ. Бәрі соны ұғысты, іштей түсіністі. Сөйтіп, Қаздауысты Қазыбек пен</w:t>
        <w:br/>
        <w:t>Қанжығалы Бөгенбай Ұлытауға Сәмеке мен Әбілмәмбетке көмекке баратын</w:t>
        <w:br/>
        <w:t>болды. Қашқан жауды Ұлы жүз колы біраз жерге дейін өкшелеп тастамақ.</w:t>
        <w:br/>
        <w:t>Осылай бәтуаласкан соң төртеуі бүткіл сарбаздардың алдында көсіле сөз</w:t>
        <w:br/>
        <w:t>сөйледі.</w:t>
        <w:br/>
        <w:t>-- Уа, ерлерім! -- деді Қаздауысты Қазыбек әдетінше дауысы</w:t>
        <w:br/>
        <w:t>қаңқылдап, айтарын тәмэмдауға ыңғай танытып, -- құба қалмақты тағы</w:t>
        <w:br/>
        <w:t>бір аңыратып жеңдіңдер. Әйтсе де дұшпан әлі де әлді, айлалы. Осылай</w:t>
        <w:br/>
        <w:t>бірлігіңді мізбақпастай етіп, тастүйін болмасаң, оңтайлы сәт оларға туя</w:t>
        <w:br/>
        <w:t>қалғанда омырткқаңды омырып тастайды. Бірлігің тозбасын елім. Ләйім.</w:t>
      </w:r>
    </w:p>
    <w:p>
      <w:r>
        <w:t>солай болғай!</w:t>
        <w:br/>
        <w:t>Төл би де алыстан орағыта тәмсілдей келіп, көп сарбазды көзімен шола</w:t>
        <w:br/>
        <w:t>қарап:</w:t>
        <w:br/>
        <w:t>-- Асыл тусаң, Керей бол,</w:t>
        <w:br/>
        <w:t>Үш қазаққа мерей бол!</w:t>
        <w:br/>
        <w:t>Уақ болсан, Шоға бол,</w:t>
        <w:br/>
        <w:t>Даулы істе жорға бол!</w:t>
        <w:br/>
        <w:t>Арғын-Қыпшақ болсаң, Алтай бол,</w:t>
        <w:br/>
        <w:t>Найман-Қоңырат болсаң, Матай бол!</w:t>
        <w:br/>
        <w:t>Байұлы болсаң, Адай бол,</w:t>
        <w:br/>
        <w:t>Үйсін болсан, Ботбай бол!</w:t>
        <w:br/>
        <w:t>Бұл алтауы болмасаң,</w:t>
        <w:br/>
        <w:t>Қалай болсаң, солай бол!</w:t>
        <w:br/>
        <w:t>-- деп рухын көтеріп тастады.</w:t>
        <w:br/>
        <w:t>-“Көп өтпей мыңбасылардың құзырына өткен сарбаздар кесімді бәтуаны</w:t>
        <w:br/>
        <w:t>орындауға аттанып жатты...</w:t>
        <w:br/>
        <w:t>ахосУодо. ТӨЛЕ БИ</w:t>
        <w:br/>
        <w:t>болатын.</w:t>
        <w:br/>
        <w:t>Қарт Сатай батыр да сақалын тарамдай, немересі туралы жаман ойға</w:t>
        <w:br/>
        <w:t>бара алмай, сонда да жүрегі шым етіп:</w:t>
        <w:br/>
        <w:t>-- Уа, аруак! Жеті кәміл пірім, қолдай гөр! -- деп. жанындағыларға</w:t>
        <w:br/>
        <w:t>сездірмей кемсеңдеп қалды.</w:t>
        <w:br/>
        <w:t>Бөлек қайтпады. Жүрек жұтқанның нағыз өзі. Шабдармен таудай боп</w:t>
        <w:br/>
        <w:t>тұрған Аңыраққа қарай аңыратып тұрып, ат басын карсы салды. Сағымдай</w:t>
        <w:br/>
        <w:t>бұлдырап, жақындап барып, жалт беріп, орағыта шауып, қалмак жақты</w:t>
        <w:br/>
        <w:t>жағалай құйғытып, қайта оралды.</w:t>
        <w:br/>
        <w:t>Екеуі майданның қақ ортасында түйісті.</w:t>
        <w:br/>
        <w:t>Қалмақ батыры қаһарланып, ашуға булығып, ызалана атын тақымдап.</w:t>
        <w:br/>
        <w:t>құйындатып тік салды. Қолында ұшы күнге шағылысып, жалт-жұлт</w:t>
        <w:br/>
        <w:t>еткен найзасы. Екпінінен жел есіп, тау жығардай ұмтылды-ай. Ол межелі</w:t>
        <w:br/>
        <w:t>жерге жеттім-ау дегенде қаруын шірене толғап жіберді. Бірак, кеш қалды.</w:t>
        <w:br/>
        <w:t>Бөлек бұл кезде ат үстінде жоқ еді. Найзасы бос ауаны тілгілеген Аңырак</w:t>
        <w:br/>
        <w:t>өз екпінімен алға еңкейіңкіреп, аттан ауып та қала жаздады. Бойын қайта</w:t>
        <w:br/>
        <w:t>түзеймін дегенше ат бауырына аунап кеткен Бөлек ер үстіне қайта лып етіп</w:t>
        <w:br/>
        <w:t>көтеріле беріп, қалмақ батырының бос қалған тізесін іноқпарымен құлаштай</w:t>
        <w:br/>
        <w:t>ұрып, сақ еткізді. Аңырақ сынган аяғын ауырсынса да, құламай әупірімдеп.</w:t>
        <w:br/>
        <w:t>ат үстінде әрең отырды.</w:t>
        <w:br/>
        <w:t>Бұл кезде қазақ батыры шабдарымен шыркөбелек айнала шауып.</w:t>
        <w:br/>
        <w:t>дұшпанның ту сыртынан тәніп келген-ді. Сасып калған қалмак Ері</w:t>
        <w:br/>
        <w:t>қалқанын басына қорғаштап тоса берді дс, жон арқасы, жұлын тұсы</w:t>
        <w:br/>
        <w:t>ашық бөс қалды. Бөлектің де күткені сол еді, қолындағы темір бас шоқпарын</w:t>
        <w:br/>
        <w:t>үйіре екі жауырынның ортасын ала қос қолдай «Әуіп, пірім!» деп оңдырмай</w:t>
        <w:br/>
        <w:t>құлаштай ұрды.</w:t>
        <w:br/>
        <w:t>Қатты соққыдан күрт етіп, қаусап сынған сүйектің дауысы сықырлай</w:t>
        <w:br/>
        <w:t>естілді...</w:t>
        <w:br/>
        <w:t>Аңырақ аузынан қара қаны атқылай, етпеттей емес, шалқалай құлап</w:t>
        <w:br/>
        <w:t>бара жатты...</w:t>
      </w:r>
    </w:p>
    <w:p>
      <w:r>
        <w:t>ТӨЛЕ БИ</w:t>
        <w:br/>
        <w:t>аехосдахе</w:t>
        <w:br/>
        <w:t>Қазақ пен қалмақтың колы ентелесіп, екпіндесіп кеп, құтырына сүзіскен</w:t>
        <w:br/>
        <w:t>бұқадай болып тоқайласты... Кіжіне сілтенген қарулардан ұшқын шашып.</w:t>
        <w:br/>
        <w:t>жебелер ысылдай зуылдап, жығылған аттар қорқырап, адамдар ыңырсып</w:t>
        <w:br/>
        <w:t>жатты...</w:t>
        <w:br/>
        <w:t>Бір-біріне өштене ұмтылғандарға қазір кұлақ тұндырар айқай-сүрен</w:t>
        <w:br/>
        <w:t>де, шақылдасып шалмасқан қылыш пен зуылдаған жебе де, жантүршігерлік</w:t>
        <w:br/>
        <w:t>ыңқкыл-сыңкыл мен қанталаған жанарлар да үйреншікті көрініс-тін...</w:t>
        <w:br/>
        <w:t>ЕЗ</w:t>
        <w:br/>
        <w:t>Қазақтарға Құдай қарасып, абыройы үстем болып, Жошының ордасы</w:t>
        <w:br/>
        <w:t>тігілген Ұлытауда тағы жеңіске жетті. Жоңғар жағы шоңқиып. оңбай</w:t>
        <w:br/>
        <w:t>жеңілді...</w:t>
        <w:br/>
        <w:t>Әбілмәмбет сұлтан хан орнына сөз бастап, мерейі тасып, төбесі көк</w:t>
        <w:br/>
        <w:t>тірегендей күй кешті.</w:t>
        <w:br/>
        <w:t>Сұлтандар мен батырлар, билер, ар ру елдің сөзұстарлары Сәмеке</w:t>
        <w:br/>
        <w:t>ханның науқасы меңдеп бара жатқанын сезіп, мұрагердің құзырына әлден</w:t>
        <w:br/>
        <w:t>икемделе бастаған секілді. «Тізгін қолыма бір тисе әкем Болат ханның</w:t>
        <w:br/>
        <w:t>көпке жағам деп жасықтық танытып алатын мінезінен аулақ болармын» деп</w:t>
        <w:br/>
        <w:t>Әбілмәмбет сұлтан да іштей тастүйін бекінген.</w:t>
        <w:br/>
        <w:t>ж</w:t>
        <w:br/>
        <w:t>Бұл шайқастан соңғы ерекшелік -- жеңіске деп ас та төк, ырғын ас</w:t>
        <w:br/>
        <w:t>берілді. Әркім шәһит болған бауыр, туғанына құрбандық шалды. Жаудан да</w:t>
        <w:br/>
        <w:t>аз олжа түспеген екен. Жамбы мен қару, жылқы бөлісті.</w:t>
        <w:br/>
        <w:t>Сондай бір у-дудың үстінде Әбілмәмбет сұлтан қасындағы марқаска-</w:t>
        <w:br/>
        <w:t>лары мен жайсаңдарына қарап:</w:t>
        <w:br/>
        <w:t>-- Әлгі «Абылайлап» жауға шауып, Шаршыны шаңға домалатқан жас</w:t>
        <w:br/>
        <w:t>батыр қайда? -- деп қалды.</w:t>
        <w:br/>
        <w:t>-- Қанжығалы Бөгенбайдың қасында жүр, ерім.</w:t>
        <w:br/>
        <w:t>-- Онда, кешке қарай, батырдың өзін бас етіп, барлық ерлерімді</w:t>
        <w:br/>
        <w:t>--М4--</w:t>
        <w:br/>
        <w:t>сыосз сла ТӨЛЕБИ</w:t>
        <w:br/>
        <w:t>қанын да аямайтын батырдың мерейі тассын, жауының үрейі ұшып сассын.</w:t>
        <w:br/>
        <w:t>-- Әке,-- дей берген Жолан әкесіне қарады да үндемей қалды.</w:t>
        <w:br/>
        <w:t>«Апырай, әкемнің самайын ақ басқанын тап қазірге дейін қалай</w:t>
        <w:br/>
        <w:t>байқамағанмын. Ел жайы, халық қамы-- жүзіне шауып, белгісін байкатыпты-</w:t>
      </w:r>
    </w:p>
    <w:p>
      <w:r>
        <w:t>ау. Ол сөйтіп жүргенде, менің мына қиқарлығым не осы? Қойдым. Жетер.</w:t>
        <w:br/>
        <w:t>Жануар құлам Мүйізді Өтегенді майданнан аман алып кайтса болды. Аман</w:t>
        <w:br/>
        <w:t>қайтады, жануарым. Батыр да аман оралады...»</w:t>
        <w:br/>
        <w:t>-- Есің кіріп есейғен, ақылды тентектің бірісің ғой, ұлым. Солай ет.</w:t>
        <w:br/>
        <w:t>-- Мақұл әке, дегеніңіз болсын.</w:t>
        <w:br/>
        <w:t>Жолан әкесінің сөзін жерге тастай алмайтынын о баста сезген. Айтары</w:t>
        <w:br/>
        <w:t>көбіне кесімді келетін ұлыс билеушісі ұлдарын да. туған-туыстарын 28</w:t>
        <w:br/>
        <w:t>көп шалқақтата бермейтін. «Тура биде туған жок» деген қағиданы бір саг</w:t>
        <w:br/>
        <w:t>те естен шығармайтын болар. Бұл адамның түсі сұсты болғанмен жүрегі</w:t>
        <w:br/>
        <w:t>жылы, алақаны ыстық екенін өзгелер сезбесе де өз ұл-қыздары жақсы біледі.</w:t>
        <w:br/>
        <w:t>Сондықтан да батыршалыс, қиқар мінезді болғанмен Жолан одан әрі қарай</w:t>
        <w:br/>
        <w:t>әкесімен тәжікелеспей, ордадан шығып жүре берді.</w:t>
        <w:br/>
        <w:t>жжЖж</w:t>
        <w:br/>
        <w:t>Күн ұясынан қызыларайлана көтеріле бергенде ұрыс дабылы</w:t>
        <w:br/>
        <w:t>қағылды.</w:t>
        <w:br/>
        <w:t>Жоңғар мен қазақ арасында үлкенді-кішілі қаншама қырғын шайқас</w:t>
        <w:br/>
        <w:t>болып жатқанмен екі жақтың әрбір адамының жүрегі тағы бір дір-дір етісті.</w:t>
        <w:br/>
        <w:t>Жауға мініліп үйренген жылқы біткен тақымдарда тықыршып.</w:t>
        <w:br/>
        <w:t>ауыздығын қарш-қарш шайнасып, айқай-сүренге елегізіп сала берді. Кан</w:t>
        <w:br/>
        <w:t>саситын үлкен ұрыстың боларын, кермек тердің маңайды малшындыратынын</w:t>
        <w:br/>
        <w:t>тоқпақ кекілді, күлте құйрықты жануарлар да сезген-ді. Сезісіп, шұрқыраса</w:t>
        <w:br/>
        <w:t>кісінескен-ді. Кісінесіп, жүрексінгендердің дегбірін алып, батылдардың</w:t>
        <w:br/>
        <w:t>делебесін қоздырған-ды.</w:t>
        <w:br/>
        <w:t>Далатау азан-қазан дабыл үніне тұншықты.</w:t>
        <w:br/>
        <w:t>Хантау маңы жылжып жеткен қалмақтың қалың қолының салмағынан</w:t>
        <w:br/>
        <w:t>-іж- БЕРЕ</w:t>
        <w:br/>
        <w:t>ехе хаос. ТӨЛЕ БИ</w:t>
        <w:br/>
        <w:t>Қарт Сатай батыр қуаныштан еңкілдеп жылап жіберді.</w:t>
        <w:br/>
        <w:t>-- Әне, айттым ғой, балам өнер көрсетеді деп. Қарашығым-ай, жүрегі</w:t>
        <w:br/>
        <w:t>түктім-ай! Тіпә-тіпә! Тіл-көзден сақта, Аллам!</w:t>
        <w:br/>
        <w:t>Бөлек майданнан қайтып оралып, орталарына қосылғанда қазақ жағы</w:t>
        <w:br/>
        <w:t>гулесіп:</w:t>
        <w:br/>
        <w:t>-- Анырағынан айырып, атаңа нәлет қалмақты бір аңыраттың ба, ерім!</w:t>
        <w:br/>
        <w:t>-- десіп Бөлекті көкке көтеріп, марапаттасып жатыр.</w:t>
        <w:br/>
        <w:t>Батыр көп мактаудың ешқайсысына да селт етпей, өзі тіккен қосына</w:t>
        <w:br/>
        <w:t>барып кірді де, шалкалай жатып ұйқыға кірісті.</w:t>
        <w:br/>
        <w:t>жж</w:t>
        <w:br/>
        <w:t>Қалмак жағы абыр-сабыр. Аңырақтай алыптары қолтоқпақтай Бөлектен</w:t>
        <w:br/>
        <w:t>жер қауып қалар деп ойламаса керек, әйтеуір, қатты әбіржіп, түске дейін</w:t>
        <w:br/>
        <w:t>жекпе-жекке ешкімді шығармай қойды. Күн қақ төбеден ауғанда барып</w:t>
        <w:br/>
        <w:t>Долаңқара есімді бір найзағерінің намысын қайрап, майданға жөнелтті.</w:t>
      </w:r>
    </w:p>
    <w:p>
      <w:r>
        <w:t>Жуан аяк, тапал калмақы айғыр мінген ол да алпамсадай біреу екен.</w:t>
        <w:br/>
        <w:t>Дауысы да күркірек болып шықты. Ақыра қаһарланып, айбатын арттырып,</w:t>
        <w:br/>
        <w:t>қазақтың алғы шебіне дейін келіп қайтты. «Аңырақ бауырымды өлтірген</w:t>
        <w:br/>
        <w:t>әлгі батыр кайта шықсын, менімен тағы бір күшін байкап көрсін!» деп екі-</w:t>
        <w:br/>
        <w:t>үш кайтара айқайлады. Бөлек батыр болса мұның бәрінен хабарсыз ұйқыда</w:t>
        <w:br/>
        <w:t>жатқан. Оны оятуға ешкім талпынған да жоқ. Қазақ батырлары бірінен кейін</w:t>
        <w:br/>
        <w:t>бірі жұлқынысып, жекпе-жекке шығуға ниет білдіріп, қолбасшылардан</w:t>
        <w:br/>
        <w:t>рұксат сұрап, тықыршиды.</w:t>
        <w:br/>
        <w:t>жжж</w:t>
        <w:br/>
        <w:t>Долаңқара білек күшінің мықтылығын, асқан шебер найзагер екендігін</w:t>
        <w:br/>
        <w:t>танытып, казак жағының мысын басып тастады. Ол майданға шыққан</w:t>
        <w:br/>
        <w:t>Шапырашты Наурызбайдың ағасы Құдайберген мен Ботбай Сәмен батырды</w:t>
        <w:br/>
        <w:t>жекпе-жекте атжалын құштырып, шаншып тастады.</w:t>
        <w:br/>
        <w:t>Қалмақ жағы айбынданып, қазак колы мойып қалды. Долаңқара</w:t>
        <w:br/>
        <w:t>7139-</w:t>
        <w:br/>
        <w:t>сыз с осы ска ТӨЛЕ БИ</w:t>
        <w:br/>
        <w:t>Төле би әп-сәтте соның бәрін ой елегінен өткізіп үлгірді. «Мұндай</w:t>
        <w:br/>
        <w:t>батырлар қазақ арасында саусақпен санарлық, ары кетсе жиырма-жиырма</w:t>
        <w:br/>
        <w:t>бес болар. Соларды сақтаңдар» деп хандар мен қолбасшыларға, сұлтандарға</w:t>
        <w:br/>
        <w:t>ескертіп қою керек екен-ау. Аты шыққан бұлар араларында тірі жүрсе,</w:t>
        <w:br/>
        <w:t>сарбаздар ұрыста өздерін өктем сезінер, қалмақтар солардың бірі болмаса</w:t>
        <w:br/>
        <w:t>біріне кезігіп қалармын деп күйгелектер».</w:t>
        <w:br/>
        <w:t>-- Мүйізді Өтегенім, қолқаңды маған айтқанша ат иесі Жоланға неге</w:t>
        <w:br/>
        <w:t>бармадың?</w:t>
        <w:br/>
        <w:t>-- Бардым. «Жансерігім еді» деп жолатпады. Қимады.</w:t>
        <w:br/>
        <w:t>Төле би бір сәтке ғана қасын кере, тағы ойланды. Әйтсе де жауабы тез</w:t>
        <w:br/>
        <w:t>болды.</w:t>
        <w:br/>
        <w:t>-- Бара бер, батырым. Құлаға көңілің құлаған екен, майданға шығарда</w:t>
        <w:br/>
        <w:t>тақымында болар, -- деді де, сырттағы нөкерлеріне дауыстады.</w:t>
        <w:br/>
        <w:t>Төбе бидің не бұйыратынын атқосіны-нөкерлері айтпай-ақ сезді. Шарқ</w:t>
        <w:br/>
        <w:t>ұрып, Жоланды іздеп кетісті. Көп өтпей әкесінің алдына қасқая басып ол да</w:t>
        <w:br/>
        <w:t>жетті. Батыршалыс мінезді ұлының сырына қанық төбе би көбіне тізеге сала</w:t>
        <w:br/>
        <w:t>сөйлейтін.</w:t>
        <w:br/>
        <w:t>-- Мұның қалай? Халық қорғаны батырға астыңдағы атыңды</w:t>
        <w:br/>
        <w:t>қимағансың ба?</w:t>
        <w:br/>
        <w:t>-- Әке, құла маған берілген бәсіре емес пе? Еркімде болғандықтан оны</w:t>
        <w:br/>
        <w:t>ешкімге бергім жоқ. Жануар, мен жау қолында жүргенде аман алып шыққан</w:t>
        <w:br/>
        <w:t>жансерігім. Одан кейін дүрмекті додада бұзып-жарып көкпар әперген,</w:t>
        <w:br/>
        <w:t>шабандоздың бәрін тамсандырған қызығым. Жауға шапқанда құланың</w:t>
        <w:br/>
        <w:t>үстінде өз қаһарым да батырдан кем болмайды. Оны неғе бөтенге беруім</w:t>
        <w:br/>
        <w:t>керек?</w:t>
        <w:br/>
        <w:t>- Сенікі де жөн екен, ұлым, -- деп сәл жұмсарды би. -- Бірақ Мүйізді</w:t>
        <w:br/>
        <w:t>Өтеген құланы біржола қолқалап тұрған жоқ ғой. Жекпе-жекке мініш шығуға</w:t>
        <w:br/>
        <w:t>белді ат деп сұрайды. Ал мен, халқым үшін, ұлым, жауға сені де қиғам, кезі</w:t>
      </w:r>
    </w:p>
    <w:p>
      <w:r>
        <w:t>келгенде. Енді «ел үшін жан пида» деп жүрген ерге бір атты неге қимайын.</w:t>
        <w:br/>
        <w:t>Қасарыспа ұлым, құланы Мүйізді Өтегенге өзің апарып бер. Халықтан қасық</w:t>
        <w:br/>
        <w:t>-- 35--</w:t>
        <w:br/>
        <w:t>сыо со сыос ЗЕ ТӨЛЕ БИ</w:t>
        <w:br/>
        <w:t>жж</w:t>
        <w:br/>
        <w:t>Қанжығалы Бөгенбай Төле бимен қоштасарда:</w:t>
        <w:br/>
        <w:t>-- Әз Төкем, менің тағы бір тілегімді беріңіз, -- деді.</w:t>
        <w:br/>
        <w:t>-- Батырым, қашан меселіңді қайтарып едім.</w:t>
        <w:br/>
        <w:t>-- Онда Сабалағыңызды өзіммен бірге Ұлытауға ерте кетем. Бұл арада</w:t>
        <w:br/>
        <w:t>оны ұрысқа салдырмаған өзіңіз. Өткірдің де жүзін жанып көреді ғой. Осыған</w:t>
        <w:br/>
        <w:t>лұксат етіңіз, төбе биім.</w:t>
        <w:br/>
        <w:t>Төле би батырды тыңдап тұрды да алдымен созін Қаздауысты Қазы-</w:t>
        <w:br/>
        <w:t>бекке арнады:</w:t>
        <w:br/>
        <w:t>-- Қазеке, Сабалаққа сіз де көз қырыңызды сала жүріңіз, тәрбиеңізді</w:t>
        <w:br/>
        <w:t>беріңіз, -- деді де Қанжығалы Бөгенбайға қайта мойын бұрды.</w:t>
        <w:br/>
        <w:t>-- Батыр, ұлымның жаны өзіңе аманат. Аман сақтап, ордама есен</w:t>
        <w:br/>
        <w:t>қайтарарсың.</w:t>
        <w:br/>
        <w:t>-- Айтқаныңызға құлдық, даңғыл биім.</w:t>
        <w:br/>
        <w:t>Сабалақ та бұлардың ту сыртына келіп тұрған-ды. Тақымында</w:t>
        <w:br/>
        <w:t>Қанжығалының батыры сыйға тартқан Кербалақ жүйрік тықыршиды.</w:t>
        <w:br/>
        <w:t>-- Ататай, бұл ғұмырда сізге разымын, -- деп ол аттан түсіп кеп</w:t>
        <w:br/>
        <w:t>қоштасты.</w:t>
        <w:br/>
        <w:t>Төбе бидің жүзінде де Сабалаққа деген разылық, ақпейіл ниет алаулап,</w:t>
        <w:br/>
        <w:t>айқын байқалады.</w:t>
        <w:br/>
        <w:t>ж%ж</w:t>
        <w:br/>
        <w:t>Далатаудың адырындағы ірі ұрыста қазақтар жеңіп, ол араны Аңырақай</w:t>
        <w:br/>
        <w:t>атандырып жатканда Ұлытаудағы Сәмеке хан мен Әбілмәмбет сұлтан да</w:t>
        <w:br/>
        <w:t>қол жиып, Қарқаралы маңында тас-түйін болып, қалмақпен айқасқа түскелі</w:t>
        <w:br/>
        <w:t>жатқан Қаракерей Қабанбайдың сарбаздарына барып қосылды. Сол екі</w:t>
        <w:br/>
        <w:t>ортада хан қатты төсек тартып қалғандықтан кері қайтып, тізгін Қабанбай</w:t>
        <w:br/>
        <w:t>мен Әбілмәмбет сұлтанның қолына тиді.</w:t>
        <w:br/>
        <w:t>Осы шакта Бөгенбайдың соңынан ерген бес мындай сарбаз күн-түн</w:t>
        <w:br/>
        <w:t>демей суыт ЖүріБиыШН, Жолай Қаздауысты Қазыбек ауылында қалып,</w:t>
        <w:br/>
        <w:t>кЕЕБЕЕЕНЕ ТІ» -</w:t>
        <w:br/>
        <w:t>Сал, С ӘГСАЗ ТӨЛЕБИ</w:t>
        <w:br/>
        <w:t>ойладым. Сенен айырылсам, маған бауыр тауып берер анамның көзі жоқ. бар</w:t>
      </w:r>
    </w:p>
    <w:p>
      <w:r>
        <w:t>болса да шамасы келмес еді. Өмір бойғы өкінішім сол болып қалар ма сді.</w:t>
        <w:br/>
        <w:t>кім білсін...</w:t>
        <w:br/>
        <w:t>Қойгелді осылай деп орнынан тұрып жүре берген. Оның бұл жауабын</w:t>
        <w:br/>
        <w:t>естіген кейбіреулер: «Бауырға деген мұнан артық кимастык болар ма?» десіп.</w:t>
        <w:br/>
        <w:t>тебіренісіп кетті...</w:t>
        <w:br/>
        <w:t>Төле би де бұл хабарды есітіп, толқып кетті. «Қайран. Қойгелді</w:t>
        <w:br/>
        <w:t>батарым-ай! Елге өнеге боларлык әрекет етіпсің-ау! Әттең, қыран ұлдан</w:t>
        <w:br/>
        <w:t>айырылыпсың! Ақша ағаңды құтқарғанмен жүрегің жаралы екенін сеземін.</w:t>
        <w:br/>
        <w:t>батырым».</w:t>
        <w:br/>
        <w:t>Ол ордадан шығып, ақбозына мінді де Қойгелдінің шатырын іздеп</w:t>
        <w:br/>
        <w:t>жөнелді. Қасына бірнеше нөкер еріп келеді.</w:t>
        <w:br/>
        <w:t>Бұлар келгенде қаралы қазаға душар болған батыр ұлының кегін алу</w:t>
        <w:br/>
        <w:t>үшін қайтадан ұрыс майданына дайындалып жатыр екен. Ұлыс билеушісін</w:t>
        <w:br/>
        <w:t>көрген ол іркіле берді.</w:t>
        <w:br/>
        <w:t>Төле би аттан түсіп, салтты сақтап, батырмен крісті. Дұға оқылып</w:t>
        <w:br/>
        <w:t>болған соң толғап ала жөнелді.</w:t>
        <w:br/>
        <w:t>Аталы ұлдың сөзі баян-ды,</w:t>
        <w:br/>
        <w:t>Атасыз ұлдың сөзі шаян-ды.</w:t>
        <w:br/>
        <w:t>Аталы ұл Қойгелдім,</w:t>
        <w:br/>
        <w:t>Ел үшін неден аянды?!</w:t>
        <w:br/>
        <w:t>Желкесін үзді сұм жаудың,</w:t>
        <w:br/>
        <w:t>Дегенде қатер таянды.</w:t>
        <w:br/>
        <w:t>Олжа әперген еріне,</w:t>
        <w:br/>
        <w:t>Саялат елім, саяңды!</w:t>
        <w:br/>
        <w:t>Қойгелдім, жай қолыңды,</w:t>
        <w:br/>
        <w:t>Алла оңғарсын жолыңды.</w:t>
        <w:br/>
        <w:t>Қылышпен жол сап ағыздың,</w:t>
        <w:br/>
        <w:t>Маңдайды басқан сорымды.</w:t>
        <w:br/>
        <w:t>Ата жолын қуған ұл,</w:t>
        <w:br/>
        <w:t>--36--</w:t>
        <w:br/>
        <w:t>сы с осо с Әсый ТӨЛЕ БИ</w:t>
        <w:br/>
        <w:t>Қазақтар жағы Жаратушыға жалбарынып, аруақтанып сала берді.</w:t>
        <w:br/>
        <w:t>Батырларыныңең болмасатекетіреске жарамағанын көрген құбақалмақтарды</w:t>
        <w:br/>
        <w:t>намыс буды.</w:t>
        <w:br/>
        <w:t>Қоңтайшы Қалдан Сереннің інісі Шарыш та осы майданға қатысқалы</w:t>
        <w:br/>
        <w:t>тұрған қолдың ішінде-Тін. Ол мұндай ұрыстарға қаршадайынан қатысып,</w:t>
        <w:br/>
        <w:t>жас болғанмен шынығып қалған, өмір мен өлім дегеннің аражігін ажыратып</w:t>
        <w:br/>
        <w:t>байқай алатын батырлардың бірі. Өзінің денесі аса ірі, бойы мен екі иығының</w:t>
        <w:br/>
        <w:t>ені бірдей, сайысқа түскенде өте айлалы жігіт. Сондықтан да оны көрген,</w:t>
        <w:br/>
        <w:t>білген қазактар атын Шарыш демей Шаршы дейтін.</w:t>
        <w:br/>
        <w:t>Сол Шарыш -- жуан аяқ, белі мықты ат мініп, айқай салып, майданда</w:t>
        <w:br/>
        <w:t>тұрды. Бес қаруы бойында, басына қорғасын құйған ауыр шоқпары қолында.</w:t>
        <w:br/>
        <w:t>Қар астында қалған шөмеледей басындағы дулығасы жарқырап, кеудеден</w:t>
        <w:br/>
        <w:t>төмен қарайғы денесі қарауытып, азулы арыстандай айбат шегеді.</w:t>
        <w:br/>
        <w:t>-- Апырай, мынау бір дәу шықты ғой...</w:t>
        <w:br/>
        <w:t>-- Шаршының өзі екен...</w:t>
      </w:r>
    </w:p>
    <w:p>
      <w:r>
        <w:t>-- Бәтшағар, қазақтың тағы бір білекті жігітінің басын жалмағысы кеп</w:t>
        <w:br/>
        <w:t>тұр-ау, шамасы...</w:t>
        <w:br/>
        <w:t>-- Кім шайқасуға шығар екен, бұл дөйге?</w:t>
        <w:br/>
        <w:t>-- Қоңтайшы Қалдан Сереннің інісі дейді ғой, мұны өзі?</w:t>
        <w:br/>
        <w:t>-- Солай болар. Тым дандайсып тұрысын қарашы.</w:t>
        <w:br/>
        <w:t>Қазақтар жағы әртүрлі алыпқашпа сөз айтысып, дуылдасып-ақ жатыр.</w:t>
        <w:br/>
        <w:t>Қанжығалы Бөгенбай батырдың ұрты жыбыр етіп, оң қолымен сақалын</w:t>
        <w:br/>
        <w:t>сипады. Сөйтті де тұлғасымен коса бұрылып, сол жағына қарады. Көзіне</w:t>
        <w:br/>
        <w:t>Кербалақ сәйгүлігінде томағасы сыпырылған сары балақ қырандай қомданып</w:t>
        <w:br/>
        <w:t>отырған Сабалақ түсе кеткені. Ол да бұған тіктеле қарады да:</w:t>
        <w:br/>
        <w:t>-- Батыр аға, лұқсат етіңіз маған? Меселімді қайтармаңыз! -- деп,</w:t>
        <w:br/>
        <w:t>Бөгенбай карсы тіл қатамын деғенше Кербалақты тебініп, топтан суырыла</w:t>
        <w:br/>
        <w:t>берді.</w:t>
        <w:br/>
        <w:t>-- Пірлерің қолдағай, жас қыраным! -- деп батыр да саңқ ете қалды.</w:t>
        <w:br/>
        <w:t>Айтуын айтса да: «Сабалақ қапыда дұшпан қолынан мерт болып Әз</w:t>
        <w:br/>
        <w:t>-- 341--</w:t>
        <w:br/>
        <w:t>Охо.» ТӨЛЕ БИ</w:t>
        <w:br/>
        <w:t>жасақталган мыңын інісі Бөдене басқарып, Қанжығалының батырымен бірге</w:t>
        <w:br/>
        <w:t>кетті.</w:t>
        <w:br/>
        <w:t>Қаракерей Қабанбай мен Әбілмәмбет сұлтан он бір мың кылыш</w:t>
        <w:br/>
        <w:t>топтаған. Бес мыңмен дүбірлетіп Бөгенбай жеткенде олар да шешелері</w:t>
        <w:br/>
        <w:t>ұл тапқандай қуанысып қалды. Енді қазақ пен калмак колы сан жағынан</w:t>
        <w:br/>
        <w:t>теңескендей-тін.</w:t>
        <w:br/>
        <w:t>жҰ%</w:t>
        <w:br/>
        <w:t>Ертеңіне сәске түстің шағында қазақтар дабыл қақты, қалмақтар керней</w:t>
        <w:br/>
        <w:t>тартты.</w:t>
        <w:br/>
        <w:t>Екі жақ өре түрегелді.</w:t>
        <w:br/>
        <w:t>Абырой болғанда қалмақтар топатарларын Аңырақайдағы сияқты бұл</w:t>
        <w:br/>
        <w:t>жерге де алып келмепті. Әлде ататын допты отшарлары болмай қалды ма.</w:t>
        <w:br/>
        <w:t>әйтеуір, Құдай оңдап, Тәңірі қазақтарға көмектесіп тұрғандай.</w:t>
        <w:br/>
        <w:t>Қаракерей Қабанбай, Қанжығалы Бөгенбай, Әбілмәмбет сұлтан үшеуі</w:t>
        <w:br/>
        <w:t>ақылдасып қолды төртке бөлді. Оның біріне -- Қабанбай, екіншісіне -</w:t>
        <w:br/>
        <w:t>Бөгенбай, үшіншісіне -- Шақшак Жәнібек, төртіншісіне -- Әбілмәмбет</w:t>
        <w:br/>
        <w:t>басшылық жасауға ұйғарысты.</w:t>
        <w:br/>
        <w:t>Төртінші қол әзірге ұрысқа енбей, оңтайлы сәтті күтеді. Қай арада</w:t>
        <w:br/>
        <w:t>қалмақ қолы басымдық таныта бастаса сол жердегі қазақ сарбаздарына</w:t>
        <w:br/>
        <w:t>көмекке ұмтылмақ.</w:t>
        <w:br/>
        <w:t>Алдымен жекпе-жек басталды...</w:t>
        <w:br/>
        <w:t>Аңырақайда ерлік көрсеткен Арғын-Төртуыл Олжабай батыр бұл арала</w:t>
      </w:r>
    </w:p>
    <w:p>
      <w:r>
        <w:t>телкөгіне мініп алғашқы болып майданға шықты. Ол шықты да қарсыласын</w:t>
        <w:br/>
        <w:t>көп қиналмай сайып түсірді.</w:t>
        <w:br/>
        <w:t>-- Әп, бәрекелде! Осындай ұл тапқан қазақтың қатынынан айналсаң</w:t>
        <w:br/>
        <w:t>болмай ма?! -- десіп жатыр біреулер.</w:t>
        <w:br/>
        <w:t>-- Батырым-ай! Ерім-ақ екенсін! -- деп риза болды біреулер.</w:t>
        <w:br/>
        <w:t>-- Е, Аллам! Олжабайдай ерімді ажалдан сақтай ғөр! - деп енді бірі</w:t>
        <w:br/>
        <w:t>Құдайға сыйынды.</w:t>
        <w:br/>
        <w:t>- 3%Ұ9-</w:t>
        <w:br/>
        <w:t>ахосисамшы. ТӨЛЕ БИ</w:t>
        <w:br/>
        <w:t>жастандырған әккі сайыскер. Ол тап бүгін Қанжығалы Бөгенбайды немесе</w:t>
        <w:br/>
        <w:t>Шымыр Қойгелдіні майданға шақырмақ ниетте еді.</w:t>
        <w:br/>
        <w:t>Мүйізді Өтеген шабынған арыстандай болып: «Ботхишар! Ботхишар!»</w:t>
        <w:br/>
        <w:t>деп тұрып алған соң:</w:t>
        <w:br/>
        <w:t>-- Әуселеңді көрейін. Ажалыңа асыққан неме екенсің! -- деп</w:t>
        <w:br/>
        <w:t>қазақшалап ақыра сөйлеп, боктана шықты.</w:t>
        <w:br/>
        <w:t>Әлденеге долданып, әлдекімдерді сөгіп жүр.</w:t>
        <w:br/>
        <w:t>Екі батыр бес қаруларын бойларына түгел асып. мұздай темір құрсан-</w:t>
        <w:br/>
        <w:t>ған. Алғашқы қақтығыс сәттерінде қылпып тұрған жүзін шақұр-шұқыр</w:t>
        <w:br/>
        <w:t>шалмастырып, қылыш сілтесті. Екінші рет ойкастай айналып келгенде.</w:t>
        <w:br/>
        <w:t>ақыра кеп, айбалтамен шабысты. Бірін-бірі ала алмаған соң, шалт қимылмен</w:t>
        <w:br/>
        <w:t>ажырасып кетіп, енді келте сапты найзаларын ырғай ұмтылыскан.</w:t>
        <w:br/>
        <w:t>Осы арада Төлекұла күтпеген өнер көрсетті. Үстіндегі адамның иесіне</w:t>
        <w:br/>
        <w:t>бетен емесін сезгендей, оған жан-тәнімен қызмет етуге кіріскен секілді.</w:t>
        <w:br/>
        <w:t>Аңысын аңдап, жалдас күреңді омырауымен қағып жіберіп, алдыңғы он</w:t>
        <w:br/>
        <w:t>тұяғымен оның алдыңғы қолтығының астынан тарпып калды.</w:t>
        <w:br/>
        <w:t>Ботхишар тәлтіректеген атымен бірге ер үстінде бір бүйірлей қиғаш</w:t>
        <w:br/>
        <w:t>бұрылып, аш бүйрегі ашық қала берді, Өтеген ұрымтал сәтті бос жібермей.</w:t>
        <w:br/>
        <w:t>келте сапты найзасымен жылдам сайып қалды. Күшпен толғап, кірш еткен</w:t>
        <w:br/>
        <w:t>найза Ботхишардың денесімен бірге кетті.</w:t>
        <w:br/>
        <w:t>Ол алғашында ат үстінде бүгілмей тік отырды да, әудем жерге барғанда</w:t>
        <w:br/>
        <w:t>ғана теңселіп барып, қалмақы ерден қопарыла аударылды. Мұны екі жак</w:t>
        <w:br/>
        <w:t>бірдей көрді. Көрді де қазақ жағы ду етті. Жоңғар жағы дым болып, ішін</w:t>
        <w:br/>
        <w:t>тартты.</w:t>
        <w:br/>
        <w:t>Мерейі үстем болып, аруақтанған Мүйізді Өтеген жайлап барып.</w:t>
        <w:br/>
        <w:t>дұшпанының жалдас күреңін шылауынан алып жетектеп: «Иә, Алла өзің жар</w:t>
        <w:br/>
        <w:t>бола гөр!» деп Тәңіріне сыйынып, аспай-саспай, күтіп тұрған тілеулестеріне</w:t>
        <w:br/>
        <w:t>оралды.</w:t>
        <w:br/>
        <w:t>Батырдың ағайын-туғандары, ұлдары, дос-жараны мойындарына белбеу</w:t>
        <w:br/>
        <w:t>салып, «Е, Құдайлап!» тұрған-ды. Тәңірі оң көзімен қарап, жарылқаған сон</w:t>
        <w:br/>
        <w:t>-3М-</w:t>
        <w:br/>
        <w:t>ТӨЛЕ БИ</w:t>
      </w:r>
    </w:p>
    <w:p>
      <w:r>
        <w:t>құтылғанына қуанғандай құсы ұшып, аңы өріп, мақұлығы жорғалап жатты.</w:t>
        <w:br/>
        <w:t>Бір-бірін аянбай қанжоса етуге бекінген екі жақ, тақасып келіп, тіресе</w:t>
        <w:br/>
        <w:t>қалып, араларына бір шакырымдай жер тастап, алды жазыққа шығып, соңы</w:t>
        <w:br/>
        <w:t>қыр-қыраттарды тасаланып тоқтады.</w:t>
        <w:br/>
        <w:t>Екі жақ Іштей Құдайға жалбарынып, жаратқан Тәңірлеріне сиынысып,</w:t>
        <w:br/>
        <w:t>аралары алыс болса да бір-біріне оқты көзбен ішіп-жеп қарасып, тістеніседі.</w:t>
        <w:br/>
        <w:t>Шамасы келгені екіншісін жүндей түтіп тастауға әзір...</w:t>
        <w:br/>
        <w:t>Алыстан бағысып, аңдысу сәтіндегі сүт пісірімдей уақыт тым ұзақ</w:t>
        <w:br/>
        <w:t>болып, бұларға бие сауымындай мерзім өткендей түйілді.</w:t>
        <w:br/>
        <w:t>Кенет қазак жағынан сауыт-саймансыз біреу қолына темір бас, қайың</w:t>
        <w:br/>
        <w:t>сап шоқпардан басқа түк алмай, шабдарын қамшылай атойлап майданға</w:t>
        <w:br/>
        <w:t>шыға берді.</w:t>
        <w:br/>
        <w:t>-- Жекпе-жек, жекпе-жек! Ит қалмақ, жекпе-жек!</w:t>
        <w:br/>
        <w:t>Бұл Сатай немересі Бөлек батыр еді.</w:t>
        <w:br/>
        <w:t>-- Мынау өнер көрсетпек, -- деп тілеулес қатарластары шуласты.</w:t>
        <w:br/>
        <w:t>-- Балам сөйтеді. Қалмақты мазақ етіп, аттан түсіреді, -- деп қарт</w:t>
        <w:br/>
        <w:t>Сатай батыр да жайбарақат тұр.</w:t>
        <w:br/>
        <w:t>Жау жағынан да қазақы арғымақ мінген тұлғалы бір батыр шыға берді.</w:t>
        <w:br/>
        <w:t>Бөлектің тілеулестері гу етіп, үрейленісіп қалды.</w:t>
        <w:br/>
        <w:t>-- Апырай, анау қалмақтың Аңырақ батыры емес пе?</w:t>
        <w:br/>
        <w:t>-- Соп, атаңа нәлет! Қазақы қазанат мініп алғанын қара иттің!</w:t>
        <w:br/>
        <w:t>-- Өткендегі ұрыста жарақат алып, атқа мінуге жарамай қалды дегені</w:t>
        <w:br/>
        <w:t>қайда мұның?</w:t>
        <w:br/>
        <w:t>-- Қап, итжанды неме, Бөлекті жазым етпесе болғаны...</w:t>
        <w:br/>
        <w:t>-- Бөлек те сақтанбай, сауыт-саймансыз, бес қаруын бойына түгел</w:t>
        <w:br/>
        <w:t>аспай шыққанын қарашы...</w:t>
        <w:br/>
        <w:t>- Ой, Бөлек, қайт кейін. Ажалмен ойнама. Киініп, қару-жарағыңды</w:t>
        <w:br/>
        <w:t>сайлап шық! -- деп шыдамаған біреу айқай салды.</w:t>
        <w:br/>
        <w:t>Бәрі дауысқа жалт карап еді, Шапырашты Наурызбай батырдың ағасы</w:t>
        <w:br/>
        <w:t>Құдайберген екен. Ол Бөлекпен иткөйлекті бір тоздырған түйдей құрдас</w:t>
        <w:br/>
        <w:t>ахос дес ТӨЛЕ БИ</w:t>
        <w:br/>
        <w:t>тін. Мұны байқап қалған құба қалмақтар ойрат пен торғауыттың таңдаулы</w:t>
        <w:br/>
        <w:t>аламандарын осында, ортаға әкеп токті.</w:t>
        <w:br/>
        <w:t>Майданның басқа тұсынан гөрі мұнда қантөгіс көп болып, жанталас</w:t>
        <w:br/>
        <w:t>пен төбе құйқаны шымырлатар жан айқайы толассыз да дамылсыз естіледі.</w:t>
        <w:br/>
        <w:t>Сондай бір шақта ағасы Ақша мен үлкен ұлы Қарабектен көз жазып қалған</w:t>
        <w:br/>
        <w:t>Қойгелді оншақты қылышкер мен бес-алты найзагердің демеуімен қалыңға</w:t>
        <w:br/>
        <w:t>қарай бұзып-жарып өте берді. Діттеген жеріне жетсе сезігі дұрыс екен.</w:t>
        <w:br/>
        <w:t>Жарақаттанып, аттан түсіп қалған Ақшаны сарыжал айғыр мінген мұнын</w:t>
        <w:br/>
        <w:t>ұлы айнала шауып, қорғай ұрыс салып жүр. Дауысы қарлыға:</w:t>
      </w:r>
    </w:p>
    <w:p>
      <w:r>
        <w:t>-- Үлкен ата, майданнан шығып кетіңіз, тезірек! -- деп айқайлайды.</w:t>
        <w:br/>
        <w:t>Ағасы мен ұлының жау қоршауында қалғанын анық байқаған Қойгелді</w:t>
        <w:br/>
        <w:t>айқай-сүрен сап, жауар бұлттай күркіреп, екпінінен жел есе каһарланыл</w:t>
        <w:br/>
        <w:t>ұмтылды. Соңына ерген сайыскерлері мен найзагерлері де үйрекке түсер</w:t>
        <w:br/>
        <w:t>қаршығадай, қарсы келген жауына шүйлікті.</w:t>
        <w:br/>
        <w:t>Дұшпанның аламандары тосын келген көмекке төтеп бере алмай. жел</w:t>
        <w:br/>
        <w:t>айдаған бұлттай ыдырап сейіле бергенде:</w:t>
        <w:br/>
        <w:t>-- ӘЙ, атасы бөлек аттан түс! -- деп Қойгелді өз ұлы Қарабекке естірте</w:t>
        <w:br/>
        <w:t>айқай салды.</w:t>
        <w:br/>
        <w:t>«Маған айттыңыз ба?» дегендей таңданған жас бозбалаға бастырмалата</w:t>
        <w:br/>
        <w:t>тағы ақырып жіберді.</w:t>
        <w:br/>
        <w:t>-- Сөз ұқпай тұрмысың? Атаң бөлек емес пе, аттан түс дедім ғой саған!</w:t>
        <w:br/>
        <w:t>Мінгіз атқа, анау менімен бірге туған ағам, әкеміз бір Ақшаны! Тезірек бол!</w:t>
        <w:br/>
        <w:t>Сөз астарын аңғарымпаз бозбала да түсіне қойды. Бүйтпесе, тез ұқпаса</w:t>
        <w:br/>
        <w:t>Қойгелдінің ұлы болар ма? Сарыжал айғырдан секіріп түсіп:</w:t>
        <w:br/>
        <w:t>-- Үлкен ата, мініңіз атқа! -- деп жараланған Ақшаны қолтығынан</w:t>
        <w:br/>
        <w:t>демей берді.</w:t>
        <w:br/>
        <w:t>-- Мұның қалай? Мінғес маған! -- дей берді Ақша жанталас шакта.</w:t>
        <w:br/>
        <w:t>-- Жоқ, үлкен ата, мен қазірге саумын, ажалсыз болсам жаяулап-ак</w:t>
        <w:br/>
        <w:t>құтылармын. Сіз аман кетіңіз!</w:t>
        <w:br/>
        <w:t>Осы кезде Қойгелдінің өзі де жанамалай келіп, ағасын ат үстінен екінші</w:t>
        <w:br/>
        <w:t>-3М4--</w:t>
        <w:br/>
        <w:t>ах ОӘСУы. ТӨЛЕ БИ</w:t>
        <w:br/>
        <w:t>оның жанынан құйғытып өте бере шоқпарды лып еткізіп, тақымына қыса</w:t>
        <w:br/>
        <w:t>салып, ау баста ыңғайлап, ер басына ілген қылшылбырды алып, ат үстінен</w:t>
        <w:br/>
        <w:t>бұрылып дұшпанына қарады. Ол мұны өткізіп жіберіп, атының ауыздығын</w:t>
        <w:br/>
        <w:t>қатты тартып, аспанға шапшытып, әлі бұрыла алмай тұр екен. Орайлы сәтті</w:t>
        <w:br/>
        <w:t>қас-қағымда сезіп: «Иә, аруақ!» деген Сабалақ қылшылбырды тұзақтай, жуан</w:t>
        <w:br/>
        <w:t>мойынды тұспалдай құлаштап тұрып, лақтырып кеп қалды. Шаршының аты</w:t>
        <w:br/>
        <w:t>алдыңғы екі аяғын жерге дік еткізген мезетте иесінің мойнына қыл бұғалық</w:t>
        <w:br/>
        <w:t>ысылдап кеп сарт еткен-ді. Әлі деағызып бара жатқан Кербалақ сол күйде оны</w:t>
        <w:br/>
        <w:t>топ еткізіп аударып әкетті. Діттегені бола кеткен Сабалақ: «А, Құдайлап!» ат</w:t>
        <w:br/>
        <w:t>тізгінін қиғаштай бұра берді.</w:t>
        <w:br/>
        <w:t>Екі жақ та жекпе-жек шайқастың бұлай боларын, лезде аяқталарын</w:t>
        <w:br/>
        <w:t>күтпеген еді. Сондыктан демдерін іштерінен алып, өз көздеріне өздері</w:t>
        <w:br/>
        <w:t>сенбегендей Шаршыны сайға қарай дырылдата сүйреткен есімі әлі беймәлім</w:t>
        <w:br/>
        <w:t>батырға қарайды. Сол кезде:</w:t>
        <w:br/>
        <w:t>-- Абылай! Абылай! -- деген дауыс естілді.</w:t>
        <w:br/>
        <w:t>Сабалак тоқтар емес, үстін-үстін «Абылайлап!» айқай-сүрен салады.</w:t>
        <w:br/>
        <w:t>Дауысы тым ашы...</w:t>
        <w:br/>
        <w:t>Бұған қалмақтар тұрмақ, қазақтар жағы да аң-таң. Бұрын естімеген</w:t>
        <w:br/>
        <w:t>ұрандары...</w:t>
      </w:r>
    </w:p>
    <w:p>
      <w:r>
        <w:t>--Не дейді!? Абылай!? -- дей ме?</w:t>
        <w:br/>
        <w:t>-- Абылайлап бара ма, анау?</w:t>
        <w:br/>
        <w:t>-- Абылайы, қай Абылай?</w:t>
        <w:br/>
        <w:t>-- Аты ұранға айналған Абылай бар ма, қазақта, өзі?</w:t>
        <w:br/>
        <w:t>Әркімдер улардай шуласып, солай деп жатқанда, маңайындағы біреулер</w:t>
        <w:br/>
        <w:t>Қанжығалы Бөгенбайға қараған.</w:t>
        <w:br/>
        <w:t>-- Мұның сырын бір білсе, Төле би білер, -- деп батыр, оң қолын</w:t>
        <w:br/>
        <w:t>жоғары көтере жау жақты нұсқай Нарқызыл тұлпарын тебіне берді.</w:t>
        <w:br/>
        <w:t>Бөгенбайдың соңына ерғен колдың қозғалғанын байқап, Шақшақ</w:t>
        <w:br/>
        <w:t>Жәнібек пен Қаракерей Қабанбай да лек-лек жасақтарын бастай жөнелді.</w:t>
        <w:br/>
        <w:t>Қазақтын Кербалак аттағы жас көкбөрісіосы кезде Шаршыны сүйреткен</w:t>
        <w:br/>
        <w:t>күйі сайдан бері шығып келе жатты...</w:t>
        <w:br/>
        <w:t>-%3--</w:t>
        <w:br/>
        <w:t>ахосуәохоо. ТӨЛЕ БИ</w:t>
        <w:br/>
        <w:t>майданнан кетпей әлі тұр. Аңырақты өлтірген батырды майданға шақырудан</w:t>
        <w:br/>
        <w:t>танар емес.</w:t>
        <w:br/>
        <w:t>Біреулер болған уақиғаны ұйқысынан оянып, ас жеп отырған Бөлекке</w:t>
        <w:br/>
        <w:t>жеткізіп еді, анау орнынан қарғып тұрып, кермедегі шабдарына жетіп барды.</w:t>
        <w:br/>
        <w:t>Бұл ретте белінде жалаң қылыш, тақымында тағы да темір бас шокпар.</w:t>
        <w:br/>
        <w:t>-- Құдайбергенді өлтіртіл қойып, жер басып жүрген күнім құрысын.</w:t>
        <w:br/>
        <w:t>Алла ұнатса, аламын кегін! Қанға кан! Жанға жан!</w:t>
        <w:br/>
        <w:t>Осы арада Долаңқара басқа мінез танытты. Әлгіндегі айбыны басылып:</w:t>
        <w:br/>
        <w:t>«Шаршадым, мен де біраз демалып, қайта шығамын» деп желеулетіп өз</w:t>
        <w:br/>
        <w:t>тобына барып қосылып еді, намыстанған қалмактар өзара шуласып-шуласып</w:t>
        <w:br/>
        <w:t>алып, оның атын қамшылап, майданға қайта айдап салды.</w:t>
        <w:br/>
        <w:t>Шынындада Алла Бөлекке жар болғандай еді. Шайқас көпке созылмады.</w:t>
        <w:br/>
        <w:t>Қалмақ найзагері апыл-ғұпыл қаруын кеуде тұс осы-ау деп толғай берген...</w:t>
        <w:br/>
        <w:t>Өз ойынша Бөлек найзаны шоқпармен төмен ұрса, онда оның ұшы ең</w:t>
        <w:br/>
        <w:t>болмағанда қара санға қадалар деп шамалаған. Бірақ, олай болмай шықты.</w:t>
        <w:br/>
        <w:t>Долаңқараның найзасы сағағының астынан тиген соққыдан жоғары көтеріліп</w:t>
        <w:br/>
        <w:t>кетіп, арт жағына қарай ұшып түсті. Екі ат та сол сәтте соқтығысып қалған.</w:t>
        <w:br/>
        <w:t>Бәлектің сол қолында қылыш, оң қолында шокпар екен. Қалмақ найзагеріенді</w:t>
        <w:br/>
        <w:t>жандәрмен қалқанын тосып, шоқпардан қорғанды. Бөлектің бір қолындағы</w:t>
        <w:br/>
        <w:t>шоқпар мен сол қолындағы қылыш бір мезгілде қатар сілтенді, Шоқпар</w:t>
        <w:br/>
        <w:t>қалқанға тиіп, қылыш Долаңқараның оң иығын қиялай шауып түсті. Ол әлі</w:t>
        <w:br/>
        <w:t>де шапшаң әрекеттеніп, аттың басын бұрам дегенше ауыр шоқпар екінші рет</w:t>
        <w:br/>
        <w:t>үйіріле айналып желкесіне сарт етті. «АН!» деп ыңырана айқайлаған қалмак</w:t>
        <w:br/>
        <w:t>найзагері қатты жерге гүрс етіп, бар салмағымен опырыла құлап түсті.</w:t>
        <w:br/>
        <w:t>Қазақтар аруақ шақырып, қалмақтар бармақ тістеді.</w:t>
        <w:br/>
        <w:t>Бұлан бұрын екі рет қатарынан: «Ой, бауырымдаған!» казақтар</w:t>
        <w:br/>
        <w:t>қайтадан:</w:t>
        <w:br/>
        <w:t>-- Пай-пай, ерім-ай! -- десіп, қызуланып шыға келді.</w:t>
        <w:br/>
        <w:t>Қалмақ айғырын жетекке алып Бөлек топқа қосылғанда:</w:t>
      </w:r>
    </w:p>
    <w:p>
      <w:r>
        <w:t>-- Сені Жолбарыс ханның ордасына шақырып жатыр, -- деп шабарман</w:t>
        <w:br/>
        <w:t>жетті.</w:t>
        <w:br/>
        <w:t>-30--</w:t>
        <w:br/>
        <w:t>сыз с сыз с 2 ТӨЛЕ БИ</w:t>
        <w:br/>
        <w:t>төс түйістірді.</w:t>
        <w:br/>
        <w:t>-- Бұдан былай сен енді, Абылай сұлтансың. Ержүрек бабамыздың аты</w:t>
        <w:br/>
        <w:t>өшпесін, -- деп тақ мұрагері кесімді сөзін айтты.</w:t>
        <w:br/>
        <w:t>Қанжығалы Бөгенбай батыр жөткірініп қалды да, кешегі соңына ерген</w:t>
        <w:br/>
        <w:t>Сабалаққа, қазіргі Абылайға қарап:</w:t>
        <w:br/>
        <w:t>-- Бір сұлтан қанын Тауып жатса, ел билейтін жігіттің қатары көбейгені</w:t>
        <w:br/>
        <w:t>дейік. Бұған қуанармыз-ау. Бірақ атакеңе, Әз Төле биге мына мен не дейміш?</w:t>
        <w:br/>
        <w:t>Аманат етіп тапсырған еді?... -- деп тоқтады.</w:t>
        <w:br/>
        <w:t>Абылай атанған жас батыр көктүбіт қырандай ашы дауыспен шаңқ</w:t>
        <w:br/>
        <w:t>етті.</w:t>
        <w:br/>
        <w:t>-- Батыр аға, мен атакемнен сізге еруге лұқсатты өзім сұрап алғанмын.</w:t>
        <w:br/>
        <w:t>Енді туғанымды тауып отырғанда, қалған әңгіме сіздерде емес пе? Сұраушым</w:t>
        <w:br/>
        <w:t>боп, өзімен теңдес адам барса, атакем жоқ демес. Ол ақылы теңіз, даңғайыр</w:t>
        <w:br/>
        <w:t>гой, біле білгенге, түсіне білгенге. Оның үстіне Орта жүзде онымен терезесі</w:t>
        <w:br/>
        <w:t>тең Қаздауысты Қазыбек би бар емес пе? Ендігі салмақты сол кісі көтеріп</w:t>
        <w:br/>
        <w:t>алмас па? Кемеңғер Қазекеммен ақылдасқандарыңыз жөн шығар...</w:t>
        <w:br/>
        <w:t>-- Абылайдың мұнысы ақыл-ақ, -- деді Әбілмәмбет енді сөз тізгінін</w:t>
        <w:br/>
        <w:t>біржола қолына алып, -- екі даңғыл бір-бірінің сөзін жықпас.</w:t>
        <w:br/>
        <w:t>Бәтуа сөз сонымен бітіп, осылай түйінделген-ді.</w:t>
        <w:br/>
        <w:t>Осыдан кейінгі әңгіме аяқ астынан Абылай атанып шыға келген жас</w:t>
        <w:br/>
        <w:t>жолбарыс Әбілмәнсұрдың ұрыста көрсеткен ерлігі төңірегіне ойыса берді.</w:t>
        <w:br/>
        <w:t>..Бұл айтулы оқиғалардың бәрі 1729 жылдың жаздыгүні болып өткен-</w:t>
        <w:br/>
        <w:t>ді.</w:t>
        <w:br/>
        <w:t>ШМ2-</w:t>
        <w:br/>
        <w:t>сос осы соый ТӨЛЕ БИ</w:t>
        <w:br/>
        <w:t>Бөлек батырдың елшілері Қалмақ билеушісі Галдан Черенғе жіберілді.</w:t>
        <w:br/>
        <w:t>Сіздің императорлық мәртебеңізге Аралбай мен Оразкелді батырларды</w:t>
        <w:br/>
        <w:t>елшілікке жіберіп отырмыз.</w:t>
        <w:br/>
        <w:t>Олармен бұл хаттан басқа ауызша сөйлесе отырып, сіздің мәртебелі</w:t>
        <w:br/>
        <w:t>императорлықуказыңызбенбіздіңсаудашыларымыздың Ташкент, Самарқанд,</w:t>
        <w:br/>
        <w:t>Бұқара, Хива, Түркістан жэне басқа жерлерге баруын бұйырсаңыз екен деп</w:t>
        <w:br/>
        <w:t>сұраймыз.</w:t>
        <w:br/>
        <w:t>1145-жылы жұмділ ахир айының 9-күні».</w:t>
        <w:br/>
        <w:t>Ұлы жүздің елшілері Ересей патшасы Анна Ионовнаға арнап жазылған</w:t>
      </w:r>
    </w:p>
    <w:p>
      <w:r>
        <w:t>үшбу хатты қойынға тығып, аттанып кетті.</w:t>
        <w:br/>
        <w:t>Жж%ж</w:t>
        <w:br/>
        <w:t>-- Батыр, мына біреу Қарауылтөбенің маңына қаңғалақтап өзі келді.</w:t>
        <w:br/>
        <w:t>«Кімсің?», «Қайдан жүрсің?» десек ол жағына тіс жармайды. Міскін кейпіне</w:t>
        <w:br/>
        <w:t>қарамай кергиді кеп. «Ұлы жүздің Төле биі мен Қойгелді батырын іздеп</w:t>
        <w:br/>
        <w:t>жүрмін. Айтарымды тек соларға айтамын» дейді сондағысы. Басқамызды</w:t>
        <w:br/>
        <w:t>елер түрі жоқ. Одан өңгеге аяқ баспай, ауыз ашпай қойған соң алдыңызға</w:t>
        <w:br/>
        <w:t>әкелдік.</w:t>
        <w:br/>
        <w:t>Жолдан шаршаған, сапаршылап күн-түн қатып жүргендіктен өңі жүдеу</w:t>
        <w:br/>
        <w:t>тартқан көсе адамға батыр шаншыла қарады. Қабағынан қар жауа түксиген</w:t>
        <w:br/>
        <w:t>күйі зілденипі:</w:t>
        <w:br/>
        <w:t>- Мені неге іздедің? -- деп тоқ еткізе сауал тастады.</w:t>
        <w:br/>
        <w:t>-- Осы күнде батыр екесі, «Төле би келмей жүріс жоқ, Қойгелді келмей</w:t>
        <w:br/>
        <w:t>ұрыс жок» -- деген мәтел казакққа тегіс тарап кеткен емес пе, сондықтан</w:t>
        <w:br/>
        <w:t>екеуіңіздің біріңізге жолығуды жөн көрдім. Егер Қойғелді сіз болсаңыз, онда</w:t>
        <w:br/>
        <w:t>іздегенге сұраған екен, өзіңізге оңаша айтарым бар.</w:t>
        <w:br/>
        <w:t>Батыр сарбаздарына иек қағып еді, аналар сөзге келмей, сегіз қанат</w:t>
        <w:br/>
        <w:t>үйдің табалдырыгынан сыртқа қарай аттай берді.</w:t>
        <w:br/>
        <w:t>-- Айтарың аса мәнді ме, бейтаныс?</w:t>
        <w:br/>
        <w:t>Көсе кісі есік жакка жалтақ-жалтақ қарап алды. Өте секемшіл секілді,</w:t>
        <w:br/>
        <w:t>өте сақ тәрізді. )</w:t>
        <w:br/>
        <w:t>“ ЕЕЕ - 36--</w:t>
        <w:br/>
        <w:t>ТӨЛЕ БИ</w:t>
        <w:br/>
        <w:t>УҮП-ТАРАУ</w:t>
        <w:br/>
        <w:t>-- Бұрандаған бір қисық жолдай мына жарық дүниеде -- адамның</w:t>
        <w:br/>
        <w:t>адамға деген өштігі өршіп, бықсып сөнбесе, ең жаманы сол, -- деп төбе би</w:t>
        <w:br/>
        <w:t>әрі күрсіне, әрі барлай қарап, төрде жантайып жаткан Барак сұлтанға көз</w:t>
        <w:br/>
        <w:t>тастады.</w:t>
        <w:br/>
        <w:t>Анау-мынаудан ыға қоймайтын, түсі суықтау, салқынқанды бұл адам</w:t>
        <w:br/>
        <w:t>айтылған сөздің астарын пайымдаса да онысын ішіне бүгіп, қазірге сыр</w:t>
        <w:br/>
        <w:t>алдырар емес.</w:t>
        <w:br/>
        <w:t>-- Әлмисақтан-ақ жақсы мен жаман тістесіп-тіресіп келеді деп жүр</w:t>
        <w:br/>
        <w:t>ғой, кейбір дана сөзді білгірлер. Пендені Алла тағалам солай жаратқан ба.</w:t>
        <w:br/>
        <w:t>кім білсін, Әз Төкем.</w:t>
        <w:br/>
        <w:t>-- Бұл айтқаныңның мәні түсінгенге, ұғынғанға басқалау ғой, сұлтан.</w:t>
        <w:br/>
        <w:t>Жамандыққа жақсылықты тосқауыл етсек, ұтарымыз көп. Жамандықпен</w:t>
        <w:br/>
        <w:t>алыссақ, ол енді өштестік емес, мұнын кекшілдіктен ауылы алыс қонғанын</w:t>
        <w:br/>
        <w:t>әркім де байқар. Ал жақсылықты біле тұра жамандыққа жеңдірсек, бұл енді</w:t>
        <w:br/>
        <w:t>қасірет деп біл. Адамға аламның өштігі өрши түссе, ол құрдымға кетуден</w:t>
        <w:br/>
        <w:t>бір мысқал да кем емес, ең жаманы сол деуімнің мәні де сонда жатыр, ұқкан</w:t>
        <w:br/>
        <w:t>жанға, білігі барға. Ұқпасқа бәрібір, ондайларға қамшы да қамшы, көсеуде</w:t>
        <w:br/>
        <w:t>қамшы...</w:t>
        <w:br/>
        <w:t>Барақ сұлтан адамға тік қарайтын, ителгі қабақты өткір жанарымен кей</w:t>
      </w:r>
    </w:p>
    <w:p>
      <w:r>
        <w:t>міскінді ықтырып тастайтын адам еді. Қазір де екеуінің қыран көздері оқтай</w:t>
        <w:br/>
        <w:t>қадала шарпысып барып, бәрібір төбе бидің сұсы басып кеткен-ді. Осыдан</w:t>
        <w:br/>
        <w:t>кейін:</w:t>
        <w:br/>
        <w:t>-- Әз Төле би аға, маған бір кінә тақпақ сыңайлысыз ба, қалай? -- деп</w:t>
        <w:br/>
        <w:t>сұлтан жұмсара түсті.</w:t>
        <w:br/>
        <w:t>-- Мынау кесек тұлғалы, қылыштай қиып түсер тілді, ешкімнен</w:t>
        <w:br/>
        <w:t>қаймығып көрмеген, жүрегінің түғі бар, ақылы мен беделі сай, абыройы</w:t>
        <w:br/>
        <w:t>асып, даңқы алты Алашты шарлап кеткен ұлық бимен абайлап сөйлеспесе</w:t>
        <w:br/>
        <w:t>-и8-</w:t>
        <w:br/>
        <w:t>сы с осы сосын ТӨЛЕ БИ</w:t>
        <w:br/>
        <w:t>-- Бұған не дейсіңдер?! -- деп алып тұлғалы орда иесі тағы гүр етті,</w:t>
        <w:br/>
        <w:t>-- біз қазір қорқау қасқыр мен арыстанның арасында құрқол садақсыз</w:t>
        <w:br/>
        <w:t>тұрған мергендейміз. Амал мен айланың керек жері тап осы тұс... Түсіне</w:t>
        <w:br/>
        <w:t>білгенге өмір мен өлім таразының қос басын тең басқан сәті... Қай жағының</w:t>
        <w:br/>
        <w:t>салмағы басып кетерін, бір Аллам білер-ау. Әйтсе де «сақ болсаң сақтармын»</w:t>
        <w:br/>
        <w:t>деген Құдай. Қазір казактың құрып кетуінен сақтанайық. Мына зұлматтан</w:t>
        <w:br/>
        <w:t>аман қалса, кейінгісін келер ұрпақтың елге қорған болар азаматы ойлар.</w:t>
        <w:br/>
        <w:t>Әлмисақтан-ак әр дәуірдің құрқылтайы мен сұрқылтайы, сұңқары заманына</w:t>
        <w:br/>
        <w:t>сай боп туылып жатыр емес пе? Әрқайсысына берілген тағдыр сыбағасы бар</w:t>
        <w:br/>
        <w:t>шығар...</w:t>
        <w:br/>
        <w:t>Хангелді батыр сөйлемекке ыңғай білдіргенде Қодар би киіп кетті.</w:t>
        <w:br/>
        <w:t>-- Әз Төкем, заман жағдайын бізден гөрі өзіңіз дұрыс әдіптеп бердіңіз.</w:t>
        <w:br/>
        <w:t>Жөн айтасыз, қорқау қасқыр мен арыстанның ортасында садақсыз тұрған</w:t>
        <w:br/>
        <w:t>мергендей жайымыз бар деп, дөп басып айттыңыз. Ендігі жерде қолымызға</w:t>
        <w:br/>
        <w:t>жебе мен садақты ұстатар біреуді іздегеніміз ақылға сиымды. Сол біреу</w:t>
        <w:br/>
        <w:t>шынында да Ересей боп тұр-ау.. Орысқа елші жіберейік дегеніңізді</w:t>
        <w:br/>
        <w:t>қостаймын.</w:t>
        <w:br/>
        <w:t>-- Биекем дұрыс айтады, -- деп көп сөйлемейтін Сатай батыр басын</w:t>
        <w:br/>
        <w:t>изеді.</w:t>
        <w:br/>
        <w:t>Хангелді де оны құптағандай ыңғай сездірді.</w:t>
        <w:br/>
        <w:t>Ұлы жүздің бас қолбасшысы Шымыр Қойгелді ғана қабағы қатыңқы</w:t>
        <w:br/>
        <w:t>күйінде қалды.</w:t>
        <w:br/>
        <w:t>--- Онда елшілікке жіберетін адамды таңдайық, -- деп төбе би әдетінше</w:t>
        <w:br/>
        <w:t>кесіп айтып, айналасындағылардан да кесімді сөз күтті.</w:t>
        <w:br/>
        <w:t>-- Сіргелі Аралбай батыр қолайлы...</w:t>
        <w:br/>
        <w:t>-- Қасына Оразкелді батырды қосайық... Атқосшылыққа жарамды</w:t>
        <w:br/>
        <w:t>жігітті өздері таңдар.</w:t>
        <w:br/>
        <w:t>-- Батырлар осында ма, өзі? -- деген төбе биге:</w:t>
        <w:br/>
        <w:t>-- Бізбен бірге кеше келген еді, -- деп Қодар би бәрінің атынан жауап</w:t>
        <w:br/>
        <w:t>қайтарды.</w:t>
        <w:br/>
        <w:t>КЕСЕГІ</w:t>
      </w:r>
    </w:p>
    <w:p>
      <w:r>
        <w:t>ТӨЛЕ БИ</w:t>
        <w:br/>
        <w:t>ахосудах&lt;х</w:t>
        <w:br/>
        <w:t>жерге түкіріп, сегіз өрмесін тастай салуға қимай, қонышына шолтаң еткізіп</w:t>
        <w:br/>
        <w:t>сұқты. Көзі қанталап, қаны басына шауып, балуан денесі теңселе, жүзі</w:t>
        <w:br/>
        <w:t>түнеріп тұрып қалды. Әлден уақытта:</w:t>
        <w:br/>
        <w:t>-- Бөкей, Қожамжар! -- деп баркырай дауыстап, Төле бидің ұлы мен өз</w:t>
        <w:br/>
        <w:t>ұлын қасына шақырып алды.</w:t>
        <w:br/>
        <w:t>Топ басшысы кіжіне сөйлеген сайын тістері шықырлап, жак еттері</w:t>
        <w:br/>
        <w:t>буылтықтанып, сыртына тепті.</w:t>
        <w:br/>
        <w:t>-- Байқаймын, көштің кеткеніне тәуліктен аса қоймаса керек. Көріп</w:t>
        <w:br/>
        <w:t>тұрсыңдар ма, жылқы тезегі әлі жөнді кебе қоймапты. Аттарын жарау.</w:t>
        <w:br/>
        <w:t>соңдарынан қуып жетіп, менің сәлемімді айтыңдар. Ел секілді үй тігіп.</w:t>
        <w:br/>
        <w:t>күтіп алсын, бізді. Егер хан қыңырланып, елемейтін ыңғай танытса тез кері</w:t>
        <w:br/>
        <w:t>қайтыңдар. Біздің де жалынып-жалпаяр жөніміз жоқ, тереземіз тең онымен.</w:t>
        <w:br/>
        <w:t>Сендерді өзен бойында күтеміз. Ұқтыңдар ма?</w:t>
        <w:br/>
        <w:t>-- Ұқтық! -- деді екі ұлан қосарланып.</w:t>
        <w:br/>
        <w:t>-- Онда аттаныңдар, тезірек! Ғайып Ерен Қырық Шілтен жолдастарың</w:t>
        <w:br/>
        <w:t>болғай!</w:t>
        <w:br/>
        <w:t>Жұлқынып тұрған екі ұлан ауыздықпен алысқан жарау жүйріктерінін</w:t>
        <w:br/>
        <w:t>тізгінін бос тастап, көш ізімен қуып, ағызып ала жөнелді...</w:t>
        <w:br/>
        <w:t>Барақ сұлтанның қарс түйілген қабағы жазылмай, сол түксиген кейрі</w:t>
        <w:br/>
        <w:t>озгермей, калған серіктерін жанынаертіп, түнемелге ыңғайлы орын іздемекке</w:t>
        <w:br/>
        <w:t>өзен бойын жағалап кете барды...</w:t>
        <w:br/>
        <w:t>Бұл өңірдегі Сырдың сағасы жайыла ағып, баяу ғана жыбырлай толқып,</w:t>
        <w:br/>
        <w:t>теңізге құйып жатты. Екі аяқты пенделердің кей қылығына бас шайқағандай</w:t>
        <w:br/>
        <w:t>өзен беті жай ғана тербетіледі.</w:t>
        <w:br/>
        <w:t>жж</w:t>
        <w:br/>
        <w:t>Қожамжар алып келғен хабар Төле биге жайсыз тиді. Сезімтал жүрегі</w:t>
        <w:br/>
        <w:t>алдын ала әлдеқандай жаманаттың боларын сезгендей шаншып ауырды.</w:t>
        <w:br/>
        <w:t>«Мына екеуінің арасы тым шиеленісіп барады. Арандап жүрмесін түбінде...</w:t>
        <w:br/>
        <w:t>Барақ сұлтанды Әбілхайырға елшілікке жіберіп, қатты қателестім-ау, мен.</w:t>
        <w:br/>
        <w:t>ахос/дахе: ТӨЛЕ БИ</w:t>
        <w:br/>
        <w:t>Бұған арналған сөзді Әбілмәмбет сұлтан өзі бастады:</w:t>
        <w:br/>
        <w:t>-- Иә, «Абылайлап» жауға шапқан, жарқыным. Ерлігіңе, білек күшіне</w:t>
        <w:br/>
        <w:t>осы отырғандар бәрі разы. Сен өзі Төле бидің жылқысын бағып, тәлімін</w:t>
        <w:br/>
        <w:t>алып, мына отырған Бөкемнің жанына ерген атқосшысы емес пе, ең? Ал</w:t>
        <w:br/>
        <w:t>«Абылайлап» жауға шауып, көбімізді елең еткіздің. Өз аузыңнан соның</w:t>
        <w:br/>
        <w:t>мәнісін тыңдайық.</w:t>
        <w:br/>
        <w:t>Малдас құрған күй қаздиып тік отырған, кыранқабак бозбала сөйлей</w:t>
        <w:br/>
        <w:t>жөнелуге асықпады. Бұл мінезінде де кесектік, маңғаздық барын басқаларға</w:t>
        <w:br/>
        <w:t>сездіріп қойғысы келгендей.</w:t>
      </w:r>
    </w:p>
    <w:p>
      <w:r>
        <w:t>-- Тақсыр, қай қазақ жауға шапқанда бөтеннің атын атаушы еді, - Леп</w:t>
        <w:br/>
        <w:t>бір тоқтағанда Әбілмәмбет жөткіріне бере, қозғалақтап қалды.</w:t>
        <w:br/>
        <w:t>Әсіресе «тақсыр» дегені «ертеңгі ханымыз сізсіз» дегендей түйілді. «Е.</w:t>
        <w:br/>
        <w:t>тереңнен ойлар, түртері бар екен, мынаның. Мұндайда өстіп, емеурін таныта</w:t>
        <w:br/>
        <w:t>сөзін сөйлесе, демек, қолтығыңнан демедім, қарымтасын қайтар деуге де</w:t>
        <w:br/>
        <w:t>батылы баратын сұңғыла шығар, бұл көкберінің тұяғы».</w:t>
        <w:br/>
        <w:t>Балғын батыр айнала отырғандарды тағы бір елең еткізіп, тайсалмай</w:t>
        <w:br/>
        <w:t>айтарын жалғастырды.</w:t>
        <w:br/>
        <w:t>-- Сіздер қаңқу сөздің ара-жігін ажыратып бер деп отырсыздар Ма.</w:t>
        <w:br/>
        <w:t>маған? Онда тоқ етерін айтайын, жайсаңдар мен жақсылар. Ныспым --</w:t>
        <w:br/>
        <w:t>Әбілмәнсұр, әкем Көркем Уәлі. «Абылайлап» шапқанымның сырын содан</w:t>
        <w:br/>
        <w:t>ұға беріңіздер. Басқаларға өз дәуренінде Қанінер Абылай аталғанмен. мен</w:t>
        <w:br/>
        <w:t>үшін аруақты ата. Табынсам соған табынармын, бас исем соның рухына бас</w:t>
        <w:br/>
        <w:t>иермін. Басқаға жалтақтар тексіз емеспін.</w:t>
        <w:br/>
        <w:t>Жүрт сілтідей тынып, үнсіз қалған. Әлден уақытта:</w:t>
        <w:br/>
        <w:t>--Апырай, дауысыңды естіген сәтте-ақ денем дуылдап,туысымекеніңді</w:t>
        <w:br/>
        <w:t>сезгендей болғанмын, -- деп Әбілмәмбет орнынан тұрып ыңғайланды, --</w:t>
        <w:br/>
        <w:t>кел, бауырым, төс қағыстырып көрісейік. Өлгенім тіріліп, өшкенім жанды</w:t>
        <w:br/>
        <w:t>емес пе? Бақилық болған ата-бабаларымыз да бір аунап түссін...</w:t>
        <w:br/>
        <w:t>Әбілмәнсұр ашкұрсақ арландай жеңіл ырғып, орнынан тұрды. Ығысып</w:t>
        <w:br/>
        <w:t>жол бәргендердің сырт жағынан адымдай өтіп барып, Әбілмәмбет сұлтанмен</w:t>
        <w:br/>
        <w:t>-6-- | ЕЕ</w:t>
        <w:br/>
        <w:t>ТӨЛЕ БИ</w:t>
        <w:br/>
        <w:t>-- Шақырыңдар онда, қос батырды!</w:t>
        <w:br/>
        <w:t>Аралбай мен Оразкелді бір-бірімен жастары жағынан катарлас,</w:t>
        <w:br/>
        <w:t>ордабұзар отыздан енді асқан сақа жігіттер. Ұрыстарда аттары дабыра болып</w:t>
        <w:br/>
        <w:t>шығып, батыр аталып қалған кездері.</w:t>
        <w:br/>
        <w:t>Олар ордаға емін-еркін адымдай баса кіріп, аса қадірлі билер мен</w:t>
        <w:br/>
        <w:t>даңқты батырларға амандық-саулық тілеп, амандасты. Бәрі де бұларды</w:t>
        <w:br/>
        <w:t>көріп, көңілдері тойып, іштей: «Жарайсыңдар, қырандарым!» десіп сүйсініс</w:t>
        <w:br/>
        <w:t>білдірді.</w:t>
        <w:br/>
        <w:t>-- Келіңдер, отырыңдар. Бізбен бірге дәм-тұз татысып, кенес кұрайык.</w:t>
        <w:br/>
        <w:t>жауқырандарым, -- деген Төле би әлі де анау екеуіне барлап та. сынап т4</w:t>
        <w:br/>
        <w:t>қарады.</w:t>
        <w:br/>
        <w:t>Қарады да көңілі тоғайды. «Мына екеуі де асылдың сынығындай.</w:t>
        <w:br/>
        <w:t>асықтың сақасындай екен. Сырт пошымдары көрер көзге дұрыс. Дегенмен</w:t>
        <w:br/>
        <w:t>сөйлер сөзге, айтар ойға қалай? Елші деғен кестелеп сөз сөйлеп, дестелеп ой</w:t>
        <w:br/>
        <w:t>айта білсе ғой, шіркін. Бұларды соған даярлау керек, солай даярлау қажет».</w:t>
        <w:br/>
        <w:t>Сөздізерлеп, әдіптеп, ойды әсемдеп, өрнек салған әңгіме-дүкен ертеңіне</w:t>
        <w:br/>
        <w:t>де жалғасқан-тын. Аралбай мен Оразкелдіні аттандырар сәтте:</w:t>
        <w:br/>
        <w:t>-- Жадыларыңда болсын, жауқырандарым, ақылсыз сауал сауып.</w:t>
        <w:br/>
        <w:t>ақылды жауап аламын деп келте ойламаңдар, -- деді Төле би екеуіне әрі</w:t>
      </w:r>
    </w:p>
    <w:p>
      <w:r>
        <w:t>сынай, әрі үмітті көзбен қарап, -- ел атынан барған соң, соған сай болыңдар.</w:t>
        <w:br/>
        <w:t>ерлерім.</w:t>
        <w:br/>
        <w:t>Төбе би өзі алдын ала жаздырған хатты олардың қолына ұстатты.</w:t>
        <w:br/>
        <w:t>Хат қысқа болғанмен, арқалаған жүгі өте салмақты-тын.</w:t>
        <w:br/>
        <w:t>«Бүкіл императорлық мәртебеңізге қазақтардың үлкен ордасынан.</w:t>
        <w:br/>
        <w:t>Құдіретті Алланың атынан алыс жерден, жақын жүректен қазақтың</w:t>
        <w:br/>
        <w:t>үлкен ордасының бектері ак патшаға және ұлы мемлекеттің император</w:t>
        <w:br/>
        <w:t>ханымы сізге өз қоластыңызға алуды, бүкіл орда бектері Қодар би. Төле</w:t>
        <w:br/>
        <w:t>би, Сатай батыр, Хангелді батыр, Бөлек батыр сіздің бүкіл императорлык</w:t>
        <w:br/>
        <w:t>мәртебеңізғе қарайтынына уәде береміз.</w:t>
        <w:br/>
        <w:t>-%4-</w:t>
        <w:br/>
        <w:t>аеххсдах- ТӨЛЕ БИ</w:t>
        <w:br/>
        <w:t>өнсін? Жол бастаушы қазақтан қапияда айырылып калып, аймандай болып</w:t>
        <w:br/>
        <w:t>отырыстары мынау. Күзетке мықтымыз, сауысқаннан сақпыз деп көкірек</w:t>
        <w:br/>
        <w:t>қаққан казак атаманы даланың жабайы адамынан көз жазып кап. жазықты</w:t>
        <w:br/>
        <w:t>боп ол жүр. Екеуі оңашаланып, күбір-күбір сөйлесті.</w:t>
        <w:br/>
        <w:t>-- Сен ғой менің қарамағыма қызмет етуге жіберілгенсің. Патшаның</w:t>
        <w:br/>
        <w:t>ол туралы тікелей жарлығы бар. Сондағы міндетің дала тағыларынан мені</w:t>
        <w:br/>
        <w:t>қорғау. Ол баста тапсырмам көп еді, жоспарым мол еді. Міне, енді сенің</w:t>
        <w:br/>
        <w:t>ашық ауыздығыңа байланысты соның бәрі күйреуге жақын.</w:t>
        <w:br/>
        <w:t>-- Маған не дейсіз, мәртебелім. Біз сияқты қылыштың жүзі мен</w:t>
        <w:br/>
        <w:t>мылтықтың ұңғысына сиынған жан емессіз. Анау патшайым Анна</w:t>
        <w:br/>
        <w:t>Ионовнаның алдында мәртебеңіз бізден әлдеқайда биік, Енді бізге кандай</w:t>
        <w:br/>
        <w:t>ақыл-ой айтсаңыз да көндік, орындаймыз соны. Казактарым өздері өлмсі.</w:t>
        <w:br/>
        <w:t>сізді тағылардың қолына бере қоймайды. Сеніңіз мұныма.</w:t>
        <w:br/>
        <w:t>-- Казактарға, саған сенбей тұр деймісің. Мәселе басқада... Керуендегі</w:t>
        <w:br/>
        <w:t>мылтық пен оқ-дәріні қазақтар біліп қойса, сұмдықтың көкесі сонда болады.</w:t>
        <w:br/>
        <w:t>Григорий досым. Ашынып жүрген батырлардың біріне кезігіп қалсаң іс</w:t>
        <w:br/>
        <w:t>насырға шапты дей бер.</w:t>
        <w:br/>
        <w:t>Атаман Григорий үнсіз. Ұлы мәртебелі патшайымның жанынан</w:t>
        <w:br/>
        <w:t>келген мына уәкілінің құйысқаны көтеріліп қалыпты. Түксиіп, қыр көрсетіл</w:t>
        <w:br/>
        <w:t>жатқанын қарашы. Түсініп тұр, ұғынып тұр онысын. Оған ақыл айтуға</w:t>
        <w:br/>
        <w:t>мұның құқы да жоқ. Айтқанына көнеді, айдауына жүреді. Білегінің күшін.</w:t>
        <w:br/>
        <w:t>қаруының ұшын осының бас амандығы үшін жұмсайды. Осы қаба сақал сау</w:t>
        <w:br/>
        <w:t>жүрсе, мұның амандығы, анау казактарының амандығы.</w:t>
        <w:br/>
        <w:t>-- Былай етеміз, -- деді әйел патшаның өкілі ой кешкен атаманның</w:t>
        <w:br/>
        <w:t>қиялын бұзып, -- сен барлык казактарыңмен бірге және мынау башкұрт</w:t>
        <w:br/>
        <w:t>Тілмаш бәрің қосылып, негізгі тапсырманы орындайсыңдар. Ол тапсырмд</w:t>
        <w:br/>
        <w:t>түсінікті -- қару мен оқ-дәріні жоңғар ішіне жеткізу керек. Керек деймін-</w:t>
        <w:br/>
        <w:t>ау, жан берсеңдер де аса қажет. Олардан алатынымызды өткен сапарда алып</w:t>
        <w:br/>
        <w:t>қойғанбыз, ол Ұлы мәртебелі патшайымның сарайына жеткізіліп берілген.</w:t>
        <w:br/>
        <w:t>Патшайым дән риза, мынау енді соның қарымтасы ретінде оларға жіберіліп</w:t>
        <w:br/>
        <w:t>- 364--</w:t>
        <w:br/>
        <w:t>аехосуоахео с) ТӨЛЕ БИ</w:t>
      </w:r>
    </w:p>
    <w:p>
      <w:r>
        <w:t>үнсіз жатыр. Ал мына шегір көздердің «саяхатшы» атын жалған жамылып,</w:t>
        <w:br/>
        <w:t>істеп жүрген тірліктері мынау. Не істеу керек? Ұлы бидің көңілінде не барын</w:t>
        <w:br/>
        <w:t>бір Аллам білсін. Оған хабарласса ше? Бұлай болғанда, онымен хабарласқан</w:t>
        <w:br/>
        <w:t>соң айтқанына көнбеске тағы лаж жоқ. Ол: «Әліптің артын бағайық» деп</w:t>
        <w:br/>
        <w:t>тоқтау салуы мүмкін. Өйткені, жоңғардың даңқы дүрілдеп өткен қоңтайшысы</w:t>
        <w:br/>
        <w:t>Батурдың шөбересі -- Сары Манжы жақында ғана Ұлы жүздің төбе биінің</w:t>
        <w:br/>
        <w:t>ордасына келген. Мақсаты алым-салықты көбейтіңкіреп, қазаққа тізесін</w:t>
        <w:br/>
        <w:t>батыра түспек. О баста Жолбарыс ханды көбірек қысымға алған Сары Манжы</w:t>
        <w:br/>
        <w:t>енді Төле бидің өзіне тісін ақситты. Арадағы жел сөзге сенсең, Жолбарыс</w:t>
        <w:br/>
        <w:t>ханның өзі қызылкөз немеден құтылу үшін әдейі әмірші биге қарай сілтеп,</w:t>
        <w:br/>
        <w:t>шығарып салған секілді. Азусыз хан: «Төле би бір амалын табар» деген</w:t>
        <w:br/>
        <w:t>ішкі қулыққа басқандай ма, қалай? Мұның бәрін Қойгелді батыр сезіп жүр,</w:t>
        <w:br/>
        <w:t>аңғарып жүр. Сондықтан төбе биге еміне бермей-ақ, бұл ретте білдірмей бір</w:t>
        <w:br/>
        <w:t>әрекет жасаса қайтеді? Жансыз дұшпанды қазақтың кең даласында осылай</w:t>
        <w:br/>
        <w:t>есіртіп, жүргізе бермек пе? Тәуекел, кейінгісін көре жатар, тап қазір қайтару</w:t>
        <w:br/>
        <w:t>көрмеген тасқындай тайраңдаған дұшпанның меселін бір қайтарып тастаған</w:t>
        <w:br/>
        <w:t>макұл. «Нартәуекел! Не көрмедік? Не көрмеген бас -- бұл?» -- деп ой түйді,</w:t>
        <w:br/>
        <w:t>көңілденсе мәрт, кіжінсе морт мінез Қойгелді батыр.</w:t>
        <w:br/>
        <w:t>Оля қарсы алдында тұрған Мүлікке тесірейе қарап:</w:t>
        <w:br/>
        <w:t>--Саған мың алғыс, кіреші,-деді дауысын жұмсартып,-- жансыз-</w:t>
        <w:br/>
        <w:t>дарды керуен талапайға салғаннан кейін, бізге келіп хабардар еткенің үшін</w:t>
        <w:br/>
        <w:t>тиесілі сый-сыбағаңды берерміз. Қазір бала-шағаңа кете беруіңе болады.</w:t>
        <w:br/>
        <w:t>Тек бізге жол нұсқап жібер...</w:t>
        <w:br/>
        <w:t>Кіреші бір іс тындырғандай кең тыныс алып, одыраңдай адымдап шыға</w:t>
        <w:br/>
        <w:t>жөнелді.</w:t>
        <w:br/>
        <w:t>жж</w:t>
        <w:br/>
        <w:t>Киімі қазақы болғанмен бет-әлпеті бөлектеу, апайтөс, жирен сақалды</w:t>
        <w:br/>
        <w:t>кісі түлен түрткендей ашуланшақ болып алды. Сіркесі су көтермей шегір</w:t>
        <w:br/>
        <w:t>көз серіктерін табаға салған балықтай қуырып-ақ бақты. Әйткенмен одан не</w:t>
        <w:br/>
        <w:t>--33-</w:t>
        <w:br/>
        <w:t>ТӨЛЕ БИ</w:t>
        <w:br/>
        <w:t>«екі қошқардың басы бір қазанға симайдының» кері-ау, шамасы. Бұл өзі.</w:t>
        <w:br/>
        <w:t>сілтеуін білсе -- семсер, сүйене білсе сүйеніш боларлық, біртума мінезді.</w:t>
        <w:br/>
        <w:t>асау да алғыр адам. Бір бүлінсе, елді ту-талақай бүлдіретіндер де осылар.</w:t>
        <w:br/>
        <w:t>бетін бері түзей білсе, халықты соңынан ерте білетіндер де осылар. Екеуінің</w:t>
        <w:br/>
        <w:t>арасына шоқ тастап, үйіре үрлеп дұшпаны үриттер-ау, мен сол шоқты сөндіре</w:t>
        <w:br/>
        <w:t>алсам -- халқым үшін, етегі түрілуге шак тұрған елім үшін еткен бір еңбегім</w:t>
        <w:br/>
        <w:t>жанар еді, мақсатым мансұқ болар еді».</w:t>
        <w:br/>
        <w:t>Жак түктері жыбырлап барып басылған Барақ сұлтан ойлады. «Мынау</w:t>
        <w:br/>
        <w:t>сұңғыла бидің өңменіңнен өтер көз қарасынан анау-мынау жаман-жәутіктер</w:t>
        <w:br/>
        <w:t>ештеңені бүгіп қала алмас. Менің ішкі сырымның да желге суырып алар</w:t>
        <w:br/>
        <w:t>керек дәнін біліп отыр, біледі ғой, бұл қазымыр би. Білмесе, Төле би болар</w:t>
        <w:br/>
        <w:t>ма, сезбесе, төре билеуші болар ма? Енді тэуекел, бұл данагөймен де максат</w:t>
        <w:br/>
        <w:t>түйістіріп көрейін. Бәлкім, қысылған кезімде көңілі иіп, тар қолтықтан демеп</w:t>
        <w:br/>
        <w:t>жіберер».</w:t>
        <w:br/>
        <w:t>-- Келер жұма мінер ат, керек жабдықты дайындап, қасыма ерер сенімді</w:t>
      </w:r>
    </w:p>
    <w:p>
      <w:r>
        <w:t>серік таңдап аттанармын. Төке, -- деп сұлтан да енді маңғаз қалпын қайта</w:t>
        <w:br/>
        <w:t>тауып, керіле түсіп, көсіле жамбастады.</w:t>
        <w:br/>
        <w:t>Б 33</w:t>
        <w:br/>
        <w:t>Сырдың теңізге құяр сағасында отырған хан ауылы таңғы шық кеппей</w:t>
        <w:br/>
        <w:t>жатып көшін жолға түзеді...</w:t>
        <w:br/>
        <w:t>Бұл асығыстау, тосын көш былайғы көпшілікке түсініксіздеу болатын.</w:t>
        <w:br/>
        <w:t>Өйткені, күздеуге барып қоныс тебетін жылдағы мезгілге үш жұмадай уақыт</w:t>
        <w:br/>
        <w:t>бар. Қазіргі шұғыл іс-әрекеттің түпкі төркінін Әбілхайыр ханның өзі ғана</w:t>
        <w:br/>
        <w:t>білетін. Мұнысын жобалап сезетін тағы бір адам, ұлы-- Нұралы. Екеуі ғана</w:t>
        <w:br/>
        <w:t>іштей ұғысып, түсінісіп келеді.</w:t>
        <w:br/>
        <w:t>Осыдан оншақты күн бұрын Нұралы сұлтан жанына кілең жұтынған</w:t>
        <w:br/>
        <w:t>серіктерін ертіп Сырдың орта тұсын жайлаған Орта жүз еліне серуен-сейіл</w:t>
        <w:br/>
        <w:t>құра барған. Сауық-сайран кезінде Барақ сұлтанның ұлы Бөкейге жолығып</w:t>
        <w:br/>
        <w:t>қалған-ды. Екі жас сұлтан бір-бірінс иек көтере тіл катысқан. «Жақында әкем</w:t>
        <w:br/>
        <w:t>- 392-</w:t>
        <w:br/>
        <w:t>Сы с/о сос 75&lt;ын ТӨЛЕ БИ</w:t>
        <w:br/>
        <w:t>жжж</w:t>
        <w:br/>
        <w:t>Қара күз. Толассыз жауған жаңбырдан соң жердің миы шығып жатқан-</w:t>
        <w:br/>
        <w:t>ды. Сол бір шақтың өліарасында, төбе бидің Тәшкен маңындағы ордасына</w:t>
        <w:br/>
        <w:t>шақырумен Жетісудан Қодар би бастап Сатай, Хангелді, Бөлек батырлар ат</w:t>
        <w:br/>
        <w:t>басын бұрды. Өз төңірегінен алыс кетпейтін Қойгелді, Сеңкібай, Елшібек</w:t>
        <w:br/>
        <w:t>батырлар да бұл жиынға келген. Бәрі де әлденеге ызалы, әлденеге наразы.</w:t>
        <w:br/>
        <w:t>Ызалы болмай қайтсін, «Аңырақай» мен «Қалмақ қырылғанда» жоңғар</w:t>
        <w:br/>
        <w:t>ойсырай жеңілді дегенмен Ұлы жүз әлі қоңтайшыға алым-салық төлеуден</w:t>
        <w:br/>
        <w:t>құтылмады. «Бұққан сайын сұғамынның» керін келтіріп, енді салығының</w:t>
        <w:br/>
        <w:t>түрін көбейтті. Төле бидің айтуымен ел енді ғана егін салуға бейімделіп еді.</w:t>
        <w:br/>
        <w:t>Қамба үлесі, қырман ақы, егін өсімі, бастырылған астық салығы, құбыр қалау</w:t>
        <w:br/>
        <w:t>ақысы, жер өңдеу алымы деп шұбыртып, диқан біткеннің зықысын шығарып</w:t>
        <w:br/>
        <w:t>барады. Оның үстіне әкесінен қалғандай қара жерге де мекен ақы дегенді</w:t>
        <w:br/>
        <w:t>ойлап тауыпты. Бұған қоса қара мал ылауы, жан басы мен жеке салық дегені</w:t>
        <w:br/>
        <w:t>тағы бар.</w:t>
        <w:br/>
        <w:t>Көптің мәслихаты осындай әңгіменің шылауына шырматылды. Әсіресе,</w:t>
        <w:br/>
        <w:t>Қойгелді тым ызаланып сөйледі.</w:t>
        <w:br/>
        <w:t>-- Уа, Әз Тәле би, ағам. Қанымызды сүліктей сорған обырларға тыйым</w:t>
        <w:br/>
        <w:t>бола ма, элде, халқыңның езуін жыртып, аузындағысын алып жатса да үнсіз</w:t>
        <w:br/>
        <w:t>отыра береміз бе? Жолбарыс хан құба қалмақтың сансыз салығын жүйеге</w:t>
        <w:br/>
        <w:t>салып жеңілдетуді ойлар емес. Өз қара басының қамынан асып кете алмайтын</w:t>
        <w:br/>
        <w:t>болып шықты ол. Халықтың ендігі бар үміті өзіңізде, төбе би.</w:t>
        <w:br/>
        <w:t>Кәрі Сатай батыр мен оның немересі Бөлек те шамданды,</w:t>
        <w:br/>
        <w:t>шамырқанды.</w:t>
        <w:br/>
        <w:t>Төле би оның бәріне мән бере тыңдап, кенет тұғырында отырып, дүр-</w:t>
        <w:br/>
        <w:t>дүр сілкінген бүркіттей саңқ етіп, сөз бастады.</w:t>
        <w:br/>
        <w:t>-- Батыр-бағланымды ордаға жиғанда мен осылай мән-жайға қанығып,</w:t>
        <w:br/>
        <w:t>мәслихат құрмақ ниетте емес пе едім. Әбілхайыр ханның әрекеті анау, бөле-</w:t>
        <w:br/>
        <w:t>жарылып, ұлыкхандықтың тағы үшін басын тауға да, тасқа да ұрып, ақыр</w:t>
      </w:r>
    </w:p>
    <w:p>
      <w:r>
        <w:t>соңында орыска біржола бодан болуға бел байлапты. Қайбір жетіскеннен</w:t>
        <w:br/>
        <w:t>--37--</w:t>
        <w:br/>
        <w:t>сыо с осы с о сұнй ТӨЛЕ БИ</w:t>
        <w:br/>
        <w:t>болмайтынын өзғелер секілді бұл да біледі, бұл дасезеді. Білмейтін, сезбейтіш</w:t>
        <w:br/>
        <w:t>қара дөкірің Барақ емес. Халықты қаһарымен ықтырып өткен хан тұқымы,</w:t>
        <w:br/>
        <w:t>берісі қазір де өзі Орта жүзде ел билігін қолға ұстаған санаулы сұлтандардың</w:t>
        <w:br/>
        <w:t>бірі. Құдайдың кәріне ұшырамаса мұның да беделін еш қазақ тартып ала</w:t>
        <w:br/>
        <w:t>алмас.</w:t>
        <w:br/>
        <w:t>Төбе би де әдеттегідей дауысы гүр-гүр еткенмен, зілсіз сөйледі.</w:t>
        <w:br/>
        <w:t>-- Өзіңбілесің, сұлтан, Әбілмәмбет хан болғалы бері ұлым санатындағы</w:t>
        <w:br/>
        <w:t>Абылай соның жанында жүр. Ел арасы шалғай, ат басын мұнда жиі бұра</w:t>
        <w:br/>
        <w:t>алмайды. Қасымда болса, кейбір салиқалы істерге Абылайды жұмсамақ</w:t>
        <w:br/>
        <w:t>ниетте едім. Рас, Құдайға мың да бір шүкір, жұтынған ұлдан да, жаужүрек</w:t>
        <w:br/>
        <w:t>батырдан да кенде емеспін. Әйткенмен де барып сөйлесер кісіңе жіберген</w:t>
        <w:br/>
        <w:t>адамың онымен тең дәрежеде болмаса, тілдесудің де мәні кетеді. Құдай</w:t>
        <w:br/>
        <w:t>айдап өзің келін қалған екенсің, ат шаптырып қолқа салам ба деп ойлап едім,</w:t>
        <w:br/>
        <w:t>енді маған бір елшілік қызметіңді қи.</w:t>
        <w:br/>
        <w:t>Барақ сұлтан жамбастап жатқан қалпынан тіктеліп, баппен малдас құра</w:t>
        <w:br/>
        <w:t>отырды. Салкынқандылық танытқанмен іші қылп етті.</w:t>
        <w:br/>
        <w:t>-- Елшілікпен қайда бармақпын?</w:t>
        <w:br/>
        <w:t>-- Әбілхайыр ханға...</w:t>
        <w:br/>
        <w:t>Сұлтан ішкі дүниесінің бұрқ еткен қызуын жасыра алмай, түнеріп сала</w:t>
        <w:br/>
        <w:t>берді.</w:t>
        <w:br/>
        <w:t>- Әбілхайыр екеуміздің жұлдызымыз қарсы екенін білмеуші ме едіңіз,</w:t>
        <w:br/>
        <w:t>төбе би. Бұл колқаңызды қабыл етем деп айта алмаймын.</w:t>
        <w:br/>
        <w:t>Төле би жөткірінді. Мұндайда шынтақтап жатып сөйлегенім ыңғайсыз</w:t>
        <w:br/>
        <w:t>болар дегендей асықпай, орнынан көтеріле отырды. Осы сәт тағы да өткір</w:t>
        <w:br/>
        <w:t>жанарлар еріксіз шарпысып, екеуі іштей арбасты.</w:t>
        <w:br/>
        <w:t>-- Осы деймін-ау, Жәдік пен Өсеке ұрпақтары бір-біріңе ата жаудай</w:t>
        <w:br/>
        <w:t>несіне кектенесіңдер? Бұларың қалай, батыр-ау? Түптің түбінде қандарың</w:t>
        <w:br/>
        <w:t>бір, туыс емеспісіңдер? Мұны Құдай болмаса, адам жоққа шығара алмас.</w:t>
        <w:br/>
        <w:t>Сөйте тұра... Тегінде басы бірікпегенді байғыз да, байқұс та басынады.</w:t>
        <w:br/>
        <w:t>Хан, сұлтандар бастарың біріксе ғана қарашаңнан қолдау табасың, берекең</w:t>
        <w:br/>
        <w:t>-М9-</w:t>
        <w:br/>
        <w:t>А2 ег Сұл ТӨЛЕ БИ</w:t>
        <w:br/>
        <w:t>де жоқ, байлық пен абырой көздерінен бұл-бұл ұшып ол кетсе, содан кайсысы</w:t>
        <w:br/>
        <w:t>ұтпақ? Екеуі де ұтылатынын неге түсінбейді? Оны ұғыну үшін көп ақылдың</w:t>
        <w:br/>
        <w:t>да қажеті жоқ ғой».</w:t>
        <w:br/>
        <w:t>Ал Төле бидің ойы сан сакка жүгіріп, терең күрсінді. «Әбілхайыр хан</w:t>
        <w:br/>
        <w:t>үйірден безген саяқтай неге бөлектенеді? Мұның ұзынқұлақтан сстуінше.</w:t>
        <w:br/>
        <w:t>Орынборға келген орыстың әлдебір ұлығына елу алты ру басы мен</w:t>
      </w:r>
    </w:p>
    <w:p>
      <w:r>
        <w:t>батырларды ертіп апармақ көрінеді. Мақсаттары өзі бас боп, Ересейдің қатын</w:t>
        <w:br/>
        <w:t>патшасына ант бермек деседі. Өзі әлгі ұлық деп жүргені бұрын жолкезбе</w:t>
        <w:br/>
        <w:t>саяхатшы болған біреу көрінеді. Қазақ жерін емін-еркін аралап. даркан</w:t>
        <w:br/>
        <w:t>көңіл халықтың арасында тыңшылық жасап, айел патшаға ұнаған шығар</w:t>
        <w:br/>
        <w:t>бәлкім. Діні мен ділі, қаны бөлек оның мақсаты түсінікті. Ақ патшаның</w:t>
        <w:br/>
        <w:t>өзіне емес, жіберген әлгі ұлығына ант беріп, Әбілхайырдың беделі орыстын</w:t>
        <w:br/>
        <w:t>алдында көп төмендеп кеткен жоқ па, осы? Рас, ханның ойын түсінуге де</w:t>
        <w:br/>
        <w:t>болар. Алдаусыратпақ ғой, орысты. Мұндай әрекетке Ұлы жүз бен Орта жүз</w:t>
        <w:br/>
        <w:t>де құмбыл. Әттең-айы сол, жалғыз Кіші жүз емес, бүткіл қазақтың басы</w:t>
        <w:br/>
        <w:t>бірігіп, орыспен тең дәрежеде тұрып анттасу керек еді-ау. Кіші жүз ханының</w:t>
        <w:br/>
        <w:t>саяқтануы -- Ересейдің айбатын қалмаққа да, қалған қазаққа да таныту ма?</w:t>
        <w:br/>
        <w:t>Солай-ау, түбі. Сол ниетпен бөле-жарылып жүрмесін түбінде. Барақты оған</w:t>
        <w:br/>
        <w:t>жібергендегі үмітім де сол емес пе, еді. Бөле-жарылмайық, бәріміз бірігіп,</w:t>
        <w:br/>
        <w:t>бодан болсақ та, бірлігіміз барын, ел ынтымағын танытпақ ләзім-ді. Ертең</w:t>
        <w:br/>
        <w:t>тағы бір зобалаң тұста, елдігімізді ұстап қалуға әзір жүрейік дегенімді ол</w:t>
        <w:br/>
        <w:t>естігісі келмеді, білгісі келмеді. Барақты мұқатам деп көлдей көпке қиянат</w:t>
        <w:br/>
        <w:t>жасап алғанын өзі сезді ме екен? Әттең-ай, ерге керек ерлікті, кеудесіне нан</w:t>
        <w:br/>
        <w:t>піскен өркөкіректікке айырбастап алған екен, Әбілхайыр хан. Мұнын ақыры</w:t>
        <w:br/>
        <w:t>өзіне де, соңына ерген еліне де оңай соқпас. Енді болар іс болды. Орта жүз</w:t>
        <w:br/>
        <w:t>ағайынға ат шаптырып орыс патшасына елшілікке адам жіберетінімізді</w:t>
        <w:br/>
        <w:t>мәлім етейік. Қаздауысты Қазыбек би бұл пікірді құптары анық. Ал Абылай</w:t>
        <w:br/>
        <w:t>арқылы Әбілмәмбетке де көкейдегіні жеткізейік».</w:t>
        <w:br/>
        <w:t>Әке мен бала осылай екіұдай ойдың құшағында бір-біріне тіл катпай.</w:t>
        <w:br/>
        <w:t>үнсіз қалысты.</w:t>
        <w:br/>
        <w:t>ХОСУООХӘСУОЫ ТӨЛЕ БИ</w:t>
        <w:br/>
        <w:t>айтып қалайын осындайда, алдыңызда отырғанда.</w:t>
        <w:br/>
        <w:t>-- Айтар болсаң, ағыңнан ақтарыла айт, сұлтан. Бүкпесіз сөйле.</w:t>
        <w:br/>
        <w:t>-- Айтсам, өз басым Әбілхайырға сене бермеймін. «Түлкі сипат кісі»</w:t>
        <w:br/>
        <w:t>деп сізді айтты деседі жұрт. Сол сөзде жан бар ма деймін. Басқаны қайдам,</w:t>
        <w:br/>
        <w:t>сіздің аңғармауыңыз мүмкін емес-ау. Дуалы ауыз едіңіз, қателесе қоймаған</w:t>
        <w:br/>
        <w:t>шығарсыз.</w:t>
        <w:br/>
        <w:t>Төле би төбедегі шаңыраққа көз тастап, кідіріңкіреп барып әңгімені</w:t>
        <w:br/>
        <w:t>жалғастырып әкетті.</w:t>
        <w:br/>
        <w:t>-- Бүгінде біріміздің сипатымызға біріміз мін тағып, кек ұстанар</w:t>
        <w:br/>
        <w:t>жағдайда емеспіз ғой, сұлтан. Айта берсек, кіжінген кезімде: «Күллі сұлтан</w:t>
        <w:br/>
        <w:t>жиылып ел болмас» деген де өз сөзім бар еді. Мен де пендемін ғой, бәріміз</w:t>
        <w:br/>
        <w:t>пендеміз. Енді әлгі айтқан сөзімде шындық болса да оны ішке бүгіп, төре-</w:t>
        <w:br/>
        <w:t>сұлтандардың бірлігін сүттей ұйыған ынтымағын тілемек ниеттемін,</w:t>
        <w:br/>
        <w:t>Ашы да болса, ашып айтайын, Шыңғыс ұрпақтары тонның ішкі бауындай</w:t>
        <w:br/>
        <w:t>бауырласып жатсаңдар, елге пайдаларын мол тимек. Соны ұқ, соны түсін,</w:t>
        <w:br/>
        <w:t>сұлтаным. Азуды айға білегенмен, бірлік болмаған жерде тірлік қайбір оңар</w:t>
        <w:br/>
        <w:t>дейсің.</w:t>
        <w:br/>
        <w:t>Барақ сұлтан бірде бозарып, бірде безеріп, кейде қызарып, кейде</w:t>
        <w:br/>
        <w:t>сұрланып, бірақ мына қарсы алдында мысы басыңқырап отырған адамның</w:t>
        <w:br/>
        <w:t>алдында тарс кете алмай, кіжіне тұра, лажсыз сабыр сақтады.</w:t>
        <w:br/>
        <w:t>-- Жаныма серік етіп кімді қосасыз? -- деді сұлтан әлден уақытта тағы</w:t>
        <w:br/>
        <w:t>да сапарлас болар үзенгілестерін анықтай түскісі келін.</w:t>
        <w:br/>
        <w:t>-- Қасыңа жарамды жолдасты өзің таңдарсың. Жәдік тұқымының</w:t>
        <w:br/>
        <w:t>қазіргі бетке ұстары емеспісің, сұлтан. Ал менің ұлдарымның арасынан</w:t>
        <w:br/>
        <w:t>Кожамжарды қосамын, -- деп төбе би көңілі жайланғандай құс жастыққа</w:t>
        <w:br/>
        <w:t>қайта шынтақтай жантайды.</w:t>
      </w:r>
    </w:p>
    <w:p>
      <w:r>
        <w:t>Барак сұлтан болса, малдас құрып отырған күйі әлденеғе ызалана</w:t>
        <w:br/>
        <w:t>тістенді. Тістенген сәтте жақ түктері жыбыр-жыбыр ете қалды. Төле би</w:t>
        <w:br/>
        <w:t>мұның бәрін аңғарды. Аңғарды да көңіліне түйіп, ойланды: «Барақ ғой төре</w:t>
        <w:br/>
        <w:t>тұқымының арасында беделді сұлтан. Әбілхайыр екеуінің дүрдеараздығы</w:t>
        <w:br/>
        <w:t>7 і - 384 --</w:t>
        <w:br/>
        <w:t>сы с осы са ТӨЛЕ БИ</w:t>
        <w:br/>
        <w:t>-- сенің хан әкеңнің ордасына Орта жүз бен Ұлы жүздің сөзін қатар ұстап</w:t>
        <w:br/>
        <w:t>баратын болды» деген анау кергіп. «Ұлы жүз неге тізгінін сенің әкең Бараққа</w:t>
        <w:br/>
        <w:t>ұстатқан. Мұныңа қалай сенейін. Орақ ауыз, шешен тілді -- төре билеуші</w:t>
        <w:br/>
        <w:t>Төле би тұрғанда оған не жорық? Ол болмаса, Жолбарыс хан бар емес пе?»</w:t>
        <w:br/>
        <w:t>-- деп бұл да кесірлене сөйлеген. «Е, сол атақты бидің өзі адамдарын әкемнің</w:t>
        <w:br/>
        <w:t>қасына қосшылыққа қосып отыр емес пе. Не десең де, әйтеуір, Ұлы жүз бен</w:t>
        <w:br/>
        <w:t>Орта жүздің сөзін менің экем ұстайтыны акиқат».</w:t>
        <w:br/>
        <w:t>Хан әкесіне бұл сөздерді Нұралы айнытпай жеткізіп еді. Ол тыңдап</w:t>
        <w:br/>
        <w:t>отырып, кей жайларды тәптіштеп қайта сұрап, содан кейін үнсіз қалған...</w:t>
        <w:br/>
        <w:t>Міне, енді хан ауылы Үстіртті бетке алып, көшін көтерді...</w:t>
        <w:br/>
        <w:t>Тап осы кезде Барақ сұлтан бастаған жеті адам, жеті бірдей көкжұлын ат</w:t>
        <w:br/>
        <w:t>мінгендер Сырдың теңізге құяр тұсына жақындап келген-ді. Көңілдері көкте,</w:t>
        <w:br/>
        <w:t>ойлары «ойқой» дерліктей алыста, кеуделеріне нан пісетіндей. Өйткені, олар</w:t>
        <w:br/>
        <w:t>-- Төле бидей даңқты, Алатаудай биік даңғылдың алдынан шығып, Барақ</w:t>
        <w:br/>
        <w:t>сұлтандай қайтпас қайсардың соңынан ерген-ді.</w:t>
        <w:br/>
        <w:t>Бұл екі адамның ел арасындағы атақ-даңқы мен абыройынан бұрын</w:t>
        <w:br/>
        <w:t>Барақ сұлтанның жанына ергендер өңкей бір көкірегі аяққаптай, өзін «Мен</w:t>
        <w:br/>
        <w:t>ешкімнен кем емеспінге» балайтын жандар-тын. Сондағы малданары; бірі--</w:t>
        <w:br/>
        <w:t>төбе бидің кіндігінен туған ұлы, бірі--туысы, тағы бірі Барақтай асаулығымен</w:t>
        <w:br/>
        <w:t>қазаққа эйгілі сұлтанның ағайыны, ары кеткенде жиені мен бөлесі, бажалары</w:t>
        <w:br/>
        <w:t>болатын. Әйтеуір, не керек, «хан төңірегіндегілерден біздің неміз кем» дейтін</w:t>
        <w:br/>
        <w:t>кілең ығай мен сығайлар, өңкей мықтылар. Мықтылығы сондай, бүгін-ертең</w:t>
        <w:br/>
        <w:t>елді аузыма қаратам, соңыма жасақ ертіп жорық бастаймын дейтіндер.</w:t>
        <w:br/>
        <w:t>Сол ығай мен сығайлар Құдайдан өзгені көзге ілмей, шіреніп келгенде</w:t>
        <w:br/>
        <w:t>хан ордасының орнын сипап қалды. Сөйтіп, аяқ астынан лепірген көңілдері</w:t>
        <w:br/>
        <w:t>су сепкендей басылды.</w:t>
        <w:br/>
        <w:t>Әсіресе Барақ сұлтан елден ерек ашуланды, лап еткен намысы кеудесіне</w:t>
        <w:br/>
        <w:t>сыймай ызаланды. Тісін қышырлата кіжінді. Қамшысын ерінің қасына</w:t>
        <w:br/>
        <w:t>көлденең салып, екі ұшына білек күшін түсіріп, басып қалғанда өрнекті</w:t>
        <w:br/>
        <w:t>тобылғы сап морт сынды. «Тіпу» деп ыза үстіне ызасы қозып, ат үстінен</w:t>
        <w:br/>
        <w:t>23-1153 -39-</w:t>
        <w:br/>
        <w:t>Сыз, ео САлала ТӨЛЕ БИ</w:t>
        <w:br/>
        <w:t>кіреді. Сондықтан да мен сені түбі бір туысың Әбілхайырға жұмсағым келді.</w:t>
        <w:br/>
        <w:t>Жаныңа ергендер екеуіңнің де тектіліктеріңді көріп. екеуара пенделікпен</w:t>
        <w:br/>
        <w:t>болған араздықты ел қамы үшін ұмыта білетіндіктеріңді үғынсын. Олар</w:t>
        <w:br/>
        <w:t>соны елге таратар, мерейлерің осылайша үстем болар, сұлтан. Түсіне білсен</w:t>
        <w:br/>
        <w:t>бұл сендердің мүдделерін, айналып келгенде.</w:t>
        <w:br/>
        <w:t>Төле би аз-кем тыныстап алды да сұлтанды емексітер тағы бір сөз</w:t>
        <w:br/>
        <w:t>айтты.</w:t>
      </w:r>
    </w:p>
    <w:p>
      <w:r>
        <w:t>-- Әбілхайырдың тақ мұрагерлері шетінен жұтынып тұр. Онымен</w:t>
        <w:br/>
        <w:t>тақасып қайтесің. Ойлап қарағанға, Ұлы жүздің ханы Жолбарыс та аталан</w:t>
        <w:br/>
        <w:t>әрірек болғанымен, сенімен қандас емес пе? Өзбасым оныңтағынан үміткері</w:t>
        <w:br/>
        <w:t>байқай алмай жүрмін. Абылай ендігі жерде Орта жүзде калды емес пе? Бұл</w:t>
        <w:br/>
        <w:t>ретте ғой сен Ұлы жүздің атынан сөйлейсің. Соны ұмытпа, сұлтаным.</w:t>
        <w:br/>
        <w:t>Барақ мына сұңғыла ойлы бидің ішкі пікіріне тереңдей алмай, аз-кем</w:t>
        <w:br/>
        <w:t>уақыт ойланып қалды. «Енді не дейсің?» дегендей төбе би бұрынғысынан</w:t>
        <w:br/>
        <w:t>бетер сұқтана түсті.</w:t>
        <w:br/>
        <w:t>-- Ел қамы еді десеңіз, қолқаңызды кабыл алайын. Енді маған сөйлер</w:t>
        <w:br/>
        <w:t>сөздің нобайын айтсаңыз.</w:t>
        <w:br/>
        <w:t>-- Ол сөздің нобайын өзің де болжап отырсың ғой, сұлтан. Көкейімнін</w:t>
        <w:br/>
        <w:t>бүлкілі---ел бірлігіекенін білесің. Мен Әбілхайырды орыспен жақындастың.</w:t>
        <w:br/>
        <w:t>қолтығына кірдің деп айыптаудан аулақпын. Сол жақындасу ел мүддесімен</w:t>
        <w:br/>
        <w:t>үндеседі ме екен, өзі. Соны білгім келеді. Мына жақта жоңғар, оның арғы</w:t>
        <w:br/>
        <w:t>жағында Қытай тұрғанда орысқа коз алартпай, ебін тауып жақындасқанымыз</w:t>
        <w:br/>
        <w:t>да жөн. Бірақ үш жүздің басы бірігіп, бірін-бірі колтықтан демесе орысын</w:t>
        <w:br/>
        <w:t>есіріп төбемізге шыға алмас. Еркін кетпей аяғын аңдап басар, реті келгенде</w:t>
        <w:br/>
        <w:t>есептесіп отырар. Басың бірікпесе, біріңе-біріңді айдап салып, бәрімізді сол</w:t>
        <w:br/>
        <w:t>орысың бір шыбықпен айдағанды сонда көрерсің. Қалмаққа қарағанда, түптін</w:t>
        <w:br/>
        <w:t>түбінде тап сол шегір көз орысың мен жылтыр бет қытайың қауіпті бізге.</w:t>
        <w:br/>
        <w:t>Сондықтан қазір арыстанның жалынан сипап, ырылын бақаға естіртетін</w:t>
        <w:br/>
        <w:t>әрекетке бармасқа лаж жоқ, бізге.</w:t>
        <w:br/>
        <w:t>-- Түсіндім көкейіңіздегіні, Әз Төкем. Әйтсе де өз көкейімдегіні де</w:t>
        <w:br/>
        <w:t>--30-- БЕРЕКЕ</w:t>
        <w:br/>
        <w:t>сыос осы с ТӨЛЕ БИ</w:t>
        <w:br/>
        <w:t>конақасқа шақырғанымды жеткізіңдер. Жас көкбері де ұмыт қалмасын, сый-</w:t>
        <w:br/>
        <w:t>сияпатымды көрсін.</w:t>
        <w:br/>
        <w:t>Әбілмәмбет сұлтанның ішкі есебі бар-тын. Алдымен Бөгенбай,</w:t>
        <w:br/>
        <w:t>Қабанбай, Шақшақ Жәнібек, Малайсары секілді, кейде шамырқанса</w:t>
        <w:br/>
        <w:t>ханға да тоқтамас ерлерді жанына жақын тарта бермек. Оның үстіне әлгі</w:t>
        <w:br/>
        <w:t>«Абылайлаған» көкөрім көкбөрі жүрегін әлденеге тітіркентті. «Абылайласа»</w:t>
        <w:br/>
        <w:t>бөтені болмағаны да. Өзімен енді төрт атаға іліккен Қанішер Абылайдың</w:t>
        <w:br/>
        <w:t>ұрпағы ма деп көңілі әлем-жәлем. Ел арасындағы сыбыста бір жан болғаны</w:t>
        <w:br/>
        <w:t>ғой. Біреулер Көркем Уәліден қалған тұяқты Төле би қағай демей, бала</w:t>
        <w:br/>
        <w:t>тұтыныпты десе, біреулер «Е, өз қаны шығар, әйтпесе шыр-пыры шығып,</w:t>
        <w:br/>
        <w:t>құба қалмақтан қорғар ма?» -- деседі. Мұны сстіген кейбір төре тұқымы</w:t>
        <w:br/>
        <w:t>намысқа шапқанмен, қазақ арасында беделі ханға пара-пар Төле бидің</w:t>
        <w:br/>
        <w:t>шабынан ешкімнің батылы барып түрткісі келмеді. Ол қаһарланса кейбіреуді</w:t>
        <w:br/>
        <w:t>қалтыратар күдіреті бар, ол сауын айтса, Орта жүзде де, Кіші жүзде де, тіпті</w:t>
        <w:br/>
        <w:t>қарақалпак пен қырғыз арасынан да сойылын соғатындар табылып жүрер.</w:t>
        <w:br/>
        <w:t>Онымен тіресем, ел арасындағы қаңқу сөзге балта шабам деп абыройдан қай</w:t>
        <w:br/>
        <w:t>төре тұқымы айырылғысы келеді. Ешкімнің ондай жөн-жосықсыз әрекетке</w:t>
        <w:br/>
        <w:t>барғысы жоқ.</w:t>
        <w:br/>
        <w:t>Әбілмәмбет осыны білетін, білгеннен кейін іштей терең ұғынған</w:t>
        <w:br/>
        <w:t>санаулылардың бірі-тін.</w:t>
        <w:br/>
        <w:t>жх%</w:t>
      </w:r>
    </w:p>
    <w:p>
      <w:r>
        <w:t>Кешке ол тіккізген жеті үйге жайсаңдар мен жақсылар лық толды.</w:t>
        <w:br/>
        <w:t>Өзі отырған сегіз қанат ақшаңқан үйде Бөгенбай, Қабанбай, Малайсары,</w:t>
        <w:br/>
        <w:t>Шақшақ Жәнібек секілді дүйім елге аты мәлім батырлар мен Барақ сынды</w:t>
        <w:br/>
        <w:t>дөй сұлтандар отыр. Солардың соңын ала, есікке таман «Абылайлап» жауға</w:t>
        <w:br/>
        <w:t>шапқан ер ұлан да малдас құрыпты. Ол тап осы отырысында -- кеше ғана</w:t>
        <w:br/>
        <w:t>Бөгенбайға атқосшы болып келген бала батырдан бүгін мына отырған</w:t>
        <w:br/>
        <w:t>марғасқаларға «Маған да назар тастап қойыңдар, иығым бәріңмен тең»</w:t>
        <w:br/>
        <w:t>дейтіндей жайсаңға айналып шыға келгендей.</w:t>
        <w:br/>
        <w:t>оз НсЧШеттеее -м5-</w:t>
        <w:br/>
        <w:t>сыз сосыо е сы ТӨЛЕ БИ</w:t>
        <w:br/>
        <w:t>Үлбіреп тұрған жараның аузын ашып жібердім бе, байқамай? Әттеғен-ай...»</w:t>
        <w:br/>
        <w:t>Әбілхайыр хан Барақ сұлтанмен тілдескісі келмеген сыңайлы. Көш</w:t>
        <w:br/>
        <w:t>соңынан қуып жеткен Бөкей мен Қожамжармен жөндеп тілдеспеген. Бар</w:t>
        <w:br/>
        <w:t>айтқаны: «Кіші жүзге жан-жақтан дұшпан анталап тұрғанда Барақпен</w:t>
        <w:br/>
        <w:t>салғыласып отыруға уақытым жок. Хиуа хандығының лашкерлері қағынып,</w:t>
        <w:br/>
        <w:t>дүркін-дүркін ауылдарды әлекке сап жүр. Түрікмендер Кіші жүзден үйірлеп</w:t>
        <w:br/>
        <w:t>жылқы қуып әкетуге кұмар. Башқұрттар орыстарға арқа сүйеп, екі-үш рет</w:t>
        <w:br/>
        <w:t>қатты ұрыс салды. Сондай кезде көмекке келіп, иық тіресудің орнына Барақ</w:t>
        <w:br/>
        <w:t>сұлтан мұның хан тағын қызғанады. Енді тәуекел, Кіші жүз анталаған</w:t>
        <w:br/>
        <w:t>дұшпанмен жалғыз да болса алыспақ. Тап қазір Ұлы жүз бен Орта жүздегі</w:t>
        <w:br/>
        <w:t>қандастардан гөрі бұларға ақ патшаның жәрдемі көп болмақ».</w:t>
        <w:br/>
        <w:t>Сондықтан Сейтқұл мен Құттымбетті Петрборға елшілікке жіберіп те</w:t>
        <w:br/>
        <w:t>қойыпты.</w:t>
        <w:br/>
        <w:t>Әбілхайыр ханның жауабын естіген Барақ сұлтан ер-тоқымын</w:t>
        <w:br/>
        <w:t>бауырына алып, тулаған асаудай күй кешіпті. Сөйтіп, Қожамжарды төбе биге</w:t>
        <w:br/>
        <w:t>аттандырып тұрып: «Ұлық биғе сәлем айт, Әбілхайырдың көзінің еті өсіп,</w:t>
        <w:br/>
        <w:t>түкті көрмейтін болыпты. Көп нәрсені ұмытыпты. Кезінде Қайып сұлтанды</w:t>
        <w:br/>
        <w:t>мұқатпақ ниетпен жоңғармен жан алысып, жан берісін жатқан қырғын</w:t>
        <w:br/>
        <w:t>шайқас кезінде Кіші жүздің қолын ұрыстан алып шығып кетіп, қазақ қолының</w:t>
        <w:br/>
        <w:t>жеңілгені бар емес пе? Өз қылығын ғой, еске алғысы келмейді. Сөйте тұра,</w:t>
        <w:br/>
        <w:t>аға балаларына кінэ артады. Ол менің ғана емес, төбе бидің де намысын</w:t>
        <w:br/>
        <w:t>таптағанын білсін, ұқсын. Өз басым мұнысын ешқашан кешірмеймін. Әкем</w:t>
        <w:br/>
        <w:t>Тұрсынның аруағымен ант етемін. Тобасына келтіремін, оны», -- депті</w:t>
        <w:br/>
        <w:t>кіжініп.</w:t>
        <w:br/>
        <w:t>Қожамжар әкесіне мән-жайды тәптіштеп айтып отырып, оның аса</w:t>
        <w:br/>
        <w:t>байыпты да сабырлы жүзінің аздап құбылғанын байқады. «Әкем, әсте саса</w:t>
        <w:br/>
        <w:t>қоймайтын, сыртқа сырын сездірмейтін еді ғой. Соған қарағанда Барак</w:t>
        <w:br/>
        <w:t>сұлтан мен Әбілхайыр ханның дүрдеараздығы халыққа қалмақтың тізесінен</w:t>
        <w:br/>
        <w:t>де ауыр бататын болғаны-ау, шамасы. Ол екеуі соншалықты неге өштеседі?</w:t>
        <w:br/>
        <w:t>Жетпей жатканы, көкейлерін тескен құрты -- хан тағы ма? Билік деп бір-</w:t>
        <w:br/>
        <w:t>бірінің белін омырғанда не шығады? Тақ та, бак та, мыскалдап жиған бедел</w:t>
        <w:br/>
        <w:t>7 -345-- і</w:t>
        <w:br/>
        <w:t>Сыз с/72 019 ) ТӨЛЕ БИ</w:t>
        <w:br/>
        <w:t>-- Сөйлей бер, менің жігіттерім жапсарға құлақ тосып, тыңшылық</w:t>
        <w:br/>
        <w:t>жасауға тіптен, құмар емес.</w:t>
        <w:br/>
        <w:t>-- Құдай да «Сақ болсаң, сақтаймын» деген батыр-екесі...</w:t>
      </w:r>
    </w:p>
    <w:p>
      <w:r>
        <w:t>Қойгелді де лезде мына сөзден соң жұмсара түсті.</w:t>
        <w:br/>
        <w:t>-- Дұрыс-ақ, жалғыз жортқан, жолауіным. Қысылып-қымтырылмай</w:t>
        <w:br/>
        <w:t>сөйлей бер, құлағым сенде...</w:t>
        <w:br/>
        <w:t>-- Қайта-қайта сөйле дедіңіз, батыр-екесі, енді сөйлейік. Ныспым -</w:t>
        <w:br/>
        <w:t>Мүлік, тумам-- Жалайыр. Кәсібім -- керуенге жол көрсетіп, жолбасшы болу</w:t>
        <w:br/>
        <w:t>еді. Осыдан екі жұма бұрын бір тілі майысқан башкұрт кеп: «Керуенімізді</w:t>
        <w:br/>
        <w:t>Жоңғар Алатауына дейін бастап бар» деп өтінді. Тер ақыма ту бие. екі кап</w:t>
        <w:br/>
        <w:t>ұнды теңдеп ала келіпті. Басқа артық-ауыс әңгіме айтылмады. Мен. әрине</w:t>
        <w:br/>
        <w:t>көп ойланбай-ақ, бала-шағаның нәпақасы үшін келістім. Келісуін келістім-</w:t>
        <w:br/>
        <w:t>ау, керуенді көрген соң ойға қалдым. Жүз қаралы түйеге жүк артылыпты.</w:t>
        <w:br/>
        <w:t>Қырык-елудей қазақы тымақ киген, түйе жүн шекпен жамылған, ыңғый шегір</w:t>
        <w:br/>
        <w:t>көз адамы бар. Аттарының сауырына қос аяқты, білтелі орыс мылтықтарын</w:t>
        <w:br/>
        <w:t>өңгеріпті. Шекпенніңішіненбелгебайлаған кынапты қылыштарысалақтайлы.</w:t>
        <w:br/>
        <w:t>Әлгі башкұрттан басқасы тіл білмейтін нағыз кәпір. Әйтеуір, тегін жүрмеген</w:t>
        <w:br/>
        <w:t>жандар екенін жүрек құрғыр сезді. Сезгенмен уәде беріп қойған соң ләбізімді</w:t>
        <w:br/>
        <w:t>жұта алмай, керуенді бастап жөнелдім. Түнеуге токтаған кездері жүктердің</w:t>
        <w:br/>
        <w:t>не екенін білмекке әрекеттендім. Сөйтсем, оның тең жартысы мылтық пен</w:t>
        <w:br/>
        <w:t>оқ-дәрі екен. Қалғаны өздерінің азығы мен құба қалмақтың баһадурлары мен</w:t>
        <w:br/>
        <w:t>коңтайшысына арналған сый-сияпат болып шықты. Бұл қару ертең өзімізге</w:t>
        <w:br/>
        <w:t>қарсы атылар деп ойлап, соның хабарын берейін, халық алдында парызымды</w:t>
        <w:br/>
        <w:t>өтейін дегенге бел буып, өздеріңізді іздеп қашып шыққалы міне, үшінші күн.</w:t>
        <w:br/>
        <w:t>Енді керуен ішінде жөн білетін ешкім қалмады. Әрине, басқа жолбасшы Із-</w:t>
        <w:br/>
        <w:t>деп сабылар, сөйтіп табар да. Оған дейін қимылдап калсаңыздар, тәуір болар</w:t>
        <w:br/>
        <w:t>еді. Молжалды жерді мең білемін.</w:t>
        <w:br/>
        <w:t>Қойгелді ашулы арыстандай айбарлана орнынан атып тұрып, үй ішін</w:t>
        <w:br/>
        <w:t>кезіп кетті. Бұдан екі-үш ай бұрын ақ патшаға аттанған елшіден хабар жок.</w:t>
        <w:br/>
        <w:t>Мұның жаман ойы әр күдікке бір шабады. Елдің медет көрері Төле би де</w:t>
        <w:br/>
        <w:t>“іе - ”</w:t>
        <w:br/>
        <w:t>ахосдахос ТӨЛЕ БИ</w:t>
        <w:br/>
        <w:t>кетіп отыр дейсің. Көрерсің әлі, ақ патша оның құйрығынан бұрап ұстап.</w:t>
        <w:br/>
        <w:t>ешқайда бұлтартпай тақымына басуға әрекет жасар. Әбілхайыр қақпанға</w:t>
        <w:br/>
        <w:t>оңбай түскенін сезер әлі. Жанталасып-ак бағар. Бірақ, құйысканы көтеріліп</w:t>
        <w:br/>
        <w:t>қалған адамға кінә таққаннан не пайда табамыз?</w:t>
        <w:br/>
        <w:t>Ол қабағын түксите, әр батырға кезек-кезек көз тастай түйдек-түйдек</w:t>
        <w:br/>
        <w:t>сөз сауды.</w:t>
        <w:br/>
        <w:t>--- Өспеселдің баласы, өнбес дауды куады. Әбілхайырға кектеніп жүрген</w:t>
        <w:br/>
        <w:t>Барақ сұлтанға тежеу салып отырғаным да сондықтан. Мұнымды ол екеуі</w:t>
        <w:br/>
        <w:t>түсіне қойса, ұға қойса. «Ит бірлікті не қылсын» демекші, кекшілдер бірлікті</w:t>
        <w:br/>
        <w:t>не етсін. Осы істің соңы насырға шаппаса жарар еді, ағайын алауыздығы</w:t>
        <w:br/>
        <w:t>өршімей тоқтаса деп тілеймін іштей. Өзі қазақтың екі долы қатынының бірі</w:t>
        <w:br/>
        <w:t>бақырауық батырды тауып жатса да, ел түзейтін ақылдыны табар кемел</w:t>
        <w:br/>
        <w:t>қатындар азайып кетпеді ме, осы? Әлде бесігімізді түзей алмай қалдық па?</w:t>
        <w:br/>
        <w:t>Өсы айтқандарымның бәрі ішімді қыз-қыз қайнатады. Дұшпанның алым-</w:t>
        <w:br/>
        <w:t>салықты үстемелеп, жұртымды жауыр етіп жатқанын да білемін. Оған карсы</w:t>
        <w:br/>
        <w:t>қоярамалымыз--тағыдаынтымағымызболмақ. Азуымызды ақситып, «Әліде</w:t>
        <w:br/>
        <w:t>іргелі елміз» дегенді оларға жиі-жиі сездіріп қойған жөн еді. Осылай әудемде</w:t>
        <w:br/>
        <w:t>бір мәслихат құрғанда, қалай іргелі ел қатарына қосылуды ақылдаспақ керек.</w:t>
        <w:br/>
        <w:t>Қазіргі қайғы заманымыздың қара түнегін қалай түруді пайымдасақ ләзім.</w:t>
        <w:br/>
        <w:t>Өз басым Әбілхайыр ханның жолын біз де амалсыз ұстануымыз қажет деп</w:t>
        <w:br/>
        <w:t>білемін. Құба қалмақ пен орыс сонда ауыз жаласа қоймайды. Бірақ, біржола</w:t>
        <w:br/>
        <w:t>бодан болудан бойымызды аулақ салған мақұл. Ақ патшадан достық пейілін</w:t>
        <w:br/>
        <w:t>беруді сұранайық.</w:t>
      </w:r>
    </w:p>
    <w:p>
      <w:r>
        <w:t>Төле бидің сөзін бөлмей тыңдап отырған батырлар мен билер әңгімеден</w:t>
        <w:br/>
        <w:t>соң да үнсіз қалысты. Қойгелді сақал-мұрты жыбырлап, жақтыра қоймаған</w:t>
        <w:br/>
        <w:t>сыңай байқатты. Әрі қызба, әріжас Бөлек батыр тыпыршып, отырған орнынан</w:t>
        <w:br/>
        <w:t>қозғалып, атасы Сатай батырға сұраулы жүзбен қарайды. Үлкеннің алдын</w:t>
        <w:br/>
        <w:t>кес-кестеп, «Әке тұрып ұлы сөйлегеннен бездің» керін келтіргісі жок. Қодар</w:t>
        <w:br/>
        <w:t>би мен Хангелді, Сеңкібай батырлар екіұшты қиялдың құшағында қалған.</w:t>
        <w:br/>
        <w:t>Ақсақалдар жағы сақалдарын саумалай береді.</w:t>
        <w:br/>
        <w:t>38 -</w:t>
        <w:br/>
        <w:t>Охо да“. ГӨЛЕ БИ</w:t>
        <w:br/>
        <w:t>«Бір Аллаға тапсырдым» деп асқар таудай сүйеніші би әке қалды.</w:t>
        <w:br/>
        <w:t>«Құдай қайта көрісуге жазсын» деп ұл жөнеле берді.</w:t>
        <w:br/>
        <w:t>Әйткенмен, екеуінің де көңілі күпті. Сөйткенмен, екеуі де өзгеге</w:t>
        <w:br/>
        <w:t>мұнысын сездірмеді...</w:t>
        <w:br/>
        <w:t>жұ</w:t>
        <w:br/>
        <w:t>Төле би ата жауына сыр бермеді. Көктем шыға арғы жағы Тойтөбе мен</w:t>
        <w:br/>
        <w:t>Шымған, Шыназ, Мырзашөл маңайындағы, бергі тұсы Түркібасы, Қазығұрт.</w:t>
        <w:br/>
        <w:t>Қаратаудың теріскейіндегі елге сауын айтып, қоңданып қалған байларға той.</w:t>
        <w:br/>
        <w:t>ас бергізіп, көкпар тартылып, жігіттер сайысқа түсіп, мергендер жамбы атып.</w:t>
        <w:br/>
        <w:t>балуандар күресіп, қазақ арасы өзінің салт-дәстүрін жасап жатты.</w:t>
        <w:br/>
        <w:t>Сары Манжы мұның бәрін көрді. Іштей тыжырынды. «Е, қулығынды</w:t>
        <w:br/>
        <w:t>асырып жатыр екенсің ғой, қазақтың заржақ шешен биі. Жігіттерің сайысып.</w:t>
        <w:br/>
        <w:t>мергенің садақ тартып, балуаның күресіп жаттығып жатыр де. Той жасадым.</w:t>
        <w:br/>
        <w:t>ас бердім деп қояды, тағы. Осыдан бар ғой, коңтайшы Қалдан Сереннін</w:t>
        <w:br/>
        <w:t>алдына барғанымда бұл білгенімді айтар-мын-ақ. Желкеден тағы бір тістеп.</w:t>
        <w:br/>
        <w:t>сілкілеп қою керек екен бұларды, әл жиғызбай. Алым-салығын көбейтіп. кол</w:t>
        <w:br/>
        <w:t>астындағы жұртын Төле биге қарсы айдап салу кажет шығар. Анау Тәшкендегі</w:t>
        <w:br/>
        <w:t>менің адамдарым сарт-сауаны мен құрамасын, бұл биді жек көретін іштен</w:t>
        <w:br/>
        <w:t>шыккан дұшпандарын «үриттеп» жатыр еді. Енді амалын тапса төбе бидін</w:t>
        <w:br/>
        <w:t>шәріге ықпалы жүрмейтіндей ету керек. Көрерміз әлі, қазақтың Төле биі</w:t>
        <w:br/>
        <w:t>мықты ма, әлде, жоңғардың даңқы дүрілдеп өткен Батур қоңтайшысынын</w:t>
        <w:br/>
        <w:t>ұрпағы Сары Манжы, мына мен мықтымын ба? Кім жолбарыс. кім мысык”</w:t>
        <w:br/>
        <w:t>Көрер-р-міз, әлі...»</w:t>
        <w:br/>
        <w:t>-- Би, білесің бе, біздің елдің білгірлерінің айтуынша осы аң патшасы</w:t>
        <w:br/>
        <w:t>арыстан мен аң шерісі жолбарыс бір жерді қатар мекен етпейді екен. Ал енді</w:t>
        <w:br/>
        <w:t>екеуміздің басымыз сенің алақандай ауылыңа қалай сиып жүр өзі? Ха-хХа..</w:t>
        <w:br/>
        <w:t>Соны ойландың ба, түбі... ха... ха...</w:t>
        <w:br/>
        <w:t>-- Е, даңыты Батурдың ұрпағы. Екеуміздің біріміз арыстан</w:t>
        <w:br/>
        <w:t>болғанымызбен, екіншіміз жолбарыс болмағанымыз да онда. Мұнын несін</w:t>
        <w:br/>
        <w:t>қыешышее-зе</w:t>
        <w:br/>
        <w:t>-3648-.</w:t>
        <w:br/>
        <w:t>сыз с осо с ӘсыШ ТӨЛЕ БИ</w:t>
        <w:br/>
        <w:t>отыр. Мәселенің төркінін түсініп тұрған шығарсың. Түсініп тұрсың ғой.</w:t>
        <w:br/>
        <w:t>Түсінсең солай, атаман бауырым. Тапсырманың салмағы қандайлығын</w:t>
      </w:r>
    </w:p>
    <w:p>
      <w:r>
        <w:t>байқадың ба? Ал мен елеусіз болу үшін екі-үш казакпен кері қайтамын. Әрі із</w:t>
        <w:br/>
        <w:t>адастыруымыз керек емес пе? Кейін Тобылға келесің, сол жерде кездесеміз.</w:t>
        <w:br/>
        <w:t>-- Құп болады, мәртебелім! Кеудеден шыбын жаным шыққанша</w:t>
        <w:br/>
        <w:t>айтқаныңызды орындауға әрекет етермін.</w:t>
        <w:br/>
        <w:t>Сол түні қою қараңғылық кезінде мәртебелі бастық қасына қарулы үш</w:t>
        <w:br/>
        <w:t>казак ертіп, кұпиясын ішіне бүгіп аттанып кетті. Атаман Григорийдің өмірі</w:t>
        <w:br/>
        <w:t>сескенбейтін жүрегі әлденеге суылдап, дымы құрып қала берген. «Өзіңнен</w:t>
        <w:br/>
        <w:t>зор шықса екі көзіңнің шыққанын сонда көрерсің» деген осы.</w:t>
        <w:br/>
        <w:t>жж</w:t>
        <w:br/>
        <w:t>Қаба сақал Григорийдің жүрегі босқа суылдамаған екен. Таңалакеуім</w:t>
        <w:br/>
        <w:t>кезінде жақын арадан әлдекімдер керуенді қоршай ат қойды. Казактар</w:t>
        <w:br/>
        <w:t>апырақтап-тапырақтап әне-міне, әрекетке кіріскенше, бәрінің мойнына</w:t>
        <w:br/>
        <w:t>қылшылбыр түсіп үлгірді. Мұндай шапшаңдық, мұндай ептілік болар</w:t>
        <w:br/>
        <w:t>ма? Шошайған мылтык көрсе көшпенділер үркіп жөнеледі дегені бекер</w:t>
        <w:br/>
        <w:t>екен. Аттары қандай жүйрік десеңші, кұмдауытта да көсіліп ала жөнеледі.</w:t>
        <w:br/>
        <w:t>Казактардың жалпақ табан міністері оларға ілесе алмасы сезіліп қалды.</w:t>
        <w:br/>
        <w:t>Бұл Қойгелді батырдың іріктелген екі жүз сарбазының ісі еді. Олар</w:t>
        <w:br/>
        <w:t>қырық шақты казакты бір мылтык атуға мұршаларын келтірмей, қапыда</w:t>
        <w:br/>
        <w:t>қалдырып, байлап-матап тастады. Сөйтіп, одан әрі қарай батырдың пәрменін</w:t>
        <w:br/>
        <w:t>күткен.</w:t>
        <w:br/>
        <w:t>Қойгелдінің өзі тіл білетін башқұртты оңашалап алып сөйлесті.</w:t>
        <w:br/>
        <w:t>-- Мұсылман баласы екенсің. Бар шындықты ішке бүкпей айт. Сонда</w:t>
        <w:br/>
        <w:t>ғана жаныңа сауға беремін.</w:t>
        <w:br/>
        <w:t>-- Ой, батыр-екесі, менікі тек тілмаштық жасау ғана. Құпияларын</w:t>
        <w:br/>
        <w:t>маған айтпайды. Бірақ, өзімнің сезгенім; мылтықтар мен оқ-дәрілерді тіке</w:t>
        <w:br/>
        <w:t>қоңтайшының өзіне Қалдан Серенғе алып бара жатыр. Бар білетінім сол.</w:t>
        <w:br/>
        <w:t>Тағы қайталап айтарым, батыр-екесі, менікі тек тілмаштық жасау ғана. Түк</w:t>
        <w:br/>
        <w:t>-- 365-</w:t>
        <w:br/>
        <w:t>ахое/дахос&gt;</w:t>
        <w:br/>
        <w:t>сұрадың менен?</w:t>
        <w:br/>
        <w:t>ТӨЛЕ БИ</w:t>
        <w:br/>
        <w:t>Сары Манжы қазақ сөзінің астарын жақсы түсінетін. Мына биді сөзден</w:t>
        <w:br/>
        <w:t>астарлап жеңе алмасын сезіп, мазақ әзілден сап тиылған. Іштегі кек одан</w:t>
        <w:br/>
        <w:t>бетер шемендене түскен. «Қап, бәлем, орайлап сөз айтпақ түгіл, нан сұрап</w:t>
        <w:br/>
        <w:t>жеуге зар етпесем бе, сені. Қазірге сыртқы жүніңді қампайта тұр. Көрер-р-</w:t>
        <w:br/>
        <w:t>міз әлі...»</w:t>
        <w:br/>
        <w:t>Жауының аңысын аңдыған жан мен жоңғар ұлығының ішкі арбасуы</w:t>
        <w:br/>
        <w:t>тағы екі-үш айға созылар ма еді, кім білсін? Осы екі ортада, сәуірдің соңын</w:t>
        <w:br/>
        <w:t>ала нағашы еліне еркетотай жиеннің бірі -- алты жастағы бала Рысбек</w:t>
        <w:br/>
        <w:t>келе қалсын. Сотқарлығы өз алдына, қиқарлығы бір түйеге жүк боларлық.</w:t>
        <w:br/>
        <w:t>Сонысына басып: «Мен нағашы атамның үйінен басқа үйге бармаймын» -</w:t>
        <w:br/>
        <w:t>деп би ордасының маңынан шықпай қойды.</w:t>
        <w:br/>
        <w:t>Еркетотайдың тентектігі өзінің балалығын есіне түсірген соң нағашы</w:t>
        <w:br/>
        <w:t>атасы да «тәйт» демеді. Еркіне жіберді. Солай болған соң басқалары түгел:</w:t>
      </w:r>
    </w:p>
    <w:p>
      <w:r>
        <w:t>«Көп жиеннің ішінен біреуінің сотқарлығы мен қиқарлығын көтерейік»</w:t>
        <w:br/>
        <w:t>дескен. Әйтпесе, төбе бидің жұртында да шаңырақтың төбесінен тас</w:t>
        <w:br/>
        <w:t>лақтырып ойнағысы келетін сотқар немерелер жеткілікті-тін. Оларды бұл</w:t>
        <w:br/>
        <w:t>маңға жолатпай, шетке қағып жіберетіндер енді жиен балаға кеңшілік жасауға</w:t>
        <w:br/>
        <w:t>мэжбүр болды.</w:t>
        <w:br/>
        <w:t>Қиқар жиен осылай ойына келгенді істеп, қалаған ойынын ойнап,</w:t>
        <w:br/>
        <w:t>әрнәрсені бір бүлдіріп жүргенде сонау Балабөгеннің бастау тұсында Бәйдібек</w:t>
        <w:br/>
        <w:t>атаның аруағына бағышталып үлкен ас берілді.</w:t>
        <w:br/>
        <w:t>Аумалы-төкпелі «Ақтабан шұбырынды, Алқакөл сұлама» жылдары</w:t>
        <w:br/>
        <w:t>арампиғыл, қаскүнем жау ішіндегі біреулер көне күмбездің бір шетін кертіп</w:t>
        <w:br/>
        <w:t>тастапты. Сол арадан жаңбыр мен қар суы жібітіп, азынаған жел үрлеп, қисая</w:t>
        <w:br/>
        <w:t>құлапты.</w:t>
        <w:br/>
        <w:t>Ата-баба аруағын сыйлап келген ұрпақтары бұған қалай шыдасын.</w:t>
        <w:br/>
        <w:t>Төле би бас болып, құлаған тұсын тазалап, шикі кірпіштен қайта өріп, ұлы</w:t>
        <w:br/>
        <w:t>бабаларының аруағына боз қасқа құрбандық шалған. Оның соңы үлкен асқа</w:t>
        <w:br/>
        <w:t>айналып,тағы дакөкпартартылып, бәйге шауып, балуан күресіп, сайыскерлер</w:t>
        <w:br/>
        <w:t>4183 -- 369--</w:t>
        <w:br/>
        <w:t>сыз с Сдо с/о ТӨЛЕ БИ</w:t>
        <w:br/>
        <w:t>ғой бәрібір түсінбейді, менен басқасы...</w:t>
        <w:br/>
        <w:t>Мұны естіген Қойгелді батыр өздерінің аңғырттығына өкініп, іші қылп</w:t>
        <w:br/>
        <w:t>етті. «Мына тілмаштың зимияндығын қарашы. Бұларды өзі түстеп алғанын</w:t>
        <w:br/>
        <w:t>аңғартты. Әй, зәлім-ай! Өлтіріп жіберсек ғой, бейбіт жүрғен адамыма тиістің</w:t>
        <w:br/>
        <w:t>дер. Бәлеге қалар жайымыз жоқ, лажы болса. Әттең, аңғырттық-ай».</w:t>
        <w:br/>
        <w:t>“Күн арқан бойы көтеріле салы суға кетіп, ұнжырғасы түскен</w:t>
        <w:br/>
        <w:t>тұтқындардың көзін таңып тастап, мінген аттарын бір-бірден жетекке алып,</w:t>
        <w:br/>
        <w:t>айнала қоршаған қазақ сарбаздары батысты бетке алып, Сырдың бойын</w:t>
        <w:br/>
        <w:t>көбелеп жүріп кетті. Мылтық пен оқ-дәрі артылған түйелерді бөліп алып,</w:t>
        <w:br/>
        <w:t>түнделетіп жасырын Иірқасқа жеткізуді тапсырып, Қойгелдінің өзі де орыс</w:t>
        <w:br/>
        <w:t>казактарын елден шығарып жіберуге аттанды.</w:t>
        <w:br/>
        <w:t>жж</w:t>
        <w:br/>
        <w:t>Сары Манжы Төле бидің ауылына дүрбелең ала келғен-тін. Үйінен</w:t>
        <w:br/>
        <w:t>қонақ үзілмейтін, қадірі бүткіл қазаққа мәлім кісінің меймандостығын</w:t>
        <w:br/>
        <w:t>жоңғар ұлығы басқаша ұқты. Қонақжайлылығын «менен қорықтыға» жорып,</w:t>
        <w:br/>
        <w:t>тым есіріп алды. Ықтырып алудың тәсіліне басып: «Бодан болғандықтың</w:t>
        <w:br/>
        <w:t>белгісіне ет жақын бауырыңды немесе ұлдарыңның бірін менің еліме</w:t>
        <w:br/>
        <w:t>аманатқа жібересің» деп ызбарланды. Өткенді еске алып: «Жолан ұлың</w:t>
        <w:br/>
        <w:t>аманатта жүрген жерінен қашып кеткен, енді тап соның өзін қайтарасың»</w:t>
        <w:br/>
        <w:t>дегенді де айтты. Мұны құлағы шалған қайтпас мінез Жолан: «Әке, атаңа</w:t>
        <w:br/>
        <w:t>нәлет қалмақтың сізге тізе батырғанына көніп жүре бергенше өлгенім артық,</w:t>
        <w:br/>
        <w:t>Барамын аманатқа, мені тағы қажетсінсе. Тек немерелеріңізге өзіңіз көз</w:t>
        <w:br/>
        <w:t>қырын сала жүрсеңіз болғаны, еңселері езілмесін. Мен ғой, құба қалмақтың</w:t>
        <w:br/>
        <w:t>тақымында бос салақтар көкпар бола қоймаспын. Алла бұйыртқан күні қайта</w:t>
        <w:br/>
        <w:t>оралармын» -- деп, бірбеткейлігіне басты.</w:t>
        <w:br/>
        <w:t>Төле би ұстамды кейпінен өзгермей, іштей күрсініп, онысын сездірмей,</w:t>
        <w:br/>
        <w:t>ұлына тағы бата берген. Жолан жанына екі сенімді серік ертіп, ел-жұртқа</w:t>
        <w:br/>
        <w:t>дабыра етпей Сары Манжының жылтыр шеке, бүйен бет нәкерімен бір түн</w:t>
      </w:r>
    </w:p>
    <w:p>
      <w:r>
        <w:t>ішінде құба қалмактың еліне жүріп кетті.</w:t>
        <w:br/>
        <w:t>-і607-</w:t>
        <w:br/>
        <w:t>сыз с осы с 2) ТӨЛЕ БИ</w:t>
        <w:br/>
        <w:t>бірі айналдыра куып жүрген боз атты мен қара аттылыны көрді. Боздағысы</w:t>
        <w:br/>
        <w:t>әйел киімінде, басында қызыл орамал.</w:t>
        <w:br/>
        <w:t>-- Әне, олар бастап та жіберіпті, ұлық мырза. Біз осы арада тұрып</w:t>
        <w:br/>
        <w:t>тамашалайық. Ең қызығы әлі алда ғой.</w:t>
        <w:br/>
        <w:t>Сары Манжы боз аттыға жаны күйіп, Тілеулес болып тұр. Қыздан</w:t>
        <w:br/>
        <w:t>дәмелі, жас сұлу құшып, бауырын жылытпақ. Онын үстіне қыз жеңсе екеуі</w:t>
        <w:br/>
        <w:t>де мұныкі болады емес пе? Әрі қатын, әрі құл иемденсе. Екі жеп биге шықты</w:t>
        <w:br/>
        <w:t>деген сөз. Ұтыс осыныкі ғой. Сондықтан сүліктей қара аттағы кейде бозға</w:t>
        <w:br/>
        <w:t>жақындап қалғанда әжептәуір күйіп-пісіп, дегбірсізденеді. «Қамшыламай</w:t>
        <w:br/>
        <w:t>ма атын, анау қыз!» -- деп тістенеді. Аузындағысынан айрылып қалардай</w:t>
        <w:br/>
        <w:t>шыжбалақтайды. Төле би болса шыққан тегі атақты, Батур қоңтайшыдай</w:t>
        <w:br/>
        <w:t>мыктының мына ұрпағы әңгүдіктеу жаратылғанына бас шайқап қояды. «Бір</w:t>
        <w:br/>
        <w:t>анадан ала да, құла да туады» деген осы. Ең жаманы тіресер дұшпаныңның</w:t>
        <w:br/>
        <w:t>ақымақтау болғаны қандай өкінінтті? Мұндайлар тек өз басының ғана қамын</w:t>
        <w:br/>
        <w:t>ойлайды. Қалдан Сереннің соры ғой, қалмақтың мына ұлығы. Қоңтайшы</w:t>
        <w:br/>
        <w:t>мұны Ұлы жүз арасына әдейі жіберген шығар, әңгүдік немеден құтылғысы</w:t>
        <w:br/>
        <w:t>келіп. Қалдан Серен де тегін адам емес, ақылды да айлакер. Ондай болмаса</w:t>
        <w:br/>
        <w:t>дүйім жоңғардың тізгінін қолына ұстап тұра алар ма?»</w:t>
        <w:br/>
        <w:t>Жаратылысы екі бөлек -- екі адам екі түрлі ой кешеді. Артта қалған</w:t>
        <w:br/>
        <w:t>нөкерлердің біреуі төсеніш әкеп, жерге төсеп, төбе бидің қас-қабағынан</w:t>
        <w:br/>
        <w:t>айтпағын сөйлетпей-ак ұғып, төбені баурайлап қайта барып тобына</w:t>
        <w:br/>
        <w:t>косылды.</w:t>
        <w:br/>
        <w:t>Қызық көрген екеу аттарынан түсіп, төсенішке малдас құра отырыс-ты.</w:t>
        <w:br/>
        <w:t>Екеуінің ойы екі жақта, екі тараулы. Ал бұлар мінген жорғалар бір үйірден</w:t>
        <w:br/>
        <w:t>елі, ұзын қыл шылбырларын сүйретіп, момақан жарасып жайылып жүр.</w:t>
        <w:br/>
        <w:t>Екі пенденің өшпейтін өштігін бұлар не етсін? Ал бірін-бірі қуғандардың</w:t>
        <w:br/>
        <w:t>бәсекесі тым ұзакка созылған сайын Сары Манжы тықыршыды.</w:t>
        <w:br/>
        <w:t>-. Айтпаймысың аналарға Төле би, осы уакытқа дейін жете алмаған</w:t>
        <w:br/>
        <w:t>жігіт ендігі жерде жеңілгенін мойындамас па? Осылай отыра бересің бе,</w:t>
        <w:br/>
        <w:t>омалып?</w:t>
        <w:br/>
        <w:t>ахосудо&gt;і; ТӨЛЕ БИ</w:t>
        <w:br/>
        <w:t>өнер көрсеткен. Аруаққа Құран түсіріліп, ақсақалдар бата қайырысып, ел</w:t>
        <w:br/>
        <w:t>басына тыныштық орнар болса, сол кезде кешіктірмей ұлы бабаларының</w:t>
        <w:br/>
        <w:t>басына қайтадан жаңа сағана тұрғызуға бәтуаласты.</w:t>
        <w:br/>
        <w:t>Оған Сары Манжы да барды. Екі күн бойы ас қызығын көріп, жолсокты</w:t>
        <w:br/>
        <w:t>болып шаршап оралған ол Өгем өзенін жағалап, төбе бидің ауылдары</w:t>
        <w:br/>
        <w:t>қатарласа жайғасқан Кержайлауға жеткен соң, оңаша үй тіктірген. Құлын</w:t>
        <w:br/>
        <w:t>етіне тыңқия тойып алып, бесті қымызға шала мас болып, ұйқыға құлаған.</w:t>
        <w:br/>
        <w:t>Мұндағыларға «Ақ дегенім алғыс, қара деғенім қарғыс» деп ойлайтын ол</w:t>
        <w:br/>
        <w:t>алты қанат үйдің етегін түрдіріп тастап, жон арқасын дала жаққа беріп.</w:t>
        <w:br/>
        <w:t>оқта-текте ыңыранып қойып, қорылға басты. Мол денесі дөңкиіп, жарым-</w:t>
      </w:r>
    </w:p>
    <w:p>
      <w:r>
        <w:t>жартылай көрінсе де сырт көзге айқын шалынады.</w:t>
        <w:br/>
        <w:t>Осы маңайда ойнап жүрген қиқар жиен Рысбек бала мұны әлгінде</w:t>
        <w:br/>
        <w:t>байқаған. «Мына дәудің қорылы Менің мазамды алды. Нағашы атамның</w:t>
        <w:br/>
        <w:t>өзі маған «тәйт» демегенде бұл неге бүйтіп кергиді» деп ойлады 02.</w:t>
        <w:br/>
        <w:t>«Үлкендердің айтуына қарағанда бұл өзі нағыз каскөй дұшпан. Нағашы атам</w:t>
        <w:br/>
        <w:t>-- Төле би ешкімнен қорқып, ықпайды деуші еді, мынаны неғып есіргіп</w:t>
        <w:br/>
        <w:t>қойған. Неге жатса жабулы көрпе, кисайса басына жастык болады? Бірак.</w:t>
        <w:br/>
        <w:t>басқалар қорықса да мен қорықпаймын, бұдан. Дау болса, өзіне дәу. Барып.</w:t>
        <w:br/>
        <w:t>ұйқысынан оятып, «Қорылдама» деп айтсам ба екен?»</w:t>
        <w:br/>
        <w:t>Осылай ой кешкен соткар мінез қарадомалақ қаймықпай алты қанат</w:t>
        <w:br/>
        <w:t>үйге жетіп барып, атанның жарты етіндей төкерілген адамның сыртынан 43-</w:t>
        <w:br/>
        <w:t>кем уақыт қызықтап карап тұрды.</w:t>
        <w:br/>
        <w:t>Құба қалмақтың еркектері төбесіне айдарлы тұлым өсіріп, талдап</w:t>
        <w:br/>
        <w:t>қояды екен. Бала мұнысын бірінші рет көріп еді, енді ұйқысынан оятсам</w:t>
        <w:br/>
        <w:t>деген ойдан қашып, көңілі тұлымға ауды. «Бір қызық жасасам қайтеді» деп</w:t>
        <w:br/>
        <w:t>қиялдады, кішкене тентек. «Менде ғой әнеукүні мал сойған қасаптардан</w:t>
        <w:br/>
        <w:t>ұрлап алған өткір сапы бар. Сонымен мынаның тұлымын кесіп алып, қамшы</w:t>
        <w:br/>
        <w:t>етіп ойнайын. Өзін әдемілеп өріп, дайындап қойған скен».</w:t>
        <w:br/>
        <w:t>Ойына келгенін істемей қоймайтын еркетотай жиен қойнындағы</w:t>
        <w:br/>
        <w:t>сапыны алып, орауын шешіп, қолына оңтайлай ұстап, мысық жүріспен Сары</w:t>
        <w:br/>
        <w:t>хОу ТӨЛЕ БИ</w:t>
        <w:br/>
        <w:t>--Сабыртақсыр,оларға төрелік жүрмейді. Серттескен екеуі, өздері ғана</w:t>
        <w:br/>
        <w:t>бірін-бірі мойындатуы керек. Олардың сертін бұзар, тізеге салар әңгүдігін</w:t>
        <w:br/>
        <w:t>мен емес. Өңгеден биік тұрмасаң, билік құрып не керек?</w:t>
        <w:br/>
        <w:t>Төле би осылай деп бссін намазын оқуға ыңғайланды. Сары Манжы</w:t>
        <w:br/>
        <w:t>оның қамал алар жастағы жігіттей ширақтығын байқап отыр. «Мынау</w:t>
        <w:br/>
        <w:t>қазақтың тіл мен жағына сүйенген шешен биінің сүйегі асыл ма деп қалдым.</w:t>
        <w:br/>
        <w:t>Денесін әлі жинақы ұстайды екен. Мұның жасындағылар ғой әлдекашан шау</w:t>
        <w:br/>
        <w:t>тартқан. Мынауыңның әлі жас қатын алуға шамасы бар. Е, е... жас катын</w:t>
        <w:br/>
        <w:t>демекші... анау қызда осының да ойы боп жүрмесін... Ж-о-о-к... Тө-ле-е би.</w:t>
        <w:br/>
        <w:t>одан дәмеленбе, мына мен бауырыма басамын оны. Бәлкім сонда ғана еліңе</w:t>
        <w:br/>
        <w:t>тыныштық бергізермін. Әйтпесе... сайраған қызыл тіліңе алданар акымағың</w:t>
        <w:br/>
        <w:t>мен емес. Біліп қой, мен емес... мен емес. Намазыңды оқып бол, Құдайына</w:t>
        <w:br/>
        <w:t>жалбарынып бол. Сонан соң осылай ойымды ашық айтып салып, мысыңды</w:t>
        <w:br/>
        <w:t>тағы басайын бір... ес-е-ң-гіретіп. Онсыз да есеңгіреп жүргендеріңде...»</w:t>
        <w:br/>
        <w:t>Төбе би намазын ұзақ соза оқып, тәмәмдауға таянғанда бірін-бірі</w:t>
        <w:br/>
        <w:t>қуысқан екеудің боз аттағысы басындағы қызыл орамалды жұлып алып. бері</w:t>
        <w:br/>
        <w:t>қарай салды. Екеуінің мінгендері алысқа ентікпей шабар төзімді қазанат екен.</w:t>
        <w:br/>
        <w:t>әлі болдырмапты. Жалы желшілдеп, қос аттылы жақындағанда Сары Манжы</w:t>
        <w:br/>
        <w:t>әлденендей қауіпті сезіп, орнынан тоңқаландай тұра бастады. Әлгіндегі төбе</w:t>
        <w:br/>
        <w:t>биді мұқату үшін айтпақ болғандары қаперден ұшып, мол денені көтерген</w:t>
        <w:br/>
        <w:t>келте бақайының тірсегі дірілдеді. Бір қолымен беліндегі қылышын қынынан</w:t>
        <w:br/>
        <w:t>суырмақ болып әлектеніп жатыр. Қорыққанға қос көрініп, оған да шамасы</w:t>
        <w:br/>
        <w:t>жетпеді. Осындай қарбалас сәтте Төле би дұшпанының бұл әрекетін байкап</w:t>
        <w:br/>
        <w:t>қалып, жылдам қимылдап, оның қолынан ұстай алды да қылышты қынымен</w:t>
        <w:br/>
        <w:t>қоса сырт еткізіп бауынан үзе тартып алды.</w:t>
        <w:br/>
        <w:t>-- Намаз оқып отырғанымда шауып тастамақ болдың-ау, сен кәпір.</w:t>
        <w:br/>
        <w:t>Арам ойыңды құбылған жүзіннен-ақ ұғып, сезіп жүрмін ғой, іштен тынып.</w:t>
        <w:br/>
        <w:t>Мойнымызға мініп ең, Сары Манжы, қан тілеп едің. Сүліктей сорып едін-</w:t>
        <w:br/>
        <w:t>Енді соның жазасын қайта құсып, өзің тартасың. Ал мен сенің арам қаныңа</w:t>
      </w:r>
    </w:p>
    <w:p>
      <w:r>
        <w:t>қолымды малымай-ақ, қояйын.</w:t>
        <w:br/>
        <w:t>-3%--.</w:t>
        <w:br/>
        <w:t>ТӨЛЕ БИ</w:t>
        <w:br/>
        <w:t>Тап сол кезде боз атты мен қара аттылы екі қапталдан төніп кеп, жалаң</w:t>
        <w:br/>
        <w:t>қылыштарын қатар сермеп қалғанда іркілдек семіз дене теңселіп барып, аяқ</w:t>
        <w:br/>
        <w:t>асты шаңын бұрқ еткізе гүрс құлады.</w:t>
        <w:br/>
        <w:t>Аттылардың екеуі де тепсе темір үзетін жігіттер еді. Кезінде</w:t>
        <w:br/>
        <w:t>бауырларын қалмақ өлтіріп, өте ызалы жүрген. Сондықтан да бұлар Төле</w:t>
        <w:br/>
        <w:t>бидің бұйрығымен алдын ала дайындалған. Жасанды тамашаны ұзаққа</w:t>
        <w:br/>
        <w:t>созуларының себебі -- бұл кезде ел-жұрт көші-қонның дайындығын жасап,</w:t>
        <w:br/>
        <w:t>жолға шығып үлгеруі қажет-тін.</w:t>
        <w:br/>
        <w:t>Көп уақыт өтпей төбе астында бұларды сырттай бақылауға алған</w:t>
        <w:br/>
        <w:t>нөкерлер текіректетіп келіп, алдынан шығып, қарсы алды.</w:t>
        <w:br/>
        <w:t>-- Ел көші Жиделі-Байсынға беттүзеді, -деді біреуі оң қолын кеудесіне</w:t>
        <w:br/>
        <w:t>коя баяндап.</w:t>
        <w:br/>
        <w:t>-- Дұшпанымыз болғанмен адам ғой, Сары Манжының денесін жерге</w:t>
        <w:br/>
        <w:t>берейік, -- деді Төле би, -- көшті сонан соң куып жетерміз.</w:t>
        <w:br/>
        <w:t>жж%ж</w:t>
        <w:br/>
        <w:t>Қалың Дулат пен Ұлы жүздің -- би соңынан ерген ауылдары осымен</w:t>
        <w:br/>
        <w:t>Жиделі-Байсынға екінші рет ауған-ды.</w:t>
        <w:br/>
        <w:t>Тәбе бидің беделі мен даңқының дүмпуі Хиуа, Бұқар, Ферғана</w:t>
        <w:br/>
        <w:t>маңына да бұрыннан мәлім-тін. Ферғананың әмірі, Орта жүз Арғыннан</w:t>
        <w:br/>
        <w:t>шыққан Ыбырайым бұл кезде Хайдар Барғана атанып кеткен-тін. Ол қанша</w:t>
        <w:br/>
        <w:t>айтканмен өз қанына тартып қазақтарға оң көзбен қарады. Тағы бір ішкі</w:t>
        <w:br/>
        <w:t>есебі бар. Жоңғар оларға да кейде азуын басып қояды. Сондай шақта «біз</w:t>
        <w:br/>
        <w:t>біргеміз» деген ыңғай танытса жау аздап тартынатыны бесенеден белгілі.</w:t>
        <w:br/>
        <w:t>Кәпір қалмаққа қарағанда түбі бір түркі туысың -- қазақ әлдеқайда жаныңа</w:t>
        <w:br/>
        <w:t>жақын емес пе? Оның үстіне Төле би сынды карақалпақ пен түрікменге,</w:t>
        <w:br/>
        <w:t>қырғызға аты жайылған кемеңгерге қолұшын беріп, ішке тартса, мұның</w:t>
        <w:br/>
        <w:t>да даңқы алысқа естілер. Әйтеуір, ішкі-сыртқы ұпайды түгендеп жүрген</w:t>
        <w:br/>
        <w:t>жөн... Бұл Ферғана әмірі Барғананың түпкі ойы. «Ерім мықты, айылы қатты</w:t>
        <w:br/>
        <w:t>тартылған, ауып түспейді» деп айту мына аумалы-төкпелі заманда нейғабыл.</w:t>
        <w:br/>
        <w:t>“з-ты 2137--</w:t>
        <w:br/>
        <w:t>ахосудах“”. ТӨЛЕ БИ</w:t>
        <w:br/>
        <w:t>кінәм жоқ. Құдай алдында да, адам алдында да айтарым осы. Маған кінг</w:t>
        <w:br/>
        <w:t>тағам деп күнәға батпаңыз.</w:t>
        <w:br/>
        <w:t>Қойгелді батыр ызалана мырс етті. «Күнәлі болма деп маған ақыл</w:t>
        <w:br/>
        <w:t>айтады, -- деп ішкі қыжылын сонда да сыртқа білдірмеуге тырысты. --</w:t>
        <w:br/>
        <w:t>Ойлап қараса кәпірге қызмет көрсетіп жүрген өзі күнәға батып отыр емес</w:t>
        <w:br/>
        <w:t>пе? Бәтшағар, сөйте тұра бізді кінәламақ. Құдайды ауызға алады тағы. Әлде.</w:t>
        <w:br/>
        <w:t>шегіркөздердің тілін білсе де зәлімдігін білмегені ме? Білмеуші ме еді. біледі.</w:t>
        <w:br/>
        <w:t>Біле тұра аңқаусып қалатын мынауыңның да зәлімдігіне найза бойламас.</w:t>
        <w:br/>
        <w:t>Дегенмен солай екен деп бұл пәленің көзін құртсак, кейін таудай бәлесі келіп</w:t>
      </w:r>
    </w:p>
    <w:p>
      <w:r>
        <w:t>үстімізге құлар. Мұнысы ғана емес, бұлардың ешқайсысына тие алмаймыз.</w:t>
        <w:br/>
        <w:t>Ең дұрысы сөзбен бопсалап, мылтық пен ок-дәрілерін жігіттерге үлестіріп</w:t>
        <w:br/>
        <w:t>беріп, «Хиуаға керуен жөнелтіп, сол жақтан сатып әкелдік» деп әңгіме</w:t>
        <w:br/>
        <w:t>таратып, мыналардың өзін Сырдың тәменгі ағысын бойлата Әбілхайыр</w:t>
        <w:br/>
        <w:t>ханның құзырындағы жерге өткізіп жіберген мақұл. Олар қазір орыстармен</w:t>
        <w:br/>
        <w:t>әмпей-жәмпей боп жүр ғой. Бір-біріне тие қоймас. Тоналып қалдық деп</w:t>
        <w:br/>
        <w:t>айтуға бұлар да намыстанар. Осылай «Құда да тыныш, құдағи да тыныш»</w:t>
        <w:br/>
        <w:t>болса жарағаны. Сонда біздің мақсат орындалады. Жоңғардың колына тиіп.</w:t>
        <w:br/>
        <w:t>қазаққа қарсы атылар мылтык енді құба қалмақтың өзіне кезелер».</w:t>
        <w:br/>
        <w:t>-- Сен мына ұйпа-тұйпа шашты серіктеріңе жақсылап түсіндір.</w:t>
        <w:br/>
        <w:t>Сыпырып алған қару-жарақтан күдерін үзсін, жан керек болса. Қалған ат-</w:t>
        <w:br/>
        <w:t>көлік, түйе, сый-сияпаттың ешқайсысына тимеймін. Өздеріне бұйырсын.</w:t>
        <w:br/>
        <w:t>Өйткені, мен жол торыған қарақшы емеспін. Соны ұғындырған соң тағы</w:t>
        <w:br/>
        <w:t>мынаны айт; келген іздеріңмен аман-сау кері қайтарып жіберемін. Ал сен.</w:t>
        <w:br/>
        <w:t>мұсылман баласы, біздің кім екендігімізді, аты-жөнімізді кейін де ешкімге</w:t>
        <w:br/>
        <w:t>айтпайсың. Жаныңның сауғасы үшін, білдің бе?</w:t>
        <w:br/>
        <w:t>-- Бек ризамын, батыр-екесі, бек ризамын. Болған оқиғаны андағы</w:t>
        <w:br/>
        <w:t>бастықтарына айтармын да, аты-жөндерін біле алмадым дермін. Сөйтем.</w:t>
        <w:br/>
        <w:t>сөйтемін ғой. Ал батыр-екесі, өзің де, жігіттерің де аңқау екенсіңдер.</w:t>
        <w:br/>
        <w:t>Мұндайда адам деген аузы-басын танымастай етіп шүберекпен таңып</w:t>
        <w:br/>
        <w:t>алмас па? Әлі де кеш емес, сөйте қойған жөн. Аналар түстей алмасын, сөзді</w:t>
        <w:br/>
        <w:t>- %6- БЕРЕ</w:t>
        <w:br/>
        <w:t>сыо сотсыз сс ТӨЛЕ БИ</w:t>
        <w:br/>
        <w:t>Манжының ту арқасынан келді. Ананың айдарлы тұлымы жарты кұлаштай</w:t>
        <w:br/>
        <w:t>ұзын екен, шұбатыла иіріліп жерде жатыр.</w:t>
        <w:br/>
        <w:t>Үлкендерден естігеніне басып: «Е, аруақ қолдай гөр!» деген бала сол</w:t>
        <w:br/>
        <w:t>қолымен дәу қалмақ айдарының түп жағынан еппен ақырын қыса ұстап, бір</w:t>
        <w:br/>
        <w:t>шетінен аузымен тістеп тұрып, әткір сапымен екі-үш рет қидалай сыр еткізіп</w:t>
        <w:br/>
        <w:t>кесіп алды да, қайтадан мысықша басып жөнеп берді. Өз қылығына өзі риза.</w:t>
        <w:br/>
        <w:t>Үлкен іс тындырған секілді көңілі марқайып, сонда да балалығы жібермей</w:t>
        <w:br/>
        <w:t>артына ұрлана қарап қояды.</w:t>
        <w:br/>
        <w:t>Әлгінде ойында ешқандай сескену жоқ еді, енді аздап қол-аяғы</w:t>
        <w:br/>
        <w:t>дірілдеген секілді. Осы кезде есіне әкесі Шінеттің: «Сен ешкімнен қаймығып</w:t>
        <w:br/>
        <w:t>көрмеген Төле бидің -- жиенісің» дегені еске түсіп дереу бойын жиып ала</w:t>
        <w:br/>
        <w:t>койды. Ал дәу қалмак әлі қорылдап үйді басына көтеріп, ұйқыны соғып</w:t>
        <w:br/>
        <w:t>жатыр...</w:t>
        <w:br/>
        <w:t>жж%</w:t>
        <w:br/>
        <w:t>Содан құба қалмақтың ұлығы ертеңіне күн көтеріле бір-ақтұяқсеріпкен.</w:t>
        <w:br/>
        <w:t>Жамбастай козғалып, етжеңді денесімен қопарыла орнынан тұрмақ болғанда</w:t>
        <w:br/>
        <w:t>әлденеге селт етіп, айдарлы тұлымының тұқылын ұстай алды. Ұстай алды да</w:t>
        <w:br/>
        <w:t>жүрегі суылдап сала берді. Айдары кесіліп, жұнти-ып қалыпты. Тұлыммен</w:t>
        <w:br/>
        <w:t>қоса өрілген шендік күміс белгісі тағы жоқ. «Ойпырай» -- деп абдырап,</w:t>
        <w:br/>
        <w:t>жаткан орнын сипалап, жан-жағын шолды. Өзіне сенбей айдарын тағы</w:t>
        <w:br/>
        <w:t>сипады. Жок. Қолына бүлдіршін қыздың тұлымындай бірдеңе қайта ілікті.</w:t>
        <w:br/>
        <w:t>Қайтадан жатқан орнын сипалады, кайтадан жан-жағына көз жүгіртті. «Қазақ</w:t>
        <w:br/>
        <w:t>арасына кеп кокандаймын деп, таза масқара болмасам болғаны».</w:t>
        <w:br/>
        <w:t>Анық бір пәленің болғанын іші сезді. Сезді де қорбаңдап есікке тұра</w:t>
        <w:br/>
        <w:t>ұмтылды. Өңі өзгеріп, әлем-жәлем күй кешті. Қапыда жанды жеріне қамшы</w:t>
      </w:r>
    </w:p>
    <w:p>
      <w:r>
        <w:t>тиіп, тапырақтаған тайлақтай болып Төле бидің ордасына кіріп келді. Әй-</w:t>
        <w:br/>
        <w:t>шайға қаратпай бастырмалатып:</w:t>
        <w:br/>
        <w:t>- Әй, сен Тө-тө-ле би, мен жатқан үйге неге күзет қойдырмағансың,--</w:t>
        <w:br/>
        <w:t>деп апалақтап сөйлей жөнелді. -- Менің шендік күміс белгімді айдарыммен</w:t>
        <w:br/>
        <w:t>2% -</w:t>
        <w:br/>
        <w:t>сызс сыз ТӨЛЕ БИ</w:t>
        <w:br/>
        <w:t>-- Қазақ бірігіп, атқа қонар күн қайта туғанда қол басында кім тұрмақ,</w:t>
        <w:br/>
        <w:t>әке? Сенеріңіз, сүйенеріңіз бар ма?</w:t>
        <w:br/>
        <w:t>-- Абылай барда көңілім тоқ...</w:t>
        <w:br/>
        <w:t>-- Анау айбарлы Бөгенбай, Қабанбай, Жәнібек секілді батырлар оның</w:t>
        <w:br/>
        <w:t>туының астына топтаса қояр ма екен?</w:t>
        <w:br/>
        <w:t>Бл бірлігі мен қамы үшін іштей толғанып жүргенін ұлының сөзінен</w:t>
        <w:br/>
        <w:t>аңғарған төбе би разылық кейіппен:</w:t>
        <w:br/>
        <w:t>-- Ол жағы кейінгі әңгіме, балам. Әзірге ағаңды жаудан құтқарып</w:t>
        <w:br/>
        <w:t>қалсақ болғаны..,-- деп сөздің осымен бітерін байқатты.</w:t>
        <w:br/>
        <w:t>-- Жарайды, әке, батаңызды беріңіз. Жолға жиналайын.</w:t>
        <w:br/>
        <w:t>Бата алған кенже ұлы орда табалдырығынан аттағанда барып Төле би</w:t>
        <w:br/>
        <w:t>терең күрсініп қалып, құс жастыққа шынтақ тірей жамбастады. Қос қасының</w:t>
        <w:br/>
        <w:t>ортасындағы Тік түскен әжімі тереңдеп, ойға шомған.</w:t>
        <w:br/>
        <w:t>хаж</w:t>
        <w:br/>
        <w:t>«Ел шетіне жау келді» деп естігенде Солтылар қатты састы. Аяк</w:t>
        <w:br/>
        <w:t>астынан пайда болған бұл қай дұшпан? Қырғыз жеріне жоңғарлардың атынын</w:t>
        <w:br/>
        <w:t>тұяғы тимегелі үш-төрт жаз болып қалған. Содан бері олар тыныш жаткан</w:t>
        <w:br/>
        <w:t>секілді еді. Мына дұшпан қайдан сап етті? Ауылдан ауылға хабар жетіп,</w:t>
        <w:br/>
        <w:t>жаушылар аттана бастады. Бірақ, олардың жолының бәрін қазақ жасағының</w:t>
        <w:br/>
        <w:t>сарбаздары кесіп тастаған болып шықты. Сейтіп, барлап-байыптап білсе бұл</w:t>
        <w:br/>
        <w:t>келген қазақтың жап-жас Абылай сұлтаны екен. Соңына ерген қолы шағын</w:t>
        <w:br/>
        <w:t>болғанмен тас-түйін. Солты ауылдарын сырттан орай қоршап алыпты.</w:t>
        <w:br/>
        <w:t>Әне-міне дегенше: «Бітіске барсыңдар ма?» деп үш-төрт мұздай темір</w:t>
        <w:br/>
        <w:t>құрсана қаруланған елшілер келді. Айтар сөздері тым келте: «Бізді бүткіл</w:t>
        <w:br/>
        <w:t>қазақтың тақ мұрагері Абылай сұлтан жіберді. Сендер, Солтылар қазақ түгел</w:t>
        <w:br/>
        <w:t>үрметтеп, төбесіне көтерген Төле бидің ұлын тұтқындап отыр екенсіңдер.</w:t>
        <w:br/>
        <w:t>Соның кегін қуа келдік. Берсең қолыңнан, бермесең жолыңнан аламыз</w:t>
        <w:br/>
        <w:t>қайтарып. Аянып қалар жайымыз жоқ. Абылай соны айтты. Қандасқыларын</w:t>
        <w:br/>
        <w:t>келмесе Жоланды ат-шапан айыбымен тобымызға қосасыңдар. Болмаса</w:t>
        <w:br/>
        <w:t>-3ч-</w:t>
        <w:br/>
        <w:t>ехососоаХЕы ТӨЛЕ БИ</w:t>
        <w:br/>
        <w:t>.“Ертеңіне өз қыздарына косып бес-алты қыз-қырқын, Елібайдың ұлы</w:t>
        <w:br/>
        <w:t>Айтқожа бастаған төрт-бес қарулы адамның мықты күзетуімен Күнімайды</w:t>
      </w:r>
    </w:p>
    <w:p>
      <w:r>
        <w:t>кырғыз Алатауын бетке алып, төркіндетіп қайтуға сапаршылады. Өз кеудесін</w:t>
        <w:br/>
        <w:t>емген ұлы Қожамжар би әкесінің емеурінімен бұларға ермеді. Анасына:</w:t>
        <w:br/>
        <w:t>«Нағашыларыма дұғай сәлемімді айтыңыз. Жиеніңіз сіздерді , сағынып, еске</w:t>
        <w:br/>
        <w:t>алып жүреді. Алла нәсіп етіп бұйыртса бір еркелеп келіп, аунап-қунап қайтар</w:t>
        <w:br/>
        <w:t>дегейсіз» деп қоштасып қала берді. Ал төркіндетуге бет алған Күнімай қыр</w:t>
        <w:br/>
        <w:t>аспай жатып әке мен бала оңаша сөйлесуге кіріскен.</w:t>
        <w:br/>
        <w:t>-- Түнделетіп жол жүресің,ұлым. Сарыарқаны басып өтіп Ерейментауға</w:t>
        <w:br/>
        <w:t>жетерсің. Абылай сонда көрінеді. Ол да бір бауырыңдай болған жан. Менің</w:t>
        <w:br/>
        <w:t>сәлемімді жеткіз. Соңынан сарбаз ертіп кеп, Жоланды қырғыздардан</w:t>
        <w:br/>
        <w:t>босатып алсын. Лажы барынша кан төкпей, қыр көрсетіп бақсын алдымен.</w:t>
        <w:br/>
        <w:t>Оған көнбесе Алла ісімізді кешіре көргей. Өзің солармен бірге бол. Қазір</w:t>
        <w:br/>
        <w:t>барып тынық. Қасыңа Өтебайдың Құрманәлісін ертерсің. Ол ағаң саған</w:t>
        <w:br/>
        <w:t>қарағанда ер жасына жетіп калған салиқалы ғой. Аталас бауырың болмаса</w:t>
        <w:br/>
        <w:t>басқа ешкімге сенуге болмас мұндайда. Түн қараң- ғысын жамылып, елге</w:t>
        <w:br/>
        <w:t>білдіртпей ауылдан шығып кетіңдер. Бес қаруларың сай болсын. «Жау жоқ</w:t>
        <w:br/>
        <w:t>деме жар астындағы» заман. Ғайып Ерен Қырык Шілтен әулиелер қолдап,</w:t>
        <w:br/>
        <w:t>жортканда жолдарың болсын, ұлым.</w:t>
        <w:br/>
        <w:t>-- Ұқтым, әке. Сонда Жолан ағамды қырғыздар өз еріктерімен</w:t>
        <w:br/>
        <w:t>босатпайтын болғаны ғой.</w:t>
        <w:br/>
        <w:t>-- Қырғыз манаптары біздің Ұлы жүз ұлысы секілді өздерін де</w:t>
        <w:br/>
        <w:t>жоңғарлар қырып салып, мал мен жерін талап алады деп корқып отыр. Ал</w:t>
        <w:br/>
        <w:t>іргесін бізден аулақ салса, қазірге кұба калмақ оларға тимеуі де мүмкін.</w:t>
        <w:br/>
        <w:t>Қорыкканға қос көрінетін әдеті ғой, балам. Сондыктан Жоланды қалмақтың</w:t>
        <w:br/>
        <w:t>қолына қайтарып бермек ниетпен ұстаған. Ендігі жерде жаудың колына</w:t>
        <w:br/>
        <w:t>қайта тисе, ағаңды жоңғар аямайды. Ертерек қимылдамасақ кеш қаламыз.</w:t>
        <w:br/>
        <w:t>Өзекті жанға бір өлім. Құба калмақпен ашық жауласқаннан басқа амал</w:t>
        <w:br/>
        <w:t>жок. Қазактың батырлары мен бағландары Ұлы жүздегі ағайындарын аш</w:t>
        <w:br/>
        <w:t>қасқырдай жалаңдаған дұшпанға шайната коймас.</w:t>
        <w:br/>
        <w:t>-- 33-</w:t>
        <w:br/>
        <w:t>ахосУдехее ТӨЛЕ БИ</w:t>
        <w:br/>
        <w:t>ҮШ-ТАРАУ</w:t>
        <w:br/>
        <w:t>Төбе би ауылының тынышын алып, дегбірін қашырып. тағы бір тосын</w:t>
        <w:br/>
        <w:t>хабар жеткен-ді. Жайсыз хабар Жоланның анасы Бибіжан мен бидің кенже</w:t>
        <w:br/>
        <w:t>тоқалы Күнімайдың арасына кірбің ұялата келді. Болған оқиға екі әйелдің</w:t>
        <w:br/>
        <w:t>ғана емес, Құдайбердіден тараған бүткіл әулетті, қала берді дүйім Дулатты</w:t>
        <w:br/>
        <w:t>екіұдай халде қалдырған. Бұл Сары Манжыға қатысты өрбіген оқиға-тын.</w:t>
        <w:br/>
        <w:t>Құба қалмақтан сытылып шыққан Жолан дуалы ауыз би әкесінің айткан</w:t>
        <w:br/>
        <w:t>сәлемін бұлжытпай орындап, қырғыз асып жөнелсін. Шырғалаңы көп осы</w:t>
        <w:br/>
        <w:t>аласапыран заманда Төле биді өз туысындай сыйлайтын Көкім бидің бұл</w:t>
        <w:br/>
        <w:t>кезде көзі жоқ-тын. Ол болса қазактың өзімен сыйлас биінің ұлын канатының</w:t>
        <w:br/>
        <w:t>астына алуға жарар ма еді, кім білсін. Сондықтан Жолан амал жок кіндіктес</w:t>
        <w:br/>
        <w:t>інісі Қожамжардың нағашы жұртын сағаламақойдаеді. Бірак, дегені болмады.</w:t>
        <w:br/>
        <w:t>Үміті алдады. Бұрын «Қырғыз-қазақ бір туған, ит қалмақты кім туған?» Деп</w:t>
        <w:br/>
        <w:t>жүрген манаптардың бұл күнде біразының көңілі қисайып-ақ қалған екен.</w:t>
        <w:br/>
        <w:t>Осы қисаюға Сары Манжының Ұлы жүз ішінен еліне қайтып оралмауы</w:t>
        <w:br/>
        <w:t>үстеме болып сыпсың-сыпсын, сөз туғызған. Төле биді көре алмайтындар</w:t>
        <w:br/>
        <w:t>қырғыз ағайынның да арасында бар-тын. Сол жағын байқамапты Жолан. Тап</w:t>
        <w:br/>
        <w:t>солар отты үрлей түсті. «Не дейсің, сгер жоңғар билеушілері Сары Манжыға</w:t>
        <w:br/>
        <w:t>құн сұрар болса, онда істің насырға шапқаны дей бер. Тайға таңба басқандай</w:t>
        <w:br/>
        <w:t>анықта белгілі аманаттың сертін бұзған Жоланды паналатқан біз-- жоңғарға</w:t>
        <w:br/>
        <w:t>сойыл көтерғен болып шыға келмейміз бе? Сонда бізге араша тілеп казак</w:t>
        <w:br/>
        <w:t>жағы төрт көзі түгел атқа қонып, майдан алаңына жетер ме? ӘЙ, қайдам!</w:t>
        <w:br/>
        <w:t>Әбілхайыр ханның қылығы анау, өзге түгіл өз туысы Жолбарыс ханнан бегін</w:t>
      </w:r>
    </w:p>
    <w:p>
      <w:r>
        <w:t>бұрып әкетті. Мына жақтан Кіші жүз билеушісіне түпкі аталары бір болса</w:t>
        <w:br/>
        <w:t>да Барақ сұлтан өштесіп, ол жүр. Төле бидің өзінің де жағдайы мәз емес-2У.</w:t>
        <w:br/>
        <w:t>Ташкеннен алыстау Жиделі-Байсынға ұзап кеткелі шаһарда Ұлы жүзге карсы</w:t>
        <w:br/>
        <w:t>элдеканда наразы топтар ұжымдасып, құба қалмакпен ауыз жаласып жаткан</w:t>
        <w:br/>
        <w:t>сыңайлы. Анық-қанығын бір Құдайым білсін, сыпсыңға қарағанда құрама</w:t>
        <w:br/>
        <w:t>- 380 -- ЕНЕ</w:t>
        <w:br/>
        <w:t>құлыма айналасың. Осы шартыма келіссең, тәуекел деп, шық мені қуып</w:t>
        <w:br/>
        <w:t>жетпекке, егер өзіңе сенсең» -- дейді нығарлап. Содан жігіт көп ойланбай-ақ</w:t>
        <w:br/>
        <w:t>намысқа шапқан. Бәйгеге талай қосқан жүйрігін екі-үш айдан бері жаратып.</w:t>
        <w:br/>
        <w:t>таң асырып суытыпты. Қыз бен жігіттің уәделі күні бүгін, тақсыр ұлық.</w:t>
        <w:br/>
        <w:t>Соны қызықтаймыз оңашаланып, сіз екеуміз ғана тамашаға қарқ боламыз.</w:t>
        <w:br/>
        <w:t>Өйткені, сіздің айдарыңыз бен шендік күміс белгіңіздің жоғалғанын қазір</w:t>
        <w:br/>
        <w:t>көпшілікке сездірмеуіміз керек. Оның үстіне шынымды айтсам, біздің қазак</w:t>
        <w:br/>
        <w:t>каһарыңыздан именіп, қорқады. Көңілденіп жүргеніңізді көріп, көңілдері</w:t>
        <w:br/>
        <w:t>басылсын.</w:t>
        <w:br/>
        <w:t>Сары Манжы соңғы сөзге қомданып, қомпиып, қоразданып калды.</w:t>
        <w:br/>
        <w:t>«Е, Төле бидің сұрап отырған ел-жұрты менен қорықса, өзі де аздап, нетіп.</w:t>
        <w:br/>
        <w:t>ығатын болуы керек».</w:t>
        <w:br/>
        <w:t>-- Төле би, сен менің айдарым мен шендік белгімді қайтарғанмен</w:t>
        <w:br/>
        <w:t>айыбыңды толық жуа алмайсың. Мынау көрсеткелі отырған қызығың онын</w:t>
        <w:br/>
        <w:t>өтемі бола алмайды. Егер бар ғой, анау жігіт жете алмай, кыз оны кұлы ететін</w:t>
        <w:br/>
        <w:t>жағдайда сол бойжеткенді маған қатын етіп бересің. Қазактың бір сұлуын</w:t>
        <w:br/>
        <w:t>құшып, ләззат алайын. Өзі көптен бері жас иіс аңсап жүрмін.</w:t>
        <w:br/>
        <w:t>Төле би қалмақтың есіріктенген ұлығына шаншыла қарап, лықсып</w:t>
        <w:br/>
        <w:t>келіп, күреңітіп жүзіне тепкен ашуын әрең басты.</w:t>
        <w:br/>
        <w:t>-- Құдай бұйыртса, көрер-міз...</w:t>
        <w:br/>
        <w:t>Төбе бидің үйінен үзілмейтін дәмді сыбағалы асқа тыңқия тойып, ба2</w:t>
        <w:br/>
        <w:t>қымызға сылқия қанып, Сары Манжы атқа әрең отырды. Оны көргендер тісін</w:t>
        <w:br/>
        <w:t>қышырлатып: «Найқалуын найсаптың!» деп сырттан кіжінісіп жатты.</w:t>
        <w:br/>
        <w:t>Арадан көп отпей жорға мінген екеуі нөкерлерін бір қыр артқа тастап.</w:t>
        <w:br/>
        <w:t>бие сауымындай жорғалатты.</w:t>
        <w:br/>
        <w:t>-- Мұнша неге алысқа кеткен бұлар? -- деді калмақ ұлығы кекірігі</w:t>
        <w:br/>
        <w:t>азып.</w:t>
        <w:br/>
        <w:t>-- Қыз бен жігіт болған соң, ел көзінен алыстау кетуді қолайлы көрген</w:t>
        <w:br/>
        <w:t>де...</w:t>
        <w:br/>
        <w:t>Бұлар байғыз бас тәрізді төбелер қоршаған кең жазыққа жеткенде бірін-</w:t>
        <w:br/>
        <w:t>-3м-</w:t>
        <w:br/>
        <w:t>охӘСУссу рм ТӨЛЕБИ</w:t>
        <w:br/>
        <w:t>Сондықтан Төле бидей ұлыс билеушісімен бір болғаны өзіне жақсы.</w:t>
        <w:br/>
        <w:t>Хайдар Барғана Қойгелдінің сарбаздарына азын-аулак болса 14</w:t>
        <w:br/>
        <w:t>Хиуанын бүкір мылтықтарын сатты. Осы кезде сол бүкірлермен коса</w:t>
        <w:br/>
        <w:t>онбасылар мен жүзбасылардың колында орыстың қос балдақты пілтелі</w:t>
        <w:br/>
        <w:t>мылтықтары да көрініп қалды. «Орыс мылтықтары Самарқанда, Хиуа мен</w:t>
        <w:br/>
        <w:t>Бұқар базарларында сатылады екен» деген қауесет те тарады. Қауесетті</w:t>
      </w:r>
    </w:p>
    <w:p>
      <w:r>
        <w:t>әдейі таратқан Қойгелді екенін ешкім анықтап білмейтін. Төле би де ойына</w:t>
        <w:br/>
        <w:t>ешқандай күдік алмастан «қазақ қарулана берсін» деп іштей қуанып қалған.</w:t>
        <w:br/>
        <w:t>Әйтсе де оның ойы Тәшкен жаққа алаңдаулы-тын. Жолбарыс хан --</w:t>
        <w:br/>
        <w:t>төңтрегіндегі азғырушылардың тіліне ере ме, әлде, шынымен тағын қызғана</w:t>
        <w:br/>
        <w:t>ма, ол жағы бір Аллаға аян, әйтеуір, үнсіз бұғып жатыр. Ал Төле биге жеткен</w:t>
        <w:br/>
        <w:t>ұзынқұлақ әңгімеге қарағанда шәрі іші тыныш емес. Мұның үстіне Сары</w:t>
        <w:br/>
        <w:t>Манжының Ұлы жүз арасына барып жоғалып кеткенін жоңғар сезсе алдымен</w:t>
        <w:br/>
        <w:t>Жолбарыс пен Төле биді тақымға алар. Мұндай жағдайда колмен істегенді</w:t>
        <w:br/>
        <w:t>мойынмен көтеруге тура келер. Соның түпкі салдарын алдын ала байыптап</w:t>
        <w:br/>
        <w:t>сезген Ұлы жүздің төре билеушісі Сары Манжының елінде аманатта жүрген</w:t>
        <w:br/>
        <w:t>Жоланға астыртын жансыз жіберді. Сәлемі қысқа: «Жағдай ушығып кетер</w:t>
        <w:br/>
        <w:t>түрі бар. Амалын тауып, қазірге қырғыз асып кетсін. Елге сәл із суытып</w:t>
        <w:br/>
        <w:t>оралар».</w:t>
        <w:br/>
        <w:t>Бара жатқан жігіт өз ағайыны седі, оған да қатаң ескертті. «Жоланмен</w:t>
        <w:br/>
        <w:t>бірге болып, бірге ораларсың» деген. Содан бері олардан да хабар жок.</w:t>
        <w:br/>
        <w:t>жж</w:t>
        <w:br/>
        <w:t>Осы бір өліара кезеңде Ұлы жүз жұрты Жетісуды түгел қамтып, Шудың</w:t>
        <w:br/>
        <w:t>орта ағысында, Қаратаудың қос баурайы мен Түркібасы. Қазығұрт, Шымған.</w:t>
        <w:br/>
        <w:t>Қос Келестің бойында, Жиделі-Байсын маңайында қуғын көрген қойдын</w:t>
        <w:br/>
        <w:t>құмалағындай бытырай шашылып кеткен-ді. Хантау мен Итішпес көлінін</w:t>
        <w:br/>
        <w:t>теңірегін жайлаған елден Қосы, Жетісудан Хангелді, Сатай, Бөлек, Қазыбек</w:t>
        <w:br/>
        <w:t>бек, Қаратаудан Елшібек сынды батырлар Төле биге жиі-жиі атшаптырып.</w:t>
        <w:br/>
        <w:t>хабарын беріп жатады. Өз маңында жұбын жазбай Қойгелді. Сеңкібай.</w:t>
        <w:br/>
        <w:t>хоС/оа &gt; ТӨЛЕ БИ</w:t>
        <w:br/>
        <w:t>қосып, қыркып әкетіпті. Бұл бейбастыққа көне қоймаспын! Көзін оям. кім</w:t>
        <w:br/>
        <w:t>болса да, қолын қырқам иттің! Өлтірем! Құртам! Қалай да тауып бересін.</w:t>
        <w:br/>
        <w:t>күнәһарды. Өз қолыммен бауыздаймын. Ал айдарым мен шендік белгімді</w:t>
        <w:br/>
        <w:t>алақаныма салмасаң ел-жұртыңның тоз-тозын шығартамын. Өзіңнің көзіне</w:t>
        <w:br/>
        <w:t>көк шыбын үймелетем! Мені тек қана қоңтайшының алдында беделі бар</w:t>
        <w:br/>
        <w:t>деп ойлама. Мына мен Қытай ғаскері қолбасшысының күйеу баласымын</w:t>
        <w:br/>
        <w:t>әрі тағы бір ұлығының нағашысымын. Осыны есіңде ұста, Төле би. Жоңғар</w:t>
        <w:br/>
        <w:t>шеріктері мен құжынаған Қытай ғаскерінің күшін біріктіре алсам бар ғой.</w:t>
        <w:br/>
        <w:t>айтпады деме, тірідей төбелеріңді ойдыруға шамам жетеді.</w:t>
        <w:br/>
        <w:t>Ол алқынып барып, қысыңқы көздері шатынай, аузы көпіріп. ентіге</w:t>
        <w:br/>
        <w:t>тоқтаған сәтте Төле би аспай-саспай сөз бастады.</w:t>
        <w:br/>
        <w:t>-- Уа, мәртебелі ұлық, даңқты Батур қоңтайшының аса қадірменді</w:t>
        <w:br/>
        <w:t>шөбересі. Мен бұл істен хабардар боп, қабырғам қайысып уайымдап, сонда</w:t>
        <w:br/>
        <w:t>да Сіздің ұйқыңызды бөлуге қимай, ойланып отыр едім. Айдарыңыз бен</w:t>
        <w:br/>
        <w:t>шендік күміс белгіңізді сіздің ғана емес, менің де ата жауым ұрлаған секілді.</w:t>
        <w:br/>
        <w:t>Арамызды суытып, тағы да қан төгуді мақсат еткен ол мұндар. Біз де кол</w:t>
        <w:br/>
        <w:t>қусырып қарап отырған жоқпыз. Түні бойы ұйқы көрмей, ортак жауымыздың</w:t>
        <w:br/>
        <w:t>астыртын әрекетін біліп алдық. Қараниет қас-күнемдер алыс кете қойған</w:t>
        <w:br/>
        <w:t>жоқ. Өңкей жүйрік мінген найзагер жігіттерді бастап, Қойгелді батырымнын</w:t>
        <w:br/>
        <w:t>өзі кетті дұшпанымның соңынан. Алыс жібермес оларды, кұтпанға дейін.</w:t>
        <w:br/>
        <w:t>ары кетсе ел ұйқыға құлағанша не тірі тұтқындап, не бастарын кесіп әкелер-</w:t>
        <w:br/>
        <w:t>Айдарыңыз бен шендік белгіңізді алақаныңызға салармыз, Құдай қаласа.</w:t>
        <w:br/>
        <w:t>Бірақ, сізден өтінерім, мәртебелі ұлық, текгілігіңізге басып, сырыңызды</w:t>
        <w:br/>
        <w:t>сыртқа білдірмесеңіз екен.</w:t>
        <w:br/>
        <w:t>Сары Манжы әлі де көгеріп, бозарып, кейде дірілдей, ашуға булығып</w:t>
        <w:br/>
        <w:t>тұрған. Сөйтсе де мына адамның жігін жатқыза сөйлеп, өзіне баурай</w:t>
      </w:r>
    </w:p>
    <w:p>
      <w:r>
        <w:t>айтқандары долы көңілдің селін серпіп кері қайтарды. Төрге кеп. калын</w:t>
        <w:br/>
        <w:t>көрпешеге төңкеріле жамбастай кетті.</w:t>
        <w:br/>
        <w:t>Ал Төле би болса, шынында да тентек жиен Рысбек баланың жасаған</w:t>
        <w:br/>
        <w:t>қылығынан хабардар-тын. Шендік белгісі бар айдарды қамшы етіп ойнап</w:t>
        <w:br/>
        <w:t>ӘХОСУОЕХОСУО5. ТӨЛЕ БИ</w:t>
        <w:br/>
        <w:t>жүргенін кеше кешке нөкерлердің бірі байқап қалған. Болған бір сұмдықты</w:t>
        <w:br/>
        <w:t>іштері сезіп, баланы дедектетіп Төле бидің алдына әкелген.</w:t>
        <w:br/>
        <w:t>Тентек жиен қымсынар емес: «Нағашы ата, боққарын қалмақтан</w:t>
        <w:br/>
        <w:t>өзіңіз де, батырларыңыз да шынымен қорқасыздар ма? Мына мен қорыққан</w:t>
        <w:br/>
        <w:t>жоқпын» деп қарап тұр.</w:t>
        <w:br/>
        <w:t>Қазақтың бүткіл жақсыларын аузына қаратқан тәбе би ойланып қалды.</w:t>
        <w:br/>
        <w:t>«Енді не істемек керек? Қалайша жиенін шырылдатып қоймақ? Болар іс</w:t>
        <w:br/>
        <w:t>болды. Баланың аты бала. Ол ненің байыбына барып жарытар. Тентек баланы</w:t>
        <w:br/>
        <w:t>қайтіп жазаларсың? Бәрібір шегінер жер жоқ. Қырсық шалған іс ушығып</w:t>
        <w:br/>
        <w:t>шегіне жеткен. Сары Манжы ендігі жерде оңайлықпен тоқтай қоймайды.</w:t>
        <w:br/>
        <w:t>Өркөкіректіктен гөрі әумесерлігі басым неме елғе ылаң салуға енді шындап</w:t>
        <w:br/>
        <w:t>кірісер. Бұл істі шатастырып, Сары Манжыны жаңылыстыру қажет. Бірақ</w:t>
        <w:br/>
        <w:t>қалай?»</w:t>
        <w:br/>
        <w:t>Қалмақтың ұлығына әлгіндегі сөздерді айтпас бұрын игі жақсылармен,</w:t>
        <w:br/>
        <w:t>ақсақалдармен ақылдасқан. Олардың бәрі бірауыздан: «Әз-Төке, өзіңіз</w:t>
        <w:br/>
        <w:t>шешіңіз түйіні қиын бұл істі» дескен. Қазір соның байламын іштей ойланып</w:t>
        <w:br/>
        <w:t>отыр. Ал Сары Манжы түтіккен күйі, ашуын басқанмен әлі сабасына түсе</w:t>
        <w:br/>
        <w:t>алмай, бірак, Төле биге қайта-қайта дікеңдей беруге батпай:</w:t>
        <w:br/>
        <w:t>-- Біз осылай омалып , мына ордада отыра береміз бе? - деді.</w:t>
        <w:br/>
        <w:t>-- Жоқ, тақсыр ұлық. Сізді зеріктірмеудің де қамын ойластырып</w:t>
        <w:br/>
        <w:t>қойғанбыз. Біздің елде байқап жүрсіз, қызық көп қой. Соның бірі бүгінге</w:t>
        <w:br/>
        <w:t>дөп келген еді.</w:t>
        <w:br/>
        <w:t>-- Ол қандай думан, қандай қызық?</w:t>
        <w:br/>
        <w:t>-- Бір аукатты кісінің тәрбиелі қызы екінші бір рудың текті жерден</w:t>
        <w:br/>
        <w:t>шыққан жігітіне айттырылады ғой. Бойжеткен қыз құрғыр тәкаппарлық</w:t>
        <w:br/>
        <w:t>танытады. Сөйтіп, жігітке шарт қояды. «Бір жүйрікті бапта, жаратып суыт,</w:t>
        <w:br/>
        <w:t>-- дейді оған, -- ал өзімнің құлынынан мәпелеп өсірген боз жүйрігім бар.</w:t>
        <w:br/>
        <w:t>Соны мініп кең жазыққа шығармын. Мен айнала қашқанда, сен қуасың.</w:t>
        <w:br/>
        <w:t>Жете алсаң, басымдағы қызыл орамалымды қолыңа түсірсең, жарық</w:t>
        <w:br/>
        <w:t>дүниелік адал жарың боламын. Егер жете алмасаң, өмірбақи есік алдымдағы</w:t>
        <w:br/>
        <w:t>-3З-</w:t>
        <w:br/>
        <w:t>ахос/оахо&gt; ТӨЛЕ БИ</w:t>
        <w:br/>
        <w:t>назын ашумен айтып та үлгірген. Аіну бар жерде -- акыл бұғынар. Оның</w:t>
        <w:br/>
        <w:t>үстіне кей қатынның ашуы қазан қайнатары белгі. Солай екі әйелдің арасын</w:t>
        <w:br/>
        <w:t>күндестік, дүрдеараздык тұмшалады. Қанша айтқанмен бала ананың бауыр</w:t>
        <w:br/>
        <w:t>еті. Бибіжан ашу-ызасын күндестіктің шоғын қыздыра батырып айтқанмен</w:t>
        <w:br/>
        <w:t>Күнімай онысын ана жанымен ұқты. Бұл жәнінде байбалам сап Төле биге де.</w:t>
        <w:br/>
        <w:t>ұлы Қожамжарға да шағынған жоқ. Бимен оңаша қалған кезде:</w:t>
        <w:br/>
        <w:t>-- Мырзам, сіз лұқсат етсеңіз, төркініме барып қайтсам, -- деп</w:t>
        <w:br/>
        <w:t>әңгімені баяулата бастады. -- Елге бармағалы көп болды. Әйел адамды</w:t>
      </w:r>
    </w:p>
    <w:p>
      <w:r>
        <w:t>осылай жаратқан соң көнеміз де. Оның үстіне жайдан-жай бара жаткан</w:t>
        <w:br/>
        <w:t>жоқпын. Бауырым Болатқа жолығып, ұлыңызға қолдан келген көмекті бер</w:t>
        <w:br/>
        <w:t>десем, сөзімді жерге тастамас. Манаптарға билігі жүрмесе де баска көмегін</w:t>
        <w:br/>
        <w:t>көрсетер, етек басты эйел емес, ер адам ғой. Септігі тиер.</w:t>
        <w:br/>
        <w:t>Төле би әйеліне риза кейіппен қарап:</w:t>
        <w:br/>
        <w:t>--- Төркішдетем десең, еліме барып қайтайын десең өзің біл,-- деді әрі</w:t>
        <w:br/>
        <w:t>қарай сөзі салмақтап. -- Бірақ, Болат қайнымды бұл іске араластырмай-ак</w:t>
        <w:br/>
        <w:t>қой. Пейіліңе разымын. Бізге бола қайным сау басына сакина тілеп алмасын.</w:t>
        <w:br/>
        <w:t>Қанша айтқанмен елі ғой. Елінің карғысына қалмасын. Жоланның жағдайын</w:t>
        <w:br/>
        <w:t>қырғыз ағайындармен мәміле жасап шешерміз. Болмаса.., -- деп би сөзін</w:t>
        <w:br/>
        <w:t>үзіп тоқтады.</w:t>
        <w:br/>
        <w:t>Соңғы кезде Төле би Қойгелдімен бірге сарбаздардың хал-жағдайын</w:t>
        <w:br/>
        <w:t>біліп, жасақтарды жиі аралайтын. Ат-обзелін, қару-жарағын түгелдеп</w:t>
        <w:br/>
        <w:t>байқайтын. Ойында: «Еңкейғенге еңкей, ол әкеңнің құлы емес, шалқайғанға</w:t>
        <w:br/>
        <w:t>шалқай ол Құдайдың ұлы емес» деген мәтел жиі қылаң беретін. «Енді тағы</w:t>
        <w:br/>
        <w:t>бір серпілмесе қазақ қайта жүнжіп қалар. Кім болмасын азуды бір ақситып</w:t>
        <w:br/>
        <w:t>тепкімізді байқатайық» деген пікірге тоқтаған секілді, Қойгелді, Елшібек.</w:t>
        <w:br/>
        <w:t>Тілеуке, Сеңкібай, Қосы, Шойбек, Хангелді, Бөлек секілді батырларға керегі</w:t>
        <w:br/>
        <w:t>де сол. Жаумен жағаласып өлуге шетінен құлшынып тұр. Тап осындай</w:t>
        <w:br/>
        <w:t>толқымалы шақта Жоланды қырғыз ағайындардың тұтқынға алғаны жанына</w:t>
        <w:br/>
        <w:t>батып-ақ кетті. Деғенмен ішкі ойын батырларға да, ағай-ын-туыс, ұлдарына</w:t>
        <w:br/>
        <w:t>да айтпады. Қазір де сол сырын Күнімайдан бүгіп қалды.</w:t>
        <w:br/>
        <w:t>- %2--</w:t>
        <w:br/>
        <w:t>ТӨЛЕ БИ</w:t>
        <w:br/>
        <w:t>Шойбек ерлері жүр. Мүйізді Өтеген батыр қапияда жау қолына түсіп еді,</w:t>
        <w:br/>
        <w:t>содан бері өлі-тірісінен хабары жоқ, ізім-қайым белгісіз.</w:t>
        <w:br/>
        <w:t>Орта жүздің Бөгенбай, Қабанбай бастаған Малайсары, Баян, Олжабай,</w:t>
        <w:br/>
        <w:t>Шакшақ Жәнібек, тағы басқа батырлары әзірге жоңгарға сес көрсетіп тұр.</w:t>
        <w:br/>
        <w:t>Егер Төле би емеурін білдірсе қолын ертіп келіп, көмек беруге бұл күнде</w:t>
        <w:br/>
        <w:t>Абылай сұлтан атанып алған жас жолбарыс Әбілмансұр да дайын кендігін</w:t>
        <w:br/>
        <w:t>білдіріп, адам жіберіпті.</w:t>
        <w:br/>
        <w:t>Осыларды сезе ме, әйтеуір, құба қалмақ та Төле бидің өз ауылдарына</w:t>
        <w:br/>
        <w:t>тіке бас салуға тайсақтап, аңысын аңдаған сыңайлы.</w:t>
        <w:br/>
        <w:t>Осының бәрін жеті өлшеп, бір кескен дара туған даңғыл ойлана</w:t>
        <w:br/>
        <w:t>Қаздауысты Қазыбекке үшбу сәлем жолдап, «Абылай сұлтанның маңына</w:t>
        <w:br/>
        <w:t>бүткіл қазақ батырларын топтастыруды қолға алайық» деп қолқа салды.</w:t>
        <w:br/>
        <w:t>Түбінде құба қалмак пен қазақтың бірі тұрмастай болып жығылмайынша</w:t>
        <w:br/>
        <w:t>бұл ұзаққа созылған ұрыстың бітпейтінін төбе би әлдеқашан болжап білген.</w:t>
        <w:br/>
        <w:t>Мұның бабасы Құдайбердінің жас шағында басталған қалмақ-қазақ</w:t>
        <w:br/>
        <w:t>қырғыны әкесі Әлібектің тұсында өршін, өзінің жетпістен асқан шағында</w:t>
        <w:br/>
        <w:t>әлі лаулап тұр. Итжығыс соғыс кейде өлеусіреп сөніп, кейде қайта қоздап, екі</w:t>
        <w:br/>
        <w:t>елдің бір-біріне деген өшпенділігін ымырасыз халге жеткізді. Бұл екеуінің</w:t>
        <w:br/>
        <w:t>ұзақ шайнасуын құптағандай анау жақтан Қытай билеушісі, мынау жақтан</w:t>
        <w:br/>
        <w:t>орыс патшасы кейде араға ши жүгіртеді. «Қай жеңгенің менікі» деген сыңай</w:t>
        <w:br/>
        <w:t>танытып отыр екеуі де. Күшті қашан да алпыс айлалы. Абайламасаң арандап</w:t>
        <w:br/>
        <w:t>қаласың, алдырып қоясың.</w:t>
        <w:br/>
        <w:t>Төле би түн ұйқысын төрт бөліп, осыны ойлап дөңбекшиді. Бала-шаға</w:t>
        <w:br/>
        <w:t>мен агайын-туыстың жағдайын ойлаудан қалғалы қашан. Мұндай шаруаны</w:t>
        <w:br/>
        <w:t>әйелдері, ұлдары өздері қолға алған. Шүкір, ұлдары мен немерелерінің еті</w:t>
      </w:r>
    </w:p>
    <w:p>
      <w:r>
        <w:t>тірі. Кенже ұлы Қожамжар билікке де араласып, абырой-атағы дабырайып,</w:t>
        <w:br/>
        <w:t>Дулат арасында беделі артып қалған шақ. Сондықтан кемел бидің ойлағаны</w:t>
        <w:br/>
        <w:t>тек ел қамы, қазақтың жағдайы...</w:t>
        <w:br/>
        <w:t>- 39-</w:t>
        <w:br/>
        <w:t>сы с сыз сз сан ТӨЛЕ БИ</w:t>
        <w:br/>
        <w:t>мен сарттар, қожалар, қатағандар Жолбарысқа: «Ел билесең дұрыстап биле,</w:t>
        <w:br/>
        <w:t>айтпесе, тізгінді бізге бер» деп бопсалайтын көрінеді. Түбі жақсылықтың исі</w:t>
        <w:br/>
        <w:t>шығып тұрған жоқ, әйтеуір».</w:t>
        <w:br/>
        <w:t>Қаңқу сөздің түбінде кейде шындық жатпасына кім кепіл. Төле бидің</w:t>
        <w:br/>
        <w:t>дұшпандары ай қарап, жұлдыз санап жүрмеген-ді. Олар тек қана Тәшкен</w:t>
        <w:br/>
        <w:t>іші емес, кырғыз бен қарақалпақтың арасына да екі ортаға шоқ тастар сөз</w:t>
        <w:br/>
        <w:t>жүгірткен. Төбе бидің беделі мен атақ-абыройы артқан сайын ішін мысық</w:t>
        <w:br/>
        <w:t>тырналайтындар бірен-саран болғанмен қазақтан да шыға бастаған. Сондайда</w:t>
        <w:br/>
        <w:t>дұшпанның үритіне ерген қырғыз манаптары Сары Манжы дауынан аулақ</w:t>
        <w:br/>
        <w:t>болуды көздеп, төбе бидің ұлы елдеріне жансауғалап келгенде оған үрке</w:t>
        <w:br/>
        <w:t>қарады.</w:t>
        <w:br/>
        <w:t>Олардың осы қылығына ызаланып қалған бірбеткей Жолан асаулығына</w:t>
        <w:br/>
        <w:t>басып: «Төскейде малымыз, төсекте басымыз қосылған ел едік» деп паналай</w:t>
        <w:br/>
        <w:t>келгенімде бөтендік танытқан жұрт маған әсте сая бола алмас. «Ауылымыз</w:t>
        <w:br/>
        <w:t>аралас, қойымыз қоралас» дейтін аңғалдығымыз-ай, осы біздің. Бәрі</w:t>
        <w:br/>
        <w:t>бекершілік болды» деп Жиделі-Байсындағы әкесіне тіке тартпақ ниетпен</w:t>
        <w:br/>
        <w:t>жолға шығады.</w:t>
        <w:br/>
        <w:t>Онсыз да көңілдері алабөтендеу болып жүрген Солтының манаптары</w:t>
        <w:br/>
        <w:t>мына сөзді естіген соң ер-тоқымын бауырына алған асаудай тулаған. Туласып</w:t>
        <w:br/>
        <w:t>алып, ақылдасып келіп, қырғыз Алатауында жүрғен Жоланды бірнеше</w:t>
        <w:br/>
        <w:t>серігімен қоса байлап-матап, ұстап алады. Түпкі ойлары соңынан жоңғар</w:t>
        <w:br/>
        <w:t>іздеушілері келсе: «Қашқының мынау» деп бере қоймақ.</w:t>
        <w:br/>
        <w:t>Мұндай сұмдықты естіген Төле бидің қайнысы, қырғыз Болат жездесіне</w:t>
        <w:br/>
        <w:t>жасырын хабаршы жіберіп үлгіреді. Сол хабаршы келгелі Бибіжан мен</w:t>
        <w:br/>
        <w:t>Күнімай дүрдеараз.</w:t>
        <w:br/>
        <w:t>Төле би о баста әйелдерінің отауын араларын алыстау етіп, бөлек-бөлек</w:t>
        <w:br/>
        <w:t>ауылдарға тіктіретін. Бірақ, қазіргідей аласапыран уақытта ауылдар бір-</w:t>
        <w:br/>
        <w:t>біріне тым жақын қонатын. Олар бидің абыройын ойлайды дегенмен, қанша</w:t>
        <w:br/>
        <w:t>айтса да шашы ұзын пенделер ғой. Соған қарамай, ел құлағы өлу, елеңдеп</w:t>
        <w:br/>
        <w:t>жүрген Жоланның шешесі Бибіжан лезде жетіп барып, Күнімайға өкпе-</w:t>
        <w:br/>
        <w:t>- -</w:t>
        <w:br/>
        <w:t>ТӨЛЕ БИ</w:t>
        <w:br/>
        <w:t>қолдарын өздері кесуден тиыла қоймады. Тиылатын түрі жоқ».</w:t>
        <w:br/>
        <w:t>Мұндайда Төле бидің өзегі өртенбей қайтсін. Бір бұл ғана деймісің?</w:t>
        <w:br/>
        <w:t>Ұрпағының ертеңін ойлаған талай марғасқа осылай күңіреніп жүр-ау. Әй,</w:t>
        <w:br/>
        <w:t>запыран жұтқызған заман-ай! Осыны өз басына тілеп алған адам-ай! Сені</w:t>
        <w:br/>
        <w:t>қайтейін? Саған не дейін? Ұрысын ұлы деп танып, ақылдысын ақымақ етіп</w:t>
      </w:r>
    </w:p>
    <w:p>
      <w:r>
        <w:t>көрсеткен, кер кеткен заман-ай!</w:t>
        <w:br/>
        <w:t>жж</w:t>
        <w:br/>
        <w:t>Шілденің аптабы мал-жанды алқымнан алғандай тынысын тарылтып.</w:t>
        <w:br/>
        <w:t>қысып барады. Соған шыдамай ауыл атаулы көбіне су жағалай қонатын. Енді</w:t>
        <w:br/>
        <w:t>қайтсін, әйтеуір, түнге қарай салқын соғар деп дәмеленеді пақырлар мен</w:t>
        <w:br/>
        <w:t>мейманасы тасығандар. Кім болсаң да, мұндайда ет пен сүйектен жаралған</w:t>
        <w:br/>
        <w:t>бір пендесің. Әлі де бір о дүниеде теңесетінін білетіндер мына тіршілікте</w:t>
        <w:br/>
        <w:t>осылай тағы бір теңесіп қалғанын сезіп, іштей Аллаларына шүкіршілік етеді.</w:t>
        <w:br/>
        <w:t>Өйткені, жанды қысқан аптап кім екеніңе қарамайды.</w:t>
        <w:br/>
        <w:t>Сөйтіп, масаға таланып, шала ұйқы боп жүрғен төбе би ауылына</w:t>
        <w:br/>
        <w:t>ымырт үйіріле әлдекім асығыс ат басын бұрды. Заман сұрқы сұрқай тартып,</w:t>
        <w:br/>
        <w:t>аласапыран болып тұрғанда кезек-кезек қарауыл қарап, сақ жүрген сарбаздар</w:t>
        <w:br/>
        <w:t>оның алдын кес-кестей, өктем-өктем тіл қатты.</w:t>
        <w:br/>
        <w:t>-- Суыт жортқан кімсің?</w:t>
        <w:br/>
        <w:t>-- Бес қаруың бойында екен, жаумысың, елмісің?</w:t>
        <w:br/>
        <w:t>-- Қайдан келесің, қайда барасың?</w:t>
        <w:br/>
        <w:t>Бастырмалатып бара жатқан олардың сауалына бейтаныс сабырлы,</w:t>
        <w:br/>
        <w:t>тиянақты жауап қайтарды. Аспады да, саспады да.</w:t>
        <w:br/>
        <w:t>-- Тәшкеннен келем. Ауып кеткен Төле би ауылын іздеп барамын. Егер</w:t>
        <w:br/>
        <w:t>діттеген жерге жеткен болсам онда жауың емес, еліңмін. Тым бастырмалатпай</w:t>
        <w:br/>
        <w:t>жөнмен тілдессеңдерші.</w:t>
        <w:br/>
        <w:t>-- Сен әлгі, Сіргелі Төлебай батыр емеспісің? Сөзіңнің соңы ірілеу</w:t>
        <w:br/>
        <w:t>екен? -- деп найзагер жігіттің бірі оны тани кетті.</w:t>
        <w:br/>
        <w:t>-- Мені жыға танысаң бауырым, төбе биге тезірек ертіп апар.</w:t>
        <w:br/>
        <w:t>- 392 --</w:t>
        <w:br/>
        <w:t>Сы с 73169, 628 ТӨЛЕ БИ</w:t>
        <w:br/>
        <w:t>жылы қазақ жеріне өтті. Абылайдың соңынан ерғен сарбаздардың көңілі</w:t>
        <w:br/>
        <w:t>ток. Бастай білер көсем табылса, аттандап шабар бейілдерін білдіріп келеді.</w:t>
        <w:br/>
        <w:t>Жасактағылар сол көсемдік қасиетті мына Абылай сұлтанның бойынан</w:t>
        <w:br/>
        <w:t>тапқандай. Бұл ретте оның да ұпайы түгел, Төле бидің бір айтқанын</w:t>
        <w:br/>
        <w:t>орындады. Дегенмен ең басты мәселе қырғыздарға азуын көрсетіп, күшін</w:t>
        <w:br/>
        <w:t>байқатып кеткендігі.</w:t>
        <w:br/>
        <w:t>Неге екенін Аллам білсін, соңғы кезде қырғыз бен қарақалпақтын,</w:t>
        <w:br/>
        <w:t>өзбектің қазақтан бой тартып, реті келсе шабынан түртіп қалғысы келетіні</w:t>
        <w:br/>
        <w:t>Абылайға ұнай қоймайды. Үлкен бір жиында Төле би айтыпты деген сөз бар.</w:t>
        <w:br/>
        <w:t>«Менің бала шағымда бір атаның баласындай болған қырғыз, қарақалпак,</w:t>
        <w:br/>
        <w:t>қазақ, түрікмен, өзбек бұл күнде енші алысқан бауырлардай бір-біріне</w:t>
        <w:br/>
        <w:t>карайласпай бара жатқаны жаныма батады» депті дейді ұлы би. Шынында</w:t>
        <w:br/>
        <w:t>да солай-ау.</w:t>
        <w:br/>
        <w:t>Абылай сұлтан Жоланмен, оның бауырларымен қоштасарда:</w:t>
        <w:br/>
        <w:t>-- Төбе биге сәлем айтыңдар. Әкемдей санап, тәрбиесін көріп едім,</w:t>
        <w:br/>
        <w:t>жалғызсырамасын, біз бармыз, ормандай Орта жүз өзіммен бірге деп</w:t>
        <w:br/>
        <w:t>есептесін, -- дегенді нығарлай айтты.</w:t>
        <w:br/>
        <w:t>Абылайдың осы сөзі жанына майдай жаққан Ұлы жүздің үркердей тобы</w:t>
      </w:r>
    </w:p>
    <w:p>
      <w:r>
        <w:t>Жиделі-Байсынды бетке алып, желе жортып жөнелді. Көңілі күпті төбе биге</w:t>
        <w:br/>
        <w:t>тезірек жетпек. Жетіп қуантпак.</w:t>
        <w:br/>
        <w:t>жх%</w:t>
        <w:br/>
        <w:t>-- Жоңғар арасында жүргенде құлағың түрік болды ма, балам? -- деді</w:t>
        <w:br/>
        <w:t>Төле би ұлын әңгімеге жетелеп, әлденені білуге құштарланып.</w:t>
        <w:br/>
        <w:t>-- Әке, өзіңіз аттандырып саларда құлағыма құйып айтқан соң лажы</w:t>
        <w:br/>
        <w:t>болған сәтте, қағыс жібермей, құба қалмақтын кұпиясын біле беруге әрекет</w:t>
        <w:br/>
        <w:t>еттім. Көкейге тамызықтатып құйғаным көп.</w:t>
        <w:br/>
        <w:t>-- Айта отыр. Байқаймын, босқа түңіліп жүрмей, үңіліп жүрген</w:t>
        <w:br/>
        <w:t>сыңайлысың. Боска үгілмейік, жақсылықтың бәрі үмітте, балам. Сонымен</w:t>
        <w:br/>
        <w:t>олардың түпкі ойы қалай?</w:t>
        <w:br/>
        <w:t>-49-</w:t>
        <w:br/>
        <w:t>сыос осы ТӨЛЕ БИ</w:t>
        <w:br/>
        <w:t>қырғыз-қазақ біржола кетіспекке келдік».</w:t>
        <w:br/>
        <w:t>Солтылар Абылайдың Орта жүзде хан дәрежесінде қадірлі екенін</w:t>
        <w:br/>
        <w:t>білетін. Әйткенмен ол Төлебидің сойылын соғар деп қырғыз жағы ойламапты.</w:t>
        <w:br/>
        <w:t>Әр жүздің сұлтандары мен батырлары өз алдына бір төбе болып, бастары</w:t>
        <w:br/>
        <w:t>бірікпей жүр дегенді кейбіреулер жиі айтатын. Мына сөзден кейін олардың</w:t>
        <w:br/>
        <w:t>сасқанының себебі осы. «О, коки, дүйім қазаққа Төле бидің билігі әлі өтеді</w:t>
        <w:br/>
        <w:t>екен ғой. Бекер іс болған-ау. Бұдан да Жоланға өздерінің хал-жағдайын</w:t>
        <w:br/>
        <w:t>егжей-тегжейлеп түсіндіріп: «Басқа жакқа барып сағала» дегенде қайтер еді?</w:t>
        <w:br/>
        <w:t>Енді болар іс болды, бояуы сіңді. Өтті, кетті. Ендігі мәселе мына Абылай</w:t>
        <w:br/>
        <w:t>сұлтанның шамына тимеу. Өзінің жерден шыға келгендей мына жүрісіне</w:t>
        <w:br/>
        <w:t>қарағанда жас болғанмен аса айлакер, батыл да, тапқыр қолбасшы екендігін</w:t>
        <w:br/>
        <w:t>сездіріп тұр, байқатып тұр. Мұнымен келіспесе қазақ түгел кіржиетін шығар,</w:t>
        <w:br/>
        <w:t>анау Төле биі бастап. Өнда барлық Солтының халі мүшкілге айналып,</w:t>
        <w:br/>
        <w:t>кырсыққа ұрындырар. Баска кырғыздар атка конамын дегенше Абылай казір-</w:t>
        <w:br/>
        <w:t>ак көкейіндегі ісін жүзеге асырып, табанын жалтыратар. Жалпы бірігіп кетсе,</w:t>
        <w:br/>
        <w:t>қазақтың қолы бұлардан әлдекайда көп. «Аңырақай» мен «Қалмақ қырылған»</w:t>
        <w:br/>
        <w:t>ұрыстарынан кейін оны бәрі біліп қалған. Тап осы сәтте ағайынмен босқа</w:t>
        <w:br/>
        <w:t>кырылғанша Жоланды аман-сауында еліне қайтарып, қазақтардың арасына</w:t>
        <w:br/>
        <w:t>қосқаны жөн. Қалмақ көз алартса: «Анау Абылай сұлтан жасанған жасакпен</w:t>
        <w:br/>
        <w:t>келіп, тартып алып әкетті» дегенге жақсы. Түбінде қазаққа қоразданғаннан</w:t>
        <w:br/>
        <w:t>гөрі қырғыз жағына калмақтың аңысын аңдаған мақұл».</w:t>
        <w:br/>
        <w:t>Солтыныңақсакалдары кейбір желікпе батырларының аптығып осылай</w:t>
        <w:br/>
        <w:t>деп тез басты. Түбіміз бір ғой, бірімізді біріміз қырғанда береке таппаспыз»</w:t>
        <w:br/>
        <w:t>дескен.</w:t>
        <w:br/>
        <w:t>Сонымен сол бәтуаға токтап, Жоланды серіктерімен косып, дін аман</w:t>
        <w:br/>
        <w:t>күйінде Абылайдың алдына алып келген. Жай әксле салмапты, атан бастаған</w:t>
        <w:br/>
        <w:t>ат-шапан айыптары да бар. Арадағы кірбіңді жумақ әрекеттері бұл.</w:t>
        <w:br/>
        <w:t>Күз күніндей кқбылмалы заман қакпақылдап, Жолан біраз жыл</w:t>
        <w:br/>
        <w:t>бойы бір үйде өскен Абылайды көрмегелі біршама уакыт өткен. Өзгеріпті.</w:t>
        <w:br/>
        <w:t>Тұлғаланып, қас батырдың кейпін тауыпты. Бұрыннан сұсты жүзі енді тым</w:t>
        <w:br/>
        <w:t>25-53 ) -2-- -- 385-</w:t>
      </w:r>
    </w:p>
    <w:p>
      <w:r>
        <w:t>ахсудахсс. ТӨЛЕ БИ</w:t>
        <w:br/>
        <w:t>одан қауіптеніп жоңғарға оқ-дәрі, мылтығын беріп жатқаны бізге мәлім. Бәрі</w:t>
        <w:br/>
        <w:t>де өз басының жансауғасын ойлап, қамын жейді де. Ал Әмірсананы Қытай</w:t>
        <w:br/>
        <w:t>әзірге қолдағанмен, түбінде оны өздері тұсаулап, құртып тынады.</w:t>
        <w:br/>
        <w:t>-- Әке. тағы бір айтарым бар, -- деп Жолан әкесінің сөзін асығыстау</w:t>
        <w:br/>
        <w:t>сөйлеп бөлді. -- Қалмақ арасына сіңіп кеткен бір қазақтан есітіп білдім.</w:t>
        <w:br/>
        <w:t>Қалдан Серен Абылай сұлтанға өлердей өш дейді. Бауыры Шаршыны жекпе-</w:t>
        <w:br/>
        <w:t>жекте өлтіргелі бері тісін қайрап жүргенге ұқсайды. «Сақ бол!» деп әнеукүні</w:t>
        <w:br/>
        <w:t>осы жәйтті өзіне де ескерттім. Бірақ, именер Абылай жоқ. «Қалдан Серенге</w:t>
        <w:br/>
        <w:t>оп-оңай шағыла қояр жаңғақ емеспін ғой» деп сұрлана түсті. Жүрегінің түгі</w:t>
        <w:br/>
        <w:t>бар, ақылды ерім-ақ ғой, ол.</w:t>
        <w:br/>
        <w:t>-- Онын аман жүргені -- қазақтың құты. Қалдан Серен сырттай</w:t>
        <w:br/>
        <w:t>сұрастырып болса да сонысын байқаған екен. Ол да сырын тереңге бүккен</w:t>
        <w:br/>
        <w:t>сұцғыланың бірі. Қазақтың да ойланар тұсы осы. Егер елге бас болар адам</w:t>
        <w:br/>
        <w:t>керек десек, Абылайды аман ұстағанымыз мақұл. Өзге сұлтандар бір төбе</w:t>
        <w:br/>
        <w:t>де. ол бөлектеу --- бір төбе. Әттең, соны зердеге сап ұғар батыр мен бағлан,</w:t>
        <w:br/>
        <w:t>сұлтан мен бек, би мен қазы аз ба деп қорқамын.</w:t>
        <w:br/>
        <w:t>Төле би осылай ауыркүрсіне токтап, біруақыт өткенге терең ой тоғытты.</w:t>
        <w:br/>
        <w:t>Өткеннен сабақ іздейтін секілді.</w:t>
        <w:br/>
        <w:t>Шамасы, калмақ арасындағы тақ таласы шегіне жетуге айналған екен.</w:t>
        <w:br/>
        <w:t>Неге бұлай? Сонда адам пейілі адалдықтан арамдыққа бір табан жақын болға-</w:t>
        <w:br/>
        <w:t>ны ма? Такүшін Шыңғыс хан ұрпақтары өзараәбжыландайарбасып, бауырым</w:t>
        <w:br/>
        <w:t>десіп жалғандыкпен, зымияндықпен төс қағыстырып тұрып, бірін-бірі</w:t>
        <w:br/>
        <w:t>залымдыкпен алдасып, әмір сүріп келеді. Бірі ата-баба жолымен ел басқарып,</w:t>
        <w:br/>
        <w:t>екіншісі оны колынан тартып алып, жауласып билік жүргізеді. Сонына ерген</w:t>
        <w:br/>
        <w:t>момын халықты өзара шайнастырып, өзара кырқыстырып коятын тұстары</w:t>
        <w:br/>
        <w:t>көп. Содан ләззат алады, содан байып, басқаға қысым жасайды. Солардың</w:t>
        <w:br/>
        <w:t>ықпалына еріп, солардың намысын жыртып, соларды қорғап, басқалар қан</w:t>
        <w:br/>
        <w:t>төгеді. Недеген әділетсіздік? Қамшының сабындай қысқа ғұмырға қиянат ғой,</w:t>
        <w:br/>
        <w:t>бұл. Ал етек-жеңіңді жиып, ел бол, өз намысыңды өзгеге таптатпа деп айтсан,</w:t>
        <w:br/>
        <w:t>кейде сол момын халық сенің шын жанашырлық сөзіңді түсінбей қинайды,</w:t>
        <w:br/>
        <w:t>-- 389-</w:t>
        <w:br/>
        <w:t>ж%жЖж</w:t>
        <w:br/>
        <w:t>Топ-топ болып тізбектелген жасақтар кернейлетіп, Әнгірен бойындағы</w:t>
        <w:br/>
        <w:t>жазыққа қарай ағылып барады. Тәшкен шаһары у-шу. Соңғы бір жылда</w:t>
        <w:br/>
        <w:t>тыным алған жұрт бүгін аяқ астынан қайта: «Жау келділеп!» әбігерге түсті.</w:t>
        <w:br/>
        <w:t>Кейбіреулер сасқанынан әлден-ақ адам бойынан биік балшык дуалдарының</w:t>
        <w:br/>
        <w:t>есігін қымтап, іштен тіреу тіреп тастады. Мұндағы барлық үйлер бір-біріне</w:t>
        <w:br/>
        <w:t>жалғастырылып, осындай дуалдармен қоршалған болатын. Қасапшы мен</w:t>
        <w:br/>
        <w:t>бақалшы біткен дүкендерін жауып кілттеп, үйлеріне зытты. Бұл дүрбелеңді</w:t>
        <w:br/>
        <w:t>түсінбегендер бір-бірінен сұрап жатыр. Пенде болған соң білгісі келеді де.</w:t>
        <w:br/>
        <w:t>-- Ойпырай, қонсы, білдің бе, келген жау кімдер екен?</w:t>
        <w:br/>
        <w:t>-- Төле би мен Қойгелді дейді...</w:t>
        <w:br/>
        <w:t>-- Недейді тағы. Ол езіміздің төбе би мен бас колбасшы -- батырымыз</w:t>
        <w:br/>
        <w:t>емес пе? Бізді шауып, оларды жын ұрып па? Әлде, бірдеңені мен білсем.</w:t>
        <w:br/>
        <w:t>анау едіреңдеп жүрген азғана қалмақтың ызасы өтіп, соларды қырып салмак</w:t>
        <w:br/>
        <w:t>шығар!..</w:t>
        <w:br/>
        <w:t>-- ӘЙ, қайдам-ау, қоңсы. Жолбарыс хан мен Төле бидің арасында бір</w:t>
        <w:br/>
        <w:t>кикілжің бар көрінеді... Ұрыс сол себепті болғалы жатқан сыңайлы...</w:t>
      </w:r>
    </w:p>
    <w:p>
      <w:r>
        <w:t>-- Ойпырау, түсінбедім. Хан мен би бірін-бірі қанжоса шапқанда не</w:t>
        <w:br/>
        <w:t>бітіреді? Ата жауға таба болмай ма?</w:t>
        <w:br/>
        <w:t>-- Мен түсініп тұр деймісің, қоңсы. Әне кернейлетіп, сырнайлатып</w:t>
        <w:br/>
        <w:t>Жолбарыс ханның да сарбаздары шәрі сыртына шығып барады.</w:t>
        <w:br/>
        <w:t>-- Ойпырай десейші...</w:t>
        <w:br/>
        <w:t>Әнгіреннің бергі жағындағы жазықта да абыр-сабыр, қарбалас-</w:t>
        <w:br/>
        <w:t>Тәшкенді Ұлы жүзге билеткісі келмейтіндер нақ осылар.</w:t>
        <w:br/>
        <w:t>Қазақтардан құралған сарбаздарды Шаған Доржы әдейі нақ ортаға</w:t>
        <w:br/>
        <w:t>шоғырландырып қойды. Олардың басым дені найза ұстаған. Ерінің басына</w:t>
        <w:br/>
        <w:t>шумақтап ілген қылшылбырлары да бар. Оң қанатта өзінің соңынан ерген</w:t>
        <w:br/>
        <w:t>бір жарым мыңдық қалмақ қолы. Сол қанатта өзбек пен құрамадан кұралған</w:t>
        <w:br/>
        <w:t>және Бұқардан келген жаяу лашкерлердің шебі. Бұлардың каруы Хиуаның</w:t>
        <w:br/>
        <w:t>бүкір бел пілтелі мылтықтары.</w:t>
        <w:br/>
        <w:t>-- 42-</w:t>
        <w:br/>
        <w:t>сы с сыо се ТӨЛЕ БИ</w:t>
        <w:br/>
        <w:t>Қойгелді батыр тағатсызданып, жер тарпыған арғымағын қайта-қайта</w:t>
        <w:br/>
        <w:t>шаужайлап, одан толғанған сөз емес, кеңес күтеді. Төбе би асығар емес.</w:t>
        <w:br/>
        <w:t>-- Мыңбасылар мен жүзбасыларыңа түсіндір. Анау қой құмалағындай</w:t>
        <w:br/>
        <w:t>қорғасынмен ататын бүкір мылтықтыларға ашық қарсы шаппасын. Көзсіз</w:t>
        <w:br/>
        <w:t>ерлікпен келген жеңістің құны ауырлау. Одан да қол екіге бөлініп ұрандассын</w:t>
        <w:br/>
        <w:t>да, бір жағы оң қанатқа тік шабуылдап, қарсы ұрыс салсын. Қалған екінші</w:t>
        <w:br/>
        <w:t>жағы мылтықтыларды оқ жетпес жерден орағытып өтіп, оң қанат Пен</w:t>
        <w:br/>
        <w:t>ортадағылардың ту сыртынан тиіссін. Біздің кол сонда ол арада аздап та</w:t>
        <w:br/>
        <w:t>болса көптік жасайды. Көптің аты көп қой, жау сондықтан шегінуге мәжбүр</w:t>
        <w:br/>
        <w:t>болар. Олардың шебі ыдырағанын көрген соң мылтықтылар шәріні корғап</w:t>
        <w:br/>
        <w:t>қалу үшін өздері-ақ дуалдардың арғы жағынан бір-ақ шығар. Сол шақта</w:t>
        <w:br/>
        <w:t>ұрысты кілт тоқтата қайыңдар. Ары қарай тағы да мыңбасы, жүзбасылармен</w:t>
        <w:br/>
        <w:t>қайта кеңес құрармыз.</w:t>
        <w:br/>
        <w:t>-- Құп, болады, Әз Төкем, айтқаныңыз көңіліме конды!--деп Қойгелді</w:t>
        <w:br/>
        <w:t>батыр өзін тағатсыздана күтіп тұрған қолға қарай жөнеді.</w:t>
        <w:br/>
        <w:t>Кідірмей келген бойда мынбасылар мен жүзбасыдарға мән-жайды</w:t>
        <w:br/>
        <w:t>түсіндіріп, қалай ұрыс салатыны айтылып, қолбасы келте қайырып, бұйрығын</w:t>
        <w:br/>
        <w:t>берді. Жүзге тарта атышулы қол мергендер жатаған төбе басындағы Төле</w:t>
        <w:br/>
        <w:t>биді қорғау мақсатымен осында қалып қойды.</w:t>
        <w:br/>
        <w:t>Қойгелдінің қолы жазықты жаңғырықтыра ұрандасып, жауға қарай</w:t>
        <w:br/>
        <w:t>тік шапты да, әудем жерден соң екіге айырылып, оң мен сол қанатты орай</w:t>
        <w:br/>
        <w:t>жөңкіді. Бүкір мылтықтарының ұңғысына үңіліп, қарауылға алғандар 0К</w:t>
        <w:br/>
        <w:t>жетпес жерден құйғытып өте шыққан сарбаздарға кіжініп қала берді. Кейбірі</w:t>
        <w:br/>
        <w:t>тәшкеншелеп, кейбірі коқаншалап боқтанғаннан басқа түк істей алмай</w:t>
        <w:br/>
        <w:t>мылтықтарының дүмін иықтарына босқа қысып, жүрелей отырысып қалды.</w:t>
        <w:br/>
        <w:t>Мұның бәрін қалт жібермей байқап тұрған Төле би іштей риза болды.</w:t>
        <w:br/>
        <w:t>«Бәрекелде, Қойгелді жігіттердіұрысқа тәп-тәуір жаттықтырған екен. Аттары</w:t>
        <w:br/>
        <w:t>да жақсы бапталып, суытылған. Е, Құдай, бір өзіңе сиындым, жауымның</w:t>
        <w:br/>
        <w:t>қанды басын бері тарт!»</w:t>
        <w:br/>
        <w:t>Ет пісірімнің ширегіндей уақытта шәһарды қорғаймын деген аттылы</w:t>
        <w:br/>
        <w:t>-- 404 --</w:t>
      </w:r>
    </w:p>
    <w:p>
      <w:r>
        <w:t>сс ао сиз ТӨЛЕ БИ</w:t>
        <w:br/>
        <w:t>қаһарлы. Басында жалтыраған ақ дулыға. Үстінде танакөз сауыт. Белінде</w:t>
        <w:br/>
        <w:t>алдаспан. Мінгені бітімі аса ірі, омырауы талыстай қаракер қазанат. Түр-</w:t>
        <w:br/>
        <w:t>тұлғасы айдынданып тұр.</w:t>
        <w:br/>
        <w:t>«Мынаның суық түсі біздің атамның сұсына ұқсап келе ме, қалай өзі!»</w:t>
        <w:br/>
        <w:t>деп ойлады Жолан. Екеуі де аттарынан түсіп, қатты адымдай қарсы жүріп</w:t>
        <w:br/>
        <w:t>кеп, құшақ жайып көрісті. Жолан содан кейін барып байқады, сұлтанның</w:t>
        <w:br/>
        <w:t>қасында інісі Қожамжар мен Өтебай атасының ұлы, туыс ағасы Құрманәлі</w:t>
        <w:br/>
        <w:t>тұр екен. Тұра ұмтылысып, кезек-кезек төс түйістірйт көрісті.</w:t>
        <w:br/>
        <w:t>-- Сендерді де көрер күнім туды-ау, бауырларым!</w:t>
        <w:br/>
        <w:t>Қожамжар ағасын іштей аяп кетті. Қанша тік мінез болғанмен қайта-</w:t>
        <w:br/>
        <w:t>қайта жау қолында аманатта жүру оңай деймісің. Жасы жетпей самайына ак</w:t>
        <w:br/>
        <w:t>кіре бастапты.</w:t>
        <w:br/>
        <w:t>-- Ел аман ба? Әкем қалай? -- деді ол бауырларын амандық-саулык</w:t>
        <w:br/>
        <w:t>сұрасуға тарта сауал тастап.</w:t>
        <w:br/>
        <w:t>-- Ел аман аға. Әкем қуатты, күйлі. Аздап халық қамы деп ұйқысы</w:t>
        <w:br/>
        <w:t>қашып жүргені болмаса. Бәрі аманшылық. Өзіңіз қалайсыз?</w:t>
        <w:br/>
        <w:t>-- Жағдайымның несін айтайын. Ит қалмақтікі мейлі, ежелгі дұшпан.</w:t>
        <w:br/>
        <w:t>Мына қырғыз ағайынның көрсеткен қорлығы жаныма батып тұр, -- деген</w:t>
        <w:br/>
        <w:t>Жолан Абылайға шағымданғандай ызалы жүзбен қарады.</w:t>
        <w:br/>
        <w:t>Қабағынан қар жауып тұрған жас сұлтан үндемеді. Ішімдегіні айтпай-</w:t>
        <w:br/>
        <w:t>ақ түсін дегендей. Ол сол суық қалпынан танбай, соңына ерген жасағына</w:t>
        <w:br/>
        <w:t>оң қолын көтере белгі беріп, жорық бетің қайтуға бұрды. «Кім білсін.</w:t>
        <w:br/>
        <w:t>қырғыздар тегіс хабарланып, атқа отырса қанжоса қырғын болып жүре ме?</w:t>
        <w:br/>
        <w:t>Ол қай жағына жақсы дейсің? Бұлар да түйенің қомында, аттың жалында</w:t>
        <w:br/>
        <w:t>өскен халық. Шамырқанса шарт кетер манаптары да, жаужүрек батырлары</w:t>
        <w:br/>
        <w:t>да баршылық. Оның үстіне Төле бидің лажы болса қан төкпеуді тілеген</w:t>
        <w:br/>
        <w:t>сөзі бар. Шынында да ұрыс салар екенсің, онда алдымен ата жау қалмаққа</w:t>
        <w:br/>
        <w:t>қарсы қылыш сілтеген жән. Ал мыналармен қанша жанжалдасып, кейде</w:t>
        <w:br/>
        <w:t>кетіскенмен, ертең қайта табысатын түбі бір туысың.</w:t>
        <w:br/>
        <w:t>Жасақ қырғыз Алатауын жағалай суыт жүріп, көзге ыстық, жүрекке</w:t>
        <w:br/>
        <w:t>-- 3%6--</w:t>
        <w:br/>
        <w:t>ахосУоаӘс сы» ТӨЛЕ БИ</w:t>
        <w:br/>
        <w:t>-- Болжауымша әке, құба қалмақ бізден гөрі, арғы жағындағы бұларға</w:t>
        <w:br/>
        <w:t>иегін асып жатқан Қытайдан қорқады. Құмырысқаның илеуіндей құжынаған</w:t>
        <w:br/>
        <w:t>немелердің ғаскері де сайлы. Атар мылтық, топатарлары да жеткілікті</w:t>
        <w:br/>
        <w:t>деседі. Ғаскерінің көбі жаяу болғанмен күндіз-түні бір тынбай, сайысқа</w:t>
        <w:br/>
        <w:t>машықтанатын көрінеді. Мұның бәрін айтатын, аузында сөз тұрмайтын, сол</w:t>
        <w:br/>
        <w:t>Қытайға барып-келіп жүретін жоңғар шонжарларының өзі. Олардың бірі</w:t>
        <w:br/>
        <w:t>қытайға қыз берсе, бірі қыз алған дегендей. Қарым-қатынас сол себептен</w:t>
        <w:br/>
        <w:t>болады. Әлгі қытайлардың ғаскерді басқаратын жандарал дегендері болады</w:t>
        <w:br/>
        <w:t>екен. Солардың үш-төртеуі бірдей қоңтайшы мен оның тумаларының</w:t>
        <w:br/>
        <w:t>қыздарын қатындыққа алған секілді. Бірақ, қанша айтқанмен қытай мен</w:t>
        <w:br/>
        <w:t>қалмақтың бір-біріне деген жаулық ниеттері бәрібір іштерінде бұғып жатыр</w:t>
        <w:br/>
        <w:t>ма деп қалдым. Әлгі лауазымды күйеулер әйелін төркіндете келгенсіп,</w:t>
        <w:br/>
        <w:t>нөкерлерін жансыз ретінде ертіп жүретін сыңайлы. Әйтеуір, екі жағының да</w:t>
      </w:r>
    </w:p>
    <w:p>
      <w:r>
        <w:t>пиғылда-ры таза емес. Әсіресе, бізге деген...</w:t>
        <w:br/>
        <w:t>-- Солай де балам. Өзімнің де сыртқы болжамым соған саяды. Ал енді.</w:t>
        <w:br/>
        <w:t>мынаны айтшы, қалмақтың билік басындағы шонжарларының өзара бірлігі</w:t>
        <w:br/>
        <w:t>қалай?</w:t>
        <w:br/>
        <w:t>-- Сыртқа білдірмеғенмен іштей бәрі бақталас. Сізден хабар болғанға</w:t>
        <w:br/>
        <w:t>дейін Сары Манжыны әлдебір кесапатқа ұрынса деп тілейтіндер барын</w:t>
        <w:br/>
        <w:t>аңғардым. Солардың тілегенін Құдай бергендей болыпты ғой. Тағы да бір</w:t>
        <w:br/>
        <w:t>байқағаным, егер Қалдан Серен олай-бұлай боп кетсе тақ таласы басталып,</w:t>
        <w:br/>
        <w:t>алауыздықөршитінін ауылдыңатқамінерлерінедейін сезеді. Өздері үрейленіп</w:t>
        <w:br/>
        <w:t>айтып жүр. Қоңтайшының жас ұлы Әмірсана көбіне Қытай жағалап жүреді</w:t>
        <w:br/>
        <w:t>екен. Соған қарағанда оның да түпкі ойы белгілі ғой. Өліара уақыт туа қалса,</w:t>
        <w:br/>
        <w:t>сағалары да, паналары да, билікті алып беретіндер де солар болары анык.</w:t>
        <w:br/>
        <w:t>Таққұмар неме халқының емес, жеке асының құлқынын әлден ойластырып</w:t>
        <w:br/>
        <w:t>қойған тәрізді.</w:t>
        <w:br/>
        <w:t>-- Құдай басқа салмасын, -- деді Төле би күрсіне түсіп, --</w:t>
        <w:br/>
        <w:t>құмырысқаның илеуіндей құжынаған Қытай қозғалса біздің де бұл күніміз</w:t>
        <w:br/>
        <w:t>көп болар. Жеті басты айдаһармен арбасу оңай емес. Шегір көз орысың да</w:t>
        <w:br/>
        <w:t>--3%8-</w:t>
        <w:br/>
        <w:t>хосУдахЕх ТӨЛЕ БИ</w:t>
        <w:br/>
        <w:t>Қойгелді іштей сезіп. көңіліне мықтап түйген. Ендігі жерде қалың колдың</w:t>
        <w:br/>
        <w:t>күткені де сол алдын болжайтын кемеңгер бидің осында, өз орталарына</w:t>
        <w:br/>
        <w:t>келуі еді.</w:t>
        <w:br/>
        <w:t>Оның сәті жұма күні түсті. Жұма намазы оқылып болған соң күн</w:t>
        <w:br/>
        <w:t>екіндіге құлаған тұста, омыраулы ақбозын ойнақтатып, жасы келіп қалса да</w:t>
        <w:br/>
        <w:t>ат үстінде денесін әлі тіп-тік ұстап, басындағы ақ шалмасы өзіне жарасып,</w:t>
        <w:br/>
        <w:t>боз жел-бегей жамылап, беліне қос жүзді қанжар байланып, одан баска қару</w:t>
        <w:br/>
        <w:t>асынбай, атақты тебе бидің өзі келді қалың қолға. «Қойгелді келмей ұрыс</w:t>
        <w:br/>
        <w:t>жоқ. Төле би бармай жүріс жоқ» дегенді білетін дүйім қол ұрандасып, қуанып</w:t>
        <w:br/>
        <w:t>қалды.</w:t>
        <w:br/>
        <w:t>-- Үйсін Төле би! Үйсін Төле би!</w:t>
        <w:br/>
        <w:t>--- Қойгелді! Қойгелді!</w:t>
        <w:br/>
        <w:t>Ұлы жүздің ұлыс билеушісі ақ сақалы күмістей жалтырап, қайратты</w:t>
        <w:br/>
        <w:t>аппак мұрты жыбырлай қозғалып, оң білегіне ілген сегіз өрме қамшысын</w:t>
        <w:br/>
        <w:t>тік шанша көкке карата көтерді. Сол-ақ екен, қалың қол сілтідей тынды.</w:t>
        <w:br/>
        <w:t>Кейбіреулер пысқырынып, жертарпыған аттарын мойнынан сипап, құлақ</w:t>
        <w:br/>
        <w:t>түбінен касылап тыныштандырып жатыр. Бәрінің де көзі сәл биіктеу жердегі</w:t>
        <w:br/>
        <w:t>төбе биде, кұлактары түрулі, әр сөзін қалт жібермей тындағысы бар.</w:t>
        <w:br/>
        <w:t>-- Уәй, батырларым, ерлерім, сарбаздарым! Сенің бәрің де аттың</w:t>
        <w:br/>
        <w:t>жалында, түйенің комында туғансыңдар. Біздің тағдырымызға жаугершілікті</w:t>
        <w:br/>
        <w:t>жазса. ол Алладан емес, адамнан шығар. Алла бәрімізге тең қарағанмен,</w:t>
        <w:br/>
        <w:t>кейбір Құдайын ұмытқандар көңілдері қанға тартып тұрады ма деп</w:t>
        <w:br/>
        <w:t>калдым. Мұны ұғатын бар, ұқпайтын бар. Сондықтан, елім деп еңірнеп</w:t>
        <w:br/>
        <w:t>туған ерлерім. ел боламын десеңдер, көк ала туды көтеріп, халық намысын</w:t>
        <w:br/>
        <w:t>жыртасыңдар. Жаумен жағаласамын, ұрпағымның келешегін көгертемін</w:t>
        <w:br/>
        <w:t>дегендерің соңымнан ересіңдер. Сендерді қан майданға бастамасқа Қойгелді</w:t>
        <w:br/>
        <w:t>екеумізде ерік калған жоқ. Өйткені, ертенгі күні ұрпағың дұшпаннан қорлық</w:t>
        <w:br/>
        <w:t>көріп, кызың күн, ұлың кұл боп жүріп: «Ата-бабамның ерлігі қайда, елдігі</w:t>
        <w:br/>
        <w:t>каран қалды ма?» десе, қараңғы көрде кайтіп тыныш жатпақпыз. Біз бүгін</w:t>
        <w:br/>
        <w:t>жанымызды сауғалап бұгып жатсақ, соңымыздан ерген ұрпаққа кандай</w:t>
      </w:r>
    </w:p>
    <w:p>
      <w:r>
        <w:t>-2-.</w:t>
        <w:br/>
        <w:t>очосмждах“х.. ТӨЛЕ БИ</w:t>
        <w:br/>
        <w:t>жж%</w:t>
        <w:br/>
        <w:t>Етжеңді денесіне карамай Жолбарыс ханның қос жағы аз күнде суалып,</w:t>
        <w:br/>
        <w:t>екі беті калталанып шыға келді. Көзі шүңірейіп, іштей өзімен-өзі арпалысып,</w:t>
        <w:br/>
        <w:t>екіұдай хал кешті. Хазірет Жүнісқожаның айтқанына сенсе Төле бидің</w:t>
        <w:br/>
        <w:t>бұған қарсы астыртын әрекеті бар бұрыннан. Төбе би қартайған шағында</w:t>
        <w:br/>
        <w:t>Құдай ұрып, хан тағына қызығып жүр екен. Соны әріректен ойлап, Сары</w:t>
        <w:br/>
        <w:t>Манжыны әдейі өлтіріп, кұба қалмақты Жолбарыс ханға қарсы айдап салып</w:t>
        <w:br/>
        <w:t>отыр. «Көрерсіз, -- деген ол, -- ертеңді күн жоңғардың шонжарлары қарап</w:t>
        <w:br/>
        <w:t>қалмайды, бұндайға төзбейді. Қанша айтқанмен әлі олардың боданындамыз.</w:t>
        <w:br/>
        <w:t>Тәшкендегі кол астыңыздағы халықты өзіңізге қарсы айдап салу да түкке</w:t>
        <w:br/>
        <w:t>тұрмайды олар үшін. Мен айтты дерсіз, сондай шақта Төле би жеке басының</w:t>
        <w:br/>
        <w:t>қамын жеп, сізден Теріс айналып кетеді. Жалғыз қалатын сіз ғана. Ол ғой анау</w:t>
        <w:br/>
        <w:t>Абылайдың қолдауына сүйеніп, шіреніп жүре бермек. Сондықтан тақсыр,</w:t>
        <w:br/>
        <w:t>сізге жаным ашып айтып отырмын. Осы бастан ойланып, кұба қалмақтың</w:t>
        <w:br/>
        <w:t>ебін тауып, солармен бірігіп, тағыңызға қызығып жүрген төбе биді тәубесіне</w:t>
        <w:br/>
        <w:t>келтіру керек. Мұндайда мен сіздің жағыңыздамын, әрине. Құдайға шүкір,</w:t>
        <w:br/>
        <w:t>хазірет атымыз бен елдің алдында беделіміз бар дегендей...»</w:t>
        <w:br/>
        <w:t>Хазіреттің сөзіне сенбейін десе шындығында Ұлы жүздегі үлкен істерді</w:t>
        <w:br/>
        <w:t>Төле би ханнан пәрмен сұрамай-ақ өзі шешіп жүр. Соған қарағанда...</w:t>
        <w:br/>
        <w:t>Оның көкейіндегісін кім білген? Жүнісқожа да жер түбіндегіні сезіп</w:t>
        <w:br/>
        <w:t>коятын сұңғыланың бірі ғой. «Жел тұрмаса шөптің басы қимылдамайды».</w:t>
        <w:br/>
        <w:t>Мұның бәрін білсем де, мұның бәрін сезсем де менің сорыма Төле бидің</w:t>
        <w:br/>
        <w:t>беделі сайын даланы жайлаған қазақты орап, абыройы аспандап тұрғанын</w:t>
        <w:br/>
        <w:t>қарашы. Әйтпесе...»</w:t>
        <w:br/>
        <w:t>Жолбарыс хан оңашада кіжінді. Өзін-өзі іштей мүжіп, күйінді. Әрі</w:t>
        <w:br/>
        <w:t>ойланып, бері ойланып, кияңқы қиял түбіне жете алмай әлектенді.</w:t>
        <w:br/>
        <w:t>Дел-сал күйде отырғанында жымсия күліп Сары Манжының бөлесі</w:t>
        <w:br/>
        <w:t>Шаған Доржы кіріп келді. Лыпылдай басып, айдарын шолтаңдатып төрге</w:t>
        <w:br/>
        <w:t>озды. Рұқсат та сұрамады. Астамсып, хан төрі менікі дегендей өзін еркін</w:t>
        <w:br/>
        <w:t>ұстайды. Белінде қайқы қылышы салаңдайды. Хан карауылдары оның</w:t>
        <w:br/>
        <w:t>7ае-</w:t>
        <w:br/>
        <w:t>ахос/дахос&gt;;. ТӨЛЕ БИ</w:t>
        <w:br/>
        <w:t>өнеге, қандай үлгі қалмақ? Қазақ аты тауарихта қалмай, бұрынғы өткен</w:t>
        <w:br/>
        <w:t>жақсысы мен жайсаңының аттары ұмытылып қала бермек пе? Солардың</w:t>
        <w:br/>
        <w:t>арын, намысын, елдігін, ерлігін сатканша қара жердің қойнына неге ертерек</w:t>
        <w:br/>
        <w:t>енбейміз. Серпіл жұртым, серпілер кезің жетті. Арланнан қалған жұғындыны</w:t>
        <w:br/>
        <w:t>жалап-жұқтап күнелтер уақытың өтті. Шүкір, қазактың маңдайына ел</w:t>
        <w:br/>
        <w:t>қорғаны не марғасқаларды беріп еді ғой. Қазір де елім деп еңіреген ерім көп</w:t>
        <w:br/>
        <w:t>араңда. Жасым пайғамбар жасынан әлдеқашан асса да сендерді қанды ұрысқа</w:t>
        <w:br/>
        <w:t>бастасам, халқымның қамы деп біл, елімнің жайы деп ұқ. Мұнымды біреу</w:t>
        <w:br/>
        <w:t>түсінер, екеу түсінбес те. Алланың алдында ағат ісім болса, Құдайдың өзі</w:t>
        <w:br/>
        <w:t>білер, өзі кешірер немесе дозак өртінде өртер. Көтердім мойныммен. Жаман-</w:t>
        <w:br/>
        <w:t>дық атаулы менімен кетсе дозақ өртіне мен-ақ түсейін. Менің де жанымды</w:t>
        <w:br/>
        <w:t>ұғар ер бар шығар, ел бар шығар. Ал енді ата дұшпанның тіліне ерген іштен</w:t>
        <w:br/>
        <w:t>шыққан шұбар жылан жауың -- мынау иегіңнің астындағы Тәшкеніңді</w:t>
        <w:br/>
        <w:t>тартып алып, жеке билемек. Онсыз да құба қалмақ жауыр еткен арқаңа ер</w:t>
      </w:r>
    </w:p>
    <w:p>
      <w:r>
        <w:t>салып, ноқталап мініп алмақ. Босағаңа азаттык керек болса, найзаңды толғар,</w:t>
        <w:br/>
        <w:t>садағыңды тартар, семсеріңді сермер заман туды басыңа. Ер төрт көзің түгел.</w:t>
        <w:br/>
        <w:t>ту көтерген Қойгелді батырыңның соңынан!</w:t>
        <w:br/>
        <w:t>Төле би әлі қарлықпаған зор дауысымен гүжілдей сөйлеп, тік көтере</w:t>
        <w:br/>
        <w:t>көкке шошайтып тұрған қамшысын төмен түсіре, шығыстағы Тәшкенге</w:t>
        <w:br/>
        <w:t>қарай сілтеп қалды. Қалың қол аруақтанып қайта ұрандап, аттарын тебініп,</w:t>
        <w:br/>
        <w:t>толқындай лықсып қозғалып кетті.</w:t>
        <w:br/>
        <w:t>-- Жаса, Үйсін Төле би!</w:t>
        <w:br/>
        <w:t>-- Баста бізді, Үйсін Төле би!</w:t>
        <w:br/>
        <w:t>-- Қойгелді батыр! Шымыр Қойгелді батыр!</w:t>
        <w:br/>
        <w:t>-- Атам Бәйдібектің аруағы қолда!</w:t>
        <w:br/>
        <w:t>-- Домалақ анам, жар бола гөр!</w:t>
        <w:br/>
        <w:t>Жиделі-Байсынның жазығы ат тұяғының дүбірімен сүт пісірімдей</w:t>
        <w:br/>
        <w:t>уақыт күңгірлеп тұрып алды да, қол жазыла тізбектеліп бөлінген соң ғана</w:t>
        <w:br/>
        <w:t>дүрсіл саябырсыды.</w:t>
        <w:br/>
        <w:t>-394-</w:t>
        <w:br/>
        <w:t>сыз с Со саға ТӨЛЕ БИ</w:t>
        <w:br/>
        <w:t>Билік біреуінің ғана жағында болуы керек. Олардың қай-қайсысы болмасын</w:t>
        <w:br/>
        <w:t>өздерінің үстемдігін аңсады. Жарайды, ол екеуін қоя тұрып, кешегі өткен</w:t>
        <w:br/>
        <w:t>Еңсеғей бойлы ер Есімнің заманына-ақ ой жүгіртейікші. Ағасы Тәуекелдің</w:t>
        <w:br/>
        <w:t>тағын мұрагерлікпен алған ол жалпақ қазақты тұтас билеп тұрғанында</w:t>
        <w:br/>
        <w:t>елдің берекесі кіріп қалған-ды. «Есім салған ескі жол» халықтың көкейінен</w:t>
        <w:br/>
        <w:t>шыкты. Төрт ірі тайпадан -- Қушуыт, Шорыс, Торғауыт, Дүрбіттен тұратын</w:t>
        <w:br/>
        <w:t>ойраттар мемлекеті қазақ хандығына қанша өшпенділікпен қарағанмен,</w:t>
        <w:br/>
        <w:t>ұмтылған сайын тұмсығына дойыр тиген аш борідей өз қанын өзі жалап</w:t>
        <w:br/>
        <w:t>кала беретін. Жұмылған жұдырықтай күін-қуаты мығым елді билікке</w:t>
        <w:br/>
        <w:t>таласқан Әз Жәнібек ханның немересі, Жалым сұлтанның баласы Тұрсын</w:t>
        <w:br/>
        <w:t>Мұхаммед бүлдірлі. Ол Тәінкенді емін-еркін билеп тұрғанын місе тұтпай</w:t>
        <w:br/>
        <w:t>тұтас елді екіге боліп. өзін-өзі хан жариялады. Есім ханның ойраттармен</w:t>
        <w:br/>
        <w:t>ұрыста жүрген сәтін пайдаланып, оның қарамағындағы иеліктерғе шүйлікті.</w:t>
        <w:br/>
        <w:t>Бөлінгенді бөрі жейтінін білетін Еңсегей бойлы ер Есім мұнысын кешірсін</w:t>
        <w:br/>
        <w:t>бе. ыңғайлы сәтті күтіп, ата жауы ойраттың сәл әлсіреген шағында қалың</w:t>
        <w:br/>
        <w:t>колын Тәшкенге бұрды. Қазақты казақ інапты. Хан Тұрсын ұйыған айрандай</w:t>
        <w:br/>
        <w:t>бірлікті ірітіп барып, ажалын тапты. Қазақтардың өзара қырқысы кезінде</w:t>
        <w:br/>
        <w:t>жоңғардың Батур қоңтайшысы мемлекетіне ес жиғызып, Қытаймен тіл</w:t>
        <w:br/>
        <w:t>табысып, болашақтағы ірі ұрыстарға дайындала берді. Сол жылдары Есім</w:t>
        <w:br/>
        <w:t>ханның ойратты ес жиғызбай тастауына болар еді. Әттен, «іштен шыққан</w:t>
        <w:br/>
        <w:t>жау жаманның» касіретін қазақ содан бері тартып келеді. Қарақұлайдың ұлы</w:t>
        <w:br/>
        <w:t>Батур коңтайшынын айы оңынан туды. Елін біржола құрып кетуден сақтап</w:t>
        <w:br/>
        <w:t>қалды. Өз арасындағы талас-тартысты тыйды. Сөйтіп, біртіндеп күш жиып,</w:t>
        <w:br/>
        <w:t>казақка төтеп бере алатындай, алыса кетсе итжығыс түсетіндей дәрежеге</w:t>
        <w:br/>
        <w:t>жетгі. Еңсегей бойлы ер Есім ата дұшпанын шалажансар кезінде бұтарлап,</w:t>
        <w:br/>
        <w:t>шайнап тастай алмағанына өкініп, бар ызасын Тұрсын ханның сойылын</w:t>
        <w:br/>
        <w:t>соқкан сұлтандардан алып, кейінгі ұрпағына құба қалмақтың тыныштық</w:t>
        <w:br/>
        <w:t>бермесін сұңғылалықпен сезіп, өкінішпен өмірден өтті. Содан кейін талай</w:t>
        <w:br/>
        <w:t>қантөгіс болды. Бірде казак, бірде жоңғар жеңіліп, қырқылжың қырқыс әлі</w:t>
        <w:br/>
        <w:t>күнге бітер емес. Сөйте тұра, екі жағы да өз іштерінде таққа таласып, өз</w:t>
        <w:br/>
        <w:t>-39-</w:t>
      </w:r>
    </w:p>
    <w:p>
      <w:r>
        <w:t>ХОСУООХСУУН2 ТӨЛЕ БИ</w:t>
        <w:br/>
        <w:t>Сіргелінің батыры. Жолбарыс ханға сәлем айт, түлкі бұлтақсыз Қойғелдінін</w:t>
        <w:br/>
        <w:t>қолын алдынан шығып күтіп алсын. Ұлы жүздің елі сайлаған ханы әлі де</w:t>
        <w:br/>
        <w:t>өзі емес пе? Жалтақтықты қойсын. Бір ұлыс ғана емес, бүкіл әлемнің тең</w:t>
        <w:br/>
        <w:t>жартысын аузына қаратып, каһарымен ықтырған Шыңғысханның ұрпағы</w:t>
        <w:br/>
        <w:t>екенін ұмытпасын.</w:t>
        <w:br/>
        <w:t>Сөз сонымен біткен-ді. Сіргелі Төлебай батыр оң қолын кеудесіне</w:t>
        <w:br/>
        <w:t>қойып, басын иді. «Айтқаныңызға кұлдық» дегені.</w:t>
        <w:br/>
        <w:t>Әңгіме осылай өрбіп, біткеннен кейін, көп өтпей қызметші бала келіп,</w:t>
        <w:br/>
        <w:t>конаққа төсек салынғанын хабарлады. Төбе би мен батыр дабырласпай, бас</w:t>
        <w:br/>
        <w:t>изесіп қана қоштасты.</w:t>
        <w:br/>
        <w:t>жж</w:t>
        <w:br/>
        <w:t>Жиделі-Байсын мен Тәшкеннің арасы көбіне жазық дала болып</w:t>
        <w:br/>
        <w:t>келетін. Ханабаттағы Күлтөбе мен Сырға жалғасатын Келес өзенінін сол</w:t>
        <w:br/>
        <w:t>жақ құйылысы тұсындағы Мыңтөбеге дейін ұсақ төмпешіктер болмаса. анау</w:t>
        <w:br/>
        <w:t>айтқан үлкен қырлар да кездеспейді. Халкы тегіс жерге егін салып, қырман</w:t>
        <w:br/>
        <w:t>көтеріп жатады.</w:t>
        <w:br/>
        <w:t>Төле бидің соңына ергендердің де біразы өзінің ақыл-кеңесімен ар жер-</w:t>
        <w:br/>
        <w:t>әр жерде егіншілікке бой ұрып, отырықшылықпен калып қойған. Ұлы жүздің</w:t>
        <w:br/>
        <w:t>бас қолбасшысы Қойгелді батыр соларға да ат шаптырды. Мақсаты таңдап-</w:t>
        <w:br/>
        <w:t>таңдап бір түмендей қол жинамақ. Төле бидің үнемі өз маңында болатын екі</w:t>
        <w:br/>
        <w:t>мыңдай сарбаз бұларға қосылмай, бөлек-бөлек жатқан ауылдарды анталаған</w:t>
        <w:br/>
        <w:t>ұры-қарыдан, тосын келер дұшпаннан қорғап, Жиделі-Байсында қалмак.</w:t>
        <w:br/>
        <w:t>Төбе бидің өзі Қойгелдімен бірге бармақ.</w:t>
        <w:br/>
        <w:t>Бір жұманың ішінде сауын айтып асығыс жиналған қалың кол тас-түйін</w:t>
        <w:br/>
        <w:t>әзірленіп, жорыққа дайын тұрған. Шымыр Қойгелді батыр мыңбасылар мен</w:t>
        <w:br/>
        <w:t>жүзбасыларын түгендеп, сарбаздардың көңіл-ауанын байқап, күн-түн демей</w:t>
        <w:br/>
        <w:t>қосындарды аралап көрді. Бұрынғыдай емес, шынығып, шымырланып қалған</w:t>
        <w:br/>
        <w:t>жас сарбаздар көп. Мұның бәрі бір кезде Төле бидің өзі бас болып, той-</w:t>
        <w:br/>
        <w:t>жиында жаттығып, ұрыс өнерін үйретейік деғен ақыл-кеңесінің жемісі екенін</w:t>
        <w:br/>
        <w:t>-- 3%--</w:t>
        <w:br/>
        <w:t>ахосуоахс ТӨЛЕ БИ</w:t>
        <w:br/>
        <w:t>топтап. жинап алдым. Хиуа мен Бұқардан екі мыңдай мылтықты ғаскер</w:t>
        <w:br/>
        <w:t>келді. Осы маңайдағы сарт-сауан мен өзбек, құрама, қожаларға өзіңіздің</w:t>
        <w:br/>
        <w:t>қол астыңыздағы қазақтарды қоссақ, әжептеуір қол болмай ма? Ұрысты</w:t>
        <w:br/>
        <w:t>жүргізуге маған лұқсат ет. Мен олардың астамсыған көңілін су сепкендей</w:t>
        <w:br/>
        <w:t>басып қояйын.</w:t>
        <w:br/>
        <w:t>Жолбарыс хан істің насырға шауып кеткенін енді ғана, кеш сезіп,</w:t>
        <w:br/>
        <w:t>ұнжырғасы бұрынғыдан бетер түсіп, салы суға кетті. Өзінің екі оттың</w:t>
        <w:br/>
        <w:t>ортасында калғанын түсінді. Егер қалмақ шонжарына «Сенің сойылыңды</w:t>
        <w:br/>
        <w:t>соғамын» демесе онда бұлар: «Сары Манжыны Төле биге сілтеп жіберіп,</w:t>
        <w:br/>
        <w:t>астыртын өлтірткен сенсің» деп шыға келуі әбден мүмкін. Мұндайда «канға</w:t>
        <w:br/>
        <w:t>қан, жанға жанның» құрбаны болып кететіні сөзсіз. Жан шіркін бәрінен</w:t>
        <w:br/>
        <w:t>тәтті. Ғұмырында талай атыс-шабысты, өмір мен өлім тайталасын көрсе де</w:t>
        <w:br/>
        <w:t>тап казір бұл бостан-босқа ажал құшқысы жоқ. Әркім-ақ бірінші кезекте</w:t>
        <w:br/>
        <w:t>басының амандығын ойлайды-ақ. Ал енді Төле би жасақтарына қарсы мұның</w:t>
      </w:r>
    </w:p>
    <w:p>
      <w:r>
        <w:t>кол астындағы қазактардың ұрысқа қатысуын Ұлы жүздің ұлыс билеушісі</w:t>
        <w:br/>
        <w:t>ертең кешіре кояр ма? Бұл білетін Төле би досы мен жолдасына жұмсак,</w:t>
        <w:br/>
        <w:t>дұшпаны мен қасына қатал. «Былай тартсаң өгіз өліп, былай тартсаң арба</w:t>
        <w:br/>
        <w:t>сынып» тұр. Қалай тартсан, солай тарт, бәрібір Қорқыттың көрі. Енді не</w:t>
        <w:br/>
        <w:t>істемек керек? Үйіріліп соққан кұйыннан қалай кұтылмақ? Астындағы тағы</w:t>
        <w:br/>
        <w:t>мен басындағы бағынан оп-оңай ажырамақ па?</w:t>
        <w:br/>
        <w:t>Жолбарыс ханның өңі күн жеген бөздей бозарып, жүрек тұсын</w:t>
        <w:br/>
        <w:t>алақанымен басып отырып қалды.</w:t>
        <w:br/>
        <w:t>Одан жөнді жауап ести алмаған Шаған Доржы:</w:t>
        <w:br/>
        <w:t>-- Саулығың болмай калыпты ғой, хан. Мұндайда тыныш жан бағып,</w:t>
        <w:br/>
        <w:t>демалмак қажет. Мен жауды шәрінің сыртында күтіп алуға дайындала</w:t>
        <w:br/>
        <w:t>берейін. -- деп жымсиған қалпы інығып кетті.</w:t>
        <w:br/>
        <w:t>Жүзі қуарып. мазасызданған ханды күтушілері ортаға алып, сылап-</w:t>
        <w:br/>
        <w:t>сипап, тез шақырылған тәуіп, кұшнаштар! емдеуге кірісті.</w:t>
        <w:br/>
        <w:t>І Құшнаш -- зікір. лұғамен смдейтін емшілер.</w:t>
        <w:br/>
        <w:t>26 183 -- 401-</w:t>
        <w:br/>
        <w:t>сыз с осы с Әуан ТӨЛЕ БИ</w:t>
        <w:br/>
        <w:t>Шын ниеттерімен оған тілеулес болып, Аллаға сол үшін сиынып жүреді.</w:t>
        <w:br/>
        <w:t>Ешқайсысы әйелдікке басып беделін түсіргісі келмейді. Үриланың қазіргі</w:t>
        <w:br/>
        <w:t>әрекеті де соны аңғартты.</w:t>
        <w:br/>
        <w:t>Орда иесі әйелі кеткен соң ғана сөз бастады.</w:t>
        <w:br/>
        <w:t>-- Құлағым сенде, Сіргелінің батыры.</w:t>
        <w:br/>
        <w:t>-- Әз Төке, мені Жолбарыс хан жасырын жіберді сізге. «Аңғалдыктан,</w:t>
        <w:br/>
        <w:t>момындықтан опық жеп отырмын, -- дейді. Екеуіңіздің араңызға дұшпан от</w:t>
        <w:br/>
        <w:t>жаққысы келгенін айтты. Оның арасында құба қалмақпен ауыз жаласқан өз</w:t>
        <w:br/>
        <w:t>ішіміздегі жау да бар көрінеді. «Ұлық би менің кейде пенделікпен желсөзге</w:t>
        <w:br/>
        <w:t>аздап шайқалған кездерім болса, ғапу өтінемін» дейді. Ендігі жерде Тез</w:t>
        <w:br/>
        <w:t>көмекке жетпесеңіз, Тәшкен іштен шыққан дұшпанның қолына өткелі тұр.</w:t>
        <w:br/>
        <w:t>Оларды басқарып жүрғен, Сары Манжыны іздеп келген құба қалмақтың</w:t>
        <w:br/>
        <w:t>адамдары. Соңынан қуана ергендер сарт-сауан, діндарсымақтар, құрама мен</w:t>
        <w:br/>
        <w:t>қазақтардың ел арасына сыймаған ұры-қарысы. Не керек, Жолбарыс хан мен</w:t>
        <w:br/>
        <w:t>сізді жақтырмайтын, мерездігін ішіне бүккендер көрінеді. Құба қалмақтың</w:t>
        <w:br/>
        <w:t>адамдары кектен іздегені жерден табылып, олардың қолтығына су бүркіп.</w:t>
        <w:br/>
        <w:t>жасырын қару-жарақ жеткізіпті. Жолбарыс азғана нөкерімен хан сарайында</w:t>
        <w:br/>
        <w:t>тығылып отыр. Ұрыс салуға дәрмені жоқ. Оған: «Біздің жағымызға шықсаң</w:t>
        <w:br/>
        <w:t>жаныңа сауға аласың, бүткіл Ұлы жүзді табаныңның астына салып береміз»</w:t>
        <w:br/>
        <w:t>дейтін көрінеді.</w:t>
        <w:br/>
        <w:t>-- Жә, Сіргелінің батыры, ашық ойыңды айт. Хан көңілі қалай карай</w:t>
        <w:br/>
        <w:t>көбірек қисаяды?</w:t>
        <w:br/>
        <w:t>-- Тақсыр! -- деп Төлебай батыр сәл кідіріңкіреп қалды.</w:t>
        <w:br/>
        <w:t>Сонан соң әдетінше шаншыла қараған төбе биге жасқанбай тік көз</w:t>
        <w:br/>
        <w:t>тастап барып батыл сөйледі.</w:t>
        <w:br/>
        <w:t>-- Алладан жасыра алмайтынымды, адамнан несіне жасырайын, Әз</w:t>
        <w:br/>
        <w:t>Төке. Менің байқауымша жау Тәшкенді өзіне қаратса, хан шыбын жаны үшін</w:t>
        <w:br/>
        <w:t>солардың жағына шығуға мәжбүр болады. Оның үстіне тағын сактап қалуы</w:t>
        <w:br/>
        <w:t>керек. Аналар оны қуыршақ хан етіп, соның атынан сөйлеп, Ұлы жүзді емін-</w:t>
      </w:r>
    </w:p>
    <w:p>
      <w:r>
        <w:t>еркін билеуге әрекет етеді.</w:t>
        <w:br/>
        <w:t>-3Мм-</w:t>
        <w:br/>
        <w:t>ахосудоХту- ТӨЛЕ БИ</w:t>
        <w:br/>
        <w:t>-- Е. сонда хан осал ма, әлде дұшпан шыныменен мықты ма?</w:t>
        <w:br/>
        <w:t>-- Ханның осалдығы бар, менімше. Іштен шыққан жау соны малданып</w:t>
        <w:br/>
        <w:t>отыр, Әз Төкем.</w:t>
        <w:br/>
        <w:t>-- Мұныңды түсіндім, ал енді әлгі хазірет Жүніскожа қай жақтың</w:t>
        <w:br/>
        <w:t>сойылын соғады? Білген, сезген жан бар ма?</w:t>
        <w:br/>
        <w:t>-- Хан мен дұшпанның арасында түлкі мінез танытып жүрген адам</w:t>
        <w:br/>
        <w:t>сол -- хазіреттің өзі. Ішкі сырын бермейтін секілді. Тәшкеннің билігін қолға</w:t>
        <w:br/>
        <w:t>алғысы келетіннің бірі сол емес пе екен деп, ойлаймын. Шәрі ата-бабамның</w:t>
        <w:br/>
        <w:t>мекені дейтін көрінеді.</w:t>
        <w:br/>
        <w:t>Төле биге хазіреттің ішкі сыры мәлім-тін. Әйтсе де көрінғеннен дұшпан</w:t>
        <w:br/>
        <w:t>іздемейтін кең көңілді жан онын өзіне деген іштарлығына кешіріммен</w:t>
        <w:br/>
        <w:t>қарайтын. Хазіреттің әрекетін жаулықтан гөрі пенделікке балайтын. Ал</w:t>
        <w:br/>
        <w:t>мына шақта ол: «Қай жеңгенің менікі» деп екі ортаға шоқ тастап отыр-ау.</w:t>
        <w:br/>
        <w:t>Онысын сыртқа білдірмес те, сездірмес. Бұндайларға қарағанда ата жаумен</w:t>
        <w:br/>
        <w:t>жаға жыртыса алысқан оңай. Бұлар бар ма, бұлар қас дұшпаннан да кауіпті.</w:t>
        <w:br/>
        <w:t>Бетіңе қарап күліп отырып, киізіңді тіліп кететін осылар. Кегін сыртқа</w:t>
        <w:br/>
        <w:t>шығармай, ішіне тас-түйін жинайтын да солар. Ешкімге кешіріммен қарай</w:t>
        <w:br/>
        <w:t>алмайтын, жүзі жылы болғанмен ішіне мерез мұз катқан осындай жандарды</w:t>
        <w:br/>
        <w:t>төбе би талай көріп-біліп жүр. Заман желінің өзіне жайлы, басқаға жайсыз</w:t>
        <w:br/>
        <w:t>болғанын қалайды, мұндайлар. Аузында Алласы, қойнында тасы жүреді.</w:t>
        <w:br/>
        <w:t>Әйтеуір, Құдайдың көзі тура болғай, әйтпесе, көбіне-көп сондайлардың</w:t>
        <w:br/>
        <w:t>мейманасы тасып, бақ-дәулеті асып шыға келер кезі аз емес. Қиянаттың табы</w:t>
        <w:br/>
        <w:t>бар бактың баянсыздығын олар түсінер ме екен. Ертеңгі ұрпақ ақ-қараны</w:t>
        <w:br/>
        <w:t>ажыратар. Ажыратар да әділін ұғар, безбендеп байқар. Жақсының аты өше</w:t>
        <w:br/>
        <w:t>қоймас түбінде. Жаманның өмірі қанша салтанатты, сәнді болғанмен уақыт</w:t>
        <w:br/>
        <w:t>көшіне ілесе алмас. Уақыт катал, бағаны өзі береді.</w:t>
        <w:br/>
        <w:t>Осынын бәрін Ұлы жүздің ұлыс билеушісі ой елегінен лезде өткізіп</w:t>
        <w:br/>
        <w:t>үлгірді. Қарсы алдындағы Сіргелі Төлебай батырдың қажыңқы жүзінен де</w:t>
        <w:br/>
        <w:t>соны аңғарды. Аңғарды да айтарын келте түйіп тастады.</w:t>
        <w:br/>
        <w:t>-- Таңертен, аманшылык болса кері қарай сапарға шығарсың,</w:t>
        <w:br/>
        <w:t>- 3% -</w:t>
        <w:br/>
        <w:t>со с/о сз ТӨЛЕ БИ</w:t>
        <w:br/>
        <w:t>қаруын алып қалмағанына қарағанда құба қалмақтың шұбар балақ шонжары</w:t>
        <w:br/>
        <w:t>оларды да иектеп алғаны ғой. «Өзіңнен зор шықса екі көзіңнің шыққанын</w:t>
        <w:br/>
        <w:t>сонда көрерсіннің» кері кеп тұр-ау.</w:t>
        <w:br/>
        <w:t>Өзінің қолынан биліктің сусып шығып бара жатқанын сезген Жолбарыс</w:t>
        <w:br/>
        <w:t>хан шарасыздықтан күрсініп қалды.</w:t>
        <w:br/>
        <w:t>-- Хан, біздің жансыздарымыз біліп қойды, анау, әлгі Төле бидің өзі</w:t>
        <w:br/>
        <w:t>бастап, Тәшкенғе қол шығарыпты. Сені қанжоса етіп шаппақ ниетте дейді...</w:t>
        <w:br/>
        <w:t>Жолбарыс хан қапелінде жауап қайтара алмай, мүліріңкіреп қалды.</w:t>
        <w:br/>
        <w:t>«Ойпырай, Сіргелі Төлебай батыр қайда? Шынымен-ақ... Хазіреттің айтқаны</w:t>
      </w:r>
    </w:p>
    <w:p>
      <w:r>
        <w:t>расқа айналғаны ма? Мен одан қол ұшын беруді сұрап едім ғой, қазақ үшін.</w:t>
        <w:br/>
        <w:t>елі үшін... Төлебай неге Төле бидің сәлемін айтып, маған келмеді? Шын</w:t>
        <w:br/>
        <w:t>кетіскеніміз бе2»</w:t>
        <w:br/>
        <w:t>Ханның жүрегі шымылдай шаншып ала жөнелді. Соңғы кезде</w:t>
        <w:br/>
        <w:t>денсаулығы онсыз да сыр беріп жүр еді. Мынау ішкі дұшпанның әрекеті мен</w:t>
        <w:br/>
        <w:t>төбе бидің түсініксіз қимылы жығылған үстіне жұдырық болып тұр.</w:t>
        <w:br/>
        <w:t>-- Мұны кімнен естідіндер, -- деді ол Шаған Доржының жымсиған</w:t>
        <w:br/>
        <w:t>жүзін тік қарай алмай.</w:t>
        <w:br/>
        <w:t>-- Айттым ғой, біздің жансыздарымыз біліп қойған деп. Керек десен</w:t>
        <w:br/>
        <w:t>әлгі Төле бидің алдынан шыққан біреуді қапыда, демалып жатқан жерінде</w:t>
        <w:br/>
        <w:t>ұстап алған екен, ол итжанды неме кеше амалын тауып, қашып құтылыпты.</w:t>
        <w:br/>
        <w:t>Не керек, шәріге кіре алмапты. Шолғыншылар із кескен көрінеді, сөйтсе, ол</w:t>
        <w:br/>
        <w:t>қайта барып Төле бидің қолына қосылуға бет алса керек.</w:t>
        <w:br/>
        <w:t>-- Сонда шынымен-ақ Төле би шәріні шаппақ па? -- деді Жолбарыс</w:t>
        <w:br/>
        <w:t>хан сеніңкіремегендей тағы да бәсең дауыспен.</w:t>
        <w:br/>
        <w:t>-- Хан, оған керегі сенің тағың. Қолыңнан берсең, кандатып шаппайды.</w:t>
        <w:br/>
        <w:t>әрине. Ал шәрінің әкімі деп, билеушісі деп күннен нұрлы қоңтайшымыз</w:t>
        <w:br/>
        <w:t>өзіңді таниды. Анау Төле би дегеннің өз әліне қарап, ауыл арасындағы дау-</w:t>
        <w:br/>
        <w:t>шарды шешіп, тыныш жүре бермей, ел билеуге тыраштанып араласуы бізге</w:t>
        <w:br/>
        <w:t>ұнамайды. Сондықтан сені қорғап қалмақпыз. Бізге адал қызмет етсен болды.</w:t>
        <w:br/>
        <w:t>Қызмететеді деп сенемін. Сенғендіктен мен екі мыңдай қалмак колын осында</w:t>
        <w:br/>
        <w:t>-- Е. батыр. түсіндім... түсіндім... Мына жүрісің жайдан-жай жүріс</w:t>
        <w:br/>
        <w:t>емес екен, -- деп анау самалды жерге тігілген он екі қанат ордаға қарай</w:t>
        <w:br/>
        <w:t>бастай жөнелді.</w:t>
        <w:br/>
        <w:t>Жақындай бере күзетшілерге дауыстап өзін танытты. Әйелі Үрила</w:t>
        <w:br/>
        <w:t>дайындаған асты енді алдарына алған Төле би табалдырықтан аттай бере</w:t>
        <w:br/>
        <w:t>сәлем сауған Сіргелі Төлебай батырды таныды.</w:t>
        <w:br/>
        <w:t>-- Ассаламағалейкум, тақсыр, төбе би! Тығыз шаруамен жеткен соң,</w:t>
        <w:br/>
        <w:t>ордаңызға өзіңізден лұқсат сұратпай жатып енгенімді, ғапу етіңіз.</w:t>
        <w:br/>
        <w:t>-- Уәлейкумәссалам! Сен алыстан сапаршылап жеткен конақсың ғой,</w:t>
        <w:br/>
        <w:t>дәмнің үстіне келген екенсің. Лұқсат сұраудың қажеті жоқ. Кел, төрлет,</w:t>
        <w:br/>
        <w:t>дастарқан басына жайғас. Шаруаңды сонан соң айтарсың.</w:t>
        <w:br/>
        <w:t>Зыр жүгіріп қызметші бала жетті. Иіліп кеп конактың қолына су</w:t>
        <w:br/>
        <w:t>құйды. сүлгі ұсынды. Арнайы үйеме табак ет әкелінді. Оны өткір пышакпен</w:t>
        <w:br/>
        <w:t>лыпылдата жапырақтай турап, табақты батырдың алдына қарай сырды. Әлгі</w:t>
        <w:br/>
        <w:t>қызметші бала сол қызметтің бәрін лезде жасап, лып-лып басып шығып</w:t>
        <w:br/>
        <w:t>кетті. «Болайын деп тұрған бала екен» деді Сіргелінің батыры ішінен. «Төле</w:t>
        <w:br/>
        <w:t>би ағайындарының балаларын үйінде қызмет жасатып сынайды. Сонан соң</w:t>
        <w:br/>
        <w:t>малға жұмсап байқайды» дегенді бұл да естіген еді. Мына қызметші бала</w:t>
        <w:br/>
        <w:t>солардың бірі болды. Ұлык би тәлім-тәрбиені осылай беретін болғаны ғой.</w:t>
        <w:br/>
        <w:t>Орданың касиетін түсінсін, жақсыларға қызмет көрсетіп үйренсін, сөйтіп,</w:t>
        <w:br/>
        <w:t>жүріп ұлағат сөз естісін дейтін шығар ақылман адам.</w:t>
        <w:br/>
        <w:t>Ет желініп, кұрт езілген сорпа ішіліп, екеуінің де маңдайлары жіпсіп</w:t>
        <w:br/>
        <w:t>бусанды. Дастаркан жиналды.</w:t>
        <w:br/>
        <w:t>Үрила қонақ пен отағасын оңаша қалдырып, қатарластыра</w:t>
        <w:br/>
        <w:t>тігілген отауына қарай жөнелді. Төбе би әдетте ел мәселесіне әйелдерін</w:t>
        <w:br/>
        <w:t>араластырмайтын. Бұл мінезге Үрила ғана емес басқа күндестері де</w:t>
      </w:r>
    </w:p>
    <w:p>
      <w:r>
        <w:t>дағдыланған. Шетінен тап осылай айттырмай түсінеді, айтпай-ақ өз</w:t>
        <w:br/>
        <w:t>шаруаларымен айналысуға кетеді. Тіршілікте өте катал күйеулерінен бәрі де</w:t>
        <w:br/>
        <w:t>аяқ тартады. Онашада еркелегенмен. шолжаңдауға батылдары жетпейді. Бір</w:t>
        <w:br/>
        <w:t>караса болғаны мысы басылып, жөндеріне кетеді. Бірақ, күйеуіне бәрі риза.</w:t>
        <w:br/>
        <w:t>-93--</w:t>
        <w:br/>
        <w:t>Ссызс Сыз 6 ТӨЛЕ БИ</w:t>
        <w:br/>
        <w:t>Мұндай қорғасын окпен атылатын қару Қойғелдінің сарбаздарының</w:t>
        <w:br/>
        <w:t>да біразында бар болатын. Екі жақтың қарамы да інамалас. Әрқайсысының</w:t>
        <w:br/>
        <w:t>қолы жеті-сегіз мыңдай. Күш тең. Мұндайда амал мен айла, ептілік пен</w:t>
        <w:br/>
        <w:t>ерлік, батылдық пен батырлық жеңері сөзсіз. Екі жақ та демдерін ішіне алып,</w:t>
        <w:br/>
        <w:t>тықыршып, бір Құдайға сиынып жүр, іштей.</w:t>
        <w:br/>
        <w:t>Төле би ақбозын тебініп, кішігірім жатаған төбенің басына шықты.</w:t>
        <w:br/>
        <w:t>Жанында үш-төрт нөкері мен әлдеқандай күн туса қорғайтын бес-алты</w:t>
        <w:br/>
        <w:t>мерген мен оншақты найзагер бар.</w:t>
        <w:br/>
        <w:t>Қойгелдінің колы бас-аяғы жиналып, жатаған төбені орай інеп кұрған.</w:t>
        <w:br/>
        <w:t>Сарбаздардың бәрі де ат үстінде. Олар төбе бимен ақылдасуға кеткен</w:t>
        <w:br/>
        <w:t>қолбасшыларының бұйрығын күтіп, ата жаумен бірігіп кеткен ішкі дұшпанға</w:t>
        <w:br/>
        <w:t>кіжіне қарайды. өшіге қарайды.</w:t>
        <w:br/>
        <w:t>-- Әз Тәке, інәріден шығып, бізге ниеттес адам келді, -- деді Қойгелді</w:t>
        <w:br/>
        <w:t>батыр, -- айтуынша Жолбарыс хан ордасынан қозғалмай қалып қойған.</w:t>
        <w:br/>
        <w:t>Соған қарағанда оның өзінің де басына кауіп төнсе керек. Сіздің сәлеміңізді</w:t>
        <w:br/>
        <w:t>естімепті. Сіргелі Төлебай батыр оған жолыға алмапты. Ол шәріге кіре алмай,</w:t>
        <w:br/>
        <w:t>қайтып келіп, бізге косылған.</w:t>
        <w:br/>
        <w:t>Енді бізбен бірге бір мыңдықты бастап ұрысқа кірмекші. Қалған</w:t>
        <w:br/>
        <w:t>мыңдыктарды Қосы. Сеңкібай, Шойбек, Сіргелі Байтемір, Жолан, Қожамжар</w:t>
        <w:br/>
        <w:t>басқарады. Бізге қазір ұрысқа енерде қандай кеңес бересіз?</w:t>
        <w:br/>
        <w:t>Төле би үнсіз тұрды да, басын шайқап:</w:t>
        <w:br/>
        <w:t>-- Бұл қазаққа қай қылығым жақпай қалды, -- деді күрсінін. -</w:t>
        <w:br/>
        <w:t>Мыналардың тең жартысы солар ғой. Кімнің намысын жыртып, кімді</w:t>
        <w:br/>
        <w:t>қорғамақ екен өздері. Басқасы басқа-ау, ата жаумен ауыз жаласып, ата-</w:t>
        <w:br/>
        <w:t>бабаның аруағына карсы шыққаны несі? Шайтан азғырса қиын-ау. Аяғын</w:t>
        <w:br/>
        <w:t>шалыс басып, өз-намысын өзі қорлағанын бүгін түсінбесе, ертең түсінер.</w:t>
        <w:br/>
        <w:t>Бірак, бұлардың сол опық жегені барлық қазаққа, бүгінгісі мен ертеңгі</w:t>
        <w:br/>
        <w:t>ұрпаққа сабак болса, жарағаны. Әй, қайдам-ау, әй, қайдам. Бұрын да болған</w:t>
        <w:br/>
        <w:t>мұндай зантәлак іс. Соның бәрін ұмытып кетіп тұр ғой, бұлар. Пенденің</w:t>
        <w:br/>
        <w:t>тәубасына кеш келетіні бар кейде...</w:t>
        <w:br/>
        <w:t>-.43-</w:t>
        <w:br/>
        <w:t>сыз с осы са ТӨЛЕ БИ</w:t>
        <w:br/>
        <w:t>білегінің күшін бұлдайды. Өзіңе қарай кінә артып, жалған намыс қуып шыға</w:t>
        <w:br/>
        <w:t>келеді. Апырай, бұл екі аяқты пендені түсіндіру қиын да, алдап, айдың-күннің</w:t>
        <w:br/>
        <w:t>аманында адастыру оңай. Сонда барлық адамның бойында Алла берген</w:t>
        <w:br/>
        <w:t>жақсылық пен жамандық тең болғаны ма? Кім қай жағының теңделген жүгін</w:t>
        <w:br/>
        <w:t>басса, сол жаққа қисайып, ауып қалатын болғаны ғой. Құдайдың құдіреті-</w:t>
      </w:r>
    </w:p>
    <w:p>
      <w:r>
        <w:t>ай десеңші. «Енбек ет, ғибрат көрсет, маңдай теріңмен қарныңды тойдыр,</w:t>
        <w:br/>
        <w:t>адал бол» деп айтқан данышпандардың асыл сөзін біле тұра, жамандыққа</w:t>
        <w:br/>
        <w:t>көбірек қисайып кететіні қалай? Құдайым-ау, білегіне күш берсе, екінші</w:t>
        <w:br/>
        <w:t>біреуге зорлық көрсет дегені ме? Онсыз да мынау жұмбақ дүние -- адамға</w:t>
        <w:br/>
        <w:t>оқтын-оқтын апатын жіберіп тұрады емес пе? Сол кесапатты кейде адамның</w:t>
        <w:br/>
        <w:t>өзі де тілеп алатын секілді ме қалай? Оған келіп тақ таласы, жер таласы, мал-</w:t>
        <w:br/>
        <w:t>мүлік пен жесір дауы араласады кеп. Аузында Алласы, қолында тәспісі бар</w:t>
        <w:br/>
        <w:t>молда, ишан, сопылардың да әділеттің ақ жолын аттап, әлдекімдерге қиянат</w:t>
        <w:br/>
        <w:t>жасағанын, бұл көп естіді, көп көрді. Талайын әділдікке жықты. Сөйтсе, олар</w:t>
        <w:br/>
        <w:t>оршеленіп, өшігіп бағады. Әсте момынға зорлык жасаушы көп. Момынның</w:t>
        <w:br/>
        <w:t>сондағы айыбы не? Бір жуаннан қорлық көрген бейшара, екінші бір жуанды</w:t>
        <w:br/>
        <w:t>кеп паналайды. Анау оған қорған болғансиды, соңында өзін кұл есебінде</w:t>
        <w:br/>
        <w:t>пайдаланып, еңбегін қанайды, білдірмей тісін батырады. Параға жығылатын</w:t>
        <w:br/>
        <w:t>би бар, байдың сойылын соғатын білекті бар. Сөйткен, заман қайтіп оңсын-</w:t>
        <w:br/>
        <w:t>ай, қайтіп оңсын. «Толған ел тауарихын таспен жазады, тозған ел тауарихын</w:t>
        <w:br/>
        <w:t>жаспен жазады» деген сөз рас-ау. Бұл ата-аба шежіресін бір кісідей оқып, бір</w:t>
        <w:br/>
        <w:t>кісідей білді. Хан сарайларындағы, сұлтандардың қолындағы шежірелерді</w:t>
        <w:br/>
        <w:t>көшіртіп жазып, көпке таратты. Кіндігінен туған ұлы Қожабекке өздерінін</w:t>
        <w:br/>
        <w:t>ата-тегі жайлы жаздырып та жүр. Сондағы мұның білетіні Әмір Темір</w:t>
        <w:br/>
        <w:t>Көрегеннің өзі қателесіпті. Әйтпесе, батыстағы кәпірлерді тобасына түсіріп</w:t>
        <w:br/>
        <w:t>қойғысы келген түрік сұлтаны Баязит шаһтың алдын орап, түбінде одан</w:t>
        <w:br/>
        <w:t>өзіне жаулық болар деп жорамалдап, қырғын ұрыс ашып, түмен-түмен</w:t>
        <w:br/>
        <w:t>қалың қолын талқандағанда оларды да, өзін де әлсіретіп, айналып келгенде</w:t>
        <w:br/>
        <w:t>сол шегір көздерден ұрпағы жәбір көретінін қалай болжамаған. Мұнын</w:t>
        <w:br/>
        <w:t>бажайлауынша мұсылман арасында екі әмірші қатар өмір сүре алмайтын елі.</w:t>
        <w:br/>
        <w:t>-0--</w:t>
        <w:br/>
        <w:t>ТӨЛЕ БИ</w:t>
        <w:br/>
        <w:t>аохосудахо&gt;</w:t>
        <w:br/>
        <w:t>жж</w:t>
        <w:br/>
        <w:t>Қойгелді Жиделі-Байсындағы қалған елді Тәшкен маңына әкеп</w:t>
        <w:br/>
        <w:t>жеткізген күні Жолбарыс хан жарық дүниемен қоштасты. Жалғанның шын</w:t>
        <w:br/>
        <w:t>жалғандығын артында қалған ұрпағына сездіріп кетті, білдіріп кетті.</w:t>
        <w:br/>
        <w:t>Ұлы жүздің дара билеушісі болып қалған Төле би ханның соңғы</w:t>
        <w:br/>
        <w:t>аманатын орындау үшіп оның мәйітін арулатып, бал жағып, кебінге оратып,</w:t>
        <w:br/>
        <w:t>Түркістанға апарып сүйегін жерге беруге аттанды.</w:t>
        <w:br/>
        <w:t>-44--</w:t>
        <w:br/>
        <w:t>ахос/оеӘС”. ТӨЛЕ БИ</w:t>
        <w:br/>
        <w:t>Тәшкеннің билігін қолыма көшіре коямын деп көкіректенген Шаған</w:t>
        <w:br/>
        <w:t>Доржының үміті үзіліп, жансауғалап қашып бара жатқанда Сеңкібай батыр</w:t>
        <w:br/>
        <w:t>арғымағымен арқырата куып жетіп, сайып түсірді.</w:t>
        <w:br/>
        <w:t>Сол күні түнде Хиуа мен Бұқардан келген мылтықтылар да шәһардан</w:t>
        <w:br/>
        <w:t>шыға салып, бкқпантайлап, жансауғалап жөнеген. Қойгелдінің сарбаздары</w:t>
        <w:br/>
        <w:t>оларды байқап қалып, көргенмен көрмегенсіп, аман жіберді. Олар:</w:t>
        <w:br/>
        <w:t>«Мойындарыңа артық қанды жүктей бермеңдер» деген Төле бидің сөзін</w:t>
        <w:br/>
        <w:t>естерінде ұстаған еді.</w:t>
        <w:br/>
        <w:t>жж</w:t>
      </w:r>
    </w:p>
    <w:p>
      <w:r>
        <w:t>--- Жолбарыс ханнан келдім.</w:t>
        <w:br/>
        <w:t>-- Келсең жөнінді айт. Бір-бірімізге елші жіберетіндей бөтендігіміз</w:t>
        <w:br/>
        <w:t>жоқ еді.</w:t>
        <w:br/>
        <w:t>Қойгелді жақ түктері үрпиіп, қаһарланып, түксиіп алыпты. Ызғарланып,</w:t>
        <w:br/>
        <w:t>бұқа мойын, шоқша сақал хан нөкерінің апшысын қуырып барады.</w:t>
        <w:br/>
        <w:t>Төле би оны сабырға шақырып:</w:t>
        <w:br/>
        <w:t>-- Ханның сәлемін тыңдайық, -- деді.</w:t>
        <w:br/>
        <w:t>Ұнжырғасы түсіп тұрған сәлемші сол сөзді күткендей екен, асығыл-</w:t>
        <w:br/>
        <w:t>аптығып сөйлеп кеп берді.</w:t>
        <w:br/>
        <w:t>-- Хан ауыр жаралы. Ем-дом қонар емес. Әз Төкеме айт деді. «Көпті</w:t>
        <w:br/>
        <w:t>көрген көнекөз еді, олай-бұлай боп кетсем, соңғы аманатымды айтар адам</w:t>
        <w:br/>
        <w:t>қалмады менде. Өзі келсін, айтарымды өзіне ғана айтармын» дейді.</w:t>
        <w:br/>
        <w:t>-- Бар айтқаны сол ғана ма? -- деп екі ортаға Қойгелді батыр тағы</w:t>
        <w:br/>
        <w:t>килікті.</w:t>
        <w:br/>
        <w:t>-- Иә, бар айтқаны сол.</w:t>
        <w:br/>
        <w:t>Би мен батыр бір-біріне қарасты.</w:t>
        <w:br/>
        <w:t>-- Әз Төкем, өзіңіз біліңіз. Мен бара алмаймын, өйткені, канмайданда</w:t>
        <w:br/>
        <w:t>қазақ пен қазақ бір-біріне өшігіп қылыш сілтесіп қойдық. Арамызда канды</w:t>
        <w:br/>
        <w:t>қаза болды...</w:t>
        <w:br/>
        <w:t>-- Мұның дұрыс-ау, Қойгелді, қолбасшым. Үзілген жіпті жалғағанмен</w:t>
        <w:br/>
        <w:t>-40- 27 Е</w:t>
        <w:br/>
        <w:t>сыз, с 2сы,е9й ТӨЛЕ БИ</w:t>
        <w:br/>
        <w:t>жасақ екі жақтан кеп киліккен Қойгелді сарбаздарына төтеп бере алмай</w:t>
        <w:br/>
        <w:t>ыдырап, мықтымсынған Шаған Доржының өзі абдырап қалды. Сеңкібай,</w:t>
        <w:br/>
        <w:t>Қосы, Шойбек, Сіргелінің Төлебай, Байтемір секілді батырларының дауысы</w:t>
        <w:br/>
        <w:t>күркіреп дұшпанның зәресін алып, өз сарбаздарын аруақтандырып жіберді.</w:t>
        <w:br/>
        <w:t>Жолан мен Қожамжар жүр бір шетте бөріктіріп...</w:t>
        <w:br/>
        <w:t>Жаудың мысы басылып, енді қоршаудан жырыла жарып шықпаққа</w:t>
        <w:br/>
        <w:t>әрекеттенді. Мұны көрген жаяу мылтықтылар қаздаңдай жүгіре басып,</w:t>
        <w:br/>
        <w:t>шәһар дуалдарына қарай інегінді.</w:t>
        <w:br/>
        <w:t>Төле бидің жорамалы дөп келіп, бие сауым уақыт шайқастан соң</w:t>
        <w:br/>
        <w:t>Шаған Доржының өзі бас болып шәһар ішіне қашып кірді. Бұл кезде бүкір</w:t>
        <w:br/>
        <w:t>мылтықтарын дуал кертіктеріне жайғастырып алғандар алақандарына</w:t>
        <w:br/>
        <w:t>түкірісіп, «ажалыңа асықсаң енді кел» дегендей тас-түйін бекініскен.</w:t>
        <w:br/>
        <w:t>Мергендерге ок-дәрі дайындап, дуалдардың арғы жағында кыбыр-жыбыр</w:t>
        <w:br/>
        <w:t>жүгіріп жүргендер көп. Соның бәрін жіті байқап үлгірген Қойгелді</w:t>
        <w:br/>
        <w:t>етқызбалықпен шәһарға ұмтылған сарбаздарын айқайға басып, тез қайтарып</w:t>
        <w:br/>
        <w:t>алды.</w:t>
        <w:br/>
        <w:t>-- Біліп тұрып ажалға кеудені тосқанды мен батырлыққа санамаймын,</w:t>
        <w:br/>
        <w:t>-- деді Төле би, -- лажы болса өздеріңді сақтандар, ұрыс кезінде де бір-</w:t>
        <w:br/>
        <w:t>біріңді қорғай жүріңдер. Енді ініне тығылған суырдай шуласып жатқан</w:t>
        <w:br/>
        <w:t>дұшпанға қандай амал-айла колданамыз? Соны ойлайық.</w:t>
      </w:r>
    </w:p>
    <w:p>
      <w:r>
        <w:t>- Жебеге от байлап атсақ, ішті өрт шалған соң өздері-ақ сыртқа қашып</w:t>
        <w:br/>
        <w:t>шығар, -- десті біреулер.</w:t>
        <w:br/>
        <w:t>-- Әлі де тереңірек ойлайық. Мен айтсам бұлай етуғе болмас, әсте, --</w:t>
        <w:br/>
        <w:t>деп төбе би қарсылығын білдірді. -- Шәһардағылардың арасында қаншама</w:t>
        <w:br/>
        <w:t>жазықсыз адам, бала-шаға бар. Солардың баспанасын өртегеннен дұшпаннан</w:t>
        <w:br/>
        <w:t>кек қайта ма, әлде, Өз қолымызды өзіміз кесіп бейбақ атанамыз ба? Өйтіп,</w:t>
        <w:br/>
        <w:t>қарғысқа калмайық.</w:t>
        <w:br/>
        <w:t>-- Мұныңыз дұрыс екен, -- деп әлгі қызбалана кеңес берушілер ақылға</w:t>
        <w:br/>
        <w:t>жеңдіріп тоқтады.</w:t>
        <w:br/>
        <w:t>-- Сендер құп алсаңдар, маған бір ой келді, Қойгелдім, -- деген төбе</w:t>
        <w:br/>
        <w:t>- 40 -</w:t>
        <w:br/>
        <w:t>хо 5 ТӨЛЕБИ</w:t>
        <w:br/>
        <w:t>жолдас, сыйластың талайынан айырылды. Өз кіндігінен тараған Қожабек</w:t>
        <w:br/>
        <w:t>пен Жасыбек, Алдамжар қызығын көп көрсетпей, елес бейне болып олар</w:t>
        <w:br/>
        <w:t>жүр. Қара жер, қасиетті топырақ ертелі-кеш пендені койнына бір алары хак.</w:t>
        <w:br/>
        <w:t>Жаратқанға не дерсің? Мойынсұнасың да... Мойынсұнбасқа жұмыр басты</w:t>
        <w:br/>
        <w:t>пендеде күдірет бар ма? Кейбіреу соны түсінбей, айға шапкан арыстандай</w:t>
        <w:br/>
        <w:t>мерт болар. Өзіне ғана емес, өзгеге де касірет әкелушілер қаншама. Бұл екі</w:t>
        <w:br/>
        <w:t>аяқты пендең, жұмбақ дүние. Біле тұра аққа кара күйе жағуға, жақсылықты</w:t>
        <w:br/>
        <w:t>жамандықтың алдына жығып беруге бар. «Өзім болсам болғаны, басқаның</w:t>
        <w:br/>
        <w:t>қасіретіне бас ауыртып не етейін?» дейтіндерді қайтерсің? Адамның күні --</w:t>
        <w:br/>
        <w:t>адаммен екенін түсіне алмағандарға ақыл айтып та береке таппассын.</w:t>
        <w:br/>
        <w:t>Ертеректе Жайық маңына сапарінылап барып, билік кесім жасағаны</w:t>
        <w:br/>
        <w:t>бар. Сонда Шалкиіз жыраудың айтқаны десіп, мұның жанындағы жыршылар</w:t>
        <w:br/>
        <w:t>жаттап алған терме соңғы кезде есіне жиі оралады.</w:t>
        <w:br/>
        <w:t>Қоғалы көлдер, қом сулар,</w:t>
        <w:br/>
        <w:t>Кімдерге қоныс болмаған.</w:t>
        <w:br/>
        <w:t>Саздауға біткен қара ағаш,</w:t>
        <w:br/>
        <w:t>Кімдерге сайғақ болмаған.</w:t>
        <w:br/>
        <w:t>Жағына жалаң жібек байлаған,</w:t>
        <w:br/>
        <w:t>Арулар кімнен қалмаған.</w:t>
        <w:br/>
        <w:t>Жағы түкті жылқы айуан,</w:t>
        <w:br/>
        <w:t>Иесін қайда жаяу салмаған.</w:t>
        <w:br/>
        <w:t>Жалп-жалп еткен жапалақ,</w:t>
        <w:br/>
        <w:t>Жазыда кімге жолдас болмаған.</w:t>
        <w:br/>
        <w:t>Сар шыпшықтай шырлатып,</w:t>
        <w:br/>
        <w:t>Ғазырейіл кімдерге құрық салмаған.</w:t>
        <w:br/>
        <w:t>Сақалына сары шіркей ұялап,</w:t>
        <w:br/>
        <w:t>Миығына қара шыбын балалап.</w:t>
      </w:r>
    </w:p>
    <w:p>
      <w:r>
        <w:t>Жазыда мал іздеген қазақтың</w:t>
        <w:br/>
        <w:t>Басы қайда қалмаған.</w:t>
        <w:br/>
        <w:t>Күлелік те ойналық,</w:t>
        <w:br/>
        <w:t>-- %20-</w:t>
        <w:br/>
        <w:t>сы с 2 Со 6а ТӨЛЕ БИ</w:t>
        <w:br/>
        <w:t>жұмысты жігіттер өздері тындырады.</w:t>
        <w:br/>
        <w:t>Мұраб Сексен ойланып калды.</w:t>
        <w:br/>
        <w:t>-- Сонда Әз Төке, жауды женсеңіздер біз алым-салықтан біржола</w:t>
        <w:br/>
        <w:t>құтыламыз ба? -- деғен ол мәмілеге келетін сыңай байқатты.</w:t>
        <w:br/>
        <w:t>-- Қазіргідей диқаннын ыңыршағын айналдыратындай алым-салыққа</w:t>
        <w:br/>
        <w:t>тыйым салармыз. Бірак бұл аз жауды жеңгенмен жоңғар тұтас тізе бүкпейді.</w:t>
        <w:br/>
        <w:t>Ел мен жер үшін атка конып, солармен шайқасқа шығатындарға көмек беруді</w:t>
        <w:br/>
        <w:t>бәріміз ұмытпауымыз керек. Астарындағы мініске жем, өздеріне ас-қатық</w:t>
        <w:br/>
        <w:t>қажет дегендей. Оны да, әрине, өз еріктеріңмен берсеңдер алар, әйтпесе,</w:t>
        <w:br/>
        <w:t>еңбегімен жер емгендерге ешкімді тигізе қоймаспын.</w:t>
        <w:br/>
        <w:t>-- Бұлай етсен Әз Төкем, халқың құлың болуға бар. Бұдан былай құрама</w:t>
        <w:br/>
        <w:t>ішінде белсеніп нәсиет айтуға мен даяр. Қазіргі пәрменіңді де орындайын.</w:t>
        <w:br/>
        <w:t>Тек касыма жүз шакты білегінің күші бар жігіт кос. Олармен бірге егінші</w:t>
        <w:br/>
        <w:t>ауылдардан кетпен, күрек жинаймыз да, іске кірісеміз.</w:t>
        <w:br/>
        <w:t>-- Онда іске сәт, Сексенім! Бозсуды «ноқталап» қайырғаның, жаудың</w:t>
        <w:br/>
        <w:t>бетін қайырғаным деп біл.</w:t>
        <w:br/>
        <w:t>ЖҰЖ</w:t>
        <w:br/>
        <w:t>Мұраб Сексен бастаған жігіттер білегін сыбанып, Бозсуды жағалап</w:t>
        <w:br/>
        <w:t>кеткенде төбе би мен Қойгелді қарамағындағы мыңбасы, жүзбасылармен</w:t>
        <w:br/>
        <w:t>тағы кеңес құрды.</w:t>
        <w:br/>
        <w:t>- Шәріге су кіргенін көрсе құба қалмактың азғана қолы қашуға бет</w:t>
        <w:br/>
        <w:t>алар. Олардың бірде-бірін аман жібермеу керек. Менімше, қалмақтар Шымған</w:t>
        <w:br/>
        <w:t>тауынан асып, қырғыз арқылы еліне кетуге бел буады. Шаған Доржының</w:t>
        <w:br/>
        <w:t>ойы коңтайшыдан жәрдем сұрау емес пе?</w:t>
        <w:br/>
        <w:t>Қойгелді осылай деп токтағанда кемеңгер би:</w:t>
        <w:br/>
        <w:t>-- Дұрыс болжап тұрған секілдісің, Қойгелдім, енді ары қарай не істеу</w:t>
        <w:br/>
        <w:t>қажеттігін де өзін білерсің, -- деді ақ сакалын саумалап.</w:t>
        <w:br/>
        <w:t>-- 407 -</w:t>
        <w:br/>
        <w:t>сы, с 72 Сіло,е/2Ия ТӨЛЕ БИ</w:t>
        <w:br/>
        <w:t>байқап, ыңырси сөйледі. -- Найзаның ұшы сүйекке тиген білем. Соған</w:t>
        <w:br/>
        <w:t>қарағанда жазылып кетуім екіталай. Соны сезген соң өзіңізбен тілдесуді жөн</w:t>
        <w:br/>
        <w:t>көрдім.</w:t>
      </w:r>
    </w:p>
    <w:p>
      <w:r>
        <w:t>Ол алқынып токтап калды. Төбе би үнсіздікті бұзып, ханның көңілін</w:t>
        <w:br/>
        <w:t>аулай сөйледі,</w:t>
        <w:br/>
        <w:t>-- Сіргелі Төлебай батыр сәлеміңді маған жеткізген, хан. Түпкі ойыңды</w:t>
        <w:br/>
        <w:t>содан білдік. Бірак, ол менің сәлемімді саған айтып келе алмады. Дұшпан</w:t>
        <w:br/>
        <w:t>алдын кесті. Енді ол айтылған сәлемді кайталаудың қажеті жоқ. Тәшкен</w:t>
        <w:br/>
        <w:t>біздікі...</w:t>
        <w:br/>
        <w:t>-- Біздікі емес, сіздікі боп тұр ғой, Тәке. Жеңдіңіз... ата жауды да,</w:t>
        <w:br/>
        <w:t>іштен шыққан шұбар жылан дұшпанды да. Менің бағым тайды, сіздің</w:t>
        <w:br/>
        <w:t>бағыңыз жанды. Оны бір Алладан көрем. Ақыреттік болардағы өтінішім,</w:t>
        <w:br/>
        <w:t>ата-бабамның текті екенін білесіз, мені де қазақтың бір асылы еді десеңіз</w:t>
        <w:br/>
        <w:t>денемді Түркістанға жеткізіп жерлеңіз. Басқа тілегім жоқ. О дүниеде сізге</w:t>
        <w:br/>
        <w:t>разы боп жатармын.</w:t>
        <w:br/>
        <w:t>Төле би ханның аузынан мұндай сөз күтпеген. Өлімнен қорқып жатқан</w:t>
        <w:br/>
        <w:t>ол жоқ. Қаймықпай қарсы алмак. Ата-бабасының абыройы мен даңқына</w:t>
        <w:br/>
        <w:t>дак түсірмек емес. Қасарысып, кайсарлық көрсетіп, ұстамдылық танытып</w:t>
        <w:br/>
        <w:t>жатыр. Төбе би Жолбарыстың нұры тая бастаған жанарына қарап тұрып:</w:t>
        <w:br/>
        <w:t>-- Бәріміз де ажалды пендеміз, хан ием, -- деп гүрілдеп шығатын</w:t>
        <w:br/>
        <w:t>дауысын бәсең ұстауға тырысты, -- өлім Құдайдан, бірақ, соған мен себепші</w:t>
        <w:br/>
        <w:t>болсам, кешірім етерсің. Тілегіңді жаныммен қабыл алдым. Сен де бір</w:t>
        <w:br/>
        <w:t>еңіреген ер едің. Жаман айтпай жақсы жок, егер олай-бұлай боп кетсең,</w:t>
        <w:br/>
        <w:t>сол шақта қасыңда болмасам бақұл бол, хан ием! Айтқаның маған аманат</w:t>
        <w:br/>
        <w:t>болсын. Баска айтарын болмаса, шықпаған жаннан үміт бар, мен кетейін,</w:t>
        <w:br/>
        <w:t>тәуіптер мен емшілерге кезек берейін.</w:t>
        <w:br/>
        <w:t>Жолбарыс тағы ұмтылғанмен төсектен кеудесін көтере алмады,</w:t>
        <w:br/>
        <w:t>шалқалай жатқан күйі коштасты.</w:t>
        <w:br/>
        <w:t>ахосудахос»: ТӨЛЕ БИ</w:t>
        <w:br/>
        <w:t>би қолбасшыға қарап сөйледі. - Шәһарды жиектеп Шыршықтың бір саласы</w:t>
        <w:br/>
        <w:t>Бозсу ағып жатыр емес пе? Оттан гөрі дұшпанды сумен қорқытып, әурелесек.</w:t>
        <w:br/>
        <w:t>Арнаны түн ішінде бұрсақ, қараңғыда абыр-сабыр әбіржу басталмай ма?</w:t>
        <w:br/>
        <w:t>Балшық дуалдардың түбін су үңгіп кетпей ме? Оның үстіне оқ-дәрілерін</w:t>
        <w:br/>
        <w:t>дымқылдатып алса, мылтықтан оларға не пайда? Сонан соң суды бөгей</w:t>
        <w:br/>
        <w:t>қоймаймыз ба? Дуалдарды су шаяр, біразын таң атқанша қисайтып та тастар.</w:t>
        <w:br/>
        <w:t>Ал дуалдың ішіндегі үйлердің көбі аман қалар.</w:t>
        <w:br/>
        <w:t>-- Көңілге қонымды іс екен. Бірақ Бозсудың арнасын актаруын ақтарып</w:t>
        <w:br/>
        <w:t>алып, кейін бөгей алмай жүрмесек...</w:t>
        <w:br/>
        <w:t>-- Баәрекелде, айтайын деген сөзім еді, сол жағын да терең ойлайық.</w:t>
        <w:br/>
        <w:t>Мұндай әрекетке барарда судың жайын білетін мұраб керек. Кәне, сондай</w:t>
        <w:br/>
        <w:t>кім бар?</w:t>
        <w:br/>
        <w:t>-- Әз Төке, -- деп Сіргелі Төлебай батыр беліндегі алдаспанының</w:t>
        <w:br/>
        <w:t>сабынан ұстап, орнынан ұшып тұрды. -- Мен білетін құрама Сексен бар, бұл</w:t>
        <w:br/>
        <w:t>төңіректе. Жастайынан диқаншылық еткен, судың сырын алып, мұрабтыққа</w:t>
        <w:br/>
        <w:t>жеткен. Лұқсат етсеңіз, оны тауып алдыңызға әкелейін.</w:t>
        <w:br/>
        <w:t>жж</w:t>
        <w:br/>
        <w:t>Сіргелінің батыры көп әуреленбей, іздеген адамын күн батқанша тауып,</w:t>
        <w:br/>
        <w:t>өгізіне мінгізіп, ертіп келді. Жуан балтыры мен сүйекті білегін сабалак-</w:t>
        <w:br/>
        <w:t>сабалақ жүн басқан кісі алғашында айтқанға көнбей, киқандады.</w:t>
      </w:r>
    </w:p>
    <w:p>
      <w:r>
        <w:t>-- Ас-суымды қамдауға шәрінің базарына талай келуші едім. Нан.</w:t>
        <w:br/>
        <w:t>тұзымды ажыратып жүрген жеріме су қайырғаным қалай болар екен, Әз</w:t>
        <w:br/>
        <w:t>Төле би?</w:t>
        <w:br/>
        <w:t>-- Түсінем сені, мұраб. Ата кәсібің егіншілік, еңбегіңді сауған адал</w:t>
        <w:br/>
        <w:t>диқансың. Бірақ мынаны түсін, түптің түбінде бұл жау маған гана қысым</w:t>
        <w:br/>
        <w:t>жасап қоймайды, ертең сендерге қайта ауыз салады. Құл етіп есігінің алдына</w:t>
        <w:br/>
        <w:t>әкелмесе де, еккеніңді езуіңнен жырып алуға әрекет етер. Нанның дәмдісін</w:t>
        <w:br/>
        <w:t>тартып алып, кебегін қалдырар. Сондықтан бізге Бозсуды қай тұстан бұруды</w:t>
        <w:br/>
        <w:t>көрсет. Соңынан қалай жауып, өз арнасына жіберуді үйретерсің. Қалған</w:t>
        <w:br/>
        <w:t>-- 406 --</w:t>
        <w:br/>
        <w:t>ТӨЛЕ БИ</w:t>
        <w:br/>
        <w:t>Шайханадан шыққан соң Шайхантәуір әулиенің сағанасына барып,</w:t>
        <w:br/>
        <w:t>Құран оқып қайтуды ниет етіп, солай қарай ат басын бұрған. Әлгі коқан-</w:t>
        <w:br/>
        <w:t>дықтар жайлы қылт еткен ой шырматылып, үйіріліп басынан кетер емес.</w:t>
        <w:br/>
        <w:t>«Жоңғардың колы казақтың жағасында тұрғанмен қазірге әлсіреді. Қалдан</w:t>
        <w:br/>
        <w:t>Серен арғы жағындағы Қытаймен қайтадан қырқиқабақ болып қалған</w:t>
        <w:br/>
        <w:t>секілді. Өйткені, олар орыс патінасына көбірек жәмпеңдеп кетті. Онысы</w:t>
        <w:br/>
        <w:t>әрине құжынаған қытайларға қайдан жақсын, қайдан ұнасын. Тағы бір</w:t>
        <w:br/>
        <w:t>байқағаны, қоңтайшы елінің тізгінін тең тартып отырған жоқ. Түбінде түп-</w:t>
        <w:br/>
        <w:t>тұқылымен күйреп калар, ата дұшпан. Мұны байқампаз, болжампаз би іштей</w:t>
        <w:br/>
        <w:t>сезеді. Дегенмен қазақтың сұлтандары мен батырларын өзара алауыздыққа</w:t>
        <w:br/>
        <w:t>жібермей ұстау кажет. Ол кімнің қолынан келеді? Бар үміті -- Абылайда.</w:t>
        <w:br/>
        <w:t>Орта жүз бен Ұлы жүздің бетке ұстарлары соның тілеуін тілеп қалды. Әлі</w:t>
        <w:br/>
        <w:t>де қыңырлығына басып, өз күшіне сеніп жүрген Әбілхайыр хан ғана. Әттең,</w:t>
        <w:br/>
        <w:t>ердің ол да бір сойы еді, сол қайтпас-қайсар мінезі өзіне қазулы ор болмаса</w:t>
        <w:br/>
        <w:t>етгі. Қазірге орыспен жақындасып, ұлысын уысында ұстап отыр. Түбінде</w:t>
        <w:br/>
        <w:t>солардың басыбайлы отарына айналып кетпесе болғаны.</w:t>
        <w:br/>
        <w:t>Арыстан тектес азулы Ересей Орта жүз бен Ұлы жүзге деазуын көрсетіп</w:t>
        <w:br/>
        <w:t>кояды. Абайлап, алды-артын ойлап, айла-шарғымен байланыс орнатпаса...</w:t>
        <w:br/>
        <w:t>түбі тұңғиық, аса қиын шаруа бұл. Көптің аты көп... Күштінің аты күшті.</w:t>
        <w:br/>
        <w:t>Осындай кезде жер бауырлаған жыландай сусып жылжыған қоқандықтардың</w:t>
        <w:br/>
        <w:t>қимылы мынау. Әзірше ысылы зәрсіз көрінгенмен кейін күш алып кетпесін</w:t>
        <w:br/>
        <w:t>кім білген? Күшті, жеке мемлекет құрмақ ойлары бар. Кім білген-ай, оны...</w:t>
        <w:br/>
        <w:t>Кім білген?...»</w:t>
        <w:br/>
        <w:t>Шайхантәуір әулиенің шырақшысы қырағаттап Құран оқып болған</w:t>
        <w:br/>
        <w:t>соң төбе би онымен жапсарлас тұрған сағанаға қарап, ұзақ ойланып тұрып</w:t>
        <w:br/>
        <w:t>қалды. Құдай қуат беріп, өзін әлі қунақ сезінгенмен жасы құрғырдың еңіске</w:t>
        <w:br/>
        <w:t>құлағаны аян. Әсілі Алланың берген өлшеулі өмірі шіріген жіптей бырт</w:t>
        <w:br/>
        <w:t>үзілер бір күні. Кешегі Қарасай қазы, өз әкесі Өлібек, мұның көзі көрген Әнет</w:t>
        <w:br/>
        <w:t>бабалар да өтті жалғаннан. Замандасы, теңдесі, мұңдасы әрі пікірлесі сары</w:t>
        <w:br/>
        <w:t>Әйтекенің де көзі жұмылгалы қай заман? Агайын, туыс, жекжаттын, жора-</w:t>
        <w:br/>
        <w:t>-4р- 2</w:t>
        <w:br/>
        <w:t>аховдахӘоОУ;. ТӨЛЕ БИ</w:t>
        <w:br/>
        <w:t>жж</w:t>
        <w:br/>
        <w:t>Жолбарыс хан қақпан қауып қансыраған бөрідей бұйығып жатып</w:t>
      </w:r>
    </w:p>
    <w:p>
      <w:r>
        <w:t>алды. Ордасынан жасырын шығып Төле биге барып қосылайын десе.</w:t>
        <w:br/>
        <w:t>Шаған Доржының қарауылдаған адамдары аман жібермейтін сыңайы бар.</w:t>
        <w:br/>
        <w:t>Маңайында елу-алпыстай нөкерлері мен күзетшілері ғана. Қас та, дос та қазір</w:t>
        <w:br/>
        <w:t>мұны «тірі өліктің» санатында санайды. Апырай, кешегі шайқап жүріп, үріп</w:t>
        <w:br/>
        <w:t>ішкен заман әп-сәтте арман құсқа айналып, ұшып кетті. Қоңырқай, күмәнді</w:t>
        <w:br/>
        <w:t>өмір басталды.</w:t>
        <w:br/>
        <w:t>Абыройы аспандап тұрғанда ата жолын қуып еді, таңдап ат мінген.</w:t>
        <w:br/>
        <w:t>көңілденіп сұлу құшқан. Сәнденіп киім киген. Құдай берген дәулетті</w:t>
        <w:br/>
        <w:t>таусылмастай көрген. Астындағы тағын тозбас бағым деп білген. «Е, Аллам</w:t>
        <w:br/>
        <w:t>біреулерді қуанттым, біреулерді жылаттым, ол өзіңе аян, Жаратқан ием! Енді</w:t>
        <w:br/>
        <w:t>міне, өз басыма күн туды. Бағымды алсаң, тағымды алсан бір өзіңе салдым.</w:t>
        <w:br/>
        <w:t>Құдайым. Тек әйтеуір, абыройымнан айыра көрме. Тектілігімді тәрк етпе.</w:t>
        <w:br/>
        <w:t>мынау аласапыран сұрқай заманда».</w:t>
        <w:br/>
        <w:t>Таң атқанға дейін іштей күңіреніп жатқан оған жаманат хабар кеш</w:t>
        <w:br/>
        <w:t>жетті. «Не дейсің, шәрінің тегісі мен ойпаңын топан су басып қалыпты.</w:t>
        <w:br/>
        <w:t>Шаған Доржы тірі қалған аламандарын ертіп, қашып шығуға бет түзепті».</w:t>
        <w:br/>
        <w:t>Бүк түсіп жатқан жерінен қалай атып тұрғанын ханның өзі сезбей</w:t>
        <w:br/>
        <w:t>қалды. Нөкеріне тез-тез сөйлеп, бұйырды.</w:t>
        <w:br/>
        <w:t>-- Жылдам қимылдаңдар! Құба қалмақ бізді түгел қырып тастап,</w:t>
        <w:br/>
        <w:t>орданы ойрандамай кетпес. Ата жау -- жансауға бермес. Төле биге барып.</w:t>
        <w:br/>
        <w:t>бас имеске амал жоқ.</w:t>
        <w:br/>
        <w:t>-- Хан нем, олар бізді аяп, тірі қалдырар ма екен? -- деп қалды күдікті</w:t>
        <w:br/>
        <w:t>көңілмен жүрген нөкерінің бірі абдырап.</w:t>
        <w:br/>
        <w:t>-- Иілген басқа қылыш сілтейтін төбе би мен Қойгелді нәмарт! емес.</w:t>
        <w:br/>
        <w:t>Хан бастаған азғана топ ордадан шығып үлгірмеді. Қалмақтардың</w:t>
        <w:br/>
        <w:t>қиқуы жақын маңнан естілді. Атойлап келеді. Орда ертеректегі Барақ ханнын</w:t>
        <w:br/>
        <w:t>кезінде биікке салынып, қорғаны тастан өрілген болатын. Соның темір</w:t>
        <w:br/>
        <w:t>1 Намәрт -- мәрттігі жоқ адам.</w:t>
        <w:br/>
        <w:t>сыз с осы еле ТӨЛЕ БИ</w:t>
        <w:br/>
        <w:t>түйін қалады. Амалым қанша, маған бармасқа болмас. Хан тағына өзім</w:t>
        <w:br/>
        <w:t>қолтығынан демеп алып барып отырғызып едім. Енді теріс қарауым жарамас.</w:t>
        <w:br/>
        <w:t>Мен барайын, барып көрейін...</w:t>
        <w:br/>
        <w:t>-- Сізді қалай жасақсыз жібермекпін. Жау айласын асырып кетсе ше?</w:t>
        <w:br/>
        <w:t>-- Жау жоқ, жауың жеңілді. Мұнда қалғандар шерменде болған</w:t>
        <w:br/>
        <w:t>өз ағайының. Арасындағы қаскөй қастарымыз көртышқандай ініне зып</w:t>
        <w:br/>
        <w:t>берді. Мылтықты басып қалар сәтті күтіп, енді оңайлықпен көзге көрінбес,</w:t>
        <w:br/>
        <w:t>қарсылығын да білдірмес. Торғайдан қорқып тары екпей жүре береміз</w:t>
        <w:br/>
        <w:t>бе? Жасақтың маған қажеті шамалы, өз тобыммен барамын. Сен Жиделі-</w:t>
        <w:br/>
        <w:t>Байсында қалған елді осында, Қазығұрт пен Қаратаудың баурайына қайта</w:t>
        <w:br/>
        <w:t>әкелуғе кіріс. Жетісудағы ата мекенге оралғысы келгендерге лұқсат ет.</w:t>
        <w:br/>
        <w:t>-- Сонда Әз Төкем, сіз Тәшкенді қоныс етіп қалмақшысыз ба?</w:t>
        <w:br/>
        <w:t>-- Тәшкенде кезінде қазағымның хан ордасы болған, Қойгелдім. Оны</w:t>
        <w:br/>
        <w:t>сондықтан да тастағым жоқ.</w:t>
        <w:br/>
        <w:t>-- Ұқтым, кемеңгерім. Менің де ауылым сіздікіне аралас, жайлауым</w:t>
      </w:r>
    </w:p>
    <w:p>
      <w:r>
        <w:t>жапсарлас болар.</w:t>
        <w:br/>
        <w:t>-- Қалауың білсін. Саған не дейін. Батырлығың мен ақыл, парасатың</w:t>
        <w:br/>
        <w:t>бір басыңа жетерлік қой, ерім. Енді көп кешікпей Жолбарыс ханға жетейін.</w:t>
        <w:br/>
        <w:t>Менің қасымда Төлебай бастаған Сіргелінің сарбаздарын қалдырарсың.</w:t>
        <w:br/>
        <w:t>Әңгіме осымен бітіп, Төле бидің тобы шәһардың суы кетіп, балшығы</w:t>
        <w:br/>
        <w:t>тобарсып қалған көшелерімен хан ордасына қарай жылжыды. Аттардың</w:t>
        <w:br/>
        <w:t>тұяғы шашасына дейін лайға батып, шылпылдайды. Құлаған дуалдардың</w:t>
        <w:br/>
        <w:t>арғы жағындағы үйлерінің терезесінен бұларға сығалап қараушылар көп.</w:t>
        <w:br/>
        <w:t>Бірі іштей қарғайды, бірі қуанады. Бірі күдіктенеді, бірі үміттенеді.</w:t>
        <w:br/>
        <w:t>Сал дөңестеу жерлерге салынған тамдардың! табанын су жаламаған.</w:t>
        <w:br/>
        <w:t>Төле би солардың бәріне ман беріп, көзінің қиығымен шолып келеді.</w:t>
        <w:br/>
        <w:t>«Судың орны тобарсып кепсе, бұлар қайтадан дуал тұрғыза бастайды.</w:t>
        <w:br/>
        <w:t>Дегенмен мыналарға біраз зиянымыз тиіпті. Амал бар ма? Бүйтпеске болмады</w:t>
        <w:br/>
        <w:t>ғой. Кедейлеріне қиындау шығар. Кейін соларды жиып, жағдайларын</w:t>
        <w:br/>
        <w:t>1 Там -- өзбекше тұрғын үй.</w:t>
        <w:br/>
        <w:t>-4-</w:t>
        <w:br/>
        <w:t>ТӨЛЕ БИ</w:t>
        <w:br/>
        <w:t>ехс/дахос</w:t>
        <w:br/>
        <w:t>туысқа құлаққағыс жасап қойғаныңыз жөн-ау, реті келгенде. Әйтпесе... бір</w:t>
        <w:br/>
        <w:t>жағдай бола қалса... әркім әр жаққа тартып... Оның үстіне мені кішісінсе...</w:t>
        <w:br/>
        <w:t>-- Мұның да ақыл.., -- деді төбе би сәл ғана жымиып, -- әйтпесе</w:t>
        <w:br/>
        <w:t>дейсің... Ұқтым. Жөн мұның. Дегенмен толку үстінде саған әкелік сырымды</w:t>
        <w:br/>
        <w:t>сездіріп жатқаным да.</w:t>
        <w:br/>
        <w:t>Бұдан кейін екеуідесағанаға кіріп-шығып, ұшып жүрген қарлығаштарға</w:t>
        <w:br/>
        <w:t>тағы ойлана қарасты.</w:t>
        <w:br/>
        <w:t>жж</w:t>
        <w:br/>
        <w:t>Абылайдың абайсызда дұшпанның қақпанына түскенін естірте кел-</w:t>
        <w:br/>
        <w:t>ғен жаушыға Төле би тіл қатпай отырып қалды. Қасында қысылғанда кейде</w:t>
        <w:br/>
        <w:t>демеп жіберетін Қойгелді батыры да жоқ-тын. Әңгіменің мән-жай-ын ордада</w:t>
        <w:br/>
        <w:t>бірге отырып естіген ақсақалдар мен ел жақсылары ақылманның өз аузына</w:t>
        <w:br/>
        <w:t>қарап, сабыр сақтады. Әншейінде жөткірініп сөзді бөлетіндер тап қазір</w:t>
        <w:br/>
        <w:t>тамағы қышымай қалғандай. Ешкім қозғалмады да, қыбырламады да. Сүр т</w:t>
        <w:br/>
        <w:t>қосылып асылған астан кейін кейбіреулер тісін шұқылап әуреленіп жатушы</w:t>
        <w:br/>
        <w:t>еді, бұл ретте бәрі тым-тырыс. Тісінің суын өзгеге білдірмей сорып отыр.</w:t>
        <w:br/>
        <w:t>-- Бізді оңаша қалдырыңдар, -- деді Төле би бәсең дауыспен.</w:t>
        <w:br/>
        <w:t>Суыт хабарды жеткізген шапқыншы екеуі қалған соң:</w:t>
        <w:br/>
        <w:t>-- Мұндай әңгімені көптің көзінше, жамиғатқа жар салғандай айтқанын</w:t>
        <w:br/>
        <w:t>қалай? Әлгілер енді оны гулетіп алып кетпесе жарар еді. «Отыз тістің</w:t>
        <w:br/>
        <w:t>арасынан шыққан сөз -- отыз рулы елге тарайды» дегенді есітіп өскеннін</w:t>
        <w:br/>
        <w:t>бірісің. Соны ұмытып кеттің-ау, - деп зекімесе де қатты ескерте айтты.</w:t>
        <w:br/>
        <w:t>Анау жігіт жауап қайтарам дегенше өзі сөзді сауал тастай</w:t>
        <w:br/>
        <w:t>жалғастырды.</w:t>
        <w:br/>
        <w:t>-- Бұл айтып келгенің анық әңгіме ме?</w:t>
      </w:r>
    </w:p>
    <w:p>
      <w:r>
        <w:t>-- Анық, анық... Әз Төке. Сөның алдында ғана Абылай сұлтан бізді</w:t>
        <w:br/>
        <w:t>кері қайтарып жіберген... «Сізге жолығып, сұхбат-кеңес құрамын, Көкшеге</w:t>
        <w:br/>
        <w:t>араға екі-үш жұма салып оралармын» деген. Содан айтқан уақытында</w:t>
        <w:br/>
        <w:t>келмегеннен кейін, ақылдаса келе қырық шақты жігіт жиылып, бұрынғы ескі</w:t>
        <w:br/>
        <w:t>-44-</w:t>
        <w:br/>
        <w:t>сызс осыда ТӨЛЕ БИ</w:t>
        <w:br/>
        <w:t>Атып алған қырғауылдың жүнін жұлып, отқа қақтап, семіз киікті</w:t>
        <w:br/>
        <w:t>мүшелеп боршалап, дәу екі қара бақырға салып, су құйып, мосы жасап, соған</w:t>
        <w:br/>
        <w:t>асып, астына қоздатып от жаққан.</w:t>
        <w:br/>
        <w:t>Қарын қамы үшін жасалған сондай асығыс тірліктен соң қызык қуып</w:t>
        <w:br/>
        <w:t>шаршағандар ерлерін жастанып қорылға басып, екі адам тамақтың астына от</w:t>
        <w:br/>
        <w:t>тастап, пісуін күтіп, біреуі аттарды қарауылдауға кетті. Күні бойы ашкұрсак</w:t>
        <w:br/>
        <w:t>болған жылқылар тұсауымен шоқырақтай секіріп, шөп қуалап сайға түсті.</w:t>
        <w:br/>
        <w:t>Қарауылдаушы жігіт аттарға жакын барып, шөккен түйедей қойтасқа арқасын</w:t>
        <w:br/>
        <w:t>тіреп, қалжыраған денесін билей алмай, қалғып-мүлги бастады.</w:t>
        <w:br/>
        <w:t>Сөйтіп, қамсыз отырып, әлдекімдердің мысықіна басып, білдірмей</w:t>
        <w:br/>
        <w:t>жақындағанын ол сезбей де қалды. Түн тағысындай тасаланып келіп.</w:t>
        <w:br/>
        <w:t>жақыннан мәліндей атылған екеу оның дауыс шығаруына мұршасын</w:t>
        <w:br/>
        <w:t>келтірмей, үстіне қона түсіп, селебелерін қатар сілтеп, бірі жүрек тұстан.</w:t>
        <w:br/>
        <w:t>бірі аш бүйірден қарш еткізді. Ажалына жолыққан жігіт тіл қатпай, созылып</w:t>
        <w:br/>
        <w:t>қалды.</w:t>
        <w:br/>
        <w:t>Абылайды көптен бері аңдып, орайын таппай жүрген құба қалмақтың</w:t>
        <w:br/>
        <w:t>жүз шақты адамы Қаратауда жасырынып жүргенін, аң атып, кызык қуғандар</w:t>
        <w:br/>
        <w:t>байқамаған-тын. Қаскөй дұшпан оңтайлы сәтті қалт жібермей, жаяулатып кеп.</w:t>
        <w:br/>
        <w:t>аяқ тысырын білдіртпей, бұлақ басында демалып жатқандарды қоршады.</w:t>
        <w:br/>
        <w:t>«Абылайды ғана тірі қалдырып, басқасын бауыздап тастаңдар түкке</w:t>
        <w:br/>
        <w:t>керегі жоқ» деген басшылары. Бұталар мен үлкен тастарды паналап кеп.</w:t>
        <w:br/>
        <w:t>бас салған елу шақты адамға от басындағылар жөндеп қарсылық та көрсете</w:t>
        <w:br/>
        <w:t>алмады. Айбарлана ұмтылған Абылай сұлтанға екі жақтап тұзақ тасталып,</w:t>
        <w:br/>
        <w:t>қылғындыра тырп еткізбей ұстап қалды. Қол-аяғын шандып байлап,</w:t>
        <w:br/>
        <w:t>арттағыларына хабар берді.</w:t>
        <w:br/>
        <w:t>-- Серіктерінің мәйітін бір шұңқырға жинап, бетін тегістей салындар.</w:t>
        <w:br/>
        <w:t>Ал өзіміз түнделетіп жортып, күндіз көрінбей, мұны күндей нұрлы</w:t>
        <w:br/>
        <w:t>қоңтайшымызға жеткізейік, -- деді топ басшысы.</w:t>
        <w:br/>
        <w:t>Қорлық болғанда Абылайдың өз тұлпарын жаудың топ басшысы мініп,</w:t>
        <w:br/>
        <w:t>мұны дікілдеп жорғалайтын қалмақы айғырдың еріне колденең салып.</w:t>
        <w:br/>
        <w:t>-46-</w:t>
        <w:br/>
        <w:t>ахосуда сут ТӨЛЕ БИ</w:t>
        <w:br/>
        <w:t>ІХ-ТАРАУ</w:t>
        <w:br/>
        <w:t>Қазақтың каһарман батырларымен, жағына дарыған шешен билерімен,</w:t>
        <w:br/>
        <w:t>даңқты жырауларымен, «Мен тұрғанда сен кімсің» дейтін төре-сұлтандары-</w:t>
        <w:br/>
        <w:t>мен терезесін тең ұстап қалған Абылай сұлтан Ұлытау мен әсем Көкшенің</w:t>
      </w:r>
    </w:p>
    <w:p>
      <w:r>
        <w:t>арасын жиі жол етіп, аракідік Түркістанға соғып тұратын. Әсілінде, хан</w:t>
        <w:br/>
        <w:t>тағын Әбілмәмбет иемденгенмен, бұл уақытта Орта жүздің тізгіні жүректі</w:t>
        <w:br/>
        <w:t>де білекті, акылды да айлакер жас сұлтанның колына көшкен-ді.</w:t>
        <w:br/>
        <w:t>Өресі биік, парасатты Абылай Түркістан жағына ат басын тіресе, Ұлы</w:t>
        <w:br/>
        <w:t>жүздің ұлыс билеушісі -- төбе бидің жағдайын сұрастырып, өзінің ақжарма</w:t>
        <w:br/>
        <w:t>тілеулестігін білдіріп жүретін.</w:t>
        <w:br/>
        <w:t>Тәукенің көзі барында ұлық ханның ақылшысы бола білген Төле би</w:t>
        <w:br/>
        <w:t>мен Қаздауысты Қазыбек мұның өзін де қолдап, қамқорлық танытқанын</w:t>
        <w:br/>
        <w:t>жас сұлтан ешқашан есінен шығармайтын. Сондай бір сапарының бірінде</w:t>
        <w:br/>
        <w:t>азғана топпен Түркістаннан шығып, Тәшкенге ат басын бұрды. Ондағы ойы</w:t>
        <w:br/>
        <w:t>түйесі мен жылқысын бағып, тәрбиесін көрген Төле биге сәлем беріп, жата-</w:t>
        <w:br/>
        <w:t>жастана кеңесіп қайтпак. «Көрмегелі көп болды, қайыспас қара нарың калай</w:t>
        <w:br/>
        <w:t>екен? Кәрілікке алдырмады ма? Елін басқаруға күш-қайраты жете ме? Әлде</w:t>
        <w:br/>
        <w:t>Мұның көмегі қажет пе?»</w:t>
        <w:br/>
        <w:t>Абылай сұлтан соңынан ерген іріктеулі бес жүз сарбазын Түркістаннан</w:t>
        <w:br/>
        <w:t>Көкшеге қарай кері қайтарды. «Ұлы жүздің ұлыс билеушісі өзі қажет</w:t>
        <w:br/>
        <w:t>деп тауып, колыңмен кел деп шақыртпаса, жасанған жасақпен барғаным</w:t>
        <w:br/>
        <w:t>жараспас» деп ойлаған ол. Жанында бес қаруы бойында түгел оншақты</w:t>
        <w:br/>
        <w:t>серігі ғана калды.</w:t>
        <w:br/>
        <w:t>Дгла кезген қарақшы болмаса Ұлы жүз іші казірге тыныш секілді еді.</w:t>
        <w:br/>
        <w:t>Сондықтан сайдың тасындай «сен тұр, мен атайын» жас жігіттер аң қуып</w:t>
        <w:br/>
        <w:t>қызықтап, Қаратаудың бергі беткейінде екі-үш күн сейілдеп жүріп алды.</w:t>
        <w:br/>
        <w:t>Ойларында қауіп-қатер болсайшы. Күні бойы аң қағып, қанжығалары</w:t>
        <w:br/>
        <w:t>канданып, түнге карай қалжырасып, мөлдіреп аккан бір бұлактын басына ат</w:t>
        <w:br/>
        <w:t>шалдырды.</w:t>
        <w:br/>
        <w:t>-- 45-</w:t>
        <w:br/>
        <w:t>ахосдое ТӨЛЕ БИ</w:t>
        <w:br/>
        <w:t>өлімге қия алмай қиналды. Уәзір шығып кеткен. Ол ордаға ертеңіне ғана</w:t>
        <w:br/>
        <w:t>қайта бас сұқты.</w:t>
        <w:br/>
        <w:t>-- Хан ием, сіздің жан-күйіңізді менен артық ұғатын жанашыр жан</w:t>
        <w:br/>
        <w:t>жоқ. Ақылымды алсаңыз былай етейік...</w:t>
        <w:br/>
        <w:t>-- Е, не дейсің? -- деді Жәнібек күрсініп.</w:t>
        <w:br/>
        <w:t>-- Не дейін, сіздің атыңызға көлеңке түсірмей Ойсын ұлдарынан</w:t>
        <w:br/>
        <w:t>кек әперу -- менің ойым. Алдымен тыңдап көрініз. сонан соң ақылға сап</w:t>
        <w:br/>
        <w:t>салмақтарсыз.</w:t>
        <w:br/>
        <w:t>-- Айт енді, созбақтамай.</w:t>
        <w:br/>
        <w:t>-- Айтсам, былай. Ойсынмен кұда болып, қызыңызды ұзататыныңызды</w:t>
        <w:br/>
        <w:t>оларға айтасыз. Ата салтымыз бойынша алдымен Боран мырзаның жұрты</w:t>
        <w:br/>
        <w:t>шақырар. Сөйтіп, кезек бізге де келеді. Ханға кім кұда болып келгісі келмес</w:t>
        <w:br/>
        <w:t>дейсіз. Ойсын ұрпағының барлығын үй-іштерімен арнайы шақыру керек.</w:t>
        <w:br/>
        <w:t>Құдалар түсетін үйлерді бір-біріне тіркестіріп, есіктерін ішке қарай шенбер</w:t>
        <w:br/>
        <w:t>жасата құрғызып, сырттан кіретін есікті жалғыз етіп қалдыру қажет. Құдалық</w:t>
        <w:br/>
        <w:t>әбден қызып, әр үйде думан шалықтаған інақта «Жау келділеп!» айқай-сүрен</w:t>
        <w:br/>
        <w:t>салдырармыз. Қонақ күткен болып,алдаспанын шапаныныңастына жасырған</w:t>
        <w:br/>
        <w:t>жаналғыштар сол кезде іске кірісер. Жалғыз-жарым қашып құтылғанын</w:t>
        <w:br/>
        <w:t>сыртқа шығар есік алдында жайғар. Мініп келген аттарының да тартпаларын</w:t>
        <w:br/>
        <w:t>қиып тастаған жөн. Бірен-саран жанкештісі құтылса атсыз қалсын. Әйтеуір.</w:t>
        <w:br/>
        <w:t>құдалыққа келген Ойсын ұрпағының бірде-бірі тірі қалмасын. «Сырттан</w:t>
        <w:br/>
        <w:t>келғен жау шапты» деғен дақпырт таратамыз, әрине.</w:t>
      </w:r>
    </w:p>
    <w:p>
      <w:r>
        <w:t>Ханға мына томпақ қабақ, құс мұрын уәзірінің жасаған қанды жобасы</w:t>
        <w:br/>
        <w:t>ұнады, көңіліне қонды.</w:t>
        <w:br/>
        <w:t>Бұдан кейінгі уақиға уәзір айтқандай өрбіді. Ойсын ұрпағы қырғынға</w:t>
        <w:br/>
        <w:t>ұшыраған жер Өлікті аталды. Бірак, Құдай қағып бұл қанды құдалықтан</w:t>
        <w:br/>
        <w:t>Ойсын шаңырағына қатысы бар төрт адам тірі қалып қойған еді. Оның бірі</w:t>
        <w:br/>
        <w:t>Бораш мырзаның ұлы -- Құбасай. Оның шешесі күйеуіне өкпелеп, құлалык</w:t>
        <w:br/>
        <w:t>кезінде баласын алып төркініне, кетіп қалған. Екіншісі -- Ойсынның тубегі</w:t>
        <w:br/>
        <w:t>немересі Тұрымбет өздері билейтін ауылдарды тосын келген жау шауып</w:t>
        <w:br/>
        <w:t>422.</w:t>
        <w:br/>
        <w:t>с&gt; с 2/сы2 а ТӨЛЕ БИ</w:t>
        <w:br/>
        <w:t>шандып, байлап тастады. Сауыт-сайманын, қару-жарағын іштеріндегі</w:t>
        <w:br/>
        <w:t>беделділері ортаға салып, таласып-тармаса бөлісіп алысты.</w:t>
        <w:br/>
        <w:t>Қапияда қолға түскен қазақтың Абылай сұлтаны осылай іші лоқыл-дап</w:t>
        <w:br/>
        <w:t>қалмақы айғырдың үстінде кете барды.</w:t>
        <w:br/>
        <w:t>жжж</w:t>
        <w:br/>
        <w:t>Тәшкен мамыражай тіршілігін кайтадан тапқан соң бақалшы мен</w:t>
        <w:br/>
        <w:t>қасапшы біткен дүкендеріне оралған. Көңілдері көтерілген. «Келе қал да,</w:t>
        <w:br/>
        <w:t>ала қал» деген дауыстары емен-жарқын естіледі. Алыстан базаршылап</w:t>
        <w:br/>
        <w:t>келушілер де көбейген. Саудагерлер қайтадан шіренісіп қалған. Оларың</w:t>
        <w:br/>
        <w:t>жұрттың күнкөрісі өздеріне тэуелді екенін сезініп, қоразданады. «Бізсіз</w:t>
        <w:br/>
        <w:t>күндерің күн емес екенін біліп қойыңдар» дегенді қимылдарынан аңғартады.</w:t>
        <w:br/>
        <w:t>Бар жақсының бәрі соларда.</w:t>
        <w:br/>
        <w:t>Базарға мал айдап әкелген қыр қазағы мен өзбек қасапшының арасында</w:t>
        <w:br/>
        <w:t>зыр жүгірген делдалдар екі жақты келісімге келтіре алмай, қылғынып жүр.</w:t>
        <w:br/>
        <w:t>-- Үшеуі кем дырһам!.</w:t>
        <w:br/>
        <w:t>-- Бірі кем сары пияз:.</w:t>
        <w:br/>
        <w:t>Теле би базарды емін-еркін аралап көрді. Жылқы мен қой сатып</w:t>
        <w:br/>
        <w:t>жүргендер бәрі дерлік қазак байлары. Арасында еккен егінін арбаға</w:t>
        <w:br/>
        <w:t>тиеп экеліп сатушылар да бар екен. Бірақ, олардың дені өзбек, құрама,</w:t>
        <w:br/>
        <w:t>қарақалпак, тәжіктер. Солардың арасында бірен-саран қазақша бөрік те</w:t>
        <w:br/>
        <w:t>ырымға қылтияды. «Түбінде біздін халыққа да жаппай отырықшылық қажет</w:t>
        <w:br/>
        <w:t>секілді. Жер емгеннің қарны ток ғой. Мыңғырған мал -- бір жұттық қана.</w:t>
        <w:br/>
        <w:t>Отырықшылықпен қатар мал да асырауға болады» -- деп ойлады ұлыс</w:t>
        <w:br/>
        <w:t>билеушісі.</w:t>
        <w:br/>
        <w:t>Ол жолай шайханаға кірді. Жалаңаш денесіне биқасам? шапан кигендер</w:t>
        <w:br/>
        <w:t>өре түрегелісіп, ізет көрсетті.</w:t>
        <w:br/>
        <w:t>-- Биакама палау мен шай экеліндер, - депала такиялы біреуі бипаздап</w:t>
        <w:br/>
        <w:t>сөйлеп, бәйек болып жатыр.</w:t>
        <w:br/>
        <w:t>1 Үшеуі кем дирһам -- делдалдардын сол кезде қолданылған баға өлшемі.</w:t>
        <w:br/>
        <w:t>2 Бірі кем сары пияз -- бұл да баға өлшемі.</w:t>
        <w:br/>
        <w:t>3 Бикасам -- өзбектердің ұлттык киімі.</w:t>
        <w:br/>
        <w:t>әт Из -Яп--</w:t>
      </w:r>
    </w:p>
    <w:p>
      <w:r>
        <w:t>кетпесін деп қарауылда қалған. Қырғыннан көп өтпей хан қызы жасырын</w:t>
        <w:br/>
        <w:t>босанып, нәрестесін Бораш мырзаның жеңгесі Қайшылыбикеге беріп</w:t>
        <w:br/>
        <w:t>жібереді.</w:t>
        <w:br/>
        <w:t>Сонымен хан қызынан туған, іште қалған Бораштың ұлы Көңірдек</w:t>
        <w:br/>
        <w:t>тірілердің үшіншісі де, оны асырап баққан женге -- анасы Қайшылыбике</w:t>
        <w:br/>
        <w:t>төртіншісі еді. Міне, солардан өрбіген Сіргелі руы қазір қатары молығып,</w:t>
        <w:br/>
        <w:t>Ұлы жүз ұлысының қатарын көбейтіп, батырлары мен билері Төле бидің</w:t>
        <w:br/>
        <w:t>қасынан табылып жүр. Ал Өлікті қырғынын ұйымдастырған томпақ қабақ</w:t>
        <w:br/>
        <w:t>хан уәзірін кейінгі ұрпақ Қырғиқабақ атап, жиіркене еске алатын еді.</w:t>
        <w:br/>
        <w:t>же</w:t>
        <w:br/>
        <w:t>Төле би шежіре желісінен ойын үзіп, сағанаға тағы ұзақ телміре қарады.</w:t>
        <w:br/>
        <w:t>Ақбуырыл сақалын сипады. Жанына келіп қатарласқан ұлы Қожамжарға</w:t>
        <w:br/>
        <w:t>жанарын тастады. Әкесінің әлдене айтпағын түсінген ол тыңдайтын құлық</w:t>
        <w:br/>
        <w:t>байқатты.</w:t>
        <w:br/>
        <w:t>-- Көріп тұрмысың балам, мынау сағана көптен бері қасиетті кұс</w:t>
        <w:br/>
        <w:t>қарлығаштардың мекеніне айналыпты. Өз басым қарлығашты әулие құс</w:t>
        <w:br/>
        <w:t>санаймын. Соған байланысты-ау, деймін, былайғы адамдар мені «Қарлығаш</w:t>
        <w:br/>
        <w:t>би» атай бастапты.</w:t>
        <w:br/>
        <w:t>-- Есітіп жүрмін, әке.</w:t>
        <w:br/>
        <w:t>-- Естісең балам, мен жасы еңіске құлап бара жаткан адаммын. Қанша</w:t>
        <w:br/>
        <w:t>өмір қалды дейсің. Шайтан емес пендемін. Алладан қадірімен келер қаза</w:t>
        <w:br/>
        <w:t>тілеп қоямын интей. Кезек ертелі-кеш бір жетер, әйтеуір. Сонда менің</w:t>
        <w:br/>
        <w:t>сүйегімді Асыдағы Әзіреті Сұлтанның қорымына апарамын деп әуреленбей-</w:t>
        <w:br/>
        <w:t>ак қойыңдар. Өзі соңғы кезде түсіме Шайхантәуір әулие көбірек еніп жүр.</w:t>
        <w:br/>
        <w:t>Алла бұйыртса қасына кеп жатайын.</w:t>
        <w:br/>
        <w:t>Қожамжардың жүрегі шымырлап сала берді. Әкесінен қазір айыры-</w:t>
        <w:br/>
        <w:t>лып қалардай көңілі алай-дүлей болды. Сонда да өзін салмакты ұстап, тау</w:t>
        <w:br/>
        <w:t>тұлғалы әкесіне тіл қатты.</w:t>
        <w:br/>
        <w:t>-Әке, бұл сөзіңізді менен үлкен ұлдарыңызға, менің ағаларыма, туған-</w:t>
        <w:br/>
        <w:t>аз-</w:t>
        <w:br/>
        <w:t>сы с сос оЫН ТӨЛЕ БИ</w:t>
        <w:br/>
        <w:t>Киелік те ішелік,</w:t>
        <w:br/>
        <w:t>Мынау жалған дүние</w:t>
        <w:br/>
        <w:t>Кімдерден кейін қалмаған...</w:t>
        <w:br/>
        <w:t>«Апырай, ұғар құлаққа асыл сөздер ғой бұл. Тумақ барда -- өлмек</w:t>
        <w:br/>
        <w:t>барын жүрекке жеткізіп, көңілғе құйып тұр емес пе?</w:t>
        <w:br/>
        <w:t>Ол сағанаға тағы да толғана қарады. Момын құс қарлығаштар мұнда</w:t>
        <w:br/>
        <w:t>келіп көп ұя салған екен. Балапандарын ұшырып та үлгіріпті. Соларға қарап</w:t>
        <w:br/>
        <w:t>тұрып өзінің «Қарлығаш би» атана бастағанын еске алды. Несі бар, бір қауым</w:t>
        <w:br/>
        <w:t>жазықсыз елді қаныпезерлікпен қырып салып, Қырғиқабақ атанған адам да</w:t>
        <w:br/>
        <w:t>бар, ата-баба шежіресінде. Одан гөрі момын құстың атымен «Қарлығаш би»</w:t>
        <w:br/>
        <w:t>деп атаса, ат қойғыш дана халыққа алғыстан басқа не айтсын. Айтпақшы,</w:t>
        <w:br/>
        <w:t>әлгі Қырғиқабақ жөніндегі шежіре ауыздан-ауызға былай көшіп жүр ғой.</w:t>
        <w:br/>
        <w:t>жж</w:t>
      </w:r>
    </w:p>
    <w:p>
      <w:r>
        <w:t>..Отыз ұлды Ойсынның атақ-даңқы күллі Қаратау төңірегіне мәлім-тін.</w:t>
        <w:br/>
        <w:t>Шылқыған байлығы өз алдына, әрбір ұлы мен немересі бір-бір ауылды билеп,</w:t>
        <w:br/>
        <w:t>шөберелеріде шетінен қасқыр болып жетілген еді. Солардыңарасынансерілігі</w:t>
        <w:br/>
        <w:t>басым Бораш мырзаның орны бөлек-тін. Саятшыл, домбырашы, балуан жігіт</w:t>
        <w:br/>
        <w:t>он екі ата Байұлының ішіндегі Қыдырбай байдың қызына үйленгеніне жыл</w:t>
        <w:br/>
        <w:t>тола қоймаған. Думанқұмар ол -- Жәнібек дейтін ханның ордасына қызмет</w:t>
        <w:br/>
        <w:t>жасай жүріп, оның жалғыз қызына сөз салады. Хан қызы келбетті де сері</w:t>
        <w:br/>
        <w:t>жігітке кұлай берілді. Екеуі ел көзінен тасада жолығысып жүрміз дегенмен</w:t>
        <w:br/>
        <w:t>олардың ғашықтық хикаясы ханның да құлағына шалынды. Бұлан-талан</w:t>
        <w:br/>
        <w:t>ашуланған Жәнібек ең сенімді деген уәзірін оңашалап ақылдасты.</w:t>
        <w:br/>
        <w:t>-- Бұл қаңқу әңгімені естімегір құлағым шалып қалып еді, - деп уәзір</w:t>
        <w:br/>
        <w:t>ханға шын берілғенін жанын сала дәлелдеуге кірісті.</w:t>
        <w:br/>
        <w:t>-- Бірақ, хан ием, Бораш мырзаның көзін құрту оңай шаруа емес.</w:t>
        <w:br/>
        <w:t>Ойсын ұрпақтарының беделі өте мықты. Оның үстіне естіген құлақта жазық</w:t>
        <w:br/>
        <w:t>жоқ, қы-зы-ңыз-дың аяғы ауырлап қалыпты деседі.</w:t>
        <w:br/>
        <w:t>Хан Жәнібек теңселіп тұрып қалды. Көп ұлдың ішіндегі жалғыз қызды</w:t>
        <w:br/>
        <w:t>-41--.</w:t>
        <w:br/>
        <w:t>озосудахӘо»; ТӨЛЕ БИ</w:t>
        <w:br/>
        <w:t>қақпасы қайта жабылып, нөкерлер мен күзетшілер мылтық, садақтарын алып,</w:t>
        <w:br/>
        <w:t>қорғануға кірісті. Жебелер зуылдап, мылтық дауысы тарсылдап ала жөнелді.</w:t>
        <w:br/>
        <w:t>Жолбарыс ханның өзі де корғанның кертігіне құрылған бүкір бел мылтыққа</w:t>
        <w:br/>
        <w:t>ұмтылған. Бар болғаны ата жауына карай бір оқ атты, екіншісіне үлгірмеді.</w:t>
        <w:br/>
        <w:t>Қорғанның сыртқы түбінен сермей лақтырылған найза иығына кірш етті.</w:t>
        <w:br/>
        <w:t>«АҺ!» деп жамбастай құлаған оның дауысына ілесе қазақ сарбаздарының</w:t>
        <w:br/>
        <w:t>сүрен салған қаһарлы айқайы естілді.</w:t>
        <w:br/>
        <w:t>Бұлар дұшпанның айдағына еріп кетіп, кеше ғана Төле биге қарсы</w:t>
        <w:br/>
        <w:t>шапқан, мұның қол астындағы қазақ сарбаздары еді. Жағдайдың мүлдем</w:t>
        <w:br/>
        <w:t>басқа арнаға бұрылып, ойысып кеткенін сезген олар ең болмаса хандарын</w:t>
        <w:br/>
        <w:t>қорғап қалып, масқаралықтан құтылуға ұмтылысқан.</w:t>
        <w:br/>
        <w:t>Бұдан үш-төрт күн бұрын ғана сырт көзге тату болып, бірлесіп ұрыс</w:t>
        <w:br/>
        <w:t>салған қалмақ пен қазақ енді шерменде халге ұрынып, шын ашына кіжінісіп,</w:t>
        <w:br/>
        <w:t>бір-бірімен аянбай шайқасып ала жөнелді. Ата жаудың аты--ата жау. Бітіспес</w:t>
        <w:br/>
        <w:t>дұшпанның аты-- бітіспес дұшпан. Қылышты құшырлана сілтеседі, найзаны</w:t>
        <w:br/>
        <w:t>нығарлай толғайды, кылшылбырды ат үстінен керіле құлаштай лақтырады,</w:t>
        <w:br/>
        <w:t>садақты шірене тартады, шоқпарды кос қолдай күшене ұрады. Сескеніп</w:t>
        <w:br/>
        <w:t>жүрген ешкім жоқ. Өршелене ұмтылысады, көздері қанталап, аруақтанып,</w:t>
        <w:br/>
        <w:t>өлерменденіп барады. Шаған Доржының аламандары әрі аз, әрі «қашайын</w:t>
        <w:br/>
        <w:t>деп тұрған киік еді, сауырына таяқ тиіп едінің» керін келтіріп, ірігендей тез</w:t>
        <w:br/>
        <w:t>ыдырап, бытырай безіп берді...</w:t>
        <w:br/>
        <w:t>же</w:t>
        <w:br/>
        <w:t>Қалмақтардың шәһардан бей-берекет қашып шығатынын алдын ала</w:t>
        <w:br/>
        <w:t>болжаған Төле би Сексеннің тобына Бозсуды қайта арнасына жіберуді</w:t>
        <w:br/>
        <w:t>бұйырды. Ағысы асау өзен ет пісірімдей уақытта қайта бұғауланып, өз</w:t>
        <w:br/>
        <w:t>арнасымен сарқырап аға жөнелді. Бұл кезде Тәшкеннің шығыс жағына шығып</w:t>
        <w:br/>
        <w:t>үлгірген Қойгелдінің қалың қолы қатары селдіреп қашқан құба қалмақтарды</w:t>
        <w:br/>
        <w:t>тосыннан тасадан шығып тап беріп, жабыла кетіп, жандарын жаһаннамға</w:t>
        <w:br/>
        <w:t>жіберіп жатты...</w:t>
      </w:r>
    </w:p>
    <w:p>
      <w:r>
        <w:t>--42-</w:t>
        <w:br/>
        <w:t>сыос осыма ТӨЛЕ БИ</w:t>
        <w:br/>
        <w:t>Тіпгі мұны нөкерлерінен бөліп алып, балшықтан соғылған сыпаға!</w:t>
        <w:br/>
        <w:t>ертіп әкеліп, құрақ көрпешеге” отырғызды. Нокат пен мейіз қосып пісірілген</w:t>
        <w:br/>
        <w:t>сап-сары палаудың буы бұрқырап, жағымды иісі тәбетін тартты. Палаудың</w:t>
        <w:br/>
        <w:t>үстіне қазанның түбіндегі майға қуырылып пісірілген, бір кесек алақандай,</w:t>
        <w:br/>
        <w:t>жұқалап кесілген ет салыпты. Таңсық асты қызығып жеді, дәмді екен. Мұндай</w:t>
        <w:br/>
        <w:t>асты Тәшкенге келгелі бәйбішесі Гөзал өзі қазанның басы-қасында болып</w:t>
        <w:br/>
        <w:t>дайындатып, отағасының дастарқанына қоятын. Бірақ, сабаға қазы салып</w:t>
        <w:br/>
        <w:t>шайқаған сары қымызды сапыртып ішіп, жылқының сүбесі, қазы-қарта, жал-</w:t>
        <w:br/>
        <w:t>жая мен бағлан қозының былбыраған май құйырығын жеп үйренген адамға</w:t>
        <w:br/>
        <w:t>палау дегенің оқта-текте дәмғе алар таңсық ас кана. Әсте оған күнаралатып</w:t>
        <w:br/>
        <w:t>тәбеті шаба бермейді. Дегенмен өзбек ағайындардың түрлі-түрлі тағам</w:t>
        <w:br/>
        <w:t>пісіруге бейімділігін аңғарып жүр. Қазақы қойдың әппақ құйрық майын</w:t>
        <w:br/>
        <w:t>қосып, тандырға сексеуіл жағып, шоғына пісірген самсасын жалпак тегенеге</w:t>
        <w:br/>
        <w:t>салып тағы әкелді. Төле би шайханашының жағымпаз ісіне мырс етті де, Әлі</w:t>
        <w:br/>
        <w:t>қарлыкпаған дауысымен:</w:t>
        <w:br/>
        <w:t>-- Менің нөкерлерімді де қонақ етіп жібермейсіңдер ме? -- деп биқасам</w:t>
        <w:br/>
        <w:t>шапанды шайханашыға қарады.</w:t>
        <w:br/>
        <w:t>-- Би ака, -- деп анау күмілжи беріл еді, оның көкейін түсінген Тәшкен</w:t>
        <w:br/>
        <w:t>билеушісі тағы гүр етті.</w:t>
        <w:br/>
        <w:t>-- Теңғе санап үйреніп қалғансыңдар ғой, қорықпа, самсан мен</w:t>
        <w:br/>
        <w:t>палауыңа жарайтын бір-екі қойыңды қазір әкеп тастайды, өзім айтармын.</w:t>
        <w:br/>
        <w:t>-- ОО, недегеніңіз, би ака. Қоқан байбатшалары мен қалмақ ұлықтарына</w:t>
        <w:br/>
        <w:t>қарағанда қазақ эмәкілердің орны бөлек ғой. Байлары мырза, жігіттері</w:t>
        <w:br/>
        <w:t>жомарт, не керек -- көбі мәрт.</w:t>
        <w:br/>
        <w:t>Төле би шайханашының ісін іштей құптағанымен сөзін жақтыра</w:t>
        <w:br/>
        <w:t>қоймады. «Қорыққанын ғана сыйлайтын қасиет бар-ау, мынаның бойынла.</w:t>
        <w:br/>
        <w:t>Сөзі жұмсақ, бипаз. Жаныңа жағымды. Түбінде мұның бәрі жеке хандык</w:t>
        <w:br/>
        <w:t>құрғысы кеп қоқаңдаған қоқандықтардың сойылын соғып кетпесе</w:t>
        <w:br/>
        <w:t>болғаны».</w:t>
        <w:br/>
        <w:t>і Сыпа -- баланықтан салынған сәкі.</w:t>
        <w:br/>
        <w:t>2 22. Құрақ көрнеше -- түрл сті матаның киындыларынан тігілген ұзын кі</w:t>
        <w:br/>
        <w:t>-4в-</w:t>
        <w:br/>
        <w:t>ахосудахосе ТӨЛЕ БИ</w:t>
        <w:br/>
        <w:t>аузынан есітіп, ас-қатықтан көмектескен жөн шығар. Әйтеуір, елдің бізден</w:t>
        <w:br/>
        <w:t>теріс айналып кетпеуін қадағалау керек.</w:t>
        <w:br/>
        <w:t>Орда алдында қазақ сарбаздарының қарамы бірталай екен. Бірак, олар</w:t>
        <w:br/>
        <w:t>қарсыласпайтындарын білдіріп, аттарынан түсіп, тізгінінен алыпты. Өздері</w:t>
        <w:br/>
        <w:t>әлдекандай азғырушылардың алдап-арбауына ергеніне өкінетін тәрізді.</w:t>
        <w:br/>
        <w:t>Өңдері солғын.</w:t>
        <w:br/>
        <w:t>Түсінгендіктен болар, бәлкім, Төле бидің тобын жаяу тұрып.</w:t>
        <w:br/>
        <w:t>көкіректеріне қолдарын қойып, бастарын иіп қарсы алды. Ішінара бауыр.</w:t>
      </w:r>
    </w:p>
    <w:p>
      <w:r>
        <w:t>туыстарынан айырылған кейбіреулері теріс айналып кетіп жатыр. Оларға нс</w:t>
        <w:br/>
        <w:t>дерсің? Не деп жұбатпақсың? Бұған мән бермейін десе құрғыр жүрек сыздап</w:t>
        <w:br/>
        <w:t>ауырып, сездіреді. Байқамайын десе ояу көңіл кұрғыр байкап кояды.</w:t>
        <w:br/>
        <w:t>Төбе би өзінің ішкі күйзелісін маңайындағыларға білдірмеуге тырысты.</w:t>
        <w:br/>
        <w:t>Босаңсығанын байкаса, кейбіреулер ертең төбесіне шығып алуға бар.</w:t>
        <w:br/>
        <w:t>Қорыққанын ғана сыйлайтын адам көп, бұл жарық дүниеде. Бәріне бірдей</w:t>
        <w:br/>
        <w:t>еркіндік беріп көрші бұл заманда, көбі мықтымсынып, көбі білгішсініп</w:t>
        <w:br/>
        <w:t>шыға келсін. Ақылдыны ақымақ деп, ақымақты данышпан деп шығатын</w:t>
        <w:br/>
        <w:t>көкезулер табылар. Өз мүддесін көздеп, елді бүлдірушілер шығар. Әлсізге</w:t>
        <w:br/>
        <w:t>әлімжеттік жасап, күштінің артын жалайтындарды қайтерсің. Адам бар ма.</w:t>
        <w:br/>
        <w:t>бұл адамдарға жаға қою қиын. Оны Қаздауысты Қазыбек те, Әбілхайыр хан</w:t>
        <w:br/>
        <w:t>мен Әбілмәмбет, Абылай, тіпті мынау Жолбарысқа дейін біледі. Біле тұрып.</w:t>
        <w:br/>
        <w:t>сезе жүріп, қателесіп жатады.</w:t>
        <w:br/>
        <w:t>Төле би де өз қателерін сезіп қалатын кейде. Өкінетін. Солары еске</w:t>
        <w:br/>
        <w:t>түсіп: «Е, Алла, өзің кешіре гөр» деп күбірледі.</w:t>
        <w:br/>
        <w:t>Ол орда ішіне енгенде ханды айнала қоршап алған тәуіп, кұшнаштар</w:t>
        <w:br/>
        <w:t>сырылып, сыртқа шыға берді. «Бізді оңаша қалдырыңдар» дегенді</w:t>
        <w:br/>
        <w:t>Жолбарыстың өзі ишарамен білдірген. Ол өте бәсең дауыспен:</w:t>
        <w:br/>
        <w:t>-- Ассаламағалейкум, Төке!-- деп жасының кішілігін сездіріп, кеудесін</w:t>
        <w:br/>
        <w:t>көтере алмаған соң, шалқалап жатқан күйі қолын созды.</w:t>
        <w:br/>
        <w:t>-- Әлейкумассалам, хан ием! Хал-күйің қалай?</w:t>
        <w:br/>
        <w:t>-- Хал-күйімді көріп отырсыз, -- деп Төле бидің жүзінің жұмсарғанын</w:t>
        <w:br/>
        <w:t>-4?2-</w:t>
        <w:br/>
        <w:t>сәсУоахОС; ТӨЛЕ БИ</w:t>
        <w:br/>
        <w:t>ізімізді өзіміз қайта кестік. іздедік, сұрастырдық. Ізім-қайым жоқ. Тапқан</w:t>
        <w:br/>
        <w:t>ізіміз қалмақ арасына барып сіңіп кетті. Жоңғар ішінде ебей боп жүрғен</w:t>
        <w:br/>
        <w:t>бір қазақты кездестіріп қалып, жоғымызды сұрадық. «Қалмақтар қазақтың</w:t>
        <w:br/>
        <w:t>Абылай сұлтанын жайдақ атқа отырғызып, құйрығын жауыр етіп, ұстап</w:t>
        <w:br/>
        <w:t>әкелдік деп мақтанып жүр» дегенді сол ебей айтты. Бұл дүдәмал емес, анық</w:t>
        <w:br/>
        <w:t>жәйт.</w:t>
        <w:br/>
        <w:t>-- Дүдәмал емес дейсің, -- деп Төле би аз-кем уақыт тағы үнсіз</w:t>
        <w:br/>
        <w:t>қалды.</w:t>
        <w:br/>
        <w:t>-- Сен жүре бер, бірақ, элгіндей ел арасына дабыра жасай берме.</w:t>
        <w:br/>
        <w:t>Жігіт есік алдына барғанда кері бұрылды.</w:t>
        <w:br/>
        <w:t>-- Әз Төке-ау, маған жүре бер дейсіз. Сонда қалай, бүткіл қазақты</w:t>
        <w:br/>
        <w:t>табанынан тік тұрғызып атқа қонбаймыз ба? Сөйтіп, Абылай сұлтанды</w:t>
        <w:br/>
        <w:t>тұтқыннан азат етпейміз бе?</w:t>
        <w:br/>
        <w:t>Қызуканды жаушы жігіт тағы өзеуреп бара жатыр еді, Төле би</w:t>
        <w:br/>
        <w:t>бастырмалатып кетті.</w:t>
        <w:br/>
        <w:t>-- Қазір қазак дүрк көтеріліп, ұрыс салуға әзір деймісің? Сабыр етейік.</w:t>
        <w:br/>
        <w:t>Қалдан Серен Абылайды өлтіре салудан сескенеді, менің болжамымда.</w:t>
        <w:br/>
        <w:t>Өйткені, өз қоластындағы елден де бірлік қашқан. Ойланып көрейік, елші</w:t>
        <w:br/>
        <w:t>жіберейік. Табын-табын жылқы айдап, айып төлесек те, аманатқа тағы адам</w:t>
        <w:br/>
        <w:t>берсек те, жас сұлтанды босатып алармыз.</w:t>
        <w:br/>
        <w:t>-- Оған дейін, әйтеуір, аман болса, -- деп жаушы жігіт күдігін</w:t>
      </w:r>
    </w:p>
    <w:p>
      <w:r>
        <w:t>сездірді.</w:t>
        <w:br/>
        <w:t>-- Ақымақ ғана ақылды дұшпанын тезірек өлтіруге асығады, ал</w:t>
        <w:br/>
        <w:t>Қалдан Серен ойсыз жан емес. Ақылға салар, тілдесер, бәлкім ауыр да болса</w:t>
        <w:br/>
        <w:t>шартын қояр, әйткенмен өлімге қия қоймас, оңайлықпен. Екеуі де түбі бір</w:t>
        <w:br/>
        <w:t>төре тұқымы ғой.</w:t>
        <w:br/>
        <w:t>-- Сонда да мен әлденеден күдік алам, сезік етем, Әз Төке, -- деген</w:t>
        <w:br/>
        <w:t>жаушыға Төле би бұдан кейін жауап қайтармады.</w:t>
        <w:br/>
        <w:t>ТӨЛЕ БИ</w:t>
        <w:br/>
        <w:t>жжж</w:t>
        <w:br/>
        <w:t>Елшілер жан-жаққа аттанып кеткен соң Қойгелді батырды ордасына</w:t>
        <w:br/>
        <w:t>алдырып, біраз беделді адамдардың көзінше өткендегі билігінің мәнін</w:t>
        <w:br/>
        <w:t>түсіндірді. Толқып тұрып толғанды.</w:t>
        <w:br/>
        <w:t>--- Ой, Қойгелді, серігім,</w:t>
        <w:br/>
        <w:t>Бір едің көкжал бөрінің.</w:t>
        <w:br/>
        <w:t>Қызығатын сен емес,</w:t>
        <w:br/>
        <w:t>Қызылына терінің.</w:t>
        <w:br/>
        <w:t>Кесір емей немене,</w:t>
        <w:br/>
        <w:t>Керуенді шапқанын.</w:t>
        <w:br/>
        <w:t>Кәне, олжа тапқаның?</w:t>
        <w:br/>
        <w:t>Елім садақ деп едім,</w:t>
        <w:br/>
        <w:t>Адырнасы мен едім.</w:t>
        <w:br/>
        <w:t>Сары жебе сен едің,</w:t>
        <w:br/>
        <w:t>Осы ма жәрдем, көмегің?</w:t>
        <w:br/>
        <w:t>Тайғанақтап табаным,</w:t>
        <w:br/>
        <w:t>Тарылып тұр заманым.</w:t>
        <w:br/>
        <w:t>Бұлтты күні бұлт іздегі,</w:t>
        <w:br/>
        <w:t>Қай жыртықты жамадың?</w:t>
        <w:br/>
        <w:t>Керуенді шапқаның -</w:t>
        <w:br/>
        <w:t>Батпаққа бір батқаның.</w:t>
        <w:br/>
        <w:t>Оймақтайын тоғайға,</w:t>
        <w:br/>
        <w:t>Орманыңды сатпағын!</w:t>
        <w:br/>
        <w:t>Көкірегіңнің көзі бар,</w:t>
        <w:br/>
        <w:t>Серігім ең сөз ұғар.</w:t>
        <w:br/>
        <w:t>Асықпа да аптықпа,</w:t>
        <w:br/>
        <w:t>Әр нәрсенің кезі бар...</w:t>
        <w:br/>
        <w:t>Жұрт тым-тырыс. Тыныштықты батырдың өзі бұзды.</w:t>
        <w:br/>
        <w:t>--- Түсіндім, Әз Төкем! -- деп, адымдап келіп кемеңгер биді кұшақтай</w:t>
        <w:br/>
        <w:t>алды.</w:t>
        <w:br/>
        <w:t>ОХОСУООХӘОУЕ 2. ТӨЛЕ БИ</w:t>
        <w:br/>
        <w:t>-- Әркімнің шаруасына лайықты, баршылық.</w:t>
        <w:br/>
        <w:t>-- Ендеше, елің еңбексіз, сүт пен қымыз ішіп, қолды көсеп салып, ет</w:t>
        <w:br/>
        <w:t>жеп, балалары дарақы туады десеңші. Әлгінде Төле бимен телі арманыңды</w:t>
        <w:br/>
        <w:t>айттың, қазір там-тұмдап болса да егін салатын ауылдары бар ма, жоқ па?</w:t>
        <w:br/>
        <w:t>-- Қазір Төле бидің коп ауылдары егін салады. Бірақ, халқымның дені</w:t>
        <w:br/>
        <w:t>әлі оған мойын бұрған жоқ.</w:t>
        <w:br/>
        <w:t>--- Олай болса, жер емшегін ембеген ел әлде де болса неше аударылып,</w:t>
      </w:r>
    </w:p>
    <w:p>
      <w:r>
        <w:t>қозғалып, жуырда орнықпас. Ұшарыңды жел білген, қонарыңды сай білген,</w:t>
        <w:br/>
        <w:t>құмдай сусыған қауіпті халықсың.</w:t>
        <w:br/>
        <w:t>-- Тұрмыс-тіршілігіміз ұқсас, бірақ, мүддеміз бөлек халықпыз ғой, сіз</w:t>
        <w:br/>
        <w:t>бен біз, алдияр, -- деп Абылай мысқылдай езу тартты.</w:t>
        <w:br/>
        <w:t>-- Сол кемшілікті өз халқымның бойынан көрген соң айтып жатырмын</w:t>
        <w:br/>
        <w:t>да. Албірақ, сенің орның бөлек, Абылай сұлтан. Текті жердің ұлысың. Икемге</w:t>
        <w:br/>
        <w:t>көн, бізден сұлу бір қызды қалыңдык етіп, қолымызды баста. Біліп қой, қазақ</w:t>
        <w:br/>
        <w:t>билері мен батырлары, бәрібір, саған түптің түбінде опа әпермейді. Олардың</w:t>
        <w:br/>
        <w:t>басы бірікпес. Біріктірмеспіз...</w:t>
        <w:br/>
        <w:t>- Қалмақтан қатын алар болсам, елімді сатып емес, сән-салтанатымды,</w:t>
        <w:br/>
        <w:t>тектілігімді сақтап, ат артына мінгестіріп әкетем, алдияр.</w:t>
        <w:br/>
        <w:t>-- Өйтіп тыртыссаң, өзіңді тай терісінің арасына салып тырыстырып,</w:t>
        <w:br/>
        <w:t>қойныңа мұздай тас салам, Абылай сұлтан. Өз обалың, өзіңе.</w:t>
        <w:br/>
        <w:t>-- Пешенеге жазғанын көрерміз де, тақсыр.</w:t>
        <w:br/>
        <w:t>-- Босқа қасарысасың, Абылай. Әлі де ойлан. Ұлы жүз саған не</w:t>
        <w:br/>
        <w:t>жаксылык жасап еді? Жылқысы мен түйесін бақтырып, Сабалақ атандырғаны</w:t>
        <w:br/>
        <w:t>болмаса...</w:t>
        <w:br/>
        <w:t>- Әттең, сол күндерім қайта бір келсе айналып... Арман-ай!</w:t>
        <w:br/>
        <w:t>Қалдан Серен әлденеге ызаланып, орнынан ұшып тұрып, шатыр ішін</w:t>
        <w:br/>
        <w:t>ерсілі-қарсылы кезіп кетті.</w:t>
        <w:br/>
        <w:t>-- Әкетіңдер мыналарды, менің көзіме күйік етпей, -- деп айқайлап</w:t>
        <w:br/>
        <w:t>жіберді ол.</w:t>
        <w:br/>
        <w:t>Сол-ак екен жасауылдар екеуін итермелеп, далаға қарай шығара берді.</w:t>
        <w:br/>
        <w:t>ӘОСУОЯХӘОУСсха» - ТӨЛЕ БИ</w:t>
        <w:br/>
        <w:t>башкұрт тілмәшіне ділмәрдің әрбір сөзіне мән беріп, неғұрлым тереңірек</w:t>
        <w:br/>
        <w:t>түсінікті аударуды қайта-қайта тапсырысты.</w:t>
        <w:br/>
        <w:t>ж%%</w:t>
        <w:br/>
        <w:t>Елшілер он екі қанат ақ орданың сол жағына басшыларын ортаға ала</w:t>
        <w:br/>
        <w:t>шеңбер кұра отырды. Оң қанаттағы төрде төбе би, одан кейін Мағзаман</w:t>
        <w:br/>
        <w:t>имам, Елшібек батыр, арнайы ат шаптырып алдырған Хангелді мен Қосы</w:t>
        <w:br/>
        <w:t>батырлар, әлі ұрысқа кіріп аты шыға қоймаған Райымбек отырды. Ал Ұлы</w:t>
        <w:br/>
        <w:t>жүздің бас қолбасшысы Қойгелді өз алдына оңашалау үй тіктіріп, Сеңкібай,</w:t>
        <w:br/>
        <w:t>Шойбек, Тілеуке секілді батырлармен бірге төбе бидің нұсқауын күтіп, өз</w:t>
        <w:br/>
        <w:t>алдарына әңгіме-дүкен құрысып жатқан. «Сарбаздарды елшілердің көзіне</w:t>
        <w:br/>
        <w:t>көрсетпей жасырын ұста. Күш-куатымызды шамалай алмасын» деген Төле</w:t>
        <w:br/>
        <w:t>би орыс елшілеріне сенімсіздік білдіріп. Қойгелді төбе бидің бұл ақылын</w:t>
        <w:br/>
        <w:t>кұп алып, өзі де ордаға баруға ынта білдіре қоймады.</w:t>
        <w:br/>
        <w:t>Амандық-саулыктан соң, дастархан үстіндегі дәмнен ала отырып,</w:t>
        <w:br/>
        <w:t>әңгімені орда иесі өзі бастады.</w:t>
        <w:br/>
        <w:t>-- Қош келіпсіңдер, біздің елғе, елші мырзалар. Алыста қалған</w:t>
        <w:br/>
        <w:t>жұрттарың аман ба? Ат-көліктеріңіз сайлы ма?</w:t>
        <w:br/>
        <w:t>Кезек-кезек сөйлеген екеуінің арасында башқұрт тілмәш сайрады кеп.</w:t>
      </w:r>
    </w:p>
    <w:p>
      <w:r>
        <w:t>-- Пейіліңізге рахмет, ұлық би. Өзіңіздің мал-жаныңыз аман ба? Орыс</w:t>
        <w:br/>
        <w:t>деген ұлы халыктың сіздерге деген көңілі таза екенін жеткізгіміз келеді.</w:t>
        <w:br/>
        <w:t>-- Дұрыс, дұрыс, елші мырзалар. Біздің де сіздерге деген ниетіміз бөтен</w:t>
        <w:br/>
        <w:t>емес. Жерімізде еркін сайрандап жүрсіңдер. Сол ниеттің бөтен еместігінен</w:t>
        <w:br/>
        <w:t>ғой,</w:t>
        <w:br/>
        <w:t>Иван Ванковский сөз төркінін түсініп жымиды. Карл Миллердің жирен</w:t>
        <w:br/>
        <w:t>мұрты жыбыр-жыбыр етті.</w:t>
        <w:br/>
        <w:t>-- Ұлық би, мұныңызды түсінеміз. Шынында да пейілдеріңіз кең,</w:t>
        <w:br/>
        <w:t>көпшілігіңіздің. Бірақ, кейбір басбұзар батырларыңыздың бары да рас.</w:t>
        <w:br/>
        <w:t>-- Елші мырзалар, нені меңзеп отыр. Қай басбұзарға тап келіпті? Одан</w:t>
        <w:br/>
        <w:t>көрген азары бар ма екен?</w:t>
        <w:br/>
        <w:t>--4%5--</w:t>
        <w:br/>
        <w:t>ахосуәвхе“ ТӨЛЕ БИ</w:t>
        <w:br/>
        <w:t>-- «Төле би, Төле би!» деп қазақтың сол бір заржақ шешенін алға сала</w:t>
        <w:br/>
        <w:t>бермей, өз үмітіңді, өз арманыңды айт, ділмәрсімей.</w:t>
        <w:br/>
        <w:t>-- Ағымнан ақтарыла айтсам, менің үш арманым бар. Соңғысынан</w:t>
        <w:br/>
        <w:t>бастайын, әуелі. Мен, сіздер Шарыш дейтін, біз Шаршы дейтш батырды</w:t>
        <w:br/>
        <w:t>қазақ пен қалмақтың қанмайданында өлтіргенімді адам алдында да, Құдай</w:t>
        <w:br/>
        <w:t>алдында да қайта-қайта айта аламын. Шарышқа деген жазмыштың ісі шығар.</w:t>
        <w:br/>
        <w:t>Ажалымыздың қастан ба, достан ба екенін қайдан білгендейміз. Сіз соны</w:t>
        <w:br/>
        <w:t>біле тұра ұйқыда жатқан жерімнен ұстап әкелгенін ескермей, әділетсіздікпен</w:t>
        <w:br/>
        <w:t>кек алғалы отырсыз. Әттең, сондай күн туып, Шаршы секілді қазақ пен</w:t>
        <w:br/>
        <w:t>құба қалмақтың қанмайданында өлсем, арманым жок еді. Сол болмай тұр.</w:t>
        <w:br/>
        <w:t>Екінші арманым -- әкемдей болған Төле бидің арманымен мұнасып жатыр.</w:t>
        <w:br/>
        <w:t>Қазақ қазірге орнықпай жүрген аңғал ел ғой. Кең байтақ ата қонысымызға</w:t>
        <w:br/>
        <w:t>тыңғылықты орнықтырып, басын біріктіріп өлсек, Төле би дана да, мен де</w:t>
        <w:br/>
        <w:t>акиреттік мақсатымыз орындалды деп, шүкіршілік етер ек, Аллаға. Үшіншісі</w:t>
        <w:br/>
        <w:t>--- атадан жалғыз едім, көп болса да жеке-дара қалып ем. Осындай халде өліп</w:t>
        <w:br/>
        <w:t>кетсем, не бала, не бауырым жоқ, дүниеге келмегендей боламын-ау. Бұл --</w:t>
        <w:br/>
        <w:t>әр пенденің арманы емес пе?</w:t>
        <w:br/>
        <w:t>-- Сөзіңнің бәрі рас, -- деп қоңтайшы ойланғандай рай танытты, --</w:t>
        <w:br/>
        <w:t>дұшпаным болсаң да досым айтар сөзді айттың. Әсіресе, соңғы айтқаның</w:t>
        <w:br/>
        <w:t>ойлантты. Мен де, міне, төрт атадан бері жалғыз қалып отырмын. Енді мынау</w:t>
        <w:br/>
        <w:t>қасымда қалқиып қалған балам Әмірсананы мезгілсіз ажал алып кетсе, менің</w:t>
        <w:br/>
        <w:t>де ізсіз кеткенім-дағы. Шаршының соңында да тұяқ қалмады.</w:t>
        <w:br/>
        <w:t>-- Алдияр, қаһарыңыз қайтып, бетіңіз бері қарады. Ақылға келгеніңізге</w:t>
        <w:br/>
        <w:t>құлдық!</w:t>
        <w:br/>
        <w:t>-- Сен неге асатпай жатып, құлдық дейсің? Сені әлі кіріптарлықтан</w:t>
        <w:br/>
        <w:t>босатқан жоқпын ғой?</w:t>
        <w:br/>
        <w:t>-- Тақсыр, жалғыз қалған балаңызды еске алғаныңыз, маған</w:t>
        <w:br/>
        <w:t>жаныңыздың ашығаны-дағы.</w:t>
        <w:br/>
        <w:t>-- Жә, сәл босаңсып едім пенделікпен, сен ділмәрсіп бара жатырсын.</w:t>
        <w:br/>
        <w:t>Төле биден тәрбие алсаң, қара сөзден ешкімге дес бермессің. Енді менің</w:t>
        <w:br/>
        <w:t>сауалдарыма жауап бер. Осы сенің еліңде сиыр, жылқы көп-ә?</w:t>
      </w:r>
    </w:p>
    <w:p>
      <w:r>
        <w:t>77- РРЕКСГГЕЕ 77</w:t>
        <w:br/>
        <w:t>хосУудахооУооа», ТӨЛЕ БИ</w:t>
        <w:br/>
        <w:t>-- Шақырыңдар батырды! Болған оқиғаны өз аузынан естиік.</w:t>
        <w:br/>
        <w:t>.“Көп өтпей жүн басқан кеудесін ашық ұстаған Иван Ванковский мен</w:t>
        <w:br/>
        <w:t>кителін қымтанған Карл Миллердің қарсы алдына кеп, Қойгелді касқайып</w:t>
        <w:br/>
        <w:t>тұра қалды. Нулы орманның қызыл бөрілері мен сағым даланың көкжалы</w:t>
        <w:br/>
        <w:t>кездесіп, үшеуі де бірін-бірі оқты жанармен ата оқыраяды. Оңаша жолықса</w:t>
        <w:br/>
        <w:t>ешқайсысы да аянып қалар емес сыңайлы. Өсіресе қазақ батыры ызалы. «Әз</w:t>
        <w:br/>
        <w:t>Төкеме не болған? Мыналардың жымысқы әрекетін білсе де мені оларға</w:t>
        <w:br/>
        <w:t>жығып бермек пе? Әр мінезді, елінің намысын таптатпайтын ерлігі қайда</w:t>
        <w:br/>
        <w:t>қалған? Әлде, мұның астарында басқа мән жатыр ма? Бәлкім, шынымен ер</w:t>
        <w:br/>
        <w:t>Төкем, қартайды ма?»</w:t>
        <w:br/>
        <w:t>Төле би сөз сөйлеуғе, билік жасауға асығар емес. Қиналған түрі де</w:t>
        <w:br/>
        <w:t>байқалмайды. Бір-біріне өшіге қараған үзнеуге кезек-кезек өткір жанарын</w:t>
        <w:br/>
        <w:t>қадай түсті. Сонан соң ғана әдеттегі өктемдеу үнін тауып, тіл қатты.</w:t>
        <w:br/>
        <w:t>-- Елші мырзалар айтады, Қойгелдім, сен олардың керуенін тонапсың.</w:t>
        <w:br/>
        <w:t>Азык-түлігін, біраз басқа бұйымдарын, өздерінің қару-жарағын тартып</w:t>
        <w:br/>
        <w:t>алыпсың. Осы рас па?</w:t>
        <w:br/>
        <w:t>-- Рас, -- деп Қойғелді әлі де ызалана жауап берді. -- Бірақ мен</w:t>
        <w:br/>
        <w:t>олардың бізден жасырып жоңғарға алып бара жатқан мылтықтары мен оқ-</w:t>
        <w:br/>
        <w:t>дәрісін ғана тартып алдым. Ат-көлігіне, азық-түлігіне, адамдарына тиғен</w:t>
        <w:br/>
        <w:t>жоқпын. Алланың атымен айтамын, мұнымды. Сырдың төменгі сағасына</w:t>
        <w:br/>
        <w:t>дейін «Қанаттыға қақтырмай, тұмсықтыға шоқытпай» апарып салғанмын.</w:t>
        <w:br/>
        <w:t>Бізге жаулық ойлап, жоңғарға достық пейіл сыйлап жүрген өздерінен көрсін,</w:t>
        <w:br/>
        <w:t>бұл мырзалар.</w:t>
        <w:br/>
        <w:t>Тілмәштің қалай аударғанын өздері білер, әйтеуір, Иван Ванковский</w:t>
        <w:br/>
        <w:t>жағын жапқан сакалы жыбырлап, жымиды.</w:t>
        <w:br/>
        <w:t>--Е, е, батыр бізді өзіне дұшпан санап, бекер қателеседі. Біз жау емес,</w:t>
        <w:br/>
        <w:t>доспыз. Сол пейілмен келіп отырмыз, қазір де.</w:t>
        <w:br/>
        <w:t>-- Жә, біздің де мақсатымыз жауласу емес, -- Деп Төле би шын</w:t>
        <w:br/>
        <w:t>қатуланып алды. -- Қойгелді батыр жалған сөйлемеуші еді, мәртебелі -- елші</w:t>
        <w:br/>
        <w:t>мырзалар. Шындықты екі жақ та жасырмас болар. Сонда ғана әділ қазылық</w:t>
        <w:br/>
        <w:t>жасауға бармын.</w:t>
        <w:br/>
        <w:t>-4?--</w:t>
        <w:br/>
        <w:t>ТӨЛЕ БИ</w:t>
        <w:br/>
        <w:t>ахсоо.</w:t>
        <w:br/>
        <w:t>жж</w:t>
        <w:br/>
        <w:t>Абылай сұлтан қапастағы аюдай аласұрды. Түз тағысындай шексіз</w:t>
        <w:br/>
        <w:t>еркіндікті сүйетін мұның қол-аяғын кісендеп, шынжырлап тастаған. Бұлан</w:t>
        <w:br/>
        <w:t>өткен қорлық болмас. Мұнымен тұрмай құба калмақтың күзетшісі кекететінін</w:t>
        <w:br/>
        <w:t>қайтерсің. Сонда да қанында бар тектілігін сақтап, жалынып-жалбарынбады.</w:t>
      </w:r>
    </w:p>
    <w:p>
      <w:r>
        <w:t>Сыз жерге жатпады. Күзетші берген ескі бөстекті бүктеп жіберіп, астына</w:t>
        <w:br/>
        <w:t>төсеп, малдас құрып, сол қалпында қаздиып отырып ұйықтады.</w:t>
        <w:br/>
        <w:t>«Бұлар мені иіп, дегеніне көндірмек-ау. Жоқ, маймөңкелеп, азғындык</w:t>
        <w:br/>
        <w:t>жасар, сатқындық етер мен емес. Қазақ деген елім тұрғанда, ұлан-байтак</w:t>
        <w:br/>
        <w:t>жерім тұрғанда -- мен солардың жолында «еркек токты құрбандық» неге</w:t>
        <w:br/>
        <w:t>болмаймын. Әттен, қапы қалдым, аңдаусызда қақпан қаптым. Әйтпесе... Амал</w:t>
        <w:br/>
        <w:t>бар ма? Бұл да бір тағдырдың жазмышы шығар. Қасқайып қарсы тұрмасам.</w:t>
        <w:br/>
        <w:t>Абылай атыма сын-ау. Ертең естіген дос-дұшпаным не дейді? Сұлтанымыз</w:t>
        <w:br/>
        <w:t>тексіз екен, жетесіз, бетсіз екен демей ме? Дос жерініп, дұшпаным</w:t>
        <w:br/>
        <w:t>масайрамай ма? Әлі де Қалдан Серен қоңтайшы менімен бір тілдесер-ау.</w:t>
        <w:br/>
        <w:t>Тілдессем екен, шіркін, айтарымды айтсам. Қазак деген халыктың тағы бір</w:t>
        <w:br/>
        <w:t>мінезін байқатсам. Сонан соң өзекті жанға бір өлім. Тоқта... тоқта... Әсте</w:t>
        <w:br/>
        <w:t>менің құба қалмаққа пенде болғанымды есітіп, білсе Төле би, Қаздауысты</w:t>
        <w:br/>
        <w:t>Қазыбек, Әбілмәмбет хан қарап отырмас. Әрине, Әбілхайыр хан орыспен</w:t>
        <w:br/>
        <w:t>аңдысып, өз басымен өзі әуре, одан қайран бола қоймас. Дегенмен Ұлы жүз</w:t>
        <w:br/>
        <w:t>бен Орта жүз қазірге қауқарсыз емес. Сондықтан іздеусіз, сұраусыз кетер</w:t>
        <w:br/>
        <w:t>көлденең көк атты емеспін, Құдайға шүкір! Әсіресе әкемдей болған Әз Төле</w:t>
        <w:br/>
        <w:t>би әрекетсіз қалмас. Оның ақыл-ойы да, айласы да бір басына жетерлік.</w:t>
        <w:br/>
        <w:t>Қазақ арасындағы беделі таудай, абыройы аспандап тұр. Сондықтан үмітсіз</w:t>
        <w:br/>
        <w:t>болмайын. «Үмітсізде үлгі жоқ» деп сол Әз Төле би жиі айтушы еді».</w:t>
        <w:br/>
        <w:t>Өз ойымен арпалысқан қазақ сұлтанын сәрсенбі күні жуындырып.</w:t>
        <w:br/>
        <w:t>шайындырды. Аяғындағы сүйретіліп жүрген ұзын шынжырлы кісенін</w:t>
        <w:br/>
        <w:t>шешті. Сөйтті де Қалдан Сереннің алдына алып баратынын ескертіп койды.</w:t>
        <w:br/>
        <w:t>Өздері бұған әкесі көрсетпеғен жақсылықты жасап жатқандай дос пейілсініп</w:t>
        <w:br/>
        <w:t>қалыпты.</w:t>
        <w:br/>
        <w:t>сыз сл сы&gt; с сұ ТӨЛЕ БИ</w:t>
        <w:br/>
        <w:t>Абылай сұлтан қоңтайшының алдында тік тұрып сөйлеспей, малдас</w:t>
        <w:br/>
        <w:t>құраотырып сөйлескісі келді. Жан-жағына қарап еді, бұлар қазақ тәрізді қалы</w:t>
        <w:br/>
        <w:t>кілем үстіне қалыңдап көрпеше салып тастамайды екен. Абылай көрпешесіз</w:t>
        <w:br/>
        <w:t>жерге отыруды өзіне қол көрмеді. Сонысын сезгендей Мүйізді Өтеген батыр</w:t>
        <w:br/>
        <w:t>орданың оң қанатына кісенін шылдыратып барды да тізерлей төрт тағандап,</w:t>
        <w:br/>
        <w:t>қолдарын жерге тірей тұра қалды.</w:t>
        <w:br/>
        <w:t>-- Абылай сұлтан нем, кел, отыр менің арқама. Қазақтың батырлары</w:t>
        <w:br/>
        <w:t>отырсаң тағың, басқарсаң бағың екенін білсін, құба қалмақтың ұлық</w:t>
        <w:br/>
        <w:t>қоңтайшысы.</w:t>
        <w:br/>
        <w:t>Абылай сәл ойланып қалды да, артынша қадамын салмақтай басып</w:t>
        <w:br/>
        <w:t>барып, еңбектей төрт тағандап тұрған Өтеген батырдың жалпақ біткен</w:t>
        <w:br/>
        <w:t>арқасына жайғасты.</w:t>
        <w:br/>
        <w:t>Жауының мынадай қылығын көрген Қалдан Сереннің бойында әрі кек,</w:t>
        <w:br/>
        <w:t>әрі қызғаныін қабаттаса қылт етті. Өзінен-өзі сыбырлай тістенді. «Мына</w:t>
        <w:br/>
        <w:t>Абылайдың бағы бармақтай емес, батпандай ма, қалай өзі? Қарашасының</w:t>
        <w:br/>
        <w:t>қадірлісі бола бастапты-ау. Біреулер өзі -- бұл Абылайды «Төле бидің құлы»</w:t>
        <w:br/>
        <w:t>дейді екен, енді біреулер, ойбай, жасырып баққан ұлы дейді екен. Өсте тегін</w:t>
        <w:br/>
        <w:t>әңгіме емес. Біз де білеміз бірденені. Аңқаусыған Төле би асыраған екен</w:t>
        <w:br/>
        <w:t>арланды...»</w:t>
        <w:br/>
        <w:t>-- Мен қараның емес, ханның тұқымымын. Жаза қолданарда соны</w:t>
        <w:br/>
        <w:t>ескеріңіз, алдияр, -- деп Абылай Өтегеннің арқасында отырғандай емес,</w:t>
        <w:br/>
        <w:t>тақта отырғандай салмақтана сөйлеп, қоңтайшының ойын бұзып жіберді.</w:t>
        <w:br/>
        <w:t>--Әп-бәлем, сені жүрек жұтқан деуші еді, солай десе де қорқа бастадың</w:t>
        <w:br/>
        <w:t>ба?</w:t>
      </w:r>
    </w:p>
    <w:p>
      <w:r>
        <w:t>-- Жоқ, алдияр, зәредей де қорыққаным жоқ. Тек әншейін алыстап</w:t>
        <w:br/>
        <w:t>кеткен арман бар, мақсат-мұрат бар дегендей... Аздап сол еске түскені</w:t>
        <w:br/>
        <w:t>болмаса...</w:t>
        <w:br/>
        <w:t>-- Жаныңды аман сақтап қалудан басқа қандай арман-мақсат бар сенде,</w:t>
        <w:br/>
        <w:t>қазір? Өлейін деп жатып арман-мақсатты айтасың ғой, тағы.</w:t>
        <w:br/>
        <w:t>-- Неге айтпаймын, тақсыр, айтамын. Ақылман Төле би айтады:</w:t>
        <w:br/>
        <w:t>«Үмітсізде үлгі жок» деп. Шүкір, үмітсіз емеспін.</w:t>
        <w:br/>
        <w:t>ЕЕ 49-</w:t>
        <w:br/>
        <w:t>сыз с осы&gt;с ТӨЛЕ БИ</w:t>
        <w:br/>
        <w:t>Осыдан кейін Абылай ойланып қалған, «Е, Құдай! Осы ретте тағы</w:t>
        <w:br/>
        <w:t>бағымды ашып, мерейімді үстем ете көр. Ол қоңтайшы болса мен ертең</w:t>
        <w:br/>
        <w:t>қазақтың тізгінін қолға ұстайтын ірі сұлтанымын. Бүгін сұлтан, ертең</w:t>
        <w:br/>
        <w:t>ханмын. Сенерім бар, сүйенерім бар, текті жерден шыққан тектілігім бар,</w:t>
        <w:br/>
        <w:t>таяныш табылар. Таянышым Әз Төле би, Қаздауысты Қазыбек, Әбілмәмбет</w:t>
        <w:br/>
        <w:t>хан, қолдайтын көп батырларым аман болсын. Мен қалайда қалмақ</w:t>
        <w:br/>
        <w:t>қоңтайшысымен тереземді тең қоя сөйлесемін».</w:t>
        <w:br/>
        <w:t>Түс әлетінде коңтайшының жасауыл басшысы келіп:</w:t>
        <w:br/>
        <w:t>-- Қазақтың сұлтанын ұлы қоңтайшының ордасына алып барыңдар, --</w:t>
        <w:br/>
        <w:t>деп бұйырды.</w:t>
        <w:br/>
        <w:t>Екі жасауыл екі жағынан найзамен қақпайлап Абылайды алтын түстес</w:t>
        <w:br/>
        <w:t>ордаға қарай айдай жөнелді.</w:t>
        <w:br/>
        <w:t>Жас сұлтан әбіржімей, салмақты қалпын сақтады. Жан-жағына қарап,</w:t>
        <w:br/>
        <w:t>бажайлап, көргендерін зердесіне тоқып барады. «Қазаққа қарағанда бұлардың</w:t>
        <w:br/>
        <w:t>ғаскері қоңтайшыларын тұрақты қорып, орда маңынан көп ұзамайды екен.</w:t>
        <w:br/>
        <w:t>Шіркін-ай, біздің сарбаздар да хан төңірегінде үнемі осылай топтасып жүрсе</w:t>
        <w:br/>
        <w:t>ғой».</w:t>
        <w:br/>
        <w:t>Айдауылдардың нұсқауымен ордаға енген қазақтың жас сұлтанына</w:t>
        <w:br/>
        <w:t>төрдегі тағында отырған Қалдан Серен шалқақтай қарады.</w:t>
        <w:br/>
        <w:t>-- Аман бармысыз, күндей нұрлы қоңтайшы! -- деді Абылай</w:t>
        <w:br/>
        <w:t>қалмақтардың салтына салып сәлемдесіп.</w:t>
        <w:br/>
        <w:t>Бірақ иіліп, бүгілмеді. Тізерлей қалып, басын жерге тигізбеді. Қалдан</w:t>
        <w:br/>
        <w:t>Серенге мұнысы ұнамаған секілді. Дегенмен қазақ сұлтанының сәлеміне</w:t>
        <w:br/>
        <w:t>жай ғана басын изеді. Сонысының өзінде шектен асқан тәкаппарлық жатыр.</w:t>
        <w:br/>
        <w:t>Такаппарлықтан гөрі өркөкіректік басым ба, қалай? Тап осы сәтте:</w:t>
        <w:br/>
        <w:t>-- Сені де көретін күн бар екен-ау, Абылай сұлтан, ием?! -- деп оң жақ</w:t>
        <w:br/>
        <w:t>босағадан біреу зор дауысымен гүж етті.</w:t>
        <w:br/>
        <w:t>Жас сұлтан дауыс иесіне жалт қарады. Қарады да мойнына орай</w:t>
        <w:br/>
        <w:t>шынжыр салынып, қолы кісенделген Мүйізді Өтеген батырды тани кетті.</w:t>
        <w:br/>
        <w:t>-- Апырай, батыр аға, сізден коз жазып калып едік, аман екенсіз ғой.</w:t>
        <w:br/>
        <w:t>542-</w:t>
      </w:r>
    </w:p>
    <w:p>
      <w:r>
        <w:t>ТӨЛЕ БИ</w:t>
        <w:br/>
        <w:t>-- Ата жауымның қолында тұтқын болып жүрген жайым бар, сұлтан</w:t>
        <w:br/>
        <w:t>ием. Мені қойшы, қазақта мен секілді батыр көп, жетілер жасы да көп. Дара</w:t>
        <w:br/>
        <w:t>туған өзіңнің жау қолына түскенің қабырғамды қайыстырып жіберді-ау, асыл</w:t>
        <w:br/>
        <w:t>тектім.</w:t>
        <w:br/>
        <w:t>Бұл сөзді естіген Қалдан Серен жиырылып, мұқата қарап:</w:t>
        <w:br/>
        <w:t>-- Жә, жә... Сен екеуің құныкерімсің, -- деді қалмақ-қазақ сөзін</w:t>
        <w:br/>
        <w:t>араластыра, -- Шарыш бауырымның жалғыз басына екеуіңді қосақтап</w:t>
        <w:br/>
        <w:t>қойып, кәллаларыңды қылышпен қақсам да енді қолымдасыңдар, бес уакыт</w:t>
        <w:br/>
        <w:t>амалдан бері.</w:t>
        <w:br/>
        <w:t>Қоңтайшының мынандай зәрлі сөзінен кейін аздаған уақыт үнсіздік</w:t>
        <w:br/>
        <w:t>орнағандай еді, артынша Абылай шиыршық атып арқаланып, қызынып ала</w:t>
        <w:br/>
        <w:t>жонелді.</w:t>
        <w:br/>
        <w:t>-- Мұның әділетсіздік, алдияр! Қанмайданда халқымның әмірімен</w:t>
        <w:br/>
        <w:t>Шаршыны өлтірген менмін. Мына менің қолдарым елімнің айтқанын</w:t>
        <w:br/>
        <w:t>орындады. Өзім де елім үшін жанымды шүберекке түйгенмін. Өтеген батыр</w:t>
        <w:br/>
        <w:t>да сондай бір қазақтың асылы. Ал оның -- Шаршының қазасына не катысы</w:t>
        <w:br/>
        <w:t>бар? Тағы айтайын, оны қанмайданда жекпе-жекте өлтірген менмін. Қазақ</w:t>
        <w:br/>
        <w:t>батырының ол үшін не кінәсі бар, жазығы қандай?</w:t>
        <w:br/>
        <w:t>Қалдан Серен ызаланып қалғандай. Енді сөзі өктем-өктем шықты.</w:t>
        <w:br/>
        <w:t>-- Қарай гөр, оз басы кетсе де өзгесін корғап калмақшы бұл -- қазак.</w:t>
        <w:br/>
        <w:t>Қаз-а-ақ-тар кейде осындай. Батырымның кінәсі не дейсің ғой, сен маған.</w:t>
        <w:br/>
        <w:t>Абылай. Шарышты өлтірмесе деталай қалмақтың қаны бар мұның мойнында.</w:t>
        <w:br/>
        <w:t>Сондықтан басын қағып алармын батырыңның.</w:t>
        <w:br/>
        <w:t>-- Әттең, қолыма қару беріп, әділдікпен қанмайданға шығарсаң, он-0н</w:t>
        <w:br/>
        <w:t>бестеп жабылса да разы едім, алдияр, -- деп Өтеген батыр ышқынды. --</w:t>
        <w:br/>
        <w:t>Алысып өлер едім, жастығымды ала жер жастанар едім. Мына тірліктерін</w:t>
        <w:br/>
        <w:t>әлсіздікі. Қатынның қылығындай...</w:t>
        <w:br/>
        <w:t>-- Е, күшенуін қарашы, мына жаман қазақтың. Токта бәлем, сазайыңды</w:t>
        <w:br/>
        <w:t>тартарсың, әлі. Тірідей денеңді кұртқа жегізермін. Әлсіз кім, әлді кім.</w:t>
        <w:br/>
        <w:t>көрерміз. Ал сен тәкаппарсыған қазақтың жас сұлтаны, Абылай, не датын</w:t>
        <w:br/>
        <w:t>бар? Айтып кал!</w:t>
        <w:br/>
        <w:t>-.48-</w:t>
        <w:br/>
        <w:t>«хоосудахосуса-" ТӨЛЕ БИ</w:t>
        <w:br/>
        <w:t>ұғып түсінер? Кейінгі ұрпаққа бұл байламым өңі айналып жетсе, қарғыс</w:t>
        <w:br/>
        <w:t>айтып қарғар да. Әйтсе де халқымның алдында арым таза. Оны бір Аллам</w:t>
        <w:br/>
        <w:t>білер, жалғыз Жаратқан білер...»</w:t>
        <w:br/>
        <w:t>Ол қарсы алдында маңғазданып отырған апайтөс, жирен сарыға жа-</w:t>
        <w:br/>
        <w:t>нарын тік тастап, тесіле қарады. Анау қанша қаймықпаймын дегенмен көзін</w:t>
        <w:br/>
        <w:t>тайдырып әкетті. Сөйтті де сайрап ала жөнелді. Жанына ерген қарасұр өңді</w:t>
        <w:br/>
        <w:t>башқұрт Тілінің жеткенінше оның айтқандарын сөзбе-сөз Төле биге жеткізіп</w:t>
        <w:br/>
        <w:t>жатыр.</w:t>
      </w:r>
    </w:p>
    <w:p>
      <w:r>
        <w:t>-- Иван мырза айтады, мен төбе биге разымын дейді. Ол кесім жасап,</w:t>
        <w:br/>
        <w:t>алып берғен төлемін, соңымызға ергендердің азық-түлігіне, қажетті керегіне</w:t>
        <w:br/>
        <w:t>жаратамын деп отыр. Сапарымыз алыс болмақ, соған бұл өңірді жақсы</w:t>
        <w:br/>
        <w:t>білетін жолбасіны қосып берсе, ақысын төлер едік дейді...</w:t>
        <w:br/>
        <w:t>Сонда ақ патшаның елшілері бұл арадан қайтпай басқа жұрттарды</w:t>
        <w:br/>
        <w:t>араламақ па? -- деп Төле би сырын ішке бүгіп, салғырттау сыңай танытты.</w:t>
        <w:br/>
        <w:t>-- Иә, мынау Карл Миллер анау Жоңғар Алатауына саяхат шекпек.</w:t>
        <w:br/>
        <w:t>Жол-жөнекей, әрине, тұрғын халықпен тілдесіп, салт-дәстүрін зерттейді. Бұл</w:t>
        <w:br/>
        <w:t>кісі үлкен саяхатшы, аты мәлім зерттеуші. Ақ патшаның алдында сонысымен</w:t>
        <w:br/>
        <w:t>беделді. Ал Иван Ванковский мырза осы арадан еліне қайтып оралады.</w:t>
        <w:br/>
        <w:t>-- Ақ патшаның ықыласына бөлену үшін өзге жұрттың жағдайын, жай-</w:t>
        <w:br/>
        <w:t>жапсарын біліп, хабарлап тұру керек пе? Өзгеге деген достық рәуіш сонымен</w:t>
        <w:br/>
        <w:t>тәмамдала ма?</w:t>
        <w:br/>
        <w:t>Башқұрт жігітіорыс елшілеріне әлденені ұзақ түсіндірді. Жирен шашты,</w:t>
        <w:br/>
        <w:t>қаба сақал кителін қымтанған адам ойланып қалды. Мына қазақ биі бұлардың</w:t>
        <w:br/>
        <w:t>ішкі сырының қыртыс-қатпарына құрық тастағанын сезіп, құйтырқылана</w:t>
        <w:br/>
        <w:t>жымиысып жауап қайтарды. Оңайлықпен қармақ қаппас бұлар да.</w:t>
        <w:br/>
        <w:t>-- Жоқ, ә. Біздің мақсатымыз сіздер секілді халықтың тарихын жазып</w:t>
        <w:br/>
        <w:t>қалдыру ғой. Сіздердің кейінгі ұрпақтарыңызға керек нәрсеге еңбек сіңірсек</w:t>
        <w:br/>
        <w:t>пе дейміз.</w:t>
        <w:br/>
        <w:t>- Апырай-ә, біздің болашағымызды көбірек ойлайды екенсіздер, --</w:t>
        <w:br/>
        <w:t>деді төбе би кекесінмен. -- Бірақ оның бәрі Құран сөзіндей бүкпесіз қайдан</w:t>
        <w:br/>
        <w:t>болсын. 20-2</w:t>
        <w:br/>
        <w:t>7 С 7 7 -- 4%9--</w:t>
        <w:br/>
        <w:t>САФ, С 7219,4 ғ ТӨЛЕ БИ</w:t>
        <w:br/>
        <w:t>--- Ұлық би, бұл әңгімені соңына қарай қозғамақ едім, тілге алдымен</w:t>
        <w:br/>
        <w:t>ілігіп кетті. Енді айтпасақ болмас.</w:t>
        <w:br/>
        <w:t>-- Ауызға келген сөз айтылмаса, түбінде кейін зілі қалмақ. Айтылсын</w:t>
        <w:br/>
        <w:t>айтылар сөз.</w:t>
        <w:br/>
        <w:t>-- Соны айту үшін өзіңізге арнайы келдік. Бұдан бірер жыл бұрын</w:t>
        <w:br/>
        <w:t>ұлысыңыз арқылы жоңғар өлкесіне елшілікке бара жатқан едік. екеуміз.</w:t>
        <w:br/>
        <w:t>Ойламаған жерден керуенімізді бейбас біреу тонап алды. Азық-түлігімізді</w:t>
        <w:br/>
        <w:t>сый-сияпатқа деп алған бұйымдарымызды, өзіміздің қаруларымызды түгін</w:t>
        <w:br/>
        <w:t>қоймай сыпырады. Лаж жоқ елге қайттық. Бірақ ұлы патшайымға шағым</w:t>
        <w:br/>
        <w:t>айтқымызкелмеді. Өйткені, Кіші жүз өзеркімен бізбен достасты. Басқалардың</w:t>
        <w:br/>
        <w:t>да ойы бар. Сондықтан ел мен елдің арасы қырғиқабақ болмасын дедік.</w:t>
        <w:br/>
        <w:t>Сонымен бірге ондай ұсақ-түйек нәрсені өзіңіз-ақ шешіп, басбұзарыңызды</w:t>
        <w:br/>
        <w:t>тәртіпке шақырып, біздің мүлкімізді толық қайтарып берер деп ойладык.</w:t>
        <w:br/>
        <w:t>Осы ойымыз дұрыс емес пе, ұлық би?</w:t>
        <w:br/>
        <w:t>Төле би мына екі елшінің сұңғылалықпен иіп әкелген сөзінің астарын</w:t>
        <w:br/>
        <w:t>ұға қойды. «Е, байқамай батылдықпен бүлдірген Қойғелді батырдың өзі</w:t>
        <w:br/>
        <w:t>болып жүрмесін мынаның меңзегені. «Хиуадан орыс мылтығын сатып</w:t>
        <w:br/>
        <w:t>алып жатырмын» деп еді. Оған іштей бұл қуанған да қойған. Қазақтың да</w:t>
        <w:br/>
        <w:t>атылатын қарумен қаруланғанын өзі де қолдап, әрекет еткені рас. Дегенмен.</w:t>
        <w:br/>
        <w:t>мәселе былай қарай, ылдилаған арбадай бұрылып кеткен екен, әттен. Әрілен</w:t>
        <w:br/>
        <w:t>ойламай іс қылсаң осы. Енді ғой, шегінерге уәж жоқ. Амалын тауып мына</w:t>
        <w:br/>
        <w:t>еңгезердей екі неменің көңілін де табу керек, батырды да орға итермелемей</w:t>
        <w:br/>
        <w:t>бері тарту қажет».</w:t>
      </w:r>
    </w:p>
    <w:p>
      <w:r>
        <w:t>-- Кім ол басбұзар? -- деді төбе би қатуланған рең танытып.</w:t>
        <w:br/>
        <w:t>-- Естуімізше өзге емес, өз батырыңыз. Жаныңызға жақын тартып</w:t>
        <w:br/>
        <w:t>жүретін көрінесіз. Сол кезде-ақ аты-жөнін жолай қонған жұрттан сұрастырып</w:t>
        <w:br/>
        <w:t>жүріп, әрең білгенбіз. Қойгелді деген біреу. Есімізде сақтап қалдық, содан</w:t>
        <w:br/>
        <w:t>бері. Көрсек мына тілмәшіміз танитынына да сене беріңіз.</w:t>
        <w:br/>
        <w:t>Иван Ванковский мен Карл Миллердің алдында енді сипай салды сөзге</w:t>
        <w:br/>
        <w:t>баруға болмайтын еді.</w:t>
        <w:br/>
        <w:t>-4-</w:t>
        <w:br/>
        <w:t>аохсиоеӘС 2 ТӨЛЕ БИ</w:t>
        <w:br/>
        <w:t>көмектес» дегені ғой. Демек, ойлап қарағанға, бажайлап байқағанға, казактар</w:t>
        <w:br/>
        <w:t>Абылайдың қолына әлі билікті толық бере қоймаған секілді. Анау Төле би</w:t>
        <w:br/>
        <w:t>мен Қаздауысты Қазыбек қазақтың басын толык қоса алмапты, қазірге. Олар</w:t>
        <w:br/>
        <w:t>әлі жұмылған жұдырықтай емес екен. «Иә, иэ, ойланатын тұс, бұл кезен.</w:t>
        <w:br/>
        <w:t>Қатты, өте қатты бас қатырып ойланатын тұс».</w:t>
        <w:br/>
        <w:t>Қалдан Серен түйінді шешімге келе алмай жүргенде қазақ елшілері</w:t>
        <w:br/>
        <w:t>мен Карл Миллер: «Қайтар мезгіл жетті. Сый-сияпатымызды, ат-шапан</w:t>
        <w:br/>
        <w:t>айыбымызды қабыл алып, сұлтанымызды қайтарып берсеңіз, елге ат басын</w:t>
        <w:br/>
        <w:t>түзейік» десіп, қыспаққа ала бастады. Амал жок, енді түйінді сөзді айту</w:t>
        <w:br/>
        <w:t>керек. Сөзбұйдаға салу -- дәрменсіздік.</w:t>
        <w:br/>
        <w:t>Бүгін сол сөз айтылмақ. Сондай оймен коңтайшы алдымен Абылайдың</w:t>
        <w:br/>
        <w:t>жалғыз өзін шақыртты. Елшілер келердің алдында ғана Мүйізді Өтегенді</w:t>
        <w:br/>
        <w:t>Қытай асырып жіберген. Қазақтарға оның әлі өз колында жүргенін білдіргісі</w:t>
        <w:br/>
        <w:t>келмеді. «Әйтпесе, кей адамы үшін мал-мүлікті аямайтын олар батырының</w:t>
        <w:br/>
        <w:t>да жанына сауға сұрап, көздің құрты дүниені үйіп-төгіп, мұны әрі-сәрі күйде</w:t>
        <w:br/>
        <w:t>қалдырып жүрер».</w:t>
        <w:br/>
        <w:t>Ол жас сұлтанның тағы да тамырын басып көрді. Бірак, бірбеткей</w:t>
        <w:br/>
        <w:t>неме алғашқы пиғылынан айныр емес. Алдап-арбауға көнер түрі жок.</w:t>
        <w:br/>
        <w:t>Қонтайшының зәлімдік ниетпен алдаусыратқан еңбегі еш болды.</w:t>
        <w:br/>
        <w:t>Абылай елшілермен қауышқан соң аяқ астынан өзгеріп, солардың</w:t>
        <w:br/>
        <w:t>билеушісі, тәкаппар сұлтанға айналып шыға келіпті. Қазақтар осы жердің</w:t>
        <w:br/>
        <w:t>өзінде, кездесе қалған сәттерінде оған тағзым етіп, «сұлтан ием» десіп.</w:t>
        <w:br/>
        <w:t>дәргейіне бас ұрып, қуанып қалатын көрінеді.</w:t>
        <w:br/>
        <w:t>Мұны естіген коңтайшы жас жолбарыс Абылайдың қадір-кұрметі қазак</w:t>
        <w:br/>
        <w:t>арасында ханнан артық болмаса кем еместігін сезді, білді, түсінді. Мұны</w:t>
        <w:br/>
        <w:t>қорлап, жазым етсе, қазақ біткеннің аянып қалмасын тағы ұғынды. Тап</w:t>
        <w:br/>
        <w:t>қазір жұмылған жұдырық демесе де қазақ жағы біртіндеп, күні алып келеді.</w:t>
        <w:br/>
        <w:t>Енді жеті өлшеп, бір кесіп, алды-артын бағамдау қажет, Ойнақтап от басуға</w:t>
        <w:br/>
        <w:t>болмайды. Ата жауы айбаттанып қалыпты, қайраттанып қалыпты. Айламен</w:t>
        <w:br/>
        <w:t>алмаса, айлакерлікпен алдырмай кетпесе, опық жеп қалары кәміл.</w:t>
        <w:br/>
        <w:t>-ж“-</w:t>
        <w:br/>
        <w:t>Сыос СА ТӨЛЕ БИ</w:t>
        <w:br/>
        <w:t>Ересей елшілері әңгіменің анық-қанығын білмейінше төбе бидің</w:t>
      </w:r>
    </w:p>
    <w:p>
      <w:r>
        <w:t>төрелік айтпайтын сыңайын байқады. Байқады да Карл Миллер жұмсарып:</w:t>
        <w:br/>
        <w:t>-- Сатуға қару алып келе жатқанымыз рас еді, -- деп мойындады.</w:t>
        <w:br/>
        <w:t>--- Бірак, оны жоңғарларға емес Хиуа базарына апармак ойда едік. Онда</w:t>
        <w:br/>
        <w:t>мылтықтың бағасы қымбатырак. Біз кейде, сөйтіп, күнімізді көреміз.</w:t>
        <w:br/>
        <w:t>Сауданың аты сауда ғой. Егер Қойгелді атанған мына адам бізді тонамай.</w:t>
        <w:br/>
        <w:t>мылтықты біз айтқан бағаға алса, мұның өзіне сатып, кері оралар едік. Кім</w:t>
        <w:br/>
        <w:t>саудасының жүргенін қаламайды дейсің, ұлық би.</w:t>
        <w:br/>
        <w:t>Төбе би мына елшілердің түлкібұлтаңмен ұстатпасын білді. Бұдан</w:t>
        <w:br/>
        <w:t>артық қазбалаудың да пайдасы шамалы. Одан гөрі дауды ушықтырмай</w:t>
        <w:br/>
        <w:t>қазылық еткен дұрыс.</w:t>
        <w:br/>
        <w:t>-- Енді төрелікті тыңдаңдар, -- деді төбе би екеуіне. -- Ал. Қойгелдім,</w:t>
        <w:br/>
        <w:t>қарудың сатылатынын, сатылмайтынын сұрамаған сенің кінәң батпандай.</w:t>
        <w:br/>
        <w:t>Қаруды сататыныңды айтпаған, елші мырзалар, өздерің де кінәлісіңдер.</w:t>
        <w:br/>
        <w:t>бәлкім. Қойгелді алдыңа үйірлеп жылқы салып берер ме еді. оған байлығы</w:t>
        <w:br/>
        <w:t>жететінін біз білеміз. Сондықтан елші мырзалар, сендердің қаруымды. ок"</w:t>
        <w:br/>
        <w:t>дәрімізді қайтар дегендерің қисынға келмейді. Түсінбей қалып керуенінді</w:t>
        <w:br/>
        <w:t>тонағандардың бәрі жиылып бес жүз жылқыны алдарыңа салып берер.</w:t>
        <w:br/>
        <w:t>Сонда әр мылтық пен оның оқ-дәрісіне бір жылқыдан келеді екен. Соның өзі</w:t>
        <w:br/>
        <w:t>тақияларыңа тарлық етпес деймін. Төрелік осы.</w:t>
        <w:br/>
        <w:t>Батыр да, елшілер де қарсы уәж айтпай отырып қалды. Әлден уақыттан</w:t>
        <w:br/>
        <w:t>кейін Қойгелді орнынан жұлқына тұрып, сыртқа ата жөнелді.</w:t>
        <w:br/>
        <w:t>Төле бидің жүрегі шымылдап, сыздап коя берді. «Апырай, достаспак</w:t>
        <w:br/>
        <w:t>ниеттемін деп келғен мына орыс елшілері ішіне нені бүгіп отыр? Мен ғой,</w:t>
        <w:br/>
        <w:t>Қойгелдідей арысымды, елді аузына қаратқан бас батырымды халқымның</w:t>
        <w:br/>
        <w:t>қамы үшін деп, қызыл карын жас баланың болашағына балта шабылмасын</w:t>
        <w:br/>
        <w:t>деп, бұлардың алдына жығып беріп отырмын. Бұнымды ерім өзі түсінді-</w:t>
        <w:br/>
        <w:t>ау, бірақ, жалпақ жұрт кейін қалай ұғынар. «Еңіреғен ерімізді дұшпанға</w:t>
        <w:br/>
        <w:t>жығып берген Тәле бидің билігі құрысын» деп кіжінетіндер де табылар.</w:t>
        <w:br/>
        <w:t>Қиналғанымды, қиналып терең ойлап, тәуекелге барғанымды кім жанымен</w:t>
        <w:br/>
        <w:t>- 4%8-</w:t>
        <w:br/>
        <w:t>ахосуәахӘсу. ТӨЛЕ БИ</w:t>
        <w:br/>
        <w:t>-- О, ұлық би. Әлгі Құрандарыңызды да зерттеп жатырмыз. Оны да</w:t>
        <w:br/>
        <w:t>үйретеміз сіздерге.</w:t>
        <w:br/>
        <w:t>Төле би мырс етті.</w:t>
        <w:br/>
        <w:t>-- Бұлардың енді күпіршілік болады, елші мырзалар. Құран Құдайдың</w:t>
        <w:br/>
        <w:t>сөзі. Оны Алланың өзі ғана үйретеді.</w:t>
        <w:br/>
        <w:t>Елшілер өздерінің осы арада мүлт кеткенін сезе қойды. Сөйтті де</w:t>
        <w:br/>
        <w:t>әңгімені түземек болып:</w:t>
        <w:br/>
        <w:t>-- Біздің айтпағымыз басқа еді, -- деп сөздерін әрі қарай ұластырды.</w:t>
        <w:br/>
        <w:t>-- Сіздерде Құран, бізде Інжіл дейді. Сол Құранды өзіміз үйреніп, Інжілді</w:t>
        <w:br/>
        <w:t>сіздерге үйретсек деп ойлаймыз.</w:t>
        <w:br/>
        <w:t>Төле би тағы тіксініп қалды. «Мыналар қалай-қалай ділмәрси бастады?</w:t>
        <w:br/>
        <w:t>Түпкі ойлары қылаң беріп қалды-ау. Үйретем деп дінімізден айырмақ па?</w:t>
        <w:br/>
        <w:t>Бұл зұлымдықтың арғы жағы белгілі ғой. Ел мен жерді ұрыс-жанжалсыз-ак</w:t>
        <w:br/>
        <w:t>бауырына баспақ. «Берсең жолыңнан» деген осы. Оған көнбесең «бермесең</w:t>
        <w:br/>
        <w:t>қолыңнан» алады күштеп. Қайран Майқы би бабам осыны алдын ала болжап</w:t>
      </w:r>
    </w:p>
    <w:p>
      <w:r>
        <w:t>айтқан екен-ау. Әулие бабам ұрпағының кейінгі болашағын болжап, айта</w:t>
        <w:br/>
        <w:t>алмай кетті. Енді соны қай ақылман болжап, қай данышпан жөн сілтер. Жок.</w:t>
        <w:br/>
        <w:t>жоқ, мыналармен өте сақтықпен қарым-қатынас жасау керек. Әлгінде анаусы</w:t>
        <w:br/>
        <w:t>жоңғарға барғысы келетінін білдірді. Қасына жолбасшы қосуды өтінді.</w:t>
        <w:br/>
        <w:t>Ойлану керек, айлакерлік қажет бұл арада».</w:t>
        <w:br/>
        <w:t>-- Елші мырзалар, -- деп Тәлебиәэңгіменің тоқ етеріне көшті. -- Сендер</w:t>
        <w:br/>
        <w:t>қонақсыңдар. Қазақ қонағын Құдайындай сыйлайды, оны да білесіңдер.</w:t>
        <w:br/>
        <w:t>Алыс жолдан шаршап келдіңдер, алда тағы алыс сапарларың бар. Бірер күн</w:t>
        <w:br/>
        <w:t>аунап-қунап алыңдар. Жоңғарға баратын елшіге адам косып беремін. Менің</w:t>
        <w:br/>
        <w:t>елшілерім де қоңтайшыға барады. Бізге елші мырза, өзіңнің дос-пейіліңді</w:t>
        <w:br/>
        <w:t>білдіретін көмегің керек. Көмегің үшін сый-сияпатым мол,</w:t>
        <w:br/>
        <w:t>-- Ұлық би, қолдан келген көмегімді аямаймын сізден. Біз сондай</w:t>
        <w:br/>
        <w:t>халықпыз. Тек қандай көмек сұрайсыз, басын ашып айтыңыз. Аунап-қунап</w:t>
        <w:br/>
        <w:t>жатқанда ой елегінен өткізіп алайын.</w:t>
        <w:br/>
        <w:t>-- Қолқа салған соң айтайын. Жас жолбарыс Абылайдың атын. елші</w:t>
        <w:br/>
        <w:t>Шао--</w:t>
        <w:br/>
        <w:t>сы, со сыә е осыма ТӨЛЕ БИ</w:t>
        <w:br/>
        <w:t>Х-ТАРАУ</w:t>
        <w:br/>
        <w:t>Жастаболса казақтың бірегей сұлтаны Абылайдың соңынан іздеушілері</w:t>
        <w:br/>
        <w:t>көп екенін Қалдан Серен білген, біліп қана қойған жоқ, іздеп келетінін де</w:t>
        <w:br/>
        <w:t>сезген. Әйткенмен, аяк астынан орыс елшісінің де оның жоқтаушысы бола</w:t>
        <w:br/>
        <w:t>кететінін ойламаған еді. Онысы: «Біз екі елге де теңдей дос пейілді халықпыз.</w:t>
        <w:br/>
        <w:t>Сіздердің тату-тәтті тұрғандарыңызды қалаймыз» дейді бейтарапсынып,</w:t>
        <w:br/>
        <w:t>бірак, зілденіп. Әйтеуір, қазақтарға тосыннан бүйрегі бұра қалыпты. Оның</w:t>
        <w:br/>
        <w:t>ойыныңастарына қоңтайшы канша қиял жүгірткенімен найза бойлатаалмады.</w:t>
        <w:br/>
        <w:t>Айтуынша, мұнда келгенше қазақ ауылдарын көре қоймапты. «Демек олар</w:t>
        <w:br/>
        <w:t>тіршілігін ғана күйттеп, бытырап ен далаға жайылып кеткен. Жоңғарға қарсы</w:t>
        <w:br/>
        <w:t>ұрыс салу каперлерінде жоқ. Ондай елге күш көрсетіп, қоқаңдау дұрыс бола</w:t>
        <w:br/>
        <w:t>қояр ма екен? Басқасын қайдам, императрицаның көңіліне осы жағы ұнамай</w:t>
        <w:br/>
        <w:t>қалуы әбден мүмкін.</w:t>
        <w:br/>
        <w:t>Сөзінің соңғы жағын Карл Миллер сөйтіп шегелеп айтты. Қоңтайіны</w:t>
        <w:br/>
        <w:t>сонысынан іш тартып қалды. Көңілі қылп етті. «Бұл Абылайды азғырып,</w:t>
        <w:br/>
        <w:t>өз жағына тартам ба, деп еді. Топтанып мыналар кеп, соның бәрін бүлдіріп</w:t>
        <w:br/>
        <w:t>отыр».</w:t>
        <w:br/>
        <w:t>Қоңтайшы іштей өзімен-өзі арпалысты. Әнеукүні ғой, бұл Абылай</w:t>
        <w:br/>
        <w:t>сұлтанға: «Қалмақтың текті жерден шыққан бір сұлуын құштырып, бүткіл</w:t>
        <w:br/>
        <w:t>қазақтың ұлық ханы болуға жәрдем етейін» деген. Емексітіп, дәмелендіріп,</w:t>
        <w:br/>
        <w:t>үміттендіріп, төгілте сөйлеген. Анау ойланып, әрі-сәрі күйде қалғандай</w:t>
        <w:br/>
        <w:t>түйілді бұған. Бірақ, нені ойлап, қандай айлакерлікке барғысы келетінін бұл</w:t>
        <w:br/>
        <w:t>әлі тап басып ажырата алар емес. Деғенмен «қулығым бір басыма жетеді»</w:t>
        <w:br/>
        <w:t>дейтін мұның әзін емексітті.</w:t>
        <w:br/>
        <w:t>-- Өзіңіз айттыңыз, тақсыр, Әмірсана өз қаным, бірақ, жалғыз деп.</w:t>
        <w:br/>
        <w:t>Мен де жалғызбын. Күнім туса сол жалғызыңызға қорған болар едім, шетке</w:t>
        <w:br/>
        <w:t>қақпас едім, -- деген ол.</w:t>
        <w:br/>
        <w:t>Оның «Күнім туса» -- дегені, «Маған сол ұлық хандықты алуыма</w:t>
        <w:br/>
        <w:t>-43-</w:t>
      </w:r>
    </w:p>
    <w:p>
      <w:r>
        <w:t>Сыо,с/ 72/С559,6/7 ТӨЛЕ БИ</w:t>
        <w:br/>
        <w:t>жоңғарды, қытайды, бәрі-бәрін талғамай дос құшағына алмақ па? Әй, қайдам?</w:t>
        <w:br/>
        <w:t>Түлкі бұлаң әрекет бұл. Естуінше, анау Қап тауын жайлаған ержүрек халықты</w:t>
        <w:br/>
        <w:t>да осылай алдымен дос санап, алдап-арбап, соңынан қырып салыпты дейді.</w:t>
        <w:br/>
        <w:t>Сол күн -- түптің түбінде қазақтың басына туар болса, мұндай дос пейілдің</w:t>
        <w:br/>
        <w:t>болғанынан болмағаны жақсы. Байыптасаң, пайдасынан зияны шаш-етектен</w:t>
        <w:br/>
        <w:t>келмек. Майқы бабамның түсіне аян берген болашағынан қорқамын, бұл</w:t>
        <w:br/>
        <w:t>араласудың. Бірак, бізде басқа амал бар ма? Қазірге дос болам дегенге құшақ</w:t>
        <w:br/>
        <w:t>ашпасақ болмайды. Құба қалмакты қайта тұрмастай еткенше басқаға көз</w:t>
        <w:br/>
        <w:t>аларту ақымақтық іс. Кей батыр мен сұлтанның түсінбей жүргені де осы</w:t>
        <w:br/>
        <w:t>жағы. Азаттыққа, елдікке құмар ел едік, соның ептеп кетеуі кетіп тұр ғой,</w:t>
        <w:br/>
        <w:t>кайтейін. Соның бітеуін Алладан сұрап, елдің қамын жеймін де».</w:t>
        <w:br/>
        <w:t>Төле би осы ойға бекіді.</w:t>
        <w:br/>
        <w:t>ЖҰЖ</w:t>
        <w:br/>
        <w:t>Шыққан тегі неміс, жас шағында әкесіне еріп кеп, Ересейге қоныс</w:t>
        <w:br/>
        <w:t>аударған Иван Ванковский мен Карл Миллер Шығыс жұртының тұрмыс-</w:t>
        <w:br/>
        <w:t>тіршілігін зерттеуге құмар-тын. Әскери кадет корпусы мектебін бітірген</w:t>
        <w:br/>
        <w:t>бұл екеуі офицер шенін алысымен патша ағзамның елшілік істеріне етене</w:t>
        <w:br/>
        <w:t>араласып кеткен. Бертін келе екеуі де онысын саяхатшылық іспен бүркеп,</w:t>
        <w:br/>
        <w:t>Мәскеуге қажетті құпия мағлұматтар жинап оралатын. Көбіне сапары сэтті,</w:t>
        <w:br/>
        <w:t>патша ағзамнан алар алғысы мен жалақысы мол, тіршіліктері тәтті-тін. Бірак,</w:t>
        <w:br/>
        <w:t>бұдан біраз жыл бұрын қазақ даласы арқылы жоңғар өлкесіне өтпек болып</w:t>
        <w:br/>
        <w:t>бара жатқанда Ұлы жүздің Қойгелді дей ме-ау, әйтеуір, бір батыры бұлар-</w:t>
        <w:br/>
        <w:t>дың керуенін тырп еткізбей тонап, сатуға алып шыққан қаруы мен оқ-дәрісін</w:t>
        <w:br/>
        <w:t>алып, мұның адамдарын Сырдың төменгі ағысы тұсынан Кіші жүздің жеріне</w:t>
        <w:br/>
        <w:t>өткізіп жіберген.</w:t>
        <w:br/>
        <w:t>Иван Ванковскийдің өзі алдын ала бір қауіптің боларын біліп, қашып</w:t>
        <w:br/>
        <w:t>кеткен. Содан соңамалсыз Әбілхайырды қолдайтын Кіші жүз сұлтандарының</w:t>
        <w:br/>
        <w:t>көмегіне сүйеніп, солардың жәрдемімен Тобыл арқылы Мәскеуге оралған. Ал</w:t>
        <w:br/>
        <w:t>Карл Миллер үш-төрт адаммен Қытайға қарай із суытқан. Бірақ екеуінің де</w:t>
        <w:br/>
        <w:t>(СА со сло е ог ТӨЛЕ БИ</w:t>
        <w:br/>
        <w:t>Қоңтайшы ендігі әңгімені ыңыранып отырып бастады. Өйткені, тап</w:t>
        <w:br/>
        <w:t>осы сәтте елшілер де мұның ордасына келіп үлгірген-ді.</w:t>
        <w:br/>
        <w:t>-- Қазакелшілері Төле би, Қаздауысты Қазыбек би, Әбілмәмбет ханның</w:t>
        <w:br/>
        <w:t>атынан келгенін мағлұм етті. Бұлар үшеуі ғана. Басқалар адам қоспапты.</w:t>
        <w:br/>
        <w:t>Сонда қазақ түгел болмағаны ғой?</w:t>
        <w:br/>
        <w:t>-- Неғе бұлай дедіңіз, күн нұрынан жаралған, ұлы қоңтайшым? Қазақ</w:t>
        <w:br/>
        <w:t>бүгін түгел болмағанымен ертең түгелденгелі отыр емес пе? -- деп Абылай</w:t>
        <w:br/>
        <w:t>елшілердің аузындағы сөзін өзі алып, астарлы әңгімені түйдек-түйдегімен</w:t>
        <w:br/>
        <w:t>ағытты. -- Ересей елшісі біздің елге жайдан-жай достық пейіл танытып</w:t>
        <w:br/>
        <w:t>отырған жоқ шығар. Қаһарлансақ қамал бұзармыз, айбарлансақ арыстандай</w:t>
        <w:br/>
        <w:t>айбатқа ие болармыз! Олар соны сезеді. Сөйтіп, жақындайды да. Біз</w:t>
        <w:br/>
        <w:t>сондаймыз, біліп қойғаныңыз жөн, тақсыр!</w:t>
        <w:br/>
        <w:t>-- Абылай сұлтан, ием, дұрыс айтады, -- деп елшілер де оны қостаған</w:t>
        <w:br/>
        <w:t>сайын жас жолбарыс бұрынғыдан да жонданып, қайраттанып сала берді.</w:t>
        <w:br/>
        <w:t>-- Біле білсеңіз, кұн нұрынан жаралған, ұлы қоңтайшым, анау қырғыз,</w:t>
        <w:br/>
        <w:t>қарақалпақ, түрікмен, өзбектер қазақ ағайынына үмітпен қарап, маңына</w:t>
      </w:r>
    </w:p>
    <w:p>
      <w:r>
        <w:t>топтасып, қанмайданға бірге шыға бастады. Төле биді өз билеріндей санап,</w:t>
        <w:br/>
        <w:t>түйіні қиын дау-шарды соған итере ысырып, төрелігіне тақ тұратын болды.</w:t>
        <w:br/>
        <w:t>Сөйткен Әз Төле бидің адамдары елшілікке солардың да атынан келді емес</w:t>
        <w:br/>
        <w:t>пе? Мұндайда қазақ түгел емес деп қалай олқысынасыз, тақсыр?</w:t>
        <w:br/>
        <w:t>Мына сөзді естіген Қалдан Сереннің өздендері қоңтайшысының</w:t>
        <w:br/>
        <w:t>құлағына бұрынғыдай жымысқылана сыбырлап, ақыл айта алмай отырысып</w:t>
        <w:br/>
        <w:t>қалды. «Құныкерім» деп тұтқындап ұстаған қазақтың жас сұлтаны енді мұны</w:t>
        <w:br/>
        <w:t>айыптаушыға айналып бара жатқан секілді. Арқаланып алып, тоқтар емес.</w:t>
        <w:br/>
        <w:t>«Мұның тегін адам болмай шықты, шындығында. Абылайды өзіне қарай</w:t>
        <w:br/>
        <w:t>икемдеуі керек. Түбінде бір лайдасы тиеді».</w:t>
        <w:br/>
        <w:t>Қоңтайшы сыр алдырмау мақсатымен тағы ыңыранды.</w:t>
        <w:br/>
        <w:t>-- Құрметті елшілер, айтарларыңды айттыңдар. Енді барып демала</w:t>
        <w:br/>
        <w:t>тұрыңдар, конаксыңдар ғой. Мен өздендеріммен құпия кеңесейін. Абылай</w:t>
        <w:br/>
        <w:t>сұлтандарың осында қала тұрсын, -- деді ол әлденеге ойланып.</w:t>
        <w:br/>
        <w:t>-- 45--</w:t>
        <w:br/>
        <w:t>ахәсуәахӘс- ТӨЛЕБИ</w:t>
        <w:br/>
        <w:t>көкірегінде дала бөрісіне деген қыжыл кеткен, қазақ батырына деген ызалар</w:t>
        <w:br/>
        <w:t>өшпей жүрген. Енді осы келісінде атақты Төле биге жолығып, әлгі бейбастық</w:t>
        <w:br/>
        <w:t>жасаған батырынан елдің салт-дәстүрі бойынша құн дауламақ, бұлар. Сөйтіп,</w:t>
        <w:br/>
        <w:t>оның көкірегін бір басып қоймақ. Өйткені, қазақтың кең даласын әлі талай</w:t>
        <w:br/>
        <w:t>кезбек ой бар. Түпкі мақсаттары мына байлыққа тұнған даланы болашақта</w:t>
        <w:br/>
        <w:t>Ересейдің майшелпегіне айналдыруға белсене атсалысып, сол байлықтың</w:t>
        <w:br/>
        <w:t>қызығын Тәңір жазса татып көрмек.</w:t>
        <w:br/>
        <w:t>Бұл екеуі де Төле бидің атына бұрыннан қанық. Себебі, келіп жүріп</w:t>
        <w:br/>
        <w:t>байқағандары, сұрап білгендері -- қазақ, қырғыз, өзбек, қарақалпақ арасында</w:t>
        <w:br/>
        <w:t>оның есімін аңызға айналдырып айтатындар көп. Тапқыр шешеннің</w:t>
        <w:br/>
        <w:t>биліктерін аузынан суы құрып, әсіре әңгімелейтіндер, айтқан нәсиеттерін</w:t>
        <w:br/>
        <w:t>уағыздайтындар әр ауылдан кездеседі. Жаһанкездерді ойландырғаны бұл</w:t>
        <w:br/>
        <w:t>емес, дала шешенінің төре билеуші дәрежесіне жетіп, ел басқару істерінде</w:t>
        <w:br/>
        <w:t>басты тұлғаға айналуы еді. Іздеп келе жатқандағы мақсаттары да сол. Сыр</w:t>
        <w:br/>
        <w:t>тартып көрмек, сөз жарыстырып байқамақ. Ниет, пиғылы қалай? Аузына</w:t>
        <w:br/>
        <w:t>қараған елді неге бағыттамақ, қалай бағыттамақ? Бұл туралы әйел патша</w:t>
        <w:br/>
        <w:t>ағзамға толық мағлұмат жинап бара алса тағы бір мақтау қағаз бен сый-</w:t>
        <w:br/>
        <w:t>сияпат алатындары сөзсіз. Неге екенін бұлар әлі байыптап біле алған жок.</w:t>
        <w:br/>
        <w:t>еуропалықтар өздері секілді шетінен жапа-тармағай қазақ, қырғызды</w:t>
        <w:br/>
        <w:t>зерттеуге, мәдениеті мен тұрмыс-салтын білуге тым құштар. Патша ағзам</w:t>
        <w:br/>
        <w:t>да олардан қазына ақшасын аяп жаткан жоқ. Қайтарымы барын біледі-з).</w:t>
        <w:br/>
        <w:t>түбінде бір.</w:t>
        <w:br/>
        <w:t>Ал Еуропадан саяхатшылық кәсіпке үйірлер көбейген үстіне көбейіп.</w:t>
        <w:br/>
        <w:t>бәсеке күшейіп барады. Сол саяхатшылықтың тасасында түркі жерінің</w:t>
        <w:br/>
        <w:t>Ұңғыл-шұңғылын, кұнарлы-құнарсызын құлшына қағазға түсіріп жатыр.</w:t>
        <w:br/>
        <w:t>Бұлар да талай іс тындырды. Тікелей патшаның болмаса да князьдар мен</w:t>
        <w:br/>
        <w:t>губернаторлардың ыстық ілтипатына ие болды. Петербургтегі үй-жайларын,</w:t>
        <w:br/>
        <w:t>шаруаларын соның арқасында әжептеуір гүлдентіп алды. Әйтеуір еңбек еш</w:t>
        <w:br/>
        <w:t>кетіп жатқан жоқ.</w:t>
        <w:br/>
        <w:t>Міне, бүгін бұлар сол бір әрекетінің аркасында аты аңызға айналған</w:t>
        <w:br/>
        <w:t>Төле бимен оның өзінің ордасында кездеспек Тілдеспек. Жандарына ерткен</w:t>
      </w:r>
    </w:p>
    <w:p>
      <w:r>
        <w:t>Сыз, 2сы2 с СА ТӨЛЕ БИ</w:t>
        <w:br/>
        <w:t>мырзалар естіген болар. Сол сұлтанымыз қоңтайшының қолында тұтқында</w:t>
        <w:br/>
        <w:t>жатыр. Түркістандағы Әбілмәмбет хан мен Арқадағы Қаздауысты Қазыбек би</w:t>
        <w:br/>
        <w:t>келісіп, бәріміздің атымыздан елші жіберіп, оны босатып алуды ойластырған</w:t>
        <w:br/>
        <w:t>едік. Соған елші мырза, сенің де сапарың дөп келді. Қазаққа деген дос-</w:t>
        <w:br/>
        <w:t>көңіліңді аңғарттың. Соныңды малданып, енді көмегіңді бер деп қолқалап</w:t>
        <w:br/>
        <w:t>отырмын.</w:t>
        <w:br/>
        <w:t>-- Е, несі бар, мен де сіздің елшілердің сөзін сөйлейін. Көмегім сол</w:t>
        <w:br/>
        <w:t>болсын, -- деді Карл Миллер.</w:t>
        <w:br/>
        <w:t>-- Әрине, Ересей секілді алып елдің елшісінің бізге сөз жәрдемі де</w:t>
        <w:br/>
        <w:t>жетіп жатыр. Ал қоңтайшыға деген елшілер апаратын сый-сияпатты, ат-</w:t>
        <w:br/>
        <w:t>шапан айыпты өзіміз реттейміз. Сендерге деген сый-сияпат өз алдына, елші</w:t>
        <w:br/>
        <w:t>мырзалар.</w:t>
        <w:br/>
        <w:t>Елшілер мынандай жомарттыққа жайдарланып қалды. «Барлық</w:t>
        <w:br/>
        <w:t>ұпайымыз түгел» деп іштей масайрады екеуі де.</w:t>
        <w:br/>
        <w:t>жұ</w:t>
        <w:br/>
        <w:t>Қазақ пен орыстың елшілігі бір жұмадан соң мол тарту-таралғымен</w:t>
        <w:br/>
        <w:t>сапарга шықты. Қазақтар жағын арнайы шақырылған қарт Сатай би басқарып,</w:t>
        <w:br/>
        <w:t>жанына Хангелді, Сеңкібай батырлар оншақты нөкерімен ерді.</w:t>
        <w:br/>
        <w:t>Арқадан Қаздауысты Қазыбек пен Әбілмәмбет ханның адамдары да</w:t>
        <w:br/>
        <w:t>жетіп үлгерді.</w:t>
        <w:br/>
        <w:t>Жол жүрерде Ұлы жүздің үш батырын оңашалап, Төле би құпиясын</w:t>
        <w:br/>
        <w:t>ашты.</w:t>
        <w:br/>
        <w:t>-- Орыс елшісін ел шоғырланған жерге жолатпай, таулы-тасты жер-</w:t>
        <w:br/>
        <w:t>лермен алып жүріңдер. Ел жағдайы мен сырымызды көп біле бермесін.</w:t>
        <w:br/>
        <w:t>Сырымызды білдірсек, құпиямызды көрсетіп алсақ, бөтенге оңай шалдыра-</w:t>
        <w:br/>
        <w:t>мыз. Олардың пейілін кім білген? Әсте сауысқандай сақ болғанымыз жөн.</w:t>
        <w:br/>
        <w:t>-- Сұңғыла ойыңды түсіндім, Әз Төле би, -- деді қарт Сатай би, --</w:t>
        <w:br/>
        <w:t>бөтен жұрттың адамын елсізге салып, есеңгіретіп апарайын. Айтқаның</w:t>
        <w:br/>
        <w:t>болады.</w:t>
        <w:br/>
        <w:t>-- %41--</w:t>
        <w:br/>
        <w:t>ахосдахое. ТӨЛЕ БИ</w:t>
        <w:br/>
        <w:t>жж</w:t>
        <w:br/>
        <w:t>--- Сізге орыстың елшісі келе жатқан көрінеді, -- деді Сеңкібай батыр.</w:t>
        <w:br/>
        <w:t>сұңғақ бойын иіңкіреп, есіктен ішке енген соң денесін қайта тіктеп.</w:t>
        <w:br/>
        <w:t>-- Кімнен естідің, анық әңгіме ме өзі? -- деп төбе би ағайындас інісіне</w:t>
        <w:br/>
        <w:t>сауал тастай сөйледі.</w:t>
        <w:br/>
        <w:t>-- Менің алғыншы! жігіттерім өз көзімен көріп, орагытып барып.</w:t>
        <w:br/>
        <w:t>олар басып өткен ауыл адамдарынан сұрап біліпті. Әлгі елші Қаңлының</w:t>
        <w:br/>
        <w:t>ақсақалдарымен тілмәш арқылы тілдескен көрінеді. Соған карағанда анык</w:t>
        <w:br/>
        <w:t>әңгіме, тақсыр.</w:t>
        <w:br/>
        <w:t>-- Е, онда елші келіп жатса, көрерміз. Біздің ғой жіберген елшілеріміз</w:t>
        <w:br/>
        <w:t>қатын патшаға жете алмай сапарда шейіт кетті. Әлде әдейі жасалған қастық</w:t>
      </w:r>
    </w:p>
    <w:p>
      <w:r>
        <w:t>па? Онысын мұнда отырған біз қайдан білейік. Әйтеуір, асын беріп, жылын</w:t>
        <w:br/>
        <w:t>өткізіп қойғалы қашан. Бәлкім, мына келе жатқандар олардың өлі-тірісінен</w:t>
        <w:br/>
        <w:t>хабар айтар. Қалай болғанда да елші -- қонақ секілді. Жақсылап күтіп алу</w:t>
        <w:br/>
        <w:t>керек. Сойысын іріктеп, ауыл әзір отырсын. Өзің сол жағына бас-көз бол.</w:t>
        <w:br/>
        <w:t>Төбе би мен Жаныстың батыры орыс елшілерін күтіп алудың жай-</w:t>
        <w:br/>
        <w:t>жапсарын тәптіштей, кеңесіп алды. Сапыртып түнемел қымыз іше отырып.</w:t>
        <w:br/>
        <w:t>әңгіме арасында:</w:t>
        <w:br/>
        <w:t>-- Қойгелдіге айтшы, менің қасымда болсын, елшілер келгенде, - делі</w:t>
        <w:br/>
        <w:t>төбе би Сеңкібайға нығыздай тапсырып.</w:t>
        <w:br/>
        <w:t>Төле бидің жан-жаққа елші аттандырып, елші қабылдап отырғаны --</w:t>
        <w:br/>
        <w:t>бұл бірінші рет емес. Сонда да ептеп елеңдеп, көңілі әлденеге алаң.</w:t>
        <w:br/>
        <w:t>Әйткенмен туа біткен қасиетімен онысын жан баласына сездірмеді.</w:t>
        <w:br/>
        <w:t>Тереңге ой сүңгітіп, толғанды. «Шегір көз орысың мықтылығын танытып.</w:t>
        <w:br/>
        <w:t>тісін батыра айтады, айтса... Анау Әбілхайырды ғой, оп-оңай сабасына Тү-</w:t>
        <w:br/>
        <w:t>сірді. Орта жүздің сұлтандарын жеке даралай тізгіндеп, дегеніне иіп әкеле</w:t>
        <w:br/>
        <w:t>жатыр. Кезбе саяхатшылары Ұлы жүздің Жетісу өңіріне жиі-жиі ат басын</w:t>
        <w:br/>
        <w:t>бұратынды шығарды. Ары қарай Жоңғарға асып, Қытайға өтетін көрінеді.</w:t>
        <w:br/>
        <w:t>Еркінсіп бара жатыр, еркінсіп алды. Сонда өздері қазақты, қырғызды.</w:t>
        <w:br/>
        <w:t>1 Алғыншы -- қолдың алдында жүріп, жау қарайтын шолғыншы сарбаз.</w:t>
        <w:br/>
        <w:t>-- 42--</w:t>
        <w:br/>
        <w:t>хосисаН2 ТӨЛЕ БИ</w:t>
        <w:br/>
        <w:t>Елшілер бір-біріне қарап, өзара ымдаса жымыңдасып. шығып жүре</w:t>
        <w:br/>
        <w:t>берді. «Істің беті бері караған сыңайлы».</w:t>
        <w:br/>
        <w:t>Көп ұзамай елшілердің ізін баса коңтайшының өздендері де ордадан</w:t>
        <w:br/>
        <w:t>шықты. Жас сұлтан мен қоңтайшы тағы оңаша қалды. Қалдан Серен әдетіне</w:t>
        <w:br/>
        <w:t>басып, сұс көрсетіп, тіс батыра сөйледі.</w:t>
        <w:br/>
        <w:t>-- Сен менің қолымдағы тұтқынымсың. Әлі де айтамын, не істеймін</w:t>
        <w:br/>
        <w:t>десем де өз еркімде. «Қанға -- қан, жанға -- жан» дегенді сенің қазақтарын</w:t>
        <w:br/>
        <w:t>айтқан. Ата жауымның өз сөзі бұл.</w:t>
        <w:br/>
        <w:t>-- Тақсыр, сіз бен менің түбіміз бір болса да ата жауға айналған</w:t>
        <w:br/>
        <w:t>тағдырыма ренжимін. Арғы атамыз, ортақ бабамыз Шыңғыс ханның аруағын</w:t>
        <w:br/>
        <w:t>оятып алмасаңыз екен деп қорқамын. Кәне, енді, әрқайсымыз бір-бір елді</w:t>
        <w:br/>
        <w:t>билеп, ағайындығымызды ұмытпай, қойындасып жатсақ. Ағайынның</w:t>
        <w:br/>
        <w:t>алауыздығын Алла да жақтырмас.</w:t>
        <w:br/>
        <w:t>-- Ол баста соны өзің неге орындамадың? Мен саған бөтен болмасам.</w:t>
        <w:br/>
        <w:t>Шарыш та бөтен емес ғой.</w:t>
        <w:br/>
        <w:t>-- Оның төре ұрпағы екенін мен қайдан білгендеймін, ол кезде. Тағы</w:t>
        <w:br/>
        <w:t>айтарым, жекпе-жекте мен оны өлтірмесем, ол мені өлтірер еді. Алла менің</w:t>
        <w:br/>
        <w:t>жағымда болғаны да, оның тағдырын солай тұйықтағаны да.</w:t>
        <w:br/>
        <w:t>-- Ұстатқың келмейді, сенің... Бір тудың астында болайык дегенге тағы</w:t>
        <w:br/>
        <w:t>көнбейсің, бұра тартып... Қазақ, қазақ... деп емешегің езіле береді.</w:t>
        <w:br/>
        <w:t>-- Қазақ -- елім ғой. Елімнен жаманшылық көрген емеспін...</w:t>
        <w:br/>
        <w:t>-- Тағы да елім, елім дей бастадың. Сонда түбі бір туғандарың қайда</w:t>
        <w:br/>
        <w:t>қалады?</w:t>
      </w:r>
    </w:p>
    <w:p>
      <w:r>
        <w:t>-- Шүкір, түбі бір туғандарым қазақ арасында да, жоңғар мен өзбек.</w:t>
        <w:br/>
        <w:t>қырғыз, қарақалпақ арасында да бар ғой...</w:t>
        <w:br/>
        <w:t>-- Көп тәжікелеспейік, Абылай сұлтан, -- деді Қалдан Серен әңгіменің</w:t>
        <w:br/>
        <w:t>ауанын кілт өзгертіп. -- Заман өзгерер, жүз кұбылып... Сондай кезде, қолыңда</w:t>
        <w:br/>
        <w:t>билік болса анау менің көзімнің қарашығына--- Әмірсанаға коз кырыңды сал.</w:t>
        <w:br/>
        <w:t>Мұны мен қазақтан корыкқанымнан емес, саған деген пейілімнің ақтығынан.</w:t>
        <w:br/>
        <w:t>өзіңе бүйрегім бұрып тұрғандығымнан айтып отырмын. Түбінде осы</w:t>
        <w:br/>
        <w:t>жақсылығым ұмытылмас, қарымтасы кайтар. Жүрегім соны сезетіндей...</w:t>
        <w:br/>
        <w:t>ӘӘСУХАХӘСУОС 2” ТӨЛЕ БИ</w:t>
        <w:br/>
        <w:t>Қабанбай, Шапырашты Наурызбай секілді аса атақты батырлар хан туының</w:t>
        <w:br/>
        <w:t>астынан табылып, құба қалмақ қайта-қайта оңбай таяқ жеген. Қалдан Серен</w:t>
        <w:br/>
        <w:t>көз жұмып, Дабашы мен Әмірсана өзара қырқысып, ырың-жырың болып</w:t>
        <w:br/>
        <w:t>кетіскен. Әйтеуір, қазақты Құдай қолдағандай еді.</w:t>
        <w:br/>
        <w:t>Қазақ арасында да бірқатар өзгерістер болған. Елден шеттетілген Барақ</w:t>
        <w:br/>
        <w:t>сұлтанды Хиуа жақта әлдекімдер у беріп өлтірген-ді. Әбілмәмбет Түркістан</w:t>
        <w:br/>
        <w:t>маңын, Абылай Көкшені қоныс етті. Райымбек, Шапырашты Наурызбай,</w:t>
        <w:br/>
        <w:t>тағы басқа жас батырлар қазақ жасақтарының айбынына айналды. Ұлы жүз</w:t>
        <w:br/>
        <w:t>ұлысы дұшпан бодандығынан біржола құтылды.</w:t>
        <w:br/>
        <w:t>Әлі де Тәшкен мен Ұлы жүздегі билікті Төле бидің қатысуынсыз ешкім</w:t>
        <w:br/>
        <w:t>шеше алмайтын.</w:t>
        <w:br/>
        <w:t>1.47-</w:t>
        <w:br/>
        <w:t>сыз сос сосын ТӨЛЕ БИ</w:t>
        <w:br/>
        <w:t>олары сыртқы дөңайбат күйінде қалды. Өйткені, Барақты алдарына келтіре</w:t>
        <w:br/>
        <w:t>алмады. Бұл төрелікке Қаздауысты Қазыбек, Ақсуат сияқты азулылар</w:t>
        <w:br/>
        <w:t>қатыспаған болатын. Ал өңгесіне Барақ сұлтан пысқырып та қарамады.</w:t>
        <w:br/>
        <w:t>«Бас-басына би болғысы келген өңкей жаман-жәутік қиқымдар» десе керек.</w:t>
        <w:br/>
        <w:t>Әйтеуір, асау мінезді сұлтан: «Мен Нұралы еңкейсе еңкейетін, Нұралы</w:t>
        <w:br/>
        <w:t>қисайса қисаятын жалтақ билердің төрелігіне құлдық ұра алмаймын. Маған</w:t>
        <w:br/>
        <w:t>билік кесімді тек қана қазақтың төбе биі -- Төле би ғана жасай алады. Соның</w:t>
        <w:br/>
        <w:t>қазылығын құп аламын» депті.</w:t>
        <w:br/>
        <w:t>Мұны естіген Нұралы хан қалайда құныкерін тауып, өз қолымен</w:t>
        <w:br/>
        <w:t>өлтірмекке бел буды.</w:t>
        <w:br/>
        <w:t>хх</w:t>
        <w:br/>
        <w:t>Батырға да, «менмін» дейтін жаужүрекке де жан керек. Жан тәтті.</w:t>
        <w:br/>
        <w:t>Жасы жер ортадан асып қалған Барақ сұлтан Ұлы жүз ішіне қашып келіп,</w:t>
        <w:br/>
        <w:t>амалсыздан Төле бидің құзырына жығылды.</w:t>
        <w:br/>
        <w:t>Бұл екі адам оңаша кездесіп, кеңірек отырып тілдеспеғелі оншақты</w:t>
        <w:br/>
        <w:t>жылдың жүзі аударылыпты. Сондықтан болар, амандық-саулықтан соң</w:t>
        <w:br/>
        <w:t>әңгіме ел ішіндегі уақиғаларға ойысты. Сұраушы -- орда иесі, жауап беруші</w:t>
        <w:br/>
        <w:t>-- жансауға тілеуші.</w:t>
        <w:br/>
        <w:t>-- Сұлтан, сені де қоластыңдағы ауылдарымен бірге орыстарға ант</w:t>
        <w:br/>
        <w:t>беріп, бодан болды дейді. Одан не ұтып, не зиян көріп отырсыңдар?</w:t>
      </w:r>
    </w:p>
    <w:p>
      <w:r>
        <w:t>-- Әз Төке, орыстың гүбірнәтрі маған мынандай шарт қойды: «Салып</w:t>
        <w:br/>
        <w:t>жатқан бекіністеріме тимейсің» дейді. Тағы айтады: «Қоластыңдағы</w:t>
        <w:br/>
        <w:t>ауылдардан жыл сайын салық ретінде екі жүз жарамды жылқы бересің, оны</w:t>
        <w:br/>
        <w:t>әскерім мінеді» дегенді басып-басып ескертті.</w:t>
        <w:br/>
        <w:t>- Сол айтқандарын орындап жүрсің бе?</w:t>
        <w:br/>
        <w:t>-- Орыс бекіністеріне тиіп, басыма пәле тілеп нем бар? Ал екі жүз</w:t>
        <w:br/>
        <w:t>жылқыны үш жылда бір-ақ рет жинап бергенмін. Онда да Әбілхайырдың</w:t>
        <w:br/>
        <w:t>шабармандары соларға қосылып, қолтықтарына су бүркіп, дікеңдей берген</w:t>
        <w:br/>
        <w:t>соң ғана солай еттім.</w:t>
        <w:br/>
        <w:t>ахосуодахо2- ТӨЛЕ БИ</w:t>
        <w:br/>
        <w:t>Сексеннің бел ортасына келсе де сұстылығынан ажырамаған Төле</w:t>
        <w:br/>
        <w:t>бидің бет құбылысын бағып отырған шапқыншы сөзді мандытып өндірте</w:t>
        <w:br/>
        <w:t>алмай үнсіз қалды. «Шешіліп сөйлер кез келмесе, әсілінде кем сөз деуші еді.</w:t>
        <w:br/>
        <w:t>бұл кісіні. Сол рас болды» деп ойлады ол.</w:t>
        <w:br/>
        <w:t>-- Әкесі өлгенді де естіртеді. Айт, ары қарай жаманатыңның</w:t>
        <w:br/>
        <w:t>жалғасын.</w:t>
        <w:br/>
        <w:t>Анау тағы асығып, аптығып, біреу соңынан қуып келе жатқандай</w:t>
        <w:br/>
        <w:t>ентікті.</w:t>
        <w:br/>
        <w:t>-- Хан аз адаммен аңға шыққан екен. Аңдып жүрген дұшпан барын</w:t>
        <w:br/>
        <w:t>сезбепті, қара басып. Сезсе де жүрегінің түгі бар адам емес пе, сескенбей</w:t>
        <w:br/>
        <w:t>жүре берген ғой. Содан Барақ сұлтан қырық шақты жарақты адаммен алдынан</w:t>
        <w:br/>
        <w:t>тосып, дегеніне жетіш тыныпты. Ханның серіктеріне тимеген. мәйітті солар</w:t>
        <w:br/>
        <w:t>ордасына жеткізіпті.</w:t>
        <w:br/>
        <w:t>-- Орыстың ұлықтары не деп жатыр екен?</w:t>
        <w:br/>
        <w:t>-- Олар: «Әбілхайыр хан да, Барақ сұлтан да бізге ант берген адамдар.</w:t>
        <w:br/>
        <w:t>Араларындағы кикілжіңге араласпаймыз» депті. Содан казақтың он екі биі</w:t>
        <w:br/>
        <w:t>жиналып Барақ сұлтаннан құн даулайтын көрінеді.</w:t>
        <w:br/>
        <w:t>Төле би сауалдан да, жауаптан да тиылып, үнсіз қалды.</w:t>
        <w:br/>
        <w:t>жжЖж</w:t>
        <w:br/>
        <w:t>Әбілхайыр ханның қазасына құн сұрау ел арасында дүрбелең туғыз-</w:t>
        <w:br/>
        <w:t>ды. Оның ұрпақтары кек қуды. Мұрагері Нұралы Кіші жүздің тағын иеленді.</w:t>
        <w:br/>
        <w:t>Қолына толық билік тиғен соң ол әке кегін шыңдап қуды. Екі оттың ортасында</w:t>
        <w:br/>
        <w:t>қалған жалтақ бай-бағландар мен сұлтандар, билер, ру басылар кімнің</w:t>
        <w:br/>
        <w:t>сойылын соғарын білмей қипақтасты. Бірбеткейлері араны ашып, анык екі</w:t>
        <w:br/>
        <w:t>дай болып бөлінді. Олардың бірі -- Нұралы ханның намысын жыртып, бірі</w:t>
        <w:br/>
        <w:t>-- Барақ сұлтанды қорғап, солардың арасында қанды қақтығыс өршіп кету</w:t>
        <w:br/>
        <w:t>қаупі туды.</w:t>
        <w:br/>
        <w:t>Үш жүзғе ат шаптырылып, арнайы шақырылып, бас қосқан он екі би</w:t>
        <w:br/>
        <w:t>-- 450--.</w:t>
        <w:br/>
        <w:t>ХӘСУОХӘС ЕУ ТӨЛЕ БИ</w:t>
      </w:r>
    </w:p>
    <w:p>
      <w:r>
        <w:t>арасындағы дауға билік айтуға құзыреті жетеді деп өзіңізге жүгіндім емес</w:t>
        <w:br/>
        <w:t>пе? Сыртымнан билік кесім жасаған он екі би тексіз екен шетінен. Нұралы</w:t>
        <w:br/>
        <w:t>әупілдеп үрсе, олар шәуілдеп жүр де, балақтан алып.</w:t>
        <w:br/>
        <w:t>-- Тоқта, сұлтан! Нұралы мен он екі биге сипат берер сен емес, бұл</w:t>
        <w:br/>
        <w:t>арада, халық айтар олар жөнінде. Қан төгілген жаулықтың кесімін тыңда</w:t>
        <w:br/>
        <w:t>онан да.</w:t>
        <w:br/>
        <w:t>-- Билігіңізге мойынсұндым, -- деді Барақ сұлтан лажсыз жуасып.</w:t>
        <w:br/>
        <w:t>-- Құн даулаушы жақ не дер екен?</w:t>
        <w:br/>
        <w:t>-- Біз де билігіңізге көндік. Тек әділ болсын!</w:t>
        <w:br/>
        <w:t>Осы арада әлдекім тыз етті.</w:t>
        <w:br/>
        <w:t>-- Әй, неменеге оттап отырсыңдар, түге? Төбе бидің әділ билік</w:t>
        <w:br/>
        <w:t>жасамағанын қайсың көріп, қайсың есітіп едің?</w:t>
        <w:br/>
        <w:t>-- Тыңда бәрің, өрекпімей! -- деді Төле би қамшысын сарт еткізіп</w:t>
        <w:br/>
        <w:t>алдына тастап.</w:t>
        <w:br/>
        <w:t>-- Сабыр сақтаңдар. Тыңдайық та, -- десті көпшілік араның ұясындай</w:t>
        <w:br/>
        <w:t>Гу етіп.</w:t>
        <w:br/>
        <w:t>-- Құн даулаушылар «Жеті Жарғы» жосығына сүйеніп, хан ұрпағын</w:t>
        <w:br/>
        <w:t>өлтіргендерді өлім жазасына кесетінін дұрыс айтып отыр, -- деген Төле би</w:t>
        <w:br/>
        <w:t>Бараққа назарын тағы тастап еді, қанша жүрек жұтқанмен анау селк етті.</w:t>
        <w:br/>
        <w:t>-- Бірак, ханды қарадан шыққан адам өлтірсе ғана сол жаза қолданылады.</w:t>
        <w:br/>
        <w:t>Барақ сұлтанға бұл кесім жүрмейді. Өйткені ол да хан ұрпағы, -- деп төбе би</w:t>
        <w:br/>
        <w:t>кұныкерге тағы қарады.</w:t>
        <w:br/>
        <w:t>Соңғы сөзден соң сұлтанның бозарған өңі қайта қалпына келіп,</w:t>
        <w:br/>
        <w:t>қызылшырайланған секілді.</w:t>
        <w:br/>
        <w:t>-- Тағы айтпағым, жер барып хабар бермесін, Әбілхайыр ханның</w:t>
        <w:br/>
        <w:t>сұлтанға қарасты ауылдарды шапқаны екеуінің арасындағы жаулықтың,</w:t>
        <w:br/>
        <w:t>өшпенділіктің басы еді. Неге ол ерегіскен Барақтың өзіне қылыш жұмсамай,</w:t>
        <w:br/>
        <w:t>жазықсыз қарашаны шапты? Ал анау он екі бидің кесімінің дұрыс болмауы-</w:t>
        <w:br/>
        <w:t>ның себебі -- олар кұныкерді алдырып, датын өз аузынан естімеген. Сырттан</w:t>
        <w:br/>
        <w:t>жасаған билік қашан әділ болып еді, жомиғат?</w:t>
        <w:br/>
        <w:t>-43-.</w:t>
        <w:br/>
        <w:t>сс сүз ТӨЛЕ БИ</w:t>
        <w:br/>
        <w:t>Құн даулаушы жақтың адамдары орындарынан тұрып кетті. Ызалана</w:t>
        <w:br/>
        <w:t>айқайлап жатыр.</w:t>
        <w:br/>
        <w:t>-- Сонда қалай? Ханымызды өлтірген қандықол қарақшыны қардан ақ,</w:t>
        <w:br/>
        <w:t>судан таза етпекшісіз бе?</w:t>
        <w:br/>
        <w:t>-- Төбе би, мұныңыз әділдік емес! Әбілхайырдың аруағы ұрып</w:t>
        <w:br/>
        <w:t>жүрмесін!</w:t>
        <w:br/>
        <w:t>-- Шуламаңдар! Мен әлі кесімімді айтқан жокпын, -- деді Төле би</w:t>
        <w:br/>
        <w:t>малдас кұрып жайғасқан қалпында, міз бақпай.</w:t>
        <w:br/>
        <w:t>Топырлап орнынан тұрып кеткендер, топылдап қайта отырды.</w:t>
        <w:br/>
        <w:t>-- Барак сұлтанның да кінәсі аз емес, батпандап қалған. Ханмен</w:t>
      </w:r>
    </w:p>
    <w:p>
      <w:r>
        <w:t>ерегесіп, оның тағына таласты. Өзге емес, өзінің арғы бабасы бір, туысын</w:t>
        <w:br/>
        <w:t>өлтірді. Елінің емес, өзінің мүддесін артық санады. Асаулық мінез аран-</w:t>
        <w:br/>
        <w:t>датып тынды, оны. Кешірілмес күнәға батты. Сондыктан мен оған ауыр жаза</w:t>
        <w:br/>
        <w:t>кесемін. Енді ол Әбілхайырдың қанын арқалап, ел ішінде жүре алмайды.</w:t>
        <w:br/>
        <w:t>қазақ арасында қала алмайды. Жер аударып, елден аластап шығарып жіберу</w:t>
        <w:br/>
        <w:t>бұрыннан ата салтымызда бар. Кетсін арамыздан, қарасын батырып. Ал егер</w:t>
        <w:br/>
        <w:t>ел ішіне қайтып оралса, онда оның қалған ғұмыры қолдарыңда, Әбілхайыр-</w:t>
        <w:br/>
        <w:t>дың ұрпағы. Не істесен де өз еркің.</w:t>
        <w:br/>
        <w:t>Екі жақ та сілтідей тынды. Әлден уақытта құн даулаушылар:</w:t>
        <w:br/>
        <w:t>-- Билігіңізді қабыл алдық, Әз Төле би! -- десті.-- Дегенмен датымыз</w:t>
        <w:br/>
        <w:t>бар?</w:t>
        <w:br/>
        <w:t>-- Айтыңдар даттарыңды.</w:t>
        <w:br/>
        <w:t>-- Барақ тап қазір, осы жерден арамыздан кетсін! Жүзін көргіміз</w:t>
        <w:br/>
        <w:t>келмейді. Егер ауыл-үйіммен қоштасамын деп, елге атбасын бұрса, өзінен</w:t>
        <w:br/>
        <w:t>көрсін, әлгі айтқан кесіміңізді орындаймыз.</w:t>
        <w:br/>
        <w:t>-- Кесім екі айтылмайды. Талаптарың дұрыс.</w:t>
        <w:br/>
        <w:t>жж</w:t>
        <w:br/>
        <w:t>Уақыт тоқтамады. Жылдар жылжыды.</w:t>
        <w:br/>
        <w:t>Бұл кезде Абылай қазақтың тізгінін қолына мықтап ұстаған. Бөгенбай.</w:t>
        <w:br/>
        <w:t>-46--|</w:t>
        <w:br/>
        <w:t>ТӨЛЕ БИ</w:t>
        <w:br/>
        <w:t>ахос/даХЕХ</w:t>
        <w:br/>
        <w:t>жхж</w:t>
        <w:br/>
        <w:t>Қазақ арасына аман-есен оралған Абылай Ұлы жүз ішінде үш жұмадай</w:t>
        <w:br/>
        <w:t>аялдап қалған-тын. Онысын кейбіреу ұнатып, кейбіреу жақтырмады. Бірак.</w:t>
        <w:br/>
        <w:t>оған ұлыс билеушісі Төле би де, сұлтанның өзі де мән бере қоймады. Мән</w:t>
        <w:br/>
        <w:t>бергенде қайтерсің? Екеуі де қазақ арасында булығып, тұншығып жүрген</w:t>
        <w:br/>
        <w:t>жауы барын біледі. Біле тұрып, сыртқа сыр шашпайды.</w:t>
        <w:br/>
        <w:t>Қоштасар күні ғана төбе би ішкі ойының қырындысын там-тұмдап</w:t>
        <w:br/>
        <w:t>сездірді.</w:t>
        <w:br/>
        <w:t>-- Жас еңкейді, уақыт иді мені, Абылай сұлтан. Ал сенің қанатың</w:t>
        <w:br/>
        <w:t>қатайды, топіның бекіді. Алла алдыңнан жарылқасын дейтін тілеушіңнің</w:t>
        <w:br/>
        <w:t>бірімін. Сол ниетпен сұрайтыным, бүткіл елдің тізгінін бір колдан шығармай</w:t>
        <w:br/>
        <w:t>ұстауға қажыр-қайратын жетеді ме?</w:t>
        <w:br/>
        <w:t>-- Әз Төкем, маған әлі жылқышы Сабалақ деп қарасаңыз кателесесіз.</w:t>
        <w:br/>
        <w:t>Аузыңыздан шыққан Абылай сұлтан деген сөзге сеніммен қараңыз. Өзіңіз</w:t>
        <w:br/>
        <w:t>айтатын: «Күллі сұлтан жиылып ел болмас» дегеніңізде, бәлкім, қате бар ма.</w:t>
        <w:br/>
        <w:t>деймін. Әлі де елді тығырықтан алып шығатын сол сұлтандардың бірі болар-</w:t>
        <w:br/>
        <w:t>ау, тегі.</w:t>
        <w:br/>
        <w:t>--Е, несін айтасың, сұлтанға бергісіз қарадан шыққан текті бар, сұлтан</w:t>
        <w:br/>
        <w:t>атын жамылған тексіз тағы бар.</w:t>
        <w:br/>
        <w:t>-- Көңіліңіз күпті көрінді, Әз Төкем? Елдің ертеңіне сенбеуге</w:t>
        <w:br/>
        <w:t>айналғансыз ба?</w:t>
      </w:r>
    </w:p>
    <w:p>
      <w:r>
        <w:t>-- Неғе оны сұқтана сұрайсың, сұлтаным. Қартайдық, көңілге күлік</w:t>
        <w:br/>
        <w:t>ұялады, қайғы ойладық. Әйтсе де елдің ертеңіне сенімім кәміл. Сендер</w:t>
        <w:br/>
        <w:t>атқа қондыңдар. Менің қайғым, қазақтың бітпес жарасы - ел арасындағы</w:t>
        <w:br/>
        <w:t>алауыздық қой. Тиылар ма, ол? Қазаққа кетпестей боп жұққан бұл дертті</w:t>
        <w:br/>
        <w:t>кім сылып алып тастамақ, кім емдемек? Соны ойлағанда, сол еске түскенде</w:t>
        <w:br/>
        <w:t>ұйқым шала, көңіл нала, Абылай сұлтан.</w:t>
        <w:br/>
        <w:t>--- Маған артар жүгіңіз ауыр болды, Әз Төкем. Ұқтым оны жаныммен.</w:t>
        <w:br/>
        <w:t>таза көңілмен. Түсіндім... түсіндім...</w:t>
        <w:br/>
        <w:t>-- Қоштасайық, қыраным. Жақсылықпен кездесер күнге елмен бірге</w:t>
        <w:br/>
        <w:t>- 4--</w:t>
        <w:br/>
        <w:t>сы о сызы ТӨЛЕБИ</w:t>
        <w:br/>
        <w:t>Моңғалдай мен Хешан да әккі елшілер-тін. Беделі бедерсіз ханға:</w:t>
        <w:br/>
        <w:t>-- Бізге оның мекенжайын білетін жолбасшы қоссаңдар болғаны...</w:t>
        <w:br/>
        <w:t>Тәле бимен өзіміз жолығамыз, -- десті.</w:t>
        <w:br/>
        <w:t>Шынында да кемеңгер би Қытай елшілерінің мұның ордасына келгенін</w:t>
        <w:br/>
        <w:t>дұрыс көрген. «Келсін, көрсін. Мән-жайды түсіндірсін. Қазір қазактар мен</w:t>
        <w:br/>
        <w:t>Тәшкен дінбасыларының арасындағы қарым-қатынастың ушығып тұрғаны</w:t>
        <w:br/>
        <w:t>мынау. Бәлкім Шын мемлекетінің елшілері екі араға ағайындыққа жүруге</w:t>
        <w:br/>
        <w:t>ыңғай танытар. Ондай істің сәті түсіп жатса, жағдайды түзеп алуға оларды</w:t>
        <w:br/>
        <w:t>қолқалап көрмек».</w:t>
        <w:br/>
        <w:t>ж%%</w:t>
        <w:br/>
        <w:t>«Екі елшінің жанындағы тілмәші қағылез, мұртты ұйғыр екен.</w:t>
        <w:br/>
        <w:t>Қазақшасы тәуір сияқты.</w:t>
        <w:br/>
        <w:t>-- Сіз шешен сөйлейді екенсіз, -- деді ол Төле биге карап, --</w:t>
        <w:br/>
        <w:t>айтқаныңызды мыналарға нобайлап түсіндіруге эрекет жасармын.</w:t>
        <w:br/>
        <w:t>-- Нобайлап емес, нақтылап, інегелеп түсіндір. Біздің ниетіміздің Шын</w:t>
        <w:br/>
        <w:t>мемлекетіне деғен түзулігін ұғындыр оларға. Алдымен елші мырзалар бізге</w:t>
        <w:br/>
        <w:t>келген мән-жайдың себебін айтсын да.</w:t>
        <w:br/>
        <w:t>Елшілер өздерінше кезек-кезек құлдырлады, кезек-кезек шүлдірледі.</w:t>
        <w:br/>
        <w:t>Ұйғыр тілмәш шамасы келгенше олардың айтқанын қазақшалады.</w:t>
        <w:br/>
        <w:t>-- Моңғолдай мен Хешан мырзалар айтады, біз мұндағы біркатар</w:t>
        <w:br/>
        <w:t>адамдармен тілдесіп, сіздің аралас қоныстанған халықтардың арасындағы</w:t>
        <w:br/>
        <w:t>беделіңізге қанықтық дейді. Сондықтан алдыңызға келіп, мән-жайды ӨЗ</w:t>
        <w:br/>
        <w:t>аузымыздан түсіндіруді жөн санадық деседі.</w:t>
        <w:br/>
        <w:t>-- Айта берсін мән-жайды. Құлагым елші мырзаларда.</w:t>
        <w:br/>
        <w:t>-- Бізге Қасақшира есімді қарақшыны тұтқындап, ұлы императордың</w:t>
        <w:br/>
        <w:t>құзырына тапсыру міндеттелген. Ол осында жасырынып жүр деген сыбыс</w:t>
        <w:br/>
        <w:t>бар. Олай болса оны тұтқындауға көмектесіңіз. Сонда біз сіздің еліңізге дос</w:t>
        <w:br/>
        <w:t>-462--</w:t>
      </w:r>
    </w:p>
    <w:p>
      <w:r>
        <w:t>сы с о сыос осын ТӨЛЕ БИ</w:t>
        <w:br/>
        <w:t>-- Емеурініңізді ұққандаймын, тақсыр.</w:t>
        <w:br/>
        <w:t>-- Аптықпа, ары қарай тыңда, Абылай сұлтан. Мен сені қазақтың</w:t>
        <w:br/>
        <w:t>көп батырының бірі секілді «басыңа бостандық бергеніме шүкірлік ет» деп</w:t>
        <w:br/>
        <w:t>жібере салмаймын. Туысқандығымды білдіріп, сый-сияпат жасаймын, әлі</w:t>
        <w:br/>
        <w:t>жар сүйіп, бауырың ысымаған екен, қалмақтың бір сұлуын таңдатам.</w:t>
        <w:br/>
        <w:t>-- Тақсыр, таңдап қойғанмын біреуін. Төле бидің атынан келген сый-</w:t>
        <w:br/>
        <w:t>сияпаттың біраз бөлігін қалыңмалдың өтеуі деп қабылдаңыз.</w:t>
        <w:br/>
        <w:t>Қалдан Серен лажсыз жымиды.</w:t>
        <w:br/>
        <w:t>--- Алдымды орап кетіп пе едің?</w:t>
        <w:br/>
        <w:t>-- Жоқ, тақсыр, алдыңызды ораған жоқпын. Сіздің пейіліңіздің осылай</w:t>
        <w:br/>
        <w:t>боларын алдын ала болжап білгенмін.</w:t>
        <w:br/>
        <w:t>Қалдан Серен алақанын шарт еткізіп, ең сенімді өздендерін шақырып</w:t>
        <w:br/>
        <w:t>алды да, пәрменін берді. Оның айтқанына аналардың көздері атыздай болды.</w:t>
        <w:br/>
        <w:t>Қазақ сұлтанын бүткіл жоңғар жасағаның алдында қайқы қылышпен басын</w:t>
        <w:br/>
        <w:t>қағар деп дәмеленіп жүрген-ді. Сөйтсе, оның қойнына қалмақ сұлуын</w:t>
        <w:br/>
        <w:t>салып, жоңғар біткенге күйеу бала еткелі жатыр. «Апырай, ұлы қоңтайшыға</w:t>
        <w:br/>
        <w:t>не көрінген? Қалмақтың жүгі қазаққа қарай ауған ба? Кейінгі күніміз не</w:t>
        <w:br/>
        <w:t>болмақ? Елінде жатып-ақ, анау Төле би, Қаздауысты Қазыбек, Әбілмәмбет,</w:t>
        <w:br/>
        <w:t>мына Абылай мықтылығын танытты-ау, шынымен».</w:t>
        <w:br/>
        <w:t>жж</w:t>
        <w:br/>
        <w:t>Жоңғар арасында екі жұма жатып, олжалы қайтқан қазақ елшілері</w:t>
        <w:br/>
        <w:t>жатып кеп қоңтайшының мәрттігін әңгіме етісті. Олармен ілесе кері оралған</w:t>
        <w:br/>
        <w:t>Карл Миллердің де көңілі тоқ. Көңілі тоқтықтан шығар, қазақтан көрген сый-</w:t>
        <w:br/>
        <w:t>сияпаты мен қалмақтан алған тарту-таралғысын ой таразысымен салмақтады.</w:t>
        <w:br/>
        <w:t>Қазақтар жағы басып тұр.</w:t>
        <w:br/>
        <w:t>Сондықтан ол, амандық-саулық тілесіп, қоштасар тұста төрт мылтықты</w:t>
        <w:br/>
        <w:t>оқ-дәрісімен, екі қалмақы айғырды қосақтап Төле биге сәлем-сауқат ретінде</w:t>
        <w:br/>
        <w:t>жіберді. «Ұлық би түбінде бір қажетіме жарар» деғен ішкі есебі де жоқ</w:t>
        <w:br/>
        <w:t>емес.</w:t>
        <w:br/>
        <w:t>-ж47-.</w:t>
        <w:br/>
        <w:t>ӘХОСУООХОС а. ТӨЛЕ БИ</w:t>
        <w:br/>
        <w:t>соған көңіл айтуға қарақалпақ арасына кетсе керек. Көңілдері қаласа олар да</w:t>
        <w:br/>
        <w:t>адам қосар.</w:t>
        <w:br/>
        <w:t>Ұлыс билеушісінің айтқанына ешкім басқа сөз қоспады. Мәміленің</w:t>
        <w:br/>
        <w:t>түйіні шешілғендігі бәріне мәлім-тін.</w:t>
        <w:br/>
        <w:t>Бұл жиынға жаумен шайқаста қайтыс болған Сіргелі Қара Тілеукенің</w:t>
        <w:br/>
        <w:t>ұлы Жанбала да қатысып отырған-ды. Ұлыс билеушісі енді соған қарай</w:t>
        <w:br/>
        <w:t>мойын бұрды.</w:t>
        <w:br/>
        <w:t>-- Жанбала қарағым, әкеңнің орнын сен бассын деген байламға</w:t>
        <w:br/>
        <w:t>келген едік. Енді Ұлы жүздің сөзін ұстап, қытай елшілеріне сен барасың.</w:t>
        <w:br/>
        <w:t>Оларға біздің шешімімізді айт. Әлгі жандарал ұлығы мен патшасына сый-</w:t>
        <w:br/>
        <w:t>сияпатымыз барын да ескерт.</w:t>
      </w:r>
    </w:p>
    <w:p>
      <w:r>
        <w:t>-- Құп болады, тақсыр! Айтқаныңызды орындауға мен дайын.</w:t>
        <w:br/>
        <w:t>жж</w:t>
        <w:br/>
        <w:t>Ұлы жүздің бетке ұстарлары кеңес құрып жатқанда қытайлық елшілер</w:t>
        <w:br/>
        <w:t>де қол қусырып, қарап отырмаған. Олар Бұқар мен Хиуаға, Қоқан мен</w:t>
        <w:br/>
        <w:t>Тәшкенге, Ферғана өңіріне ықпалы жүретін осындағы беделді дінбасылары-</w:t>
        <w:br/>
        <w:t>мен кездесіп, мән-жайды тәптіштеп біле түскен-ді.</w:t>
        <w:br/>
        <w:t>Олардың сөзұстарлары Тұржан алып мемлекеттің елшілерімен</w:t>
        <w:br/>
        <w:t>кездесуге қазақтардан тайсалып келе алмады.</w:t>
        <w:br/>
        <w:t>Ол көп ойланып:</w:t>
        <w:br/>
        <w:t>-- Мені қазактар тосып алып, өлтіріп жіберуі мүмкін. Сондықтан сіздер</w:t>
        <w:br/>
        <w:t>мен белгілеген жерге келсеңіздер, сол арада жолығып, тілдесуге бармын, --</w:t>
        <w:br/>
        <w:t>деп сәлем жолдапты.</w:t>
        <w:br/>
        <w:t>Шын мемлекетінен келген елшілерге керегі де сол. Ертеңгі күні Төле</w:t>
        <w:br/>
        <w:t>биге Тұржанның осы сөзін айтып, ара ағайындыққа жүргендегі салмақтарын</w:t>
        <w:br/>
        <w:t>арттыра түспек. Түпкі ойлары: «Екі қоянды бір оқпен атпақ». Орта Азиядағы</w:t>
        <w:br/>
        <w:t>дінбасылары арқылы Бұқар, Хиуа, Қоқан, Ферғана билеушілерін де Қытайға</w:t>
        <w:br/>
        <w:t>30-1153 -- 465 -</w:t>
        <w:br/>
        <w:t>й ТӨЛЕ БИ</w:t>
        <w:br/>
        <w:t>көсемдеріне азу тісін ақсита кысым көрсетіп, «Қасақшираны ұстап беріндер</w:t>
        <w:br/>
        <w:t>және өздерің бізге бағынып, анау-мынау асаулықты тиыңдар» деген талап</w:t>
        <w:br/>
        <w:t>қойған. Сондай інақта Ұлы жүз ханы мен батырлары, дінбасы қожалар</w:t>
        <w:br/>
        <w:t>бірауыздан: «Сіздер айтқан Қасақінира бізге келмеген. Егер олар бізде болса,</w:t>
        <w:br/>
        <w:t>біз оларды қалайша сіздерден жасырып алып қалмақпыз? Біздегі болып</w:t>
        <w:br/>
        <w:t>жатқан істердің барлығы Төле бидің басшылығымен шешіледі. Онымен</w:t>
        <w:br/>
        <w:t>хабарласып, ақылдасқан соң жауабын береміз» дескен.</w:t>
        <w:br/>
        <w:t>Әбліз хан сол мәселемен ұлыс билеушісімен сөйлескеннен кейін</w:t>
        <w:br/>
        <w:t>елшілерге жедел жетуге асыққан. Бидің барамын дегенін естіп, үлкен бір</w:t>
        <w:br/>
        <w:t>мәселені шешкендей, сонысын Қытай ұлықтарына жеткізу үшін ордасына</w:t>
        <w:br/>
        <w:t>да бұрылмай, салып-ұрып Моңғолдай мен Хешанның алдына барды.</w:t>
        <w:br/>
        <w:t>--Төлебимен сөйлестім, бүрсігүні ол осында болады, -- деді ол барлық</w:t>
        <w:br/>
        <w:t>мәселені өзі шешкендей маңғазсынып.</w:t>
        <w:br/>
        <w:t>-- Сідерде не көп, хандар мен билер көп екен, -- деді Моңғолдай. --</w:t>
        <w:br/>
        <w:t>Бәрі де өзін билеуші санайтын сықылды, қайсыбірінің сөзіне сенейік.</w:t>
        <w:br/>
        <w:t>Әбіліз мыналардың қазақ жағдайын жақсы білетініне таң қалып,</w:t>
        <w:br/>
        <w:t>онысын сездірмеуге тырысты.</w:t>
        <w:br/>
        <w:t>-- Мұқым істің бәрін де Төле би шешеді. Сондыктан сол кісімен</w:t>
        <w:br/>
        <w:t>ақылдасамыз, бәріміз. Ол өз сөзін ұстайтын кісі.</w:t>
        <w:br/>
        <w:t>--- Олай болса күтейік, -- десті Қытай елшілері.</w:t>
        <w:br/>
        <w:t>3.53</w:t>
        <w:br/>
        <w:t>Ұлық би айтқан күні келе алмады. Мүмкін кәрілік алқымнан алды,</w:t>
        <w:br/>
        <w:t>бәлкім, ішкі есебі болды. Екі ортада хабар жеткізуші Әбіліз хан қатты</w:t>
      </w:r>
    </w:p>
    <w:p>
      <w:r>
        <w:t>састы.</w:t>
        <w:br/>
        <w:t>-- Жасы келген, кәрі адам ғой, денсаулығы сыр беріп қалса керек.</w:t>
        <w:br/>
        <w:t>Әйтпесе ол уәдені Құдай сөзі деп ұстанған жан. Тағы да хабар алайық, -</w:t>
        <w:br/>
        <w:t>деді ол елшілерге.</w:t>
        <w:br/>
        <w:t>- 414-</w:t>
        <w:br/>
        <w:t>ТӨЛЕ БИ</w:t>
        <w:br/>
        <w:t>ХІ-ТАРАУ</w:t>
        <w:br/>
        <w:t>-- Әз Төке, сізбен ақылдаспақ ниетте едім, -- деп Әбіліз хан жасы</w:t>
        <w:br/>
        <w:t>тоқсаннан асып кеткен ұлық бидің кас-кабағына караңқырап, ілтипат білдіре</w:t>
        <w:br/>
        <w:t>сөйледі.</w:t>
        <w:br/>
        <w:t>Көпті көрғен кемеңгер әлі өткірлігін жоғалта қоймаған жанарын иі</w:t>
        <w:br/>
        <w:t>жұмсақ оған қадай, ойланып барып, сәл жауап күтіңкіретіп, жайбарақаттана</w:t>
        <w:br/>
        <w:t>тіл қатгы. Әдетінше алыстан орағытып тәмсілдемей, мән-жайды сұрапбілгісі</w:t>
        <w:br/>
        <w:t>келген.</w:t>
        <w:br/>
        <w:t>-- Немене, тағы да елшілер ат тұяғын салып па. ұлысымызға? Өткенде</w:t>
        <w:br/>
        <w:t>Ересейдің бір қаба сақалы келіпті еді, қылышын салактатып. Бұл жолғы кімдер</w:t>
        <w:br/>
        <w:t>екен, қайдан екен?</w:t>
        <w:br/>
        <w:t>-- Иә, Әз Төкем, бұл жолы сіз өзіңіз айта беретін, «Алты басты айдаһар»</w:t>
        <w:br/>
        <w:t>дейтін Қытайдың тап өзінен келіп тұр. Олар алдымен Маңкент барып, сол</w:t>
        <w:br/>
        <w:t>арадан Сасық биді ертіп шәріге келіпті. Ханбаба ханды таппапты. Шаныш-</w:t>
        <w:br/>
        <w:t>қылы Жанкелдің жақын бір туысы қайтыс болып, ол сол каракалпак жакқа</w:t>
        <w:br/>
        <w:t>кетсе керек. Сондықтан менің ордамда Қойгелді батыр мен Молдашәмші</w:t>
        <w:br/>
        <w:t>қожа төртеуміз әңгімелестік олармен. Ойлары қисықтау ма деп қалдым. Талап</w:t>
        <w:br/>
        <w:t>коя сөйлейді бізге. Айтуларына қарағанда жоңғарлардың Қасакшира көсемін</w:t>
        <w:br/>
        <w:t>іздеп жүрген тәрізді. «Соны тауып беріңдер» дейді экіреңдеңкіреп. Оның бұл</w:t>
        <w:br/>
        <w:t>өңірге ат тұяғын салмағанын айтсақ та біздің сөзімізге күмәнмен қарайтын</w:t>
        <w:br/>
        <w:t>сыңайлы. Біздің жауабымызға сеніңкіремей, кәдікті сауалды көбірек қойды.</w:t>
        <w:br/>
        <w:t>бәтшағарлар.</w:t>
        <w:br/>
        <w:t>-- Солай де... Түбі олар Қасақшираны індетпей тынбайды. Оның қайда</w:t>
        <w:br/>
        <w:t>екенін білетін адамдар бар ма, арамызда?</w:t>
        <w:br/>
        <w:t>-- Білсек айтар едік ғой, қытайлық елшілерге, Ата жауымызды</w:t>
        <w:br/>
        <w:t>жасырып, қайтеміз, Әз Тәке.</w:t>
        <w:br/>
        <w:t>-44-.</w:t>
        <w:br/>
        <w:t>ахосУода ӘС сы» ТӨЛЕ БИ</w:t>
        <w:br/>
        <w:t>ауыз сөздің тобықтай түйінін айтып салды.</w:t>
        <w:br/>
        <w:t>-- Оңай дау болып тұрған жоқ ғой мұның, сұлтан.</w:t>
        <w:br/>
        <w:t>-- Білем, Әз Төке, білем. Бірақ қылша мойныммен көтерер</w:t>
        <w:br/>
        <w:t>қылмысымның қисығы мен түзуін ажыратар сіз ғана.</w:t>
        <w:br/>
        <w:t>-- Қылмыстың түзуі болып па?</w:t>
      </w:r>
    </w:p>
    <w:p>
      <w:r>
        <w:t>-- Елімді шапты о баста, оны білесіз. Кейін намысыма тиіп, қоқаңдап</w:t>
        <w:br/>
        <w:t>қыр көрсетсе, кайтіп төзбекпін? Мен деонымен терезем тең төре тұқымымын.</w:t>
        <w:br/>
        <w:t>Шынғыс ханның ұрпағымын.</w:t>
        <w:br/>
        <w:t>Екеуі тағы үнсіз қалды. Барак өткенге ой жүгіртті. «Төле би мені</w:t>
        <w:br/>
        <w:t>Әбілхайырға елшілікке жібергенде ол екеуміздің де намысымызға тиген. Әсте</w:t>
        <w:br/>
        <w:t>оған бүткіл қазақтың тізгінін ұстатпағанына қарағанда Қаздауысты Қазыбек</w:t>
        <w:br/>
        <w:t>екеуінің оған көңілі тола қоймаған ғой. Анау Қаракерей Қабанбайдың да</w:t>
        <w:br/>
        <w:t>Әбілхайырға деген өкпесі қара қазандай. Соның бәрін ой елегінен өткізіп,</w:t>
        <w:br/>
        <w:t>безбендеп көрсе, он екі бидің маған өлім жазасын кескенін мақұлдай қоймас.</w:t>
        <w:br/>
        <w:t>Бірак, әй, қайдам? Төле би де екі аяқты пенде. Жаңылмас жақ, сүрінбес тұяқ</w:t>
        <w:br/>
        <w:t>жоқ дегендей».</w:t>
        <w:br/>
        <w:t>Барақ сұлтанның не ойлап отырғанын сұңғыла би сезгендей. Тамағын</w:t>
        <w:br/>
        <w:t>қырнап:</w:t>
        <w:br/>
        <w:t>-- Әлгі билердің бәріне хабар жіберіп, Түркістан маңындағы Күлтөбеге</w:t>
        <w:br/>
        <w:t>жиналайық, -- деп кесімді ойын айтты, -- оған дейін Қойгелді батыр мен</w:t>
        <w:br/>
        <w:t>Елшібек батырдың елінде Құдайы қонақ бола тұр, сұлтан.</w:t>
        <w:br/>
        <w:t>жж</w:t>
        <w:br/>
        <w:t>«Төбе би билігімізді қолдамас» деді ме, әйтеуір, шақырылғанмен,</w:t>
        <w:br/>
        <w:t>Бараққа сыртынан өлім жазасын кескен билердің ешқайсысы жиынға келмей</w:t>
        <w:br/>
        <w:t>қалды. Сөйтіп, Күлтөбеге жиналғандар, құн сұраушылар, Әбілхайырдың</w:t>
        <w:br/>
        <w:t>ағайын-туыстары және Барақ сұлтанның ұлдары мен жамағайындары болды.</w:t>
        <w:br/>
        <w:t>Олардан басқа құн дауының немен бітерін білгісі келгендердің қарамы бес-</w:t>
        <w:br/>
        <w:t>алты жүзге жетіп жығылады. Біреудің қызық көргісі бар, біреу сұлтанның</w:t>
        <w:br/>
        <w:t>сүрінгеніне құмар, кейбіреу Нұралы ханға ұнағысы келеді, енді кейбіреу</w:t>
        <w:br/>
        <w:t>“ ! ТУ -</w:t>
        <w:br/>
        <w:t>охооооату ТӨЛЕ БИ</w:t>
        <w:br/>
        <w:t>Төле бидің қазылығын қызық көреді. Не керек, әрбір баста бір қиял. Бұл</w:t>
        <w:br/>
        <w:t>қазақтың сондай да мінезі бар-тын.</w:t>
        <w:br/>
        <w:t>Қаздауысты Қазыбек би ушығып кеткен бұл шатақ даудан бойын</w:t>
        <w:br/>
        <w:t>аулақ салғысы келіпті. Соған қарағанда Әбілхайыр мен Барак сұлтаннық</w:t>
        <w:br/>
        <w:t>арасындағы жаулықты о бастан-ақ жақтыра қоймаған секілді. Барған адамға:</w:t>
        <w:br/>
        <w:t>«Денсаулығым сыр беріп жүр, Төкеңнің өзі әділ қазылығын жасар» депті.</w:t>
        <w:br/>
        <w:t>Сонымен билік кесім төбе бидің жеке дара еншісінде қалды.</w:t>
        <w:br/>
        <w:t>Құн сұраушылар мен жауапкерлер екі жарылып отырды да, орталағы</w:t>
        <w:br/>
        <w:t>қалы кілемге қамшысын білемдей ұстап, малдас кұра Төле би жайғасты. Ол</w:t>
        <w:br/>
        <w:t>қамшысын сәл көтере беріп еді, сыбыр-жыбыр сап тиылды.</w:t>
        <w:br/>
        <w:t>-- Болған уақиға бәрімізге мәлім. Білмегім құн даулаушы жак не</w:t>
        <w:br/>
        <w:t>дейді?</w:t>
        <w:br/>
        <w:t>-- Не дейтін едік, Әз Төле би? Сізден бұрын он екі би жиылып, әділ</w:t>
        <w:br/>
        <w:t>төрелігін айтқан. Құныкерге өлім!</w:t>
        <w:br/>
        <w:t>-- Қанға -- қан, жанға -- жан, төбе би!</w:t>
        <w:br/>
        <w:t>-- «Жеті Жарғы» жосығы соны талап етеді емес пе, би еке? Қараша</w:t>
      </w:r>
    </w:p>
    <w:p>
      <w:r>
        <w:t>емес, ханымызды өлтірді, Барақ. Басқа кесімге көнбейміз.</w:t>
        <w:br/>
        <w:t>-- Жә, жамырамандар! Қаралы жақтың талабын мен түсіндім, -- делі</w:t>
        <w:br/>
        <w:t>Төле би Бараққа қарап.</w:t>
        <w:br/>
        <w:t>Сұлтанның түрі өзгеріп, жүзі қабарып шыға келді. Соны тез анғарып.</w:t>
        <w:br/>
        <w:t>сезген төбе би:</w:t>
        <w:br/>
        <w:t>-- Барақ сұлтан бұған қандай уәж айтады? -- деп калды.</w:t>
        <w:br/>
        <w:t>Сұлтан ашулана сөйледі, кіжіне айтты сөзін, қыр көрсете айтты.</w:t>
        <w:br/>
        <w:t>-- Әбілхайырмен менің де терезем тең екенін ұмытпаңыз, әділ би. Ол</w:t>
        <w:br/>
        <w:t>қайта-қайта намысыма тиді. Ұлы жүз бен Орта жүздің сөзін ұстап, елшілікке</w:t>
        <w:br/>
        <w:t>барғанымда сөйлеспей, жорта кошіп кетіп, масқарамды шығарды. Онысы</w:t>
        <w:br/>
        <w:t>өз алдына, қоластымдағы екі ауылымды қанжоса етіп, шауып алғанын осы</w:t>
        <w:br/>
        <w:t>өтырғандар түгел білетін шығар, естіген шығар. Соның бәріне көне беретін</w:t>
        <w:br/>
        <w:t>мен бір мәстек пе екем? Намысым буырқанған шақта тоқтатқанның бірі</w:t>
        <w:br/>
        <w:t>өзіңіз едіңіз, Әз Төке. Соның анық-қанығын біледі деп, төре тұқымдарынын</w:t>
        <w:br/>
        <w:t>“.4м-.</w:t>
        <w:br/>
        <w:t>аохоодахОСУОх: ТӨЛЕ БИ</w:t>
        <w:br/>
        <w:t>аман жетейік, -- деп Төле би жайлап қозғалып, орнынан тұрды.</w:t>
        <w:br/>
        <w:t>Абылай сұлтан онымен төс қағыстырып қоштасты.</w:t>
        <w:br/>
        <w:t>х%%</w:t>
        <w:br/>
        <w:t>Осы уақиғадан екі-үш жыл өткен соң қазақ хандығының тізгіні</w:t>
        <w:br/>
        <w:t>Әбілмәмбеттен Абылайдың қолына ешбір қызғанышсыз ауысып жүре берді.</w:t>
        <w:br/>
        <w:t>Оны Қаздауысты Қазыбек те, Төле би де, Қанжығалы Бөгенбай, Қаракерей</w:t>
        <w:br/>
        <w:t>Қабанбай, Шақшақ Жәнібек секілді елді соңына ерткен батырлар да сезді.</w:t>
        <w:br/>
        <w:t>Сезіп қана қойған жоқ, Абылайдың төңірегінен табылуға айналды. Оның</w:t>
        <w:br/>
        <w:t>жұлдызы жанып, тасы өрге домалады.</w:t>
        <w:br/>
        <w:t>жж</w:t>
        <w:br/>
        <w:t>Осының бәрін ой елегінен өткізіп жүретін Төле би елін бастар ерлері</w:t>
        <w:br/>
        <w:t>барына мың қайтара тәубе еткен. Іштей қуанған, сүйінген. Қаншалықты</w:t>
        <w:br/>
        <w:t>қуанып, соншалықты сүйінгенімен қос бүйірі тең болмай, бір бүйірі бос</w:t>
        <w:br/>
        <w:t>жатыр. Алаңдаулы. Алаңдатқан Әбілхайыр хан мен Барак сұлтанның бітіспес</w:t>
        <w:br/>
        <w:t>жаулығы мен өшпес өштігі еді. Екеуі де сыңар езулеп тарта беретін шу</w:t>
        <w:br/>
        <w:t>асаудай ешкімге тізгін тартырмады. Арғы тегінен туысып кеп, бертінде ата</w:t>
        <w:br/>
        <w:t>жауға айналған оларға тоқтау сала алмай, талай маркасқа бас шайқады. Ішкі</w:t>
        <w:br/>
        <w:t>бақастықтың қоламтасы өшпенділіктің кып-қызыл шоғы болып жанды.</w:t>
        <w:br/>
        <w:t>Жаманат хабар жатқан ба? Дүңк етіп жетті сол жаманат бір күні.</w:t>
        <w:br/>
        <w:t>Жеткізген Әбілхайыр ханның жамағайыны. Ентігіп, екпіндетіп сөйлейтін</w:t>
        <w:br/>
        <w:t>адам екен. Асығып, аптығып айтып жатыр.</w:t>
        <w:br/>
        <w:t>-- Әз Төле би, Барақ сұлтанды Құдай атты! Арысымды мерт етті,</w:t>
        <w:br/>
        <w:t>асылымды қапыда қалдырды! Әбілхайыр ханнан айырылып, шерменде</w:t>
        <w:br/>
        <w:t>болып келдім алдыңызға.</w:t>
        <w:br/>
        <w:t>Қаралы хабарды естіген төбе бидің жүзі күреңітті. Ауыр күрсінді.</w:t>
        <w:br/>
        <w:t>«Жүрегі әлденені сезіп жүр еді, бір пәленің боларын біліп жүр еді. Ақыры</w:t>
        <w:br/>
        <w:t>болып тыныпты бір қырсық. Мына уақиғадан кейін ел арасын тағы ылаң</w:t>
      </w:r>
    </w:p>
    <w:p>
      <w:r>
        <w:t>аралайтыны айдан анық».</w:t>
        <w:br/>
        <w:t>29-1153 -- 449 --</w:t>
        <w:br/>
        <w:t>сыососыә е осын ТӨЛЕ БИ</w:t>
        <w:br/>
        <w:t>көңілмен қарайтын боламыз. Бұл кісілер солай дейді...</w:t>
        <w:br/>
        <w:t>--Ім... Түсіндір мыналарға, ұлы патшаныңаса қадірлі адамдарына... Біз</w:t>
        <w:br/>
        <w:t>қазактар, бұрыннан-ақ Қытайдың ұлық патшасымен дұрыс қарым-қатынаста</w:t>
        <w:br/>
        <w:t>болып, сол арқылы жайбарақат пейілмен өмір сүрсек деген ниетте едік. Амал</w:t>
        <w:br/>
        <w:t>қанша, жоңғарлар арамызға кесе көлденең тұрып, ол ойымызды іске асыра</w:t>
        <w:br/>
        <w:t>алмадық. Дос пейілді қарым-қатынас орнатудың орайы келмеді, сөйтіп. Енді</w:t>
        <w:br/>
        <w:t>міне, ұлық патшаның бізбен қарым-қатынас орнатпақ ниетін біліп отырмыз.</w:t>
        <w:br/>
        <w:t>Біз оған аса разымыз. Бірақ, әлгі жоңғардың Қасақшира көсемі біздің</w:t>
        <w:br/>
        <w:t>жерімізге келген емес. Ол біздің де дұшпанымыз болғандықтан, мұнда келе</w:t>
        <w:br/>
        <w:t>қалса біздің адамдар оны маған хабарлап, дереу тұтқындаған болар еді. Егер</w:t>
        <w:br/>
        <w:t>ол пана іздеп, қазақ арасына ат басын тіресе, дереу оны ұстауға әрекет етеміз.</w:t>
        <w:br/>
        <w:t>Сіздердің талаптарыңызды бұлжытпай орындауға әзірміз.</w:t>
        <w:br/>
        <w:t>-- Бұл сөзіңізге иланып отырмыз. Біздің сізден сұрап білмек тағы</w:t>
        <w:br/>
        <w:t>бір сауалымыз бар. Тәшкендегі дінбасылары мен қазақтардың арасында</w:t>
        <w:br/>
        <w:t>қақтығыс өршіп кеткен секілді? Бұл орайда ұлық биғе көмек керек емес пе?</w:t>
        <w:br/>
        <w:t>-- Шәһар Ұлы жүздің билігінде болғандықтан, сарттар бізғе алым-</w:t>
        <w:br/>
        <w:t>салық төлеп тұруға тиісті. Өйткені, мұндағы өзен-суларына, арық-атыздарға</w:t>
        <w:br/>
        <w:t>біз иелік етеміз. Өлардың арнасын тазалап, егістікке су шығару үшін қаржы</w:t>
        <w:br/>
        <w:t>керек. Оның үстіне ел басқару ісіне де біраз қаражат керек ғой. Ал Тұржан</w:t>
        <w:br/>
        <w:t>бастаған дінбасылар бүлік шығарып, сарттар мен біздің арамызда кикілжің</w:t>
        <w:br/>
        <w:t>туғызғаны рас. Егер елші мырзалар ара ағайындыққа жүрем десе, біз онысын</w:t>
        <w:br/>
        <w:t>құптар едік.</w:t>
        <w:br/>
        <w:t>-- Бұл жағдайды Әбіліз хан, Сасық би, Қойгелді батырдан да</w:t>
        <w:br/>
        <w:t>естігенбіз. Бірақ олар сіздің аузыңызды бағатын секілді. Сондықтан бізден</w:t>
        <w:br/>
        <w:t>ара ағайындық сұрай алмады. Сізді іздеп келуіміздің себебі де сол. Оның</w:t>
        <w:br/>
        <w:t>үстіне жасы тоқсаннан асып кеткен адамды әурелемейік дедік.</w:t>
        <w:br/>
        <w:t>--- Жастың келгені Аллаға да, өзіме де, басқа адамдарға да аян. Әйтсе де</w:t>
        <w:br/>
        <w:t>жақын маңға жүруге әлі де жараймын. Бүгін демалып, таңертеңгі салқынмен</w:t>
        <w:br/>
        <w:t>-- 463-</w:t>
        <w:br/>
        <w:t>ожсдахӘсУоо. ТӨЛЕ БИ</w:t>
        <w:br/>
        <w:t>-- Айтқандарың жөн-ақ. Жалпы сол қарақытайыңның адамдары</w:t>
        <w:br/>
        <w:t>мінәйім келуші еді. Мыналары шәлкестеу де... Енді маған не демексіңдер,</w:t>
        <w:br/>
        <w:t>хан?</w:t>
        <w:br/>
        <w:t>-- Елшілерге сіздің сөзіңіз өтімді болатын шығар деп ойлағанбыз.</w:t>
        <w:br/>
        <w:t>Ордаға барып, осы жағдайдың түйінін тарқатып берсеңіз, тәуір болар еді.</w:t>
        <w:br/>
        <w:t>Бәріміздің де мақсатымыз ел қамы емес пе, Әз Төке.</w:t>
        <w:br/>
        <w:t>-- Жарайды, бүрсігүні сенің ордаңа барармын. Мән-жайдың ара-</w:t>
        <w:br/>
        <w:t>жігін сол жерде ажыратармыз. Түбі олармен достық рәуішті қатынас</w:t>
        <w:br/>
        <w:t>ұстанғанымыз жөн шығар. Бұл Қытайың бар ма, қаһарлы қаһан Шыңғыс</w:t>
        <w:br/>
        <w:t>ханды да арбап, алдап соққан. Енді Жоңғар мәмләкәтін алдаусыратып</w:t>
      </w:r>
    </w:p>
    <w:p>
      <w:r>
        <w:t>жүріп, ақыры жұтып тынды. Бізді де аяп, қоя салар деймісің? Алты басты</w:t>
        <w:br/>
        <w:t>айдаһардың айла-шарғысына абайлап қарау керек-ау, абайлап... Қармағына</w:t>
        <w:br/>
        <w:t>бір іліксең оңдырмайды. Қарақытай дегенің қылтық секілді. Бір тұмсығын</w:t>
        <w:br/>
        <w:t>тыққан жерден қайтып суырып шығара алмайсың. Тартсаң құйрығы үзіліп,</w:t>
        <w:br/>
        <w:t>қалып қойған басы тереңдеп ене береді.</w:t>
        <w:br/>
        <w:t>Кемеңғер сәл тыныстап алып:</w:t>
        <w:br/>
        <w:t>-- Айтпақшы, келгендер кім екен? Ныспысын айтқан болар.., - деді.</w:t>
        <w:br/>
        <w:t>-- Амбан Пүде! дегеннің сенімді адамдары көрінеді. Бірінің ныспы -</w:t>
        <w:br/>
        <w:t>Моңғолтай:, екіншісі Қашан" дейді өзін. Әскербасылары тәрізді.</w:t>
        <w:br/>
        <w:t>-- Бұларың жәйадам емес, Қытай патшасының сенімді өкілдері болғаны</w:t>
        <w:br/>
        <w:t>да. Олармен аңысын аңдап сөйлеспесе, ертеңді күн бірдеңені бықсытып,</w:t>
        <w:br/>
        <w:t>алатайдай бүлдіріп жүрер. Мәймөңкелеп, сыпайы сөйлейтін қарақытайыңа</w:t>
        <w:br/>
        <w:t>сенім жоқ, өзі.</w:t>
        <w:br/>
        <w:t>- Онда оларға сізді келетін болды деп айтайын, Әз Төке. Енді менің</w:t>
        <w:br/>
        <w:t>жолға іныққаным жөн інығар. Батаңызды беріңіз.</w:t>
        <w:br/>
        <w:t>-- Алла алдыңнан жарылқасын! Сапарың сәтті болсын, хан!</w:t>
        <w:br/>
        <w:t>Әбіліз Ақбұрқандағы би ордасынан шыққанда күз күні арқан бойы</w:t>
        <w:br/>
        <w:t>көтеріліп калған-ды.</w:t>
        <w:br/>
        <w:t>! Амбан Пүде - Фуде. кытай билеушісі, ірі әскер басы, шені жандарал.</w:t>
        <w:br/>
        <w:t>2 Моңғолтай -- кытай слшісі Моңғолдай.</w:t>
        <w:br/>
        <w:t>3 Қашан - бұл да қытай елшісі, Хешан.</w:t>
        <w:br/>
        <w:t>77 249-</w:t>
        <w:br/>
        <w:t>Сыз с ОСА ТӨЛЕ БИ</w:t>
        <w:br/>
        <w:t>Төле би құба қалмақ пен орыстың қазаққа деғен пиғылын іштей</w:t>
        <w:br/>
        <w:t>салыстырып көрді. «Орыстарайлакер, бізді тікелей жаулап алуды ойластырып</w:t>
        <w:br/>
        <w:t>отырған жоқ. Біртіндеп, «қанатымның астына алам, қорғаның болам»</w:t>
        <w:br/>
        <w:t>деп бодан етіп жатыр. Сондықтан да үркітіп алмас үшін әзірге салығы да</w:t>
        <w:br/>
        <w:t>жеңілдеу. Ал Барақ пен Әбілхайырды бір-біріне айдап салып, ырылдатып</w:t>
        <w:br/>
        <w:t>қойғаны кім-кімге де мәлім. Біреудің айдағына еретіндердің көрер күні сол,</w:t>
        <w:br/>
        <w:t>әлмисақтан. Ім, бұл жағы түсінікті.</w:t>
        <w:br/>
        <w:t>Құба қалмаққа келсек, маған тізесін каттырақ батырып келеді. Егін</w:t>
        <w:br/>
        <w:t>салығы, мал салығы деп діңкелетті елді. Тәшкен маңындағылар сол салықтың</w:t>
        <w:br/>
        <w:t>бәрін мен аладыға жорып, әлдекімдер орыс ұлығына шағымданып, хат</w:t>
        <w:br/>
        <w:t>жолдапты. Арыстанның аузына өзі барып түскісі кеп жүргендерге не дерсін.</w:t>
        <w:br/>
        <w:t>Оларды түрткілеп отырған іштегі шұбар жылан -- өз ішіміздегі дұшпаным</w:t>
        <w:br/>
        <w:t>екенін білемін, сеземін. Қоңтайшы қулыққа басып: «Қару-жарақтан салық</w:t>
        <w:br/>
        <w:t>төлейсің» деп алқымнан алды. Онысын орындамай қойып, құба қалмақпен</w:t>
        <w:br/>
        <w:t>қырғиқабақ болып жүргенімді қара халық қайдан түсіне қойсын. Азын-аулак</w:t>
        <w:br/>
        <w:t>сауыт-сайманыңды, қару-жарағыңды алса, ертең сарбаздар канмайданға</w:t>
        <w:br/>
        <w:t>қайтіп шықпақ. Сұм-ау, құба қалмақтың ұлықтары. Солардың айдауына</w:t>
        <w:br/>
        <w:t>еретіндер өз төңірегімде жүргенін білемін. Олар маған ашық қарсы келе</w:t>
        <w:br/>
        <w:t>қоймас, ашық қарсы келмейді де. Үриттеп қойып, бұғып калып жүре бермек.</w:t>
        <w:br/>
        <w:t>Ондайлар түптің түбінде елге опа бермес, ешкімге абырой әпермес. Кейінгі</w:t>
        <w:br/>
        <w:t>ұрпак оны қайдан біле қойсын, кайдан ажырата алсын. Халқын езіп, алым-</w:t>
        <w:br/>
        <w:t>салықты көбейтті деп, аруағымызға ғайбат сөз айтатындар табылады элі».</w:t>
      </w:r>
    </w:p>
    <w:p>
      <w:r>
        <w:t>жж</w:t>
        <w:br/>
        <w:t>Орта жүз бен Кіші жүз арасындағы біраз уақиғаларды сұрастырып</w:t>
        <w:br/>
        <w:t>білген төбе би енді әңгіменің тоқ етеріне көшті.</w:t>
        <w:br/>
        <w:t>-- Сұлтан, менен не тілей келдің?</w:t>
        <w:br/>
        <w:t>Барақ төбе бидің өз басындағы барлык жағдаяттан хабары барын</w:t>
        <w:br/>
        <w:t>сезіп:</w:t>
        <w:br/>
        <w:t>-- Басымды мына даудан ажыратып беріңіз, Әз Төке? -- деп токсан</w:t>
        <w:br/>
        <w:t>-42-</w:t>
        <w:br/>
        <w:t>ТӨЛЕ БИ</w:t>
        <w:br/>
        <w:t>ахосудахе</w:t>
        <w:br/>
        <w:t>Жжеж</w:t>
        <w:br/>
        <w:t>Жоңғар біржола тізе бүккеннен кейін Тәшкен билеушілерінің арасын-</w:t>
        <w:br/>
        <w:t>дағы қырғиқабактық шиеленісіп, тым асқынып кеткен-ді. Оны екі жағындағы</w:t>
        <w:br/>
        <w:t>алпауыт мемлекеттер жансыздарын жұмсап, солар арқылы алақандағыдай</w:t>
        <w:br/>
        <w:t>біліп отырғандығы да айқын. Білгендіктен болар, Орта Азия жеріне</w:t>
        <w:br/>
        <w:t>келіп, ақпарат жинаған орыс елшісі Флорио Беновени әйел патшайымға</w:t>
        <w:br/>
        <w:t>жағдайды былай мәлімдепті: «Аса мәртебелі, Анна Иоановна! Орта Азияда</w:t>
        <w:br/>
        <w:t>үздіксіз соғыс болып жатыр, бұл соғысқа ауғандар, парсылар, хиуалықтар.</w:t>
        <w:br/>
        <w:t>бұқарлықтар, қазактар, қырғыздар, қарақалпақтар және қалмақтар катысуда.</w:t>
        <w:br/>
        <w:t>Бұлардың бәрінің де өзара бір-бірімен дау-шарлары бар».</w:t>
        <w:br/>
        <w:t>Бұлайтылғандаррас-тын. Ұлыжүздіңұлысбилеушісісоның бәрін көріп-</w:t>
        <w:br/>
        <w:t>біліп отыр. Жағдайды асқындырып отырған сарт-сауанның дінбасылары</w:t>
        <w:br/>
        <w:t>екенін де түсінеді. Бұрын олар Төле биге алым-салық төлеп, ұлык бидің</w:t>
        <w:br/>
        <w:t>ыңғайымен ғана ел басқаруға араласатын. Өйткені, Жолбарыстың ұлы Әбіліз</w:t>
        <w:br/>
        <w:t>«Жеті Жарғы» жүлге-жосығы бойынша хан аталғанмен, Ұлы жүздің ұлыс</w:t>
        <w:br/>
        <w:t>билеушісі араласпайынша ешқандай пәрмен бере алмайтын. Қазақ батырлары</w:t>
        <w:br/>
        <w:t>мен билері де, шәрідегі дінбасылары да оның аузына қарайтын.</w:t>
        <w:br/>
        <w:t>«Жер астынан жік шықты, екі құлағы тік шықтының» керін Тұржан</w:t>
        <w:br/>
        <w:t>хазірет бастады. Ол Жүнісқожа секілділерді үриттеп, казақтар мен құрамд-</w:t>
        <w:br/>
        <w:t>ның, сарт-сауанның арасына ши жүгіртті. Олар алым-салық төлегісі келмей.</w:t>
        <w:br/>
        <w:t>диқандар мен діндәрларды Төле биге қарсы айдап салды. Арамзалардың</w:t>
        <w:br/>
        <w:t>айтағына ергендер бүлік шығарды. Кейде екі арада қарулы қақтығыстар да</w:t>
        <w:br/>
        <w:t>шаң беріп қалатын.</w:t>
        <w:br/>
        <w:t>Осындай бір аумалы-төкпелі шақта Шын мемлекетінің елшілері казак</w:t>
        <w:br/>
        <w:t>арасына ат басын бұрған-ды. Еркінси алшаңдап, ел ішінен ат таңдап мініп.</w:t>
        <w:br/>
        <w:t>қазақы жылқымен желді. Мардамси келді, алпауыттығын арқаланып келді.</w:t>
        <w:br/>
        <w:t>Қазақтан жеңіліп, әрі-сәрі күй кешкен Жоңғарды оп-оңай қылғып, жұмырына</w:t>
        <w:br/>
        <w:t>жұк болмастай жұтып жіберген елдің атынан дүрліктіре жетті. Келе сала сл</w:t>
        <w:br/>
        <w:t>-- %0-</w:t>
        <w:br/>
        <w:t>ХОСУООХЕ.. ТӨЛЕ БИ</w:t>
        <w:br/>
        <w:t>жолға шығайық. Осындағы біркатар ел тізгінін ұстағандармен ақылдасып,</w:t>
        <w:br/>
        <w:t>сіздердің ұлық патшаларыңызға өз тілегімізді білдіргеніміз ләзім.</w:t>
        <w:br/>
        <w:t>-- Сонда ұлық би, сіз біздің елғе елшілікке бармақшысыз ба?</w:t>
      </w:r>
    </w:p>
    <w:p>
      <w:r>
        <w:t>-- Оған өздерің айтқан кәрілік жібере қояр ма? Мен түгіл Қойгелдінін</w:t>
        <w:br/>
        <w:t>өзі жетпістен асып барады. Жалпы, елшілік жіберу жағын батырлармен бас</w:t>
        <w:br/>
        <w:t>қосып, кеңірек ойласармыз.</w:t>
        <w:br/>
        <w:t>Әңгіменің тобықтай түйіні осылай шешілген-ді.</w:t>
        <w:br/>
        <w:t>жжж</w:t>
        <w:br/>
        <w:t>Әбіліз ханның ордасына жиналған игі жақсылар қарт кемеңгердің</w:t>
        <w:br/>
        <w:t>тереңнен толғаған сөзіне ұйып отырды. Мәмілелі әңгіме «Қытай патшасына</w:t>
        <w:br/>
        <w:t>елшілікке кімдерді жібереміз?» деген сауалға ойысқанда Қойгелді батыр:</w:t>
        <w:br/>
        <w:t>-- Әз Төке, елшілікке баратындардың қатарына Хангелді батырдың</w:t>
        <w:br/>
        <w:t>аталас бауыры Пұсырман биді қосайық, -- деді өз ойын білдіріп. -- Алды-</w:t>
        <w:br/>
        <w:t>артын пайымдай білетін адам.</w:t>
        <w:br/>
        <w:t>-- Білемін Пұсырманды, білемін... Такиямызға тарлык етпес... Ал, менің</w:t>
        <w:br/>
        <w:t>атымнан бас елші болып Жолан барады, -- деді Төле би жанындағыларға</w:t>
        <w:br/>
        <w:t>барлай әрі байыптай карап.</w:t>
        <w:br/>
        <w:t>Бәрі құптай жамырасты. Жау қолында талай рет аманатта жүріп.</w:t>
        <w:br/>
        <w:t>қысталаңнан аман шыққан адамға кім сенбесін? Бәрі сенді. бәрі құптады.</w:t>
        <w:br/>
        <w:t>-- Әз Төке, мұныңыз мақұл-ақ.</w:t>
        <w:br/>
        <w:t>-- Жөн байлам...</w:t>
        <w:br/>
        <w:t>-- Бас елшілікке Жолан лайықты ғой...</w:t>
        <w:br/>
        <w:t>-- Одан артық қандай ерді таппакпыз.</w:t>
        <w:br/>
        <w:t>Төле би тағы жөткірінді.</w:t>
        <w:br/>
        <w:t>-- Маған қырғыз ағайындар үшбу сәлем айтыпты. Өз елшілерін олар</w:t>
        <w:br/>
        <w:t>да бізге қоспақ ниет танытыпты. Онысын мен де құптадым. Ханбаба ханнан</w:t>
        <w:br/>
        <w:t>қытайлықтар хабар ала алмапты. Шанышқылы Жанкелдің ұлы қайтыс болып.</w:t>
        <w:br/>
        <w:t>-- 464 -</w:t>
        <w:br/>
        <w:t>ахос/әах“е. ТӨЛЕ БИ</w:t>
        <w:br/>
        <w:t>ТӨЛЕ БИ</w:t>
        <w:br/>
        <w:t>5 том</w:t>
        <w:br/>
        <w:t>Редакторы: Мархабат БАЙҒҰТ</w:t>
        <w:br/>
        <w:t>Техникалык редакторы: Жамбыл ДІЛДӘБЕКОВ</w:t>
        <w:br/>
        <w:t>Материалдарды компьютерде тергендер:</w:t>
        <w:br/>
        <w:t>Жұбай МҰРТАЗАЕВА, Жазира НӘЗІКБАЕВА.</w:t>
        <w:br/>
        <w:t>Басуға 09.10.2013 ж. қол койылды.</w:t>
        <w:br/>
        <w:t>Қалыбы 70х1001/1Һ Офсеттік басылым.</w:t>
        <w:br/>
        <w:t>Қаріп түрі Тітев Меу/ Котап</w:t>
        <w:br/>
        <w:t>Көлемі 30,0 б.т.</w:t>
        <w:br/>
        <w:t>Тапсырыс Хе 1153. Таралымы 1000 дана.</w:t>
        <w:br/>
        <w:t>«Қазығұрт» ғылыми-зерттеу орталығының</w:t>
        <w:br/>
        <w:t>компьютер орталығында теріліп беттелді.</w:t>
      </w:r>
    </w:p>
    <w:p>
      <w:r>
        <w:t>Тапсырыс берушінің дайын файлдарынан</w:t>
        <w:br/>
        <w:t>басылып шықты.</w:t>
        <w:br/>
        <w:t>“ЖЫ ЖШС РПБК «Дәуір», 050009,</w:t>
        <w:br/>
        <w:t>ЖШ! Алматы қаласы. Гагарин д-лы. 93а.</w:t>
        <w:br/>
        <w:t>жәуле. Е-тай: грік-4ашіг8 1(4лпай. пі</w:t>
        <w:br/>
        <w:t>ахОСУОаХОСЕсУ; ТӨЛЕ БИ</w:t>
        <w:br/>
        <w:t>МАЗМҰНЫ</w:t>
        <w:br/>
        <w:t>ІТТАРАУ. ый Бағай ы шарын қыл ды Шыдайды деекедікі 7</w:t>
        <w:br/>
        <w:t>ШЕТАРАУ" абамндемандасыныды ыдан ынратыыланыйы 83</w:t>
        <w:br/>
        <w:t>Ш-ҒАНАР.. аранына дыны ынаанғалны лара дылынағане, 132</w:t>
        <w:br/>
        <w:t>ІУ-ТАРАУ</w:t>
        <w:br/>
        <w:t>У-ТАРАУ</w:t>
        <w:br/>
        <w:t>ЖЕТАЕАУ”! қаоавордовнелкатнадаларны йы атаайайтақыақадь 301</w:t>
        <w:br/>
        <w:t>ҰИҒТАЗАУ" саыраымшыр далады кыкиктиинатайннтқ 348</w:t>
        <w:br/>
        <w:t>ҰШІСТАРАУ барын арыланый анық та кімтандененінді 380</w:t>
        <w:br/>
        <w:t>ХП-ТАРАУ ....</w:t>
        <w:br/>
        <w:t>77. 479--</w:t>
        <w:br/>
        <w:t>сыәс &gt; сыбай ТӨЛЕ БИ</w:t>
        <w:br/>
        <w:t>сүргенді қалайтынын жеткізген. Ниеті таза. Оны кырғыз елшісі Ноқы да айта</w:t>
        <w:br/>
        <w:t>алады. Екінші хатты Тәшкендегі дінбасы басшысының бірі Молдашәмші</w:t>
        <w:br/>
        <w:t>жолдаған. Оның мазмұнын Меңнияз кожа біледі. Бірақ ол да менің әкем Төле</w:t>
        <w:br/>
        <w:t>бимен ақылдаспай жазбайтыны белгілі. Өйткені, мұсылман елшілерінің</w:t>
        <w:br/>
        <w:t>атынан бас елші етіп мені жіберіп отыр.</w:t>
        <w:br/>
        <w:t>Генарал Фуде басын изеп қойып:</w:t>
        <w:br/>
        <w:t>-- Түсіндім. Төле бидің пиғылы бізге, Құншығыс еліне түзу екенін</w:t>
        <w:br/>
        <w:t>елшілер айтқан. Дегенмен ол хаттарды ұлы императорымызға табыстарда</w:t>
        <w:br/>
        <w:t>мен мазмұнын білуім керек ғой. Сондықтан екінші хаттың да мазмұнын</w:t>
        <w:br/>
        <w:t>білсем деп едім, -- деп тілмәшіне емеурін таныта карады.</w:t>
        <w:br/>
        <w:t>Меңнияз сөз кезегі өзіне келгенін түсінді. Жауабы тез әрі қыска</w:t>
        <w:br/>
        <w:t>болды.</w:t>
        <w:br/>
        <w:t>-- Молдашәмші хатты мен жүрер кезде әкеліп, сіздің елшілеріңізге өз</w:t>
        <w:br/>
        <w:t>қолымен табыстады. Сондықтан онда не жазылғанын мен біле алмадым.</w:t>
        <w:br/>
        <w:t>-- Жарайды, -- деп сызданды генарал Фуде. -- Төле бисіз ешкандай</w:t>
        <w:br/>
        <w:t>мәселе шешілмейтінін естігенбіз. Екеуі ақылдасса онда артық-ауыс әңгіме</w:t>
        <w:br/>
        <w:t>айтылмаған шығар. Екі хатты да ұлы императордың құзырына жеткізейік.</w:t>
        <w:br/>
        <w:t>Осындай әңгімеден кейін ғана сайын сахараны бақылап отыру</w:t>
        <w:br/>
        <w:t>лауазымын алған амбан Фуде қазақ пен қырғыз елшілерінің өзіне деген сый-</w:t>
        <w:br/>
        <w:t>сияпатын қабылдап, көңілдене қалды. Ал императорға деген сыйларды катан</w:t>
        <w:br/>
        <w:t>күзетпен алып жүруді өз мойнына алды.</w:t>
        <w:br/>
        <w:t>Ұзақ елшілік сапар әрі қарай жалғасты.</w:t>
      </w:r>
    </w:p>
    <w:p>
      <w:r>
        <w:t>сыз с &gt; сыос әл ТӨЛЕ БИ</w:t>
        <w:br/>
        <w:t>Есінен елін тандырған.</w:t>
        <w:br/>
        <w:t>Қалың жұрты жылайды,</w:t>
        <w:br/>
        <w:t>Арыстанын алдырған.</w:t>
        <w:br/>
        <w:t>Қатарында қадірмен,</w:t>
        <w:br/>
        <w:t>Жоқ еді көңіл қалдырған.</w:t>
        <w:br/>
        <w:t>Топтан озған жүйрігім,</w:t>
        <w:br/>
        <w:t>Тұяғынан майырылған.</w:t>
        <w:br/>
        <w:t>Көкте ұшқан сұңқарым,</w:t>
        <w:br/>
        <w:t>Қанатынан қайырылған.</w:t>
        <w:br/>
        <w:t>Біздей мұңлы бар ма екен?!</w:t>
        <w:br/>
        <w:t>Қытымыр қара күздеуде,</w:t>
        <w:br/>
        <w:t>Ақылманнан айырылған...</w:t>
        <w:br/>
        <w:t>Оның жоқтауын келін-кепшік іліп әкетіп, талайдың сай-сүйегін</w:t>
        <w:br/>
        <w:t>сырқыратты.</w:t>
        <w:br/>
        <w:t>жж%</w:t>
        <w:br/>
        <w:t>Мәйіт күзеткендер қалғып-мүлгіп отырғанда Қожамжар анасымен</w:t>
        <w:br/>
        <w:t>ақылдасты. Биді ақтық сапарға шығарып салудың жөн-жоралғысын ортаға</w:t>
        <w:br/>
        <w:t>салды.</w:t>
        <w:br/>
        <w:t>-- Балам, Алланың әміріне амал бар ма? Бұл жарық сәуле -- кезекті</w:t>
        <w:br/>
        <w:t>дүние. Бүгін экеңді, ертең мені бөлейсің, жер бесікке. Алты Алаштың ардағын</w:t>
        <w:br/>
        <w:t>арулап, жерге беруге алыс-жақынан жиналатындардың қарасы мол екенін</w:t>
        <w:br/>
        <w:t>байқап отырсың. Халыққа ханнан да қадірлі еді ғой, әкең. Байқаймысың</w:t>
        <w:br/>
        <w:t>балам, барлык бауырларың барын аямай қонақасын беріп, жаназаға</w:t>
        <w:br/>
        <w:t>дайындалып жатыр. Мынау тұрған Тэшкеннен Әбіліз хан, анау қарақалпақ</w:t>
        <w:br/>
        <w:t>жақтан Ханбаба хан да бой көрсетіп қалар. Сарыарқаның игі жақсылары да</w:t>
        <w:br/>
        <w:t>қарап жатпас. Абылай хан да жетер бір күні атойлатып. Ең бастысы балам,</w:t>
        <w:br/>
        <w:t>экеннің туына ие бол. Асыл әздегімді Тәшкендегі Шайхантәуір әулиенің</w:t>
        <w:br/>
        <w:t>жанына жерлейтіндеріңді де білемін. Қамыңды же, осы бастан...</w:t>
        <w:br/>
        <w:t>-- Апа, әкем аманатын ең алдымен маған айтып еді. Әулиенің қасында</w:t>
        <w:br/>
        <w:t>карлығаштар мекен ететін ескі сағана бар. Әкемнің қалауы сол жер.</w:t>
        <w:br/>
        <w:t>-47,-</w:t>
        <w:br/>
        <w:t>сыз с осы ТӨЛЕ БИ</w:t>
        <w:br/>
        <w:t>біраз отырды. Орта жүздің бас биі оған тағатсыздана қарап қояды. «Қандай</w:t>
        <w:br/>
        <w:t>хабар әкелді, мына алаөкпе шапқыншы. Жаманат болмағай, әйтеуір...»</w:t>
        <w:br/>
        <w:t>Ентігін әрең басқан ордабұзар жастағы жігіт:</w:t>
        <w:br/>
        <w:t>-- Айдыны асқан, ұлы би, сізді қуанткалы емес, қайғыртқалы келді.</w:t>
        <w:br/>
        <w:t>мына пендеңіз, -- деп іркіле берді.</w:t>
        <w:br/>
        <w:t>-- Жә, әкесі өлгенді де естіртер болар. Қайғырып көрмеген жан бар ма?</w:t>
        <w:br/>
        <w:t>Айт айтарыңды!</w:t>
        <w:br/>
        <w:t>-- Халықтың қазынасы болған ұлы би, сыңарыңыздан айырылдыңыз!</w:t>
        <w:br/>
        <w:t>Әз Төле би Алланың әмірімен бақилыққа аттанды...</w:t>
      </w:r>
    </w:p>
    <w:p>
      <w:r>
        <w:t>Қаздауысты Қазыбек шаңыраққа қарап, тесірейген күйі үндемей</w:t>
        <w:br/>
        <w:t>отырып калды. Әлден уақытта күрсініп:</w:t>
        <w:br/>
        <w:t>-- Төле би өлді дегенше, әділдік өлді десейші,-- деп жанындағылардан</w:t>
        <w:br/>
        <w:t>жүзін бұрып әкетті.</w:t>
        <w:br/>
        <w:t>Орта жүздің бас биінің ордасында отырғандар дереу ес жиып, ақсақалы</w:t>
        <w:br/>
        <w:t>бастап Қаздауысты Қазыбекке күңірене отырып, көңіл айтты.</w:t>
        <w:br/>
        <w:t>Би бүк түсіп жатып қалды...</w:t>
        <w:br/>
        <w:t>ж</w:t>
        <w:br/>
        <w:t>Ұлыс билеушісінің ордасындағы қыл шашакты туы жығылып, босағаға</w:t>
        <w:br/>
        <w:t>қисайтылды...</w:t>
        <w:br/>
        <w:t>Ақбұрқан жайлауымен жапсарлас жатқан Ордақонғанға қарай</w:t>
        <w:br/>
        <w:t>«Ой, бауырымдап!» ат басын жібергендер карақұрым-тын. Бұлар жақын</w:t>
        <w:br/>
        <w:t>маңдағылары еді. Алыстағылар алты Алашқа мәшһүр Әз Төле бидің</w:t>
        <w:br/>
        <w:t>жаназасына қатысып, жерге берілер денесіне топырак салуға үлгірмейтіні</w:t>
        <w:br/>
        <w:t>айдан анық-ты.</w:t>
        <w:br/>
        <w:t>Ақылманның ауылында абыр-сабыр басталды. Жоқтау айткан</w:t>
        <w:br/>
        <w:t>әйелдердің, қыз-келіншектердің мұңлы да зарлы дауысы дамылсыз естіліп,</w:t>
        <w:br/>
        <w:t>саябырсыр емес. Күңірене естілген үн айналаны күрсінтіп тұрды...</w:t>
        <w:br/>
        <w:t>Бұл күнде ел анасына айналып калған Күнімай канша бекеммін</w:t>
        <w:br/>
        <w:t>дегенмен, көзіне жиі-жиі жас үйіріле берді.</w:t>
        <w:br/>
        <w:t>-- Хас тұлпардай екпіндім,</w:t>
        <w:br/>
        <w:t>С7а--</w:t>
        <w:br/>
        <w:t>еосдахосУос:- ТӨЛЕ БИ</w:t>
        <w:br/>
        <w:t>сіздердің бәріңізді өз дәргейіне алып, бұл арадағы барлық дау-жанжалды</w:t>
        <w:br/>
        <w:t>тоқтатуды мақсат етіп отыр. Сіздер де өз елшілеріңіздің атын атап, Жолан</w:t>
        <w:br/>
        <w:t>батырдың қасына қосыңыздар.</w:t>
        <w:br/>
        <w:t>Тұржан келіспеске басқа уэж таппады.</w:t>
        <w:br/>
        <w:t>-- Осыдан былай біз жанжалды тоқтатып, бітімғе келсек деп отырмын.</w:t>
        <w:br/>
        <w:t>Жолан батырдың жанына өзіміздің адамды қоссақ, сөйтіп, ұлық патшамен</w:t>
        <w:br/>
        <w:t>қарым-қатынас орнатсақ тәуір болар еді. Біз, сарттар, бұрынғы қағида</w:t>
        <w:br/>
        <w:t>бойынша қазақтарға салық төлеп, сол арқылы бейбіт таныштығымызды</w:t>
        <w:br/>
        <w:t>сактасак деген ниеттеміз.</w:t>
        <w:br/>
        <w:t>-- Сіз Шада қожаны да өзіңізге қосып алыңыз, -- деді Хешан оған</w:t>
        <w:br/>
        <w:t>қарап.</w:t>
        <w:br/>
        <w:t>-- Онда екі күннен кейін ол екеуміз сіздерге жолығуға келеміз, -- деді</w:t>
        <w:br/>
        <w:t>Тұржан. -- Ал сіз, Төле би, біздің арамызға салық жинайтын адамдарыңызды</w:t>
        <w:br/>
        <w:t>жібере беріңіз.</w:t>
        <w:br/>
        <w:t>Ұлыс билеушісі бұл келісімнің боларын алдын ала сезген-ді. Өйткені,</w:t>
        <w:br/>
        <w:t>дінбасылардың арасында да бидің беделі аспандап тұрғандығы мәлім-тін.</w:t>
        <w:br/>
        <w:t>Еңді міне, қисық Мінез танытып, кежегесі кейін тартқан Тұржан лаж жоқ</w:t>
        <w:br/>
        <w:t>татулық тіледі.</w:t>
        <w:br/>
        <w:t>жжж</w:t>
      </w:r>
    </w:p>
    <w:p>
      <w:r>
        <w:t>Моңғолдай мен Хешан уәделі күні Тұржан шақырған жерге барды.</w:t>
        <w:br/>
        <w:t>Оның қасынан Шаданы көре алмаған олар мән-жайды сұрады.</w:t>
        <w:br/>
        <w:t>--- Шада қожа қайда? Ол кісіні неге ертіп келмедіңіз?</w:t>
        <w:br/>
        <w:t>-- Ол қатты науқастанып жатыр. Енді қалған мәселені өзіміз шеше</w:t>
        <w:br/>
        <w:t>береміз.</w:t>
        <w:br/>
        <w:t>Қытай елшілері Тұржанның өздігінен көп мәселені шеше алмайтынын</w:t>
        <w:br/>
        <w:t>іштей сезді. Сезді де оған тағы бірнеше сұрақ қойды.</w:t>
        <w:br/>
        <w:t>- Сіз кімдерді елшілікке жібермекшісіз? Олар Жолан батырға ере ме?</w:t>
        <w:br/>
        <w:t>-- 49-</w:t>
        <w:br/>
        <w:t>сыз с осыл сәл ТӨЛЕ БИ</w:t>
        <w:br/>
        <w:t>ұйғыр Тілмәш айқайлап тәржімеледі.</w:t>
        <w:br/>
        <w:t>-- Біз үлкен елдің елшісіміз. Күншығыстағы Қытай мемлекетін</w:t>
        <w:br/>
        <w:t>білмейтіндер жоқтың қасы. Сол елденбіз. Сіздердің өзара пайдасыз</w:t>
        <w:br/>
        <w:t>соғыстарыңызды тоқтату үшін орталарыңызға келдік.</w:t>
        <w:br/>
        <w:t>Тұржан жағы бірінші болып тіл қатты.</w:t>
        <w:br/>
        <w:t>-- Ұлы патшаның елшісіп қабылдауға біз әзірміз. Бірақ қояр</w:t>
        <w:br/>
        <w:t>шартымыз, алдын ала тілмәш пен бір адам ғана келіп, мән-жайды осы арада</w:t>
        <w:br/>
        <w:t>талқылайық.</w:t>
        <w:br/>
        <w:t>-- Біз араларыңызға үш адам болып барамыз, -- деді Хешан.</w:t>
        <w:br/>
        <w:t>Аналар өзара күбірлесіп жатқанда қазақтар жағы:</w:t>
        <w:br/>
        <w:t>-- Келіңіздер, ақылдасайық, -- деп бұрын жауап қайтарды.</w:t>
        <w:br/>
        <w:t>Елшілерге бұл ұнаса керек, тоқталмады. Үшеуі топтан бөлінін, аттарын</w:t>
        <w:br/>
        <w:t>жорғалатып, әп-сәтте екінші жағалаудағыларға жетіп барды.</w:t>
        <w:br/>
        <w:t>-- Біз сіздерді жарастыру үшін келдік. Басшыларыңыз Төле бидің</w:t>
        <w:br/>
        <w:t>алдында болғанбыз. Ол біздің ара ағайындыққа жүруімізге келісімін берген.</w:t>
        <w:br/>
        <w:t>-- Төле би айтса, біз көндік. Бірақ аналар өзен жағалауынан кетпейінше,</w:t>
        <w:br/>
        <w:t>біз де кетпейміз. Егер осылай қарсыласа берсе арнаны буып, олардың егіндік</w:t>
        <w:br/>
        <w:t>жеріне су жібермей қоямыз. Қазір оларға солай деп айтыңыздар.</w:t>
        <w:br/>
        <w:t>-- Сендердің билеушілерің Төле бидің сөзін олардың басшыларына</w:t>
        <w:br/>
        <w:t>жеткіземіз. Құр қандасып, шабысқаннан пайда жоқ. Одан да екі жақтарың</w:t>
        <w:br/>
        <w:t>да ұлы императордың қамқорлығын көріп, бейбіт өмір сүрғендерің жақсы</w:t>
        <w:br/>
        <w:t>емес пе?</w:t>
        <w:br/>
        <w:t>-- Төле би айтса көндік дедік ғой. Алдымен аналар доғарсын</w:t>
        <w:br/>
        <w:t>соғысты.</w:t>
        <w:br/>
        <w:t>Елшілер енді Тұржан қожаның бүлікшілеріне қарай ат басын бұрды.</w:t>
        <w:br/>
        <w:t>Әңгіме ұзаққа созылмады. Тұржан:</w:t>
        <w:br/>
        <w:t>-- Мені Төле бимен жолықтырыңдар, мәмілеге келуғе бармын, -- деп</w:t>
        <w:br/>
        <w:t>кесімді сөзін айтты.</w:t>
        <w:br/>
        <w:t>-467-</w:t>
      </w:r>
    </w:p>
    <w:p>
      <w:r>
        <w:t>сы с осло с асу ТӨЛЕ БИ</w:t>
        <w:br/>
        <w:t>аманатқа бармап па едің... Жауға сырыңды алдырмадың... Аман-есен қайтып</w:t>
        <w:br/>
        <w:t>оралғансың...</w:t>
        <w:br/>
        <w:t>-- Немерелеріңіз баршылық. Мен жоқта өзіңіз бас-көз болыңыз, әке.</w:t>
        <w:br/>
        <w:t>-- Бір аяғым жерде, бір аяғым көрде тұрған адаммын. Қайта көрісуге</w:t>
        <w:br/>
        <w:t>жазсын, балам. Менің хатымды олардың патшасына табыстап, абыройлы</w:t>
        <w:br/>
        <w:t>болып орал.</w:t>
        <w:br/>
        <w:t>Жолан әкесінің алдында жас балаша оны қайта-қайта құшақтап</w:t>
        <w:br/>
        <w:t>қоштасты. Көкейінс «Аман болса екен» деген Тілек жиі орала берген-ді.</w:t>
        <w:br/>
        <w:t>Кеменгер өзін-өзі қаншалықты тежегенмен, көзінен бүртік жас шығып</w:t>
        <w:br/>
        <w:t>кетті.</w:t>
        <w:br/>
        <w:t>жж</w:t>
        <w:br/>
        <w:t>Моңғолдай мен Хешан қазақ пен қырғыз елшілерін алдымен амбан</w:t>
        <w:br/>
        <w:t>Фудеге жолықтыруға шешім қабылдады. Лауазымды ұлық содан кейінгі</w:t>
        <w:br/>
        <w:t>шешімді өзі жасайтынын бұларға айтқан болатын.</w:t>
        <w:br/>
        <w:t>Ұзақ сапардағылар асықпады. Сый-сияпатты алдымен генерал Фудеге</w:t>
        <w:br/>
        <w:t>жеткізді. Ол бір қазымыр, өтесақадам-тұғын. Қазақтар мен қырғыздар әкелген</w:t>
        <w:br/>
        <w:t>сыйлықтан бұрын оны қызықтырғаны сахараны билеуші тұлғалардың Қытай</w:t>
        <w:br/>
        <w:t>мемлекеті туралы ой-пікірі болатын. Сол мақсатпен Жолан мен Меңниязды</w:t>
        <w:br/>
        <w:t>жеке кабылдап, сыр тартып көрді.</w:t>
        <w:br/>
        <w:t>--Сіздердің билеушілеріңіз Төле би екенін есітіп, білдік. Өкінішке орай</w:t>
        <w:br/>
        <w:t>ол кісінің хатын оки алмадық. Мұсылманша оқитын жөндем адам таппадық.</w:t>
        <w:br/>
        <w:t>Соның мәнін өздеріңізден сұрайын деп едік.</w:t>
        <w:br/>
        <w:t>Жолан әрдайымғы батылдығына басып:</w:t>
        <w:br/>
        <w:t>-- Сіздердің қолдарыңызда екі хат бар, -- деп Меңниязға қарады. --</w:t>
        <w:br/>
        <w:t>Оның бірі менің әкем Төле бидің жаздырғаны. Одан толық хабарым бар.</w:t>
        <w:br/>
        <w:t>Ол сіздерге деген көңіл тазалығын, ұлық патшаларыңызға ыстық ілтипатын</w:t>
        <w:br/>
        <w:t>білдіре отырып, екі ел арасында сауда-саттықты нығайтып, бейбіт өмір</w:t>
        <w:br/>
        <w:t>-. 471--</w:t>
        <w:br/>
        <w:t>ахӘс да “&lt;Х2 ТӨЛЕ БИ</w:t>
        <w:br/>
        <w:t>-- Жоқ, олар өздері бөлек топпен барады. Әзірге кімдер баратынан</w:t>
        <w:br/>
        <w:t>анықтаған жоқпыз. Қазақтар жүре берсін, біздікілер соңынан ілеседі.</w:t>
        <w:br/>
        <w:t>Моңғолдай мен Хешан оны одан әрі қазбаламады. Олар кешке қарай</w:t>
        <w:br/>
        <w:t>барлық мәселені түсіндіріп амбан Фудеге хат жазды.</w:t>
        <w:br/>
        <w:t>«Біздің байқағанымыз, барлық қазақ батырлары мен Тәшкеннің</w:t>
        <w:br/>
        <w:t>дінбасылары ұлық патшамыз бен армиямыздың қасиетті айбары туралы</w:t>
        <w:br/>
        <w:t>хабардар болғаннан кейін жаппай бізге бағынып, қамқорлыққа бөленіп.</w:t>
        <w:br/>
        <w:t>мәңгі тыныш та жайбарақат өмір сүргісі келетін ниеттерін білдірді. Әбіліз</w:t>
        <w:br/>
        <w:t>«хан» аталғанмен, іс жүзінде ешқандай накты іс атқармайды екен. Батыс</w:t>
        <w:br/>
        <w:t>бөлік қазақтар мен Тәшкен жеріндегі басқару ісінің барлығы Төле бидің</w:t>
        <w:br/>
        <w:t>құзырында көрінеді. Өзге қолбасшылар мен бұқара халык онын билігіне</w:t>
        <w:br/>
        <w:t>бойұсынатыны белгілі болды. Ол шынында да батыл шешім қабылдап, бізді</w:t>
        <w:br/>
        <w:t>қысқа уақыттың ішінде қайтаруға талпынды. Бізге өзінің ұлы Жолан батыр</w:t>
        <w:br/>
        <w:t>бастаған елшілерді косып беріп, сізге және ұлы патшамызға сый-сияпаттар</w:t>
      </w:r>
    </w:p>
    <w:p>
      <w:r>
        <w:t>жіберіп отыр. Біз де оларға қарымта жасап, әкелген торғын-торқаларымызды</w:t>
        <w:br/>
        <w:t>сыйлыққа тарттық».</w:t>
        <w:br/>
        <w:t>ЖЖЖ</w:t>
        <w:br/>
        <w:t>Елшілік алыс сапарға шығарда Төле би ұлы Жоланмен онаша отырып</w:t>
        <w:br/>
        <w:t>әңгімелесті.</w:t>
        <w:br/>
        <w:t>-- Балам, ел үінш елшілікке бара жатырсың. Қасыңда Меңнияз бен</w:t>
        <w:br/>
        <w:t>Пұсырман болады. Қырғыздар да өз елшілерін қосуға тілек білдірішті. Бәрін</w:t>
        <w:br/>
        <w:t>өзің басқарарсың. Не істесең де, қалай сөйлесең де алдымен ойланып барып.</w:t>
        <w:br/>
        <w:t>«жеті өлшеп, бір пішіп» шешімге кел. Айтарыңды сонан соң айт. істер</w:t>
        <w:br/>
        <w:t>әрекетіңді сонан соң істе.</w:t>
        <w:br/>
        <w:t>-- Айтқаныңызды ұмытпаспын, әке. Үйдегі шаруаның бәрін жас болса</w:t>
        <w:br/>
        <w:t>да немереңіз Дербісәліге тапсырдым.</w:t>
        <w:br/>
        <w:t>-- Балам-ау, оның жасында сен өзің құба қалмаққа екінші рет</w:t>
        <w:br/>
        <w:t>-40-- 0</w:t>
        <w:br/>
        <w:t>оХОСУООХООУСО» ТӨЛЕ БИ</w:t>
        <w:br/>
        <w:t>ХП-ТАРАУ</w:t>
        <w:br/>
        <w:t>Даңғылақылман Төлеби төсек тартып қалғалы бес-алты жұмасездірмей</w:t>
        <w:br/>
        <w:t>сырғып, білдірмей аударылды. Даңғайыр тән ауыруын ешкімге сездірмеді.</w:t>
        <w:br/>
        <w:t>Оны көбірек қинағаны жан ауыруы еді...</w:t>
        <w:br/>
        <w:t>Қожамжардан туған немересі Дербісәлі орданың күзетін өз қолына</w:t>
        <w:br/>
        <w:t>алып, аса қадірлі адамдар келмесе басқаларын бұл маңға жолатпай қойған.</w:t>
        <w:br/>
        <w:t>Тоқсаннан асқан қарт би төсекте жатса да ел жағдаятына құлағы түрік.</w:t>
        <w:br/>
        <w:t>Ел тізгіні ғой, өзі тәрбиелеген Абылайдың қолында. Бұған да шүкіршілік.</w:t>
        <w:br/>
        <w:t>Бірақ, кейде қазақ батырларының, кейбір сыңарезу билердің хан жеңінен</w:t>
        <w:br/>
        <w:t>тартып, шаужайына жармасып қалар сәті бар. Сондай тұста араға түсіп, ақыл</w:t>
        <w:br/>
        <w:t>айтар Бұқар секілді даңғыл жырау оның жанында жүргендігі де дәтке демеу.</w:t>
        <w:br/>
        <w:t>Бұған да тәубе.</w:t>
        <w:br/>
        <w:t>Абылай қылпып тұрған алдаспандай. Оны қыннан суырарда да, қынға</w:t>
        <w:br/>
        <w:t>қайта саларда да абайлау керек-ау, абайлау керек. Жөн-жосықсыз шабынан</w:t>
        <w:br/>
        <w:t>түртпей, асып-Тасқан шағында еппен тоқтамға шақырар, ақылына ақыл</w:t>
        <w:br/>
        <w:t>қосар ерлер жүрсе, кәнеки, қасында. Ондайлар бар секілді-ау, шамалауынша.</w:t>
        <w:br/>
        <w:t>Абылайдың айы оңынан туғаны сондықтан шығар. «Ел бағына аман жүрсе</w:t>
        <w:br/>
        <w:t>екен» деп тілейді қарт дана би.</w:t>
        <w:br/>
        <w:t>Тағы ойлайды: «Бұл ғұмыр байқамай сәл тартып қалса, үзіліп түсер</w:t>
        <w:br/>
        <w:t>шіріген жіптей шолақ. Дүние шынында да жалған. Қызыл-жасылды өмір</w:t>
        <w:br/>
        <w:t>жарк етіп сөнер сәуледей жылдам өте шығар, ешкімге байқатпай. Әркім</w:t>
        <w:br/>
        <w:t>тағдырдың салғанына көнер, жазмышқа бойұсынар. Біреудің артында өзі</w:t>
        <w:br/>
        <w:t>қызығын көре алмаған баянсыз байлығы қалар, біреудің соңында ел аузында</w:t>
        <w:br/>
        <w:t>айтылып жүрер батырлығы мен ерлігі қалар. Көп адам қара басының күйін</w:t>
        <w:br/>
        <w:t>күйттеп, алдамшы қуаныштың жетегінде ғұмырдан кетер, кей адам халқының</w:t>
        <w:br/>
        <w:t>қамын жеп, шыбын жаны шырылдап жүріп өмірден өтер. Жақсылыгы өз</w:t>
        <w:br/>
        <w:t>басынан артылмайтындар қаншама? Біреуге жақсылық жасаймын деп екеуге</w:t>
        <w:br/>
        <w:t>жамандық жасап алатындар одан да көп. Е, Аллам, ертеңгі ұрпағым мені</w:t>
        <w:br/>
        <w:t>--43-</w:t>
      </w:r>
    </w:p>
    <w:p>
      <w:r>
        <w:t>сос оСыЭ сан ТӨЛЕ БИ</w:t>
        <w:br/>
        <w:t>-- Әке аманатын орындау саған парыз. Ата-баба аруағы қолдасын сені.</w:t>
        <w:br/>
        <w:t>Енді балам, саған айтар тағы бір ақылым, елу-алпыс жігітті шәрінің шыға</w:t>
        <w:br/>
        <w:t>берісіне қарай жұмсап жібер. Мәйітті жерге бергеннен кейінгі берілетін</w:t>
        <w:br/>
        <w:t>Құдайы асқа үй тігіп, орын дайындасын. Құрбандыққа сояр малдарды реттеп.</w:t>
        <w:br/>
        <w:t>қазан көтерсін. Басқа бауырларың да қарап қалмас, ал өзің тоғыз түйе. тоғыз</w:t>
        <w:br/>
        <w:t>жылқы, тоғыз бұқа, тоғыз кошқар сойғызарсың. Айтпақшы, өзіңе арнап</w:t>
        <w:br/>
        <w:t>үлкен үй тіккіз. Әкеңе топырақ салынып, Құран бағышталған соң тулы ал</w:t>
        <w:br/>
        <w:t>да көпшіліктен озып, сол үйіңе жетіп, жаназашыларды сол арада күт. Туды</w:t>
        <w:br/>
        <w:t>үйдің босағасына қайта тіктеп қада. Сонда әкеден қалған орданың иесі сен</w:t>
        <w:br/>
        <w:t>болып қаласың.</w:t>
        <w:br/>
        <w:t>-- Апа, мұның бірін тәптіштеп неге айтып отырсыз. Онсыз да білемін</w:t>
        <w:br/>
        <w:t>ғой. Жас емеспіз... Елуді еңсеріп қалдық...</w:t>
        <w:br/>
        <w:t>-- Айналайын-ай, әлі маған баласың ғой...</w:t>
        <w:br/>
        <w:t>жж</w:t>
        <w:br/>
        <w:t>Төле бидің қазасына жиналған қарақұрым жұртшылық Тәшкен</w:t>
        <w:br/>
        <w:t>шәһарындағы Шайхантауір әулиенің мазарына симай қалды.</w:t>
        <w:br/>
        <w:t>Ұлыс билеушісінің баршаға әділдігі мен жаманға қаталдығын, жақсыға</w:t>
        <w:br/>
        <w:t>мейірімділігін жарыса да тамсана айтушылар дамыл табар емес...</w:t>
        <w:br/>
        <w:t>Құранға ұйығандардың арасында бірен-саран бақталастары мен ұлы</w:t>
        <w:br/>
        <w:t>биді көзі тірісінде коре алмай қатар жүргендер де бар-тын. Кемеңгер қара</w:t>
        <w:br/>
        <w:t>жердің қойнауына барып, мәңгіге тыным тапса да дұшпандары бәрібір</w:t>
        <w:br/>
        <w:t>тыныш ұйықтай алмаған-ды. Оның жалған дүниеден әділдіктің туын жықпай</w:t>
        <w:br/>
        <w:t>өткеніне қызғанышпен қарап, сүрінбегеніне күйініп, жүректерін қара мысық</w:t>
        <w:br/>
        <w:t>тырналап жатты...</w:t>
        <w:br/>
        <w:t>... Бұл кезде жаратылысы бөлек жанның денесі жер бесікке мәңгілік</w:t>
        <w:br/>
        <w:t>жайғасып, рухы биік көкті жайыла шарлап, есімі жер бетінде тым алыска</w:t>
        <w:br/>
        <w:t>ұзап кеткен-ді...</w:t>
        <w:br/>
        <w:t>Осындай уақиға 1758 жылдың қара күзінде сағымды сайын далаға</w:t>
        <w:br/>
        <w:t>тараған.</w:t>
        <w:br/>
        <w:t>-- 4%-</w:t>
        <w:br/>
        <w:t>ахӘСУФахе: ТӨЛЕ БИ</w:t>
        <w:br/>
        <w:t>жж</w:t>
        <w:br/>
        <w:t>О баста даудың басы алым-салық төңірегінен басталған. Жонғар</w:t>
        <w:br/>
        <w:t>ұлықтары шәріні өз қарамағына алған жылдары бұрын казактарға алым-</w:t>
        <w:br/>
        <w:t>салық төлейтіндер бұдан бас тартқан. Тәшкеннен қалмақ әкімдері куылған</w:t>
        <w:br/>
        <w:t>соң Ұлы жүздің ұлыс билеушісі олардан қайтадан алым-салық талап</w:t>
        <w:br/>
        <w:t>еткен. Өйткені, Төле бидің тікелей басқаруымен қазылған су арналарынан</w:t>
        <w:br/>
        <w:t>егіншілікпен айналысатын адамдардың барлығы дерлік пайдаланылатын. Ал</w:t>
        <w:br/>
        <w:t>жыл сайын арық-атыздарды тазалап отыратын да казактар. Оларға маңдай</w:t>
        <w:br/>
        <w:t>тері үшін нәпақасын беруге де бірталай қаражат керек еді. Ұлыс билеушісі</w:t>
        <w:br/>
        <w:t>соның бәрін ескерғен-ді. Қазіргі кездесу кезінде де ол сол көзкарасынан</w:t>
        <w:br/>
        <w:t>таймады.</w:t>
        <w:br/>
        <w:t>Тұржан ә дегенде бұлтактап бакты.</w:t>
        <w:br/>
        <w:t>-- Мұндағы өзен-көл сулары бәрімізге ортақ емес пе? Біз неге алым-</w:t>
      </w:r>
    </w:p>
    <w:p>
      <w:r>
        <w:t>салық төлеуіміз керек?</w:t>
        <w:br/>
        <w:t>Төле би оған шүйіле қарады.</w:t>
        <w:br/>
        <w:t>-- О баста арық-атызды қазып, жыл сайын тазалап отырғандардын</w:t>
        <w:br/>
        <w:t>маңдай терін ескермей тұрсың, Тұржан қожа. Оның үстіне диқаншылықпен</w:t>
        <w:br/>
        <w:t>айналысатын біздің де адамдарымыз бар. Олар арна иелеріне салык төлеп</w:t>
        <w:br/>
        <w:t>жүр. Сендер бәрін тегін пайдаланғыларың келеді. Тәшкенттіктермен</w:t>
        <w:br/>
        <w:t>арамызда өшпес кек болмаған. Біз тағайындаған Молдашәмшіні шәріден</w:t>
        <w:br/>
        <w:t>қуып шыққандықтан осы жанжал басталды. Ал елші мырзалар</w:t>
        <w:br/>
        <w:t>татуласқанымызды қалайды. Әділін мына ара ағайындық жасап отырғандар</w:t>
        <w:br/>
        <w:t>айтсын.</w:t>
        <w:br/>
        <w:t>-- Ұлыс билеушісі дұрыс айтады, -- деді Моңғалдай сөзге араласып. -</w:t>
        <w:br/>
        <w:t>Біздің елде де су арналары үшін алым-салық төленеді. Халықтың ортак тірлігі</w:t>
        <w:br/>
        <w:t>ғой. Дау-дамайдан, атыс-шабыстан екі жағыңыз да ұтпайсыздар. Келісімге</w:t>
        <w:br/>
        <w:t>келіп, қазақтардың талабын орындап, бейбіт өмір сүріп, егіншілікпен</w:t>
        <w:br/>
        <w:t>айналысқандарыңыз ұтымды. Оның үстіне біздің ұлық императорымыз</w:t>
        <w:br/>
        <w:t>-- 468 -</w:t>
        <w:br/>
        <w:t>ӘхОУОСХОСУС ТӨЛЕ БИ</w:t>
        <w:br/>
        <w:t>кеткендей. Солардың бірлігі -- маған орындалмас арман боп, жүрегімде түйін</w:t>
        <w:br/>
        <w:t>қалып барады. Заманым - халқыма қайғы заман, запыран заман болды. Мен</w:t>
        <w:br/>
        <w:t>қалай бақытты болайын... Мен қалай армансыз өтейін...</w:t>
        <w:br/>
        <w:t>Төле би осылай деп бас жағында отырған ұлы Қожамжарға қарады:</w:t>
        <w:br/>
        <w:t>-- Жолан ағаңнан хабар бар ма, балам? Елшілікке аттанғанына екі-үш</w:t>
        <w:br/>
        <w:t>айдай уақыт өтті емес пе?</w:t>
        <w:br/>
        <w:t>-- Әке, Қытай патшасына элемнің түкпір-түкпірінен елші келетін</w:t>
        <w:br/>
        <w:t>көрінеді. Содан кезек күтіп дегендей... Жақын арада сүйінші сәлем алып,</w:t>
        <w:br/>
        <w:t>ағамнан адам келген. Патша оларды қабылдап, елін аралатып, қонақжайлық</w:t>
        <w:br/>
        <w:t>көрсетіп жатқан көрінеді. Елдерінің салты солай болса керек...</w:t>
        <w:br/>
        <w:t>-- Онда имамды шақыр, қарағым, иманымды үйірсін... Сендермен</w:t>
        <w:br/>
        <w:t>соңғы рет бақұлдасар сэт жетті. Тәшкендегі қарлығаштар мекен еткен сағана</w:t>
        <w:br/>
        <w:t>мені шақырып тұр, -- деді сәл ентіккен әзіз жан.</w:t>
        <w:br/>
        <w:t>Дүниеде ойдан жүйрік не бар, әп-сәтте бүкіл өмірі көз алдына елестеп</w:t>
        <w:br/>
        <w:t>өтті. Әп-сәтте неше куанып, неше күйінгендей еді...</w:t>
        <w:br/>
        <w:t>Жүзі әдеттегіден ерекше нұрланды. Күлімсірей жатып бәрімен</w:t>
        <w:br/>
        <w:t>бақұлдасты. Тілін кәлимаға келтірді. Иманын үйіріп отырған имамға алғы-</w:t>
        <w:br/>
        <w:t>сын айтты.</w:t>
        <w:br/>
        <w:t>Ұлы бидің, кемел кемеңгердің сәт сайын құбылған жүзі жайдарланып</w:t>
        <w:br/>
        <w:t>барып, нұрлана түсіп тыным тапты...</w:t>
        <w:br/>
        <w:t>ж%ҡ</w:t>
        <w:br/>
        <w:t>Ертеңіне сәскеде Шыршыққа жақын Ордаконғаннан қаралы қазаны</w:t>
        <w:br/>
        <w:t>естіртуге жан-жаққа шапқыншылар аттанды...</w:t>
        <w:br/>
        <w:t>Ұлы жүз күңіреніп, ол біртіндеп бүкіл казақ даласына күңгірлей тарап</w:t>
        <w:br/>
        <w:t>бара жатты...</w:t>
      </w:r>
    </w:p>
    <w:p>
      <w:r>
        <w:t>Шапқыншының бірі діттеген жеріне ерте жетті, бірі кеш жетті...</w:t>
        <w:br/>
        <w:t>Солардың бірі Қарқаралыда жатқан Қаздауысты Қазыбек биге барған-</w:t>
        <w:br/>
        <w:t>ды. Жол-жөнекей ат ауыстырып мінсе де шаршап-шалдыққан шапқыншы</w:t>
        <w:br/>
        <w:t>ұсынған қымызды қақала-шашала әрең жұтты. Ентіккенін баса алмай тағы</w:t>
        <w:br/>
        <w:t>72 4%--</w:t>
        <w:br/>
        <w:t>ахосудахех&gt;-; ТӨЛЕ БИ</w:t>
        <w:br/>
        <w:t>бас июге көндірмек. Күн нұрынан жаралған ұлы императордың да бұларға</w:t>
        <w:br/>
        <w:t>жүктеген тапсырмасы осы-тұғын.</w:t>
        <w:br/>
        <w:t>Қытай билеушілерінің түпкі мақсаты - әскер шығарып соғыс ашпай-ақ</w:t>
        <w:br/>
        <w:t>Орта Азия елдерін өздеріне тәуелді ету-тін. Сол саясаттары іске асса елшілер</w:t>
        <w:br/>
        <w:t>императордың құрмет сыйына ие болмақ, мемлекеттік марапат көрмек.</w:t>
        <w:br/>
        <w:t>Қытайдың жиырма мың әскері өткен жылы Абылай қолымен кақты-</w:t>
        <w:br/>
        <w:t>ғысып, абыройсыз жағдайға тап болған еді. Соңына ерген жауынгерлерінен</w:t>
        <w:br/>
        <w:t>қапыда айырылып қалған генералды императордың өзі айыптап, сот арқылы</w:t>
        <w:br/>
        <w:t>өлім жазасына кескізген. Содан бері амбан Фуде де ойланып қалған.</w:t>
        <w:br/>
        <w:t>Қазақтарға күш көрсеткісі келмеген. Оның үстіне қазір ұлық император да</w:t>
        <w:br/>
        <w:t>Абылаймен қайтадан тіл табысқан жағдайы бар-тын..</w:t>
        <w:br/>
        <w:t>Моңғолдай мен Хешан осының бәрінен хабардар адамдар. Сондықтан</w:t>
        <w:br/>
        <w:t>жанына өздерімен бірге еріп келғен патша әскерилерін ертіп Тұржан қожанын</w:t>
        <w:br/>
        <w:t>кездесу үшін белгілеген жеріне аттанды.</w:t>
        <w:br/>
        <w:t>Уәделі орын Бозсудың орта тұсы-тын. Елшілер тобы байқап келеді.</w:t>
        <w:br/>
        <w:t>өзеннің екі жағалауына бөлінгендер бірін-бірі аңдысып, оқта-текте</w:t>
        <w:br/>
        <w:t>мылтықтан оқ, садақтан жебе атысып қояды. Абайламаса қаңғыған оққа жем</w:t>
        <w:br/>
        <w:t>боларың анық. Моңғолдай жанындағыларға қарап:</w:t>
        <w:br/>
        <w:t>-- Елшілік туымызды көтеріңдер, майданның ортасына жарып кірейік.</w:t>
        <w:br/>
        <w:t>Оларға айтатын сөзді сол арада айтармын, -- деді.</w:t>
        <w:br/>
        <w:t>Ұйғыр тілмәш қипақтады.</w:t>
        <w:br/>
        <w:t>-- Байқаусызда жазым болсақ, біздің құнымызды кім дауламак?</w:t>
        <w:br/>
        <w:t>-- Қорықпа, сені де ұлы императорымыз өзінің қанатының астына</w:t>
        <w:br/>
        <w:t>алған. Құқығың бізбен бірдей. Оған қоса біз үшін құндырақсың, сондықтан</w:t>
        <w:br/>
        <w:t>сені ортамызға аламыз. Саған бағытталған оқ алдымен жауынгерлерге</w:t>
        <w:br/>
        <w:t>тиеді.</w:t>
        <w:br/>
        <w:t>Тұржанның да, қазақтардың да адамдары Қытай елшілерінің осында</w:t>
        <w:br/>
        <w:t>жүргенінен құлақдар-тын. Олар тосыннан шыға келіп, міністерін тайпалтып</w:t>
        <w:br/>
        <w:t>майдан ортасына жарып кіргенде екі жақ Та атысты сап тиды.</w:t>
        <w:br/>
        <w:t>Біресе Хешан, біресе Моңғолдай шүлдірлеп, оны дауысы шіңкілдеген</w:t>
        <w:br/>
        <w:t>- 466-</w:t>
        <w:br/>
        <w:t>ахосуодах&lt;х ТӨЛЕ БН</w:t>
        <w:br/>
        <w:t>қайсысына қосар екен? Аруағымызға ғайбат сөз айтып, соңымыздан топырак</w:t>
        <w:br/>
        <w:t>шашатындар да табылар-ау, бәлкім. Айтқанымызды жаттап, көпке үлгі-өнеге</w:t>
        <w:br/>
        <w:t>ететіндер де болар».</w:t>
      </w:r>
    </w:p>
    <w:p>
      <w:r>
        <w:t>Тәле би өзінің көп ұзамай ұл-қыздарымен, олардан өрбіген үрім-</w:t>
        <w:br/>
        <w:t>бұтағымен, ағайын-туыс, елдің игі жақсыларымен бакұлдасарын білді.</w:t>
        <w:br/>
        <w:t>Көрген түсінің аяны солай. Он екі қанат ақ ордасы қарлығаштардың мекеніне</w:t>
        <w:br/>
        <w:t>айналыпты. Бірі бөркіне ұялап, кейбіреуі иығына қонып шықылықтайды.</w:t>
        <w:br/>
        <w:t>Шаңырақтың асты шүпірлеген балапанға толыпты. «Алла маған ұрпақты</w:t>
        <w:br/>
        <w:t>көп береді екен. Атым көптің аузында жүрсе керек. Құдайдың мұнысына ла</w:t>
        <w:br/>
        <w:t>мың тәубе!»</w:t>
        <w:br/>
        <w:t>Ол өлімнен шошымады. «Мен өлген соң ұлысымның бірлігі қалай</w:t>
        <w:br/>
        <w:t>болар?» деп қорықты. Сөйтіп, «Шымыр Қойгелдінің соңынан еріңдер»</w:t>
        <w:br/>
        <w:t>дегені, елінің қамын соңғы рет жегені еді.</w:t>
        <w:br/>
        <w:t>Төсекке таңылған оған алыстан ат арытып, көңілін сұрай келгендер</w:t>
        <w:br/>
        <w:t>бұрынғыдай одан тәмсіл сөзді көп ести алмай, қоштасып қайтарында</w:t>
        <w:br/>
        <w:t>бақұлдасып жататын. Солардың бірі Нөкіс жақта жүрген Шанышқылы</w:t>
        <w:br/>
        <w:t>Жанкел-тін. Ол қарт ақылманның көңіл-күйін сергітейін деген ниетпен:</w:t>
        <w:br/>
        <w:t>-- Әз Төкем, шешендікпен елді ауызға қараттыңыз, билік жасап әділ би</w:t>
        <w:br/>
        <w:t>атандыңыз, хан орнына ел басқарып, ұлысыңызды уысыңызда ұстадыңыз.</w:t>
        <w:br/>
        <w:t>Байлығыңыз көл-көсір боп, ұрпағыңыз өсіп-өніп, қаумалап көбейіп жатыр.</w:t>
        <w:br/>
        <w:t>Төле би деген атыңыз елдің аузынан түспейді. Бір адамға сол бақ та жетеді</w:t>
        <w:br/>
        <w:t>ғой. Сізде не арман, не мақсат қалды? -- деп ұлы бидің қуқыл тартқан өңіне</w:t>
        <w:br/>
        <w:t>қарады.</w:t>
        <w:br/>
        <w:t>Алланың әмірі шығар-ау, шалқалай жаткан ақылман сонда кеудесін</w:t>
        <w:br/>
        <w:t>жастықтан шалт көтеріп алды. Жанындағылар әл үстінде жатқан кемеңгердің</w:t>
        <w:br/>
        <w:t>мына қимыл-әрекетіне таң қалысып, бас шайқасты.</w:t>
        <w:br/>
        <w:t>-- Әй, Жанкелім-ай. Адамда арман бітпес болар. Мен есімді білген</w:t>
        <w:br/>
        <w:t>бала шағымда қазақ, қырғыз, өзбек, карақалпақ, түрікмен біткен тату-тәтті</w:t>
        <w:br/>
        <w:t>ғұмыр кешіп, «жаным бір, жауым ортак» десіп жүретін. Енді міне, қуғын</w:t>
        <w:br/>
        <w:t>көрген қойдың кқұмалағындай шашырап, алаң ашық боп, арасы алшақтап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
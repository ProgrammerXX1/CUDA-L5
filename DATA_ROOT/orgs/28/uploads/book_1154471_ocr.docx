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АҚТӨБЕ МЕМЛЕКЕТТІК ПЕДАГОГИКАЛЫҚ</w:t>
        <w:br/>
        <w:t>ИНСТИТУТЫНЫҢ</w:t>
        <w:br/>
        <w:t>ХАБАРШЫСЫ</w:t>
        <w:br/>
        <w:t>ВЕСТНИК</w:t>
        <w:br/>
        <w:t>АКТЮБИНСКОГО ГОСУДАРСТВЕННОГО</w:t>
        <w:br/>
        <w:t>ПЕДАГОГИЧЕСКОГО ИНСТИТУТА</w:t>
        <w:br/>
        <w:t>3/2008</w:t>
        <w:br/>
        <w:t>Приложение һез</w:t>
        <w:br/>
        <w:t>ФИ пбападанатали</w:t>
        <w:br/>
        <w:t>ТӘЙ О.преподанателя”</w:t>
        <w:br/>
        <w:t>чзңауагышшр--</w:t>
        <w:br/>
        <w:t>ФИО прәподацателя</w:t>
        <w:br/>
        <w:t>П</w:t>
        <w:br/>
        <w:t>Ақтөбе мемлекеттік педагогикалық институтының Хабаршысы. - Хе3, 2008</w:t>
        <w:br/>
        <w:t>10</w:t>
        <w:br/>
        <w:t>Акпобинекий тосударетвениыд пәдагогический институт</w:t>
        <w:br/>
        <w:t>ПЕРВАЯ РЕЙТИНГОВАЯ ВЕДОМОСТЬ М.</w:t>
        <w:br/>
        <w:t>Факультет шшіЗ ааа Ы</w:t>
        <w:br/>
        <w:t>Специальность ШЕНоЕсЕНИНмНрННнЕ</w:t>
        <w:br/>
        <w:t>Дисциална ------------</w:t>
        <w:br/>
        <w:t>Количество крөдитев ---- -----</w:t>
        <w:br/>
        <w:t>Кафодра БЫС ШЕНІ</w:t>
        <w:br/>
        <w:t>Ф.И.О.преподаватоляя - -----</w:t>
        <w:br/>
        <w:t>Курс</w:t>
        <w:br/>
        <w:t>Группа</w:t>
        <w:br/>
        <w:t>Язык обучения</w:t>
        <w:br/>
        <w:t>Сәместр</w:t>
        <w:br/>
        <w:t>Учобный Ғд</w:t>
        <w:br/>
        <w:t>Форма обучония</w:t>
        <w:br/>
        <w:t>Шен | Эштыйтетыа | Шқтыйтыжшн шыта | Омконлену</w:t>
        <w:br/>
        <w:t>? өмо. омеға шентее қаста тапта, аты</w:t>
        <w:br/>
        <w:t>ады т ” (95 бала).</w:t>
        <w:br/>
        <w:t>дата е» ж-е</w:t>
        <w:br/>
        <w:t>Деканфаулкеа - - ---------</w:t>
        <w:br/>
        <w:t>Итоги рөйтинга:</w:t>
        <w:br/>
        <w:t>Количество студентов ----</w:t>
      </w:r>
    </w:p>
    <w:p>
      <w:r>
        <w:t>Явились</w:t>
        <w:br/>
        <w:t>Неявились</w:t>
        <w:br/>
        <w:t>Подпись преподазтөя. --</w:t>
        <w:br/>
        <w:t>Приложение Ке</w:t>
        <w:br/>
        <w:t>Актобинский государственный педагогический институт</w:t>
        <w:br/>
        <w:t>ВТОРАЯ РЕЙТИНГОВАЯ ВЕДОМОСТЬ Ке.</w:t>
        <w:br/>
        <w:t>әл ---.-------- Курс</w:t>
        <w:br/>
        <w:t>Слециальнопь- ------------ Грулга</w:t>
        <w:br/>
        <w:t>Дисциллиа ------ Язык обучения</w:t>
        <w:br/>
        <w:t>Количество кредиюі -- - --- сенет</w:t>
        <w:br/>
        <w:t>ным - чебный год</w:t>
        <w:br/>
        <w:t>%.И.О.преподаваеля/ - ------- Форма обучения С</w:t>
        <w:br/>
        <w:t>|</w:t>
        <w:br/>
        <w:t>нөмер Второй текушийі Второй рубежный | Вторая рейтинговая | Ознакомлен(а)</w:t>
        <w:br/>
        <w:t>ГЕ Фио. зачетнойі контроль -4, коптроль-гу оценка- 8, (полпноь</w:t>
        <w:br/>
        <w:t>жпулега кино (8. бала) (%.бала) (%.бала) етуден)</w:t>
        <w:br/>
        <w:t>Даға« » ж...</w:t>
        <w:br/>
        <w:t>Декан факультета | -----</w:t>
        <w:br/>
        <w:t>Итоги рейтинга:</w:t>
        <w:br/>
        <w:t>Количество студентов,</w:t>
        <w:br/>
        <w:t>Явились</w:t>
        <w:br/>
        <w:t>Неявилив</w:t>
        <w:br/>
        <w:t>Подпись преподавтея/ ------</w:t>
        <w:br/>
        <w:t>Приложение Мел</w:t>
        <w:br/>
        <w:t>При выставлении итоговой оценки по дисциплине предпочтение</w:t>
        <w:br/>
        <w:t>өтдается результатам рейтингового контроля (В.р), которые составляют 60%</w:t>
        <w:br/>
        <w:t>от итоговой оценки, а оценка экзамена (Е) 40% - от итоговой оценки</w:t>
        <w:br/>
        <w:t>студента (см. схему).</w:t>
        <w:br/>
        <w:t>(0)</w:t>
        <w:br/>
        <w:t>Отсюда четко видно различие традиционной и кредитной системы</w:t>
        <w:br/>
        <w:t>обучения. Главное различие заключается в том, что при традиционной</w:t>
        <w:br/>
        <w:t>системе обучения знания студента оцениваются в течение семестра один раз</w:t>
        <w:br/>
        <w:t>результатом экзамена с учетом текуіцей успеваемости, а при кредитной</w:t>
        <w:br/>
        <w:t>системы обучения знания студента оцениваетея 5 раз (см. схему)</w:t>
        <w:br/>
        <w:t>результатами двух рейтинговых контролей, где каждый рейтинг состоит из</w:t>
        <w:br/>
        <w:t>двух текуших и двух рубежных контролей и/ экзамена, которые</w:t>
        <w:br/>
        <w:t>оформляются ведомостями успеваемости студента. Студент в случае</w:t>
        <w:br/>
        <w:t>несогласия с экзаменационной оценкой может ее апеллировать в</w:t>
        <w:br/>
        <w:t>апелляционной комиссии. На каждом этапе контроля, согласно таблице Хе! и</w:t>
        <w:br/>
        <w:t>схеме оценки знаний студентов, максимальное количество баллов должно</w:t>
        <w:br/>
        <w:t>быть не ниже 100, которое равняется 100 процентам по принципу 1 балл</w:t>
        <w:br/>
        <w:t>соответствует 1 проценту с тем, чтобы ошибка оценки не превышала одного</w:t>
        <w:br/>
        <w:t>Процента. В этом случае максимально упрошается подсчет баллов при</w:t>
        <w:br/>
        <w:t>заполнении рейтинговых и экзаменационных ведомостей, так как В одной</w:t>
        <w:br/>
        <w:t>колонке указывается количество баллов, которое отражает его процентное</w:t>
        <w:br/>
        <w:t>выражение (см. приложение Х1-4).</w:t>
        <w:br/>
        <w:t>ә</w:t>
      </w:r>
    </w:p>
    <w:p>
      <w:r>
        <w:t>Ақтөбе мемлекеттік педагогикалық институтының</w:t>
        <w:br/>
        <w:t>ХАБАРШЫСЫ</w:t>
        <w:br/>
        <w:t>ВЕСТНИК</w:t>
        <w:br/>
        <w:t>Актюбинского государственноғо педагогическоғо института</w:t>
        <w:br/>
        <w:t>Ақтөбе мемлекеттік педагогикалық институтының</w:t>
        <w:br/>
        <w:t>ғылымн-әдістемелік журналы</w:t>
        <w:br/>
        <w:t>3 Үш айда бір рет шығады. Публикуется в три месяца один раз.</w:t>
        <w:br/>
        <w:t>2008</w:t>
        <w:br/>
        <w:t>РЕДАКЦИЯ АЛҚАСЫ</w:t>
        <w:br/>
        <w:t>РЕДКОЛЛЕГИЯ</w:t>
        <w:br/>
        <w:t>Бас редактор - Нұрышев Ғ.Ж., экономика ғылымдарының</w:t>
        <w:br/>
        <w:t>докторы, академик</w:t>
        <w:br/>
        <w:t>"Жауапты хатшы - Қонақбаева А.</w:t>
        <w:br/>
        <w:t>Мүшелері. кізиеолдааы а трон каска СУҒА</w:t>
        <w:br/>
        <w:t>Абдоллаев Н.Ә.” 7 -тарих ғылымдарының докторы, профессор !</w:t>
        <w:br/>
        <w:t>Мұхамбетжан А.Ж. - философия ғылымдарының кандидаты, доцент</w:t>
        <w:br/>
        <w:t>Мұханбетжанова Ә.М. - педагогика ғылымдарының докторы,</w:t>
        <w:br/>
        <w:t>профессор</w:t>
        <w:br/>
        <w:t>“4Сейталнев К.Б. - педагогика ғылымдарының докторы, профессор</w:t>
        <w:br/>
        <w:t>«Сұлтанғалиева Г.С. -тарих ғылымдарынын докторы, профессор</w:t>
        <w:br/>
        <w:t>Тектіғұл Ж.О. - филология ғылымдарының докторы, профессор</w:t>
        <w:br/>
        <w:t>Шүңкеев Қ.Ш. - физика-математика ғылымдарының докторы,</w:t>
        <w:br/>
        <w:t>профессор</w:t>
        <w:br/>
        <w:t>Редакцияның мекен-жайы: 463000, Ақтөбе қаласы. .. ....,</w:t>
        <w:br/>
        <w:t>4.4 4ахка ма А1» Ә.Молдағұлова даңғылы, 34-үй</w:t>
        <w:br/>
        <w:t>4-кабинет</w:t>
        <w:br/>
        <w:t>тел. 8(7132)56-34-47</w:t>
        <w:br/>
        <w:t>Е-тай: арр(фтай,К2</w:t>
        <w:br/>
        <w:t>Қазақстан Республикасының Мәдениет, ақпарат және спорт министрлігі</w:t>
        <w:br/>
        <w:t>берген куәлік, Хо5859-Ж, 26 наурыз, 2005 ж.</w:t>
        <w:br/>
        <w:t>нкци мисктен</w:t>
        <w:br/>
        <w:t>Хо5859-ж. свидетельство Министерства культуры, информации и спорта</w:t>
        <w:br/>
        <w:t>Республики Казахстан от 26 марта, 2005 г.</w:t>
        <w:br/>
        <w:t>Ақтөбе мемлекеттік педагогикалық институтының Хабаршысы. - Хө3, 2008</w:t>
        <w:br/>
        <w:t>В современных условиях с внедрением кредитной системы обучения в</w:t>
        <w:br/>
        <w:t>вузах Республики Казахстан возникла необходимость надежных и</w:t>
        <w:br/>
        <w:t>обһективных методов, обеспечиваюшцих прозрачность оценки знаний</w:t>
        <w:br/>
        <w:t>студентов. В первую очередь, это продиктовано применением для оценки</w:t>
        <w:br/>
        <w:t>знаний студентов балльно-рейтинговой системы по |11 балльной шкале.</w:t>
        <w:br/>
        <w:t>Согласно правилам кредитной технологии, знания студентов в</w:t>
        <w:br/>
        <w:t>Таблица</w:t>
        <w:br/>
        <w:t>масқа Расчеты для перевода оценок из балльной системы в</w:t>
        <w:br/>
        <w:t>традиционную</w:t>
        <w:br/>
        <w:t>Американская</w:t>
        <w:br/>
        <w:t>По 3.Ж.Жанабаену система</w:t>
      </w:r>
    </w:p>
    <w:p>
      <w:r>
        <w:t>Традиционная оценка Впроцентах 8 процентах</w:t>
        <w:br/>
        <w:t>%&lt; 56.7% 1,&lt;049%</w:t>
        <w:br/>
        <w:t>0.567 &lt;17-&lt;0.618 ) 56.7&lt;:%&lt;61.8% 50&lt;1&lt;74%</w:t>
        <w:br/>
        <w:t>п</w:t>
        <w:br/>
        <w:t>0.6158 «ғ 50406 61.8&lt;.0&lt;80.6% 75 &lt;1559%</w:t>
        <w:br/>
        <w:t>1-&gt;0.06 17&gt;80.6% 90&lt;1-&lt;100%</w:t>
        <w:br/>
        <w:t>6 .”% эоәв қ 2. қоӘй но 90 она озӘН А</w:t>
        <w:br/>
        <w:t>течение семестра оценинается в 5 этапов (см. схему). Например, студенты</w:t>
        <w:br/>
        <w:t>дневного отделения в течение семестра сдают два текуших, два рубежных</w:t>
        <w:br/>
        <w:t>контроля и экзамен в конце семестра. Причем первые текуший (() и</w:t>
        <w:br/>
        <w:t>рубежный (г!) контроли опрсделяют результат первого рейтинга (Кт), а</w:t>
        <w:br/>
        <w:t>вторые текуший (42) и рубежный (г:) контроли определяют результат второго</w:t>
        <w:br/>
        <w:t>рейтинга (Ю&gt;). Каждая рейтинговая оценка студента складывается из оценки</w:t>
        <w:br/>
        <w:t>текушего и рубежного контроля, и өпределяется как среднеарифметическая</w:t>
        <w:br/>
        <w:t>сумма текушего и рубежного контроля (см. схему).</w:t>
        <w:br/>
        <w:t>5 (, “ғ, )</w:t>
        <w:br/>
        <w:t>амогэнәқйоы Б,- 5 ТЕДБ ОИ</w:t>
        <w:br/>
        <w:t>ғ ; ШЕГІНЕР)</w:t>
        <w:br/>
        <w:t>қгеоме5Т</w:t>
        <w:br/>
        <w:t>кеереее</w:t>
        <w:br/>
        <w:t>Гле, Кі и БК; рейтинговые оценки студента на первом и втором</w:t>
        <w:br/>
        <w:t>рейтинговом контроле, соответственно.</w:t>
        <w:br/>
        <w:t>Усредненная рейтинговая оценка (Ю,р) студента определяется как</w:t>
        <w:br/>
        <w:t>среднеарифметическая сумма двух рейтингов и в процентном содержании</w:t>
        <w:br/>
        <w:t>определяетея по следуюшей формуле (см. схему):</w:t>
        <w:br/>
        <w:t>24</w:t>
        <w:br/>
        <w:t>Жозбеуекеаге. 2 ету</w:t>
        <w:br/>
        <w:t>77 Жастардың қарым-қатынас мәдениетін қалыптастыруда халықтык</w:t>
        <w:br/>
        <w:t>2. педагогика идеяларын пайдалану</w:t>
        <w:br/>
        <w:t>Есенғұлова М.Н.</w:t>
        <w:br/>
        <w:t>(Ақтобе)</w:t>
        <w:br/>
        <w:t>2 (Б «бая абйод «ссчеруой «йа «сиовауобайия «ҙе Мафофлой воралогаеи</w:t>
        <w:br/>
        <w:t>4; екоеобайав еусибуаляа браажоофловелей сфера жомодеғев.)</w:t>
        <w:br/>
        <w:t>нн 4 (Адамдар өзара бірлесе отырып, ортақ нәтижеге жету үшін күш</w:t>
        <w:br/>
        <w:t>ре білуін қарым-қатынас деп түсінеміз. Гуманизм принциптеріне</w:t>
        <w:br/>
        <w:t>ікес, карым-қатынасқа түсуші әр адамға қатынас жасайтын өзге</w:t>
        <w:br/>
        <w:t>адамдар бағалайды.</w:t>
        <w:br/>
        <w:t>2. Қарым-қатынас - білім мен мәдениеттің компоненті, оның бөлінбейтін</w:t>
        <w:br/>
        <w:t>бөлшегі іспетті адамзаттың дүниетанымы мен сана-сезімін жетілдірудің</w:t>
        <w:br/>
        <w:t>ерекше жолы.</w:t>
        <w:br/>
        <w:t>- Ерте кездің өзінде-ақ көшіп-қонып жүрген қазақ халқының мәденисті</w:t>
        <w:br/>
        <w:t>ауыз толтырып айтарлықтай жағдайда болды. Оған куә болатын, сол кезден</w:t>
        <w:br/>
        <w:t>қалған жазба ескерткіш, ауыз әдебиеті, аңыз әңгімелер кейінгі қазақ</w:t>
        <w:br/>
        <w:t>пағына еліміздің сақтар, атымызды жаңғыртар, ісімізді жалғастырар,</w:t>
      </w:r>
    </w:p>
    <w:p>
      <w:r>
        <w:t>У әдениетімізді жетілдірер өркен деп қараған. Олай болса, ғалымның тұжы-</w:t>
        <w:br/>
        <w:t>іп отырған негізгі ойы, әрбір халықтық дәрежесін көтеріп дамыту үшін</w:t>
        <w:br/>
        <w:t>рпағына өзінің дәстүрін, қадір-қасиетін, ана тілімен, тарихымен, әдет-</w:t>
        <w:br/>
        <w:t>птарымен, мәдениетімен дарытады деген идеясымен үндесіп жатыр.</w:t>
        <w:br/>
        <w:t>Қазіргі ғылыми жетістіктер қарым-қатынасты әлеуметтік өміріндегі</w:t>
        <w:br/>
        <w:t>адам дамуының ішкі және сыртқы жағдайларын құрушы себеп-салдар</w:t>
        <w:br/>
        <w:t>ретінде де танытады. Теориялық зерттеулер бұл тұрғыда әртүрлі бағыттар</w:t>
        <w:br/>
        <w:t>Ұсынады, яғни жастардың мәдени дамуын қарым-қатынас реттейді, оларды</w:t>
        <w:br/>
        <w:t>басқаратын және жіктейтін механизмдерін, заңдылықтарын анықтайды.</w:t>
        <w:br/>
        <w:t>2 Қарым-қатынас адамзат үшін әртүрлі деңгейде, әртүрлі кезеңде</w:t>
        <w:br/>
        <w:t>ыптастыруды қажет ететін құбылыс. Қазіргі қоғамның сұраныстары</w:t>
        <w:br/>
        <w:t>рухани және материалдық сфералар аясында қарым-қатынас проблемасын</w:t>
        <w:br/>
        <w:t>Өте маңызды етіп көрсетеді. Қарым-қатынас адамның өмірлік іс-әрекетінің,</w:t>
        <w:br/>
        <w:t>Әсіресе білім, ғылым, өнер саларында бөлінбейтін бөлшегі болып табылады.</w:t>
        <w:br/>
        <w:t>дәлелі ретінде білім мен дағдының терең байланысын айтуға болады.</w:t>
        <w:br/>
        <w:t>астар қауымының қарым-қатынасқа әсер етуші фактордың бірі тілдік</w:t>
        <w:br/>
        <w:t>қарым-қатынас, соның ішінде сөйлеу мәдениеті маңызды болып табылады.</w:t>
        <w:br/>
        <w:t>Сөйлеу Әрекеті адамның қандай болмасын әрекеті сияқты екі негізгі шарттан</w:t>
        <w:br/>
        <w:t>Тұрады:</w:t>
        <w:br/>
        <w:t>- Бірінші- белгілі бір мақсатқа бағытталуы. Қазақ тілін үйретуде сол</w:t>
        <w:br/>
        <w:t>Тілде өз ойларын, хабарламаларды жеткізе білу оны қабылдау және оған</w:t>
        <w:br/>
        <w:t>Жауап қайтару, яғни қазақ Тілінде тілдік қатысымға түсу. Осы мақсатқа</w:t>
        <w:br/>
        <w:t>Жеткенде ғана әрекет тоқталады.</w:t>
        <w:br/>
        <w:t>Ақтөбе мемлекеттік педагогикалық институтының Хабартпысы, - Хо3, 2008</w:t>
        <w:br/>
        <w:t>процентного эквивалента, поскольку количество набранных баллов И и</w:t>
        <w:br/>
        <w:t>процентный эквивалент соответствует количеству правильных отвстов,</w:t>
        <w:br/>
        <w:t>Например, студент ответил положительно на 79 вопросов из 100, значит о</w:t>
        <w:br/>
        <w:t>набрал 79 баллов или 79%. 4</w:t>
        <w:br/>
        <w:t>Таблиңа 92;</w:t>
        <w:br/>
        <w:t>в. Одинадцатибалльная система оценки знания студентов по кредитной</w:t>
        <w:br/>
        <w:t>руы технологии обучения</w:t>
        <w:br/>
        <w:t>Хе | Оценка | Цифровой | Шаг ! Процентный | Шаг Оценка по</w:t>
        <w:br/>
        <w:t>по эквивален | (баллы | эквивалент (%) | пятибалльной</w:t>
        <w:br/>
        <w:t>буквеной | т(баллы) жама ран (%) системе</w:t>
        <w:br/>
        <w:t>системе</w:t>
        <w:br/>
        <w:t>1 А 4,0 95-100 6 Отлично</w:t>
        <w:br/>
        <w:t>2 А- 3,67 0,33 90-94 5</w:t>
        <w:br/>
        <w:t>3 В- 3,33 0,33 85-89 5 Хорошо</w:t>
        <w:br/>
        <w:t>4 В 3,0 0,33 80-84 5</w:t>
        <w:br/>
        <w:t>5 В- 1 2467 0,33 7579 15 өзим</w:t>
        <w:br/>
        <w:t>6 С» 2,33 0,33 70-74 125 Удовлетвор-н</w:t>
        <w:br/>
        <w:t>7 с 1-20 0,33 65-60 1 5</w:t>
        <w:br/>
        <w:t>8 С- 171,67 0,33 60-64 5 ҺозиЭ</w:t>
        <w:br/>
        <w:t>р; ры: 1233 0,33 55-55 5 үзе м4</w:t>
        <w:br/>
        <w:t>ПЮр 710 0,33 50-54 5 59 өн?</w:t>
      </w:r>
    </w:p>
    <w:p>
      <w:r>
        <w:t>Е 0 0-49 Неудовлетвор</w:t>
        <w:br/>
        <w:t>| ЕЕ но</w:t>
        <w:br/>
        <w:t>озлбы ұ-А Т 0а ақ ---</w:t>
        <w:br/>
        <w:t>За) При составлении тестовых вопросов желательно учесть количество</w:t>
        <w:br/>
        <w:t>кредитов, отведенных по данной дисциплине. ШЕТІ.</w:t>
        <w:br/>
        <w:t>%по дисциплине с одним кредитом на каждый рубежный контроль</w:t>
        <w:br/>
        <w:t>рекомендуется составить 25 тестовых вопросов, как указано выше,</w:t>
        <w:br/>
        <w:t>каждый вопрос соответствует 4 баллам, и обшая сумма соответствует 100</w:t>
        <w:br/>
        <w:t>баллам или 100%;</w:t>
        <w:br/>
        <w:t>% по дисциплине с двумя кредитами на каждый рубежный контроль - 50</w:t>
        <w:br/>
        <w:t>тестовых вопросов, т. е. каждый вопрос соответствует 2. баллам, Ии обшая</w:t>
        <w:br/>
        <w:t>сумма соответствует 100 баллам или 100%; Ы</w:t>
        <w:br/>
        <w:t>“ по дисциплине с тремя кредитами на каждый рубежный контроль - 100</w:t>
        <w:br/>
        <w:t>тестовых вопросов. Яолоериан мкнәотығ тар</w:t>
        <w:br/>
        <w:t>Во всех этих трех вариантах составления тестовых вопросов</w:t>
        <w:br/>
        <w:t>выполияются требования 11 балльной шкалы оценки знаний студентов</w:t>
        <w:br/>
        <w:t>согласно кредитной технологии обучения. Независимо от количества</w:t>
        <w:br/>
        <w:t>вопросов и формы проведения контроля (текуший, рубежный или экзамен),</w:t>
        <w:br/>
        <w:t>студент на каждом этапе контроля должен набрать максимально 100 баллов,</w:t>
        <w:br/>
        <w:t>которые соответствуют 100%, т. е. 1 балл-1 %,</w:t>
        <w:br/>
        <w:t>При разработке силлабусов необходимо учесть следуюшую</w:t>
        <w:br/>
        <w:t>последовательность составления заданий по текушему контролю и экзамену.</w:t>
        <w:br/>
        <w:t>Студент набирает. баллы по результату первого текушего контроля</w:t>
        <w:br/>
        <w:t>8</w:t>
        <w:br/>
        <w:t>Ақтөбе мемлекеттік педагогикалық институтының Хабаршысы. - Х93, 2008</w:t>
        <w:br/>
        <w:t>мәдениетіміздің қайнар бұлағы - халқымыздың даналық мұралары негізінде</w:t>
        <w:br/>
        <w:t>жеке тұлға қалыптастыру маңызды міндет, ғылыми проблема. ағу мәй: еч</w:t>
        <w:br/>
        <w:t>Мұндай халықтың педагогика иделарынан бастау алған тәрбие алған ./</w:t>
        <w:br/>
        <w:t>ұрпақ дені сау, білімді, ақылды, адамгершілікті, иман жүзді, сұлу да</w:t>
        <w:br/>
        <w:t>сымбатты, ұлтжанды, жан-жақты дамыған мәдениетті азамат боп өседі.</w:t>
        <w:br/>
        <w:t>Сондыктан да халықтық педагогика идеяларынан нәр алған этнопедагогика -</w:t>
        <w:br/>
        <w:t>болашақтың педагогикасы, болашақ 1 ізгілікті қоғамның педагогикасы деуге</w:t>
        <w:br/>
        <w:t>толық болады. : ве»нтбы- бәле. быз жасасен ;</w:t>
        <w:br/>
        <w:t>сазы</w:t>
        <w:br/>
        <w:t>ДҰҒ 9-2 әрпығыад</w:t>
        <w:br/>
        <w:t>БЕ 2242 Қарым-қатынас мәденнетін қалыптастырудағы | ,.рс,ңі</w:t>
        <w:br/>
        <w:t>) негізгі біліктер : .</w:t>
        <w:br/>
        <w:t>әнш | ) вағрандыз</w:t>
        <w:br/>
        <w:t>Коммуникативтік білігі Өзара түсінуі және ..Ж</w:t>
        <w:br/>
        <w:t>ы! қабылдау білігі д</w:t>
        <w:br/>
        <w:t>% Ақпараттық және 5</w:t>
        <w:br/>
        <w:t>КЕТ Қарым-қатынас жағдайында &gt;,</w:t>
        <w:br/>
        <w:t>сезімдік жағдайларын ҚоЫДА “-- :</w:t>
        <w:br/>
        <w:t>4 ң бағдалай білуі</w:t>
        <w:br/>
        <w:t>Тан жеткізе білуі сқа,</w:t>
        <w:br/>
        <w:t>ші Дін.</w:t>
        <w:br/>
        <w:t>ойыны ыы Жасырын мотивтер мен | |0 оу:</w:t>
        <w:br/>
        <w:t>- сөйлеу мәдениегін бау психологиялық сақтығын</w:t>
      </w:r>
    </w:p>
    <w:p>
      <w:r>
        <w:t>кі білу ғ</w:t>
        <w:br/>
        <w:t>6. қ Эмоционалдық жағдайын |-4</w:t>
        <w:br/>
        <w:t>Шаа Сөйлесе білу және 2</w:t>
        <w:br/>
        <w:t>Мі аны се білу жөне | түсіне білу</w:t>
        <w:br/>
        <w:t>диалогты құптай білуі</w:t>
        <w:br/>
        <w:t>І Әлеуметтік рефлексияны</w:t>
        <w:br/>
        <w:t>Адамды тыңдай білуі УІ рефлексия</w:t>
        <w:br/>
        <w:t>Өзара қарым-қатынас білігі пм</w:t>
        <w:br/>
        <w:t>омнкмад</w:t>
        <w:br/>
        <w:t>1</w:t>
        <w:br/>
        <w:t>Мс ңпкаыедіге</w:t>
        <w:br/>
        <w:t>Ма кау Қарым-қатынаста өзара іс- Психологиялык көмек беру албылы</w:t>
        <w:br/>
        <w:t>әрекетті ұйымластыпу білігі білігі &gt;</w:t>
        <w:br/>
        <w:t>анеғл</w:t>
        <w:br/>
        <w:t>төінк УА</w:t>
        <w:br/>
        <w:t>шін Топтық динамиканы басқару Ынтымақтастық қарым- а</w:t>
        <w:br/>
        <w:t>2 білігі катынас оонагу қ</w:t>
        <w:br/>
        <w:t>нж</w:t>
        <w:br/>
        <w:t>Қарым-қатынаста үлгі болу ДІН Ұлттық мәдениетті меңгеру</w:t>
        <w:br/>
        <w:t>алы мын | біігі тозы</w:t>
        <w:br/>
        <w:t>ЕВЕЕЛГТЕЕКГЕРЕЕ ЕНСЕ ОРТ</w:t>
        <w:br/>
        <w:t>Он ойы ы ейүр МЕ ез гл сөзі Сене Нан ад</w:t>
        <w:br/>
        <w:t>һы дығы”</w:t>
        <w:br/>
        <w:t>ПМГы Ше БИО Өар ден Сы әаошар?а</w:t>
        <w:br/>
        <w:t>БЕСІНШІ заны арш</w:t>
        <w:br/>
        <w:t>рал ын өшініге</w:t>
        <w:br/>
        <w:t>1-сурет - Студенттердің қарым-катынас мәдениетінің ”</w:t>
        <w:br/>
        <w:t>қалыптасуындағы маңызды біліктер нн рен</w:t>
        <w:br/>
        <w:t>максимально 100 баллов) и эту оценку подтверждает на первом рубежном</w:t>
        <w:br/>
        <w:t>контроле (максимально 100 баллов). Эта же процедура повторяется при</w:t>
        <w:br/>
        <w:t>втором текушем и рубежном контроле. На экзамене студент набирает</w:t>
        <w:br/>
        <w:t>максимально 100 баллов. Ж</w:t>
        <w:br/>
        <w:t>Если формы контроля проводятся в тестовой форме, то преподаватель</w:t>
        <w:br/>
        <w:t>составляет тестовые вопросы по двум рубежным контролям и экзамену в</w:t>
        <w:br/>
        <w:t>зависимости от количества кредитов, отведенных по данной дисциплине.</w:t>
        <w:br/>
        <w:t>Экзамен может проводиться как в устной, так и в тестовой форме. Если</w:t>
        <w:br/>
        <w:t>экзамен проводится В устной форме, то оценивается по пятибалльной</w:t>
        <w:br/>
        <w:t>системе (при &gt;том «5»-100%-100 баллов), и экзаменационная оценка</w:t>
        <w:br/>
        <w:t>переводится В 11-балльную систему согласно шкале, указанной в таблице</w:t>
        <w:br/>
        <w:t>Гг По принципу 100 баллов - 100% на каждом этапе контроля знаний</w:t>
        <w:br/>
        <w:t>студентов разработаны ведомости рейтингового контроля, экзамена и</w:t>
        <w:br/>
        <w:t>ведомость итогового контроля до и после апелляции, согласно Правилам</w:t>
        <w:br/>
        <w:t>организации учебного процесса по кредитной технологии обучения (Приказ</w:t>
        <w:br/>
        <w:t>МОН РК Х2 566 от 22.11.2007 г., Инструктивное письмо об организации</w:t>
        <w:br/>
        <w:t>учебного процесса в высших учебных заведениях республики по кредитной</w:t>
      </w:r>
    </w:p>
    <w:p>
      <w:r>
        <w:t>технологии обучения от 14 марта 2008 года, ХеИ-01) (см. приложении Хе1-4).</w:t>
        <w:br/>
        <w:t>Деканат организует проведение рубежного контроля знаний студентов</w:t>
        <w:br/>
        <w:t>согласно утвержденному академическому календарю института. Ведомости</w:t>
        <w:br/>
        <w:t>рейтингового контроля преподаватели получают в деканате за подписью</w:t>
        <w:br/>
        <w:t>декана факультета. В приложении Хе 1, 2 приведены образцы ведомости</w:t>
        <w:br/>
        <w:t>первого и второго рейтингового контроля. Преподаватель заполняет</w:t>
        <w:br/>
        <w:t>результаты первого текушего контроля в баллах (в процентах) по принципу:</w:t>
        <w:br/>
        <w:t>1 балл соответствует 1 проценту. По такому же принципу заполняются</w:t>
        <w:br/>
        <w:t>результаты первого рубежного контроля студентов. Затем преподаватель</w:t>
        <w:br/>
        <w:t>Өпределяет оценку первого рейтингового контроля, согласно формуле (1) и</w:t>
        <w:br/>
        <w:t>заносит в эту же ведомость. Аналогично этому определяются результаты</w:t>
        <w:br/>
        <w:t>второго рейтингового контроля, Преподаватель обязан ознакомить студентов</w:t>
        <w:br/>
        <w:t>с рейтинговой оценкой.</w:t>
        <w:br/>
        <w:t>Экзамен обучаюшихся проводится после текуших и рейтинговых видов</w:t>
        <w:br/>
        <w:t>контроля обучаюшим преподавателем. Данная оценка составляет не более 40</w:t>
        <w:br/>
        <w:t>% итоговой оценки знаний по дисциплине, согласно формуле (3). Офис</w:t>
        <w:br/>
        <w:t>регистратор организует проведение экзаменов и подведение итоговой оценки</w:t>
        <w:br/>
        <w:t>студентов. Экзаменационная ведомость группы</w:t>
        <w:br/>
        <w:t>Ақтөбе мемлекеттік педагогикалық институтының Хабаршысы, - 383, 2008</w:t>
        <w:br/>
        <w:t>байланысты. Осындай көзқарас баланың өзін-өзі дұрыс бағыттап, күш-</w:t>
        <w:br/>
        <w:t>жігерін реттеп отыруына көмектесуі мүмкін. Табиғат адам баласын бақытты</w:t>
        <w:br/>
        <w:t>және қуанышты өмір сүруге жаратса, ол оны тайсалмай және төзімділікпен</w:t>
        <w:br/>
        <w:t>қарсы ала білуге дағдылануы қажет.</w:t>
        <w:br/>
        <w:t>Бала кезден бізге мәлім болғанындай: «Қозғалыс - ол өмір», «Деннің</w:t>
        <w:br/>
        <w:t>саулығы - жанның саулығы», «Орынды, дұрыс тамактану - дұрыс өмір сүру</w:t>
        <w:br/>
        <w:t>және деннің саулығының кепілі», «Күн, ауа және су - іздің ең жақын</w:t>
        <w:br/>
        <w:t>досымыз». Бүгінгі мектепте осы мәселе қалай қарастырылады? Ал,</w:t>
        <w:br/>
        <w:t>табиғатты алсақ: орман, тоғай, өзен, көл және дала, оның әртүрлі табиғи</w:t>
        <w:br/>
        <w:t>өсімдіктері мен шөптері; аспан - оның бұлттан құралған кемелері немесе</w:t>
        <w:br/>
        <w:t>түнгі аспан - өзінің айы мен жарқыраған жұлдыздары - осының бәрі</w:t>
        <w:br/>
        <w:t>айналып келгенде мектеп оқушыларының санасына жетерлік пе, әсіресе қала</w:t>
        <w:br/>
        <w:t>жағдайында ол қалай? Міне, көріп отырғанымыздай, «Салауатты өмір сүру»</w:t>
        <w:br/>
        <w:t>мәселесіне қатысты мұндай мысалдарды шексіз келтіре беруге болады.</w:t>
        <w:br/>
        <w:t>Мәселе, оның саңында емес. Мәселе, оның түпкі нәтижесінде.|8,1061</w:t>
        <w:br/>
        <w:t>тәбалаңа қыса аУуен рсе ы ҰЗ Меке ав-</w:t>
        <w:br/>
        <w:t>г мі”</w:t>
        <w:br/>
        <w:t>дей БАЗ</w:t>
        <w:br/>
        <w:t>Экологиялық</w:t>
        <w:br/>
        <w:t>мәдениетті</w:t>
        <w:br/>
        <w:t>қалыптастыру</w:t>
        <w:br/>
        <w:t>Күн тәртібінің</w:t>
        <w:br/>
        <w:t>талаптарын</w:t>
        <w:br/>
        <w:t>орындау</w:t>
        <w:br/>
        <w:t>Белсенді козгалыс</w:t>
        <w:br/>
        <w:t>нәтиже организмді</w:t>
        <w:br/>
        <w:t>жаттықтыру.</w:t>
        <w:br/>
        <w:t>санитарлық- гигиеналық</w:t>
      </w:r>
    </w:p>
    <w:p>
      <w:r>
        <w:t>Дұрыс және</w:t>
        <w:br/>
        <w:t>сапалы</w:t>
        <w:br/>
        <w:t>тамактану</w:t>
        <w:br/>
        <w:t>Салауатты өмір</w:t>
        <w:br/>
        <w:t>салты негіздері</w:t>
        <w:br/>
        <w:t>Жеке және</w:t>
        <w:br/>
        <w:t>әлеуметтік гигиена</w:t>
        <w:br/>
        <w:t>талаптарын</w:t>
        <w:br/>
        <w:t>%Я4м орындау</w:t>
        <w:br/>
        <w:t>Жарақаттанудың</w:t>
        <w:br/>
        <w:t>алдын алу және</w:t>
        <w:br/>
        <w:t>келеңсіз жағдайларда</w:t>
        <w:br/>
        <w:t>озара алғашқы</w:t>
        <w:br/>
        <w:t>көмекке келу</w:t>
        <w:br/>
        <w:t>ы</w:t>
        <w:br/>
        <w:t>Ше 4</w:t>
        <w:br/>
        <w:t>мас</w:t>
        <w:br/>
        <w:t>840;</w:t>
        <w:br/>
        <w:t>Психогигиена</w:t>
        <w:br/>
        <w:t>талаптарын орыңдау</w:t>
        <w:br/>
        <w:t>сөме</w:t>
        <w:br/>
        <w:t>Зиянды әдеттерден</w:t>
        <w:br/>
        <w:t>Дұрыс жыныстық</w:t>
        <w:br/>
        <w:t>аулақ болу Ы</w:t>
        <w:br/>
        <w:t>тәрбие алу</w:t>
        <w:br/>
        <w:t>гор «Ж, Әт Ніінгіцо ноницаоя аомотер, энел</w:t>
        <w:br/>
        <w:t>4 Бі елене өсе. түйе</w:t>
        <w:br/>
        <w:t>«Салауатты өмір салтына» 3 идея негіз бола алады: дене үйлесімділігі, жан</w:t>
        <w:br/>
        <w:t>тазалығы, ақыл- ойдың айқындылығы. Бұл үшеуі тәрбие жұмысының</w:t>
        <w:br/>
        <w:t>мақсатын анықтау мен оны ұйымдастырудың негізгі қазығы, діңгегі және</w:t>
        <w:br/>
        <w:t>баланың өзін-өзі тәрбиелеуінің тікелей бағыты болуы тиіс. Ол үшін</w:t>
        <w:br/>
        <w:t>мұғалімнің өзі осы идеяның маңызды жетекшісіне айналуы тиіс. Ол өзінің“</w:t>
        <w:br/>
        <w:t>педагогикалық әрекетін «Ақиқат, жақсылық, әдемілік» заңына байланысты</w:t>
        <w:br/>
        <w:t>ІІ</w:t>
        <w:br/>
        <w:t>-...Ақтөбе мемлекеттік педагогикалық институтының Хабаршысы. - 83,</w:t>
        <w:br/>
        <w:t>бағасы бірінен-бірі алшақ болуы әбден ықтимал, жастық айырма</w:t>
        <w:br/>
        <w:t>ы үлкен болса, психологиялық келіспеушілік те соншама болады.</w:t>
        <w:br/>
        <w:t>, жастардың киімі, өнер талғамы үлкендерге ұнай бермейтініне</w:t>
        <w:br/>
        <w:t>МЕсыы із де куәміз. Бұл жағдай әулеттер арасындағы қатынастардын мән-</w:t>
      </w:r>
    </w:p>
    <w:p>
      <w:r>
        <w:t>"ағынасына о3 әсерін тигізбей қоймайды.</w:t>
        <w:br/>
        <w:t>“Егер ересектер мен жастардың арасындағы қарым-қатынас мазмұнды,</w:t>
        <w:br/>
        <w:t>ік, ынтымақтастықта, бұған тән өзара сыйластық, сенім, көмек</w:t>
        <w:br/>
        <w:t>ормаларына сәйкес құрылса, онда қарым-қатынаста қиыншылықтар</w:t>
        <w:br/>
        <w:t>майды. Осы тұрғыдан алғанда халықтың педагогика идеялары қарым-</w:t>
        <w:br/>
        <w:t>қатынас мәдениетінің жоғары деңгейін көрсетеді. Мысалы, “Үлкенге-ізет,</w:t>
        <w:br/>
        <w:t>“кішіге-қамқор”, “Қызым, саған айтам, келінім, сен тыңда”. Мұндай халыктық</w:t>
        <w:br/>
        <w:t>педагогика идеяларын пайдалану студенттердің қарым-қатынас мәдениетінде</w:t>
        <w:br/>
        <w:t>маңызды біліктерінің қалыптасуына негіз болады (1-сурет).</w:t>
        <w:br/>
        <w:t>5 Жастардың арасындағы қарым - қатынастардың қалыптасуы, әдетте,</w:t>
        <w:br/>
        <w:t>олардың бірін-бірі қабылдай алуы, түсінуі және бағалауына байланысты,</w:t>
        <w:br/>
        <w:t>яғни тілдесу нәтижесінде бір адамның екіншісінің образы жөнінде</w:t>
        <w:br/>
        <w:t>топшылаған ой-пікірі. Бұлардың бәрі “Ат кісінескенше, адам сөйлескенше”</w:t>
        <w:br/>
        <w:t>дегендей әңгімелесу барысында назарға алынып, санада жіктеліп, бекиді де,</w:t>
        <w:br/>
        <w:t>адамның жеке, нақты бағасын беруге негіз болады.</w:t>
        <w:br/>
        <w:t>Адам иманына тілдің, сөздің тигізетін ықпалы үлкен. Ислам</w:t>
        <w:br/>
        <w:t>мәдениетінде тіл ілімі, сөйлеу мәдениетіне ерекше жауаптылықпен қарайды.</w:t>
        <w:br/>
        <w:t>Тілдесу мәдениетін бағалай білетін халқымыз: “Тау мен тасты жел бұзар,</w:t>
        <w:br/>
        <w:t>адамзатты сөз бұзар” деп сөздің маңызын тани білген.</w:t>
        <w:br/>
        <w:t>Құранда: “Аллаһ жаман сөздің жария болуын жақсы көрмейді”, - деп</w:t>
        <w:br/>
        <w:t>бұрыс сөйлеуге тыйым салады (2). Құраннан нәр алып және оған амал еткен</w:t>
        <w:br/>
        <w:t>бабаларымызда тілдің тәрбиелік мәнін ашып, келетін зияннан сақтандырған.</w:t>
        <w:br/>
        <w:t>ХХІ ғасырда Жүсіп Баласағүн: Аллаһ адамдарды жаратты үздік етті,</w:t>
        <w:br/>
        <w:t>Оған өнер-білім, ақыл-сана берді...</w:t>
        <w:br/>
        <w:t>Ақыл мен білімнің тілмашы - тіл</w:t>
        <w:br/>
        <w:t>Ердің мерейін көтеретін тілді біл...</w:t>
        <w:br/>
        <w:t>Ортағасырлық белгілі ақын Ә.Науаи: “Аузына келгенін айту -</w:t>
        <w:br/>
        <w:t>Наданның ісі, Алдына келгенін жеу - жаманның ісі”, - дейді. Тіл, жан, тән</w:t>
        <w:br/>
        <w:t>Тазалығы - адам болмысының тазалығын құрайды |3,47-б).</w:t>
        <w:br/>
        <w:t>Құранда (“Ахзаб” 70-71-аяттар): “Әй мүміндер, Аллаһтан қорқыңдар</w:t>
        <w:br/>
        <w:t>Да, дұрыс сөз сөйлеңдер. Аллаһ істеріңді оңалтып, күнәларыңды</w:t>
        <w:br/>
        <w:t>Жарылқайды”|41.</w:t>
        <w:br/>
        <w:t>. Яхия ибн Муьһаз айтқан: “Жүрек - ішіндегілермен қайнап жатқан</w:t>
        <w:br/>
        <w:t>Казан тәрізді. Ал сөйлеу тілі - оның шөміші. Сондықтан бір адам сөйлеп</w:t>
        <w:br/>
        <w:t>Жатқанда қараңыз, себебі оның тілі жүрегіндегі нәрсені шөміш тәрізді</w:t>
        <w:br/>
        <w:t>Шығарып береді. Оның сөйлеу тілі тәтті ме, қышқыл ма, тұшы ма, ашы ма</w:t>
        <w:br/>
        <w:t>Жүрегіндегілерді шығарып тұрады. Бұдан тысқары сізге, оның жүрегінің</w:t>
        <w:br/>
        <w:t>дәмін тілінің шөміші баяндап береді” |5|. Міне, осындай сөйлеу мәдениетінің</w:t>
        <w:br/>
        <w:t>қадір-қасиетін түсініп, маңыз берген, сөйлеу арқылы адамның қүндылық</w:t>
        <w:br/>
        <w:t>бағыттарын ажырата білген, оған айрықша мән берген ұлттық</w:t>
        <w:br/>
        <w:t>|</w:t>
        <w:br/>
        <w:t>15</w:t>
        <w:br/>
        <w:t>--Ақтөбе мемлекеттік педагогикалық институтының Хабарші</w:t>
        <w:br/>
        <w:t>емлению прав студентов по выбору оценок по 11 балльной системе и</w:t>
        <w:br/>
        <w:t>ограничиванию мобильности студента с другой стороны: При этом 100</w:t>
        <w:br/>
        <w:t>баллов, которые равняются 100% по дисциплине разделяется на две; как</w:t>
        <w:br/>
        <w:t>правила, 60 баллов, которые равняется 60% распределякт” по двум</w:t>
        <w:br/>
        <w:t>рейтинговым контролям, оставшиеся 40 баллов, которые равняется 40% - к</w:t>
        <w:br/>
        <w:t>экзамену. Далее 60 баллов разделяют между двумя рейтингами по 30 баллов.</w:t>
      </w:r>
    </w:p>
    <w:p>
      <w:r>
        <w:t>Каждый рейтинг, В свою очередь, состоит из текушего и рубежного</w:t>
        <w:br/>
        <w:t>контроля. Поэтому 30 баллов подразделяются еше на две, в лучшем случае</w:t>
        <w:br/>
        <w:t>поровну, а то в некоторых случаях 25 баллов отдают текушему контролю, а</w:t>
        <w:br/>
        <w:t>рубежному контролю - всего лишь 5 баллов, что абсолютно противоречит</w:t>
        <w:br/>
        <w:t>правилам кредитной технологии обучения. Согласно правилам кредитной</w:t>
        <w:br/>
        <w:t>технологии только при подсчете итоговой оценки оговаривается, что оценке</w:t>
        <w:br/>
        <w:t>рейтингового контроля (Е.;) отдается 60%, а оценке экзамена (Е) 40% от</w:t>
        <w:br/>
        <w:t>итоговой оценки. Значит, в остальных случаях всегда должно рассчитываться</w:t>
        <w:br/>
        <w:t>среднеарифметическое значение баллов. Из вышеизложенного следует, что</w:t>
        <w:br/>
        <w:t>чем меньше количество баллов, тем больше удельный весь каждого балла.</w:t>
        <w:br/>
        <w:t>Например, при сдаче рубежного контроля, который состоит из 5 баллов,</w:t>
        <w:br/>
        <w:t>ҡаждый балл имеет удельный вес 20 процентов. Согласно 11 балльной</w:t>
        <w:br/>
        <w:t>системе для оценки знаний студентов главным критерием является «шаг»,</w:t>
        <w:br/>
        <w:t>который меняется каждый раз на 5%, и тем самым студенту предлагается 11</w:t>
        <w:br/>
        <w:t>ступеней баллов (см. таблицу Х92). Это означает, что при 5 баллах студенту</w:t>
        <w:br/>
        <w:t>заведомо предлагаетея из 11 ступеней баллов всего лишь 4 ступени, что</w:t>
        <w:br/>
        <w:t>абсолютно неприемлемо. Причем, всего лишь три из них соответствует</w:t>
        <w:br/>
        <w:t>положительной оценке: 5 баллов-100% (А), 4 балла-80% (В), 3 балла-60%</w:t>
        <w:br/>
        <w:t>(С-), 2 балла-40% (Е) и 1 балл-:20% (Е).</w:t>
        <w:br/>
        <w:t>Последуютшая ошибка заключаетея в том, что при подсчете итоговой</w:t>
        <w:br/>
        <w:t>оценки студента согласно формуле (2) вторично учитывается 60% оценки</w:t>
        <w:br/>
        <w:t>рейтингового контроля и 40% оценка экзамена. Напомню, что изначально</w:t>
        <w:br/>
        <w:t>были распределены 60% к рейтинговым контролям и 40% к экзамену.</w:t>
        <w:br/>
        <w:t>Таким образом, искусственное уменьшение количества баллов на</w:t>
        <w:br/>
        <w:t>каждом этапе контроля заведомо лишает студента выбора баллов по 11</w:t>
        <w:br/>
        <w:t>балльной шкале и увеличивает вероятность получения заниженной оценки,</w:t>
        <w:br/>
        <w:t>что проводит к нарушению основы кредитной технологии обучения при</w:t>
        <w:br/>
        <w:t>балльно-рейтинговой системе,</w:t>
        <w:br/>
        <w:t>При тестовой форме проведения различного вида контроля нижним</w:t>
        <w:br/>
        <w:t>пороговым значением вопросов, при котором сохраняется необходимый шаг,</w:t>
        <w:br/>
        <w:t>ЯВляется 25 вопросов, т. е. каждый вопрос соответствует 4 баллам, и в</w:t>
        <w:br/>
        <w:t>результате набирается 100 баллов или 100%. Если количество вопросов будет</w:t>
        <w:br/>
        <w:t>Меньше допустимого при 4 баллах каждого, то нарушается необходимый 5%</w:t>
        <w:br/>
        <w:t>Шаг, который обеспечивает студентам весь спектр 11 балльной шкалы</w:t>
        <w:br/>
        <w:t>оценок: А, А-, В, В,В-, С-, С,С-,Оғ-и.</w:t>
        <w:br/>
        <w:t>Поэтому для правильного и абсолютно удобного подсчета баллов и,</w:t>
        <w:br/>
        <w:t>соответственно процентного эквивалента, для каждого вида контроля</w:t>
        <w:br/>
        <w:t>Рекомендуется 100 баллов, соответствуюшие 100 процентам. В этом случае</w:t>
        <w:br/>
        <w:t>Упрошается процедура подсчета набранных баллов студентами и их</w:t>
        <w:br/>
        <w:t>7</w:t>
        <w:br/>
        <w:t>Актөбе мемлекеттік педагогикалық институтының Хабаршысы. - Хе, 200%</w:t>
        <w:br/>
        <w:t>- Екінші - әрекеттің құрылысы. Әрекет жеке-жеке, бір-біріме</w:t>
        <w:br/>
        <w:t>байланысты әрекеттердің бірлігінен тұрады. Тілдік қатысымды жүзеге асыру!</w:t>
        <w:br/>
        <w:t>үшін алдымен, хабарлау әрекеті, қатысымға қажетті тұлғаларды іріктеу, оң</w:t>
        <w:br/>
        <w:t>қабылдаушыға дұрыс жеткізу, қабылдау, хабарға жауап беріледі байланыс</w:t>
        <w:br/>
        <w:t>түсіру әрекеттері негізінде жүргізіледі /1,20/.</w:t>
        <w:br/>
        <w:t>Сөйлеу мәдениеті - біркелкі іс-әрекет қажеттігінен туындаған адамда</w:t>
        <w:br/>
        <w:t>арасындағы байланыстардың даму көзі. Тіл қатынасы негізінені</w:t>
        <w:br/>
        <w:t>әңгімелесушілердіп өзара ақпарат алмасуынан қалыптасады. Бұл ақпара</w:t>
        <w:br/>
        <w:t>алмасу тіл қарым-қатынасының коммуникативтік сипатын құрайды.</w:t>
        <w:br/>
        <w:t>Тілдесудің екінші тарапы - сөйлеушілердің өзара ықпалы, яғни сөйлес</w:t>
        <w:br/>
        <w:t>барысындағы сөз аймасу ғана емес, сонымен қатар бір бірінің әрекетін,</w:t>
        <w:br/>
        <w:t>қылығын танып, оны өзгеріске келтіруі, жауап беруі. Үшінші, тіл қатынасы|</w:t>
      </w:r>
    </w:p>
    <w:p>
      <w:r>
        <w:t>сөйлесу арқылы адамдардың бірін - бірі қабылдап, өздерінің психологиялы</w:t>
        <w:br/>
        <w:t>бейнесін түзуі, қарым-қатынас мәдениетінің қалыптасуы. .;.,. 1</w:t>
        <w:br/>
        <w:t>Қазақ тілінің қарым-қатынастық аясының кеңеюі, егеменді елдің!</w:t>
        <w:br/>
        <w:t>мемлекеттік тілге айналуы, бұл тілді өзге ұлт өкілдерінің өзара түсінісуінің,</w:t>
        <w:br/>
        <w:t>тілдік қарым-қатынастың құралына айналдырудың әлеуметтік қажеттілігін</w:t>
        <w:br/>
        <w:t>туындатын отыр.</w:t>
        <w:br/>
        <w:t>Жекелік қажеттілік жастардың қазақ тілін меңгеруді өзіне қажет деп</w:t>
        <w:br/>
        <w:t>санағанда, өзінің жеке басының мүмкіндігін дәлелдегісі келген жағдайда алға</w:t>
        <w:br/>
        <w:t>қойылады. : В</w:t>
        <w:br/>
        <w:t>Адам баласы қарым-қатынас мәдениетін қалыптастыру үшін, тіл</w:t>
        <w:br/>
        <w:t>қатынас жүйесі жөнінде жан-жақты білім алуы керек. Білім - адамның</w:t>
        <w:br/>
        <w:t>ойлауы арқылы неше түрлі іс-әрекеттер жасауы нәтижесінде жинақталатын</w:t>
        <w:br/>
        <w:t>мағлұматтар. Сөйлеу мәдениетіне үйрету де алған теориялық білімі мен оны</w:t>
        <w:br/>
        <w:t>күнделікті тұрмыста қолдану іскерлігі мен дағдысын қалыптастыру болып</w:t>
        <w:br/>
        <w:t>табылады, ал қарым-қатынастағы дағды мен икемділік те маңызды роль</w:t>
        <w:br/>
        <w:t>атқарады. Дағдыны қалыптастыру ой қызметінің белсенді әрекетімен тығыз</w:t>
        <w:br/>
        <w:t>байланысты. Сондықтан да сөйлеу тетігін түсіну үшін ойлау тетігін жете білу</w:t>
        <w:br/>
        <w:t>керек. :</w:t>
        <w:br/>
        <w:t>Қорыта айтқанда, дүниеде қанша адам болса, сонша мінез, сипат бар.</w:t>
        <w:br/>
        <w:t>Әркімнің жеке басына тән өзіндік қайталанбас ерекшеліктері, атап айтқанда,</w:t>
        <w:br/>
        <w:t>тек өзіне тән дауысы, жүріс-тұрысы, білімі, дағдысы, бет-пішіні, түр-сипаты,</w:t>
        <w:br/>
        <w:t>азаматтық-адамгершілік қадір-қасиеттері, т.б. бар. ..,., 24415.) елу өт</w:t>
        <w:br/>
        <w:t>Адамаралық карым-қатынастардан туындайтын ең қиын да қолайсыз</w:t>
        <w:br/>
        <w:t>құбылыс - бұл остракизм, қоғамнан аласталу, яғни кейбір адамдардың</w:t>
        <w:br/>
        <w:t>көпшілік арасында сыйымсыздығынан ұжымдық карым-қатынастан</w:t>
        <w:br/>
        <w:t>шеткерілеп қалуы. Мұндай адамдар көпшіліктің жек көрушілігіне тап болып,</w:t>
        <w:br/>
        <w:t>назардан тыс қалады, еленбейді. Осыдан келіп өзі қатарларынан оң қатынас</w:t>
        <w:br/>
        <w:t>таба алмай, ақырында адамгершілік қасиеттерінен айырылып, қауымдық</w:t>
        <w:br/>
        <w:t>өмір тіршілігінен айрылғандар да кездеседі. - - өз</w:t>
        <w:br/>
        <w:t>ыч- Қарым-қатынастың орнығуы немссс өзгеруіне және бір себепші фактор</w:t>
        <w:br/>
        <w:t>- бұл жастардың жас деңгейі. Өмір бойы топтаған тұрмыстық-әлеуметтік</w:t>
        <w:br/>
        <w:t>тәжірибе адамға, оның төңірегіндегі жандарға, болып жатқан оқиғаларға</w:t>
        <w:br/>
        <w:t>әсерін тигізбей қоймайды. Жас деңгейі әртүрлі адамдардың бір оқиғаға</w:t>
        <w:br/>
        <w:t>14</w:t>
        <w:br/>
        <w:t>Ақтөбе мемлекеттік педагогикалық институтының Хабаршысы. - 63, 2008</w:t>
        <w:br/>
        <w:t>Жоғары оқу орындарында студенттердің қарым-қатынас мәдениетін</w:t>
        <w:br/>
        <w:t>қалыптастыруға бағытталған тәрбие жүйесі болуы қажет. Олар мынадай</w:t>
        <w:br/>
        <w:t>бірнеше кезеңді қамтуы тиіс: ж. соль</w:t>
        <w:br/>
        <w:t>- жүйенің қалыптасуы; нін</w:t>
        <w:br/>
        <w:t>- ұжымының қарым-қатынас жүйесі мен мазмүнын жасау;</w:t>
        <w:br/>
        <w:t>- жүйені лайықты тәртіп бойынша қалыптастыру, дәстүрлерді сақтау</w:t>
        <w:br/>
        <w:t>және жаңалықтарды енгізу.</w:t>
        <w:br/>
        <w:t>Ұлттық мәдениет құралдары арқылы жеке тұлғаны қалыптастыру жүйесі:</w:t>
        <w:br/>
        <w:t>1) Оқу бөлмесін ұлттық мәдениет ЭЛЕМЕНТтерімен безендіру.</w:t>
        <w:br/>
        <w:t>2) Тілдерді меңгеру. .гое&gt;ыс а</w:t>
      </w:r>
    </w:p>
    <w:p>
      <w:r>
        <w:t>3) Ұлттық қарым-қатынас мәлениегң мәдениеттану сипатындағы оқу</w:t>
        <w:br/>
        <w:t>пәндері арқылы меңгеру. оәжоаы Өз/ән-ин Нсгәаеікен Сүө туса ашам</w:t>
        <w:br/>
        <w:t>4) Ұлттық қарым-қатынас мәдениетін оқу бағдарламасындағы басқа да</w:t>
        <w:br/>
        <w:t>пәндерде меңгеру.</w:t>
        <w:br/>
        <w:t>5) Ұлттық қарым-қатынас мәдениетіне арналған арнайы курстар,</w:t>
        <w:br/>
        <w:t>факультативтер өткізу</w:t>
        <w:br/>
        <w:t>6) Ұлттық қарым-қатынас мәдениетін меңгеруге арналған студенттердің</w:t>
        <w:br/>
        <w:t>зерттеу іс-әрекеті. 5.</w:t>
        <w:br/>
        <w:t>7) Ұлттық қарым-қатынас мәдениетті меңгеруді максат еткен Үйірмелер</w:t>
        <w:br/>
        <w:t>мен клубтардың жұмысы. «тели</w:t>
        <w:br/>
        <w:t>8) Ұлттық қарым-қатынас мәдениетін меңгеруге арналған сабақтан тыс</w:t>
        <w:br/>
        <w:t>іс-әрекет (жарыстар, мерекелер, т.б.). қараса НЫ ЫЙ 22 сз ый</w:t>
        <w:br/>
        <w:t>9) Ұлттық қарым-қатынас мәдениетпен байланысты факультет, оқу орны</w:t>
        <w:br/>
        <w:t>дәстүрлері.</w:t>
        <w:br/>
        <w:t>Жастардың халықтық педагогикаға негізделген қарым-қатынас</w:t>
        <w:br/>
        <w:t>мәдениетін қалыптастыру үрдісін ұйымдастыру барысында педагогикалық</w:t>
        <w:br/>
        <w:t>мақсат пен Міндетіне сәйкес, оның бастапқы және аралық, соңғы нәтиже</w:t>
        <w:br/>
        <w:t>сәйкестігін анықтауға бағытталған зерттеулер жүргізу қазіргі таңда өзекті</w:t>
        <w:br/>
        <w:t>мәселелердің бірі болып табылады. тесечеде. цезу төну сенген</w:t>
        <w:br/>
        <w:t>Халықтық педагогика идеялары негізінде жастардың қарым-қатынас</w:t>
        <w:br/>
        <w:t>мәдениетін қалыптастыруға бағытталған оқу-тәрбие үрдісін ғылыми түрде</w:t>
        <w:br/>
        <w:t>ұйымдастыру төмендегідей өлшемдермен бағаланды: оилыһе/! 1.2 аз</w:t>
        <w:br/>
        <w:t>І) зерттеу мақсаты мен міндеттеріне, студенттердің қажетсінуі мен</w:t>
        <w:br/>
        <w:t>қызығушылығына сәйкестігі;</w:t>
        <w:br/>
        <w:t>2) нәтиженің жұмсалған педагогикалық күш нен әдіс-тәсілдер</w:t>
        <w:br/>
        <w:t>дәрежесіне сәйкестігі;</w:t>
        <w:br/>
        <w:t>3) зерттеу мақсаты мен соңғы нәтижеге сәйкестігі; Ы</w:t>
        <w:br/>
        <w:t>4) педагогикалық әдіс-тәсілдердің тиімділігі (қазіргі заманғы</w:t>
        <w:br/>
        <w:t>педағогикалық технологиялар, жаңашыл әдіс-тәсілдерді қолдану); .--- .--</w:t>
        <w:br/>
        <w:t>5) жоғары оқу орнының қоғамдық-рухани құндылықтарға неізделген</w:t>
        <w:br/>
        <w:t>дәстүрінің болуы;</w:t>
        <w:br/>
        <w:t>6) студенттердің өзін-өзі басқару ұйымының болуы;</w:t>
        <w:br/>
        <w:t>7) педагогикалық ұжымның рухани-құндылықтарды бағалау дәрежесі.</w:t>
        <w:br/>
        <w:t>аавголнан ір гоагнане Се 14,</w:t>
        <w:br/>
        <w:t>амилезчага-ГӘНІЫ Пейа бай “енебі</w:t>
        <w:br/>
        <w:t>17</w:t>
        <w:br/>
        <w:t>Ақтөбе мемлекеттік педагогикалық институтының Хабаршысы. - Хв5, 2008</w:t>
        <w:br/>
        <w:t>ЖОҒАРЫ ЖӘНЕ ОРТА БІЛІМ БЕРУДІҢ ӨЗЕКТІ МӘСЕЛЕЛЕРІ</w:t>
        <w:br/>
        <w:t>Технология оценки знаний студентов при кредитной системе обучения</w:t>
      </w:r>
    </w:p>
    <w:p>
      <w:r>
        <w:t>Шункеев К. Ш.</w:t>
        <w:br/>
        <w:t>(Актобе)</w:t>
        <w:br/>
        <w:t>В конце 90-х годов в системе образования в вузах Республики Казахстан</w:t>
        <w:br/>
        <w:t>три линейной технологии обучения начала применяться балльно-</w:t>
        <w:br/>
        <w:t>зейтинговая система оценки знания студентов. Согласно линейной</w:t>
        <w:br/>
        <w:t>технологии обучения оценка экзамена с учетом накопленных в течение</w:t>
        <w:br/>
        <w:t>геместра баллов студентов выставлялась в экзаменационную ведомость по</w:t>
        <w:br/>
        <w:t>іятибалльной системе. В связи с этим возник первый вопрос: насколько</w:t>
        <w:br/>
        <w:t>адекватна переводная шкала из балльно-рейтинговой в пятибалльную</w:t>
        <w:br/>
        <w:t>зистему?</w:t>
        <w:br/>
        <w:t>Впервые в республике балльная переводная шкала была разработана</w:t>
        <w:br/>
        <w:t>трофессором 3. Ж. Жанабаевым на основе научных принципов синергетики</w:t>
        <w:br/>
        <w:t>1,21, Из условий самоорганизуюшихся систем найдены числа: 1|-0,567,</w:t>
        <w:br/>
        <w:t>2-0,806 и І;-:0,618. Число 1|-0,567 является критерием перехода системы от</w:t>
        <w:br/>
        <w:t>зулевого к первому (динамичному) уровню. Число 1;-0,806 означает</w:t>
        <w:br/>
        <w:t>зысший уровень самоорганизации, к которому стремится любая открытая</w:t>
        <w:br/>
        <w:t>зистема. Число Іҙ-0,618 называется числом Фибоначчи, определяюшее</w:t>
        <w:br/>
        <w:t>аолотое сечение» между структурой и хаосом. С учетом статического</w:t>
        <w:br/>
        <w:t>характера процесса значения чисел |р (к-1,2,3) можно связать с</w:t>
        <w:br/>
        <w:t>градиционной пятибалльной системой. При этом максимально возможное</w:t>
        <w:br/>
        <w:t>холичество баллов по дисциплине обозначается через М, а количество</w:t>
        <w:br/>
        <w:t>аабранных студентом баллов -п.</w:t>
        <w:br/>
        <w:t>п</w:t>
        <w:br/>
        <w:t>Если 956755001, то ответ студента оценивается на</w:t>
        <w:br/>
        <w:t>п</w:t>
        <w:br/>
        <w:t>«удовлетворительно». Если ЕЕЕ Ы то на «хорошо». Если</w:t>
        <w:br/>
        <w:t>п п</w:t>
        <w:br/>
        <w:t>557806, то на «отлично». В случае, когда 5/96; ответ студента</w:t>
        <w:br/>
        <w:t>эценивается на оценку «неудовлетворительно».</w:t>
        <w:br/>
        <w:t>Разработанная профессором 3. Ж. Жанабаевым балльная переводная</w:t>
        <w:br/>
        <w:t>“кала для традиционной (линейной) системы обучения находится в согласии</w:t>
        <w:br/>
        <w:t>211 балльной шкалой, применяемой в настояшее время в системе кредитной</w:t>
        <w:br/>
        <w:t>технологии обучения (сравните колонки таблицы Х91). Из таблицы следует,</w:t>
        <w:br/>
        <w:t>410 максимальное количество баллов должно быть 100 с тем, чтобы</w:t>
        <w:br/>
        <w:t>погрешность оценки составляла не более І процента. Таким образом, была</w:t>
        <w:br/>
        <w:t>зазработана шкала по переводу баллов в традиционную пятибалльную.</w:t>
        <w:br/>
        <w:t>зистему и обратно.</w:t>
        <w:br/>
        <w:t>Ақтабе мемлекеттік педагогикалық институтының Хабаршысы. - Х3, 2008</w:t>
        <w:br/>
        <w:t>СХЕМА</w:t>
        <w:br/>
        <w:t>оценки знаний студентов по кредитной системе обучения</w:t>
        <w:br/>
        <w:t>(по принцияу 100 баллов-100% на каждом этапе контроля)</w:t>
        <w:br/>
        <w:t>өз інезә. НоПолотн наным сией лі</w:t>
        <w:br/>
        <w:t>4(1006-100%) 1-Рейтинг (Кі) ы 2 2,</w:t>
        <w:br/>
        <w:t>Тетееушіна хоз 4 " 1!</w:t>
        <w:br/>
        <w:t>в-ға тел ыла ғ оономы”. деңеуеуі</w:t>
        <w:br/>
        <w:t>г(1006-100%) 2 Подсчетрейтингов кел оыды</w:t>
        <w:br/>
        <w:t>1- рубежный Ез боларын</w:t>
        <w:br/>
        <w:t>%(1006-100%) 2-Рейтинг (Нг) н</w:t>
        <w:br/>
        <w:t>2- текушнй Итого</w:t>
        <w:br/>
        <w:t>и %, “ғ, --</w:t>
      </w:r>
    </w:p>
    <w:p>
      <w:r>
        <w:t>М2 52</w:t>
        <w:br/>
        <w:t>ЕРЕ</w:t>
        <w:br/>
        <w:t>т(1006-100%) І-Е х0,6-Ех0,4</w:t>
        <w:br/>
        <w:t>2- рубекный і</w:t>
        <w:br/>
        <w:t>Экзамен (Е)</w:t>
        <w:br/>
        <w:t>қ Нонкотине ыы</w:t>
        <w:br/>
        <w:t>1006 - 100%</w:t>
        <w:br/>
        <w:t>Лон әәмінкі ыынзнұдО</w:t>
        <w:br/>
        <w:t>фарм Әні оты гл ов хотза</w:t>
        <w:br/>
        <w:t>РиҢ мнкомсрсекаі энинекет 3 кол а Наыо шнееаре һаман МнәСу Ы іе</w:t>
        <w:br/>
        <w:t>Вопетеенся меп ері эбеаб гЛТӘ2 Файгучен әғуғакое 0) чнетесен орәрелдіе</w:t>
        <w:br/>
        <w:t>Согласно правилам кредитной технологии, текуший контроль</w:t>
        <w:br/>
        <w:t>успеваемости студента является систематической проверкой его достижений</w:t>
        <w:br/>
        <w:t>:&lt; по каждой теме дисциплины, а рубежный контроль (МіФеттп Ехатіпайоп) по</w:t>
        <w:br/>
        <w:t>отдельным разделам дисциплины, проводимых обучаюшим преподавателем.</w:t>
        <w:br/>
        <w:t>По традиционной системе накопление баллов студентами осушествлялось в</w:t>
        <w:br/>
        <w:t>“ч течение семсстра вплоть до экзамена, и добавлялась оценка экзамена, а по</w:t>
        <w:br/>
        <w:t>кредитной технологии накопление баллов осушествляется до каждого</w:t>
        <w:br/>
        <w:t>контроля (рейтинга) и оценка экзамена оценивается автономно, независимо</w:t>
        <w:br/>
        <w:t>от оценок текуших контролей.</w:t>
        <w:br/>
        <w:t>Таким образом, нельзя механически перевести традиционную балльно-</w:t>
        <w:br/>
        <w:t>рейтинговую систему в кредитную технологию обучения. Преммушество</w:t>
        <w:br/>
        <w:t>балльно-рейтинговой системы при кредитной технология обучения</w:t>
        <w:br/>
        <w:t>заключается, главным образом, в оценивании знаний студентов на каждом</w:t>
        <w:br/>
        <w:t>этапе обучения в различных форматах (устно, письменно, тестированием,</w:t>
        <w:br/>
        <w:t>самостоятельной работой). В отличие от традиционной (линейной) системы</w:t>
        <w:br/>
        <w:t>при кредитной технологии обучения каждый этап контроля оценивается</w:t>
        <w:br/>
        <w:t>автономно независимо друг от друга, и это обеспечиваст мобильность</w:t>
        <w:br/>
        <w:t>студента в течение семестра.</w:t>
        <w:br/>
        <w:t>Однако, имеет место механический перенос балльно-рейтинговой</w:t>
        <w:br/>
        <w:t>системы из традиционной в кредитную технологию обучения. В этом случае</w:t>
        <w:br/>
        <w:t>форма предыдушей схемы сохраняется, но искажается ее содержание,</w:t>
        <w:br/>
        <w:t>приводяшее к грубейшем математическим ошибкам с одной стороны,</w:t>
        <w:br/>
        <w:t>%</w:t>
        <w:br/>
        <w:t>Ақтөбе мемлекеттік педагогикалық институтының Хабаршысы. - Х83, 2008</w:t>
        <w:br/>
        <w:t>Қарым-қатынас мәдениетін қалыптастыруда студенттер мен</w:t>
        <w:br/>
        <w:t>оқытушылардың өзара бірлесіп қатынас жасауындағы Маңызды</w:t>
        <w:br/>
        <w:t>көрсеткіштер: гевтоны ету бқосуй өнбей</w:t>
        <w:br/>
        <w:t>- социометрия; М...</w:t>
        <w:br/>
        <w:t>- ұжымдағы қарым-қатынасқа жоғары баға беруші студенттер саны;</w:t>
        <w:br/>
        <w:t>- студенттердің өзін-өзі басқару ұйымы коэффициентінің дамуы;</w:t>
        <w:br/>
        <w:t>- халықтық педагогика идеялары мен дәстүрлерін үлгі тұтатын</w:t>
      </w:r>
    </w:p>
    <w:p>
      <w:r>
        <w:t>студенттер саны;</w:t>
        <w:br/>
        <w:t>- ересектердің қарым-қатынасына жақсы баға беруші студенттер саны;</w:t>
        <w:br/>
        <w:t>- халықтық педагогика идеяларын басшылыққа алатын педагогтар саны.</w:t>
        <w:br/>
        <w:t>Зерттеу барысында педагогикалық-психологиялық әдебиеттердегі</w:t>
        <w:br/>
        <w:t>теориялық талдаулар нәтижесін мынадай анықтама беруге мүмкіндік берді:</w:t>
        <w:br/>
        <w:t>“Халыктық педагогика идеялары негізіндегі студенттердің қарым-қатынас</w:t>
        <w:br/>
        <w:t>мәдениеті” дегеніміз - болашақ мұғалімдердің қазақ халкының рухани</w:t>
        <w:br/>
        <w:t>құндылықтарын түсінуі арқылы оларды қарым-қатынаста қолдана алуымен</w:t>
        <w:br/>
        <w:t>анықталатын, кәсіби мәнді, тұлғалық қасиеттерінің қалыптасуын құрайтын</w:t>
        <w:br/>
        <w:t>адамгершілік, саналық әрекеттері.</w:t>
        <w:br/>
        <w:t>Қарым-қатынас мәдениетінің қалыптасу деңгейлері оқу-тәрбие</w:t>
        <w:br/>
        <w:t>процесінде студенттердің адамгершілік сезімі, ұлттық санасы, еркі, рухани</w:t>
        <w:br/>
        <w:t>мәдениеттілігі мен мінез-құлқына,өмірлік бағдарының дұрыс қалыптасуына</w:t>
        <w:br/>
        <w:t>жүйелі, ықпалды әрекет жасауға мүмкіндік туғызады. Осы орайда, қарым-</w:t>
        <w:br/>
        <w:t>қатынас мәдениеті өз алдына және сырттай да құрылмайды, ол зерттеу</w:t>
        <w:br/>
        <w:t>жүмысының мақсатына орай өздігінен дамытылатын күрделі пропестің</w:t>
        <w:br/>
        <w:t>нәтижесі деп тұжырым жасаймыз: ұла а</w:t>
        <w:br/>
        <w:t>«е. - Халықтың ұлттық-тарихи дәстүрі, мәдениеті оның жалпы адамзат</w:t>
        <w:br/>
        <w:t>мәлениетімен диалектикалық бірлігі - барлық оқыту мен тәрбиелеу ісінің</w:t>
        <w:br/>
        <w:t>бастау бұлағы болуы тиіс. Сондықтан Егеменді Қазақ мемлекетінің болашақ</w:t>
        <w:br/>
        <w:t>ұрпақтарының сана-сезімін, ұлттық психологиясын сонау ерте замандағы</w:t>
        <w:br/>
        <w:t>ата- бабалар салт-дәстүрімен сабақтастыра отырып, ұлттық рухта білімді,</w:t>
        <w:br/>
        <w:t>мәдениетті жеке тұлғасын қалыптастыру қазіргі күннің ең өзекті мәселесі.</w:t>
        <w:br/>
        <w:t>“е - Зерттеу мәселесі бойынша, философия, педагогика, психология</w:t>
        <w:br/>
        <w:t>ғылымдары бойынша жарық көрген ғылыми, әдістемелік еңбектерге</w:t>
        <w:br/>
        <w:t>жасалған талдаулар барысында халықтық педагогика идеяларымен мәдени</w:t>
        <w:br/>
        <w:t>және тәлім-тәрбиелік, қарым-қатынастық мәні зор. “-эғе- аа өдзаліі а арз</w:t>
        <w:br/>
        <w:t>- Жастардың қарым-қатынас мәдениетін қалыптастыруда халықтық</w:t>
        <w:br/>
        <w:t>педагогика идеяларын пайдалану жоғары оқу орындарында мамандарды</w:t>
        <w:br/>
        <w:t>кәсіби даярлау процесіне елеулі әсер етіп, ұлттық рухтағы болашақ</w:t>
        <w:br/>
        <w:t>мамандардың келешек ұрпаққа тәлім-тәрбие берудегі бағдарын</w:t>
        <w:br/>
        <w:t>қалыптастырып, еліміздің кемелденіп өркендеуіне үлес қосатын саналы</w:t>
        <w:br/>
        <w:t>азамат етіп тәрбиелеудегі әсері мол.</w:t>
        <w:br/>
        <w:t>ғ.а! ӘДЕБИЕТТЕР: ч ТАДЫ»</w:t>
        <w:br/>
        <w:t>1. Аймауытов Ж. Психология. - Алматы: Санат, 1995, - 312- б.</w:t>
        <w:br/>
        <w:t>2.Гласс Дж., Стэнли Дж. Статистические методы в педагогике и психологии.</w:t>
        <w:br/>
        <w:t>Пер. с анг. Л.И.Хайруовой. - М.: Прогресс, 1976.-496-с.</w:t>
        <w:br/>
        <w:t>18</w:t>
        <w:br/>
        <w:t>Ақтөбе мемлекетгік педагагикалық институтының Хабаршысы. - Хе3, 2008</w:t>
        <w:br/>
        <w:t>темекі түтінімен, ішімдік уытымен улап, арам қылықпен өмір сүрсе, сол</w:t>
        <w:br/>
        <w:t>ертеңгі күнге сенімсіздікпен қарайды. Ол үшін тіршілік, өзін қоршаған орта</w:t>
        <w:br/>
        <w:t>көңілсіз, беймәлім, күңгірт болып келеді. Осы қағиданы әрбір баланың</w:t>
        <w:br/>
        <w:t>жадына, зердесіне тоқыту.</w:t>
        <w:br/>
        <w:t>Егемен елдің туын көкке көтеретін, әрине, өркениетті ұрпақ. Өкінішке</w:t>
        <w:br/>
        <w:t>орай, қазіргі кезде жасөспірімдердің бір бөлігі салауатты өмір салтына</w:t>
        <w:br/>
        <w:t>қайшы келетін іс- әрекеттерге баратыны барлығымызға белгілі жайт.</w:t>
        <w:br/>
        <w:t>Сондықтан бүгінгі білім беру жүйесінде еліміздің өсіп өркендеуіне сай,</w:t>
        <w:br/>
        <w:t>заман талабына жауап беретін рухани-адамгершілік қасисттерін</w:t>
        <w:br/>
        <w:t>қалыптастырған, қоғамдық өмірге икемделген, білім және кәсіпкер</w:t>
      </w:r>
    </w:p>
    <w:p>
      <w:r>
        <w:t>сырларын бойына мұқият сіңірген, қоғам мемлекет және отбасы алдындағы</w:t>
        <w:br/>
        <w:t>жауапкершілігін сезінетін, салауатты өмір салтын саналы түрде таңдаған</w:t>
        <w:br/>
        <w:t>өркениетті ұрпақ тәрбиелеу кезек күттірмес міндет.</w:t>
        <w:br/>
        <w:t>Халқымыз о бастан өзінің үкілі үміті ұл-қыздарына адамгершілік</w:t>
        <w:br/>
        <w:t>мұраттарды атадан балаға даналық сөздері арқылы мирас етіп отырған. Сол</w:t>
        <w:br/>
        <w:t>даналық сөздердің денсаулық сақтау, салауаттылық тағылымдарын</w:t>
        <w:br/>
        <w:t>қалыптастыру туралы ой-тұжырымдарының орны ерекше. Себебі,</w:t>
        <w:br/>
        <w:t>денсаулығың болмаса тән азабын былай қойғанда, адам нағыз азаматтық</w:t>
        <w:br/>
        <w:t>асқарына көтеріле алмай, аңсаған армандары көңілді мазалап, жан азабына</w:t>
        <w:br/>
        <w:t>шалдығады.|2,26 6)</w:t>
        <w:br/>
        <w:t>«Он екі мүшең сау болса, жарлымын деме» - деп халқымыз</w:t>
        <w:br/>
        <w:t>денсаулықтың адам өміріндегі орнын, тән саулығын, жан тазалығын еш</w:t>
        <w:br/>
        <w:t>нәрсемен айырбастауға, теңестіруге болмайтынын ұрпақтарына ескертіп</w:t>
        <w:br/>
        <w:t>отырған.</w:t>
        <w:br/>
        <w:t>Бүгінгі бала, ертеңгі азаматтарымызға үлкен үмітпен қарап,</w:t>
        <w:br/>
        <w:t>денсаулығын бүгіннен ойлап, білімін шыңдасақ, ата-бабадан қалған ұлағатты</w:t>
        <w:br/>
        <w:t>сөздерді құлақтарына құйып, дәстүрлерімізді бала тәрбиесіне қолдансақ</w:t>
        <w:br/>
        <w:t>жақсы үрпақ өсіреміз. Салауатты өмір салтын сақтау арқылы ғана дені сау</w:t>
        <w:br/>
        <w:t>қоғамға жетуге білуіміз керек. ,,; ғнизелей исе себше теі мереееічер</w:t>
        <w:br/>
        <w:t>Қай заманда болмасын адамзат алдында тұратын ұлы мүрат,</w:t>
        <w:br/>
        <w:t>міндеттердің ең бастысы - өзінің ісін, өмірін жалғастыратын салауатты,</w:t>
        <w:br/>
        <w:t>саналы ұрпақ тәрбиелеу.</w:t>
        <w:br/>
        <w:t>Сонау ықылым заманнан бері, адам баласы ұзақ өмір сүрудің жолын</w:t>
        <w:br/>
        <w:t>қарастыруда. Кезінде осы қағиданың негізі болған Аристотельдің іліміне</w:t>
        <w:br/>
        <w:t>сүйенсек, «жанды дене қозғалмаса өледі» деген тұжырымдамасы сол</w:t>
        <w:br/>
        <w:t>дәуірден бері адамзаттың ұзақ жасауының, яғни салауатты өмір сүруінің</w:t>
        <w:br/>
        <w:t>негізгі ілімі болып табылады. (3,150 6) Ш-хы</w:t>
        <w:br/>
        <w:t>Салауаттанудың негізгі мақсаты- әрбір жеке адамның жеке тұтастай</w:t>
        <w:br/>
        <w:t>қоғамның денсаулығын қамтамасыз ету. Салауатты өмір салтын</w:t>
        <w:br/>
        <w:t>қалыптастырудың негізгі мақсаты - балалар мен жастарда жас</w:t>
        <w:br/>
        <w:t>ерекшеліктеріне, құндылық және имандылық еріктілігіне сәйкес салауатты</w:t>
        <w:br/>
        <w:t>өмір салтының ұғымдарын, дағдыларын және уәждерін қалыптастыру.</w:t>
        <w:br/>
        <w:t>Философтардың айтуынша, бақытты адамдардың көңіл күйі тек оларды</w:t>
        <w:br/>
        <w:t>қоршаған қандай да болмасын өмірге ғана байланысты болып келмейтіндігі;</w:t>
        <w:br/>
        <w:t>сонымен бірге сол өмір туралы адамның өз бойы қандай болатындығына да</w:t>
        <w:br/>
        <w:t>29</w:t>
        <w:br/>
        <w:t>Ақтөбе мемлекеттік педагогикалық институтының Хабаршысы. - 282, 2008</w:t>
        <w:br/>
        <w:t>3.Оразбскова К.А. Ұлттық психология мен халық тәрбиесі болашақтың</w:t>
        <w:br/>
        <w:t>бастауы хақында. - Алматы: Дәуір, 2000. - 544-6. е Ши ;</w:t>
        <w:br/>
        <w:t>4.Боравиков А.А. Математическая статистика, Оценка парамстрав и проверка</w:t>
        <w:br/>
        <w:t>гипотез. -М.: Наука; 1984.-472-с. ТЕРЕ з</w:t>
        <w:br/>
        <w:t>5.Нұрғалиева Г.Қ., Құсайынов А.Қ., Мусин Қ.С. балыстыршалы педагогика.</w:t>
        <w:br/>
        <w:t>- Алматы: Рауан, 1999.-176-6.</w:t>
        <w:br/>
        <w:t>Баланың бойында салауатты өмір салтын қалыптастыру жолдары</w:t>
        <w:br/>
        <w:t>ә2-ө7-9 Айтмағанбетова Ш.К., Күмісқалиева 1. т.</w:t>
        <w:br/>
        <w:t>Сіктебе)</w:t>
        <w:br/>
        <w:t>боғы орасаниы тайы</w:t>
      </w:r>
    </w:p>
    <w:p>
      <w:r>
        <w:t>28-224 з В</w:t>
        <w:br/>
        <w:t>(Ғбғағы атаны кі о узееден әтеге “рн жу. уге</w:t>
        <w:br/>
        <w:t>ивсомейая, )</w:t>
        <w:br/>
        <w:t>Ел Президентінің «Қазақстан-2030» ұзақ мерзімді басымдықтарының</w:t>
        <w:br/>
        <w:t>бірі «Қазақстан адамзаттың денсаулығы, білімі мен әл- ауқаты» тармағында</w:t>
        <w:br/>
        <w:t>. адамзаттарымыздың өз өмірінің аяғына дейін сау болуы және оларды</w:t>
        <w:br/>
        <w:t>қоршаған ортаның таза болуы үшін азаматтарымызды салауатты өмір</w:t>
        <w:br/>
        <w:t>салтына әзірлеу» қажеттілігі көрсетілген. Осы ретте елімізде салауатты өмір</w:t>
        <w:br/>
        <w:t>салтын қалыптастыру бағытында білім беретін жұмыс үдетіле түсуі қажет -</w:t>
        <w:br/>
        <w:t>деп көрсетілген.П, 5-6) Басты міндеті - Жаңа ғасыр тәрбиесінің негізінде</w:t>
        <w:br/>
        <w:t>жалпы адамзаттық құндылық арқылы ұлттық мәдениетті меңгере отырып,</w:t>
        <w:br/>
        <w:t>әлемдік рухани ынтымақтастық пен бейбітшілік сақтау, ал негізгі мақсаты-</w:t>
        <w:br/>
        <w:t>адамның жан дүниесіне кішкентай кезінен адамгершілік, имандылық,</w:t>
        <w:br/>
        <w:t>салауаттылық сияқты қасиеттерді санасына ұғындырып, өмір сүрудің әдіс-</w:t>
        <w:br/>
        <w:t>тәсілдерін рухани болмыс арқылы түсіндіре отырып, салауаттылыққа</w:t>
        <w:br/>
        <w:t>тәрбиелеу, бұл - жаңа ғасыр белесінде жаңа өмір салты бойынша өмір сүру</w:t>
        <w:br/>
        <w:t>керек деген сөз.</w:t>
        <w:br/>
        <w:t>Қазақта «Деннің саулығы - бастың амандығы» деген ұғым қалыптасқан.</w:t>
        <w:br/>
        <w:t>Олай болса, салауатты өмір салты және оған тәрбиелсу мәселесі ғасырлар</w:t>
        <w:br/>
        <w:t>бойы күн тәртібіне қойылып келе жатқан әлеуметтік маңызы бар күрделі</w:t>
        <w:br/>
        <w:t>мәселе. Себебі, жаңа ХХІ”ғасырдың адамы - дені сау, рухы күшті, жан</w:t>
        <w:br/>
        <w:t>дүниесі таза адам болуы шарт. Сондықтан, балалардың авлдуазаы өмір</w:t>
        <w:br/>
        <w:t>сүруін қалыптастыру - мемлекеттік мәселе. : 42.</w:t>
        <w:br/>
        <w:t>Деннің сау болуы - ол, яғни, өмірді шексіз сүю, куаныш сезіміне бөлену,</w:t>
        <w:br/>
        <w:t>өмірден ләззат алу, баланың жаңа жыл сыйлығын шыдамсыз тосқанындай,</w:t>
        <w:br/>
        <w:t>әрбір таңды, күнді асыға ризашылық көңіл күйімен тосуы және кешкілік</w:t>
        <w:br/>
        <w:t>кам-көңілсіз, кіршіксіз тәтті ұйқыға кетуі, ең қажеттісі - өзіңді-өзің сүю,</w:t>
        <w:br/>
        <w:t>құрметтеу. Ол үшін, балаларды алдына өмірлік манызды мақсат қоя білуге</w:t>
        <w:br/>
        <w:t>тәрбиелеу қажет. Оған жету, ерінбей, шалдықпай үлкен еңбек етуді қажет..</w:t>
        <w:br/>
        <w:t>етеді. Ондай еңбек деннің сау болуын қажет етеді. Міне, осы тұрғысында</w:t>
        <w:br/>
        <w:t>балалардың санасы таза, сенімі айқын болуы шарт. Кімде-кім өзінің өмірін</w:t>
        <w:br/>
        <w:t>19</w:t>
        <w:br/>
        <w:t>Ақтөбе мемлекеттік педагогикалық институтының Хабаршысы. - Хе3, 2008</w:t>
        <w:br/>
        <w:t>выдается преподавателю офисом регистратором с указанием оценок перво</w:t>
        <w:br/>
        <w:t>и второго рейтингового контроля каждого студента (Приложение Хо3). Посд</w:t>
        <w:br/>
        <w:t>проставления в ведомость экзаменационной оценки преподаватель обяз</w:t>
        <w:br/>
        <w:t>ознакомить студента с экзаменационной оценкой. Если студент не согласен</w:t>
        <w:br/>
        <w:t>экзаменационной оценкой, то подает заявление в апелляционную комиссик,</w:t>
        <w:br/>
        <w:t>Решение апелляционной комиссии оформляется протоколом, а результа|</w:t>
        <w:br/>
        <w:t>экзаменационной оценки после апелляции заносится в эту же ведомос</w:t>
        <w:br/>
        <w:t>членами апелляционной комиссии с указанием даты апелляции. Зате|</w:t>
        <w:br/>
        <w:t>экзаменационная ведомость передается офису регистратору для подсч</w:t>
        <w:br/>
        <w:t>итоговой оценки студента по формуле (3). Итоговая оценка студента п</w:t>
        <w:br/>
        <w:t>данной дисциплине заносится в ведомость итоговой семестровой аттестации!</w:t>
        <w:br/>
        <w:t>Указанная ведомость подписывается руководителем офиса регистратор;</w:t>
        <w:br/>
        <w:t>деканом факультета и экзаменатором (Приложение Хо 4). )</w:t>
        <w:br/>
        <w:t>В разработанных ведомостях, в отличие сушествуюших, максимальні</w:t>
        <w:br/>
        <w:t>упрошается оформление и учтены следуюшие факторы:</w:t>
        <w:br/>
        <w:t>1. Нет необходимости подсчета процентного выражения набранных балло)</w:t>
        <w:br/>
        <w:t>студентов, так как количество баллов соответствует его процентном;</w:t>
        <w:br/>
        <w:t>выражению (1 балл - 1%). Поэтому им выделена одна колонка.</w:t>
      </w:r>
    </w:p>
    <w:p>
      <w:r>
        <w:t>2. В накопительных ведомостях отсутствуют буквенные и цифровые, а также</w:t>
        <w:br/>
        <w:t>традиционные (пятибалльные) эквиваленты набранных баллов студентов,</w:t>
        <w:br/>
        <w:t>так как они не нужны в промежуточных этапах оценки знаний студентов</w:t>
        <w:br/>
        <w:t>(см. приложении Х% 1-3). Поэтому абсолютно целесообразно их привести</w:t>
        <w:br/>
        <w:t>после того, как будет известна итоговая оценка студента после апелляции</w:t>
        <w:br/>
        <w:t>(см. приложении Х&gt; 4).</w:t>
        <w:br/>
        <w:t>3.По принципу 1 балл соответствует 1 проценту ликвидируется часто</w:t>
        <w:br/>
        <w:t>встречаюшая недопустимая ошибка, суть которого заключается Вв</w:t>
        <w:br/>
        <w:t>суммировании процентных выражений баллов дая определения оценки</w:t>
        <w:br/>
        <w:t>рейтингов. -” --ҺІтШ қ озыншаЙ . %озық</w:t>
        <w:br/>
        <w:t>4. Экзаменационная ведомость при ненібитдивнбсан является одновременно</w:t>
        <w:br/>
        <w:t>ведомостью апелляционной комиссии. Несогласные с оценкой экзамена</w:t>
        <w:br/>
        <w:t>студенты могут указать в графе ведомости и подать заявление на</w:t>
        <w:br/>
        <w:t>апелляцию в апелляционную комиссию, в которую входят: декан</w:t>
        <w:br/>
        <w:t>факультета, заведуюший кафедрой, тьютор (преподаватель) данной</w:t>
        <w:br/>
        <w:t>дисциплины.</w:t>
        <w:br/>
        <w:t>Таким образом, разработанная технология оценки знаний студентов на</w:t>
        <w:br/>
        <w:t>основе балльно-рейтинговой системы является наиболее обьективной И</w:t>
        <w:br/>
        <w:t>эффективно отражает требования кредитной системы обучения и применима</w:t>
        <w:br/>
        <w:t>ДЛЯ Бузді Республики Казахстан. 2022 жешытәен &gt; же</w:t>
        <w:br/>
        <w:t>ЛИТЕРАТУРА -</w:t>
        <w:br/>
        <w:t>1. Жанабаев 3. Ж., Молдабекова М. С. Синергетическая схема оценки</w:t>
        <w:br/>
        <w:t>знаний. // Вестник Карагандинского государственного университета</w:t>
        <w:br/>
        <w:t>имени Е. А. Букетова. 2000. Ув1(17).- С.46-51.</w:t>
        <w:br/>
        <w:t>2. Жанабаев 3. Ж. Информационные свойства самоорганизуюшихея систем</w:t>
        <w:br/>
        <w:t>(на англ. яз.). //ДАН РК. 1996. Хг5.-С.14-19. г</w:t>
        <w:br/>
        <w:t>Ақтобе мемлекеттік педагогикалық институтының Хабаршысы. - Мө3, 2008. |</w:t>
        <w:br/>
        <w:t>атқаруы және соған сай өзі де өмір сүре білуі тиіс. Сонда ғана ол ақиқат</w:t>
        <w:br/>
        <w:t>дүниеге айнала алады. “899% Эяғм, банос жена оашыөссоға. “нж</w:t>
        <w:br/>
        <w:t>2 Бізге дене жаттығуларының емдік касиеті мәлім және ол дәлелденген:</w:t>
        <w:br/>
        <w:t>денеге, жан-дүниеге, ақыл-ойға кешенді ыкпал етеді. Ж.Ж.Руссо «жүру және</w:t>
        <w:br/>
        <w:t>қозғалыс ми мен ойдың жұмыс істеуіне ықпал етеді» - дейді.|10,23 6|</w:t>
        <w:br/>
        <w:t>Бұл салауатты өмір салтын ынталандыруды қандай қажеттілікті өтейді</w:t>
        <w:br/>
        <w:t>деп бір сәт ойлануыңыз мүмкін? Г.С. Берг: «Сіздің ойыңыз өзіне тарту</w:t>
        <w:br/>
        <w:t>немесе өзінен кері итеру қабілетін меңгерген нағыз күш, магнит. Жағымды</w:t>
        <w:br/>
        <w:t>тәсіл, жетістікке қол жеткізеді, жағымсыз - жолы болмайды, қиратуға,</w:t>
        <w:br/>
        <w:t>бүлдіруге әкеп соғады», - дегендей, әзіңді және балалардың нәтижелі</w:t>
        <w:br/>
        <w:t>рухани- интеллектуалдық көңіл-күйін орнықтыруға қамқор болуды естен</w:t>
        <w:br/>
        <w:t>шығармау керек. Ол үшін, жағымсыз ойдың жоғары болуына жол бериғу”</w:t>
        <w:br/>
        <w:t>қажет; .</w:t>
        <w:br/>
        <w:t>- әртүрлі интеллектік және танымдық, әрекеттің формалары арқылы</w:t>
        <w:br/>
        <w:t>балалардың ойлау өрісін, сабактан тыс жұмыстарда балалармен бірге</w:t>
        <w:br/>
        <w:t>ақыл-ой еңбегін ғылыми түрғыда ұйымдастырудың жолдарын меңгеру;</w:t>
      </w:r>
    </w:p>
    <w:p>
      <w:r>
        <w:t>- күнделікті өзіңнің ақыл-ойыңды қызықты танымдық ойындарға</w:t>
        <w:br/>
        <w:t>бағыттап, соған сай әрекетіңді ұйымдастыр: сөзжұмбақты, викторина</w:t>
        <w:br/>
        <w:t>сүрақтары т.б. Б</w:t>
        <w:br/>
        <w:t>- өзінің және балалардың «қоқыс ақыл-ойдан» аулақ болуын</w:t>
        <w:br/>
        <w:t>сақтандырып отыр. ( Г.П.Малахов бойынша ).|1,95 6) ”</w:t>
        <w:br/>
        <w:t>Қазақ елінің Ата Заңына сәйкес әрбір азаматтың саулығы-</w:t>
        <w:br/>
        <w:t>мемлекетіміздің саулығы деп есептелінеді. Халық даналығы «Елім бай</w:t>
        <w:br/>
        <w:t>болсын десең - денің сау болсын» деп денсаулықтың елдік, халықтық,</w:t>
        <w:br/>
        <w:t>ұлттық, отандық мағынасына айрықша көңіл аударады. Сондықтан да</w:t>
        <w:br/>
        <w:t>адамның «менің саулығым - ұрпағымның саулығы» деп түсінген абзал. Бұл</w:t>
        <w:br/>
        <w:t>орайда педагог қауымының алдында үлкен міндет тұр: дені сау, білікті де</w:t>
        <w:br/>
        <w:t>білімді, салауатты өмір сүре алатын тұлға қалыптастыру. Осы міндетті шешу</w:t>
        <w:br/>
        <w:t>үшін әрбір мектеп ұжымы бала денсаулығын сақтау мен нығайтуда өз</w:t>
        <w:br/>
        <w:t>үлестерін қосу міндет болып табылады.|9,8 61. ӨМ. семан А</w:t>
        <w:br/>
        <w:t>Елбасының тапсыруымен республикалық денсаулық сақтау жүйесін</w:t>
        <w:br/>
        <w:t>жақсарту мақсатында «Халық денсаулығы» атты ұлттық бағдарлама</w:t>
        <w:br/>
        <w:t>қабылданды. Осы мәселенің шешімін табуы жас ұрпаққа терең де, тиянақты”</w:t>
        <w:br/>
        <w:t>білім мен тәрбие беруге өз ықпалын тигізері хақ.</w:t>
        <w:br/>
        <w:t>Елбасы өзінің «Қазақстан-2030» Жолдауында халықты: «Қоғамымызды</w:t>
        <w:br/>
        <w:t>құруымызға қарай азаматтарымыздың өз өмірінің аяғына дейін сау болуы</w:t>
        <w:br/>
        <w:t>және олардың қоршаған ортаның таза болуы үшін күш салуы керек» деп</w:t>
        <w:br/>
        <w:t>жұмыла іске кірісуге шақырады.(1, 4 6</w:t>
        <w:br/>
        <w:t>Бала денсаулығын сақтауда салауатты өмір салтып құру бүл:</w:t>
        <w:br/>
        <w:t>Біріншіден, жеке тұлғаның өзін қоршаған жансыз және жанды табиғи</w:t>
        <w:br/>
        <w:t>ортамен жан-жақты үйлесім тауып, өз ғұмырын отаны, елі, отбасы және өзі</w:t>
        <w:br/>
        <w:t>үшін барынша пайдалы өткізу дағдысын қалыптастыру; ее</w:t>
        <w:br/>
        <w:t>Екіншіден; салауатты өмір салты - ол денсаулықтың үйлесімді дамып,</w:t>
        <w:br/>
        <w:t>сақталуы мен орнығуын қамтамсыз ету мақсатында денсаулықты нығайтуға</w:t>
        <w:br/>
        <w:t>бағытталған іс-шараларды жүргізу.</w:t>
        <w:br/>
        <w:t>22</w:t>
        <w:br/>
        <w:t>ді .</w:t>
        <w:br/>
        <w:t>БАТТЫ</w:t>
        <w:br/>
        <w:t>Ақтөбе мемлекеттік педагогикалық институтыныц Хабаршысы, - М93, 2008</w:t>
        <w:br/>
        <w:t>70. Философиялық сөздік ( Р.Н. Нұрғалиев, Г.Г. Ақмамбетов, Ж.М:</w:t>
        <w:br/>
        <w:t>Әбділдин).- Алматы: Қазақ энциклопедиясы, 1996.- 525-б. ахуяэи згестьгикяб</w:t>
        <w:br/>
        <w:t>8. Қалиев С., Майғаринова Ш., Айтмағанбетова Б., Бисенбаева А., және т.б.</w:t>
        <w:br/>
        <w:t>Мектептегі тәрбие жұмысының теориясы мен әдістемесі. Оқу құралы.-</w:t>
        <w:br/>
        <w:t>Алматы: 1999 .- 1536. 2</w:t>
        <w:br/>
        <w:t>9. Құнанбаев А. Шығармалар жинағы. 1-І том.- Алматы: 1977.- 156-184-6.</w:t>
        <w:br/>
        <w:t>10. Өмешұлы Ә. Бастауыш сынып оқушыларына адамгершілік тәрбие беру//</w:t>
        <w:br/>
        <w:t>Бастауыш мектеп.- 2006, Хе 615-6.</w:t>
        <w:br/>
        <w:t>еденде в социализацию детей с нарушением опорио-двигательного</w:t>
        <w:br/>
        <w:t>улау жоне оөз шо обаы дай аппарата 42.4 2205922 22 Х</w:t>
        <w:br/>
        <w:t>БЕТЕР Б 7</w:t>
      </w:r>
    </w:p>
    <w:p>
      <w:r>
        <w:t>Шестакова Е.В., Курчевская О. қар ас аода</w:t>
        <w:br/>
        <w:t>(.Актобе) өле сыры,</w:t>
        <w:br/>
        <w:t>(ҰЖақалара абйарлад өледес бағаларда әлереб дс бйендгудгд өҙекйі неселееедін</w:t>
        <w:br/>
        <w:t>ассаф ?оефарчл ұсибған.)</w:t>
        <w:br/>
        <w:t>лурдемеға,</w:t>
        <w:br/>
        <w:t>4205 войығасан өне</w:t>
        <w:br/>
        <w:t>а” Ыыраженные двигательные расстройства и нарушения речи при детском</w:t>
        <w:br/>
        <w:t>церебральном параличе затрудняют обшение этих детей с окружаюшими,</w:t>
        <w:br/>
        <w:t>отрицательно влияют на все их развитие, способствуют формированию</w:t>
        <w:br/>
        <w:t>негативных черт характера, появлению поведенческих нарушений,</w:t>
        <w:br/>
        <w:t>формированию острого чувства неполноценности (1). 7:</w:t>
        <w:br/>
        <w:t>Разнообразные двигательные, перцептивные, когнитивные, аффективные</w:t>
        <w:br/>
        <w:t>и речевыс расстройства, как правило, сложные, иногда изолированные, но</w:t>
        <w:br/>
        <w:t>чаше сочетанные, требуют комплексной медико-психолого-педагогической</w:t>
        <w:br/>
        <w:t>коррекции. Одним из важнейших аспектов такой работы является создание</w:t>
        <w:br/>
        <w:t>условий для полноценного личностного развития детей с ограниченными</w:t>
        <w:br/>
        <w:t>возможностямИи движений в ходе реализация Мер по психолого-</w:t>
        <w:br/>
        <w:t>педагогической реабилитация и социальной. адаптации с последуюшей</w:t>
        <w:br/>
        <w:t>интеграцией их в современное обшество. рыла сита</w:t>
        <w:br/>
        <w:t>Социализацию не следует сводить к образованию и воспитанию, хотя</w:t>
        <w:br/>
        <w:t>она и включает эти процессы. Социальная реабилитация личности</w:t>
        <w:br/>
        <w:t>осушествляется под влиянием совокупности многих условий, как социально-</w:t>
        <w:br/>
        <w:t>контролируемых, Ии направленно-организуемых, так И стихийных,</w:t>
        <w:br/>
        <w:t>возникаюших спонтанно. Непременным условием социальной реабилитации</w:t>
        <w:br/>
        <w:t>является культурная самоактуализация личности, ее активная работа над</w:t>
        <w:br/>
        <w:t>своим социальным совершенствованием.</w:t>
        <w:br/>
        <w:t>Важно иметь в виду, что социальная реабилитация (2) есть процесс,</w:t>
        <w:br/>
        <w:t>продолженный в течение всей жизни человека.</w:t>
        <w:br/>
        <w:t>В связи с этим обычно различают определенные этапы социальной</w:t>
        <w:br/>
        <w:t>реабилитации: дотрудовой (детство, обучение), трудовой и послетрудовой.””</w:t>
        <w:br/>
        <w:t>умғаз</w:t>
        <w:br/>
        <w:t>24</w:t>
        <w:br/>
        <w:t>Ақтөбе мемлекеттік педагогикалық институтының Хабаршысы. - 383, 2008</w:t>
        <w:br/>
        <w:t>индустриямен салыстырғанда бізде бұл сала солғындау көрінгенмен</w:t>
        <w:br/>
        <w:t>Алматыда өткен Ешавюп РК-еуеп” форумында ресейлік пиаршылар</w:t>
        <w:br/>
        <w:t>Қазақстан мен Ресей рыногы бір-біріне қатты ұқсайтынын атап көрсетті.</w:t>
        <w:br/>
        <w:t>Сондай-ақ «казақстандық әріптестерден де үйренетін тұстар бар» деп мақтау</w:t>
        <w:br/>
        <w:t>сөздер айтты.</w:t>
        <w:br/>
        <w:t>Паблик рилейшнз бір жағынан ғылым, бір жағынан өнер ретінде де</w:t>
        <w:br/>
        <w:t>қарастырылады. Сондықтан бұл мамандықты иемденгісі келген жастарға</w:t>
        <w:br/>
        <w:t>жоғары кәсіби білімділік аса қажет. пөздиал ы не а ШЫТ Ұй</w:t>
        <w:br/>
        <w:t>Сонымен Қазақстандағы ПР-бизнестің бүгінгі жағдайын зерттей келе</w:t>
        <w:br/>
        <w:t>төмендегідей түйінге келдік: )</w:t>
        <w:br/>
        <w:t>1. Пиар-мамандыққа үйретуді мектеп кабырғасынан бастау. Окушылар үшін</w:t>
        <w:br/>
        <w:t>« Паблик рилейшнз негіздері» деген арнаулы курстар енгізу.</w:t>
        <w:br/>
        <w:t>2. Мұғалімдерге арналған «Мектептегі паблик рилейшнз» деген тақырыпта</w:t>
        <w:br/>
        <w:t>оқыту семинарлары мен тренигтерін өткізу. Ол үшін ПР саласының жоғары</w:t>
      </w:r>
    </w:p>
    <w:p>
      <w:r>
        <w:t>кәсіби мамандарын шақыру. Әб ееее і !</w:t>
        <w:br/>
        <w:t>3. Жоғары оқу орындарының гуманитарлық мамандықтары жанынан</w:t>
        <w:br/>
        <w:t>«Паблик рилейшнз үйымдастыру» арнаулы курстарын ашу. | “сұм 1М22Б</w:t>
        <w:br/>
        <w:t>ә?ы ӘДЕБИЕТТЕР: дүгііромныажш</w:t>
        <w:br/>
        <w:t>1. Блажнов Б. А. Риһіс ге!аботпв. - М., 1994. əосаолинЕашіяғұм “дол</w:t>
        <w:br/>
        <w:t>2.Блэк С. Введение в риһііс теіабіопв. - М., 1998. АНЫ</w:t>
        <w:br/>
        <w:t>3.Яковлее И. Паблик рилейшнз в организациях. - СПб. 1995.</w:t>
        <w:br/>
        <w:t>4.РК на 100 %. Как стать хорошим менеджером по РЕ, 2-е изд. / М. Горкина,</w:t>
        <w:br/>
        <w:t>А Мамонтов, И. Манн. М-2004</w:t>
        <w:br/>
        <w:t>5.мулу. різгеішБ. К25 ау «ҒӘ гыйоыо Ніләж Абд тФзф брелназ-,</w:t>
        <w:br/>
        <w:t>6.муууу.тпейізайавлти /Б?ЗА чь0Ө дезело басады жнденвуан ӘМЯНымУ;</w:t>
        <w:br/>
        <w:t>1» теаиераян. зе шен )</w:t>
        <w:br/>
        <w:t>ТОС</w:t>
        <w:br/>
        <w:t>-Б</w:t>
        <w:br/>
        <w:t>ралианиəЗ</w:t>
        <w:br/>
        <w:t>жала) аі іні</w:t>
        <w:br/>
        <w:t>рағы</w:t>
        <w:br/>
        <w:t>Ақтөбе мемлекеттік педагогикалық институтының Хабаршысы, -363, 2008</w:t>
        <w:br/>
        <w:t>провзжую часть, должны быть сооружены специальные подкаты к</w:t>
        <w:br/>
        <w:t>магазинам, к подьездам, и к прочим обшественным местам; первоочередное</w:t>
        <w:br/>
        <w:t>получение земельных участков длЯ индивидуального жилишного</w:t>
        <w:br/>
        <w:t>строительства, ведения подсобного и дачного хозяйства и садоводства, и</w:t>
        <w:br/>
        <w:t>другие. Инвалиды имеют право на дополнительную жилплошадь в виде</w:t>
        <w:br/>
        <w:t>отдельной комнаты.</w:t>
        <w:br/>
        <w:t>Второе немаловажное положение -- это право инвалидов быть</w:t>
        <w:br/>
        <w:t>активными участпиками всех тех процессов, которые касаются прииятия</w:t>
        <w:br/>
        <w:t>решений относительню их жизнедеятельности, статуса и тд.</w:t>
        <w:br/>
        <w:t>Создание социальной индустрии как промышленной базы системы</w:t>
        <w:br/>
        <w:t>социальной зашиты лиц с нарушением ОДА предполагает производство</w:t>
        <w:br/>
        <w:t>специализированных средств, облегчаюших труд и быт лиц с нарушением</w:t>
        <w:br/>
        <w:t>ОДА предоставление соответствуюших реабилитационных услуг и при этом</w:t>
        <w:br/>
        <w:t>частичное обеспечение их трудовой занятости.</w:t>
        <w:br/>
        <w:t>Установлено, что наибольшая нуждаемость обследованных семей</w:t>
        <w:br/>
        <w:t>касается социально-бытовых услуг (6). Это обьясняетея Тем, что</w:t>
        <w:br/>
        <w:t>нетрудоспособные члены семей ограничены в своей Подвижности,</w:t>
        <w:br/>
        <w:t>нуждаются Вв постоянном постороннем уходе и "привязывают" к себе</w:t>
        <w:br/>
        <w:t>здоровых, которые не могут осушествлять доставку продуктов,</w:t>
        <w:br/>
        <w:t>медикаментов и оказывать им различные другие бытовые услуги, связанные</w:t>
        <w:br/>
        <w:t>с выходом из дома. Кроме того, в настояшее время это можно обьяснить и</w:t>
        <w:br/>
        <w:t>социальной напряженностью, трудностями продовольственного обеспечения</w:t>
        <w:br/>
        <w:t>и в получении бытовых услуг. В связи с этими обстоятельствами резко</w:t>
        <w:br/>
        <w:t>возрастает роль социального работника.</w:t>
        <w:br/>
        <w:t>Таким образом, оказалось, что наибольшая нуждаемость в социальной</w:t>
        <w:br/>
        <w:t>зашите всех обследованных семей в настояшее время группируется вокруг</w:t>
        <w:br/>
        <w:t>социально-бытовых проблем, наиболее уязвимые с точки зрения социальной</w:t>
        <w:br/>
        <w:t>зашиты одинокие нетрудоспособные граждане нуждаются в доставке</w:t>
      </w:r>
    </w:p>
    <w:p>
      <w:r>
        <w:t>продуктов и медикаментов, уборке квартиры, прикреплении к центрам</w:t>
        <w:br/>
        <w:t>социального обслуживания. бада қырыл</w:t>
        <w:br/>
        <w:t>Психологический аспект отражает как личностно-психологическую</w:t>
        <w:br/>
        <w:t>ориентацию самого инвалида, так и эмоционально-психологическое</w:t>
        <w:br/>
        <w:t>восприятие проблемы инвалидности обшеством. Это связано, прежде всего, с</w:t>
        <w:br/>
        <w:t>дефектами их физическогр состояния, вызванного заболеваниями,</w:t>
        <w:br/>
        <w:t>приведшими к инвалидностиу а также с имеюшимся комплексом</w:t>
        <w:br/>
        <w:t>сопутствуюшей соматической патологии и с пониженной двигательной</w:t>
        <w:br/>
        <w:t>активностью, характерными для большинства представителей старших</w:t>
        <w:br/>
        <w:t>возрастов. Кроме того, в значительной степени социальная незациценность</w:t>
        <w:br/>
        <w:t>этих Групп населения связана с наличием психологического фактора,</w:t>
        <w:br/>
        <w:t>формируюшего их отношение к обшеству и затрудняюшего адекватный</w:t>
        <w:br/>
        <w:t>контакт с ним. Психологические проблемы возникают при изолированности</w:t>
        <w:br/>
        <w:t>инвалидов от внешнего мира, как вследствие имеюшихся недугов, так и в</w:t>
        <w:br/>
        <w:t>результате неприспособленности окружаюшей среды для инвалидов на</w:t>
        <w:br/>
        <w:t>кресло-колясқах.</w:t>
        <w:br/>
        <w:t>27.</w:t>
        <w:br/>
        <w:t>Ақтөбе мемлекеттік педагогикалық институтының Хабаршысы. - Х%3, 2008</w:t>
        <w:br/>
        <w:t>&gt; Большое значение в активизации детей-инвалидов с поражением опорно-</w:t>
        <w:br/>
        <w:t>двигательного аппарата приобретает спортивно-оздоровительная работа,</w:t>
        <w:br/>
        <w:t>которая не ограничивается пределами дома-интерната. Здесь необходимы</w:t>
        <w:br/>
        <w:t>контакты с органами и учреждениями, которые организуют инвалидный</w:t>
        <w:br/>
        <w:t>спорт. В продвижении инвалидов в участии в спортивных состязаниях может</w:t>
        <w:br/>
        <w:t>помочь социальный работник. В домах-интернатах для детей с физическими</w:t>
        <w:br/>
        <w:t>недостатками осушествляется трудовое обучение. Для его организации</w:t>
        <w:br/>
        <w:t>имеются учебно-производственные мастерские двух-трех профилей, чаше</w:t>
        <w:br/>
        <w:t>всего это столярное и швейное дело. Для профессионального обучения</w:t>
        <w:br/>
        <w:t>разработаны программы обучения профессиям бухгалтера, машинописи с</w:t>
        <w:br/>
        <w:t>основами делопроизводства, декоративно-прикладного искусства. От уровня</w:t>
        <w:br/>
        <w:t>профессиональной подготовки во многом зависит последуюшая их адаптация</w:t>
        <w:br/>
        <w:t>итрудоустройство/ 0шаыан ТҮЛЕТЕРІТІГГІІЕІІ</w:t>
        <w:br/>
        <w:t>ЛИТЕРАТУРА: әт</w:t>
        <w:br/>
        <w:t>1. Власова Т.А., Певзнер М.С. О детях с отклонениями в развитии. М., 1973.</w:t>
        <w:br/>
        <w:t>2. Гилевич И.М., Забара Е.А. и др. Дети с отклонениями в развитии - М.,</w:t>
        <w:br/>
        <w:t>1997.</w:t>
        <w:br/>
        <w:t>3. Дефектологический словарь, - М., 1970. чтчеч Ей</w:t>
        <w:br/>
        <w:t>4. Джангельдинова З.Б. Актуальные проблемы социальной поддержки детей</w:t>
        <w:br/>
        <w:t>и подростков с ограниченными возможностями в Республике Казахстан.//</w:t>
        <w:br/>
        <w:t>Специальное образование в Казахстане - 2003 Хә2-&lt;с. 15-23. жаөю</w:t>
        <w:br/>
        <w:t>5. Закон РК «О социальной и медико-педагогической коррекционной</w:t>
        <w:br/>
        <w:t>поддержке детей с ограниченными возможностями». жы</w:t>
        <w:br/>
        <w:t>6. Коберник Г.И., Синев В.Н. Дети с ДЦП. Дефектология. - Киев, 1984. -</w:t>
        <w:br/>
        <w:t>Я: е</w:t>
        <w:br/>
        <w:t>Ю. Мүмкіндігі шектеулі балаларды әлеуметтік реабилитациялау »</w:t>
        <w:br/>
        <w:t>ЕЗ Шш.</w:t>
        <w:br/>
        <w:t>М4 Дүйсенбаева Р.Д., Махиева А./ Жмпэм н чяотяугоап</w:t>
        <w:br/>
        <w:t>(Ақтөбе) ЕННГЕ: оз</w:t>
        <w:br/>
        <w:t>о</w:t>
        <w:br/>
        <w:t>(Обмкбоғ фаллой саба ЭОбаяайса нефалоцоостая сиойеяа и вефалоголесвие мобари б</w:t>
        <w:br/>
        <w:t>содаасалай феабамабацив фейед с оҙбабалеяяшна баумолеласияна урофобва). ш</w:t>
        <w:br/>
        <w:t>Ж</w:t>
      </w:r>
    </w:p>
    <w:p>
      <w:r>
        <w:t>Егер бастапқы жастық кезеңде әлеуметтік әсер кері қабылданса,</w:t>
        <w:br/>
        <w:t>бірінші кемшілік пайда болады. Әрі қарай түзету жұмыстары жүргізілмесе</w:t>
        <w:br/>
        <w:t>басты рөлді екінші кемшілік ойнайды. .</w:t>
        <w:br/>
        <w:t>Балалық әлеуметтік бейімделуі педагогикалық қалыс қалу, көңіл -</w:t>
        <w:br/>
        <w:t>күй сферасының бұзылуы және жеке кемшіліктеріне де байланысты.</w:t>
        <w:br/>
        <w:t>Кемшілікті болдырмау үшін дәл уақытында әлеуметтік -</w:t>
        <w:br/>
        <w:t>реабилитациялық үрдісті міндетті түрде жүргізу қажет. Екінші кемшілік</w:t>
        <w:br/>
        <w:t>пайда болса, медициналық көмекті кажет етпейді, керісінше әлеуметтік</w:t>
        <w:br/>
        <w:t>көмекті қажет егеді. Бұндай көмекті әлеуметтік реабилитация мамандары</w:t>
        <w:br/>
        <w:t>ыр аЫЫЫ йытае-</w:t>
        <w:br/>
        <w:t>%</w:t>
        <w:br/>
        <w:t>Ақтөбе мемлекеттік педагогикалық ннститутының Хабаршысы. - Хө3, 2008</w:t>
        <w:br/>
        <w:t>ғана береді. Мүмкіндігі шектеулі балаларды дайындау үшін әлеуметтік -</w:t>
        <w:br/>
        <w:t>реабилитациялық қызметтің маңызы зор. «е о%омвыж тадна7%. ғ»,</w:t>
        <w:br/>
        <w:t>“Әлеуметтік - реабилитациялық қызмет” ұғымының өзі “білім беру”,</w:t>
        <w:br/>
        <w:t>“тәрбиелеу”, “педагогикалық қызмет” сияқты педагогикалық практикада</w:t>
        <w:br/>
        <w:t>жиі қолданылатын ұғымдарды қамтиды.</w:t>
        <w:br/>
        <w:t>Біз онын қандай қатынаста болатынын В.А. Сластинаның колданған</w:t>
        <w:br/>
        <w:t>зерттеуінен қарай аламыз. Біз ұғымның атауын толық көріністе</w:t>
        <w:br/>
        <w:t>қарастырамыз. ы</w:t>
        <w:br/>
        <w:t>Адам жеке тұлға болып қалыптасу үшін, әлеуметтік функцияның</w:t>
        <w:br/>
        <w:t>мүмкіндігін дамыту үшін қадағалауға келісеміз. нцчезвтшагоя</w:t>
        <w:br/>
        <w:t>Бұл барлық ортаның мақсаты. Осы мақсат үшін арнайы институт</w:t>
        <w:br/>
        <w:t>құрылды. Бұл үрдістің мақсаты білім беру деп аталады. зға</w:t>
        <w:br/>
        <w:t>Білім беру (“білім” деген сөзден) физикалық және жекелік үрдістің</w:t>
        <w:br/>
        <w:t>бірлігі ретінде ұғынылады.</w:t>
        <w:br/>
        <w:t>“Педагогикалық үрдіс” ұғымы білім берудің спецификалық негізін</w:t>
        <w:br/>
        <w:t>толық жасырады.</w:t>
        <w:br/>
        <w:t>Педагогикалық үрдіс - бұл білім берудің толык козғалысы және</w:t>
        <w:br/>
        <w:t>оқыту мен тәрбиелеудің бірлігі Оны педагогикалық жүйе ретінде де</w:t>
        <w:br/>
        <w:t>қарастыруға болады. Педагогикалық жүйенің құрылымындағы</w:t>
        <w:br/>
        <w:t>компоненттің бірі осы педагогикалык үрдісі. вдБшалымыі ұл</w:t>
        <w:br/>
        <w:t>Педагогикалық жүйе - бұл көптеген компоненттер құрылымдарымен</w:t>
        <w:br/>
        <w:t>байланысты жалпы білім берудің мақсаты, дамуымен педагогикалық үрдіс</w:t>
        <w:br/>
        <w:t>жүйесінде қалыптасады. Педагогикалық үрдіс бұл арнайы</w:t>
        <w:br/>
        <w:t>ұйымдастырылған мұғалім мен тәрбиеленушілердің білім мен оқытудың</w:t>
        <w:br/>
        <w:t>мазмұнын қолдануы. Тапсырманы орындау барысында бір жүйеге</w:t>
        <w:br/>
        <w:t>бағытталған міндеттерді атқару, сондай-ақ өзін - өзі қамтамасыз ету</w:t>
        <w:br/>
        <w:t>сияқты Міндеттерді жүзеге асыру.</w:t>
        <w:br/>
        <w:t>М Педагогикалық үрдістің басты компонентті болып педагогикалық іс -</w:t>
        <w:br/>
        <w:t>әрекет табылады. Педагогикалық іс- әрекет деп мұғалім мен</w:t>
        <w:br/>
        <w:t>тәрбиеленушінің қарым - қатынас байланысын айтамыз. яіттзмуэтА»</w:t>
        <w:br/>
        <w:t>Аы. Педагогикалык үрдісте арнайы міндеттер қарастырылады. Яғни</w:t>
        <w:br/>
        <w:t>педагогикалық жүйенің мазмұны мен технологиясымен байланысты.</w:t>
        <w:br/>
        <w:t>Педагогикалық үрдіс тағы екі компонентке бөлінеді: білім беру мазмұны</w:t>
        <w:br/>
        <w:t>және білім беру қасиеті. .Мұғалімдер мен тәрбиеленушілердің білім</w:t>
        <w:br/>
        <w:t>мазмұны және оның сапасы, мұның барлығы педагогикалық үрдістің</w:t>
        <w:br/>
        <w:t>динамикалық жүйесін құрайды. Педагогикалық үрдіс - мұғалімдердің</w:t>
      </w:r>
    </w:p>
    <w:p>
      <w:r>
        <w:t>барысында ұйымдастырылады. .</w:t>
        <w:br/>
        <w:t>6 Педагогикалық әрекет - бұл ересек адамдар арасындағы белсенді</w:t>
        <w:br/>
        <w:t>әрі мамандандырылған жүйе. Бұл оқушы мен тәрбиешінің арасындағы</w:t>
        <w:br/>
        <w:t>әртүрлі қарым - қатынастар негізінде қалыптасады. 52</w:t>
        <w:br/>
        <w:t>Педагогикалық жүйе - белгілі бр мақсатқа бағытталады.</w:t>
        <w:br/>
        <w:t>Педагогикалық жүйемен педагогикалық үрдістің негізгі механизмдері</w:t>
        <w:br/>
        <w:t>білім беру және тәрбиелеу.</w:t>
        <w:br/>
        <w:t>Тәрбиелеу - бұл тәрбиеші мен тәрбиеленуші арасындағы яғни</w:t>
        <w:br/>
        <w:t>педагогикалық үрдіске байланысты қалыптасатын әрекет.</w:t>
        <w:br/>
        <w:t>29</w:t>
        <w:br/>
        <w:t>Актөбе Мемлекеттік педагогикалық институтының Хабаршысы, - Хө3, 2008</w:t>
        <w:br/>
        <w:t>технологиялар орталығы, «Риһіс Ке!айопв % Рготоһоп Сепіта! Авіз, 5ЭТАК</w:t>
        <w:br/>
        <w:t>МЕПЛА коммуникативтік тобы және РК Мапаретепі. Оларға түсімді көбіне</w:t>
        <w:br/>
        <w:t>абоненттік қызмет түсіреді. Яғни ұзақ мерзімді келісім-шартқа отырған</w:t>
        <w:br/>
        <w:t>тұрақты клиенттер. Бұл ұйымдар бір рет қызмет көрсетуден де бас</w:t>
        <w:br/>
        <w:t>тартпайды. Мысалы, баспасөз конференцияларын өткізу мен кейбір зерттеу</w:t>
        <w:br/>
        <w:t>жұмыстарын ұйымдастыру сияқты. Сонымен бірге қазақстандық пиар-</w:t>
        <w:br/>
        <w:t>нарығында қызмет ететін екі Қазақстандық және Ұлттық баспасөз клубтарын</w:t>
        <w:br/>
        <w:t>да атап кетуге болады. Бүл клубтар РЮ-қызмет көрсететін бизнес-құрылым</w:t>
        <w:br/>
        <w:t>ретінде ұстанымда. мын ТЕГТІ ТЛТТЕТРТЕН</w:t>
        <w:br/>
        <w:t>Пиар-кұрал пайдаланған кезде респонденттердің 80% -і компания</w:t>
        <w:br/>
        <w:t>имиджін көтеруді, 63 %-і жаңа өнімдер мен қызмет түрлерін алға тартуды</w:t>
        <w:br/>
        <w:t>көздейді екен. Респонденттердің жартысынан көбі компания брэндін</w:t>
        <w:br/>
        <w:t>насихаттауға күш салады. Ал респонденттердің төрттен бірі пиар-</w:t>
        <w:br/>
        <w:t>құралдардың көмегін компания басшысының имиджін көтеруді, сондай-ақ</w:t>
        <w:br/>
        <w:t>компанияның қызметінің басталғаны туралы хабарлауды көздеген ксзде</w:t>
        <w:br/>
        <w:t>пайдаланады. Дегенмен қазақстандық РК-менеджерлердің басты міндеті -</w:t>
        <w:br/>
        <w:t>компаниялардың РК-стратегияларын өңдеу мен іске асыру. Бұл ретте РЕ-</w:t>
        <w:br/>
        <w:t>мамандарға бұқаралык ақпарат кұралдары үлкен көмек көрсетеді.</w:t>
        <w:br/>
        <w:t>Қазақстандағы ең коп тараған пиар-құралдар: шейіз-ғе!абіоп8</w:t>
        <w:br/>
        <w:t>(баспасөзбен қарым-қатынас, медиа-шаралар, материалдар жариялау), БАҚ</w:t>
        <w:br/>
        <w:t>мониторингі мен талдау жүргізу (коммуникативтік кеңістік талдамасы,</w:t>
        <w:br/>
        <w:t>бәсекелесті. шеңберін талдау, контент-талдау), еуепі шшапабетепі</w:t>
        <w:br/>
        <w:t>(ішкікорпоративтік, салалық, халықаралық), сивіютег геіабйіоп8 -</w:t>
        <w:br/>
        <w:t>тұтынушылармен байланыс (дігесі-тай,ВТІ.-акциялар, саулнамалар), веб-</w:t>
        <w:br/>
        <w:t>сайттар, іпуезіог-ге!абіоп - инвесторлармен байланыс (конференциялар,</w:t>
        <w:br/>
        <w:t>инвестициялық меморандумдар презентациялары, компанияның жағдайы</w:t>
        <w:br/>
        <w:t>мен табыстары жайында есептер), ө(аКеһо!4ег-ге!а іопв-акционерлермен</w:t>
        <w:br/>
        <w:t>байланыс (жиналыстар мен конференциялар, бухгалтерлік балансты</w:t>
        <w:br/>
        <w:t>жариялау, ақпараттық хаттар), рагіпег-ге!а(іоп5-серіктестермен байланыс</w:t>
        <w:br/>
        <w:t>(серіктестік конференциялар, семинарлар, презентациялар, жеке кездесулер,</w:t>
        <w:br/>
        <w:t>ақпараттық хаттар), боуегптепі-ге!а(іоп5-мемлекеттік органдармен</w:t>
        <w:br/>
        <w:t>байланыс (дөңгелек үстелдер, презентациялар, әртүрлі есептер), тәуелсіз</w:t>
        <w:br/>
        <w:t>қоғамдық ұйымдармен байланыс (дөңгелек үстелдер, семинарлар,</w:t>
        <w:br/>
        <w:t>көрмелер).</w:t>
        <w:br/>
        <w:t>Қазақстанда РЕ-құралдың нәтижелі қолданған шарасы салауатты өмір</w:t>
        <w:br/>
        <w:t>салтын қалыптастыру ұлттық орталығының акциялары болды. Орталықтың</w:t>
        <w:br/>
        <w:t>өткізген дене шынықтыру акциясына бір мезгілде қазақстандықтардың 30%-і</w:t>
        <w:br/>
        <w:t>қатысты. Бұл дерек Гиннестің рекордтар Кітабына енгізілді. Тіпті осы</w:t>
        <w:br/>
        <w:t>оқиғаға байланысты дүние жүзіне әйгілі кітап авторлары «Спорт» бөліміне</w:t>
        <w:br/>
        <w:t>әдейі «Аэробика» айдарын кіргізді. :</w:t>
      </w:r>
    </w:p>
    <w:p>
      <w:r>
        <w:t>Бізде пиардың дағдарыстарға қарсы түрі де бар. Себебі ең табысты деген</w:t>
        <w:br/>
        <w:t>компаниялар да тоқырау кезеңін бастан кешірулері мүмкін. Сол кезде оларға</w:t>
        <w:br/>
        <w:t>көмекке РЕ-мамандар келеді. Дегенмен «дағдарыстарға қарсы РЕ» әлі біраз</w:t>
        <w:br/>
        <w:t>тәжірибе жинақтауды талап етеді. Агылшын комигі Саша Барон Коэннің</w:t>
        <w:br/>
        <w:t>жасаған қазақ журналисі Борат Сағдиевтің образына байланысты шуды еске</w:t>
        <w:br/>
        <w:t>34</w:t>
        <w:br/>
        <w:t>Ақтөбе мемлекеттік педагогикалық институтының Хабаршысы. - Ме, 2008</w:t>
        <w:br/>
        <w:t>Педагогикалык реабилитация - үрдісі көмегімен жүйенің әдісі</w:t>
        <w:br/>
        <w:t>және оқыту амалы, тәрбилеу және дамыту сұрақтары жауап табады.</w:t>
        <w:br/>
        <w:t>Сонымен қатар бұл үрдістің арқасында бала негізгі дағдыны, коршаған</w:t>
        <w:br/>
        <w:t>ортаға және өмірге деген адамдық тәжірибе жинайды. Және жанұя</w:t>
        <w:br/>
        <w:t>арасындағы мамандыққа қатысты мәдениетті үйренеді.</w:t>
        <w:br/>
        <w:t>Медицина, психология және педагогикалық реабилитациямен тығыз</w:t>
        <w:br/>
        <w:t>байланысты үрдістің бірі әлеуметтік бейімдеу.</w:t>
        <w:br/>
        <w:t>Әлеуметтік бейімдеу - әлсуметтік ортаға жеке тұлғаны үнемі,</w:t>
        <w:br/>
        <w:t>белсенді араластыратын және Де осы үрдістің жауабы.</w:t>
        <w:br/>
        <w:t>ӘДЕБИЕТТЕР:</w:t>
        <w:br/>
        <w:t>1. Акатов. Л.И. Социальная рсабилитация детей с ограниченными</w:t>
        <w:br/>
        <w:t>возможностями здоровья. - Москва, «ВЛАДОС», 2004.</w:t>
        <w:br/>
        <w:t>2. Зыкова. С., Э.Н.Хотеева Э.Н. Социально бытовая ориентировка</w:t>
        <w:br/>
        <w:t>(коррекционных) образовательных учреждениях.</w:t>
        <w:br/>
        <w:t>3. Никитина В.А.. Коррекционная педағогика - Москва, 2002.</w:t>
        <w:br/>
        <w:t>4. «Мүмкіндігі шектеулі балаларды әлеуметтік және медициналық-</w:t>
        <w:br/>
        <w:t>педагогикалық қолдау.» 11.07.2002 ж. (Хә 343 -ҚР)</w:t>
        <w:br/>
        <w:t>Қазақстандағы РК - бизнестің бүгінгі жағдайы</w:t>
        <w:br/>
        <w:t>Қараша Г.Д.</w:t>
        <w:br/>
        <w:t>(Ақтөбе)</w:t>
        <w:br/>
        <w:t>(8 зоғ2 «ссагфобалол аббад яонвийаяса фаба өйбей па боядос: ло арородаблрейй сабай</w:t>
        <w:br/>
        <w:t>бадиолавяйнй ФРЖ жа сойфсеейЛен эфапе? Онадаяса на соларойкес далды,</w:t>
        <w:br/>
        <w:t>«фдаламаҙафабайа соббомеййое сосбеяЛас фийжа ФОЖ-усефі и сваҙайе | а оға</w:t>
        <w:br/>
        <w:t>Соңғы екі-үш жылды Қазақстандағы РЕ-нарығының қарқынды даму</w:t>
        <w:br/>
        <w:t>кезеңі деуге болады. Бүл бизнсс-қүрылымдарға да, мемлекеттік ұйымдарға</w:t>
        <w:br/>
        <w:t>да, қоғамдық ассоциацияларға да, сондай-ақ саяси бірлестіктерге де тән.</w:t>
        <w:br/>
        <w:t>Әсіресе елімізді насихаттауда пиар жұмыстар жақсы жүріп жатыр. Соның бір</w:t>
        <w:br/>
        <w:t>дәлелі ретінде 2003 жылы өткен Қазақстандағы Ресей жылы мен 2004 жылы</w:t>
        <w:br/>
        <w:t>өткен Ресейдегі Қазақстан жылын айтуға болады. Ал биылғы жылдың</w:t>
        <w:br/>
        <w:t>Қазақстандағы Украина жылы болып белгіленгені аян. Бұл да пиардың</w:t>
        <w:br/>
        <w:t>тиімді шарасы болып саналады. Осы тұрғыдағы пиар шаралардың қатарына</w:t>
        <w:br/>
        <w:t>Ка?аКһвап брэндінің промоушны - «Көшпенділер» тарихи блокбастері мен</w:t>
        <w:br/>
        <w:t>дүниежүзілік бестселлерлер сериясының авторы Коэльдың елімізге сапары</w:t>
        <w:br/>
        <w:t>жатады.</w:t>
        <w:br/>
        <w:t>Батыс елдерінде сонау 1923 жылдан бастау алған бұл қызмет (бұл терминді</w:t>
        <w:br/>
        <w:t>ойлай тапқан Американың тұңғыш пиаршысы Эдвард Бернейс) біздің</w:t>
        <w:br/>
        <w:t>32</w:t>
      </w:r>
    </w:p>
    <w:p>
      <w:r>
        <w:t>Ақтабе мемлексттік пелагогикалық институтының Хабаршысы. - Х93, 2008</w:t>
        <w:br/>
        <w:t>только медицинский характер, она должна быть комплексной, затрагивать</w:t>
        <w:br/>
        <w:t>все стороны жизни такого ребенка. сес” &gt;4 ерем ара Ға ара сенем</w:t>
        <w:br/>
        <w:t>Детям с нарушением ОДА необходима профессиональная помошь</w:t>
        <w:br/>
        <w:t>специалистов. Эта помошь должна носить не только медицинский характер,</w:t>
        <w:br/>
        <w:t>она должна быть комплексной, затрагивать все стороны жизни такого</w:t>
        <w:br/>
        <w:t>ребепка.</w:t>
        <w:br/>
        <w:t>В личности ребенка с нарушением ОДА идет постоянная борьба между</w:t>
        <w:br/>
        <w:t>социальным и биологическим. Если обшество оставляет его без внимания и</w:t>
        <w:br/>
        <w:t>заботы, то он поладает под власть физических недугов, которые определяют</w:t>
        <w:br/>
        <w:t>его характер, отношения с людьми, семейное положение, уровень</w:t>
        <w:br/>
        <w:t>образования, карһеру, в обшем весь жизненный путь. Если же социум берет</w:t>
        <w:br/>
        <w:t>человека под свою опеку, то влияние инвалидности отступает на задний</w:t>
        <w:br/>
        <w:t>план. )</w:t>
        <w:br/>
        <w:t>Специальное образование помогает детям-инвалидам развить свои</w:t>
        <w:br/>
        <w:t>психические и физические способности в целях приспособления к</w:t>
        <w:br/>
        <w:t>социальной среде, подготовки к трудовой деятельности, самообслуживанию,</w:t>
        <w:br/>
        <w:t>самообеспечению и семейной жизни.</w:t>
        <w:br/>
        <w:t>ӨЗ Из-за своей патологии подростки с нарушением ОДА имеют крайне</w:t>
        <w:br/>
        <w:t>узкий доступ к рабочим местам или не имеют вообше. .5 нев: -Эижутинаг</w:t>
        <w:br/>
        <w:t>Комплексный характер имеет коммуникативный барьер. Расстройство</w:t>
        <w:br/>
        <w:t>обшения, одна из наиболее трудных социальных проблем детей-инвалидов,</w:t>
        <w:br/>
        <w:t>является следствием внешних и физических ограничений, и эмоциональной</w:t>
        <w:br/>
        <w:t>зашиты самоизоляции, И выпадение из трудового коллектива, и дефекта</w:t>
        <w:br/>
        <w:t>привычной информации. Закономерно, что восстановление нормальных для</w:t>
        <w:br/>
        <w:t>возраста и социального статуса коммуникацией является одной из наиболее</w:t>
        <w:br/>
        <w:t>наружных целей социальной реабилитации инвалида. В настояшее время</w:t>
        <w:br/>
        <w:t>дия детей-инвалидов создаются реабилитационные центры, в которых</w:t>
        <w:br/>
        <w:t>им и их семьям оказывается медицинская, социальная, педагогическая,</w:t>
        <w:br/>
        <w:t>психологическая помошь. ЖЗЕУЛРАНРІ баға ая ра зон ША</w:t>
        <w:br/>
        <w:t>Законы, охраняюшие семью с ребенком с нарушением ОДА и</w:t>
        <w:br/>
        <w:t>зашишаюшие его права есть (4,5). Законодательство направлено на</w:t>
        <w:br/>
        <w:t>создание условий, обеспечиваюших достойную жизнь ребенку-</w:t>
        <w:br/>
        <w:t>инвалиду и его семье. Однако эта категория семей остается одной из</w:t>
        <w:br/>
        <w:t>самых малообеспечиваемых в нашем обшестве, это происходит из-за</w:t>
        <w:br/>
        <w:t>того, что пенсии и пособия, получаемые на ребенка-инвалида не могут</w:t>
        <w:br/>
        <w:t>обеспечить ему и его семье достойную жизнь. Также социальной</w:t>
        <w:br/>
        <w:t>политикой в сфере оказания помоши инвалидам мало внимания</w:t>
        <w:br/>
        <w:t>уделяется изменению обшественного мнения относительно этой</w:t>
        <w:br/>
        <w:t>категории населения, что немаловажно. “182 эні; нояныынғцжогу</w:t>
        <w:br/>
        <w:t>Для людей с нарушением ОДА должно быть предоставлены все условия</w:t>
        <w:br/>
        <w:t>ДЛЯ ЖИЗНИ: себеле бес бмане ара амруғыы</w:t>
        <w:br/>
        <w:t>Первое -- это наличие особых прав на определенные условия Для</w:t>
        <w:br/>
        <w:t>получения образования; обеспечение средствами передвижения т.е.</w:t>
        <w:br/>
        <w:t>доступная цена на инвалидиые коляски; также должны создаваться все</w:t>
        <w:br/>
        <w:t>условия ДЛЯ свободпого перемешения по тороду, т.е. по тротуару, через</w:t>
        <w:br/>
        <w:t>26</w:t>
        <w:br/>
        <w:t>Ақтөбе мемлекеттік педагогикалык институтының Хабаршысы. - М:3, 200%</w:t>
        <w:br/>
        <w:t>бойындағы кемшілікті жоя отырып әлеуметтік ортаға бейімдеу. Сол</w:t>
      </w:r>
    </w:p>
    <w:p>
      <w:r>
        <w:t>себепті жстістіктердің арқасында, әлеуметтік реабилитациялаудың</w:t>
        <w:br/>
        <w:t>практикасында мүмкіндігі шектеулі балалардың спецификалық</w:t>
        <w:br/>
        <w:t>жағдайлары ескерілуі тиіс.</w:t>
        <w:br/>
        <w:t>Әлеуметтік реабилитациялық іс - әрекет басқа іс - әрекет сияқты</w:t>
        <w:br/>
        <w:t>әртүрлі міндеттерді атқара алады. Оның ішінде: бір бағыттылығы, өзін - өзі</w:t>
        <w:br/>
        <w:t>бақылаушылық, мақсат қойғыштық, тиімділігі, тепе - теңдігі.</w:t>
        <w:br/>
        <w:t>Мақсат қойғыштық - әлеуметтік реабилитациялаудың негізінде</w:t>
        <w:br/>
        <w:t>қалыптасады. Яғни баланың психикалық функцияларының</w:t>
        <w:br/>
        <w:t>ауытқушылықтарын ескере отырып сапалық жұмыс әрекетіне бағыттау.</w:t>
        <w:br/>
        <w:t>Өзін - өзі бақылаушылық - бүл әлеуметтік, реабилитациялаудың іс -</w:t>
        <w:br/>
        <w:t>әрекеті болып табылады. Мұнда мүмкіндігі шектеулі баланың жеке</w:t>
        <w:br/>
        <w:t>қасиеттері, өзін - өзі бағалаушылық сияқты қасиеттермен ерекшеленеді.</w:t>
        <w:br/>
        <w:t>Жекелік - бұл әлеуметтік реабилитациялаудың міндеті. Арнайы</w:t>
        <w:br/>
        <w:t>маманның индивидуальды мүмкіндігімен ерекшеленетін үрдіс. Оның жеке</w:t>
        <w:br/>
        <w:t>сапалық қасиеттері: ерік - эмоциясы, мотивтері мен айналасындағы</w:t>
        <w:br/>
        <w:t>адамдармен қарым -- қатынас жасауынан көрінеді.</w:t>
        <w:br/>
        <w:t>Интенсивті әлеуметтік реабилитациялаудың міндеті - бұл арнайы</w:t>
        <w:br/>
        <w:t>маманның жеке әрекет стилі болып табылады.</w:t>
        <w:br/>
        <w:t>Тепе - теңдігі - әлеуметтік реабилитацияның міндеті. Яғни баланың</w:t>
        <w:br/>
        <w:t>жұмыс жасау барысында көрінеді. Осы міндет негізінде баланы әлеуметтік</w:t>
        <w:br/>
        <w:t>реабилитациялауда баланың бойындағы қолайсыз қимылдардың және</w:t>
        <w:br/>
        <w:t>психикасында ауытқушылығы бар екенін аңғаруымызға болады.</w:t>
        <w:br/>
        <w:t>Тиімділігі - бұл әлеуметтік - реабилитация қызметінің ерте</w:t>
        <w:br/>
        <w:t>жоспарланған қорытындысы. Сапалық белгісін дәл нақты қорытынды</w:t>
        <w:br/>
        <w:t>өлшемімен анықтауға ғана болады.</w:t>
        <w:br/>
        <w:t>Әлеуметті. - реабилитацияның анықтау тиімділігінің негізгі</w:t>
        <w:br/>
        <w:t>көріністері баланың жеке даму деңгейінің өзгерістері, алға ұмтылысы және</w:t>
        <w:br/>
        <w:t>оның бейімдеу интеграциялау, әлеуметтік және экономикалық</w:t>
        <w:br/>
        <w:t>мүмкіндіктері мен өмірге деген реабилитациялық жағдайы.</w:t>
        <w:br/>
        <w:t>Әлеуметтік - реабилитациялық үрдістің негізгі қасиеттерінің</w:t>
        <w:br/>
        <w:t>педагогикалық үрдістен айырмашылығы, біріншіден, балаға</w:t>
        <w:br/>
        <w:t>диагностикалық тексеру жүргізу. Нәтижесінде реабилитациялық үрдіс</w:t>
        <w:br/>
        <w:t>құрылады. Екіншіден, медициналық реабилитация, психикалық және</w:t>
        <w:br/>
        <w:t>педагогикалық реабилитация және әлеуметтік бейімдеу жүзеге асады.</w:t>
        <w:br/>
        <w:t>Медициналық реабилитация кезінде бала емдік курсқа барады.</w:t>
        <w:br/>
        <w:t>Денсаулығын сақтауға және күтуге, физиологиялық функциясын</w:t>
        <w:br/>
        <w:t>дамытуға және ағзасының бұзылыстарын емдеу мен алдағы өміріне</w:t>
        <w:br/>
        <w:t>оралуға мүмкіндік алады. .</w:t>
        <w:br/>
        <w:t>Психикалық реабилитация - физикалық және психикалық,</w:t>
        <w:br/>
        <w:t>психологиялық шара өткізуге мүмкіндік береді. Психикалық</w:t>
        <w:br/>
        <w:t>бұзылыстардың функциясын және жағдайын түзету мен компенсациялауды</w:t>
        <w:br/>
        <w:t>дайындайды. Психикалық реабилитация үрдісі арнайы жағдайды құруды</w:t>
        <w:br/>
        <w:t>талап етеді.</w:t>
        <w:br/>
        <w:t>з</w:t>
        <w:br/>
        <w:t>Ақтөбе мемлекетгік педагогикалық институтының Хабаршысы. - Х3, 200%</w:t>
        <w:br/>
        <w:t>Білім беру - білім беру жүйесінің спецификалық әдісі, белгілі бір</w:t>
        <w:br/>
        <w:t>жүйеге бағытталған қызмет. Білім беру тәрбиелеудің бір бөлігі іспеттес,</w:t>
      </w:r>
    </w:p>
    <w:p>
      <w:r>
        <w:t>бірақ білім беру тәрбиелеуден нормативтік мазмұндарымен, ұйымдастыру,</w:t>
        <w:br/>
        <w:t>техникалық жоспарымен ерекшеленеді. Мемлекеттік стандарт, оку</w:t>
        <w:br/>
        <w:t>стандарты, сабақ, оқулықтар т.б.</w:t>
        <w:br/>
        <w:t>Педагогикалық үрдістің негізгі компоненттері тәрбиелеу мен оқыту</w:t>
        <w:br/>
        <w:t>болып табылады. Яғни білім беру сапасының деңгейіне байланысты</w:t>
        <w:br/>
        <w:t>міндеттерді шешеді.</w:t>
        <w:br/>
        <w:t>Педагогикалық технолоғия - бұл педагог әрекет барысында</w:t>
        <w:br/>
        <w:t>қалыптасатын жүйссі. Оқыту мен тәрбиелеуде әртүрлі педагогикалық</w:t>
        <w:br/>
        <w:t>әдістерді колданудың өзі де осы жүйенің міндеті болып саналады.</w:t>
        <w:br/>
        <w:t>Педагогикалық тапсырма педагогикалық үрдістің бір бөлігі, бұл</w:t>
        <w:br/>
        <w:t>педагогтың іс - әрекет. барысында көрінеді. Сондықтан әрбір</w:t>
        <w:br/>
        <w:t>педагогикалық іс - әрекет әртүрлі деңгейде қалыптасады, яғни тәрбиеші</w:t>
        <w:br/>
        <w:t>мен тәрбиеленушінің өзара қарым - қатынас негізінде.</w:t>
        <w:br/>
        <w:t>Педагогикалық тапсырма - бұл тәрбиелеу мен оқытудың жағдайы.</w:t>
        <w:br/>
        <w:t>Бұл тәрбиеші мен тәрбиеленушінің қарым - қатынасының негізінде белгілі</w:t>
        <w:br/>
        <w:t>бір міндеттерді шешеді.</w:t>
        <w:br/>
        <w:t>“Мүмкіндігі шектеулі балаларды әлеуметтік реабилитациялау” деген</w:t>
        <w:br/>
        <w:t>түсінікті әртүрлі мағынада түсінуге болады.</w:t>
        <w:br/>
        <w:t>Әлеуметтік реабилитация - бұл үрдіс динамикалық жүйе, бұл</w:t>
        <w:br/>
        <w:t>тұрғысында баланың тактильді тапсырмаларды орындаудағы статусы,</w:t>
        <w:br/>
        <w:t>белгілі бір жағдайларды шешу, қоршаған ортаның жағдайында</w:t>
        <w:br/>
        <w:t>бейімделумен сипатталады. Әлеуметтік реабилитация педагогикалық</w:t>
        <w:br/>
        <w:t>үрдістің негізінде шешіледі. Арнайы қызметтер барысында балаға әр</w:t>
        <w:br/>
        <w:t>түрлі әдістерді қолданудың маңызы зор.</w:t>
        <w:br/>
        <w:t>Әлеуметтік реабилитациялаудың қорытындысы - бүл соңғы</w:t>
        <w:br/>
        <w:t>жетістік. Егер адамның денсаулығында ауытқушылық болса, одан кейін</w:t>
        <w:br/>
        <w:t>ргабилитациялауды кешенді түрде жүргізу қажет.</w:t>
        <w:br/>
        <w:t>Әлеуметтік реабилитациялаудағы іс - әрекет - бүл арнаулы</w:t>
        <w:br/>
        <w:t>маманның әрекеті, яғни ұйымдастырылған әлеуметтік реабилитациялық</w:t>
        <w:br/>
        <w:t>үрдіс.</w:t>
        <w:br/>
        <w:t>Әлеуметтік реабилитациялық іс - әрекет арнаулы маманның белсенді</w:t>
        <w:br/>
        <w:t>іс - әрекеті негізінде мүмкіндігі шектеулі баланың денсаулығындағы</w:t>
        <w:br/>
        <w:t>кемшіліктерді ескере отырып оларды әлеуметтік ортаға бейімдеу және</w:t>
        <w:br/>
        <w:t>реабилитациялау. Бұл аталған іс - әрекеттер әлеуметтік</w:t>
        <w:br/>
        <w:t>реабилитациялаудың моральдық сапаларының бірізділігімен сипатталады.</w:t>
        <w:br/>
        <w:t>Мүмкіндігі шектеулі балаларды. әлеуметтік реабилитациялауда</w:t>
        <w:br/>
        <w:t>педагогикалық жүйе мен педагогикалық үрдістің көптеген түрлері</w:t>
        <w:br/>
        <w:t>қарастырылады. Ең бастысы реабилитациялау белгілі бір жетістіктерге</w:t>
        <w:br/>
        <w:t>сүйенеді, яғни білім барысындағы дағдылы, біліктілігі, моральдық сапасы,</w:t>
        <w:br/>
        <w:t>балалардың жеке қасиеттері; қоршаған ортамен қарым - қатынасы</w:t>
        <w:br/>
        <w:t>ескеріледі. Педагогикалық іс - әрекетпен әлеуметтік реабилитациялаудағы</w:t>
        <w:br/>
        <w:t>іс - әрекет деген ұғымдар бір - бірімен мағыналас емес. Әлеуметтік</w:t>
        <w:br/>
        <w:t>рсабилитациялаудың айырмашылығы мүмкіндігі шектеулі тұлғаның</w:t>
        <w:br/>
        <w:t>30</w:t>
        <w:br/>
        <w:t>Ақтөбе мемлекеттік педагогикалық институтының Хабаршысы. - 63, 2008</w:t>
        <w:br/>
        <w:t>Социализация личности - это сложный процесс се взаимодействия с</w:t>
        <w:br/>
        <w:t>социальной средой, в результате которого формируются качества человека,</w:t>
        <w:br/>
        <w:t>как подлинного субьекта обшественных отношений. иа сақы 4</w:t>
      </w:r>
    </w:p>
    <w:p>
      <w:r>
        <w:t>Одной из главных целей социализации является припособление,</w:t>
        <w:br/>
        <w:t>адаптация человека к социальной реальности, что служит, пожалуй, наиболее</w:t>
        <w:br/>
        <w:t>возможным условием нормального функционирования обшества.</w:t>
        <w:br/>
        <w:t>Главная проблема ребенка с нарушением ОДА заключается в нарушении</w:t>
        <w:br/>
        <w:t>его связи с миром, в ограниченной мобильности, бедности контактов со</w:t>
        <w:br/>
        <w:t>сверстниками И взрослыми, в ограниченном обшении с природой,</w:t>
        <w:br/>
        <w:t>недоступности ряда культурных ценностей, а иноғда и элементарного</w:t>
        <w:br/>
        <w:t>образования. Эта проблема является следствием Не только субьективного</w:t>
        <w:br/>
        <w:t>фактора, каковым является состояние физического и психического здоровья</w:t>
        <w:br/>
        <w:t>ребенка, но и результатом социальной политики И сложившегося</w:t>
        <w:br/>
        <w:t>обшественноғо сознания, которые санкционируют сушествование</w:t>
        <w:br/>
        <w:t>недоступной для инвалида архитектурной среды, обшественного транспорта,</w:t>
        <w:br/>
        <w:t>социальных служб.</w:t>
        <w:br/>
        <w:t>Ребенок, имеюший инвалидность, может быть так же способен и</w:t>
        <w:br/>
        <w:t>талантлив, как и его сверстник, не имеюший проблем со здоровьем, но</w:t>
        <w:br/>
        <w:t>обнаружить свои дарования, развить их, приносить с их помошью пользу</w:t>
        <w:br/>
        <w:t>обшеству ему мешает неравенство возможностей, оуяғыуи омазыурытығы,:</w:t>
        <w:br/>
        <w:t>жен Ребенок - не пассивный обьект социальной помоци, а развиваюшийся</w:t>
        <w:br/>
        <w:t>человек, который имеет право на удовлетворение разносторонних</w:t>
        <w:br/>
        <w:t>социальных потребностей в познании, обшении, творчестве. (3)</w:t>
        <w:br/>
        <w:t>В основу работы с детьми с органическими возможностями положены</w:t>
        <w:br/>
        <w:t>международные документы ООН, гарантируюшие всем категориям</w:t>
        <w:br/>
        <w:t>населения равные права. Однако, для детей-инвалидов, как для некоторых</w:t>
        <w:br/>
        <w:t>других малозашишенных слоев населения, предусматривается ряд</w:t>
        <w:br/>
        <w:t>специфических прав и льгот, учитываюцих их особые нужды и положение.</w:t>
        <w:br/>
        <w:t>Каки все другие дети, ребенок со специфическими потребностями имеет</w:t>
        <w:br/>
        <w:t>право жить и воспитываться в семье, которое закреплено «Кодексом о браке</w:t>
        <w:br/>
        <w:t>и семье». Родители, соответственно, должны принять на себя обязанности по</w:t>
        <w:br/>
        <w:t>содержанию своего ребенка до шестнадцати лет и далее, если ребенок в отом</w:t>
        <w:br/>
        <w:t>нуждается. е</w:t>
        <w:br/>
        <w:t>Таким образом, законы, охраняюшие ребенка-инвалида и зацишаюшие</w:t>
        <w:br/>
        <w:t>его права на достойную жизнь, есть. Законодательство направлено на</w:t>
        <w:br/>
        <w:t>создание условий, обеспечиваюішцих жизнь семьи с ребенком &lt;</w:t>
        <w:br/>
        <w:t>ограниченными возможностями. Однако, инвалиды и их семьи относятся к</w:t>
        <w:br/>
        <w:t>наиболее малообеспеченным категориям населения, так как в силу</w:t>
        <w:br/>
        <w:t>сложившейся в стране ситуации, пенсии и пособия на детей-инвалидов не</w:t>
        <w:br/>
        <w:t>могут обеспечить такому ребенку и его семье достойную жизнь. По мнению</w:t>
        <w:br/>
        <w:t>автора, социальной политикой в сфере оказания помоши инвалидам мало</w:t>
        <w:br/>
        <w:t>внимания уделяется изменению обшественного мнения относительно этой</w:t>
        <w:br/>
        <w:t>категории населения, чго немаловажно. Детям-инвалидам необходима</w:t>
        <w:br/>
        <w:t>профессиональная помошь специалистов. Эта помошь должна носить не</w:t>
        <w:br/>
        <w:t>25</w:t>
        <w:br/>
        <w:t>Актөбе мемлекеттік педагогикалық институтының Хабаршысы. - Хг3, 2008</w:t>
        <w:br/>
        <w:t>Бала денсаулығын сақтау мен қалыптастырудың басты мақсаты:</w:t>
        <w:br/>
        <w:t>балалардың психологиялық, дене-қимыл әрекеттерінің мүмкіндіктері мен</w:t>
        <w:br/>
        <w:t>жас ерекшеліктерін ескеріп, гигиеналық тұрақтылықты қалыптастыру- 4 &gt;</w:t>
        <w:br/>
        <w:t>өзіне-өзі қызмет ету, денсаулығын сақтау, нығайту, мәдени-Ғигиеналық</w:t>
        <w:br/>
        <w:t>мінез-құлық дағдыларын қалыптастыру болып табылады.</w:t>
        <w:br/>
        <w:t>Бүгінгі қоғамымызда салауатты өмір салтына деген саналы</w:t>
        <w:br/>
        <w:t>көзқарастың жеткіліксіздігі азаматтардың рухани деңгейінің төмендеуіне</w:t>
        <w:br/>
        <w:t>және соның нәтижесінде жағымсыз жайлардың кең өрістеуіне себепкер</w:t>
        <w:br/>
        <w:t>болып отыр.</w:t>
      </w:r>
    </w:p>
    <w:p>
      <w:r>
        <w:t>Жастары әлсіз, денсаулығы нашар, білімімсіз, зиянды әдеттерге әуес,</w:t>
        <w:br/>
        <w:t>жалқау, тәрбиесіз болса - ол мемлекет қашан да әлсіз, қорғансыз жастар-</w:t>
        <w:br/>
        <w:t>болмақ, ал бізге болашағымыздың айбындылығы мен жарқындығы қажет.</w:t>
        <w:br/>
        <w:t>Келешегінен үміт күткізіп отырған бүгінгі жастар ертеңгі қоғам иелері.</w:t>
        <w:br/>
        <w:t>Ендеше, келер күннің айнасы жастар денсаулығында, күнделікті өмір</w:t>
        <w:br/>
        <w:t>салтында салауатты өмір салтын дұрыс қалыптастыра алмау қоғамымыздағы</w:t>
        <w:br/>
        <w:t>келеңсіз жағдайлардың таралуының басты көрсеткіштері. 1 0,4561</w:t>
        <w:br/>
        <w:t>Салауатты өмір салты - адам үшін аса маңызды, денсаулықпен тікелей</w:t>
        <w:br/>
        <w:t>байланысты құнды форма. Ол адам мәдениетінін бір бөлігі. Ал денсаулық</w:t>
        <w:br/>
        <w:t>әрбір адам бақытының негізгі компоненті. Қоғамның болашағы - әрбір адам</w:t>
        <w:br/>
        <w:t>өміріндегі ең басты қажеттілік, бой тазалығы, дертті бойға дарытпау, яғни</w:t>
        <w:br/>
        <w:t>ағзасының дұрыс және қалыпты жұмыс жасауы, әрі сыртқы ортамен</w:t>
        <w:br/>
        <w:t>динамикалық тепе-теңдікке келіп барлық мүшелер жүйелерінің қарым-</w:t>
        <w:br/>
        <w:t>қатынасы гармониялық түрде болуы, организмнің өзін-өзі басқара білуі.</w:t>
        <w:br/>
        <w:t>Әрбір жасөспірімді сол бақытты уысынан шығармай тәрбиелеуіміз</w:t>
        <w:br/>
        <w:t>керек. Денсаулықтың мықты болуы үшін қандай әдістер, құпиялар</w:t>
        <w:br/>
        <w:t>қолдануын, жақсы тұрмыс халін, күнделікті тұрмыс қиындықтарын жеңу,</w:t>
        <w:br/>
        <w:t>белсенді өмір сүру жағдайларын білдіру қажет. Денсаулық - салауатты өмір</w:t>
        <w:br/>
        <w:t>кепілі. Осы салауатты өмір кепілін, оның қыр-сырын білу басты міндет.</w:t>
        <w:br/>
        <w:t>і «Адам баласына ізет көрсету, инабатты болу сияқты имандылық</w:t>
        <w:br/>
        <w:t>қасиеттерді бақыт деп санаған адам ғана айналасындағыларға ізгілік нұрын</w:t>
        <w:br/>
        <w:t>шашады». Шәкәрім атамыз: «Адамның жақсы өмір сүруіне үш сапа негіз</w:t>
        <w:br/>
        <w:t>бола алады, олар барлығынан басым болатын - тадал еңбек, мінез ақыл, таза</w:t>
        <w:br/>
        <w:t>жүрек», - деген еді.|9,756)</w:t>
        <w:br/>
        <w:t>КЕТІГІН езу доз</w:t>
        <w:br/>
        <w:t>й ӘДЕБИЕТТЕР: "7</w:t>
        <w:br/>
        <w:t>І. Назарбаев Н.Ә. «Қазақстан-2030» Ел Президентінің Қазақстан халқына</w:t>
        <w:br/>
        <w:t>Жолдауы.- Алматы: Білім, 1997.- 171-6.</w:t>
        <w:br/>
        <w:t>2. ҚР «Білім туралы Заңы».- Алматы: 2000. б</w:t>
        <w:br/>
        <w:t>3. «Білім туралы» - «Об образовании» ҚР Заңы.- Алматы: Литер, 2000,96-6. ”</w:t>
        <w:br/>
        <w:t>4. ҚР Жалпы орта білім берудің мемлекеттік жалпыға бірдей стандарты.-</w:t>
        <w:br/>
        <w:t>Алматы: РОНД, 2000.- 135-6.</w:t>
        <w:br/>
        <w:t>5. Жүнісова К.Ж., Аймағамбетова К.А., Бірмағамбетова Ә.Б. және т.б.</w:t>
        <w:br/>
        <w:t>Дүниетану (1-4 сынып) бағдарламалары. - Алматы: РОНД, 2003.-28-6.</w:t>
        <w:br/>
        <w:t>6. Бержанова Қ., Мусин Қ. Педагогика тарихы.- Алматы:1971.-16-24-6.</w:t>
        <w:br/>
        <w:t>нсен</w:t>
        <w:br/>
        <w:t>2</w:t>
        <w:br/>
        <w:t>23</w:t>
        <w:br/>
        <w:t>Ақтөбе мемлекеттік педагогикалық институтының Хабаршысы. - Хч3, 2008</w:t>
        <w:br/>
        <w:t>өйткені, ол, нәтижесінде, бізді қытайлық экономиканың лабиетарння тәуелді</w:t>
        <w:br/>
        <w:t>етуі мүмкін. % г</w:t>
        <w:br/>
        <w:t>Энергетика саласындағы өзара тәуелділік . ароблемшс, дүниежүзілік</w:t>
        <w:br/>
        <w:t>тарихи тәжірибе көрсеткеніндей, қауіпсіз емес. Иә, Сауд Аравиясы, Кувейт</w:t>
        <w:br/>
        <w:t>және БАӘ, мысалы, басқа. Бірақ, Иран, Ирак, Алжир, Ливия, Венесуэла,</w:t>
        <w:br/>
        <w:t>Мексика мысалдары ойландырады.</w:t>
        <w:br/>
        <w:t>Экономикалық өзара тәуелділіктен кейін, ақпараттық тәуелділік қаупі</w:t>
      </w:r>
    </w:p>
    <w:p>
      <w:r>
        <w:t>бар. Егер мәдени деңгейдегі көптеген ресурстарды қайта қалпына келтіруге</w:t>
        <w:br/>
        <w:t>тура келіп отырғанын ескеретін болсақ, ол біздің мәдени мұрамызды қорғау</w:t>
        <w:br/>
        <w:t>міндетін қиындатады. Міне, осы жағдайлар Ел Президентіне мемлекетіміздің</w:t>
        <w:br/>
        <w:t>экономикалық дамуының нақты міндеттерін белгілеуіне басты негіз болды.</w:t>
        <w:br/>
        <w:t>Қазақ өркениеті мен мәдениеті дара, жергілікті. Таза еуропалық</w:t>
        <w:br/>
        <w:t>мәдениет пен өркениет те сондай. Бірақ, әлемнің бір де бір мәдениеті</w:t>
        <w:br/>
        <w:t>біркелкі дамымайды. Қай-қайсысы да өрлеу және құлдырау кезеңдерін</w:t>
        <w:br/>
        <w:t>бастан кешеді. Ең бастысы, бізге қалпына келтіру қиындықтарынан сүрінбей</w:t>
        <w:br/>
        <w:t>өту керек. Қиындыққа төтеп бере отырып, дәуір үніне ілесу, тарихи</w:t>
        <w:br/>
        <w:t>тәжірибеміз көрсеткеніндей, біздің мәдениетімізді даму кеңістігіне</w:t>
        <w:br/>
        <w:t>шығарады.</w:t>
        <w:br/>
        <w:t>Ел Президентінің «Жаңа әлемдегі жаңа Қазақстан» Жолдауында бұл</w:t>
        <w:br/>
        <w:t>мәселеге қатысты нақты бағыттар анықталды, «өркениеттердің үндесуін»</w:t>
        <w:br/>
        <w:t>дамытудағы Қазақстанның ролін күшейту міндеттері белгіленді. Солардың</w:t>
        <w:br/>
        <w:t>бірі ретінде «өркениеттердің үндесуін кеңейту Мен тереңдетуге дәл</w:t>
        <w:br/>
        <w:t>осылайша мүдделі болып отырған бірқатар мемлекеттермен бірлесіп, біз осы</w:t>
        <w:br/>
        <w:t>заманғы дүниенің өзекті мәселелері бойынша Шығыс пен Батыс арасындағы</w:t>
        <w:br/>
        <w:t>түсіністікті жақындастыруға бағытталған ірі халықаралық бастамалар жасай</w:t>
        <w:br/>
        <w:t>алар едік» /9/ деп көрсетілді.</w:t>
        <w:br/>
        <w:t>Мемлекет басшысының кезеңіміздің басты 30 міндеті жөніндегі</w:t>
        <w:br/>
        <w:t>Жолдауы өкіметтің стратегиялық курсының негізгі қағидаларын одан әрі</w:t>
        <w:br/>
        <w:t>дамытты. Бұл міндеттер арасында саяси, экономикалық, элеуиеттік, мәдени</w:t>
        <w:br/>
        <w:t>деңгейдегі қайта құрулар нақты анықталды. . жаа</w:t>
        <w:br/>
        <w:t>-г. Ел басы 2007 жылдың басында кабинет құрамын өзгерті; сол арқылы</w:t>
        <w:br/>
        <w:t>2030 Бағдарламасының кейбір қағидаларын бекемдеді және растай түсті.</w:t>
        <w:br/>
        <w:t>Біріншіден, Бағдарламаны жүзеге асыру стратегиясының өзі нақты сипат</w:t>
        <w:br/>
        <w:t>алды және шынайы деңгейде көріңіс берді. Екіншіден, кабинетті өзгерту</w:t>
        <w:br/>
        <w:t>арқылы Президент еліміздің даму процесін түгелімен маңызды міндеттерді</w:t>
        <w:br/>
        <w:t>шешу аясында жүргізетінін дәлелдеді. Қазіргі кезеңде, 4-5 жыл ішінде, саяси,</w:t>
        <w:br/>
        <w:t>экономикалық, әлеуметтік реформалар жүзеге асырылады. Олардың ішінде,</w:t>
        <w:br/>
        <w:t>билік институты мен билікті заңды және бәсекелестік жолымен иелену</w:t>
        <w:br/>
        <w:t>механизмі мәселелері маңызды орын алады. Үшіншіден, билік Шыңындағы</w:t>
        <w:br/>
        <w:t>тұлғалардың алдына ұлттық ауқымдағы міндеттер қойылады, ол</w:t>
        <w:br/>
        <w:t>міндеттердің шешімі нақты тұлғаның билеуші / элитаға жататындығын</w:t>
        <w:br/>
        <w:t>растайды немесе жоққа шығарады /10/. Анық гез 3</w:t>
        <w:br/>
        <w:t>Экономикалық және әлеуметтік міндеттер мемлекет пен қоғам өмірінің</w:t>
        <w:br/>
        <w:t>әр кезеңіне нақты белгіленді. Бұл жағдай жұмыстың жүйелілілігін</w:t>
        <w:br/>
        <w:t>қалыптастырады, қабылданған жоспарлардың жүзеге асырылуының</w:t>
        <w:br/>
        <w:t>42</w:t>
        <w:br/>
        <w:t>Актөбе мемлекеттік педагогикалық институтының Хабаршысы. - Мг3, 2008</w:t>
        <w:br/>
        <w:t>алсақ жеткілікті. Әзілге кұрылған бұл фильмде журналист өз отандастарын</w:t>
        <w:br/>
        <w:t>тас дәуірінде өмір сүріп жатқандай тұрпайы, зорлық-зобалаңшыл, маскүнем,</w:t>
        <w:br/>
        <w:t>нәпсіқұмар және еврей халқын иттен де жек көретін ұлтшыл ретінде</w:t>
        <w:br/>
        <w:t>әңгімелейді. Осы фильм арқылы атағы жер жарған «Борат Сағдиев»</w:t>
        <w:br/>
        <w:t>Лиссабонда өтетін дәстүрлі МТУ Ешоре Мивіс Аууаг45 сыйлығын табыс ету</w:t>
        <w:br/>
        <w:t>салтанатына жүргізуші ретінде шақырылған кезде, Қазақстан атына тағы</w:t>
        <w:br/>
        <w:t>әзіл-шыны аралас «шабуыл» жасағаны тағы мәлім. Бұл көптеген</w:t>
        <w:br/>
        <w:t>қазақстандықтардың ашу-ызасын тудырды. Мемлекет тарапынан да</w:t>
        <w:br/>
        <w:t>Ұлыбритания үкіметіне наразылық хаттар жіберілді. Ұлт жанашырлары</w:t>
        <w:br/>
        <w:t>Англияға барып наразылық акциясын өткізді. Бірақ, осы әрекеттердің бәрі</w:t>
        <w:br/>
        <w:t>жемісін берген жоқ. Керісінше, қайдағы бір сайқымазақтың ісіне бұлкан-</w:t>
        <w:br/>
        <w:t>талқан болып өкпелеуі Қазақстанды еуропалық қоғамдастық алдында</w:t>
      </w:r>
    </w:p>
    <w:p>
      <w:r>
        <w:t>ыңғайсыз жағдайға қалдырды. Дегенмен осы оқиға енді ұмытыла бастаған</w:t>
        <w:br/>
        <w:t>кезде қазақстандық танымал дизайнер Құралай Нұрқаділованың «Борат</w:t>
        <w:br/>
        <w:t>кешірім өтінеді» атты фильм түсіргенін, бұл көркем картинаны Америкада</w:t>
        <w:br/>
        <w:t>киноқұмарлар зор қызығушылықпен тамашалап жатқандығын естідік. Оның</w:t>
        <w:br/>
        <w:t>үстіне «Борат Сағдиевтің» өзі де фильмді көргеннен кейін Қ.Нұрқаділовадан</w:t>
        <w:br/>
        <w:t>телефон арқылы кешірім сұрапты. Онымен қоймай қазақтың сұлу қызына</w:t>
        <w:br/>
        <w:t>сырттай ғашық болып қалғанын да жасырмаған көрінеді. Бұл жөнінде</w:t>
        <w:br/>
        <w:t>қазақстандық ақпарат құралдары мақтаныш сезіммен жарыса хабарлады.</w:t>
        <w:br/>
        <w:t>Алайда кез-келген ситуациядан әзіл-қалжыңмен оңай құтылып кететін</w:t>
        <w:br/>
        <w:t>сайқымазақтын қарекетіне тым сене беруге де болмайды. Мақұл,</w:t>
        <w:br/>
        <w:t>Қ.Нұрқаділованың фильмін дағдарысқа қарсы РК ретінде қабылдай кояйык.-</w:t>
        <w:br/>
        <w:t>Дегенмен бір проблеманы қазбалай берудің қажеті жоқ деп ойлаймыз. Бір</w:t>
        <w:br/>
        <w:t>жағынан Құралайдың патриоттық көңілін де жыққымыз жоқ.</w:t>
        <w:br/>
        <w:t>Проблемалар. Пиар-нарығының табысы қаржы қорына тікелей байланысты.</w:t>
        <w:br/>
        <w:t>«Әзірше бұл үлкен мәселе. -дейді «Казатомпром» ұлттық акционерлік</w:t>
        <w:br/>
        <w:t>компаниясының баспасөз хатшысы Шынар Жәнібекова. - Қаржы мәселесі</w:t>
        <w:br/>
        <w:t>шешілмейінше пиар-мамандар арасында бәсекелестік өз деңгейінде</w:t>
        <w:br/>
        <w:t>орнамайды». Ал, ЖХегох компаниясы өкілдігінің маркетингтік</w:t>
        <w:br/>
        <w:t>коммуникациялар жөніндегі үйлестірушісі Еркін Үдербайдың ойынша, «Ірі</w:t>
        <w:br/>
        <w:t>компаниялар көбіне пиар-мамандарды кәсіби біліктілігіне байланысты емес,</w:t>
        <w:br/>
        <w:t>таныстыққа байланысты таңдайды. Сондықтан, кәсіби өсу тоқырауға</w:t>
        <w:br/>
        <w:t>ұшырайды»(5). .</w:t>
        <w:br/>
        <w:t>РК-нарықтың белсенді дамуы туралы жорамал. Мамандардың айтуынша</w:t>
        <w:br/>
        <w:t>Қазақстандағы БАҚ бизнесінің, қаржылық сектордың, жоғары</w:t>
        <w:br/>
        <w:t>технологиялардың шарықтауы - РК-қызметінің аясының кеңуіне әкеледі.</w:t>
        <w:br/>
        <w:t>РЕ-саласындағы орын алып отырған проблемаларға қарамастан ол адам өмірі</w:t>
        <w:br/>
        <w:t>мен қызметінің барлық бағытына еніп үлгерді. Заманауи компаниялар пиар</w:t>
        <w:br/>
        <w:t>қызметін пайдалануды табысты даму шарты рстінде қабылдайтын болды.</w:t>
        <w:br/>
        <w:t>С.Крутскихтің ойынша, Қазақстанның РЕК-нарығы жуық арадағы 3-5</w:t>
        <w:br/>
        <w:t>жыл ішінде қарқын алады. Дегенмен, бұл қарқын еліміздің экономикасының</w:t>
        <w:br/>
        <w:t>алдағы өсуі мен қор нарығының калыптасуына байланысты. «Компанияларда</w:t>
        <w:br/>
        <w:t>РВЕ-агенттіктер мен РЕ-бөлімдер саны көбейе түспек. Соған байланысты</w:t>
        <w:br/>
        <w:t>этикалық стандарттар мен сапалық стандарттар күн тәртібінде бірінші</w:t>
        <w:br/>
        <w:t>35</w:t>
        <w:br/>
        <w:t>Ақтөбе мемлекеттік псдагогикалық институтының Хабаршысы. - Хо3, 2008</w:t>
        <w:br/>
        <w:t>кезекте тұрмақ»(5) Крутских ханымның жорамалынша, РК-нарығы</w:t>
        <w:br/>
        <w:t>Қазақстанда мына бағыттар бойынша дамыМақ: репутациялық /атақ.</w:t>
        <w:br/>
        <w:t>дәрежелік/ менеджмент, тейіа-ге!агіопв, ішкікорпоративтік</w:t>
        <w:br/>
        <w:t>коммуникациялар, роуегптелі-ге!аіопв және СӨК саласындағы стратегиялар</w:t>
        <w:br/>
        <w:t>(корпоративті әлеуметтік жауапкершілік), Сондай-ақ РК аралас салалармен -</w:t>
        <w:br/>
        <w:t>жарнама, маркетинг; НЮ-мен интеғрацияланбақ. Сарапшылардың</w:t>
        <w:br/>
        <w:t>пайымдауынша пиардың дамуына соңғы он жылдықта және бір Үш бағыт</w:t>
        <w:br/>
        <w:t>әсер етпек. Олар: ғылым мен технология (соңғы 20 жыл ішінде</w:t>
        <w:br/>
        <w:t>коммуникациялық басқару саласында жемісті түрде қолданып келе жатқан</w:t>
        <w:br/>
        <w:t>ғылыми идеялар туды); демография (адамзат проблемасы); «жаңа</w:t>
        <w:br/>
        <w:t>журналистика» (жаңалықтар мен промо, жаңалықтар мен пікірлердің</w:t>
        <w:br/>
        <w:t>араласып кетуі, БАҚ саласындағы капиталдар концентрациясы, «халықтық</w:t>
        <w:br/>
        <w:t>БАҚ» т.б.). !</w:t>
        <w:br/>
        <w:t>Перспективті нарықтар қатарына жататындар: қаржылық (банктер, ІРО),</w:t>
        <w:br/>
        <w:t>сақтандыру, телекоммуникациялық компаниялар (мобильдік және</w:t>
        <w:br/>
        <w:t>фиксирленген байланыс), бөлшек сауда, автомобиль жасау. РА-мамандар .»</w:t>
        <w:br/>
        <w:t>мұндай перспективті стратегиялық нысандарда жоғары кәсіби біліктіліктің</w:t>
        <w:br/>
        <w:t>қажет екендігін мойындайды. Үдербай мырзаның есептеуінше, «пиар</w:t>
        <w:br/>
        <w:t>нарығын жасанды түрде дамыту тиімді емес. Бұл қызметке сұраныс артқан "а</w:t>
        <w:br/>
        <w:t>кезде даму процесі де табиғи түрде ілгерілейтін болады».(69) Пиар-маман өз</w:t>
      </w:r>
    </w:p>
    <w:p>
      <w:r>
        <w:t>ойын былайша жалғастырады: «РК саласында өкінішке орай балдық жүйемен</w:t>
        <w:br/>
        <w:t>бағалау критерийі жоқ. Сондықтан логикаға сүйене отырып, еліміздегі пиар-</w:t>
        <w:br/>
        <w:t>нарығының дамуын былайша талдауға болады. Біріншіден, РЕ-құралдар бір</w:t>
        <w:br/>
        <w:t>типті тауар өндіретін өндірушілер арасында шынайы бәсекелестік орнаған</w:t>
        <w:br/>
        <w:t>жағдайда ғана қажетті. Екіншіден, шынайы бәсекелестік егер нарык</w:t>
        <w:br/>
        <w:t>либералды жағдайда дамығанда орнайды. Ал, нарық нарықтық экономика</w:t>
        <w:br/>
        <w:t>кезінде либералды бола алады. Осыдан шығатын қорытынды мынау: РЕ--4:»</w:t>
        <w:br/>
        <w:t>қызметі нарықтық экономика дамығанда ғана кеңи түседі. Дәлел, КСРО</w:t>
        <w:br/>
        <w:t>кезінде нарықтық экономика деген болған жок, сондықтан бәсекелестік Те,</w:t>
        <w:br/>
        <w:t>РЕ-қызметі де керек болмады. Алайда қоғаммен байланыс мемлекеттік ,</w:t>
        <w:br/>
        <w:t>насихат формасында жүріп отырды».(5) едм</w:t>
        <w:br/>
        <w:t>Бұл қызметті біздің слде жаңа деп те атауға болмайды. Себебі қарулы</w:t>
        <w:br/>
        <w:t>күштер ведомстволары мен арнаулы қызметтерде қоғаммен байланыс</w:t>
        <w:br/>
        <w:t>бұрыннан бар. Ал, қоғаммен байланыссыз жұмыс істеу бүгінде тіпті мүмкін</w:t>
        <w:br/>
        <w:t>емес. Оның үстіне кейбір дағдарыс сәттерінде, мейлі бұл жағдай кішігірім</w:t>
        <w:br/>
        <w:t>мекемеде орын алсын, қоғаммен байланыс орнату өте кажет. Өйткені</w:t>
        <w:br/>
        <w:t>дағдарыстар кезінде адамдар өзінің әлеуметтік бағдарын жоғалтады немесе</w:t>
        <w:br/>
        <w:t>әлсіретеді. Осы ретте мысал ретінде кезінде жұмыстарын жарнамалатып</w:t>
        <w:br/>
        <w:t>бастаған кұрылыс компанияларының бүгінгі дағдарыстарын айтуға болады.</w:t>
        <w:br/>
        <w:t>ПР-мамандары жоқ болғасын олардың жетекшілері дағдарыстан шығудың</w:t>
        <w:br/>
        <w:t>жолын білмей сасқалақтауда. Жұмысшыларына төленбеген жалақы,</w:t>
        <w:br/>
        <w:t>құрылыстың тоқтап қалуы, Тұтынушылардың наразылығы - осының бәрі</w:t>
        <w:br/>
        <w:t>мекеменің шырқын алуда. Бірақ оларға жол көрсететін ешкім жоқ. Осыдан</w:t>
        <w:br/>
        <w:t>келіп ондай мекемелер қоғамға есігін тарс жабады.</w:t>
        <w:br/>
        <w:t>6оотамсыы</w:t>
        <w:br/>
        <w:t>3%</w:t>
        <w:br/>
        <w:t>Ақтөбе мемлекеттік педагогикалық институтының Хабаршысы. - Мө3, 2008</w:t>
        <w:br/>
        <w:t>ІтБгі ПЕЕлІ 1?</w:t>
        <w:br/>
        <w:t>Ты : ТАРИХ ЖӘНЕ ДІНТАНУ МӘСЕЛЕЛЕРІ ы</w:t>
        <w:br/>
        <w:t>шаша 2202. Ға а</w:t>
        <w:br/>
        <w:t>ыпыриз «Қазақстан-2030»: ) -.з</w:t>
        <w:br/>
        <w:t>інізее 1. Еуразия идеясы және модернизация мәселелері іле)</w:t>
        <w:br/>
        <w:t>ЖжӨЛ оқыс чоБиЯ әд мсез5 и 8 ы</w:t>
        <w:br/>
        <w:t>гір ІС. Э “əы Абенов Д.Қ й, же</w:t>
        <w:br/>
        <w:t>ЕГЕТТЕ . (Ақтөбе) ПАПКА ЕНТТЕГ</w:t>
        <w:br/>
        <w:t>ЗУ ИЛҰЛРЕНИЕЛ ИЛЕК ТЕТЕ ЕТТЕГІ с</w:t>
        <w:br/>
        <w:t>(ЯЖбғға фаяяой рабибы даужоаядей в ифабаеная аеуамырра 4 сойғлалілес ле 2.</w:t>
        <w:br/>
        <w:t>оачбаяса Ха ақан «Хаҙалейая-2080»)) 2 2.2.</w:t>
        <w:br/>
        <w:t>Даму кеңістігіне шыққан кез-келген қоғам мемлекет пен халықтың</w:t>
        <w:br/>
        <w:t>ілгерідегі тарихи тағдырына қатысты өмір бағдарларын өзінін жерлестеріне</w:t>
        <w:br/>
        <w:t>айқындап беретін ұрпақтың көзқарасымен жазылған, болашаққа арналған</w:t>
        <w:br/>
        <w:t>даңғыл бағдарламаны қажет етеді. Міне, осы бағдарлама Қазақстан</w:t>
        <w:br/>
        <w:t>Республикасынын Президенті Н.Ә.Назарбаевтың еңбектерінде көрініс тапты.</w:t>
        <w:br/>
        <w:t>Президент Стратегиясы, әрине, өзінің түрлі еңбектерінде,</w:t>
        <w:br/>
        <w:t>Жолдауларында және ғылыми қоғамдастық форумдарында бірнеше рет</w:t>
        <w:br/>
        <w:t>пайымдап бергеніндей, өткеніміздің сабақтары меп болашағымыздың</w:t>
        <w:br/>
        <w:t>мүмкіндіктеріне негізделген. ТТГТЕЕЕГТЕТЕГІІ</w:t>
        <w:br/>
        <w:t>Стратегия бірнеше себептерге байланыстын нақты талдауды қажет етеді.</w:t>
        <w:br/>
        <w:t>Ол, біздің пікірімізше, өзіндік ұлттық манифест ролін иемдене алады. Ал</w:t>
        <w:br/>
        <w:t>ондай құжатты лайыкты түрде талдаусыз түсіну мүмкін емес. Түсіну үшін, өз</w:t>
      </w:r>
    </w:p>
    <w:p>
      <w:r>
        <w:t>кезегінде, «Стратегияның» теориялық қойнауларына «үңілуге» тырысу</w:t>
        <w:br/>
        <w:t>керек. Ал өзіңнің «көзқарасың» тек талданатын мәселені ғана емес, сонымен</w:t>
        <w:br/>
        <w:t>қатар, қоршаған әлем жөніндегі өзіңнің түсінігіңді де талдауды талап етеді. ”:</w:t>
        <w:br/>
        <w:t>2% Елбасының көптеген шешімдері мен мәлімдемелерінде қазақтардың</w:t>
        <w:br/>
        <w:t>және Қазақстанның еуразиялық түп мәні атап көрсетілген. Ол 2015, 2030</w:t>
        <w:br/>
        <w:t>Стратегияларының және ІНЕЗИДЕНШаН Қазақстан халқына Жоллауларының</w:t>
        <w:br/>
        <w:t>негізін құрайды. оза іше ) і</w:t>
        <w:br/>
        <w:t>Еуразия идеясы ұлттық ерекшеліктің басты ойы ретінде қоғамды</w:t>
        <w:br/>
        <w:t>модернизациялау міндеттерін қазақ өркениетінің рухани бастауларын ескере</w:t>
        <w:br/>
        <w:t>отырып шешуге мүмкіндік берді. Әрине, еуразиялық феномені, қаншалықты,</w:t>
        <w:br/>
        <w:t>ұлттық ауқымды ерекшелендіруге ұмтылғанымен, өзгеріп-дамып отырады</w:t>
        <w:br/>
        <w:t>және жалпыадамзаттық бағытын ұстанады.</w:t>
        <w:br/>
        <w:t>Еуразия ұғымы қоршаған әлемді ұғыну қажеттілігінен туындады. Ол</w:t>
        <w:br/>
        <w:t>орыстар тарапынан да және олардың Ұлы даладағы көршілері - қазақтар</w:t>
        <w:br/>
        <w:t>тарапынан да әлемді ұғынудың өзіндік деңгейі болды және солай болып</w:t>
        <w:br/>
        <w:t>отыр. Алғашқылардың да, басқалардың да әлемді бұлайша ұғынуы геосаясат</w:t>
        <w:br/>
        <w:t>теориясы ретінде саналады және екеуінде де аталған теория ұлттық</w:t>
        <w:br/>
        <w:t>ерекшеліктермен үндесетін ойлаудың үстем идеясы болыл табылады. Бұл</w:t>
        <w:br/>
        <w:t>теорияның екі түрінде де бірнеше ағымдар байқалады. Олардың ішінен,</w:t>
        <w:br/>
        <w:t>а. зм</w:t>
        <w:br/>
        <w:t>39</w:t>
        <w:br/>
        <w:t>Ақтөбе мемлекеттік педагогикалық институтының Хабаршысы. - Х93, 2008</w:t>
        <w:br/>
        <w:t>бірінші кезекте, «батысшылдарды», яғни елдің даму бағытын Батыс</w:t>
        <w:br/>
        <w:t>үстемдігіне қарай ыңғайлауды қалайтындарды /1/ атауға болады.</w:t>
        <w:br/>
        <w:t>Екінші ағым - геосаясатшы-экономистер. Ағым өкілдерінің пікірінше,</w:t>
        <w:br/>
        <w:t>жаһандану бізден уақыт сұранысын түсінуді және еуразиялықтың ментальды</w:t>
        <w:br/>
        <w:t>негізіне айналған дәстүрлі ойлаудан бас тартуды талап етеді. Шын мәнінде,</w:t>
        <w:br/>
        <w:t>бұлар да - либерал-батысшылдар. Олардың басты қағидасы: Батыс, Қытай</w:t>
        <w:br/>
        <w:t>және АТА-тың (Азиялық-тынықмұхиттық аймақ) жетекші елдері - біздің</w:t>
        <w:br/>
        <w:t>және әлемдік экономиканың басты ойыншылары. Олай болса, біз</w:t>
        <w:br/>
        <w:t>өткенімізден қол үзуіміз және даму экспресінің соңынан еруіміз кажет /2/</w:t>
        <w:br/>
        <w:t>екен. Алайда, біз бұны, И.Сталин 1931 жылы Еуропадан бөліп тұрған</w:t>
        <w:br/>
        <w:t>қашықтықты 10 жылда жүгіріп өтуді ұсынған кезде бастан кешкен едік қой.</w:t>
        <w:br/>
        <w:t>Егемен Қазақстанның соңғы он бес жылдан астам даму тарихы саясатта</w:t>
        <w:br/>
        <w:t>батыс үлгісіне еліктеу экономикалық аймақтық даму концепциясы</w:t>
        <w:br/>
        <w:t>ауқымында жүретінін көрсетіп берді. Аталған концепцияның идеялық ойы</w:t>
        <w:br/>
        <w:t>«жаңа еуразиялық» теориясымен астасып жатыр. Ол өткендегі, ағымдағы</w:t>
        <w:br/>
        <w:t>және болашақтағы мәселелердің шешімін біртұтастандыруға мүмкіндік</w:t>
        <w:br/>
        <w:t>береді. Бізге ортақ проблемаларды шешуде басқа бір жолды іздеудің қажеті</w:t>
        <w:br/>
        <w:t>жоқ. іы ШЕ ) ь.</w:t>
        <w:br/>
        <w:t>Үшінші ағым -- «тұрақтандырушылар» деп аталатындар. Олардың</w:t>
        <w:br/>
        <w:t>пікірлерінің мәні: Еуразия құбылмалы және тұрақсыз, сондықтан,</w:t>
        <w:br/>
        <w:t>саясатшылардың басты міндеті - өзара диалогты ретке келтіру және</w:t>
        <w:br/>
        <w:t>тұрақтылыққа қол жеткізу. Көбіне бүл ағым орыс тарихшысы, геосаясат</w:t>
        <w:br/>
        <w:t>тсорстигі Н.Я.Данилевскийдің идеяларын қайталайды. Дегенмен, ағым</w:t>
        <w:br/>
        <w:t>окілдерішің көптеген қағидалары мен қорытындыларының /3/ оң баға беруге</w:t>
        <w:br/>
        <w:t>тұрарлық екенін де мойындауымыз керек.</w:t>
        <w:br/>
        <w:t>Соңғы ағым шартты түрде «әркениетшілдер» деп аталады. Ағым</w:t>
        <w:br/>
        <w:t>өкілдері - Батыс Шығысқа жат, «кері комплиментарлық» суперэтнос болды</w:t>
        <w:br/>
        <w:t>және солай болып қала береді (Л.Гумилев) деп есептейтін П.Савицкий мен</w:t>
        <w:br/>
        <w:t>Л.Гумилев идеяларының ізбасарлары. Олар, жалпы, өркениеттік</w:t>
      </w:r>
    </w:p>
    <w:p>
      <w:r>
        <w:t>айырмашылықтардың тереңдігі Еуразияны басқа дүниеден «іргелі түрде жат</w:t>
        <w:br/>
        <w:t>ету» факторы болып табылады деп санайды /4/.</w:t>
        <w:br/>
        <w:t>Әрине, мұндай пікір біржақтылық және ғалымның бірегей пікір несі</w:t>
        <w:br/>
        <w:t>екенін білдіреді. Десек Те, бұл Пікірде біз үшін маңызды рациональды дән</w:t>
        <w:br/>
        <w:t>бар. Олай дейтініміз, кез-келген қоғам өзінің мәдениетті және өркениетті</w:t>
        <w:br/>
        <w:t>таңдауымен ерекшеленеді, әр этнос үшін, әсіресе, жаһандану дәуірінде,</w:t>
        <w:br/>
        <w:t>қоршаған әлемде өзін дербес сақтап қалудың маңызы зор. Қазақстан үшін</w:t>
        <w:br/>
        <w:t>бұл «рационализм» ерекше маңызды, өйткені, этнос белгілі бір деңгейде осы</w:t>
        <w:br/>
        <w:t>«кат қылуға» бола тірі қалды және өзін сақтап қалды. йон Бозар</w:t>
        <w:br/>
        <w:t>Өркениет факторының маңыздылыгы сонда, бұл үғым қоршаған</w:t>
        <w:br/>
        <w:t>әлемде біздің анықталуымызға мүмкіндік береді. Өйткені, өркениет ұғымы</w:t>
        <w:br/>
        <w:t>ұлтқа тән белгілер мен қасиеттердің жиынтығын білдіреді. Белгілер деп</w:t>
        <w:br/>
        <w:t>отырғанымыз - генеалогия, тілдік, мәдени, тарихи, діни ерекшеліктер және</w:t>
        <w:br/>
        <w:t>тек белгілі бір этносқа тән институттар. Тарихи ойлауға бұрыннан белгілі</w:t>
        <w:br/>
        <w:t>өркениет факторын дербес саяси ұғым ретінде Танытқан америкалық</w:t>
        <w:br/>
        <w:t>саясаттанушы С.Хантингтон болды.</w:t>
        <w:br/>
        <w:t>40</w:t>
        <w:br/>
        <w:t>елімізде осыдан 10 жыл бұрын нышан берс бастады. Осы уақытта</w:t>
        <w:br/>
        <w:t>республикамызда алғашқы пиар-мамандар, пиар-бөлімдер және пиар-</w:t>
        <w:br/>
        <w:t>жобалар пайда болды. Пиар-индустрия әдетте ел экономикасының дамуы</w:t>
        <w:br/>
        <w:t>мен нарықтык қатынастардың пыгаюына байлашысты өркендейтіні белгілі.</w:t>
        <w:br/>
        <w:t>Біздің елімізде Дс солай болды. РК сонымен қатар бәсекелестік орта мен</w:t>
        <w:br/>
        <w:t>басқарудағы жаңа ироцестерге де байланысты туады. Қоғаммен байланыс</w:t>
        <w:br/>
        <w:t>мамандары ассоциациясының президенті, «Ренессанс» коммуникативтік</w:t>
        <w:br/>
        <w:t>менеджмент агенттігінің директоры Светлана Крутских айтқандай,</w:t>
        <w:br/>
        <w:t>«Республикамызда ПР компаниялар арасындағы бәсекелестің күшеюіне</w:t>
        <w:br/>
        <w:t>қатысты пайда болды. Бәсекелестік мекемелерге ақпараттық кеңістікте өз</w:t>
        <w:br/>
        <w:t>орындарын алуға ұмтылыс тудырды. Бір типті тауар өндіретін не</w:t>
        <w:br/>
        <w:t>саудалайтын компаниялар «репутациялық дивидент» алуға тырысты. Осы</w:t>
        <w:br/>
        <w:t>қарекет арқылы олар басты бәсекелесінен ерекшеленгісі келді».(5)</w:t>
        <w:br/>
        <w:t>Пиар-индустрияның дамуына халықтың бизнес саласына мойын бұра</w:t>
        <w:br/>
        <w:t>бастауы әсер етті. Ол халықтың ішінде бұқаралық ақпарат өкілдері де бар</w:t>
        <w:br/>
        <w:t>ғой. Сондай-ақ Интернет дами бастады. Осы факторлар - қоғамдық</w:t>
        <w:br/>
        <w:t>пікірлерді басқару міндетін алға қойды.</w:t>
        <w:br/>
        <w:t>Қазақстандык пиардың позитивті тенденциялары. Бүкіл дүниежүзіндегі</w:t>
        <w:br/>
        <w:t>сияқты Қазақстанда да негізгі РК-идеялар жоспарлы, нәтижеге бағытталған,</w:t>
        <w:br/>
        <w:t>ұйымның бизнес-мақсаттарымен ұштасып және бағаланып жататын болуы</w:t>
        <w:br/>
        <w:t>тиіс. Сондықтан РАК маңызды ғылыми аппарат ретінде де бағаланады. Бұл</w:t>
        <w:br/>
        <w:t>салада көптеген зерттеу жұмыстары жүріп жатыр. Дамыған елдердің</w:t>
        <w:br/>
        <w:t>тәжірибесіне сүйеніп этикалық принциптер енгізілуде. Қазақстандағы РК</w:t>
        <w:br/>
        <w:t>көбіне басқарушы функция атқаруымен сипатталады. Біздің еліміздегі пиар-</w:t>
        <w:br/>
        <w:t>мамандар стратегиялық кеңесші болуға тоселе бастады. Олар паблисити</w:t>
        <w:br/>
        <w:t>мәселелерімен сирек айналысады. Бұқаралық коммуникациядан</w:t>
        <w:br/>
        <w:t>«сарафандық радиоға» деген тенденция қалыптасты. Бұл отандық сатушы</w:t>
        <w:br/>
        <w:t>немесе өндіруші тұтынушылармен қарым-қатынас жасай бастады деген соз.</w:t>
        <w:br/>
        <w:t>Қазақстандық РК саласының тағы бір ерекшелігі бұл салада қызмет</w:t>
        <w:br/>
        <w:t>ететіндердің барлығына жуығы Әйел адамдар.</w:t>
        <w:br/>
        <w:t>НАСО, «РЕ-шы», Жас РВЕ-мамандардың ассоциациясы, Солтүстік Қазақстан</w:t>
        <w:br/>
        <w:t>жарнама және РЕ-агенттіктер ассоциациясы, ІпГоРКіт шығармашылық</w:t>
        <w:br/>
        <w:t>талдау тобы және РКОРК.К? порталы сияқты арнайы ұйымдардың иайда</w:t>
        <w:br/>
        <w:t>болуы РЕ-мамандар қызметіңің географиялық аясын кеңіте түсті.</w:t>
        <w:br/>
        <w:t>Егер Ресейде, пиаршылардың айтуы бойынша, бұл нарықтың көлемі 500</w:t>
        <w:br/>
        <w:t>млн. % құраса, Қазақстанда бүл көрсеткіш 100 млн.8 ғана. Сарапшылар</w:t>
        <w:br/>
        <w:t>отандық компаниялардың тарапынан пиар-қызметке мойын бүра</w:t>
      </w:r>
    </w:p>
    <w:p>
      <w:r>
        <w:t>бастағандардың кобейіп келе жатқанын мәлімдейді. Сондай-ақ олар пиарды</w:t>
        <w:br/>
        <w:t>бизнес құралының бірі ретінде ғана пайдаланып қоймай, пиар-маманнан</w:t>
        <w:br/>
        <w:t>нәтижелі іс талап ететіні де байқалуда. Сондықтан ондай компаниялар тек</w:t>
        <w:br/>
        <w:t>сапалы қызмет көрсетушілермен жұмыс істейді. Бізде пиар-нарығының</w:t>
        <w:br/>
        <w:t>дамуы әсіресе қаржылық және ІТ-секторларда қатты байқалады. РК</w:t>
        <w:br/>
        <w:t>нарығында да бәсекелестік пайда болды. Атап айтсак, Қазақстанда пиар-”</w:t>
        <w:br/>
        <w:t>қызмет көрсететін агенттіктердің ішінде 7-і танымалдық дәрежеге жетті.</w:t>
        <w:br/>
        <w:t>Олар: «Ренессанс», «Медиа-систем», «Репутация» коммуникативті</w:t>
        <w:br/>
        <w:t>33</w:t>
        <w:br/>
        <w:t>Ақтөбе мемлекеттік педагогикалық институтының Хабаршысы. - Хе3, 2008</w:t>
        <w:br/>
        <w:t>«Паблик рилейшнз әлеуметтік басқарудың түрлі проблемаларына</w:t>
        <w:br/>
        <w:t>Қылыми көзқарас тудырады. Қордаланып қалған, шешімі табылмаған</w:t>
        <w:br/>
        <w:t>проблемаларды шеінуде қоғамға, паблик рилейшнз жәрдемдесе алады.</w:t>
        <w:br/>
        <w:t>Себебі ол құрамына коммуникативті ғылымдар пәтижесін енгізеді» (3). Ал,</w:t>
        <w:br/>
        <w:t>ғылымды сәйкесті білімсіз пайдалана алу қиын.</w:t>
        <w:br/>
        <w:t>Паблик рилейшнз сыртқы да, ішкі дс аудиторияны нысандайды. Бұл</w:t>
        <w:br/>
        <w:t>қызмет түрі адам үндемес бұрама болудан қалған кезде, оған көңіл</w:t>
        <w:br/>
        <w:t>аударудың бір тәсілі болып табылады. Бір жағынан адамдардың өзіндік пікір</w:t>
        <w:br/>
        <w:t>ұстануы демократиялық дамудың шарты да. Әрине адамның мінез-құлқының</w:t>
        <w:br/>
        <w:t>түйсікті тұстары, айтып отырғанымыз. %: е. с. ябріа, ЕРЛІ</w:t>
        <w:br/>
        <w:t>Біздің елімізде пиардың еуепі шаларетепі түрі жақсы дамыған. Соның</w:t>
        <w:br/>
        <w:t>бір дәлелі 2 сәуірде Алматыға ХХІХ-шы Жазғы Олимлиада алауының</w:t>
        <w:br/>
        <w:t>әкелінуі. Жазғы Олимпиада шырағы 8 тамызға дейін 137 мың шақырым</w:t>
        <w:br/>
        <w:t>жолды басып өтті. Сөйтіп әлемнің 22 елі арқылы Олимпиада астанасы</w:t>
        <w:br/>
        <w:t>Пекинге жеткізілді. Сол елдердің бастауы болғанымыз бізге зор мақтаныш.</w:t>
        <w:br/>
        <w:t>Өйткені олимпиада алауын алып жүру әсем Алматыдан басталды. Алауды</w:t>
        <w:br/>
        <w:t>алып жүруге 20 мыңнан астам спортшы қатысты. Олардың 80-і</w:t>
        <w:br/>
        <w:t>қазақстандықтар. Бұл салтанатты 120 - дан астам телеарна тікелей эфир</w:t>
        <w:br/>
        <w:t>арқылы өз көрермендеріне тамашалатты. Қазақ жерін әлемнің 2,5 млд. адамы</w:t>
        <w:br/>
        <w:t>көру мүмкіншілігіне ие болды. ТЕГІ</w:t>
        <w:br/>
        <w:t>1.1896 жылдан бастап Олимпиада алауы эстафетасын өткізу дәстүрге</w:t>
        <w:br/>
        <w:t>айналган. 4 жыл сайын олимпиада белгісі жер бетіндегі көптеген</w:t>
        <w:br/>
        <w:t>мемлекеттерді аралап, ғаламшар халықтарының ынтымағын арттыруға үлес</w:t>
        <w:br/>
        <w:t>қосады. Ғасырларға жалғасқан олимпиада ойындарының алауы тарихында</w:t>
        <w:br/>
        <w:t>эстафета тұңғыш рет қазақ жерін басып өтті. Бұл «Олимпиада -2008»</w:t>
        <w:br/>
        <w:t>алауының дизайнын жасауға әлемнің 60-тан астам елінің 30 шебері</w:t>
        <w:br/>
        <w:t>атсалысқан. Қытайдың көне шиыршықталған қағазы пішінінде ұлттық</w:t>
        <w:br/>
        <w:t>нақышпен өрнектелген алау аллюминий қорытпасы мен магний қоспасынан</w:t>
        <w:br/>
        <w:t>құйылған. Алауға 5 мың жылдық тарихы бар Қытайдың дәстүрлі мәдениеті</w:t>
        <w:br/>
        <w:t>арқау болыпты. Салмағы 985 грамм. Олимпиада алауы эстафетасын 30-</w:t>
        <w:br/>
        <w:t>мыңнан астам қазақстандықтар көзімен көрді. Осы тарихи күнге орай</w:t>
        <w:br/>
        <w:t>Алматының жоғары оқу орындары мен мектептерінде сабақ тоқтатылды. Бұл</w:t>
        <w:br/>
        <w:t>шараны хабарлауға 300 ден астам отандық және шетелдік журналистер ат</w:t>
        <w:br/>
        <w:t>салысты. Медеу мұз айдынына осы күні 25 мың адам жиналды. Спорт кешені</w:t>
        <w:br/>
        <w:t>тарихында бір мезетте Медеуде осынша көрермен жиналған емес. Осы</w:t>
        <w:br/>
        <w:t>шараға арнайы шақырылған 200-дей шетелдік қонақтар келді. Бір жыл бұрын</w:t>
        <w:br/>
        <w:t>өткен іріктеуде эстафетаға қатысуға мүмкіндік алған 80 спортшы және</w:t>
        <w:br/>
        <w:t>танымал тұлғалар міндеттерің ойдағыдай орындады. Олар дүбірлі доданың</w:t>
        <w:br/>
        <w:t>касиетті нышанын Медеу шатқалынан Алматының басты көшелері арқылы</w:t>
        <w:br/>
        <w:t>Астана алаңына дейін жеткізді. Олимпиада алауын Астана алаңында түрік</w:t>
        <w:br/>
        <w:t>бауырларымызға Сидней олимпиада ойындарының жеңімпазы, біздің</w:t>
        <w:br/>
        <w:t>актөбелік спортшы Ермахан Ыбырайымов табыстады. Қазақстандықтардың</w:t>
        <w:br/>
        <w:t>мерейі бір асқақтап қалды. Халықаралық ПР деген осы.</w:t>
      </w:r>
    </w:p>
    <w:p>
      <w:r>
        <w:t>Осы айтылғандардан былайша жалпы қорытынды шығаруға болады: РЕ-</w:t>
        <w:br/>
        <w:t>нарығы Қазақстанда әлі жас, тәжірибесіз, алайда даму үстінде. Ресейдегі РЕ-</w:t>
        <w:br/>
        <w:t>37</w:t>
        <w:br/>
        <w:t>Ақтөбе мемлекеттік педагогикалық институтының Хабаршысы. - 593, 2008</w:t>
        <w:br/>
        <w:t>Қазақ өркениетіне дара мәдени құндылықтар тән, ол жөнінде ұлы Абай</w:t>
        <w:br/>
        <w:t>да талай айтқан. Қысқаша тоқталатын болсақ:</w:t>
        <w:br/>
        <w:t>Қазақ этносының генеологиясы және қазақ тілі түркі халықтарының</w:t>
        <w:br/>
        <w:t>семьясында ерекше орын алады;</w:t>
        <w:br/>
        <w:t>Қазақ мәдениеті (музыка, хореография, сәулет өнері) бірегейліктің,</w:t>
        <w:br/>
        <w:t>даралықтың барлық белгілерін иеленеді /5/;</w:t>
        <w:br/>
        <w:t>Қазақ әдебиеті мен эпосының түркілік және азиялық күрделі</w:t>
        <w:br/>
        <w:t>қауымдастықта өзіндік орны және бағыты бар) і-гезтсуез</w:t>
        <w:br/>
        <w:t>в2-- Қазақстан - жергілікті далалық өркениеттің иесі /6/. : Бы</w:t>
        <w:br/>
        <w:t>Дегенмен, қазақ өркениеті, өзіндік дара өркениет бола тұра,</w:t>
        <w:br/>
        <w:t>жалпыадамзаттық құндылықтарды, олардың тумандық қасиеттерін</w:t>
        <w:br/>
        <w:t>анықтайтын барлық белгілерді де өз бойында жинақтап отыр. Міне,</w:t>
        <w:br/>
        <w:t>мәселенің осы тұсы қазақтардың және Қазақстанның Еуропа мен Азия</w:t>
        <w:br/>
        <w:t>халықтарының арасындағы ерекше байланыстырушы ретіндегі, Батыс пен</w:t>
        <w:br/>
        <w:t>Шығыс арасындағы, кейбір жағдайларда Солтүстік пен Оңтүстік арасындағы</w:t>
        <w:br/>
        <w:t>адамды тек географиялық қана емес, белгілі бір дәрежеде, рухани және саяси</w:t>
        <w:br/>
        <w:t>тұрғыда да бағыттайтын шекара және көпір ретіндегі орнын анықтап берді.</w:t>
        <w:br/>
        <w:t>Біздің дүниежүзілік қауымдастыққа қайта оралуымыз жүзеге асты. Біз</w:t>
        <w:br/>
        <w:t>қазір - шынайы ұлттық егемендік иесіміз. Сондықтан, егемендікті кажетті іс-</w:t>
        <w:br/>
        <w:t>қимылдармен шыңдау, бірінші кезекте, біздің мемлекеттілігіміз бен біздің</w:t>
        <w:br/>
        <w:t>дербестігіміздің негізі ретіндегі ұлттық идеологиямызды қалыптастыру және</w:t>
        <w:br/>
        <w:t>бекіту міндеті тұрды.</w:t>
        <w:br/>
        <w:t>Қайта туған Қазақстан үшін біздің еліміз бен қоғамымызды</w:t>
        <w:br/>
        <w:t>модернизациялаудағы қазақ өркениеті мұрасының ролін ұғынуды халыққа</w:t>
        <w:br/>
        <w:t>қайтарудың маңызы артты. Сонда ғана, біріншіден, өркениет дегеніміздің</w:t>
        <w:br/>
        <w:t>Батыстың ойлап тапқаны емес екендігі, және, екіншіден, ол дүниежүзілік</w:t>
        <w:br/>
        <w:t>қауымдастыққа кіргізуді талап етпейтіндігі, өйткені, казақ өркениеті әлем</w:t>
        <w:br/>
        <w:t>өркениетінің ұлттық, бөлігі болып табылатыны жөніндегі түсінік пайда</w:t>
        <w:br/>
        <w:t>болады /7/. ув. сесжс</w:t>
        <w:br/>
        <w:t>Қазақстан дүниежүзілік қауымдастыққа әлемдік тәртіп жесін қайта</w:t>
        <w:br/>
        <w:t>кұрудың күрделі жағдайларында казак этносының ерекше мемлекеті ретінде</w:t>
        <w:br/>
        <w:t>қайтып оралды. Өкімет пен қоғамға ұлттық мемлекетті құру ісін ұлттық</w:t>
        <w:br/>
        <w:t>экономиканы қалыптастыру жағдайында жүзеге асыру тура келіп отыр. Біз</w:t>
        <w:br/>
        <w:t>бұрынғы коғамдық-саяси ,жүйеден белгілі бір дәрежеде дамыған</w:t>
        <w:br/>
        <w:t>энергетиканы және оның шикізаттық ресурстары жөніндегі мағлұматты</w:t>
        <w:br/>
        <w:t>алып қалдық. Қазір біздің иелігіміздегі нәрсе әлем нарығында сұранысқа Ие</w:t>
        <w:br/>
        <w:t>және Еуропа мен Азия өлдерімен біздің интеграциямыздың басты факторына</w:t>
        <w:br/>
        <w:t>айналып отыр. орала са шор інган 0 ІРҚоні ығыр б тула вие</w:t>
        <w:br/>
        <w:t>Ел Президентінің «көптеген саяси тұрақтандырушы факторлары</w:t>
        <w:br/>
        <w:t>туралы айтпағанның өзінде, мен нақты осы себептен, Еуразия идеясын</w:t>
        <w:br/>
        <w:t>ұсындым және оны дамыта бермекпін, әрі оның стратегиялық болашағына да</w:t>
        <w:br/>
        <w:t>сенімім кәміл» /8/ деп көрсетуі сондықтан. Біздің көршілеріміздің, сол</w:t>
        <w:br/>
        <w:t>Қытайдың да, энергетикалық жабдықтауға сұранысы қарыштап өсуде.</w:t>
        <w:br/>
        <w:t>Алайда, мұнай мсн газдан түсетін кіріс бізге біржақты даму қаупін</w:t>
        <w:br/>
        <w:t>туындатады (бұл жөнінде біздің Президентіміз әрдайым ескертіп келеді),</w:t>
      </w:r>
    </w:p>
    <w:p>
      <w:r>
        <w:t>41</w:t>
        <w:br/>
        <w:t>Ақтөбе мемлекеттік педагогикалық институтының Хабаршысы. - 383, 2008</w:t>
        <w:br/>
        <w:t>тұрақтылығын қамтамасыз етеді және жана пайда болған міндеттердің</w:t>
        <w:br/>
        <w:t>кезегін анықтауға мүмкіндік береді. Осылайша, қоғам тұрақтылық</w:t>
        <w:br/>
        <w:t>шарттарын иеленеді. Ең маңыздысы, таза саяси көзқарас тұрғысынан</w:t>
        <w:br/>
        <w:t>айтатын болсақ - жаңа кәсіби және саяси элитаның қалыпТасу дәуірі</w:t>
        <w:br/>
        <w:t>басталады. Ал бұл - қоғамның жәнс мемлекеттің қалыптасу дәуірінен даму</w:t>
        <w:br/>
        <w:t>дәуіріне көшкендігінің куәсі.</w:t>
        <w:br/>
        <w:t>Болашақ дамудың стратегиясы көп нәрсе жөнінде: саясат пен</w:t>
        <w:br/>
        <w:t>экономика, мәдениет пен рухани өмір, билік пен күш, өткеніміз бен</w:t>
        <w:br/>
        <w:t>болашағымыз жөнінде ойлануға мәжбүр етеді. Саясат тақырыбы</w:t>
        <w:br/>
        <w:t>геосаясаттың аймақтық және әлемдік проблемаларына дейін кеңеюі,</w:t>
        <w:br/>
        <w:t>элитаның ролі мәселелерінен түрлі лидерлердің қызметін және саяси</w:t>
        <w:br/>
        <w:t>партиялар мен қозғалыстар бағдарламаларын бағалауға дейін ауысуы</w:t>
        <w:br/>
        <w:t>мүмкін. Осындай жағдайды экономиканың түрлі мәселелеріне қатысты да</w:t>
        <w:br/>
        <w:t>айтуға болады: біз чикаголық неолиберализм мектебінің идеяларын</w:t>
        <w:br/>
        <w:t>жақтаушылар болып қаламыз ба, әлде неокейнсиандық моделін таңдаймыз</w:t>
        <w:br/>
        <w:t>ба, П.Кондратьевтің «коньюнктураның үлкен циклдері» жөніндегі</w:t>
        <w:br/>
        <w:t>қорытындыларын ескереміз бе, әлде тұтынушылардың таңдаулары жөніндегі</w:t>
        <w:br/>
        <w:t>П.Самуэлсонның идеяларын мәлімет регінде қабылдасақ па екен. Мұнын</w:t>
        <w:br/>
        <w:t>бәрі - ойландыратын мәселелер. : ; ұрыға) -ə! ы.</w:t>
        <w:br/>
        <w:t>мы: Стратегия мен Жолдауларға сай, елімізді саяси модернизациялауда</w:t>
        <w:br/>
        <w:t>қазақ өркениетінің тек бірегей, дара ғана емес, қазіргі жалпыадамзаттық</w:t>
        <w:br/>
        <w:t>құндылықтармен үндесетін өркениет екендігі ескерілген. Бұл - ашықтық,</w:t>
        <w:br/>
        <w:t>гуманизм, еркіндік, әділеттілік, бүл - біздің рухани құндылықтарымыз,</w:t>
        <w:br/>
        <w:t>біздің экономикалық қана емес, интеллектуалдық тұрғыдан да дамуымызға</w:t>
        <w:br/>
        <w:t>мүмкіндік беретін, барлық прогрессивті дүниеге деген құштарлығымыз.</w:t>
        <w:br/>
        <w:t>Билік механизмдерінің сенімді қызмет етуіне жол ашатын жағдайлар қоғамда</w:t>
        <w:br/>
        <w:t>меншікке қол сұқпау, бизнесті жүргізудегі және дамытудағы тең</w:t>
        <w:br/>
        <w:t>мүмкіндіктердің болуы, барлық азаматтардың әлеуметтік игіліктерді иелене</w:t>
        <w:br/>
        <w:t>алуы сияқты түсініктерді бекітуге мүмкіндік береді. сене га оарсово</w:t>
        <w:br/>
        <w:t>ік. Егемен Қазақстанда модернизациялауды билік құрылымдары ұлттық</w:t>
        <w:br/>
        <w:t>ерекшеліктерді ескере отырып бастады және жүзеге асырды. Қазақстанда</w:t>
        <w:br/>
        <w:t>модернизация мемлекеттің және қоғамның тұрақтануына қол жеткізгеннен</w:t>
        <w:br/>
        <w:t>кейін басталып, демократия мен даму арасындағы себепті байланыстардың</w:t>
        <w:br/>
        <w:t>жоқтығын айқын дәлелдеді. Нарық, халық шаруашылығының дамуындағы</w:t>
        <w:br/>
        <w:t>проблемаларды шешуде қоғамның озық құралы екенін тағы да бір дәлелдеп</w:t>
        <w:br/>
        <w:t>берді. Демократия прогресске экономикадан тыс ұмтылу болып, қоғамдық</w:t>
        <w:br/>
        <w:t>дамудың озық институты және формасы болып қала берді. Либералдық</w:t>
        <w:br/>
        <w:t>демократияның орнауы Шығыс қоғамы мен халықтарының Батысқа</w:t>
        <w:br/>
        <w:t>ұқсастығының айғағы емес. /., 4,2 езе, ә</w:t>
        <w:br/>
        <w:t>Қазақстан тұрақты даму саясатының негізінде қысқа уақыт аралығында</w:t>
        <w:br/>
        <w:t>өзінің егемендігінің нақтылығына қол жеткізді және мұны мықты</w:t>
        <w:br/>
        <w:t>президенттік билік ауқымында жүзеге асырды. Ол өткен ғасырдың</w:t>
        <w:br/>
        <w:t>тоқсаныншы жылдарының ортасында басталған экономикалық өрлеудің</w:t>
        <w:br/>
        <w:t>құралы болды.</w:t>
        <w:br/>
        <w:t>43</w:t>
        <w:br/>
        <w:t>Ақтөбе мемлекеттік педагогикалық институтының Хабаршысы, - М%3, 2008</w:t>
        <w:br/>
        <w:t>12. ҚРОММА- ҡор,-т,3702-іс,10-п.</w:t>
        <w:br/>
        <w:t>13. ҚРОММ.383-қор,84-іс,2-3 п; 383-қор,81-іс.11-п.</w:t>
      </w:r>
    </w:p>
    <w:p>
      <w:r>
        <w:t>14. Материалы по истории туркмен и Туркмении.- М.Л. 1938. т.2.ХУ-ХІХ.Иранекиев,</w:t>
        <w:br/>
        <w:t>Бухарскис и Хивинскис источники.-С.593.</w:t>
        <w:br/>
        <w:t>15. ӨРОММ.715-қор, 22-іс, 176-п.</w:t>
        <w:br/>
        <w:t>16. Сонда,179-п.</w:t>
        <w:br/>
        <w:t>17. ҚРОММ.4-қор,3742-іс,205-п.</w:t>
        <w:br/>
        <w:t>18. Сонда,204-п.</w:t>
        <w:br/>
        <w:t>19. ҚРУОММ.383-қор,82-іс,21-п.</w:t>
        <w:br/>
        <w:t>20. ҚРОММ. 383-қор, 1-т,1123-іс,97-п.</w:t>
        <w:br/>
        <w:t>21. ҚРОММ. 4-қор, 39-49-іс, 13-п.</w:t>
        <w:br/>
        <w:t>22. ҚРОММ. 383-кор, 218-іс,14-п.</w:t>
        <w:br/>
        <w:t>23. ҚРОММ. 382-іс, 73-іс, 34-п.</w:t>
        <w:br/>
        <w:t>24. ӨРОММ.1-қор, 34-т,27-іс, 33-34и.</w:t>
        <w:br/>
        <w:t>25. ҚРОММ. 85-қор, 1-т., 71-в-іс,2п.</w:t>
        <w:br/>
        <w:t>26. ӨРОММ.715-қор, 1-т, 59-іс,98-п.</w:t>
        <w:br/>
        <w:t>27. Туркестанский сборник, Т. 89.-С. 285-п.</w:t>
        <w:br/>
        <w:t>28. Сонда, 285-п.</w:t>
        <w:br/>
        <w:t>Ахмет сүлтан Кенесарұлы. Кенесары және Сыздык сұлтандар.- Алматы, 1992.44-п.</w:t>
        <w:br/>
        <w:t>окан ханы Құдиярға қол ұшын берген Әзберген бидін</w:t>
        <w:br/>
        <w:t>ү р р</w:t>
        <w:br/>
        <w:t>тұтқынға түсуі</w:t>
        <w:br/>
        <w:t>Есіркепова Ж.Ә.</w:t>
        <w:br/>
        <w:t>(Қызылорда)</w:t>
        <w:br/>
        <w:t>Патшалық Ресейдің Қазақстанда жүргізген басқыншылық саясаты мен</w:t>
        <w:br/>
        <w:t>оның тарихи ағымын зерттеу қазіргі таңда өзекті мәселелердің біріне</w:t>
        <w:br/>
        <w:t>айналды. Мұрағат материалдары негізінде бұл саясаттың шынайы бетін ашу</w:t>
        <w:br/>
        <w:t>отандық тарихымыздың ақтаңдақ түхтарын айқындай түсетініне күман жоқ.</w:t>
        <w:br/>
        <w:t>Осы мәселе төнірегінде ХІХғ. бірінші жартысында Ресей империясымен қоса</w:t>
        <w:br/>
        <w:t>қазақ, қырғыз, түрікмен, қарақалпақ халықтарына басқыншылық саясатты</w:t>
        <w:br/>
        <w:t>Қоқан, Хиуа хандықтары да жүргізген болатын. Алайда, ХІХ ғ. Екінші</w:t>
        <w:br/>
        <w:t>жартысынан бастап орыс әкімшілігі күш алып, бұл хандықтарды да</w:t>
        <w:br/>
        <w:t>ығыстыра бастайды. Сол кезеңде қолға түскен Құдияр ханның жасырынуына</w:t>
        <w:br/>
        <w:t>себепкер болған қандастарымыз Есет Көтібаров, Әзберген Мұңайтпасұлы т.б.</w:t>
        <w:br/>
        <w:t>болатын.Олардың бұл іс-әрекеттері сол кезеңдегі ұлы орыс патшалығына</w:t>
        <w:br/>
        <w:t>Қоқан, Хиуа хандықтарымен біріге өтыріП қарашық танытуы бөлба, керек</w:t>
        <w:br/>
        <w:t>деген ой туындайды.</w:t>
        <w:br/>
        <w:t>“Жалпы Әзберген би мен Құдияр хан арасындағы байланысты мұрағат</w:t>
        <w:br/>
        <w:t>қорларымен қатар ел аузындағы әңгіме де растайды. Әзберген</w:t>
        <w:br/>
        <w:t>Мұңайтпасұлына қатысты аңыз-әңгіме, ақындардың жырлары да баршылық.</w:t>
        <w:br/>
        <w:t>Мұны біз мұрағат қорлары, жазба деректермен салыстырмалы түрде</w:t>
        <w:br/>
        <w:t>қарастыруымыз қажет. Мысалы, ел шежірешілері Әзбергенннің Қоқан ханы</w:t>
        <w:br/>
        <w:t>Құдиярды құтқаруын аңыз етеді. Орынбор генерал-губернаторы Құдиярды</w:t>
        <w:br/>
        <w:t>Орынборға келіссөзге шақыртады. Олар келген ханды қайтармай, қамауда</w:t>
        <w:br/>
        <w:t>55</w:t>
        <w:br/>
        <w:t>Ақтөбе мемлекеттік псдагогиқалык институтының Хабаршысы. - Х93, 200%</w:t>
        <w:br/>
        <w:t>бойынша жәрмеңкелік сауда қоймаларының саны 247 болды, қойма ретінде</w:t>
        <w:br/>
        <w:t>пайдаланылған киіз үйлер саны 19 мыңға жетті.</w:t>
        <w:br/>
        <w:t>Пайдаланған әдебиет:</w:t>
        <w:br/>
        <w:t>1. ПСЗ. Собрание второе. Т. ХҮІІ. 1842. 82-83 беттер.</w:t>
        <w:br/>
        <w:t>2. Орынбор облыстық мемлекеттік архиві (Ор. ОМА). 6-қор, 13-т., 2687-</w:t>
        <w:br/>
        <w:t>іс, 5-24 п.п., 6-қор, 10-т., 8448-іс, 96-104 п.п.</w:t>
        <w:br/>
        <w:t>Ор. ОМА 6-кор, 10-т., 8197-іс, 25-26 п.</w:t>
        <w:br/>
        <w:t>4. Памятная книжка и адрес-календарь Уральской области на 1904</w:t>
        <w:br/>
        <w:t>гол.Орал 1903. 40-41 беттер.</w:t>
      </w:r>
    </w:p>
    <w:p>
      <w:r>
        <w:t>5. Россия. Полное географическое описание. Киргизский край. Т. ХҮШ.</w:t>
        <w:br/>
        <w:t>1903. 289-290 беттер.</w:t>
        <w:br/>
        <w:t>-</w:t>
        <w:br/>
        <w:t>Роль научных обшеств российской империи в изучении истории и</w:t>
        <w:br/>
        <w:t>кульгуры казахского народа во второй половине ХІХ века</w:t>
        <w:br/>
        <w:t>(на примере Оренбургского отдела Русскога Географического обшества и</w:t>
        <w:br/>
        <w:t>Обіцества археологин, истории и этнографии при Казанском университете).</w:t>
        <w:br/>
        <w:t>Есеналина Ж.С., Ергалиева Ж., Алманиязова А.</w:t>
        <w:br/>
        <w:t>(г.Актобе)</w:t>
        <w:br/>
        <w:t>(Жаҙақобав адия Фиявекинда жаямғуйайтық фалала ФФеу «фаблонағафийяы</w:t>
        <w:br/>
        <w:t>тийлосаяса лсәйе соционәдейе лсояфадиы жәделиввийсі «йе құйатававвнла сфокесв (сө%бе</w:t>
        <w:br/>
        <w:t>бөе ойабаа қасшийаойа. Орфлағасу тағайал Файес Жаҙақобай Фйраҙиа</w:t>
        <w:br/>
        <w:t>дачмуйарая Әріс- Ода өдсісмел байааласбтадуша аймақ дебелес саяса жӘйе нәдена</w:t>
        <w:br/>
        <w:t>Фаяҙа ваҙыҙғы айбаенд фейсере Фаланаа дара. Жаҙақойан сйадиуи ней</w:t>
        <w:br/>
        <w:t>жәфемсийеа «далфией Үссей аяагфиясылыу 84 еиявени қағаны айкалтеби, ояабфиқ</w:t>
        <w:br/>
        <w:t>желде бевс Тоогдафиямық қоғажыйық Орылбар теәле байбас-(абф бөлендере деәле</w:t>
        <w:br/>
        <w:t>Жаҙаға, балаб- обедбуда. Жосба улиберсабеийаде ?фабылдағи «ион қазандар</w:t>
        <w:br/>
        <w:t>боғсейс 7үөжс басары. /Жақаяа аббайаади оу рсфб%йевмедін осы бағыбийа 2&lt;уулерен.)</w:t>
        <w:br/>
        <w:t>Сегодня, в условиях кардинального переосмысления узловых событий</w:t>
        <w:br/>
        <w:t>отечественной истории, сстественным представляется процесс, когда мы</w:t>
        <w:br/>
        <w:t>вновь обрашаемся к богатейшему культурному наследию казахского,</w:t>
        <w:br/>
        <w:t>татарского и башкирского народов, волею судеб оказавшихся В едином</w:t>
        <w:br/>
        <w:t>геополитическом, экономическом и духовном пространстве. Явлением</w:t>
        <w:br/>
        <w:t>повседневной жизни стало то, что на фоне растушего этнического</w:t>
        <w:br/>
        <w:t>самосознания интерес людей всех национальностей к своему прошлому,</w:t>
        <w:br/>
        <w:t>своим духовным истокам получил новый импульс. ы</w:t>
        <w:br/>
        <w:t>Возрождение традиционной культуры, обрашение к историческому</w:t>
        <w:br/>
        <w:t>опыту своего народа - это закономерное явление, которое имеет место при</w:t>
        <w:br/>
        <w:t>64</w:t>
        <w:br/>
        <w:t>Ақтөбе мемлекеттік педагогикалық институтының Хабаршысы. - Хг3, 200%</w:t>
        <w:br/>
        <w:t>19.Ойылда (Шиповск поселкасы) бірінші жәрменке 20-мамырдан 20-</w:t>
        <w:br/>
        <w:t>маусымға дейін, екінші жәрмеңке 15-қыркүйектен 15-қазанға дейін.</w:t>
        <w:br/>
        <w:t>Батыс Қазакстан жәрменкелерінде шет елдік саудагерлер сатып алған</w:t>
        <w:br/>
        <w:t>мал және мал өнімдері мына бағыттарға жөнелтілген. М</w:t>
        <w:br/>
        <w:t>1. Орынбор - Орск- Челябинск - Екатеринбург</w:t>
        <w:br/>
        <w:t>Орал-Саратов - Самара - Рязань</w:t>
        <w:br/>
        <w:t>Ырғыз - Торғай, Орталық және Солтүстік Қазақстан</w:t>
        <w:br/>
        <w:t>Арал - Қазалы, Перовск, Түркістан, Арыс - Ташкент.</w:t>
        <w:br/>
        <w:t>Үстірт - Маңғыстау - Түркменстан, Қарақалпақстан</w:t>
        <w:br/>
        <w:t>Ойыл - Тайсойған - Мақат - Гурьев, Астрахань - Солтүстік Кавказ,</w:t>
        <w:br/>
        <w:t>Азербайжан, Иран.</w:t>
        <w:br/>
        <w:t>Қазақстанға капиталистік қарым-қатынастар негізінен жәрмеңке</w:t>
        <w:br/>
        <w:t>саудасы арқылы ендірілді. Қазақ даласындағы жәрмеңкелер мыңдаған</w:t>
        <w:br/>
        <w:t>жылдарға созылған көшпенділер өмірін капиталистік саудаға негізделген</w:t>
        <w:br/>
        <w:t>жаңа тұрмысқа жалғастырған көпір болды.</w:t>
      </w:r>
    </w:p>
    <w:p>
      <w:r>
        <w:t>ХІХ ғасырдың аяғында бүкіл Қазақстан бойынша ресми түрде жұмыс</w:t>
        <w:br/>
        <w:t>жасаған 106 жәрмеңке жұмыс жасады, олардың товар айналымы 82,5 млн.</w:t>
        <w:br/>
        <w:t>рубль болды. (5)</w:t>
        <w:br/>
        <w:t>Батыс Қазақстанда ХІХ ғасырдын аяғында жәрмеңкелер мен базарлар</w:t>
        <w:br/>
        <w:t>саны 112-ге жеткен, ал олардың сауда ақша айналымы жыл сайын арта</w:t>
        <w:br/>
        <w:t>түскен. 1892 жылы жәрменкелердің сауда айналымы 8 млн. рубльге жетсе,</w:t>
        <w:br/>
        <w:t>1896 жылы 10,5 млн рубль, 1898 жылы 15,5 млн рубль, 1900 жылы 18,5 млн</w:t>
        <w:br/>
        <w:t>рубль, 1905 жылы 4 млн рубль болды.</w:t>
        <w:br/>
        <w:t>ХІХ ғасырдың аяғында Орал облысында ақша айналымы 10,5 млн</w:t>
        <w:br/>
        <w:t>рубль құрайтын 50 жәрмеңке жұмыс істесе, осыдан 10 жылдан соң облыста</w:t>
        <w:br/>
        <w:t>товар айналымы 18,5 млн рубль құрайтын 60 жәрмеңке қызмет атқарды.</w:t>
        <w:br/>
        <w:t>Құрамында Ақтөбе, Ырғыз уездері болған Торғай облысында 1896 жылы</w:t>
        <w:br/>
        <w:t>жәрмеңкелердің ақша айналымы 2,5 млн болса, 1909 жылы бұл көрсеткіш 2,5</w:t>
        <w:br/>
        <w:t>есе өсті. Батыс Қазақстанда сауда қатынастарының дамуына үлкен үлес</w:t>
        <w:br/>
        <w:t>қосқан ірі сауда орталығы Орынбор қаласында товар айналымы 5 млн рубль</w:t>
        <w:br/>
        <w:t>құраған 446 сауда орны ашылған болатын.</w:t>
        <w:br/>
        <w:t>1869 жылы Орынбор және Тройцк айырбас аулаларында 1150 түйе,</w:t>
        <w:br/>
        <w:t>1001 жылқы, 16031 сиыр, 273823 қой сатылып, осы сатылған малдардың</w:t>
        <w:br/>
        <w:t>жалпы бағасы 1560208 рубльболды.</w:t>
        <w:br/>
        <w:t>ХІХ ғасырдың 70-90 жылдары аралығында Батыс Қазақстанда көктем</w:t>
        <w:br/>
        <w:t>сайын 22 жәрмеңке болса, 980- жылдарда Орал, Торғай облыстарында 45</w:t>
        <w:br/>
        <w:t>жәрмеңке жұмыс жасаған.</w:t>
        <w:br/>
        <w:t>1892 жылы тек Орал облысының территориясында ғана 14 жәрмеңке</w:t>
        <w:br/>
        <w:t>өткізіліп, осы жәрмеңкелерде 2.511.967 рубль тұратын мал және мал өнімдері</w:t>
        <w:br/>
        <w:t>және басқа да мануфактуралық бұйымдар сатылған, : Е</w:t>
        <w:br/>
        <w:t>Батыс Қазақстан ірі сауда орталығына айналды. Осы территориядан</w:t>
        <w:br/>
        <w:t>шикізат ретінде сыртқа орта есеппен құны 891,5 мың рубль товар</w:t>
        <w:br/>
        <w:t>шығарылды, 1850 жылы қазына есебіне 198 мың рубль күміс ақша түсті.</w:t>
        <w:br/>
        <w:t>ХХ ғасырдың басына қарай Батыс Қазақстан жәрмеңкелердің товар</w:t>
        <w:br/>
        <w:t>(зат) айналымы 1,7 млн рубльден 4,5 млн рубльге өсті. 1890 жылғы есеп</w:t>
        <w:br/>
        <w:t>63</w:t>
        <w:br/>
        <w:t>саралы</w:t>
        <w:br/>
        <w:t>к Ақтөбе мемлексттік педагогикалық институтының Хабаршысы. - 393, 2008</w:t>
        <w:br/>
        <w:t>Президент халықаралық қатынастар мен ішкі саясат мәселелерінің</w:t>
        <w:br/>
        <w:t>маңыздылығын айқындады, өкіметке ел басшылығының уақыт талабын,</w:t>
        <w:br/>
        <w:t>ғылым мен тәжірибенің жетістіктерін ордайым ескеруге (унтыйысын</w:t>
        <w:br/>
        <w:t>куәландыратындай курс жасақтауды ұсынды.</w:t>
        <w:br/>
        <w:t>Біз, Стратегия толық көлемде, саяси болжампың ағымдағы және</w:t>
        <w:br/>
        <w:t>мүмкін болатын құбылыстардың себепті заңдылықтарын көрсететіп, бес</w:t>
        <w:br/>
        <w:t>принципінің талаптарын түгел ескерген деп айтуға құқымыз бар.</w:t>
        <w:br/>
        <w:t>ҚОРЫТЫНДЫЛАР:</w:t>
        <w:br/>
        <w:t>1. 2030 Стратегиясы ел басшылығының болашаққа арнаған ғылыми</w:t>
        <w:br/>
        <w:t>негізделген болжамы, өкіметтің саясаты, стратегиясы мен тактикасы,</w:t>
        <w:br/>
        <w:t>қоғамның болашаққа ілгерілеуі жөніндегі толғамы болып табылады.</w:t>
        <w:br/>
        <w:t>2. Бағдарлама бағыттары біздің қоғамымыздың саяси және әлеуметтік-</w:t>
        <w:br/>
        <w:t>экономикалық өміріндегі жүзеге асып жатырған ілгерілсулермен</w:t>
        <w:br/>
        <w:t>байланыстырылған.</w:t>
        <w:br/>
        <w:t>3. Стратегия мен Президент Жолдауларының материалдары өкіметтің</w:t>
        <w:br/>
        <w:t>қоршаған дүниедегі және ел ішіндегі барлық мүмкіндіктерді түрақты түрде</w:t>
      </w:r>
    </w:p>
    <w:p>
      <w:r>
        <w:t>бақылауға ұмтылатынына, кажетті қайта құруларды ұсына отырып, уақыт</w:t>
        <w:br/>
        <w:t>үніне ілесе алатынына сендіреді.</w:t>
        <w:br/>
        <w:t>4. Стратегия және Жолдаулар бүгінгі күні біз үшін тірі қалу және даму</w:t>
        <w:br/>
        <w:t>жөнінде емес, қоғамның іргелі құндылықтары, мораль, мәдениет, руханилық</w:t>
        <w:br/>
        <w:t>сияқты жоғары идеалдар жөнінде әңгіме айту мүмкіндігінің туғанын</w:t>
        <w:br/>
        <w:t>дәлелдейді. Ее</w:t>
        <w:br/>
        <w:t>5. Даму бағдарламалары жаһандану процестерінің мемлекет пен қоғамға</w:t>
        <w:br/>
        <w:t>тигізетін ықпалына байланысты, геосаясат мәселелеріне ерекше көңіл бөледі.</w:t>
        <w:br/>
        <w:t>6. Стратегия мен Жолдаулар Еуропа мен Азияның түйісуіндегі біздің</w:t>
        <w:br/>
        <w:t>қоғамға жаңа ғасырдың барлық жағдайда үлкен тәуекелдер кезеңі екенін,</w:t>
        <w:br/>
        <w:t>сондықтан, белгісіздіктің кез-келген тәуекелінен сүрінбей өту үшін бізге</w:t>
        <w:br/>
        <w:t>интеллектуалдық және ғылыми өрлеу қажеттігін есте сақтау керек екенін</w:t>
        <w:br/>
        <w:t>ескертеді. Өкімет пен қоғамды қазақтардың ұлттық түп мәні мен өркениетін</w:t>
        <w:br/>
        <w:t>әрдайым есте ұстауға міндеттейді.</w:t>
        <w:br/>
        <w:t>“ӘДЕБИЕТТЕР:</w:t>
        <w:br/>
        <w:t>1. Хомский Н. Прибыль на людях. -М., 2002 и др.</w:t>
        <w:br/>
        <w:t>2. Кастельее М. Могушество самобытности //Новая постиндустриальная</w:t>
        <w:br/>
        <w:t>волна на Западе. -М., 1999 и др.</w:t>
        <w:br/>
        <w:t>3. Примаков Е. Россия в мировой политике //Международная жизнь. -1998. -</w:t>
        <w:br/>
        <w:t>293; Мурадян И. Проблемы безопасности в ближне-восточной политике</w:t>
        <w:br/>
        <w:t>США. -Ереван, 2003 и др.</w:t>
        <w:br/>
        <w:t>4. Нартов Н.А. Геополитика. -М., 1999.</w:t>
        <w:br/>
        <w:t>5. Козыбаев М. Казахстан на рубеже веков: размышления и поиски. -</w:t>
        <w:br/>
        <w:t>Алматы, 2009. й</w:t>
        <w:br/>
        <w:t>6. Абай. Қара сөздер. -Алматы, 2004.</w:t>
        <w:br/>
        <w:t>7. Центральная Азия и культура мира. -Бишкек, 2003. -Хе1-2.</w:t>
        <w:br/>
        <w:t>45</w:t>
        <w:br/>
        <w:t>Актөбе мемлекеттік педагогикалық институтының Хабаршысы. - Ж83, 2008</w:t>
        <w:br/>
        <w:t>4.1 кыркүйекте 1 қазанға дейін Қарғалы мен Елек өзендері</w:t>
        <w:br/>
        <w:t>құйылысындағы Ақ төбе биіктігінде Ақтөбе күзгі жәрмеңкесі</w:t>
        <w:br/>
        <w:t>өткізілген. Бұл жәрмеңке Қиыл жәрмеңкесінің жалғасы болған және</w:t>
        <w:br/>
        <w:t>оған губернияның халқы тығыз орналасқан солтүстіктегі -11-13,</w:t>
        <w:br/>
        <w:t>батыстағы -- 28-29, шығыстағы - 28,56 дистанциялардың тұрғындары</w:t>
        <w:br/>
        <w:t>мен оңтүстіктегі Жем өзені мен Борсық құмына қыстауға көшкен шекті</w:t>
        <w:br/>
        <w:t>рулары қатысқан;</w:t>
        <w:br/>
        <w:t>5. 1-ші қазан мен І-ші қараша аралығында Ойыл /Көкжар/ күзгі</w:t>
        <w:br/>
        <w:t>жәрмеңкесі қызметі ұйымдастырылған, оған каспий теңізі жағасы мен</w:t>
        <w:br/>
        <w:t>Маңғыстаудағы дәстүрлі қыстағына бет алған қазақ рулары, жергілікті</w:t>
        <w:br/>
        <w:t>және басқа аймактар мен шетелдік көпестер қатысқан;</w:t>
        <w:br/>
        <w:t>6. 15-ші желтоқсан мен |-ші ақпан айлары аралығында Жем өзенінің</w:t>
        <w:br/>
        <w:t>бастауында Усть-Эмбенская қысқы жәрмеңкесі (құжаттарда Ойылдық</w:t>
        <w:br/>
        <w:t>күзгі жәрмеңкенің жалғасы деп көрсетілген) откізілген. Бұл</w:t>
        <w:br/>
        <w:t>жәрменкеге негізінен Үстірттің батысы мен Каспий теңізінің солтүстік-</w:t>
        <w:br/>
        <w:t>шығыс жағасын мекендеген адай, таз, шеркеш, кете, қаракесек, ысық</w:t>
        <w:br/>
        <w:t>ру өкілдері қатысқан. Жәрмецкеде ұн, май, өңделмеген тері, киіз,</w:t>
        <w:br/>
        <w:t>қолдан жасалған тұрмыстық ұсақ бұйымдар, мал т.б. саудаға салынған;</w:t>
        <w:br/>
        <w:t>7. Утва өзені жағасында 1-ші желтоксан мен 1-ші наурыз айларында осы</w:t>
        <w:br/>
        <w:t>аймақта қыстайтын алшын, жетіру, байбақты рулары үшін Утва қысқы</w:t>
      </w:r>
    </w:p>
    <w:p>
      <w:r>
        <w:t>базары ұйымдастарылған. Мемлекеттік ресми құжаттарда бұл</w:t>
        <w:br/>
        <w:t>жәрмеңке губернияның оңтүстік-батысында тұратын қазақтар үшін</w:t>
        <w:br/>
        <w:t>маңызы зор болды деп ерекше аталған;</w:t>
        <w:br/>
        <w:t>8. Ақтөбе елді мекенінде 1-ші желтоқсан мен І-ші ақпан аралығында</w:t>
        <w:br/>
        <w:t>«Ақтөбе қысқы базары» деген атаумен белгілі сауда кешені қызмет</w:t>
        <w:br/>
        <w:t>атқарған. Бұл сауда нүктесі жайық, Елек және Ор өзендері арасындағы</w:t>
        <w:br/>
        <w:t>дистанциядла орналасқан халықтың және облыстың шығысы мен</w:t>
        <w:br/>
        <w:t>Сырдария ауданы, Троицк қаласына жақын кеңістіктегі тұрғындардың</w:t>
        <w:br/>
        <w:t>сұраныстарын қанағаттандыруды көздеген;</w:t>
        <w:br/>
        <w:t>9. Орынбор және Орал бекіністері арасындағы жолдан 15-20 верст жерде</w:t>
        <w:br/>
        <w:t>Сарыузякская весенняя жәрмеңкесі 1-ші мамыр мен |-ші маусым</w:t>
        <w:br/>
        <w:t>аралығында саудасын жүргізген. Бұл жәрмеңкеге Сыр бойынан</w:t>
        <w:br/>
        <w:t>Орынборға қарай көшетін шөмекей руы мен губернияның шығысынан</w:t>
        <w:br/>
        <w:t>Троицкіге көшіп конатын арғын руының өкілдері қатысқан;</w:t>
        <w:br/>
        <w:t>10.Тобыл жазғы жәрмеңкесі Троицк қаласына жақын жерде 1-ші шілде</w:t>
        <w:br/>
        <w:t>мен І-ші тамыз аралығында өткізілген. Оны ұйымдастырушы ресми</w:t>
        <w:br/>
        <w:t>буындар пікірінше жәрмеңке болашақта Троицкінің Орск қаласына</w:t>
        <w:br/>
        <w:t>бәсекелес қала болуы мүмкіндігін ерекше атаған;</w:t>
        <w:br/>
        <w:t>П.Сарыөзек күзгі жәрмеңкесі Орынбор мен Орск бекіністері арасындағы</w:t>
        <w:br/>
        <w:t>елді мекенде 20-шы тамыз және 30-шы қыркүйек аралығында өз</w:t>
        <w:br/>
        <w:t>саудасын ұйымдастырған. (2)</w:t>
        <w:br/>
        <w:t>1869 жылы тамыз айында Маңғыстау приставы болып полковник</w:t>
        <w:br/>
        <w:t>Рукин тағайындалды. Полковник Рукиңге Маңғыстау өңірін басқарудың</w:t>
        <w:br/>
        <w:t>мақсаты мен жолдары нақты көрсетілген Нұсқау тапсырылып, онда саяси-</w:t>
        <w:br/>
        <w:t>60</w:t>
        <w:br/>
        <w:t>Ақтөбе мемлекет</w:t>
        <w:br/>
        <w:t>едагогикалық институтының Хабаршысы. - 393, 2008.</w:t>
        <w:br/>
        <w:t>Түрікмендердің 1000 жуық адамы Үстірттін онтүстік-шығыс бөлігіне</w:t>
        <w:br/>
        <w:t>аттанып Итібай, Алан, Сөне-Темір құдығында кездескен барлық казақ</w:t>
        <w:br/>
        <w:t>ауылдарына шабуыл жасаған. Үстірттегі қазақтар теңіздің шығыс</w:t>
        <w:br/>
        <w:t>жағалауына қарай ығысты(27).</w:t>
        <w:br/>
        <w:t>Ходжейліде тұратын, 1870 жылғы Маңғыстаудағы алай көтерілісін</w:t>
        <w:br/>
        <w:t>ұйымдастырушылардың бірі-Досан Тәжиұлы басқа батырлармен келісе</w:t>
        <w:br/>
        <w:t>отырып, жоғарыда көрсетілген 50 түтіннін кегі үшін түрікмендердеп құн</w:t>
        <w:br/>
        <w:t>сұрады. Оның түрікмендерге аттандырған адамдары өлгендер үшін «қанға</w:t>
        <w:br/>
        <w:t>қан» және тұтқындағылардың босатылуын, барымталанған малды кері</w:t>
        <w:br/>
        <w:t>қайтарылуын талап етті. Олар бұл шарт орындамаған жағдайда Досанның</w:t>
        <w:br/>
        <w:t>түрікмендерден әшін алатынын да жеткізді(28).</w:t>
        <w:br/>
        <w:t>Түрікмендердің қазақ ауылдарына жасаған шабуылдарынан бөлек, кей</w:t>
        <w:br/>
        <w:t>кездерде бірігу, өзара көмек көрсету әрекеттері де болған. Досан Гәжиұлы,</w:t>
        <w:br/>
        <w:t>Ханғали Арысланұлы, Әзберген Мұңайтпасұлының орыс әскеріне қарсы</w:t>
        <w:br/>
        <w:t>шабуыл кезінде түрікмендермен біріккен кездері көп болды. Түрікмендердің</w:t>
        <w:br/>
        <w:t>аса сыйлайтын адамдарының бірі- Сыздық Кенесарыұлы болған.</w:t>
        <w:br/>
        <w:t>1873 жылы Хиуа ханы жеке мемлекет ретінде өмір сүру құқын</w:t>
        <w:br/>
        <w:t>жоғалтқаннан кейін, Сыздық Кенесарыұлы Чарджоу маңына кейін</w:t>
        <w:br/>
        <w:t>түрікмендерге қосылып Мервке келеді. Мервте ол ахалтеке ханы Нүрберді</w:t>
      </w:r>
    </w:p>
    <w:p>
      <w:r>
        <w:t>ханның бәйбішесі Гүлжамал-айымның үйінде жеті ай тұрады(29). Міне</w:t>
        <w:br/>
        <w:t>осылайша түрікмен-текелер қазақ сұлтаны Сыздық Кенесарыұлына өз</w:t>
        <w:br/>
        <w:t>арасында тұруға мүмкіндік беріп, қонақжайлылықта танытты, бірақ кейін ол</w:t>
        <w:br/>
        <w:t>Ахал мен Мервтегі текелердің қойған шартын орындаудан бас тартып</w:t>
        <w:br/>
        <w:t>Гератқа кетеді.</w:t>
        <w:br/>
        <w:t>һ. Венюков М.И. Материалы для воснного абозрения русских границ в Азии.</w:t>
        <w:br/>
        <w:t>Одиннацатый участок. Туркменский /Военный сборник, 1872,Хе11.-С.30-</w:t>
        <w:br/>
        <w:t>31;Материалы для военного обозрения русских границ а Азии. Десятый</w:t>
        <w:br/>
        <w:t>участок; Аральский или Хивинский //Военный сборник, 1872,Х 12. --С.199-253;Галкин</w:t>
        <w:br/>
        <w:t>М.Н.О туркменах восточного побережья Каспийского моря//Записки РГО ,По отд.,</w:t>
        <w:br/>
        <w:t>этног., т. 1. 1867.-1-42; Федоров К. Закаспийский область.-Ашхабад,1909.</w:t>
        <w:br/>
        <w:t>І. Қазақстан Республикасының Орталық Мемлекеттік мүрағаты/ ҚРОММ,4-кор,1-</w:t>
        <w:br/>
        <w:t>т,3683-іс,3536-п.</w:t>
        <w:br/>
        <w:t>2. Кочевое и полуоседлое население Закаспийского военного</w:t>
        <w:br/>
        <w:t>отдела//Изв.,Кавказ.,отл.,ИРГО.Т.5.-Тифлис.1877-1878.-С.235-237.</w:t>
        <w:br/>
        <w:t>3. ҚРОММ.4-қор.,1-т.,370-іс,3-п.</w:t>
        <w:br/>
        <w:t>4. Қарақалпақтар екі үлкен бөлімге бөлінеді: он төрт ру мен қоңырат. Он төрт ру</w:t>
        <w:br/>
        <w:t>құрамы түрады; Бессары, Қайшылы, Сау- Мұрын, Майлы-Басты, Бек Сейіт,</w:t>
        <w:br/>
        <w:t>Қазақлы, Күзенана, Шеруші, Қаңлы, Араншы, Ұмыр, Ақ Маңғыт, Қара Маңғыт,</w:t>
        <w:br/>
        <w:t>Қара сирақ Маңғыт. Қоңыраттар екі бөлімге бөлінеді; Шүлік, Жауынгер.</w:t>
        <w:br/>
        <w:t>ҚРОММ. , 4-қор,1-т.,3701-іс,90-п.</w:t>
        <w:br/>
        <w:t>Сонда ,35-п.</w:t>
        <w:br/>
        <w:t>Сонда,38-п.</w:t>
        <w:br/>
        <w:t>Камалов С. Халқы ушын шейіт өлген батырым (Халық батыры Ерназар Алакөздің</w:t>
        <w:br/>
        <w:t>190 жылдығына)- Нөкис,-Қарақалпақстан,1997,18-23п.</w:t>
        <w:br/>
        <w:t>ҚРОММ,4-қор, 1-т.,3701-іс.,38-п.</w:t>
        <w:br/>
        <w:t>10. Өзбекстан Республикасының Орталық мешітінің мұрағаты /ӘРОММ- 715-қор, 1-т.,</w:t>
        <w:br/>
        <w:t>17-іс,206-п.</w:t>
        <w:br/>
        <w:t>11. ҚРОММ.4-қор,1-т.,2792-іс,93-п.;4-қор,1-т,4477-іс, 104-п</w:t>
        <w:br/>
        <w:t>59 Са</w:t>
        <w:br/>
        <w:t>Ф</w:t>
        <w:br/>
        <w:t>54</w:t>
        <w:br/>
        <w:t>Ақтөбе мемлекеттік педагогикалык институтының Хабаршысы. - У83, 2008</w:t>
        <w:br/>
        <w:t>мәжбүрледі.Сол кездің деректерінде Әзберген Сейд Мүхаммедті</w:t>
        <w:br/>
        <w:t>қолдамағанда түрікмендер хандықты жйып жіберер еді деген бага да</w:t>
        <w:br/>
        <w:t>берліген (19). Хиуа хандығы үшін қиын кезеңдегі Әзбергеннің Сейд</w:t>
        <w:br/>
        <w:t>Мұхаммелті колдауы Маңғыт династиясының билікті сақтап қалуында</w:t>
        <w:br/>
        <w:t>мацызы зор болды.</w:t>
        <w:br/>
        <w:t>1859 жылы түрікмсен-иомуд пен түрікмен-серахтың келіспеу</w:t>
        <w:br/>
        <w:t>салдарынан түрікмендердің өз арасында шайқас басталды, бұл жағдай Сейд</w:t>
      </w:r>
    </w:p>
    <w:p>
      <w:r>
        <w:t>Мұхаммедке түрікмен көтерілісін басуға мүмкіндік туғызып хандықтағы</w:t>
        <w:br/>
        <w:t>саяси жағдайдың аз уақытка болса да тұрақтауына алып келді.</w:t>
        <w:br/>
        <w:t>Қазақ пен түрікмен қарым-қатынасы тек Хиуа хандығында емес</w:t>
        <w:br/>
        <w:t>көршілес жатқан Мацғыстауда да тұрақты болмады.!850-1870 жылғы</w:t>
        <w:br/>
        <w:t>мұрағат қорындағы олардың өз арасындағы барымталық шабуылға қатысты</w:t>
        <w:br/>
        <w:t>құжаттардың көптігінен көз сүріндіреді. )</w:t>
        <w:br/>
        <w:t>1861 жылы Сейд-Мүхаммед Көне Үргеніш маңындағы Амудариядан</w:t>
        <w:br/>
        <w:t>келетін су көздерін жабады, оның әректі иомудтардың шаруашылығына</w:t>
        <w:br/>
        <w:t>үлкен соққы болды. Ата Мүрат хан Хиуа билігін мойындап және Сейд</w:t>
        <w:br/>
        <w:t>Мұхаммедке қызын беріп, 6 мың тіллә ақша төлеуге де мәжбүр болды.</w:t>
        <w:br/>
        <w:t>Чоудырларға Ата Мұраттың Хиуа хандығымен жақындасуы аса ұнай</w:t>
        <w:br/>
        <w:t>қоймады, енді олар Ата Мұрат ханның ісінс жауап ретінде қазақ,</w:t>
        <w:br/>
        <w:t>қарақалпақтарға шабуылын күшейтті(20).</w:t>
        <w:br/>
        <w:t>Қазақтар да олардың әрекетіне қарсы түрікмендерге шабуылын</w:t>
        <w:br/>
        <w:t>күшейтті. 1861 жылдың желтоқсан айында Мыңбай, Сүгір, Амантұрлы</w:t>
        <w:br/>
        <w:t>басқарған мыңға жуық адай иомудтарға аттанды. Бұл жорық екі жақтың</w:t>
        <w:br/>
        <w:t>біраз адам өлімімен аяқталды. 1862 жылы сәуірде иомудтар Казван-Назар</w:t>
        <w:br/>
        <w:t>Мұхамедхановтың атынан шекті руының билері Есет Көтібарұлы мен</w:t>
        <w:br/>
        <w:t>Әзберген Мұңайтпасұлына түрікмендердің адай, шектілермен бейбіт</w:t>
        <w:br/>
        <w:t>келісімге келуге шақырған хат жолдады(21). Бұл хаттың мәтініне қатысты</w:t>
        <w:br/>
        <w:t>олардың бейбіт келісімге келгені жөнінде құжаттарды кездестірмедік.</w:t>
        <w:br/>
        <w:t>1862 жылы Хиуада түрікмен көтерілісі қайта басталды. Чоудырлар мен</w:t>
        <w:br/>
        <w:t>иомултар Қоңырат түбіндегі өзбек, қарақалпақ, қазақтарды аяусыз</w:t>
        <w:br/>
        <w:t>тонады.!863 жылы қазанда чоудырлар мен иомудтар жер жетпей жатыр</w:t>
        <w:br/>
        <w:t>деген желеумен, Хиуа хандығында негізінен қазақтар қоныстанған</w:t>
        <w:br/>
        <w:t>Дәуқараны беруін талап етті. Түрікмендер Сейд Мұхаммедке қазақтардан</w:t>
        <w:br/>
        <w:t>салық жинап және қарсылық көрсеткен жағдайда оларды аяусыз</w:t>
        <w:br/>
        <w:t>жазалайтындары жөнінде де хабарлады. Олардың ұсынысына Хиуа ханы</w:t>
        <w:br/>
        <w:t>келісім бермегеннен кейін, түрікмендер Дәуқарадағы қазақ ауылдарына</w:t>
        <w:br/>
        <w:t>шабуыл жасады. «Дәуқарада түрікмендер шабуыл жасамаған бірде-бір</w:t>
        <w:br/>
        <w:t>қазақ ауылы қалмады және олар сол жердегі ең беделді сұлтанның бірі</w:t>
        <w:br/>
        <w:t>Омарды өлтіреді. Түрікмендердің шабуылының күшейуіне байланысты</w:t>
        <w:br/>
        <w:t>Дәуқарадағы қазақтардың біраз бөлігі Сырдарияға қарай көшті»-деп</w:t>
        <w:br/>
        <w:t>келтіреді мұрағат деректерінде(22).</w:t>
        <w:br/>
        <w:t>Түрікмендердің Хиуадағы қазақтармен ғана емес, Маңғыстаудағы</w:t>
        <w:br/>
        <w:t>адайлармен де жағдайы шиеленісте болды. 1865 жылы Сердалы</w:t>
        <w:br/>
        <w:t>Бекшораұлының мәліметтеріне сүйенсек, олардың арасындағы барымта</w:t>
        <w:br/>
        <w:t>52</w:t>
        <w:br/>
        <w:t>Ақтөбе мемлекеттік педагогикалық институтының Хабаршысы. - Хғ3, 2008</w:t>
        <w:br/>
        <w:t>сұрады. Әзберген оның түрікмендермен бірігуіне байланысты көмек</w:t>
        <w:br/>
        <w:t>көрсетуден бас тартып, Қоңырат қаласынан Амударияның сағасы Талдыққа</w:t>
        <w:br/>
        <w:t>қарай қоныс аударады. Бұл оқиға қазақ түрікмен қарым-қатынасын қайта</w:t>
        <w:br/>
        <w:t>өршітті. ӘӘзбергеннің Магомед Фенді қолдамауына байланысты түрікмен,</w:t>
        <w:br/>
        <w:t>өзбек бірігіп, оның ауылына шабуыл жасап бірнеше қазақты өлтіріп, малын</w:t>
        <w:br/>
        <w:t>барымталайды.Әзберген шұғыл күш жинап олармен шайқасады. Ұрыс</w:t>
        <w:br/>
        <w:t>кезінде 60 жуық түрікмен қаза Тауып және қазақтар барымталаған малды</w:t>
        <w:br/>
        <w:t>кері қайтарды. Қоңыратқа оралған түрікмендер шайқастың жазасы ретінде</w:t>
        <w:br/>
        <w:t>қала маңындағы барлық қазақтарды қамауға алды.Қараша айында 500</w:t>
        <w:br/>
        <w:t>түрікмен қарым-қатынасы ушыққан кезде Есет, Дәуіттің Қоңыраттан көшіп</w:t>
        <w:br/>
        <w:t>кетуіне байланысты, Әзберген түрікмендерге қарсы күресте жалғыз өзі</w:t>
        <w:br/>
        <w:t>қолбасшы болды.</w:t>
      </w:r>
    </w:p>
    <w:p>
      <w:r>
        <w:t>Қоңырат маңындағы қазақтардың жағдайы жөнінде орыс</w:t>
        <w:br/>
        <w:t>ақпараттарында былай деп хабарлайды: « Түрікмендер Қоңыратты алып</w:t>
        <w:br/>
        <w:t>қазақтар мен қарақалпақтарды аяусыз тонауда. Үш канал жағлауында</w:t>
        <w:br/>
        <w:t>тұратын мыңға жуық байғұс қазақтар олардың тұтқынына түссе , қалған 2</w:t>
        <w:br/>
        <w:t>мыңы Әзбергеннің маңында. Қазақтар күшінің әлсіздігіне байланысты бізден:</w:t>
        <w:br/>
        <w:t>көмек сұрайды. Көмек көрсетілген жағдайда императорға қызмет жасауға</w:t>
        <w:br/>
        <w:t>және көшуге де дайын» (17).</w:t>
        <w:br/>
        <w:t>1858 жылы Әзберген Мұңайтпасұлы Орта бөліктің сұлтан правителі</w:t>
        <w:br/>
        <w:t>Мұхамеджан Баймұхамедүлына мынадай мазмүндағы хат жолдады. «Белгілі</w:t>
        <w:br/>
        <w:t>себептермен Хиуа хандығындағы Қоңырат қаласы маңында тұрамын.</w:t>
        <w:br/>
        <w:t>Қоңыратты басып алған түрікмендер қазақтарға қарсы күн сайын барымта</w:t>
        <w:br/>
        <w:t>ұйымдастыруда.Үш канал бойында қоныстанған өзбек, қарақалпақ,</w:t>
        <w:br/>
        <w:t>аралдықтар Хиуаға қарсы көтеріліске шығып бізге тыныштық берер емес.</w:t>
        <w:br/>
        <w:t>Орыс билігін мойындаймын, өтінішімді Орынбор басшылығына жеткізіп</w:t>
        <w:br/>
        <w:t>бізге көмек көрсетуін сұраймын.Орыстардың тарапынан көмек көрсетілмеген</w:t>
        <w:br/>
        <w:t>жағдайда менің туыстарымның көмек көрсетуіне мүмкіндік берсеңіздер, бізге</w:t>
        <w:br/>
        <w:t>2 мың атты жігіт жетсе, жеңіске жетеміз. Әзірше Хиуа ханы көрсеткен</w:t>
        <w:br/>
        <w:t>аздаған көмекпен тұрмын. Өтінішімді қабыл алмасаңыздар қазақтар мен</w:t>
        <w:br/>
        <w:t>қоңыраттар (қарақалпақ-С.С) түрікмен аттарының тұяғы астында</w:t>
        <w:br/>
        <w:t>қалады»(18). Әзберген көмек сұраған хатты Есет Көтібарүлына да жолдады.</w:t>
        <w:br/>
        <w:t>Орынбор басшылығы өзі де. көмек көрсетпеді және Есетке де мүмкіндік</w:t>
        <w:br/>
        <w:t>бермеді. ”</w:t>
        <w:br/>
        <w:t>1858 жылы маусым айында Әзберген Мұңайтпасұлы Хиуа хандығына</w:t>
        <w:br/>
        <w:t>барлауға келген Бутаков, Галкин басқарған орыс әскери экспедициясының</w:t>
        <w:br/>
        <w:t>мүшелерімен кездесіп қана 1859 жылдың соңында Кіші жүз жеріне көшуге</w:t>
        <w:br/>
        <w:t>мүмкіндік алды. : 42. жа, )</w:t>
        <w:br/>
        <w:t>1859 жылы тамызда Магомед Фен мен Атамұрат ханның арасындағы</w:t>
        <w:br/>
        <w:t>өзара келіспеу салдарынан түрікмендер қайта Хиуа билігін мойындады. Сейд</w:t>
        <w:br/>
        <w:t>Мұхаммедтің түрікмендермен қарым- қатынасы реттелген тұста Әзберген</w:t>
        <w:br/>
        <w:t>Кіші жүзге өткен болатын.</w:t>
        <w:br/>
        <w:t>1858-1859 жылғы оқиғалардың өрбу барысы қазақ пен түрікмен қарым-</w:t>
        <w:br/>
        <w:t>қатынасының қапшалықты шиеленісте болғанын көрсетеді. Магомед Феннің</w:t>
        <w:br/>
        <w:t>түрікмендермен Одақтасуы | Әзбергенді ЖХиуа ханын қолдауға</w:t>
        <w:br/>
        <w:t>51</w:t>
        <w:br/>
        <w:t>Ақтөбе мемлекеттік педагогикалық институтының Хабаршысы. - М3, 2008</w:t>
        <w:br/>
        <w:t>получении страной независимости |1,с.11. В этом смысле проблема изучения</w:t>
        <w:br/>
        <w:t>роли научных обіңестя, Һклада представителей национальной интеллигенции</w:t>
        <w:br/>
        <w:t>тюркоязычных народов Казахстана и Волго-Уральского региона в изучение</w:t>
        <w:br/>
        <w:t>истории и культуры казахского народа во второй половине ХІХ века,</w:t>
        <w:br/>
        <w:t>позволяет проследить истоки формирования научного сотрудничества И</w:t>
        <w:br/>
        <w:t>взаимопонимания между народами.</w:t>
        <w:br/>
        <w:t>Становление и развитие научной мысли в Казахстане свидетельствует о</w:t>
        <w:br/>
        <w:t>зависимости обіцего хода развития науки от потребностей социальной</w:t>
        <w:br/>
        <w:t>практики, конкретных условий и особенностей обшественного развития, от</w:t>
        <w:br/>
        <w:t>задач, которое обшество решает. Развитие научной мысли тесно переплетсно</w:t>
        <w:br/>
        <w:t>с имеюшимися обшественными условиями. Сами возможности научного</w:t>
        <w:br/>
        <w:t>познания обһективного мира во многом определяютея потребностями и</w:t>
        <w:br/>
        <w:t>задачами материального производства, обшественной практики.</w:t>
        <w:br/>
        <w:t>Изучение Казахстана и становление основных направлений научных</w:t>
        <w:br/>
        <w:t>поисков происходило в русле развития российской науки И имело</w:t>
        <w:br/>
        <w:t>производное значение для освоения природных ресурсов и колонизации края.</w:t>
        <w:br/>
        <w:t>Географическое описание региона, накопление данных о природных</w:t>
      </w:r>
    </w:p>
    <w:p>
      <w:r>
        <w:t>ресурсах и хозяйственной деятельности людей явились важным условисм</w:t>
        <w:br/>
        <w:t>перехода от эмпирическия наблюдений к/|научному анализу,</w:t>
        <w:br/>
        <w:t>совершенствованию методики изыскательских работ и их инструментарной</w:t>
        <w:br/>
        <w:t>базы.</w:t>
        <w:br/>
        <w:t>Трансграничное положение Западного Казахстана как контактной</w:t>
        <w:br/>
        <w:t>зоны с Волго-Уральским регионом способствовало его признанию қак</w:t>
        <w:br/>
        <w:t>важнейшего центра политогенеза и культурогенеза народов Евразии. Во</w:t>
        <w:br/>
        <w:t>второй половине ХІХ-начале ХХ веков территория Западного Казахстана и</w:t>
        <w:br/>
        <w:t>Волго-Уральского региона находилась в единой политической системе</w:t>
        <w:br/>
        <w:t>Российской | империи. ШПолиэтнияный состав населения региона,</w:t>
        <w:br/>
        <w:t>синтезируюший различные типы хозяйствования и богатые природные</w:t>
        <w:br/>
        <w:t>ресурсы, предопределил начало изучения края академическими</w:t>
        <w:br/>
        <w:t>экспедициями с середины ХУҮШІ века, давшесе толчок накоплению</w:t>
        <w:br/>
        <w:t>исторического материала.</w:t>
        <w:br/>
        <w:t>Изыскания, провсденныс Орснбургской экспедицией, академическими</w:t>
        <w:br/>
        <w:t>экспедициями, наряду с познавательными функциями, необходимыми для</w:t>
        <w:br/>
        <w:t>хозяйственного освоения территории, имели важное значение в становлении</w:t>
        <w:br/>
        <w:t>страноведческик исследований, являвшихся ведушим направлением в</w:t>
        <w:br/>
        <w:t>деятельности Петербургской Академии наук в середине ХУІІ века.</w:t>
        <w:br/>
        <w:t>Тенденция страноведческого описания получила свое региональнос, поэтому</w:t>
        <w:br/>
        <w:t>более детальное, развитие не только в трудах П.С.Палласа, И.П.Фалька,</w:t>
        <w:br/>
        <w:t>Н.П.Рычкова |2, с.258-278| и других родоначальников научных изысканий в</w:t>
        <w:br/>
        <w:t>Казахстане. Но и в более поздних исследованиях, в частности, в труде</w:t>
        <w:br/>
        <w:t>А.И.Левшина (3), появившегося в первой половине ХІХ века. Комплексные</w:t>
        <w:br/>
        <w:t>исследования природных ресурсов, произнодительных сил, экономики,</w:t>
        <w:br/>
        <w:t>населения, этнической қульыгуры подготовили предпосылки Для</w:t>
        <w:br/>
        <w:t>отлочкования ряда самостоятельных научных направлений в естествознании</w:t>
        <w:br/>
        <w:t>(геология, геоботаника, зоология, климатология, почвоведение и другие) Ив</w:t>
        <w:br/>
        <w:t>65</w:t>
        <w:br/>
        <w:t>Актөбе мемлекеттік педагогикалық институтының Хабаршысы. - Х%3,2008 -</w:t>
        <w:br/>
        <w:t>қаңтарда «Закаспий мәселесі» жөнінде бірнеше рет кеңе өтті. Орыс әскері</w:t>
        <w:br/>
        <w:t>Геок-Тенені алып, Кавказды Түркістанмен байланыстыруды жоспарлайды.</w:t>
        <w:br/>
        <w:t>Ал мұны жүзеге асыру үшін түрікмендерді жақсы білетін адам қажет болды.</w:t>
        <w:br/>
        <w:t>Сондықтан да Әзбергенді Скобелевтің жорығына қатыстыру үшін науқасына,</w:t>
        <w:br/>
        <w:t>жасының егділігіне карамай, оны түрмеден босатып, керуен басшысы ретінде</w:t>
        <w:br/>
        <w:t>бекітеді. Ал 1881 жылы қаңтарда орыс әскері Геок-Тепені алады. Осылайша</w:t>
        <w:br/>
        <w:t>Ресей Ә.Мүңайтпасұлы өмірінің соңғы сәтіне дейін Ресей өкіметіне деген</w:t>
        <w:br/>
        <w:t>қарсылығын білдіріп өтті.</w:t>
        <w:br/>
        <w:t>Сонымен қорыта келе айтарымыз, Құдияр ханның қашуына</w:t>
        <w:br/>
        <w:t>жәрдемдесін, соңында патша әкімшілігіне Ә. Мұңайтпасұлының тұтқынға</w:t>
        <w:br/>
        <w:t>түсуі, абақтыға қамалуы халқы үшін бар ауыртпалыкты өз мойнына алған</w:t>
        <w:br/>
        <w:t>ерлік ісі деп бағалауымыз кажет.</w:t>
        <w:br/>
        <w:t>ӘДЕБИЕТТЕР:</w:t>
        <w:br/>
        <w:t>Асан Ж. Әзберген // Жұлдыз. 2004. 97. 196-6.</w:t>
        <w:br/>
        <w:t>Қазақстан Респубиикасы Орталық мемлекеттік мұрағаты ЗММ). 25-қор, 1-тізбе,</w:t>
        <w:br/>
        <w:t>2258-іс, 44-45 п.</w:t>
        <w:br/>
        <w:t>Сонда, 52-п.</w:t>
        <w:br/>
        <w:t>Сонда, 56-п.</w:t>
        <w:br/>
        <w:t>Сонда, 76-п.</w:t>
        <w:br/>
        <w:t>Сонда, 59-60п.</w:t>
        <w:br/>
        <w:t>Сонда, 88-п.</w:t>
        <w:br/>
        <w:t>Сонда, 93-п.</w:t>
        <w:br/>
        <w:t>9. Сонда, 97, 99, 100-п.</w:t>
      </w:r>
    </w:p>
    <w:p>
      <w:r>
        <w:t>10. Сонда, 113-п.</w:t>
        <w:br/>
        <w:t>Сайфулмаликова С. Әзберген Мұңайтпасұлы кім сді? // Қазақ. 2006. Мо5.57-6.</w:t>
        <w:br/>
        <w:t>Балы</w:t>
        <w:br/>
        <w:t>95 СО ы БЫ</w:t>
        <w:br/>
        <w:t>Ресей үкіметінің Батыс Қазақстанда жәрмеңкелерді орналастыру</w:t>
        <w:br/>
        <w:t>саясаты</w:t>
        <w:br/>
        <w:t>Құрманбеков Б.Ж.</w:t>
        <w:br/>
        <w:t>(Ақтөбе)</w:t>
        <w:br/>
        <w:t>(8 аяайые расснаярибаевса помейика азмецения ярмайок усския</w:t>
        <w:br/>
        <w:t>пфабиясльсббо.е 6 Западном Жазахсбане. /</w:t>
        <w:br/>
        <w:t>Сауда ерте заманнан бастап халықтар мен мемлекеттердің арасын</w:t>
        <w:br/>
        <w:t>байланыстыратын саяси-экономикалық құбылыс болып табылады.</w:t>
        <w:br/>
        <w:t>Сондықтан сауда қатынастарының дамуы ел тарихында елеулі орын алады.</w:t>
        <w:br/>
        <w:t>Қазақстан тарихында елдің батыс аймағындағы сауда қатынастары өте аз</w:t>
        <w:br/>
        <w:t>зерттелінген. Батыс Қазақстанда ерте заманнан бастап керуен сауда жолдары</w:t>
        <w:br/>
        <w:t>қалыптасып, көршілес елдермен сауда қатынастары орнаған. ХІХ-ғасырда</w:t>
        <w:br/>
        <w:t>Ресей құрамына кіруге байланысты Батыс Қазақстан өңірінде керуен</w:t>
        <w:br/>
        <w:t>саудасымен қатар, айырбас сауда, жәрмеңке базар және тұрақты дүкен сауда</w:t>
        <w:br/>
        <w:t>түрлері қалыптасып дамыды. Осының нәтижесінде аймақта сауда</w:t>
        <w:br/>
        <w:t>58</w:t>
        <w:br/>
        <w:t>Актөбе мемлекеттік педагогикалық институтының Хабаршысы. - 595, 2008.</w:t>
        <w:br/>
        <w:t>1834 жылға дейін Орал қаласында жәрмеңкелер болған жоқ. Қалада</w:t>
        <w:br/>
        <w:t>сауда жиындары (сьезд) жылына екі рет - маусым және қыркүйекте -</w:t>
        <w:br/>
        <w:t>өткізіліп тұрды. 1834 жылы Орал қаласында екі жәрмеңке: Петровск және</w:t>
        <w:br/>
        <w:t>Воздвиженск ашылды. Сөйтіп Орал қаласы мен облысында сауда</w:t>
        <w:br/>
        <w:t>қатынастарының дамуында жаңа кезең басталды. Сауда істері түгелімен</w:t>
        <w:br/>
        <w:t>жергілікті баскару орындарының құзырында болып, қала мен облыс</w:t>
        <w:br/>
        <w:t>территориясында үнемі сауда жасау мерзімі мен тәртібі бекітіліп, базарлар</w:t>
        <w:br/>
        <w:t>мен жәрмеңкелердің жұмысы тұрақты түрде жүйелі және қатаң қадағаланып</w:t>
        <w:br/>
        <w:t>отырды.</w:t>
        <w:br/>
        <w:t>Орал облысында тұрақты жұмыс жасап, мал және мал өнімдерін сатуға</w:t>
        <w:br/>
        <w:t>рұқсат етілген базарлар мен жәрмеңкелердің өткізілетін мерзімдерінің</w:t>
        <w:br/>
        <w:t>мынадай кестесі бекітілді: (4)</w:t>
        <w:br/>
        <w:t>1. Сламихинск поселкасы- жәрмеңке 14-21 қыркүйек арасында.</w:t>
        <w:br/>
        <w:t>2. Иртецк поселкасы -жәрмеңке 6 күн бойы Ұлы посттың (оразаның) 2-</w:t>
        <w:br/>
        <w:t>аптасынан басталады, базарлар-1-қазаннан 1-сәуірге дейін.</w:t>
        <w:br/>
        <w:t>3. Калмыков қаласында - жәрмеңке 1-15-мамыр арасында.</w:t>
        <w:br/>
        <w:t>4. Орал қаласында -бірінші жәрмеңке |1-маусымнан 1-шілдеге дейін,</w:t>
        <w:br/>
        <w:t>екінші жәрмеңке-25-тамыздан 15-қыркүйекке дейін.</w:t>
        <w:br/>
        <w:t>5. Озерный поселкесінде -базарлар 15-мамырдан І-қазанға дейін.</w:t>
        <w:br/>
        <w:t>6. Каменск поселкесінде -базарлар 1-мамырдан 1-қазан арасында,</w:t>
        <w:br/>
        <w:t>жәрмеңке 1-8 қазан арасында.</w:t>
        <w:br/>
        <w:t>7. Елек қаласында айырбас сауда ауласында-мал базары дүйсенбі және</w:t>
      </w:r>
    </w:p>
    <w:p>
      <w:r>
        <w:t>сейсенбі күндері, қала базары-тұрақты түрде өткізіледі, 10 күндік мал</w:t>
        <w:br/>
        <w:t>базары 6- қаңтардан басталады.</w:t>
        <w:br/>
        <w:t>8. Орал қаласындағы айырбас сауда ауласында базарлар 1-қаңтардан 1-</w:t>
        <w:br/>
        <w:t>тамыз арасында дүйсенбі және жұма күндері, тамыздан жыл аяғына</w:t>
        <w:br/>
        <w:t>дейін қосымша сенбі күндері.</w:t>
        <w:br/>
        <w:t>9. Гурьсв қаласындағы айырбас сауда ауласында (Соколькада) базарлар</w:t>
        <w:br/>
        <w:t>1- қазаннан 1-сәуірге дейін.</w:t>
        <w:br/>
        <w:t>10.Гурьев қаласында жәрмеңке 20-қазаннан 10-қарашаға дейін.</w:t>
        <w:br/>
        <w:t>11.Ташлинск поселкасында -жәрмеңке 15-тамыздан 1-қыркүйек арасында,</w:t>
        <w:br/>
        <w:t>базарлар-1-сәуірден 1-қазан арасында.</w:t>
        <w:br/>
        <w:t>12.Соболевек поселкасында - базарлар әр дүйсенбі сайын.</w:t>
        <w:br/>
        <w:t>13.Ранневск поселкасында - базарлар масленница алдындағы соңғы</w:t>
        <w:br/>
        <w:t>аптада.</w:t>
        <w:br/>
        <w:t>14.Лбишенск қаласында -жәрмеңкелер 29-тамыздан 5-қыркүйек арасында,</w:t>
        <w:br/>
        <w:t>базарлар апта сайын жұма дәне сенбі күндері, бұл жәрмеңкелерде мал</w:t>
        <w:br/>
        <w:t>және мал өнімдерін сатуға рұқсат етілген.</w:t>
        <w:br/>
        <w:t>15.Озерный поселкасында (Елек станциясының жанында) мал жәнс мал</w:t>
        <w:br/>
        <w:t>өнімдерін сататын базар әр апта сайын жұма күндері.</w:t>
        <w:br/>
        <w:t>16.Грязно-Иртецк поселкасында мал және мал өнімдерін сататын базар әр</w:t>
        <w:br/>
        <w:t>апта сайын сенбі күндері. .</w:t>
        <w:br/>
        <w:t>17.Головск поселкасында мал және мал өнімерін сататын базар әр</w:t>
        <w:br/>
        <w:t>аптаның сенбі күндері.</w:t>
        <w:br/>
        <w:t>18.Темір қаласында -жәрмеңке 20-мамырдан-20-маусымға дсйін.</w:t>
        <w:br/>
        <w:t>62</w:t>
        <w:br/>
        <w:t>% Ақтобе мемлекеттік педагогикалық институтының Хабаршысы, - Кг, 2008</w:t>
        <w:br/>
        <w:t>арқылы оларды бір-біріне қарсы қойып, бір-бірлеп әлсірету саясатын</w:t>
        <w:br/>
        <w:t>ұстанды.</w:t>
        <w:br/>
        <w:t>1855-1856 жылғы Хиуа хандығындағы көтеріліс қарақалпақ, өзбек,</w:t>
        <w:br/>
        <w:t>қазақтардың дәстүрлі өз шаруашылығын жүргізуге мүмкіндіктерін шектеді,</w:t>
        <w:br/>
        <w:t>мұның соңы аштықтың басталуына және миграцияға алып келді. Амудария</w:t>
        <w:br/>
        <w:t>бойында қоныстанған адай, шөмішті, шекті, руларының бір бөлігі Сырдария,</w:t>
        <w:br/>
        <w:t>Үлкен, Кіші Борсық кұмы және Үстіртке қарай көшті.</w:t>
        <w:br/>
        <w:t>Хиуа хаңдығының өз ішіндегі ішкі саяси тұрақсыздық, түрікмен</w:t>
        <w:br/>
        <w:t>көтерілісінің басылмауы, хандықтың мемлекет ретінде жойылу жағдайына</w:t>
        <w:br/>
        <w:t>алып келді. Сейд Мұхаммед енді түрікмендерге қарсы күресте өзіне қазақтар</w:t>
        <w:br/>
        <w:t>арасынан қолдаушылар іздей бастады. 1856 жылы тамызда В.А. Перовский</w:t>
        <w:br/>
        <w:t>Сыртқы Істер Министрлігіне берген акқпарларында Хиуада зберген</w:t>
        <w:br/>
        <w:t>Мұңайтпасұлына бек атағы берілгені және оның Есет Көтібарұлын Үстіртке</w:t>
        <w:br/>
        <w:t>қарай көшіп, өзіне қосылуға ұсыныс жасағаны жөнінде хабарлады (10).</w:t>
        <w:br/>
        <w:t>Жалпы бұл ақпар Сейд Мұхаммедтің Хиуа хандығы үшін қиын кезеңдегі</w:t>
        <w:br/>
        <w:t>ұстанған бағытының тағы да бір қырын көрсетеді.</w:t>
        <w:br/>
        <w:t>1855 жылы шілдеде Кіші жүзде Ресейдің отарлаушылык саясатына</w:t>
      </w:r>
    </w:p>
    <w:p>
      <w:r>
        <w:t>бағытталған көтеріліс барысында Есет Көтірбарұлының басқаруымен 200-ге</w:t>
        <w:br/>
        <w:t>жуық адам сүлтан Арыслан Жантөринді 10 адаммен қоса өлтірген болатын.</w:t>
        <w:br/>
        <w:t>Осы қылмыстық іске қатысты Алтыбай Есмамбетов, Ерубай</w:t>
        <w:br/>
        <w:t>Айтқұловтардың ісі әскери сотқа өтіп, Есет Көтібарұлы, Дәуіт Асауұлы,</w:t>
        <w:br/>
        <w:t>Алдаш Байғаниннің үстінен де іс қозғалып, оларды тұтқындау жөнінде</w:t>
        <w:br/>
        <w:t>бұйрық шыққан еді (11). Кіші жүзде басталған жазалау әрекетіне</w:t>
        <w:br/>
        <w:t>байланысты алғашқы кезде Есет Көтібарұлы Үстіртке қарай ығысты.</w:t>
        <w:br/>
        <w:t>1857 жылы қаңтарда Батырхан Шахирмарданов Ресейге берген құпия</w:t>
        <w:br/>
        <w:t>ақпарларында Хиуадағы жағдай жөнінде былай деп хабарлайды. «Хиуа ханы</w:t>
        <w:br/>
        <w:t>Сейд Мұхаммед шекті руы, қабақ бөліміндегі Есет Көтібарұлы мен табын</w:t>
        <w:br/>
        <w:t>Дәуіт Асауұлы және адай руының биі мен ақсақалдарынан Хиуадағы</w:t>
        <w:br/>
        <w:t>түрікмендердің көтерілісін басуға көмек сұраған. Ол қазақтарға ақша, жылқы</w:t>
        <w:br/>
        <w:t>және қару-жарақ беруге уәде берген. Хатты Алдаш Байғаниннің ағасы Сейт</w:t>
        <w:br/>
        <w:t>жеткізді. Хатты алған Есет Көтібарұлы, Оразғали Мәметов, Дәуіт Асауұлы</w:t>
        <w:br/>
        <w:t>және көптеген адайдың белгілі билері бар барлығы 7 мың адам Хиуаға өткені</w:t>
        <w:br/>
        <w:t>жөнінде қорытынды жасауға “алып келеді. Кіші жүзде басталған жазалау</w:t>
        <w:br/>
        <w:t>әрекетіне байланысты Есет, Дәуіт, Алдаш Хиуа ханы Сейд Мұхаммед</w:t>
        <w:br/>
        <w:t>өтінішін қабылдауға мәжбүр болған болуы қажет деген ойдамыз. Қазақтар</w:t>
        <w:br/>
        <w:t>Хиуаға жеткенде түрікмендердің көтерілісі шарықтап тұрған болатын.</w:t>
        <w:br/>
        <w:t>1857 жылы желтоқсанда иомудтар Ата мұрат ханның баскаруымен</w:t>
        <w:br/>
        <w:t>Көне Үргеніш, Ходжейліге шабуыл жасады. Қазақтардың Сейд Мұхаммедті</w:t>
        <w:br/>
        <w:t>қолдауы қазақ-түрікмен карым-қатынасын қайта шиеленістірді. :</w:t>
        <w:br/>
        <w:t>1858 жылы ақпанда Есет Көтібарұлы Қоңырат түбінде, Дәуіт Асауұлы</w:t>
        <w:br/>
        <w:t>Көне Үргеніш маңында болған шайқаста түрікмендерден жеңіледі. Келесі бір</w:t>
        <w:br/>
        <w:t>деректерде наурызда Есеттің Қоңырат түбінде түрікмендермен шайқасып</w:t>
        <w:br/>
        <w:t>бірінде түрікмендер, бірінде Есет жеңіске жетті деп көрсетіледі (13).</w:t>
        <w:br/>
        <w:t>Түрікмендер Ходжейлі, Ташауыз, Қылышбай қалаларына да шабуыл</w:t>
        <w:br/>
        <w:t>жасайды.</w:t>
        <w:br/>
        <w:t>%</w:t>
        <w:br/>
        <w:t>Ақтөбе мемлекеттік исдагогиқалық ннститутының Хабаршысы. - Хә3, 2008</w:t>
        <w:br/>
        <w:t>буржуазиясы пайда болып, алыпсатарлар мен ірі саудагерлер қалыптаса</w:t>
        <w:br/>
        <w:t>бастады.</w:t>
        <w:br/>
        <w:t>Ресей мемлекетінің Министрлер Комитетінің 1842 жылы 10 ақпанда</w:t>
        <w:br/>
        <w:t>бекітілген Ережесі бойынша маусымдық жәрмеңкелерге ерекше Көңіл бөліп,</w:t>
        <w:br/>
        <w:t>жәрменкелерлің уақытында өткізілу ісі губернаторлар мен жергілікті өкімет</w:t>
        <w:br/>
        <w:t>орындарының аса маңызды міндетіне айналды.</w:t>
        <w:br/>
        <w:t>Азаматтық Губернаторлар қала бастығы (городничий), уездік сот, қала</w:t>
        <w:br/>
        <w:t>старостасы және ауызша (келісім) сотынан тұратын ерекше Комитет құрып,</w:t>
        <w:br/>
        <w:t>осы Комитетке мынадай міндеттер тапсырды:</w:t>
        <w:br/>
        <w:t>1. Өз қызметін жәрмеңке ашылардан бұрын бастап, жәрмеңке жұмысы</w:t>
        <w:br/>
        <w:t>туралы бастыққа толық есеп бергенше жалғастыру; сауда ғимараттары</w:t>
        <w:br/>
        <w:t>мен орындарын бұрынғы ретпен саудагерлердің таңдауы мен ықыласын</w:t>
        <w:br/>
        <w:t>ескере отырып тарату, қала қажеттілігі үшін саудагерлерден жарна</w:t>
        <w:br/>
        <w:t>жинау, саудагерлер өздері жалға алған ғимараттар мен орындары үшін</w:t>
        <w:br/>
        <w:t>және төлеген жарналары туралы арнайы кітапқа кол қойдыру.</w:t>
        <w:br/>
        <w:t>2. Жәрмеңкенің кірісі мен шығысы туралы нақтылы есеп жүргізу.</w:t>
        <w:br/>
        <w:t>3. Сауда ғимараттары мен орындарынан түскен ақшаны қала табысына</w:t>
        <w:br/>
        <w:t>аудару, сауда ғимараттарының материалдарын (заттарын) қала</w:t>
        <w:br/>
        <w:t>меншігімен бірге сақтау. :</w:t>
      </w:r>
    </w:p>
    <w:p>
      <w:r>
        <w:t>4. Жәрмеңке аяқталысымен есеп кітаптарын басқа құжаттармен бірге</w:t>
        <w:br/>
        <w:t>тексеруте (ревизия) тапсыру, азаматтық Губернатор өз қызметі мен</w:t>
        <w:br/>
        <w:t>жәрмеңкенің жұмысы және сауда орындарын жалдаудан түскен ақша</w:t>
        <w:br/>
        <w:t>Медшері жөнінде толық есеп тапсыру. (1)</w:t>
        <w:br/>
        <w:t>Орталық және жергілікті өкіметтің арнаулы жарлықтары, өкімдері</w:t>
        <w:br/>
        <w:t>бойынша жәрмеңкеге қатынасулар үшін нақты тәртіп бекітілді.</w:t>
        <w:br/>
        <w:t>Қазақстанның батыс аймағында осындай жәрмеңкелер төмендегідей</w:t>
        <w:br/>
        <w:t>ретпен ашылып, өз жұмысын атқарған:</w:t>
        <w:br/>
        <w:t>1. Кіші жүздің байбақты, алшын, ысық, беріш, табын мен адай, Қаспий</w:t>
        <w:br/>
        <w:t>теңізі жағасында кыстайтын таздар, шеркештер, кете мен қаракесектер</w:t>
        <w:br/>
        <w:t>және Оралдық казак әскерлері өкілдері мен басқа қалалардың көпестері</w:t>
        <w:br/>
        <w:t>сауда жүргізуі үшін Ойыл көктемгі жәрмеңкесі 9 мамыр мен 9 маусым</w:t>
        <w:br/>
        <w:t>аралығында қызмет істеген.</w:t>
        <w:br/>
        <w:t>2. 25 маусым мен 1 тамыз аралығында Ойылға кұятын Қиял өзенінің</w:t>
        <w:br/>
        <w:t>жоғарғы сағасында Қиыл жазғы жәрмеңкесі өткізілген. Бұл жәрмеңке</w:t>
        <w:br/>
        <w:t>Ойыл жәрмеңкесінің жалғасы бола тұра тіпті Орынбор линиясындағы</w:t>
        <w:br/>
        <w:t>казак әскерлері және Ресей жағындағы шекара межесіндегі</w:t>
        <w:br/>
        <w:t>тұрғындарымен дәнекерлік рөл атқарған;</w:t>
        <w:br/>
        <w:t>3. 15 мамыр мен 15 маусым аралығында Ор өзенінің бастауы -Шиелі</w:t>
        <w:br/>
        <w:t>және Терісбұтақ өзендерінің құйылысында Верхне-Орская көктемгі</w:t>
        <w:br/>
        <w:t>жәрмеңкесі жұмыс істеген. Бұл жәрмеңкеге губернияның Орталық</w:t>
        <w:br/>
        <w:t>және Батыс аудандарының қазақтары (тама, табын, жағалбайлы,</w:t>
        <w:br/>
        <w:t>төртқара рулары) мен сол кезде Борсық құмы мен Аралдың</w:t>
        <w:br/>
        <w:t>солтүстігінен жайлауға келетін шектілердің ең ірі тобы, Ресей жағынан</w:t>
        <w:br/>
        <w:t>Жаман қала- Орынбор линиясының тұрғындары қатысқан;</w:t>
        <w:br/>
        <w:t>59</w:t>
        <w:br/>
        <w:t>Ақтөбе мемлекеттік педагогикалық институтының Хабаршысы, - Х2, 2008</w:t>
        <w:br/>
        <w:t>кезінде түрікмендер адай руындағы ең бай адамдардың бірі Гөремұратты</w:t>
        <w:br/>
        <w:t>өлтірген(23). : :</w:t>
        <w:br/>
        <w:t>1868 жылы қабылданған «Уақытша Ережеге» қарсы бағытталған Орал,</w:t>
        <w:br/>
        <w:t>Торғай және 1870 жылы Маңғыстаудағы адайлардың көтерілісі жеңіліс</w:t>
        <w:br/>
        <w:t>тапканнан кейін, Кіші жүз қазақтарының Хиуа хандығы территориясына</w:t>
        <w:br/>
        <w:t>көшу үрлісі басталды.</w:t>
        <w:br/>
        <w:t>Ресейдің отарлаушылық саясаты белең алған тұста қазақтардың</w:t>
        <w:br/>
        <w:t>түрікмендермен біріккен кездері де болды. 1869 жылы сәуірде Әзберген</w:t>
        <w:br/>
        <w:t>Мұңайтпасұлы мен Алдаш Байғанин баскарған құрамында қазақ, қарақалпақ,</w:t>
        <w:br/>
        <w:t>түрікменнен тұратын 10 мың әскер жем бекінісіне шабуыл жасамақшы</w:t>
        <w:br/>
        <w:t>болады, олар Шошқа көлге дейін жетіп орыс әскерінің күштерін байқағаннан</w:t>
        <w:br/>
        <w:t>кейін қайта Хиуа хандығына қарай көшеді(24).</w:t>
        <w:br/>
        <w:t>Орыс әскері 1865 жылы Ташкент, 1866 жылы Жизақ, 1868 жылы</w:t>
        <w:br/>
        <w:t>Самарқанд, Шахрисябз, Китаб бекіністерін алғаннан кейін, 1873 жылы Хиуа</w:t>
        <w:br/>
        <w:t>хандығына қарсы аттанды. Жорық кезінде Матниз, Матмұрад,Сыздық</w:t>
        <w:br/>
        <w:t>Кенесарыұлы басқарған 4 мыңға жуық хиуалық әскер фон Кауфман</w:t>
        <w:br/>
        <w:t>басқарған Түркістан колоннасын барыңша Амударияға жеткізбей, өзеннен</w:t>
        <w:br/>
        <w:t>өткізбеуге қарсылық білдірді. Хиуалық әскердің құрамы қазақ, түрікмен,</w:t>
        <w:br/>
        <w:t>өзбек, сарт, қарақалпақтардан тұрды, бірақ олар қаншама қарсылық</w:t>
        <w:br/>
        <w:t>көрсеткенімен де сол, кезеңдегі дамыған соғыс техникасымен қаруланған</w:t>
      </w:r>
    </w:p>
    <w:p>
      <w:r>
        <w:t>орыс әскерін тоқтата алмады.</w:t>
        <w:br/>
        <w:t>1873 жылы 29 мамырда орыс әскері Хиуа қаласын алып, 12 тамызда</w:t>
        <w:br/>
        <w:t>генерал фон-Кауфман мен Хиуа ханы Сейд Мұхаммед-Рахим ханның</w:t>
        <w:br/>
        <w:t>арасында бейбіт келісімге қол қойылды. Келісімнің 3 бабына сәйкес бұрын</w:t>
        <w:br/>
        <w:t>Хиуа хандығының құрамына қараған Амударияның оң жағалауы</w:t>
        <w:br/>
        <w:t>тұрғындарымен Ресей билігіне өтіп, шарттың 18 бабына сәйкес 2.200.000</w:t>
        <w:br/>
        <w:t>рубль көлемінде контрибуция салынды. Бұл салық қазақ-түрікмен қарым-</w:t>
        <w:br/>
        <w:t>қатынасын қайта шиеленістірді, өйткені мұның негізгі бөлігін түрікмендер</w:t>
        <w:br/>
        <w:t>төлеуге тиісті болатын. Түрікмендер салықты төлеудің бұрыннан келе</w:t>
        <w:br/>
        <w:t>жатқан ең оңай жолы, яғни қазақ ауылдарына шабуыл арқылы түскен олжа</w:t>
        <w:br/>
        <w:t>есебінен төлеу үрдісін жалғастырды. 1873 жылы қыркүйекте Қоңырат, Күтем</w:t>
        <w:br/>
        <w:t>бекінісіне тұтқиылдан иомудтар шабуыл жасап 19 адамды өлтіріп, 500 сом</w:t>
        <w:br/>
        <w:t>заттай көлемде және 51 түйесін айдап әкетіп шығын келтірген. Ақшасарай-</w:t>
        <w:br/>
        <w:t>Мүзінген деп аталатын жерде иомудтар тобыш бөліміндегі зүрбай</w:t>
        <w:br/>
        <w:t>бөлімшесіне шабуыл жасап ауылдағы ықпалды тұрғын Қасым Досымовты</w:t>
        <w:br/>
        <w:t>/Қафар Қалбиннің құдасы-С.С./ өлтіріп, барлық малын айдап, балаларын</w:t>
        <w:br/>
        <w:t>тұтқынға алған(25). Түрікмендердің шабуылы Амудария бойымен шектеліп</w:t>
        <w:br/>
        <w:t>қалмады, олар Үстірт, Маңғыстаудағы қазақтарға да ұйымдастырды. Ембі</w:t>
        <w:br/>
        <w:t>уезі бастығының мәліметтеріне сүйенсек, 150-дей иомуд Үстірттегі Білеулі</w:t>
        <w:br/>
        <w:t>деген жердегі тобыш бөлімінің екі ауылына жасаған шабуыл нәтижесінде 2</w:t>
        <w:br/>
        <w:t>адам қаза тауып, 19 әйелді тұтқынға алған, 1500 қой, 100 жылқы, 100 түйесін</w:t>
        <w:br/>
        <w:t>барымталаған. Қазан айында түрікмендер Маңғыстаудағы адай руы жар</w:t>
        <w:br/>
        <w:t>бөлімшесінің Күйке және Айғыр ұшқан деген жерде қоныстанған ауылына</w:t>
        <w:br/>
        <w:t>да шабуыл жасап, 27 адамды өлтіріп 6 әйелді түтқынға алған. Адайдың бір</w:t>
        <w:br/>
        <w:t>бөлігі Ходжейліге бір бөлігі Қоңыратқа қашып бас сауғалады.</w:t>
        <w:br/>
        <w:t>53</w:t>
        <w:br/>
        <w:t>Ақтөбе мемлекеттік педагогикалық институтының Хабаршысы. - Хө3, 200%</w:t>
        <w:br/>
        <w:t>1858 жылы наурызда Хиуа өкіметі мен иомудтардың арасында бейбіт</w:t>
        <w:br/>
        <w:t>келісімге келу шарты жасалды. Мунистің «Фирдаус ал-икбал» еңбегінде</w:t>
        <w:br/>
        <w:t>хандықтағы қазақтарға байланысты мынадай дерек келтірілді. «Когда эмиры</w:t>
        <w:br/>
        <w:t>племен написали этот договор и скрепили своими печатями, они персдали</w:t>
        <w:br/>
        <w:t>казахских племен адай и табын, которые прибыли по его приказу с берегов</w:t>
        <w:br/>
        <w:t>р.Яика и расположились лагерем у Куне-Ургенча для войны с иомутами во</w:t>
        <w:br/>
        <w:t>главе Азим Ишан-бием, Ишат-бием, и Дауд-бием» (14). Мұрағат деректері</w:t>
        <w:br/>
        <w:t>мен сол кезеңдегі тарихи оқиғалардың барысын талдай келе, Азим -ишаны-</w:t>
        <w:br/>
        <w:t>Әзберген Мұңайтпасұлы, Ишаты-Есет Көтібарұлы, Дауты-Дауіт Асауүлы</w:t>
        <w:br/>
        <w:t>Деген қорытындыға келдік. Бұл келісім-шарт бойынша өзбек, карақалпақ,</w:t>
        <w:br/>
        <w:t>қазақ, сарт, иомуд, чоудыр тайпалары әзара соғыспауға және хандықтағы</w:t>
        <w:br/>
        <w:t>барлық халық Хиуа ханына бағынуға міндет алған еді. Мунистің деректеріне</w:t>
        <w:br/>
        <w:t>сүйенсек, Көне Үргеніш түбіндегі келісім шарттан кейін Есет Көтібарұлы,</w:t>
        <w:br/>
        <w:t>Дәуіт Асауұлы, Алдаш Байғанин Хиуа хандығының территориясын тастап</w:t>
        <w:br/>
        <w:t>Кіші жүзге оралған. Мұрағат деректеріндегі мәліметтерді талдай келе,</w:t>
        <w:br/>
        <w:t>түрікмендердің көтерілісі кезінде Есет Көтібарұлы Қоңырат маңында</w:t>
        <w:br/>
        <w:t>шамамен бір жылдай тұрған болуы керек деген қорытындыға келіп</w:t>
        <w:br/>
        <w:t>отырмыз.</w:t>
        <w:br/>
        <w:t>Қазақтар Хиуа хандығын тастап Кіші жүзге өткеннен кейін іле-шала</w:t>
        <w:br/>
        <w:t>«Наурыз» келісім шарты бұзылып Қоңыратта қайта көтеріліс басталды.</w:t>
        <w:br/>
        <w:t>Котерілісті Магомед Фен басқарды. Қоңыратта көтеріліс басталғанда тек</w:t>
        <w:br/>
        <w:t>Әзберген Мұңайтпасұлы қалған болатын.</w:t>
        <w:br/>
        <w:t>Қалада болып жатқан саяси оқиғалардың барысы Әзбергенді де шет</w:t>
        <w:br/>
        <w:t>қалдырмады. Құтлы Мұратқа қарсы құрамы 40 адамнан тұратын қастандық</w:t>
        <w:br/>
        <w:t>жасау тобын құру жоспарланды. Оны ұйымдастырушылардың негізгі</w:t>
        <w:br/>
        <w:t>мақсаты Құтлы Мұратты өлтіріп, Қонырат билігіне Магомед Фенді</w:t>
        <w:br/>
        <w:t>қоймақшы болды. Алғашқы кезде Әзберген Қоңыраттағы билікке Магомед</w:t>
        <w:br/>
        <w:t>Феннің келуін жақтады.(15). ;</w:t>
      </w:r>
    </w:p>
    <w:p>
      <w:r>
        <w:t>Магомед Фен Маңғыт династиясынан емес, 1814 жылға дейіп</w:t>
        <w:br/>
        <w:t>Қоңыратты билеген Суфи төренің қызынан туылған ұл болатын. Мұхаммед</w:t>
        <w:br/>
        <w:t>Рахим Суфи төрені өлтіріп, Қоңыратты еріксіз түрде Хиуа хандығына</w:t>
        <w:br/>
        <w:t>қосқан еді. Көтеріліс қарсаңында Қоңыратты басқарған Құтлы Мұрад</w:t>
        <w:br/>
        <w:t>қатігездігімен, мешкейлігімен ерекшеленеді, сондықтан да оны қоңырат,</w:t>
        <w:br/>
        <w:t>қарақалпақ, өзбек, қазақ, түрікмендер қолдамады. Магомед Фен</w:t>
        <w:br/>
        <w:t>Қоңыраттағы бұрынғы билікті қалпына келтіргісі келді. Оны алғашқыда</w:t>
        <w:br/>
        <w:t>Әзбергеннің қолдауы Да заңды болатын.</w:t>
        <w:br/>
        <w:t>Магомед Фен Әзбергенге қоңыраттықтардың көп болмауы және Хиуа</w:t>
        <w:br/>
        <w:t>хандығына қарсы тұрудың қиындығына қарай түрікмен иомуд Ата мүрад</w:t>
        <w:br/>
        <w:t>ханмен Одақ құрып, түрікмендерден көмек сұрайтынын мәлімдеді.Әзберген</w:t>
        <w:br/>
        <w:t>түрікмендермен емес, керісінше қазақтардың қоңыраттармен бірігуін</w:t>
        <w:br/>
        <w:t>ұсынды. Келіссөздерден кейін Магомед фен Әзбергеннің Хиуа ханымен</w:t>
        <w:br/>
        <w:t>кездесуге кеткен сәтін пайдаланып қүпи түрде Ата Мұрад ханмен Одақ</w:t>
        <w:br/>
        <w:t>құрады.</w:t>
        <w:br/>
        <w:t>Тамыздың орта кезінде Қоңыратта басталған көтеріліс кезінде ,</w:t>
        <w:br/>
        <w:t>Магомед Фен Құтлы Мұратты өлтіріп, Ата Мұрат пен Әзбергеннен көмек</w:t>
        <w:br/>
        <w:t>50</w:t>
        <w:br/>
        <w:t>Ақтөбе мемлекеттік педагогикалық институтының Хабаршысы. - 93, 2008</w:t>
        <w:br/>
        <w:t>өткізеді. Бірақ он төрт рудың барлық билері тегіс ханды қолдамады. Ақ</w:t>
        <w:br/>
        <w:t>маңғыт Ерназар палуан би, қыпшақ Алыушы Құтлыбаев құсаған билер</w:t>
        <w:br/>
        <w:t>көтерілісітің ақырына дейін Ерназар Алакөз бимен бірге Хиуа ханына қарсы</w:t>
        <w:br/>
        <w:t>тұрды.</w:t>
        <w:br/>
        <w:t>Бала Ерназардың Хиуа ханын ашық түрде қолдауына дейін ол</w:t>
        <w:br/>
        <w:t>көтерілісшілер сайлаган хан Зарлықты кенегестердің арасына алып барып,</w:t>
        <w:br/>
        <w:t>халықпен жақсы таныстыруым керек деп ауылына ертіп кетпекші болады.</w:t>
        <w:br/>
        <w:t>Ерназар Алакөз бүған көнбейді. Маслихатта билердің көпшілік бөлігі Бала</w:t>
        <w:br/>
        <w:t>Ерназарды қолдайды. Бала Ерназар Зарлықты кейін, Зарлық ханға</w:t>
        <w:br/>
        <w:t>маскарапаздық киімін кигізіп, бетіне күйе жағып, беліне пышак байлап,</w:t>
        <w:br/>
        <w:t>басына қағаздан тәж кигізеді. Сонан соң оны арық есекке теріс мінгізіп,</w:t>
        <w:br/>
        <w:t>қаланы айналдырып шыққаннан соң дарға асады».</w:t>
        <w:br/>
        <w:t>«Зарлықты Хиуаға алып кеткен соң көтерілісшілердің саны азайып,</w:t>
        <w:br/>
        <w:t>қарақалпақ билері екі қарама-қарсы топқа бөлінді. Бір бөлігін Сейд</w:t>
        <w:br/>
        <w:t>Мұхаммед ханға қарсы күресті жүргізуші Ерназар Алакөз басқарса, екіншісін</w:t>
        <w:br/>
        <w:t>ханның қызметінде болып көтерілісшілерді бағындыруға әрекет жүргізген</w:t>
        <w:br/>
        <w:t>Бала Ерназар мен Сайыпназар би тұрды».</w:t>
        <w:br/>
        <w:t>«Зарлық төренің қазасына дейін аталмыш аймақтағы барлық халық</w:t>
        <w:br/>
        <w:t>өзара бірігіп Хиуы ханына қарсы күрескен еді.1856 жылдың ақпанындағы</w:t>
        <w:br/>
        <w:t>Сейд Мұхаммед хан түрікмендердің бір бөлігін бағындыра отырып,</w:t>
        <w:br/>
        <w:t>Атамұраттың күшін бөліп тастады, сонымен бірге ол Ходжейлідегі</w:t>
        <w:br/>
        <w:t>қарақалпақ, қазақ, түрікмен, өзбектердің күшіне соққы берді, бұл олардың</w:t>
        <w:br/>
        <w:t>ыдырауына себепші болды», - деп келтіреді (8). Аталған автор көтерілістің</w:t>
        <w:br/>
        <w:t>жеңілуіне себеп болған Зарлык төренің қазасы мен қарақалпақтардың өз</w:t>
        <w:br/>
        <w:t>арасындағы алауыздық және Сейд Мұхаммедтін үстанған саясаты болды</w:t>
        <w:br/>
        <w:t>деген қорытындыға келеді.</w:t>
        <w:br/>
        <w:t>Сейд Мұхаммед көтеріліс кезінде аймақтағы халықты бір-біріне айдап</w:t>
        <w:br/>
        <w:t>салу арқылы олардың күшін әлсірету саясатын ұстанды. Оның мұндай</w:t>
        <w:br/>
        <w:t>ұстанымы Зарлық төренің мен Ерназар Алакөздің қазасынан кейін күшейіп,</w:t>
        <w:br/>
        <w:t>қарақалпақтардың өз арасындағы және қазақ-түрікмен қарым-катынасын</w:t>
        <w:br/>
        <w:t>шиеленістіріп жіберді. Амудың оң жағалауындағы жағдай Маңғыстауға да</w:t>
      </w:r>
    </w:p>
    <w:p>
      <w:r>
        <w:t>әсері болды, өйткені түрікмендер Маңғыстаудағы адайға шабуыл жасай</w:t>
        <w:br/>
        <w:t>бастады. Олардың шабуылынан кейін адайлар Үстіртке қарай ығысуға</w:t>
        <w:br/>
        <w:t>мәжбүр болған. Мұрағат деректеріне негіздесек түрікмендердің</w:t>
        <w:br/>
        <w:t>шабуылының күшеюі негізінен билікке Сейд Мұхаммед ханның келуімен</w:t>
        <w:br/>
        <w:t>байланысты еді. «Өткен жылы қарашада Маңғыстаудан 3 мың түйе керуені</w:t>
        <w:br/>
        <w:t>Хиуадан астық алып келуге аттанды. Керуснмен бірге адай руының</w:t>
        <w:br/>
        <w:t>старшины Сырлыбай Аралбаев 600 қазақпен шықты. Ол бұрыннан</w:t>
        <w:br/>
        <w:t>қалыптасқан дәстүр бойынша жаңа билікке келген ханға қымбат сыйлықтар</w:t>
        <w:br/>
        <w:t>алды. Керуеннің аттанар қарсаңында Хиуа ханы қазақтарға түрікмендерді</w:t>
        <w:br/>
        <w:t>тонау жөнінде үндеу тастаған болатын. Қазақтардың негізгі бөлігі бұдан бас</w:t>
        <w:br/>
        <w:t>тартса, келесі бөлігі ханның үндеуін қолдай отырыл түрікмен ауылдарына</w:t>
        <w:br/>
        <w:t>шабуыл жасады. Бұған жауап ретінде түрікмендер керуенге шабуыл жасап,</w:t>
        <w:br/>
        <w:t>старшин Сырлыбайды 100 адамымен тұтқынға алып, малын барымталаған»</w:t>
        <w:br/>
        <w:t>(9). Міне осылайша Сейд Мұхаммед түрікмен-қазақ арасын жанжалдастыру</w:t>
        <w:br/>
        <w:t>48</w:t>
        <w:br/>
        <w:t>калық институтының Хабаршысы. - Хе3,2008. . ы</w:t>
        <w:br/>
        <w:t>Президент әкімшілігі мемлекет басшысының демократияландыру</w:t>
        <w:br/>
        <w:t>жөніндегі мемлекеттік комиссияның 2007 ж. 19 ақпандағы мәжілісіндегі</w:t>
        <w:br/>
        <w:t>мәлімдемесіне сай, еліміздің Негізгі заңының мәтініне өзгерістер енгізуге</w:t>
        <w:br/>
        <w:t>дайындық шараларын жүзеге асырды. Бұл шаралар Мәжілістің депутаттық</w:t>
        <w:br/>
        <w:t>корпусына сайлаудың жаңа тәртібін, парламенттің көпшілік үкіметті</w:t>
        <w:br/>
        <w:t>қалыптастыру құқықтарын, Конституциялық Кеңестің құрылуын, есептеу</w:t>
        <w:br/>
        <w:t>комитетін және Орталық сайлау комиссиясын іске қосты. Өткен жылғы</w:t>
        <w:br/>
        <w:t>Тамыз айында өткен парламентке сайлаулар нәтижесінде парламенттің</w:t>
        <w:br/>
        <w:t>көпшілік үкіметті қалыптастыру құқығы зандандырылды. Өкілеттіліктің</w:t>
        <w:br/>
        <w:t>бұлайша Қайта бөлінуі Президент билігін ішінара шектейді, бірақ</w:t>
        <w:br/>
        <w:t>Қазақстанның Президенттік республика ретіндегі мәртебесін тіпті де өзгерте</w:t>
        <w:br/>
        <w:t>алмайды.</w:t>
        <w:br/>
        <w:t>Елбасы өзінің сөзінде либерализм мүлдем биліктің әлсіздігін</w:t>
        <w:br/>
        <w:t>білдірмейді, «Еркіндік пен либерализмді адамның заң алдындағы</w:t>
        <w:br/>
        <w:t>жауапкершілігімен бір деңгейге қою керек. Жақындағы біздің ТМД-дағы</w:t>
        <w:br/>
        <w:t>көршілерімізде болған жағдайлар, баррикадалық көңіл-күй орнаған: жерде</w:t>
        <w:br/>
        <w:t>демократияның болмайтынын көрсетіп берді» /11/ деп атап көрсетті.</w:t>
        <w:br/>
        <w:t>2030 кағидаларының басты және негізгі ойы -- саяси болжам. Бұл сөз</w:t>
        <w:br/>
        <w:t>болашақты алдын-ала көру немесе болашақ жөнінде алдын-ала айтумен ғана</w:t>
        <w:br/>
        <w:t>байланысты емес. Ол таңдап алынған саяси курсты жүзеге асырудың</w:t>
        <w:br/>
        <w:t>жолдары мен әдістері, мерзімдері мен негізгі кезеңдері жөніндегі ғылыми</w:t>
        <w:br/>
        <w:t>негізделген пікір дегенді білдіреді.</w:t>
        <w:br/>
        <w:t>Болжам көбіне-көп ақиқатқа айналады, өйткені, кез-келген болашақтың</w:t>
        <w:br/>
        <w:t>Тек өткенде ғана емес, қазіргі кезде де өзіндік (мәдени-құндылықтық және</w:t>
        <w:br/>
        <w:t>этникалық) негіздері бар. Саясатта болжам өкіметтің немесе саяси партиялар</w:t>
        <w:br/>
        <w:t>мен топтардың жетекшілері қабылдаған шешімдердің мүмкін болатын</w:t>
        <w:br/>
        <w:t>салдарларын түсіну үшін керек. Алайда, саясатта кез-келген болжам социум</w:t>
        <w:br/>
        <w:t>өмірінің күрделілігі мен өзгермелілігіне, ішкі және сыртқы факторлардың</w:t>
        <w:br/>
        <w:t>ықпалына қарай шартты деңгейді иеленеді.</w:t>
        <w:br/>
        <w:t>2030 Бағдарламасының негізгі қағидаларында нақты көрсетілгендей,</w:t>
        <w:br/>
        <w:t>саясат үшін болжамның екі элементі маңызды: дамудың мүмкін болашағы</w:t>
        <w:br/>
        <w:t>және туындаған проблемаларды шешуге, ситуациядан шығуға қатысты</w:t>
        <w:br/>
        <w:t>ұсыныстар. Болжам ауқымы түрліше болуы мүмкін және 2030</w:t>
        <w:br/>
        <w:t>Стратегиясында Олар әр түрлі дәрежеде көрсетілген. Стратегия мәтінін</w:t>
        <w:br/>
        <w:t>қайталамай-ақ, негізгілерін атап көрсетсек; к</w:t>
        <w:br/>
        <w:t>Ел Президенті экономика саласы қалай өзгереді, даму мүмкіндігі</w:t>
      </w:r>
    </w:p>
    <w:p>
      <w:r>
        <w:t>қандай ашық және Жасырын көздерге негізделген, белгілі бір кезеңде қандай</w:t>
        <w:br/>
        <w:t>стратегияны және тактиканы ұстану қажет, соған болжам жасаған;</w:t>
        <w:br/>
        <w:t>Стратегия әлеуметтік-экономикалық саладағы өзгерістерді,</w:t>
        <w:br/>
        <w:t>халықтың түрлі Топтарының әл-ауқатының жақсаруын айқындайды;</w:t>
        <w:br/>
        <w:t>Ел басшысы мемлекет пен құқықтың жағдайына және дамуына,</w:t>
        <w:br/>
        <w:t>өмірлік маңызды салаларды қайта құруға үлкен мән берді;</w:t>
        <w:br/>
        <w:t>Президент Абылай ханның, ұлы Абайдың өсиеттерін ескере</w:t>
        <w:br/>
        <w:t>отырып, қоғамдық құндылықтар, рухани өмір, мораль, мәдениет</w:t>
        <w:br/>
        <w:t>мәселелеріне көп орын бөлді;</w:t>
        <w:br/>
        <w:t>4</w:t>
        <w:br/>
        <w:t>Ақтөбе мемлекеттік педагогикалық институтының Хабаршысы. - Хе3, 2008</w:t>
        <w:br/>
        <w:t>экономикалық мәселелермен бірге сауда қатынастарын дамыту жолдары да</w:t>
        <w:br/>
        <w:t>қарастыру туралы тапсырма берілді:</w:t>
        <w:br/>
        <w:t>8 6. Маңғыстаудағы сауда ісінің дамуына баса назар аударып, сауданың</w:t>
        <w:br/>
        <w:t>дамуына кедергілерді жойып, сауда қатынастарының дамуы туралы толық</w:t>
        <w:br/>
        <w:t>мәлімет беріп, сауданың тоқырауға ұшырау себептерін аныктап, сауданы</w:t>
        <w:br/>
        <w:t>дамыту шараларын белгілеп жүзеге асыру қажет.</w:t>
        <w:br/>
        <w:t>87. Сонымен бірге жергілікті табиғи байлыққа баса назар аудару керек,</w:t>
        <w:br/>
        <w:t>әсіресе тас көмір, мұнай өндіруге болатын жерлерді табуға тырысу керек.</w:t>
        <w:br/>
        <w:t>8 8. Жағалаудағы сауда жасайтын кемелердің санын анықтап, товар</w:t>
        <w:br/>
        <w:t>сақтайтын қоймалар салу үшін кемелер тоқтайтын жақсы ыңғайлы жерлер</w:t>
        <w:br/>
        <w:t>мен пристаньдар туралы мәліметтер жинау.</w:t>
        <w:br/>
        <w:t>Теңіз жағалаудағы сауданың дамуы бейбіт сауда қызметінің дамуына</w:t>
        <w:br/>
        <w:t>әте қажет, өйткені біраз уақыттан соң қазақтар сауданың көзге көрініп тұрған</w:t>
        <w:br/>
        <w:t>пайдасын түсініп, оларды адал еңбекпен жалақы табуға ұмтылдырады.</w:t>
        <w:br/>
        <w:t>Сөйтіп ол өзіне еңбексіз пайда табу үшін әртүрлі тонау, талан-тараж</w:t>
        <w:br/>
        <w:t>жасауды тоқтатады.</w:t>
        <w:br/>
        <w:t>8 9. Мынадай мәліметтер жинау қажет: керуен жолдарының жағдайы,</w:t>
        <w:br/>
        <w:t>осы жолдармен тасылатын товар мөлшері, товарлардың түрлері мен</w:t>
        <w:br/>
        <w:t>шығарылған жерлері, олардың сапасы, керуен жолын жүріп өтетін мерзім,</w:t>
        <w:br/>
        <w:t>тасымал бағасы. Осының барлығы Маңғыстау приставының әрбір қолайлы</w:t>
        <w:br/>
        <w:t>сәтте баса назар аударатын мәселелері болуы шарт.</w:t>
        <w:br/>
        <w:t>«Сөйтіп Маңғыстау приставының негізгі міндеті тек қана саяси-</w:t>
        <w:br/>
        <w:t>әкімшілік мәселелер емес, сонымен қатар шаруашылық мәселелерін шешу</w:t>
        <w:br/>
        <w:t>болып табылады. Өйткені осы мәселелердің бәрін қоса шешкенде ғана</w:t>
        <w:br/>
        <w:t>Маңғыстау өңірінің жан-жақты дамуына қол жеткізіледі» деп атап көрсетілді.</w:t>
        <w:br/>
        <w:t>Маңғыстау қазақтары жаздың 7-8 айын калыптаскан дәстүр бойынша</w:t>
        <w:br/>
        <w:t>Жем, Сағыз, Ойыл өзендерінің бойындағы жайлауларда өткізді.</w:t>
        <w:br/>
        <w:t>Жайықтың арғы бетіндегі Ордада жәрмеңкелер ашу туралы шешімінде</w:t>
        <w:br/>
        <w:t>Ресей ішкі істер министрлігі мынадай жағдайды ерекше атап көрсеткен:</w:t>
        <w:br/>
        <w:t>1. Теңіз жағасында қыстаған негізгі мал өсіруші рулар: Маңғыстау</w:t>
        <w:br/>
        <w:t>адайлары, ысықтар, кетелер, табындар т.б. қар кеткен соң солтүстікке 2</w:t>
        <w:br/>
        <w:t>бағытқа, бірінші тобы - Жем, Байсары, Бөкембай өзендерінің</w:t>
        <w:br/>
        <w:t>жағасымен, ал екіншісі -” Жем, Сағыз, Ойыл және Тайсойған құмдары</w:t>
        <w:br/>
        <w:t>арқылы топтанып көшетіндігі және сол көшу барысында шамамен</w:t>
        <w:br/>
        <w:t>мамыр айына таман Ойыл жәрмеңкесіне үлгереді.</w:t>
      </w:r>
    </w:p>
    <w:p>
      <w:r>
        <w:t>2. Жәрмеңке аяқталған соң осы рулар Елек уезінің шұрайлы</w:t>
        <w:br/>
        <w:t>жайылымдары арқылы күзгі жолмен малдарын айдап отырып, Елек</w:t>
        <w:br/>
        <w:t>және Орынборда шілде-тамыз аралығында болатын жәрмеңкелерге</w:t>
        <w:br/>
        <w:t>малдарын өткізіп, түскен ақшасына тұрмысына қажетті товарларды</w:t>
        <w:br/>
        <w:t>алады.</w:t>
        <w:br/>
        <w:t>3. Маңғыстауда және теңіз жағалауынан қыстаққа оралу кезінде көшпенді</w:t>
        <w:br/>
        <w:t>қазақтар 15 қыркүйек-15 қазан аралығында өтетін Ойылдағы күзгі</w:t>
        <w:br/>
        <w:t>жәрмеңкеге түсетіндігі және өздерінің күнделікті тұрмыстық</w:t>
        <w:br/>
        <w:t>қажеттіліктерін сол жерлерден қанағаттандырады. (3)</w:t>
        <w:br/>
        <w:t>21</w:t>
        <w:br/>
        <w:t>с азешены Ақтөбе мемлекеттік педагогикалық институтының Хабаршысы. - %3, 2008</w:t>
        <w:br/>
        <w:t>қарашасынан осы қорғанда еш сұрау- тергеусіз жатқанын айта келіп</w:t>
        <w:br/>
        <w:t>денсаулығының нашарлауына байланысты өзі тұратын болыстықтың бір</w:t>
        <w:br/>
        <w:t>сенімді кісісіне кепілдікке босатуын өтінген хатқа өзінің таңбалы мөрін</w:t>
        <w:br/>
        <w:t>басқан/5/. 2</w:t>
        <w:br/>
        <w:t>Бұрынғы Қоқан ханына қашуға көмек берген жергілікті қазақ</w:t>
        <w:br/>
        <w:t>өкілдерінің әдіс-айлаларын анықтау мақсатында, кезінде генерал-майор</w:t>
        <w:br/>
        <w:t>Гейнстің Елек және Ырғыз уездері бастықтарына берген тапсырмаларының</w:t>
        <w:br/>
        <w:t>да орындалмауы салдарынан, осы істің бүге-шүгесін шешуге генерал</w:t>
        <w:br/>
        <w:t>губерниясы ерекше тапсырма бөлімінің белгілі шенеуніктерінің бірі</w:t>
        <w:br/>
        <w:t>айналысқаны жөн десе, бұл қылмыстық іс сол губерния территориясында</w:t>
        <w:br/>
        <w:t>қаралуы тиіс делінген. Осы қылмысты іске ұйтқы болған Есет Көтібаровтың</w:t>
        <w:br/>
        <w:t>Ырғыз уезі бастығының көмекшісі қызметінде мұнан әрі қалмауын Торғай</w:t>
        <w:br/>
        <w:t>облыстық әскери губернаторы Константинов жоғарғы лауазымды Орынбор</w:t>
        <w:br/>
        <w:t>генерал-губернаторымен осы құжат арқылы келіседі /6/.</w:t>
        <w:br/>
        <w:t>Орынбор генерал-губернаторы осы істің мән жайына енді ғана кірісіп</w:t>
        <w:br/>
        <w:t>келе жатқан ерекше істер бөлімінің штат-кеңесшісі Шлютиннің науқас</w:t>
        <w:br/>
        <w:t>салдарынан жан тәсілім болуына байланысты бұл істі әскери старшина</w:t>
        <w:br/>
        <w:t>Жантәринге жүктеп, нәтижесі маған берілсін деген. Бүл құжатқа Торғай</w:t>
        <w:br/>
        <w:t>облыстық әкімшілік бастығы берген жауабында Жантөриннің екі айлық</w:t>
        <w:br/>
        <w:t>демалыста жүргені, әрі оның да науқасына байланысты демалысының</w:t>
        <w:br/>
        <w:t>ұзартылғандығы баяндалады. Рапортта осы қылмыстың Орынбор қаласында</w:t>
        <w:br/>
        <w:t>өзіңіздің бір шенеунігіңіз қараса деп, оған Құдияр ханның қашуына</w:t>
        <w:br/>
        <w:t>байланысты құжаттармен Әзберген Мұңайтпасұлы әйелінің тұтқынды босату</w:t>
        <w:br/>
        <w:t>жайлы өтінішін қоса жібереді ШІ.</w:t>
        <w:br/>
        <w:t>Ақыры 1879 жылдың қарашасында «ұсталганына тура 2 жыл болған</w:t>
        <w:br/>
        <w:t>Ембілік Әзберген Мұңайтпасұлының Орынбор қамалы абақтысында тергеуін</w:t>
        <w:br/>
        <w:t>аткарып біттім», -дейді Орынбор генрал-губернаторы ерекше тапсырмалар</w:t>
        <w:br/>
        <w:t>бөлімінің шенеунігі камер-юнкері Александр Степанов. Соынмен бірге 1-ші</w:t>
        <w:br/>
        <w:t>гильдия көпес Василий Ефимович Мякинскийдің өтінішімен тұтқын</w:t>
        <w:br/>
        <w:t>Әзберген Мұңайтпасұлын қылмысты іс-жүргізу ережесі баптарына сай</w:t>
        <w:br/>
        <w:t>кепілдікке беріп, оның жауакершілігімен тұтқынды Орынбор қамалы</w:t>
        <w:br/>
        <w:t>абақтысы бақылауынан босатуды сұрайды /8/. Келесі үш құжатта 1880</w:t>
        <w:br/>
        <w:t>жылдың 17 сәуірінде берілген куәлік хатымен Орынбор генерал-</w:t>
        <w:br/>
        <w:t>губернаторының Ә.Мүұңайтпасұлын босату және оған жергілікті жерде өз</w:t>
        <w:br/>
        <w:t>туыстарымен бірге тұруына қарсылық етпеу шаралары көрсетіледі /9/.</w:t>
        <w:br/>
        <w:t>Дәйекті сот шешімі туралы нақты дерек болмағандықтан оған тоқтауға</w:t>
        <w:br/>
        <w:t>мүмкін болмады. Ақ патша шенеуніктерінің осы іске қатысты ең соңғы</w:t>
        <w:br/>
        <w:t>құжатты 188! жылғы наурызда жазған Құдияр ханды алғашқы кезден</w:t>
        <w:br/>
        <w:t>қуғындаған подполковник Шлиттердің 3 жылдан бергі төленбей келген 320</w:t>
        <w:br/>
        <w:t>сом 20 тиындық жол сапар шығыны Ақтөбе қамалы есебінен қарастырып</w:t>
        <w:br/>
        <w:t>бекітуімен тынса керек/10/.</w:t>
      </w:r>
    </w:p>
    <w:p>
      <w:r>
        <w:t>Жалпы Ә.Мұңайтпасұлын түрмеден босатудың саяси сырлары да бар</w:t>
        <w:br/>
        <w:t>секілді. Себебі, 1879 жылы қаңтарда Санкт-Петербургте өткен ерекше</w:t>
        <w:br/>
        <w:t>кеңесте Ахалтеке оазисіне қарсы жорыққа аттануға шсшім қабылданды.</w:t>
        <w:br/>
        <w:t>Алғашқы Ломакиннің түрікмендерге жорығы сәтсіз аяқталады. 1880 жылы</w:t>
        <w:br/>
        <w:t>57</w:t>
        <w:br/>
        <w:t>22221</w:t>
        <w:br/>
        <w:t>Актобе мемлекеттік педагогикалық институтының Хабар:</w:t>
        <w:br/>
        <w:t>ұстайды. Көп уақыт өткен соң генерал-губернаторға Хиуадан бір істерді ілік</w:t>
        <w:br/>
        <w:t>қылып Әзберген барады. Сыйға бір сандық қымбат тарту-таралғы апарады.</w:t>
        <w:br/>
        <w:t>Арадағы кикілжің мәселелерді қойып, өзара келісімге келеді. Генерал да</w:t>
        <w:br/>
        <w:t>Әзберген бидің сандығын толтырып сый береді, қонақ қылады. Жұмысын</w:t>
        <w:br/>
        <w:t>аяқтаған Әзберген би қайтарында Құдиярмен коштасып шықпақшы болып</w:t>
        <w:br/>
        <w:t>ханға келеді. Хан жер үйде өз қызметшілерімен бірге тұрады екен.</w:t>
        <w:br/>
        <w:t>Атқосшысы Дабылдың қолындағы сандықты ашып, ішіндегі асыл</w:t>
        <w:br/>
        <w:t>бұйымдарды төгіп, ханды салып алады. Дабыл аса қайратты адам екен дейді</w:t>
        <w:br/>
        <w:t>шежірешілер, сандықты қолтығына қысып Әзбергенге ере беріпті.</w:t>
        <w:br/>
        <w:t>Осылайша, ханның қашып кеткенін орыстар аңдамай қалады.</w:t>
        <w:br/>
        <w:t>Орынборға қарай шығарында Құдияр жаңадан шапан тіктіріп, ішіне</w:t>
        <w:br/>
        <w:t>өңкей жүз сомдықтарды сырып тастаған екен. Соны Әзберген би қасындағы</w:t>
        <w:br/>
        <w:t>жігіттер байқап қалып, өлтіріп үстіндегі шапанын алғылары келеді. Оны</w:t>
        <w:br/>
        <w:t>сезген Әзберген ханды көзінен таса етпейді. Жолды еңсерген шақта, бір</w:t>
        <w:br/>
        <w:t>түнде Құдиярды алып қашады. Аман-сау жеткен соң қатты толқыған Құдияр</w:t>
        <w:br/>
        <w:t>қарындасы Кенжені Әзбергенге қосқан екен дейді. Айырылысарда хан мол</w:t>
        <w:br/>
        <w:t>сый-сыяпат көрсетеді, соның бірі өзгеше жасалған мылтық көрінеді. Киіз</w:t>
        <w:br/>
        <w:t>үйдің іші жап-жарық болып кетеді екен /1/. Шежіреші қарттардың айтуынша,</w:t>
        <w:br/>
        <w:t>мылтық күні кешеге дейін сакталғанға ұқсайды.</w:t>
        <w:br/>
        <w:t>Осылайша, мұрағат қорлары дерекетері мен аңыз бірін-бірі толықтыра</w:t>
        <w:br/>
        <w:t>түседі деуге толық негіз бар. Жалпы Әзберген биге қатысты әңгімелер ел</w:t>
        <w:br/>
        <w:t>аузында көркем өңделіп, аңызға көшкен. Бұл мәселе де өз алдына</w:t>
        <w:br/>
        <w:t>қарастыруды қажет ететін дүние.</w:t>
        <w:br/>
        <w:t>Бұрынғы Қоқан ханы Құдияр қашып, әскерлер көз жазып қалғаннан</w:t>
        <w:br/>
        <w:t>кейін, енді орыс әкімшілігі өкілдері оған көмектескен топтың белсендісі</w:t>
        <w:br/>
        <w:t>Әзберген Мұңайтпасұлын іздестіріп ұстауға кіріседі. Құрамында 20 әскері</w:t>
        <w:br/>
        <w:t>бар урядниғ Орал жүздігінен он бес күн бойы іздеп Әзберген би ауылы мен</w:t>
        <w:br/>
        <w:t>руластарын тауын оларға қашқынды тауып беруді талап етеді 121. Осылай</w:t>
        <w:br/>
        <w:t>бір жыл бойы Орал облысы Ембі уезі бастығы подполковник Киреев бастаған</w:t>
        <w:br/>
        <w:t>топ Әзберген Мұңайтпасұлын қолға түсіре алмаған. Оның басты себебі,</w:t>
        <w:br/>
        <w:t>Торғай облысында бой тасалап жүрген. Соңында, Әзберген би Боқай деген</w:t>
        <w:br/>
        <w:t>жерде 1878 жылы 28 қыркүйекте ұсталып Ырғыздағы абақтыға жабылады/Ҙ3/.</w:t>
        <w:br/>
        <w:t>Тұтқынды қыс түскенше әкімшілік орталығы Орынбор қаласына жеткізудің</w:t>
        <w:br/>
        <w:t>шарасыздығы осы жөнінде сақталған құжаттардан байқалады/4/. Тіпті,</w:t>
        <w:br/>
        <w:t>Ырғыз уезінің бастығы өзінің қараша айындағы хатында Торғай облысы</w:t>
        <w:br/>
        <w:t>әскери губернаторына қазына есебінен жол шығынын көтерер болса</w:t>
        <w:br/>
        <w:t>Ә.Мұңайтпасұлын пошта көліктерімен-ақ жіберуге әзір екенін мәлімдеген.</w:t>
        <w:br/>
        <w:t>Ол «Тұтқынның өзі түйесімен де барғысы келетіні хабарлап, оның</w:t>
        <w:br/>
        <w:t>денсаулығы жарамсыз әрі, жасы егде екенін мәлімдеп, оны қарулы</w:t>
        <w:br/>
        <w:t>күзетшісіз аттандыру да ыңғайсыз болып тұр» делінген құжатта.</w:t>
        <w:br/>
        <w:t>Орталықтың тапсырмасы бойынша тұтқынды Түркістан генерал-</w:t>
        <w:br/>
        <w:t>губернаторлығынан келе жатқан бір әскери топқа қосып Орынборға</w:t>
        <w:br/>
        <w:t>жеткізуді бұйырған. 1879 жылдың 21 сәуірінде Ырғыз қамалы абақтысында</w:t>
        <w:br/>
        <w:t>жатқан Ордақонған болысы Хо4 ауыл биі Әзберген Мұңайтпасұлы Торғай</w:t>
        <w:br/>
        <w:t>облысы әскери губернаторына жазған өтінішінде өзінің өткен жылдың 7</w:t>
      </w:r>
    </w:p>
    <w:p>
      <w:r>
        <w:t>56</w:t>
        <w:br/>
        <w:t>Ақтөбе мемлекеттік педагогикалық институтының Хабаршысы.</w:t>
        <w:br/>
        <w:t>роднику мечети Досжан хазрет приезжают много поломников, особенно в</w:t>
        <w:br/>
        <w:t>теплое время года.</w:t>
        <w:br/>
        <w:t>Была проведена экспертиза воды из родника, в которой мне оказала</w:t>
        <w:br/>
        <w:t>помошь доцент кафедры химической технологии АГУ имени К.Жубанова,</w:t>
        <w:br/>
        <w:t>А.Е. Байманова. Я провела опыты по определению обіцей жесткости</w:t>
        <w:br/>
        <w:t>родниковой воды. Также для сравнения я взяла воду реки Шиили, которая</w:t>
        <w:br/>
        <w:t>находится примерно в 15-20-ти метрах от ролника. В итоге, я пришла к</w:t>
        <w:br/>
        <w:t>выводу, что воду этого родника при полном определении ее химико -</w:t>
        <w:br/>
        <w:t>биологического состава можно применять в лечебных целях.</w:t>
        <w:br/>
        <w:t>Досжан Кашакулы</w:t>
        <w:br/>
        <w:t>(рис. Б.Нагиева</w:t>
        <w:br/>
        <w:t>Родник возле мечети</w:t>
        <w:br/>
        <w:t>Примерный вид мечети</w:t>
        <w:br/>
        <w:t>после восстановления</w:t>
        <w:br/>
        <w:t>(эскиз Б.М.Моменова)</w:t>
        <w:br/>
        <w:t>В поселке Шубар-Кудук в 1992 году в честь Досжан- ишана была</w:t>
        <w:br/>
        <w:t>воздвигнута мечеть. Имамом этой мечети является Боранбаев Нурлан</w:t>
        <w:br/>
        <w:t>Турсынулы, вступивший в эту должность в 1998 году . А весной этого года</w:t>
        <w:br/>
        <w:t>76</w:t>
        <w:br/>
        <w:t>Ақтөбе мемлекеттік педагогикалық институтының Хабаршысы. - Хе3, 2008</w:t>
        <w:br/>
        <w:t>было завершено строительство новой мечети силами шубаркудукцев. Но эти</w:t>
        <w:br/>
        <w:t>два здания нс имеют историческую ценность. Поэтому, надо восстановить</w:t>
        <w:br/>
        <w:t>прежнес состояние мечети Акши!</w:t>
        <w:br/>
        <w:t>Прошлой осенью,13 октября 2007 года обшество мусульманов</w:t>
        <w:br/>
        <w:t>Темирского района поставило новый памятник у могилы Досжан Кашакулы</w:t>
        <w:br/>
        <w:t>и построило Дом для посетителей. А в эгом голу в Актобе местной властью</w:t>
        <w:br/>
        <w:t>дано имя Досжан Кашакулы одной из улиц города. В поселке Карғалы</w:t>
        <w:br/>
        <w:t>построена мечеть его имени.</w:t>
        <w:br/>
        <w:t>Роль Досжан хазрета в становлении казахского народа огромна. Народ</w:t>
        <w:br/>
        <w:t>это знает и чтит его память.</w:t>
        <w:br/>
        <w:t>ЛИТЕРАТУРА:</w:t>
        <w:br/>
        <w:t>1. Ажигали С.Е. Архитектура кочевников - феномен истории и культуры</w:t>
        <w:br/>
        <w:t>Евразии</w:t>
        <w:br/>
        <w:t>/памятники Арало-Каспийского региона/. Алматы, 2002.</w:t>
        <w:br/>
        <w:t>2. Ауезов М.«Путь Абая» ,том 1. Алматы,1987.</w:t>
        <w:br/>
        <w:t>3. Жоламанов М. Досжан ишанға құрмст /М.Жоламанов// «Темір» газеті.-</w:t>
        <w:br/>
        <w:t>2000.- 30 маусым.-4 стр.</w:t>
        <w:br/>
        <w:t>5. Қабижанұлы М. Досжан хазірет - дінді уағыздап, діл ұстанған</w:t>
        <w:br/>
        <w:t>ІМ.Қабижанұлы// «Ақтөбе» газеті.-2004.- 1 шілде.22 бет.</w:t>
        <w:br/>
        <w:t>6. Нигматуллин А.М. Роль медресе «Галия» в просвецении тюркских</w:t>
        <w:br/>
        <w:t>народов. «Жүбанов тағлымы» УІ Халықаралық ғылыми-теориялық</w:t>
        <w:br/>
        <w:t>конференция материалдары. Ақтөбе, 2005. 421-423 беттер.</w:t>
      </w:r>
    </w:p>
    <w:p>
      <w:r>
        <w:t>7. Рахимкулова М.Ф. Медресе «Хусаиния» в Оренбурге. - Оренбург, 1997.</w:t>
        <w:br/>
        <w:t>8. Саипов А.А. "Теория и практика туризма Казахстана". Алматы,1996.</w:t>
        <w:br/>
        <w:t>9. Салкынулы С.«Досжан хазірет», А-2006. стр 130</w:t>
        <w:br/>
        <w:t>10. Сапаралы Б. «Құнанбай қажы». Алматы,1995.</w:t>
        <w:br/>
        <w:t>11. Стародуб Т.Х. Мечеть. Термин и архитектурный тип. Вестник</w:t>
        <w:br/>
        <w:t>Московского университета. Серия 13, востоковедение .Уе4/2006. стр. 54-74.</w:t>
        <w:br/>
        <w:t>12. Фаизов С.Ф. Сборник, посвяшенный 1000-летию Казани. Вестник</w:t>
        <w:br/>
        <w:t>Московского университета. Серия 13, востоковедение. Хе3/2006. стр.89-91.</w:t>
        <w:br/>
        <w:t>77</w:t>
        <w:br/>
        <w:t>Ақтөбе мемлекеттік педагогикалық институтының Хабаршысы. - 53, 2008</w:t>
        <w:br/>
        <w:t>8. Даулбасв Б.Д. Рассказ о жизни киргиз Николаевского уезда Тургайской</w:t>
        <w:br/>
        <w:t>области с 1830 по 1880 гг.//Записки Орснбург.отдела ИРГО.-Вып.Х% 4.-</w:t>
        <w:br/>
        <w:t>Оренбург,1881.-196с.</w:t>
        <w:br/>
        <w:t>9. Насыри К. Образцы народной литературы казанских татар - загадки,</w:t>
        <w:br/>
        <w:t>пословицы, песни. // Известия ОАИЭ. Казань, 1883.</w:t>
        <w:br/>
        <w:t>10. Диваев А.А. Древне-киргизские шпохоронные обычаи. Киргизский</w:t>
        <w:br/>
        <w:t>рассказ о звездах. Киргизское описание солнца, находяшегося на небесах.</w:t>
        <w:br/>
        <w:t>Киргизские причитания По покойнику./ Известия ОАИЭ при Имп.</w:t>
        <w:br/>
        <w:t>Казанском университете. Том ХІУ, вып.1-2, 1897-1898. Казань.-1898.</w:t>
        <w:br/>
        <w:t>ПІ. Каратаев Б.Б. Из тюремного дневника.// Бурабаев М.С. Обшественная</w:t>
        <w:br/>
        <w:t>мысль Казахстана в 1917-1940ғт.-Алма-Ата: Ғылым, 1991.-256с.</w:t>
        <w:br/>
        <w:t>12. Каримов К.К. Наука в дореволюционном Башкортостане. - Уфа:</w:t>
        <w:br/>
        <w:t>«Восточный университет», 1999.-116.</w:t>
        <w:br/>
        <w:t>13. Наука и инновации. // Казахстан сегодня. Информационно-аналитический</w:t>
        <w:br/>
        <w:t>сборник.- Алматы: ТОО «Интеллсервис», 2005.- 408с.</w:t>
        <w:br/>
        <w:t>Фигура Досжан Кашакулы в өсушествленин идеи просветительства</w:t>
        <w:br/>
        <w:t>среди мусульман</w:t>
        <w:br/>
        <w:t>Избасарова Г.Б., Карашаева И.</w:t>
        <w:br/>
        <w:t>(е.Актобе)</w:t>
        <w:br/>
        <w:t>%</w:t>
        <w:br/>
        <w:t>(Ұйақавада қаҙақ хамқийчА Фи сауийий ама тобевлда суде секфиен Тостбалһ</w:t>
        <w:br/>
        <w:t>Жашақсуеихаң баяғас« ?сайан байлфавады.) 8</w:t>
        <w:br/>
        <w:t>е.</w:t>
        <w:br/>
        <w:t>.Досжап хазрет / Хазрет - святой, блаженный; почтитольное</w:t>
        <w:br/>
        <w:t>наименование духовного лица/ родился 1815 году. Он был сыном муллы по</w:t>
        <w:br/>
        <w:t>имени Кашак из рода Табын. Первым учителем Досжан хазрета стал его</w:t>
        <w:br/>
        <w:t>отец. Исследователь Сабит Салкынулы предполагает, что Досжан получил</w:t>
        <w:br/>
        <w:t>духовнос образование в одном из медресе Каргалинска. Он обучался четыре</w:t>
        <w:br/>
        <w:t>года в начальных классах, четыре года в средних классах и четыре года в</w:t>
        <w:br/>
        <w:t>старших классах. И имеет 12-летнее образование. Каргалинская слабода</w:t>
        <w:br/>
        <w:t>находилась в 18-и км от города Оренбург. Здесь находились 9 медресе. В 17</w:t>
        <w:br/>
        <w:t>лет Досжан начал пробовать себя в должности имама. Он прожил 75 лет. И</w:t>
        <w:br/>
        <w:t>трижды совершил хадж в Мекку. В одной из поездок он построил за свои</w:t>
        <w:br/>
        <w:t>деньги такия /постоялый двор/ для паломников - казахов.</w:t>
        <w:br/>
        <w:t>К сожалению, свидетельствуюших достоверных фактов о жизни и</w:t>
        <w:br/>
        <w:t>деятельности Досжан-ишана очень мало. Эти факты встречаются Вв</w:t>
        <w:br/>
        <w:t>стихотворении «Оплакивание о табын Досжан хазрете» известного поэта и</w:t>
        <w:br/>
        <w:t>современника хазрета Абубакир Кердери.</w:t>
      </w:r>
    </w:p>
    <w:p>
      <w:r>
        <w:t>Досжан хазрет постройл три мечети. Первую в местечке Кайнар</w:t>
        <w:br/>
        <w:t>примерно в 1850 году. Это место упоминается в стихах поэта Абубакир</w:t>
        <w:br/>
        <w:t>Кердери и в научных трудах профессора института истории И ЭТнологИИ им.</w:t>
        <w:br/>
        <w:t>Ч.Валиханова НАН РК С.Е.Ажгали. Профессор в своей научной статье «О</w:t>
        <w:br/>
        <w:t>69</w:t>
        <w:br/>
        <w:t>Ақтөбе мемлекеттік педагогикалық институтының Хабаршысы. - Мө3, 2008</w:t>
        <w:br/>
        <w:t>ТІЛ ЖӘНЕ ӘДЕБИЕТ МӘСЕЛЕЛЕРІ</w:t>
        <w:br/>
        <w:t>Тілдерді деңгейлік оқытудың ортақ белгілері мен ерекшеліктері</w:t>
        <w:br/>
        <w:t>Өмірбаева К.О.</w:t>
        <w:br/>
        <w:t>(Ақтөбе)</w:t>
        <w:br/>
        <w:t>(6 ойаибе һассмаяһибакийая одеие и)азнаки ш особенности -аногдийобиего</w:t>
        <w:br/>
        <w:t>одучендя языка м. /</w:t>
        <w:br/>
        <w:t>Қазақстанда тілдерді оқыту тарихы тереңде жатыр. Тілдік танымдық</w:t>
        <w:br/>
        <w:t>тұғыр ретінде әдеби-мәдени ескерткіштерді қазақ елі мұра тұтынады. Орхон-</w:t>
        <w:br/>
        <w:t>Енисей таңбаларының әлемдік маңызы зор. Ежелгі түркі жазбаларының</w:t>
        <w:br/>
        <w:t>тарихына тоқталсақ, қазақ Тілі түркі тілдері тобына жатады.Түркі</w:t>
        <w:br/>
        <w:t>тайпаларының -үйсіндердің, қыпшақтардың, наймандардың, арғындардың,</w:t>
        <w:br/>
        <w:t>дулаттардың, алшындардың және басқалардың тілдері негізінде диалектілік</w:t>
        <w:br/>
        <w:t>аз ғана өзгешелігі бар бірыңғай қазақ тілі қалыптасты.</w:t>
        <w:br/>
        <w:t>Адамның қарым-қатынас құралы - тіл. Тілдерді деңгейлік оқыту</w:t>
        <w:br/>
        <w:t>мәдениетті сөйлей білу, тіл тазалығын сақтау, басқа тілдермен</w:t>
        <w:br/>
        <w:t>қойыртпақтамай сөзге мән беруге үйретеді. Абай: «Қарны тоқ аса маңғаз</w:t>
        <w:br/>
        <w:t>ұкпас сөзді, сөзді ұғар көкірегі болса көзді» деген болатын. Сөзді әркім</w:t>
        <w:br/>
        <w:t>әртүрлі ұғады. Сөйлей білу де өнер. Оны тыңдап ұға білу де мәдениеттілікке,</w:t>
        <w:br/>
        <w:t>ақылдылыққа келеді. Сөйлеу, тыңдау, оқу және жазу дағдысы арқылы</w:t>
        <w:br/>
        <w:t>оқушылардың деңгейін анықтауға болады. Ол үшін деңгейлік тапсырмалар</w:t>
        <w:br/>
        <w:t>қолданылады.</w:t>
        <w:br/>
        <w:t>Деңгейлік оқыту мынадай қағидаларға негізделеді:</w:t>
        <w:br/>
        <w:t>әр түрлі мектеп, сынып оқу тобы үшін оқытудың әр түрлі деңгейлі</w:t>
        <w:br/>
        <w:t>жағдайын жасау;</w:t>
        <w:br/>
        <w:t>әр түрлі гомогенді топта, сыныпта оқытуды қамтамасыз ететін</w:t>
        <w:br/>
        <w:t>әдістемелік, психолого-педагогикалық және ұйымдастыру;</w:t>
        <w:br/>
        <w:t>жас құрамы бойынша /жасы бойынша тетелестер, әр жастағы бірақ</w:t>
        <w:br/>
        <w:t>білім деңгейі бір топтар/;</w:t>
        <w:br/>
        <w:t>жынысы бойынша /әйел, ер, аралас/;</w:t>
        <w:br/>
        <w:t>ақыл-ой даму деңгейі бойынша /жетілген, жалғастырушылық</w:t>
        <w:br/>
        <w:t>деңгейлері негізінде/;</w:t>
        <w:br/>
        <w:t>жеке психологиялық типі /ойлау қабілеті, темперамент, мінез-құлқы</w:t>
        <w:br/>
        <w:t>бойынша/;</w:t>
        <w:br/>
        <w:t>денсаулық деңгейі /жалпы топ, денсаулығы нашарлар, көзі көруі,</w:t>
        <w:br/>
        <w:t>құлағының естуі т.б./( 1,45)</w:t>
        <w:br/>
        <w:t>Оқушыларды деңгейлік тапсырма негізінде оқыту өз бастауын деңгейлік</w:t>
        <w:br/>
        <w:t>оқыту технологиясынан алады. Деңгейлік оқыту мәселесі өз алдына бір</w:t>
        <w:br/>
        <w:t>ғылыми зерттеулерді қажет етеді. Өйткені оның зерттеу нысанасы да,</w:t>
      </w:r>
    </w:p>
    <w:p>
      <w:r>
        <w:t>78</w:t>
        <w:br/>
        <w:t>Ақтөбе мемлекезтік педагогикалық институтының Хабаршысы. - Х83, 2008</w:t>
        <w:br/>
        <w:t>Третью мечеть Досжан хазрет построил в Мекке вместе с Кунанбаем,</w:t>
        <w:br/>
        <w:t>отцом великого Абая. Эти факты приводит в своей книге «Түрік, қырғыз,</w:t>
        <w:br/>
        <w:t>қазақ һәм хандар шежіресі» Шакарим Кудайбердиев. Напоминаем, что</w:t>
        <w:br/>
        <w:t>Шакарим - сын Кудайберди, старшего сына Кунанбая. «В 1906 году я</w:t>
        <w:br/>
        <w:t>совершил хадж в Мекку. Тогда увидел такия /постоялый двор/, которую</w:t>
        <w:br/>
        <w:t>построили Кунанбай с Досжан кажы. Тақия построена на средства</w:t>
        <w:br/>
        <w:t>поломников во глане Кунанбая и Досжан кажы в 1874 году. Домом владел</w:t>
        <w:br/>
        <w:t>представитель Младшего жуза Султан бек. А охранял такия Канатбай суфи.</w:t>
        <w:br/>
        <w:t>Султан сказал: дом записан на Досжан кажы, хотя его начал строить</w:t>
        <w:br/>
        <w:t>Кунанбай. На строительство дома больше ушли средства Младшего</w:t>
        <w:br/>
        <w:t>жуза»./10.254/</w:t>
        <w:br/>
        <w:t>Досжан поехал на этот раз в группе из 120 человек. 100 человек</w:t>
        <w:br/>
        <w:t>предоставляли Младший Жуз. Ехать в Мекку на поклонение могли в</w:t>
        <w:br/>
        <w:t>основном только богатые люди. Средства у Досжан хазрета имелись. Он</w:t>
        <w:br/>
        <w:t>ездил туда трижды. Дорога была нелегкой. Нужно было пройти через города</w:t>
        <w:br/>
        <w:t>Ташкент, Самарканд, Мерв, Мешхед, Аспагань и Абадан. Дальше</w:t>
        <w:br/>
        <w:t>поломники добирались через пустыни Аравии, либо кружным морским</w:t>
        <w:br/>
        <w:t>путем на корабле. Чтобы перенести тяжесть дороги надо было иметь крепкое</w:t>
        <w:br/>
        <w:t>здоровье.</w:t>
        <w:br/>
        <w:t>К сожалению, о первом посешении Мекки Досжан кажы мало сведений.</w:t>
        <w:br/>
        <w:t>Он поехал туда с младшей женой богатоғо человека из Среднего Жуза</w:t>
        <w:br/>
        <w:t>Нуркен бая. Вернулся он только через 4 года. Дорога была длинной и</w:t>
        <w:br/>
        <w:t>трудной. Также он мучился от языкового барьера. Второй раз он совершил</w:t>
        <w:br/>
        <w:t>хадж примерно 1874 году. Ему было 59 лет. Тогда он построил с Кунанбай</w:t>
        <w:br/>
        <w:t>кажы такия для соотечественников. Через некоторые время он едет в Мекку</w:t>
        <w:br/>
        <w:t>третий раз, чтобы доказать арабам о сушествовании казахского народа и</w:t>
        <w:br/>
        <w:t>заодно посмотреть свой дом-такия. Дело в том, что арабы не энали ничего о</w:t>
        <w:br/>
        <w:t>казахах, и они об этом часто спрашивали у поломников-казахов. «Однажды в</w:t>
        <w:br/>
        <w:t>одном из посиделок учителя-арабы спрашиватюот: «Вы пазываете себя</w:t>
        <w:br/>
        <w:t>қазахами, а в документах ваших указано, что вы киргизы. А казахи являются</w:t>
        <w:br/>
        <w:t>мусульманами?». Вопрос заденет честь наших поломпиков. После</w:t>
        <w:br/>
        <w:t>возврацения домой Досжан кажы поедет в Казанское духовное управление</w:t>
        <w:br/>
        <w:t>/ему пришлось ходить целый месяц, чтобы достать доқумент/, возмет там</w:t>
        <w:br/>
        <w:t>письмо - спраяку с Печатью о том, что казахи принадлежат к числу</w:t>
        <w:br/>
        <w:t>мусульман ханства Бухар-Хиуа и покажет арабам. После этого арабы</w:t>
        <w:br/>
        <w:t>признали казахов мусульманами.</w:t>
        <w:br/>
        <w:t>Не секрет, что инициаторами создания Мусульманских обшеств в</w:t>
        <w:br/>
        <w:t>Восточпой и Средней Азии были татары. Недавно творческий коллектив</w:t>
        <w:br/>
        <w:t>турецких архивистов и палеографов под руководством генерального</w:t>
        <w:br/>
        <w:t>директора Государственных архивов Республики Турция проф. Юсуфа</w:t>
        <w:br/>
        <w:t>Сарыная подготовил сборник документов посвешенный к 1000-летию</w:t>
        <w:br/>
        <w:t>г.Казани. Сборник обьединяет 240 докумептов, извлеченных из 109 учетных</w:t>
        <w:br/>
        <w:t>единиц наиболсе авторитетных турецких архивов. Первый по хронологии</w:t>
        <w:br/>
        <w:t>документ относится к 1567 - 1568 ттг., последний -- к 1922 г. «В книге пять</w:t>
        <w:br/>
        <w:t>тематических разделов: «Дипломатия, политика и вооруженные силы»,</w:t>
        <w:br/>
        <w:t>72</w:t>
        <w:br/>
        <w:t>Ақтөбе мемлекеттік иедагогикалық институтының Хабаршысы. - Ме5, 2008</w:t>
      </w:r>
    </w:p>
    <w:p>
      <w:r>
        <w:t>құралдары меп тілдік тұлғаларды дұрыс қолдануды үйренсе, оны іс жүзінде</w:t>
        <w:br/>
        <w:t>қажетіне жұмсайды. Сол себепті оқушы тілді адамдармен қарым-қатынас</w:t>
        <w:br/>
        <w:t>құралы ретінде үйренгені дұрыс (4, 63).</w:t>
        <w:br/>
        <w:t>Қарым-қатынас - адам табиғатында олардың арасындағы аса қажеттілік.</w:t>
        <w:br/>
        <w:t>Қарым-қатынас тұлғаның өз тұстастарын және өзін танудың маңызды құралы</w:t>
        <w:br/>
        <w:t>рстінде кажст. Қарым-қатынас тіл арқылы жасалады. Тіл қаруы - сөз. Сөз</w:t>
        <w:br/>
        <w:t>қаруы -ой. Ойды айту - іс-әрекет, қарым-қатынас, бірлесе отырып қоғамдық</w:t>
        <w:br/>
        <w:t>пайдалы істер атқару, бірін-бірі ұғыну, ұжымдық қатынас жасау. Адам іс-</w:t>
        <w:br/>
        <w:t>әрекетіне ойын, оқу, еңбек кіреді.</w:t>
        <w:br/>
        <w:t>Оқушыларға сөйлеу материалдарын меңгертіп, оларды қатысымда дұрыс</w:t>
        <w:br/>
        <w:t>қолдануға дағдыландырудың ұтымды тәсілі - қазақ тілінен тапсырмаларды</w:t>
        <w:br/>
        <w:t>қатысымдылық қырынан ұйымдастыру. Сонда ғана әр оқушы өз деңгейіне</w:t>
        <w:br/>
        <w:t>бейімдеп үйреткен материалды бірден іс жүзінде қайталап, қатысымдық</w:t>
        <w:br/>
        <w:t>қажетіне жарата алады. Қазақ тілінен деңгейлік тапсырмалар беру арқылы</w:t>
        <w:br/>
        <w:t>оқушының дара касиеттерін, әлеуметтік психологиялық танымын, жасын,</w:t>
        <w:br/>
        <w:t>психо-физиологиялық ерекшеліктерін анықтауға мүмкіндік беріледі. Бесінші</w:t>
        <w:br/>
        <w:t>сынып оқушылары бастауыш мектептен орта буын сыныптарына көтерілу</w:t>
        <w:br/>
        <w:t>барысында түрлі қиыншылықтарға кездеседі. Мұғалім деңгейлік</w:t>
        <w:br/>
        <w:t>тапсырмалар үсыну барысында оқушылардың сұранымын ескереді, сөйлеу</w:t>
        <w:br/>
        <w:t>тілін дамытады, жазу дағдыларын қалыптастырады, қазақша тілдік қатынас</w:t>
        <w:br/>
        <w:t>жасауға үйрстеді. Әринс, бұл мәселені шешуде орыс тілді ортада қазақ тілі</w:t>
        <w:br/>
        <w:t>пәні бойынша әрбір сабақтың тиімділігін арттыру жұмысы жүргізіледі.</w:t>
        <w:br/>
        <w:t>Оқушы тек орындаушылық қызметпен шектелмей, өзіндік ғылыми көзқарасы</w:t>
        <w:br/>
        <w:t>бар, алган білімі казіргі ғылыми-техникалық прогреске сәйкес, сөйлеу-жазу</w:t>
        <w:br/>
        <w:t>тілінің қыр-сырына жетік, сауатты, парасатты болуы тиіс.</w:t>
        <w:br/>
        <w:t>Қазақ тілінің ереже, заңдылықтарын игермей оқушы өз ойын басқаға</w:t>
        <w:br/>
        <w:t>жеткізе алмайды. Олай болса, деңгейлік тапсырмалар арқылы оқушылардың</w:t>
        <w:br/>
        <w:t>сөйлеу тілін дамыту тіл біліміне негізделеді.</w:t>
        <w:br/>
        <w:t>Деңгейлік оқыту барысында мұғалімдер төмендегідей жұмыстар</w:t>
        <w:br/>
        <w:t>жүргізеді:</w:t>
        <w:br/>
        <w:t>деңгейлік тапсырмалар үшін материал дайындап оны құрады;</w:t>
        <w:br/>
        <w:t>деңгейлік тапсырмаларды орындату арқылы оқушыларды іздендіреді,</w:t>
        <w:br/>
        <w:t>пәнге қызығушылығын арттыралы, шығармашылығын шыңдайды;</w:t>
        <w:br/>
        <w:t>деңгейлік тапсырмалар орындата отырып, оқушылардың білім</w:t>
        <w:br/>
        <w:t>сапасының көрсеткіш-мониторингін шығарады;</w:t>
        <w:br/>
        <w:t>деңгейлік оқыту барысында оқушылардың қабілетін, психологиялық</w:t>
        <w:br/>
        <w:t>ерекшелігін, сұранысын есепке алып отырады.</w:t>
        <w:br/>
        <w:t>Деңгейлік саралап оқыту қазақ тілін оқытудың қазіргі әртүрлі жаңа</w:t>
        <w:br/>
        <w:t>технологияларымен байланыстырыла оқытылады.</w:t>
        <w:br/>
        <w:t>ӘДЕБИЕТТЕР:</w:t>
        <w:br/>
        <w:t>1. Беспалько В,П. Слагаемые педагогической технологии. М, Педагогика.</w:t>
        <w:br/>
        <w:t>1989.- 190 с. :</w:t>
        <w:br/>
        <w:t>2. Монахов В.М. Модульная технология обучения. Москва, 1989</w:t>
        <w:br/>
        <w:t>81</w:t>
        <w:br/>
        <w:t>Актөбе мемлекеттік педагогикалық институтының Хабаршысы. - Х83, 2008</w:t>
        <w:br/>
        <w:t>Познание закономерностей и путей развития науки как сложного</w:t>
      </w:r>
    </w:p>
    <w:p>
      <w:r>
        <w:t>обшественного явления помимо теоретического имеет, несомненно, и</w:t>
        <w:br/>
        <w:t>практическое значение Для повышения эффективности организации и</w:t>
        <w:br/>
        <w:t>управления наукой на современном этапе. Ведь история любой эпохи</w:t>
        <w:br/>
        <w:t>любого народа обязательно будет неполной, если не изучается наука и</w:t>
        <w:br/>
        <w:t>научная мысль, оказываюшие огромное влияние на духовную И</w:t>
        <w:br/>
        <w:t>В</w:t>
        <w:br/>
        <w:t>Ии</w:t>
        <w:br/>
        <w:t>ЕЗ</w:t>
        <w:br/>
        <w:t>материальную культуру обшества. В связи с этим важным фактором</w:t>
        <w:br/>
        <w:t>познании пути развития науки и раскрытия ее обших закономерностей,</w:t>
        <w:br/>
        <w:t>проявлений специфических особенностей является учет этнонациональных,</w:t>
        <w:br/>
        <w:t>географических, регионально-демографических, идейно-традиционных и</w:t>
        <w:br/>
        <w:t>иных аспектов. Изучение зарождения и развития научной мысли, ее первых</w:t>
        <w:br/>
        <w:t>шагов в Казахстане, взаимодействия научных обшеств в регионе. безусловно,</w:t>
        <w:br/>
        <w:t>имеет болышое научно-познавательное и организационно-практическое</w:t>
        <w:br/>
        <w:t>значение. Творческое использование опыта прошлого в целях повышения</w:t>
        <w:br/>
        <w:t>эффективности современной науки делает историю развития научных</w:t>
        <w:br/>
        <w:t>обшеств в Казахстане и Волго-Уральском регионе одним из наиболее</w:t>
        <w:br/>
        <w:t>актуальных направлений исторических исследований.</w:t>
        <w:br/>
        <w:t>В настояшее время в Республике Казахстан наблюдается новый этап в</w:t>
        <w:br/>
        <w:t>развитии научной деятельности, который характеризуется ежегодным</w:t>
        <w:br/>
        <w:t>увеличением финансирования | фундаментальных и прикладных</w:t>
        <w:br/>
        <w:t>исследований, ускоренным освоением нововведений за счет стимулирования</w:t>
        <w:br/>
        <w:t>интеграции науки с частным сектором, всемерное содействие созданию и</w:t>
        <w:br/>
        <w:t>развитию корпоративного сектора науки, ориентация научно-технического</w:t>
        <w:br/>
        <w:t>потенциала на решение насушных экономических и социальных задач. В</w:t>
        <w:br/>
        <w:t>Казахстане сегодня действуют 295 научных учреждений, выполняюших</w:t>
        <w:br/>
        <w:t>научные исследования и разработки, основа деятельности которых была</w:t>
        <w:br/>
        <w:t>заложена во второй половине ХІХ века |13, с.1231.</w:t>
        <w:br/>
        <w:t>ЛИТЕРАТУРА:</w:t>
        <w:br/>
        <w:t>1. Хранить память веков.// «Казахстанская правда», 2003, 29 ноября.</w:t>
        <w:br/>
        <w:t>2. Прошлое Казахстана в источниках и материалах. - Алматы: Қазақстан,</w:t>
        <w:br/>
        <w:t>1997.-383с.</w:t>
        <w:br/>
        <w:t>3. Левшин А.И. Описание киргиз-казачьих, или киргиз-кайсацких, орд И</w:t>
        <w:br/>
        <w:t>степей. - Алматы, «Санат», 1996.- 656с.</w:t>
        <w:br/>
        <w:t>4. История отечественного востоковедения с середины ХІХ века до</w:t>
        <w:br/>
        <w:t>1917 года.-М.: «Восточная литература» РАН, 1997.-536с.</w:t>
        <w:br/>
        <w:t>5. Демешева Г.А. Казахстаиа в изданиях научных обшеств:</w:t>
        <w:br/>
        <w:t>Библиографический указатель.- Алматы, 2000.- 398с.</w:t>
        <w:br/>
        <w:t>6. Катанов Н.Ф. О свадебных обрядах татар Восточного Туркестана.//</w:t>
        <w:br/>
        <w:t>Известия ОАИЗЭ. Том ХІ, Вып.5.- Казань, 1894.- С.409-434; Катанов Н.Ф. О</w:t>
        <w:br/>
        <w:t>погребальных обычаях тюркских племен с древнейших времен до наших</w:t>
        <w:br/>
        <w:t>дней.// Известия ОАИЭ.Том ХП, Вып.1.- Казань, 1894.-С.106-142</w:t>
        <w:br/>
        <w:t>7. Сейдалин Т. О хлебопашестве на реке Тургай.// Записки Оренбургского</w:t>
        <w:br/>
        <w:t>отдела ИРГО. - Выпуск Жі. - Казань, 1870. -300с.</w:t>
        <w:br/>
        <w:t>68</w:t>
        <w:br/>
        <w:t>Ақтөбе мемлекеттік цедагогикалык институтының Хабаршысы, - М3, 2008</w:t>
        <w:br/>
        <w:t>3. Караев Ж.А. Педагогическая технология обучения. Республиканский</w:t>
        <w:br/>
        <w:t>издательский кабинет., 1999.- 55 стр.</w:t>
        <w:br/>
        <w:t>4. Инге Унт. Индивидуализация и дифференциация обучения. Москва,</w:t>
        <w:br/>
        <w:t>«Педагогика», 1990.- 180 с.</w:t>
      </w:r>
    </w:p>
    <w:p>
      <w:r>
        <w:t>Тіл мәдениетін жетілдіру жайында</w:t>
        <w:br/>
        <w:t>Уразбаева С.А.</w:t>
        <w:br/>
        <w:t>(Ақтөбе)</w:t>
        <w:br/>
        <w:t>(8 г4ее аббгд норлонаоб бойроса өсобермаеяиббобанав сұжибуф яриса.) )</w:t>
        <w:br/>
        <w:t>“Тіл ұлттың жаны“ деген ұлы адамдар. Бүгінгі күні, үшінші</w:t>
        <w:br/>
        <w:t>мыңжылдықтың есігін ашып, ХХІ ғасыр табалдырығынан аттап кірген шақта</w:t>
        <w:br/>
        <w:t>тәуелсіз Қазақстан Республикасының ендігі болашағы, шығар биігі саяси -</w:t>
        <w:br/>
        <w:t>экономикалық факторлармен қатар, оның мемлекеттік тілі - қазақ тілінің де</w:t>
        <w:br/>
        <w:t>тағдыр - талантына тікелей байланысты.</w:t>
        <w:br/>
        <w:t>«Тіл - бүкіл халық немесе бір үлт колданатын - сөйлесу, түсінісу, жазу</w:t>
        <w:br/>
        <w:t>құралы. Тіл тарихында сол аса маңызды құралдың өткірлігі, тазалығы үшін</w:t>
        <w:br/>
        <w:t>әр халықтың алдыңғы қатарлы саналы азаматтары күресіп келе жатқаны</w:t>
        <w:br/>
        <w:t>белгілі. Ол - заңды құбылыс». (6, 101</w:t>
        <w:br/>
        <w:t>Қазақ тілі мәдениеті - қазак тілінің тазалығы, өткірлігі. Ойды</w:t>
        <w:br/>
        <w:t>жеткізуде тілдің өткірлігі, оралымдылығы, жатықтығы қажет. Сонда ғана</w:t>
        <w:br/>
        <w:t>адам, өзінің көздеген мақсатына жетпек. Бұл ғасырлар бойы калыптасып келе</w:t>
        <w:br/>
        <w:t>жатқан қазақ тіл білімі салалары жүйелерін, тілдің құрылымдық сипаттарын</w:t>
        <w:br/>
        <w:t>іс жүзінде дұрыс қолдану, халықтық тілдің негізінде қалыптасқан қазақ</w:t>
        <w:br/>
        <w:t>әдеби тілінің сөйлеу, жазу заңдылықтарын теориялық тұрғыдан жетік</w:t>
        <w:br/>
        <w:t>меңгеріп, өмірде шебер жұмсай білуді талап етеді.</w:t>
        <w:br/>
        <w:t>Қазак тілінің тазалығы үшін күрес бүгінгі күні ғана емес, өткен заманда</w:t>
        <w:br/>
        <w:t>да болды, ол күреске өткен ғасырларда өмір сүрген зиялы, қазақ жазба әдеби</w:t>
        <w:br/>
        <w:t>тілі өкілдері қатысты. Солардың бірегейі ағартушы, жазушы Ыбырай</w:t>
        <w:br/>
        <w:t>Алтынсарин еді. Ол өзінің қазақ тілінде тұңғыш жарық көрген оқулық -</w:t>
        <w:br/>
        <w:t>“Қазақ хрестоматиясының” кіріспесінде: “нысанаға дәл тию үшін орыс</w:t>
        <w:br/>
        <w:t>әрпімен бастыруды дұрыс деп таптым” - деген болатын. Ағартушының</w:t>
        <w:br/>
        <w:t>негізгі мақсаты - орынсыз қолданған түсініксіз сөздерден құтылу, қазақ</w:t>
        <w:br/>
        <w:t>тілінің тазалығын бұзатын қойыртпақ тілден аулақ болу, сөйтіп қазақ</w:t>
        <w:br/>
        <w:t>сөздерін дыбыстың жағынан дұрыс жазу, қазақ тілінің тазалығын сақтау</w:t>
        <w:br/>
        <w:t>болатын. Ыбырай атқарған осындай азаматтық істер өз ортасына , оның ойын</w:t>
        <w:br/>
        <w:t>тап басып түсінген шәкірттеріне, замандастарына озық үлгі болды.</w:t>
        <w:br/>
        <w:t>Ыбырай Алтынсарин қазақша басып шығарған еңбектері арқылы түркі</w:t>
        <w:br/>
        <w:t>тілдерін бір тіл ету саясатына қарсы соққы беріп, қазак тілінің дербес тіл</w:t>
        <w:br/>
        <w:t>болып өмір сүре алатындығын дәлелдеді. Соған орай ана тіліміз бен туған</w:t>
        <w:br/>
        <w:t>әдебиетіміздің мерейі үшін қызмет етіп , тілдің өсіп - өркендеуіне үлес қосу.</w:t>
        <w:br/>
        <w:t>Бұл - туған Отан, халық, мемлекет алдындағы әрбір азаматтың перзенттік</w:t>
        <w:br/>
        <w:t>82</w:t>
        <w:br/>
        <w:t>Ақтобе мемлекеттік педагогикалық институтының Хабаршысы. - М3, 2008</w:t>
        <w:br/>
        <w:t>бөлмейтін кездер де болады. Мысалы, қара таныған, зығырданы қайнау,</w:t>
        <w:br/>
        <w:t>мысы құру, мірдің оғындай сияқты тіркестердің жалпы мағынасын</w:t>
        <w:br/>
        <w:t>түсінгенмен, осы әр тіркестің алғашқы сыңарлары қандай мағына</w:t>
        <w:br/>
        <w:t>беретіндігіне этимологиялық талдау негізінде ғана көз жеткізуге болады. Ал</w:t>
        <w:br/>
        <w:t>мұндай тіркестер халқымыздың өткен тарихынан сыр шертіп, ұрпақтан</w:t>
        <w:br/>
        <w:t>ұрпаққа жалғасып келе жатқан асыл мұрамыз. Сондыктан «тіл мәдениеті сол</w:t>
        <w:br/>
        <w:t>тілде түсінісіп, Пікір алысу гана емес, халқының мәдениеті мен тарихын,</w:t>
        <w:br/>
        <w:t>әдебиеті мен өнерін, салт - дәстүрін білу керек деген сөз». (1, 1151</w:t>
        <w:br/>
        <w:t>Халқымыз қашан да канатты сөзді - қазынан деп, өнегені - өрісім деп</w:t>
        <w:br/>
        <w:t>таныған. Сонау замандардан келе жатқан сара сөздер мен дана сөздердің,</w:t>
        <w:br/>
        <w:t>дүлдүл ақындар мен бұлбұл жыраулардың өзегінен шыққан өнегелі</w:t>
      </w:r>
    </w:p>
    <w:p>
      <w:r>
        <w:t>өсиеттердің; ел көсемдері мен шешендерінің уытты уағызының; білікті</w:t>
        <w:br/>
        <w:t>билердің табанды тапқырлығының, танымдық өрісі мен шебер тілді</w:t>
        <w:br/>
        <w:t>шешендігін бүгінгі ұрпаққа үлгі ету - біздің міндетіміз.</w:t>
        <w:br/>
        <w:t>Өмір бойы халқымызбен бірге жасап, оның мәдени өмірінің тұтқасы</w:t>
        <w:br/>
        <w:t>болып келе жатқан мол мұрасы, ен байлығы - тілін байытқан үстіне байыта,</w:t>
        <w:br/>
        <w:t>дамытқан үстіне дамыта беру, ішкі мүмкіншіліктерін аша түсу арқылы тіл</w:t>
        <w:br/>
        <w:t>мәдениетін көтеру - әрбір қазақ азаматының міндеті.</w:t>
        <w:br/>
        <w:t>Тіл мәдениетін үйретудің негізгі мақсаты - әдеби тілдегі сөздік қорды</w:t>
        <w:br/>
        <w:t>дұрыс таңдап, талғап сөйлеу, жазуда сауаттылыққа үйрету, тіл мәдениеті мен</w:t>
        <w:br/>
        <w:t>стилистиканың өзара байланысын ескере отырып, оқушылардың оқып -</w:t>
        <w:br/>
        <w:t>үйрену белсеңділігін арттыру.</w:t>
        <w:br/>
        <w:t>Тіл - қатынас құралы және адам мәдениетінің айнасы. Мәдениетті</w:t>
        <w:br/>
        <w:t>адам болу үшін мәдени мінез - құлық ережелерін үйрсну аздық стеді. Ол</w:t>
        <w:br/>
        <w:t>үшін алдымен рухани мәдениет қажет: сөйлегенде ойды әдейі тТүрлендірмей,</w:t>
        <w:br/>
        <w:t>«бос сөздерді қайталай бермей, қысқа, дәл және анық айту, тілдің қоғамдық</w:t>
        <w:br/>
        <w:t>қызметін, тіл мәдениетін айқындайды». |2, 74-77)</w:t>
        <w:br/>
        <w:t>Тіл заңдылықтарын, оның құрылымдық сипатын таныту қазақ тілі</w:t>
        <w:br/>
        <w:t>пәнінің бір қыры, ал сол білімін білікке айналдырып, өмірде қолдана алуы</w:t>
        <w:br/>
        <w:t>екінші қыры дегенде олардың өзара байланысын, тәуелділігін тап басып</w:t>
        <w:br/>
        <w:t>айқын аңғарту көзделеді.</w:t>
        <w:br/>
        <w:t>С. Аманжолов: “Балалар ана тілінің жобаларын, кағидаларын судай</w:t>
        <w:br/>
        <w:t>жаттап алулары шарт емес, оны іс жүзінде, тәжірибеде пайдаланса ғана</w:t>
        <w:br/>
        <w:t>толық білгенге саналады” , - деген екен. |3, 181</w:t>
        <w:br/>
        <w:t>Сондықтан күнделікті сабақта оқушы ана тілінін теориялық</w:t>
        <w:br/>
        <w:t>мәселерімен қатар, тіл мәдениетінен де білім алып, өз ойын мазмұнды</w:t>
        <w:br/>
        <w:t>жеткізіп, ұтымды сөйлей білуге тәрбиеленуі тиіс.</w:t>
        <w:br/>
        <w:t>ӘДЕБИЕТТЕР:</w:t>
        <w:br/>
        <w:t>1. Балақаев М. Қазақ тілі және оның формалары. Алматы «Қазақстан»,</w:t>
        <w:br/>
        <w:t>1994. - 115 бет.</w:t>
        <w:br/>
        <w:t>2. Құрманғалиева С. «Тіл мәдениетін оқыту жайы» қазақ тілі мен</w:t>
        <w:br/>
        <w:t>әдебиеті. Алматы. Хғ2. 1995.-73 бет.</w:t>
        <w:br/>
        <w:t>Нұрғалиев Р. Өнер алды - қызыл тіл. Алматы «Мектеп», 1994,</w:t>
        <w:br/>
        <w:t>4. Қазақтың 100 би шешендері. Алматы «Қазақстан». 1989.</w:t>
        <w:br/>
        <w:t>84</w:t>
        <w:br/>
        <w:t>9»</w:t>
        <w:br/>
        <w:t>Ақтобе мемлекеттік педагогикалық институтының Хабаршысы. - Х83, 2008</w:t>
        <w:br/>
        <w:t>выдаюшемся значении. Арало-Каспийского историко-культурного</w:t>
        <w:br/>
        <w:t>феномена» отмечает: «В аридно-степной зойе |Арало-Каспия</w:t>
        <w:br/>
        <w:t>распространены следуюшие характерные виды /Жжатегорич/ мемориально-</w:t>
        <w:br/>
        <w:t>кулыповых памятников: Мечети. Имеют наибольшее распространение на</w:t>
        <w:br/>
        <w:t>Манкыстау, Северном Устюрте, в отдельных районах Северного</w:t>
        <w:br/>
        <w:t>Приаралья. Типы: скально-подземные, степные напольные /яростые/,</w:t>
        <w:br/>
        <w:t>наземные стеновме /архитектурные/. В Северо-Восточном Прикастии</w:t>
        <w:br/>
        <w:t>вестречаюіпся подземный ин наземный вариант этих сооружений.</w:t>
        <w:br/>
        <w:t>Выдаюшимися образцами памятников являются мечети Шоақкпак-ата,</w:t>
        <w:br/>
        <w:t>Кангға-баба, Бекет-ата, Досжан-ишапна/Кайнар/ Ишан-ата, акына</w:t>
        <w:br/>
        <w:t>Дюсемби, Исатая»./ 1 /</w:t>
        <w:br/>
        <w:t>По реформе царского правительства 1867-68 годы началось</w:t>
      </w:r>
    </w:p>
    <w:p>
      <w:r>
        <w:t>административное деление Казахстана. Следовало ограничение прав и</w:t>
        <w:br/>
        <w:t>привилегий мусульманского духовенства. Духовные дела передавались</w:t>
        <w:br/>
        <w:t>гражданской администрации. Установился контроль над строительством</w:t>
        <w:br/>
        <w:t>мечетей, мектебов и медресе. В каждой волости разрешалось иметь только</w:t>
        <w:br/>
        <w:t>одного выборного муллу, утверждаемого военным губернатором. Почему я</w:t>
        <w:br/>
        <w:t>подробно остановливаюсь на событиях 1867-68 годов? Потому что, эти</w:t>
        <w:br/>
        <w:t>события повлияли и на жизнь Досжан хазрета. Ему пришлось переехать из</w:t>
        <w:br/>
        <w:t>Донызтау /в некоторых источниках это место называется Кирпиктау/ в</w:t>
        <w:br/>
        <w:t>Шилису. Хазрет не стал возрожать приказу генерала-губернатора Катенина.</w:t>
        <w:br/>
        <w:t>В Шиили у Досжан ишана началась новая жизнь. Он вновь построил</w:t>
        <w:br/>
        <w:t>мечеть и продолжал свою просветительскую деятельность. Сюда приезжали</w:t>
        <w:br/>
        <w:t>тысячи детей из разных городов чтобы получить знание. Мечеть состояла из</w:t>
        <w:br/>
        <w:t>трех комнат: молельного зала, медресе и библиотеки. Возле мечети были</w:t>
        <w:br/>
        <w:t>посажены деревья яблони и вишни, привезенные из Мекки самим Досжан</w:t>
        <w:br/>
        <w:t>хазретом. Она построена примерно в 1868 году. Мечеть расположена в</w:t>
        <w:br/>
        <w:t>Темирском районе в 3-х километрах от станции Шубар-Кудук. Она имела</w:t>
        <w:br/>
        <w:t>куполообразную форму, но больше напоминаюшую юрту. Внутреннее</w:t>
        <w:br/>
        <w:t>пространство мечети делится поперечной перегородкой на три равные части</w:t>
        <w:br/>
        <w:t>и разделены низко посаженными арками. Местами сохранились элементы</w:t>
        <w:br/>
        <w:t>орнаментального декора, коранического текста. Говорят, что кирпичи были</w:t>
        <w:br/>
        <w:t>изготовлены из смеси, в состав которой входило кобылье молоко. По другим</w:t>
        <w:br/>
        <w:t>источникам, скорее всего более верный вариант, мечеть имела шесть комнат.</w:t>
        <w:br/>
        <w:t>Внутри комнат нет подпорки /упоры/. На потолке не имеется не одного</w:t>
        <w:br/>
        <w:t>уклона и пояса, он сделан в форме купола. На нем висели 5 светильников</w:t>
        <w:br/>
        <w:t>/канделябры/, которые освешали мечеть и давали тепло. Стоимость каждого</w:t>
        <w:br/>
        <w:t>светильника составляла 500 рублей. Окна мечети были высокими, размером в</w:t>
        <w:br/>
        <w:t>человеческий рост. Для строительства мечети был приглашен Бирман уста,</w:t>
        <w:br/>
        <w:t>прославивший своим мастерством. У него было 100 помошников. Эти факты</w:t>
        <w:br/>
        <w:t>подтверждение тому, что строительству мечети была выделена солидная</w:t>
        <w:br/>
        <w:t>сумма. Своей мечети Досжан кажы не дал своего имени. Это доказывает его</w:t>
        <w:br/>
        <w:t>высокую культуру и благородность. Народ имсновал мечеть - «Ақши</w:t>
        <w:br/>
        <w:t>мешіті».</w:t>
        <w:br/>
        <w:t>70</w:t>
        <w:br/>
        <w:t>Ақтобе мемлекеттік педагогикалық институтының Хабаршысы. - 393,2008</w:t>
        <w:br/>
        <w:t>гуманитарных сферах знаний (региональная и отраслевая экономика, истария</w:t>
        <w:br/>
        <w:t>и этнография казахского народа, фольклористика И лингвистика,</w:t>
        <w:br/>
        <w:t>обшественная мысль и тд). Расширение знаний о Казахстане</w:t>
        <w:br/>
        <w:t>сопровождалось хозяйственным освоением, изменениями в структуре его</w:t>
        <w:br/>
        <w:t>экономики, увеличением доли оседлого, земледельческого населения,</w:t>
        <w:br/>
        <w:t>возникновением и / ростом торнодобываюшей и металлургической</w:t>
        <w:br/>
        <w:t>промышленности, тем самым шло в русле модернизационных процессов,</w:t>
        <w:br/>
        <w:t>оқазывая ему посильное ускоряюшее влияние.</w:t>
        <w:br/>
        <w:t>Вторая половина ХІХ века - это период расцвета российской</w:t>
        <w:br/>
        <w:t>ориенталистики, создания Императорского Русского Географического</w:t>
        <w:br/>
        <w:t>обшества и его отделов (4, с.87|. Изучением истории и культуры Казахстана</w:t>
        <w:br/>
        <w:t>занимались 24 научных обшества Российской империи, среди них</w:t>
        <w:br/>
        <w:t>Оренбургский и Западно-Сибирский отделы Русского Географическото</w:t>
        <w:br/>
        <w:t>обшества и научные обшества при Казанском, Московском и Петербургском</w:t>
        <w:br/>
        <w:t>университетах |5, с.4|. Деятельность научных обіцеств стала заметным</w:t>
        <w:br/>
        <w:t>явлением в обшественно-культурнөй жизни тюркоязычных народов</w:t>
        <w:br/>
        <w:t>Казахстана и Волго-Уральского региона на рубеже ХІХ-ХХ веков. Этому</w:t>
        <w:br/>
        <w:t>способствовало включение в орбиту научных изысканий многоаспектной</w:t>
        <w:br/>
        <w:t>деятельности научных обшеств представителей национальной</w:t>
        <w:br/>
        <w:t>интеллигенции казахского, татарского и башкирского народов. Участие в</w:t>
        <w:br/>
        <w:t>деятельности научных обшеств сыграло роль в становлении их как</w:t>
        <w:br/>
        <w:t>исследователей и приобшении к миру науки, что положительно отражалось</w:t>
      </w:r>
    </w:p>
    <w:p>
      <w:r>
        <w:t>в социокультурном развитии региона.</w:t>
        <w:br/>
        <w:t>Во второй половине ХІХ века попытки модернизации экономики</w:t>
        <w:br/>
        <w:t>Российской империи, вылившиеся в развитие капитализма, предопределили</w:t>
        <w:br/>
        <w:t>преимушественнов развитие прикладных изысканий, удовлетворяюших</w:t>
        <w:br/>
        <w:t>интересы экстенсивно развиваюшейся промышленности, структурных</w:t>
        <w:br/>
        <w:t>изменений в сельском хозяйстве и торговли. Изыскания приобретали все</w:t>
        <w:br/>
        <w:t>болсе специализированный характер. В их проведении ведуіцее место наряду</w:t>
        <w:br/>
        <w:t>с научными сообідествами центральных промышленных и</w:t>
        <w:br/>
        <w:t>сельскохозяйственных ведомств занимали местные научные организации -</w:t>
        <w:br/>
        <w:t>Оренбургский отдел Императорского Русского Географического обшества,</w:t>
        <w:br/>
        <w:t>Оренбургская Ученая архивная комиссия, Обшество по изучению местного</w:t>
        <w:br/>
        <w:t>края (Уфа), «Обіцество археологии, истории и этнографии» при Казанском</w:t>
        <w:br/>
        <w:t>университете, статистические комитеты губернских земств и другие.</w:t>
        <w:br/>
        <w:t>Деятельность научных обшсств Южного Урала была направлена на изучение</w:t>
        <w:br/>
        <w:t>истории, культуры и быта полиэтничного И поликонфессионального</w:t>
        <w:br/>
        <w:t>населения региона. Благодаря трансграничному положению Западного</w:t>
        <w:br/>
        <w:t>Казахстана с БВолго-Уральским регионом осушествлялея процесс</w:t>
        <w:br/>
        <w:t>взаимодействия народов, культур, конфессий.</w:t>
        <w:br/>
        <w:t>В деятельности научных обшеств Южного Урала в этот период приняли</w:t>
        <w:br/>
        <w:t>участие видные ученые, определявшие уровень российской ориенталистики:</w:t>
        <w:br/>
        <w:t>В.В.Бартольд, Н.В.Покровский, В.В.Радлов, А.К.Казем-бек, И.Н.Березин,</w:t>
        <w:br/>
        <w:t>Н.Ф.Катанов (6). Научно-Исследовательская деятельность Оренбургского</w:t>
        <w:br/>
        <w:t>отдела Императорского Русского Географического обшества, Оренбургской</w:t>
        <w:br/>
        <w:t>66</w:t>
        <w:br/>
        <w:t>Ақтөбе мемлекеттік педагогикалық институтының Хабаршысы. - Х%3, 2008</w:t>
        <w:br/>
        <w:t>5. Қожахметов Қ. Мәнерлеп оқу. Алматы «Мектеп». 1993.</w:t>
        <w:br/>
        <w:t>6. Қуандықова С. «Қазақ тілі мен әдебиет» журнал.Хе10.1995.</w:t>
        <w:br/>
        <w:t>7. Сәдуақас Ә. «Тіл мәдениетін жетілдіру» «Қазақ тілі мен әдебиет»</w:t>
        <w:br/>
        <w:t>журнал. Хе2. 2000.</w:t>
        <w:br/>
        <w:t>Мұхтар Әуезов және оның заманы</w:t>
        <w:br/>
        <w:t>(Жазушының «Қилы заман» шығармасы бойынша ой-толғам)</w:t>
        <w:br/>
        <w:t>Тайжанов А.Т.</w:t>
        <w:br/>
        <w:t>(Ақтөбе)</w:t>
        <w:br/>
        <w:t>(ЯЯббоғ сбабаа идеряалавй сбов жисяв « сұлеройия в аобесейн ҮЙ. &gt;бусраба «Жави</w:t>
        <w:br/>
        <w:t>жен» )</w:t>
        <w:br/>
        <w:t>ХІХ ғасырдың аяғы мен ХХ ғасыр басындағы Қазақстан қоғамдық</w:t>
        <w:br/>
        <w:t>ойының бір белесі - ұлттық интеллигенциямыздың үлкен алыптар</w:t>
        <w:br/>
        <w:t>шогырының саяси-әлеуметтік, мәдени майдан алаңына шығуы болды.</w:t>
        <w:br/>
        <w:t>Солардың ішінде өз талантымен халқының есінде мәңгі калған,</w:t>
        <w:br/>
        <w:t>шығармашылығы ұлтымыздың рухани алтын қорына айналған ойшыл-</w:t>
        <w:br/>
        <w:t>жазушы Мұхтар Омарханұлы Әуезовтің, де өзіндік орны бар.</w:t>
        <w:br/>
        <w:t>М.Әуезовтің саналы өмір жолы екі ғасыр мен қоғамның өтпелі кезеңімен</w:t>
        <w:br/>
        <w:t>қат-кабат келді. Оның өз өмірімде үш түрлі формацияны (феодализм,</w:t>
        <w:br/>
        <w:t>капитализм, социализм) бастан кештім, кей ретте мен жастық шағы мен</w:t>
        <w:br/>
        <w:t>бүгінгісінің арасында ғасырлар жатқан шежіреші адамдаймын. Көргенім,</w:t>
        <w:br/>
        <w:t>бастан кешіргенім, байқағаным жөнінен ХХ ғасырдың орта шеніне, тіпті</w:t>
        <w:br/>
        <w:t>сонау Европа да емес, одап әрмен Азияның Орта ғасырынан келген адам</w:t>
        <w:br/>
        <w:t>сияқтымын деуі де содан болса керек.</w:t>
      </w:r>
    </w:p>
    <w:p>
      <w:r>
        <w:t>М.Әуезов жазушылығымен қатар. гуманитарлық саланы да терең</w:t>
        <w:br/>
        <w:t>игерген ғалым. Сондықтан да оның шығармаларына терең философиялық</w:t>
        <w:br/>
        <w:t>таным, тарихи-әлеуметтік үстаным тән. Осы заманғы бүкіл ғылым дамуын</w:t>
        <w:br/>
        <w:t>оның түрлі салаларының бір-бірімен тығыз байланыстылығынсыз елестету</w:t>
        <w:br/>
        <w:t>мүмкін емес. Өйткені, ғылымның түрлі саласымен байланыстырыла</w:t>
        <w:br/>
        <w:t>жүргізген зерттеу, жазылған шығарма кез-келген құбылысқа жаңаша карауға,</w:t>
        <w:br/>
        <w:t>оның оси уақытқа дейінгі зерттелмей келген басқа қырларын, ерекшеліктерін</w:t>
        <w:br/>
        <w:t>аша түсуге мүмкіндік береді. Ал тарих пен әдебиеттің бір-бірімен баяғыдан-</w:t>
        <w:br/>
        <w:t>ақ тығыз байланысты екені жалпы жұртқа аян. Ертедегі грек</w:t>
        <w:br/>
        <w:t>мифологиясында бұл екі саланың бір-бірімен апалы-сіңлілі бауырлардай деп</w:t>
        <w:br/>
        <w:t>аталуы тегін болмаса керек. Осыны терең түсінген М.Әуезов қандай</w:t>
        <w:br/>
        <w:t>шығарма жазбасын әуелі уақиғаның тарихи себептеріне жіті назар аударады,</w:t>
        <w:br/>
        <w:t>тарих көшінде кездесетін құбылыстар мен ірі уақиғалардың әлеуметтік</w:t>
        <w:br/>
        <w:t>себептері болады деп есептейді. Адамзат дамуында да, үлт өмірінде де</w:t>
        <w:br/>
        <w:t>диалектиканың қарама-қайшылығы, сан мен сапа бірлігі, терісті-терістеу</w:t>
        <w:br/>
        <w:t>үздіксіз жүріп жатады.</w:t>
        <w:br/>
        <w:t>85</w:t>
        <w:br/>
        <w:t>Ақтабе мемлекеттік педагогикалық институтының Хабаршысы. - Хв3, 200%</w:t>
        <w:br/>
        <w:t>ученой архивной комиссии, «Обшества археологии, истории и этнографии»</w:t>
        <w:br/>
        <w:t>при Казанском университете способствовала приобшению к научной жизни</w:t>
        <w:br/>
        <w:t>людей в регионе, формированию первых кадров национальной</w:t>
        <w:br/>
        <w:t>интеллигенции, расширению познавательных интересов населения. Наряду</w:t>
        <w:br/>
        <w:t>с работами, освецаюшими историю края в русле официальной</w:t>
        <w:br/>
        <w:t>историографии, появились исследования, выполненные с диберально-</w:t>
        <w:br/>
        <w:t>демократических позиций, более обьективно освешаюшие историю</w:t>
        <w:br/>
        <w:t>колонизация тюркоязычных народов Западного Казахстана и Волго-</w:t>
        <w:br/>
        <w:t>Уральского региона. Необходимо отметить труды членов-сотрудников</w:t>
        <w:br/>
        <w:t>научных обшсств, раскрываюшис социально-экономическое и духовное</w:t>
        <w:br/>
        <w:t>развитие поликонфессионального и полиэтничного региона, взаимовлияние</w:t>
        <w:br/>
        <w:t>различных типов хозяйствования Ии традиционной культуры тюркских,</w:t>
        <w:br/>
        <w:t>финно-уғорских и славянских народов: Т.Сейдалина |71, Б.Д.Даулбаева (|81,</w:t>
        <w:br/>
        <w:t>Б.Наурызбаева, М.М.Бекчурина, М.В. Лоссиевского, В.И.Филоненко,</w:t>
        <w:br/>
        <w:t>Н.Ф.Катанова, К.Насыри (9|и других.</w:t>
        <w:br/>
        <w:t>Под влиянием активизации деятельности представителей национальной</w:t>
        <w:br/>
        <w:t>интеллигенции казахского, татарского и башкирского народов происходила</w:t>
        <w:br/>
        <w:t>эволюция обшественного сознания тюркоязычных народов региона. Это</w:t>
        <w:br/>
        <w:t>время, когда начинается процесс идентификации представителей</w:t>
        <w:br/>
        <w:t>интеллигенции со своим народом, появляютТсЯя учсныс И мыслитсли,</w:t>
        <w:br/>
        <w:t>осознаюшие себя представителями соответственно казахского, татарского и</w:t>
        <w:br/>
        <w:t>башкирского народов И стремяшиеся поднять его культурный уровень на</w:t>
        <w:br/>
        <w:t>высокую ступень развития.</w:t>
        <w:br/>
        <w:t>Конец ХІХ - начало ХХ веков является временем формирования</w:t>
        <w:br/>
        <w:t>национальной гуманитарной мысли, синтезируюицей в себе традиции</w:t>
        <w:br/>
        <w:t>ориенталистики И российской науки. Лейтмотивом перемен была</w:t>
        <w:br/>
        <w:t>модернизация обшества в русле приобшения его к обшеевропейским</w:t>
        <w:br/>
        <w:t>ценностям. Вышли в свет труды А.Байтурсынова, А.Букейханова, М.</w:t>
        <w:br/>
        <w:t>Тынышпаева, А.Диваева |101, А.Берсмжанова, Б. Каратаева П 1), М.Чокая, А.-</w:t>
        <w:br/>
        <w:t>З.Валиди, Р.Фахретдинова и других, по-новому освешаюшие историю и</w:t>
        <w:br/>
        <w:t>историю обшественнәй мысли тюркских народов Казахстана и Волго-</w:t>
        <w:br/>
        <w:t>Уральского региона. Прежде всего, следует отметить, что научные и</w:t>
        <w:br/>
        <w:t>краеведческие изыскания этих и других авторов Вв области истории и</w:t>
        <w:br/>
        <w:t>этнографии, продолжая научные традиции, заложенные еше Т.Сейдалиным,</w:t>
        <w:br/>
        <w:t>Б.Даулбаевым, М.Бекчуриным, Ш.Марджани, М.Уметбаевым, внесли</w:t>
        <w:br/>
        <w:t>сушественный вклад в процесс взаимодействия и сотрудничества В</w:t>
        <w:br/>
        <w:t>исследовании истории и культуры народов региона. Кроме того, значение</w:t>
      </w:r>
    </w:p>
    <w:p>
      <w:r>
        <w:t>деятельности этих ученых не ограничивается лишь национальными и</w:t>
        <w:br/>
        <w:t>региональными рамками. Это, прежде всего, обусловлено тем, что проблемы,</w:t>
        <w:br/>
        <w:t>поднимавшиеся учеными, являлись актуальными и для других нерусских</w:t>
        <w:br/>
        <w:t>народов, и предложенные ими варианты Ии возможности решения</w:t>
        <w:br/>
        <w:t>исторических, и этнических процессов имели обшее значение не только Для</w:t>
        <w:br/>
        <w:t>тюркоязычных народов (|121.</w:t>
        <w:br/>
        <w:t>В условиях возрастаюшего значения науки во всех сферах жизни</w:t>
        <w:br/>
        <w:t>обіцсства проблема изучения ее истории становится все более актуальной.</w:t>
        <w:br/>
        <w:t>67</w:t>
        <w:br/>
        <w:t>Актөбе мемлекеттік педагогикалық институтының Хабаршысы. - М93, 2008</w:t>
        <w:br/>
        <w:t>- Зайт ишан. Аккубаш сочинял стихи. Он был расстрелен в 1937 году как</w:t>
        <w:br/>
        <w:t>«враг народа». Остальным потомкам удалось убежать в Каракалпакию.,</w:t>
        <w:br/>
        <w:t>Сейчас некоторые из них вернулись на Родину.</w:t>
        <w:br/>
        <w:t>2. Особенно интересна встреча Досжан кажы с будушим зятем Жумагали.</w:t>
        <w:br/>
        <w:t>Она состоялась в свяценном городе Мекке. Жумагали - сын Оразалы ишана,</w:t>
        <w:br/>
        <w:t>тоже родом из Донызтау. Жумагали учился в медресе «Аль-Аскария» города</w:t>
        <w:br/>
        <w:t>Мысыр. Он потомок известного Ербатыр ишана. Его отец Оразалы уделял</w:t>
        <w:br/>
        <w:t>большое внимание образованию сына. Сперва, отдал в мечеть «Корсай» на</w:t>
        <w:br/>
        <w:t>Донызтау, затем отправил на учебу в медресе «Галия» города Уфа. Здесь</w:t>
        <w:br/>
        <w:t>имеется несколько несовподений. Медресе «Галия» было популярным</w:t>
        <w:br/>
        <w:t>учебным заведением того времени. Его директор Зия Камали /1873-1942/</w:t>
        <w:br/>
        <w:t>выстулал как реформатор в образовании. Камали был знаменитым хальфа,</w:t>
        <w:br/>
        <w:t>его ученики звали «Парваз хальфа». Хальфа усовершенствовал свое знания за</w:t>
        <w:br/>
        <w:t>траницей. Затем на родине он дает уроки старшим группам в медресе</w:t>
        <w:br/>
        <w:t>«Госмания». Шакирды любили посешать сго занятия. Особенно детям</w:t>
        <w:br/>
        <w:t>нравилось его предметы: перевод Корана, хадис, логика, вера/гакаид/. Наряду</w:t>
        <w:br/>
        <w:t>с канонами Ислама в программу обучения входили такие предметы как</w:t>
        <w:br/>
        <w:t>психология, педагогика, география, история, физика, химия, арабский,</w:t>
        <w:br/>
        <w:t>французский языки, логика, педагогика и история тюркиских народов. А</w:t>
        <w:br/>
        <w:t>Жумагали якобы закончит медресе «Галия» с отличием и направляется в</w:t>
        <w:br/>
        <w:t>Мысыр для продолжения учебы в медресе «Аль-Аскария». О том, что</w:t>
        <w:br/>
        <w:t>Жумагали был способным мальчиком нет сомнений, но он видимо закончил</w:t>
        <w:br/>
        <w:t>другое медресе в Уфе, потому что медресе «Галия» было открыто 10 октября</w:t>
        <w:br/>
        <w:t>1906 года и приравнивалось к высшему учебному заведению. Жумагали, в</w:t>
        <w:br/>
        <w:t>это время, получив высшее духовное образование в медресе «Аль-Аскария»,</w:t>
        <w:br/>
        <w:t>учил детей в мечети Досжан хазрет и имел семью.</w:t>
        <w:br/>
        <w:t>Когда Досжан кажы встретит мальчика, ему было всего 14 лет.</w:t>
        <w:br/>
        <w:t>Оказывается, у мальчика сложилось трудное положение. В тот год умер его</w:t>
        <w:br/>
        <w:t>отец -- Оразалы ишан. У него закончились деньги для оплаты учебы. Тогда</w:t>
        <w:br/>
        <w:t>учителя находят ему спонсора, богатого араба. Но, араб соглашается</w:t>
        <w:br/>
        <w:t>оплатить его учебу с условием, что после окончания Жумагали останется в</w:t>
        <w:br/>
        <w:t>Мысыр, преполавателем его медресе. Жумагали подписывает договор. Узпав</w:t>
        <w:br/>
        <w:t>об этом, Досжан қажы предлагает мальчику свои варианты. Он говорит:</w:t>
        <w:br/>
        <w:t>«Если я оплачу твою учебу и верну расходы арабу, ты поедешь домой и</w:t>
        <w:br/>
        <w:t>будешь учить детей в моем медресе?». После того как мальчик одобрил</w:t>
        <w:br/>
        <w:t>предложение, Досжан кажы сделает обешанное и держит все это время связь</w:t>
        <w:br/>
        <w:t>с ним до конца учебных лет. После возврашения из Мысыр Жумагали</w:t>
        <w:br/>
        <w:t>женитея на дочери Досжан кажы - Уммигульсим. Досжан кажы высоко</w:t>
        <w:br/>
        <w:t>ценил благородство и честность своега образованного зятя. Помимо</w:t>
        <w:br/>
        <w:t>татарского и русского языков Жумагали владел английским и французским</w:t>
        <w:br/>
        <w:t>языками.Жумагали и Уммигульсим имели трех детей: сына Жиеңгали и</w:t>
        <w:br/>
        <w:t>дочерей Бибихан и Газизу. Когда Жиенгали исполнидось где-то 10-12 лет из</w:t>
        <w:br/>
        <w:t>мечети «Корсай» приезжают представители, во главс Утсли кажы/ученик</w:t>
        <w:br/>
        <w:t>Досжан хазрета/, и просят Жумагали на должность имама. Досжан хазрет</w:t>
      </w:r>
    </w:p>
    <w:p>
      <w:r>
        <w:t>74</w:t>
        <w:br/>
        <w:t>Актөбе мемлекеттік педагогикалық институтын! ың Хабаршысы. ашы</w:t>
        <w:br/>
        <w:t>алдымен шартты үш топқа бөлген. Сосын әр топқа әр түрлі дәрежедегі, әр</w:t>
        <w:br/>
        <w:t>гүрлі ауқымды үш деңгейлі тапсырма беріп отырған. Сөйтіп, осындай</w:t>
        <w:br/>
        <w:t>жұмыстың арқасында оқушылардың үлгермеушілігін толық жойған.</w:t>
        <w:br/>
        <w:t>А.А.Кирсанов оқушылардың танымдық белсенділігін дамыту мақсатында</w:t>
        <w:br/>
        <w:t>оқу үрдісінің әр кезеңінде оқу тобына әр түрлі күрделіліктегі тапсырма</w:t>
        <w:br/>
        <w:t>ұсынып, деңгейлік тапсырмалардың тиімділігін ғылыми тұрғыда дәлелдеп</w:t>
        <w:br/>
        <w:t>берген, Әр түрлі деңгейдегі топта ғылыми ұғымдарды қалыптастыру</w:t>
        <w:br/>
        <w:t>мәселесіне оның аспиранты А.А.Попованың еңбегі арналған. Мұғалімдер</w:t>
        <w:br/>
        <w:t>Бутузов, Мазов тапсырмалардың негізгі 2-3 деңгейлі болуын ұсынды (3, 20).</w:t>
        <w:br/>
        <w:t>Орыс тілін оқытуда 3-4 әр түрлі күрделіліктегі, әр түрлі ауқымдағы</w:t>
        <w:br/>
        <w:t>деңгейлік тапсырмаларды қолдану мәселесі М.М.Анцибордың ғылыми</w:t>
        <w:br/>
        <w:t>еңбегінде жан-жақты сипатталады. Мұнда тапсырма әр түрлі тәсілдермен</w:t>
        <w:br/>
        <w:t>(ауызша, жазбаша түрде көрнекілік, карточка, перфокарталарды қолдану)</w:t>
        <w:br/>
        <w:t>орындалады (4, 18).</w:t>
        <w:br/>
        <w:t>Эстонияда орыс тілін оқытуда деңгейлік тапсырмаларды қолдану</w:t>
        <w:br/>
        <w:t>мәселесі А.А.Метса, А.А.Аукум еңбектерінде көрсетілген.</w:t>
        <w:br/>
        <w:t>А.А.Аукум орыс тілін оқытудың 3 деңгейлі тапсырмаларын ұсынса,</w:t>
        <w:br/>
        <w:t>А.А.Метса орыс тілі сабағында перфокассетада жазылған деңгейлік</w:t>
        <w:br/>
        <w:t>Тапсырмаларды қолданудың тиімділігін эксперимент түрінде дәлелдеді</w:t>
        <w:br/>
        <w:t>(4,38). Ал М.Х.Рыйгас эстон тілін алгоритмдік 3 деңгейлі тапсырмаларды</w:t>
        <w:br/>
        <w:t>сабақта қолдану тиімділігін зерттеп тәжірибеге енгізген. Ол деңгейлік</w:t>
        <w:br/>
        <w:t>тапсырмалардың нәтижесін тестік бақылау арқылы тексеріп отырған.</w:t>
        <w:br/>
        <w:t>Аталған ғалымдардың еңбектеріне жасалған қысқаша талдау нәтижесі</w:t>
        <w:br/>
        <w:t>деңгейлік тапсырмаларды сабақта қолданудың тиімділігінің жылдан-жылға</w:t>
        <w:br/>
        <w:t>өсіп отырғандығын дәлелдейді. )</w:t>
        <w:br/>
        <w:t>Сонымен, деңгейлік тапсырмалар оқушылардың әр түрлі білім дәрежесіне</w:t>
        <w:br/>
        <w:t>сай ұсынылады. Деңгейлік тапсырмаларды орындағанда мұғалім -</w:t>
        <w:br/>
        <w:t>бақылаушы, кеңесші. Деңгейлік тапсырмаларды қолдануда оқушылардың</w:t>
        <w:br/>
        <w:t>ақыл-ой еңбегін жетілдіру талабы қойылады. Оқушыларға деңгейлік</w:t>
        <w:br/>
        <w:t>Тапсырмалар, оны орындау әдістемелік нұсқауы кешенімен үсынылады.</w:t>
        <w:br/>
        <w:t>Жұмыста ұсынылып отырған деңгейлік тапсырмалар арқылы</w:t>
        <w:br/>
        <w:t>оқушылардың сөйлеу тілін дамыту әдістемесінің басты ұстанымдары</w:t>
        <w:br/>
        <w:t>В.П.Беспалько мен Ж.А.Қараевтың пікірлеріне сүйеніп жасалған. Педагогика</w:t>
        <w:br/>
        <w:t>ғылымының докторы, профессор Жауынбай Амантұрлыұлы Қараевтың</w:t>
        <w:br/>
        <w:t>деңгейлік оқыту жүйесі туралы іліміне сүйеніп, қазақ тілі сабағында</w:t>
        <w:br/>
        <w:t>деңгейлік тапсырмалар негізінде орыс тілді мектептердің 5-сыныбында</w:t>
        <w:br/>
        <w:t>оқушылардың сөйлеу тілін дамытудың жолдары мен мүмкіндіктері ашылды.</w:t>
        <w:br/>
        <w:t>Әрине, әр пәннің өз ерекшелігі болатыны сөзсіз. Орыс мектептеріндегі қазақ</w:t>
        <w:br/>
        <w:t>тілі пәнінің сапасын арттыру жеке тұлғаны тәрбиелеумен қарай, ең алдымен,</w:t>
        <w:br/>
        <w:t>адам мен адамның, бір ұлт пен екінші ұлттың түсінісуін, пікірлесуін, тілдік</w:t>
        <w:br/>
        <w:t>қарым-қатынасын қамтамасыз етумен байланысты. Осы тұрғыдан келгенде,</w:t>
        <w:br/>
        <w:t>деңгейлік тапсырмалар сабақ барысында нәтижеге жетудің тиімді үлгісі</w:t>
        <w:br/>
        <w:t>болып табылды. Қазіргі білім беру заңының талаптары бойынша деңгейлік</w:t>
        <w:br/>
        <w:t>Тапсырмалар тізбегі оқушының жеке индивидуалдық қасиетін дамытуға</w:t>
        <w:br/>
        <w:t>септігін Профессор Ф.Ш.Оразбаеваның пайымдауынша, оқушы сөйлеу</w:t>
        <w:br/>
        <w:t>80</w:t>
      </w:r>
    </w:p>
    <w:p>
      <w:r>
        <w:t>Ақтөбе мемлекетгік педагогикалық институтының Хабаршысы. -</w:t>
        <w:br/>
        <w:t>2008</w:t>
        <w:br/>
        <w:t>«Иммигранты и переселсние», «Иммигранты и сопиально-экономическая</w:t>
        <w:br/>
        <w:t>жизнь», «Воспитание и образованис», «Предписания, награждения и законы</w:t>
        <w:br/>
        <w:t>о тражданстве»». /15/ Как раз в пятом разделе книги характеризуется</w:t>
        <w:br/>
        <w:t>правовое положснис иммигрантов и некоторые стороны правового. статуса</w:t>
        <w:br/>
        <w:t>мусульман России в Османской империи. К сожалению, нам не удалось</w:t>
        <w:br/>
        <w:t>найти этоғо источника. Поэтому нес можем предпологать то, что обратили ли</w:t>
        <w:br/>
        <w:t>внимания турецкие ученые на оригинал письма, полученного от Казанского</w:t>
        <w:br/>
        <w:t>духовного управления Досжаном хазретом.</w:t>
        <w:br/>
        <w:t>В ходе исследования мы обнаружили сведения о том, что Досжан</w:t>
        <w:br/>
        <w:t>Кашакулы был инициатором преобразований сушествавшего тогда порядка</w:t>
        <w:br/>
        <w:t>уиравления мусульманами. Эти факты приводит исследователь Сабит</w:t>
        <w:br/>
        <w:t>Салкынулы /9.130/, указывая на источник « Рыбаковь С. Устройство и нужды</w:t>
        <w:br/>
        <w:t>управлепія духовными делами мусульмань вь Россім. - Петроградь,1917.</w:t>
        <w:br/>
        <w:t>С.43-44».</w:t>
        <w:br/>
        <w:t>.Сохранился ли дом-такия хазргта в Мекке? Врядь ли. Сколько времени</w:t>
        <w:br/>
        <w:t>прошло. Тем более свяшенныс города Мекка и Медина неоднократно</w:t>
        <w:br/>
        <w:t>перестраивались. Говорят что в 60-е годы потомки Досжан хазрета получают</w:t>
        <w:br/>
        <w:t>письмо от одного из банков Швейцарии о желании перевести в их счет</w:t>
        <w:br/>
        <w:t>большую сумму денег. Но не один из потомков хазрета не отзывались.</w:t>
        <w:br/>
        <w:t>Понятное дело. Боялись преследования.</w:t>
        <w:br/>
        <w:t>У Досжан хазрета было много учеников. Среди них: Жумагали ахун/зять</w:t>
        <w:br/>
        <w:t>хазрета/, Султан ахун/хозяин такия Досжан қажы в Мекке/, Утели кажы,</w:t>
        <w:br/>
        <w:t>Каипкали ишан, Куттыкожа азиз /Каракум ишан/, Идрис максум, Аимбет</w:t>
        <w:br/>
        <w:t>ишан Каймакбайулы, Кожабай ишан, Бухарбай ахун, Жиенгали ахун,</w:t>
        <w:br/>
        <w:t>Мустафа ишан, Абдигали ишан , Камал ахун, Илияс ахун, Турганбай ишан,</w:t>
        <w:br/>
        <w:t>Махтум ишан / Абдулла -сын хазрета/, Нурулла ахун, Беркин халфе /святой</w:t>
        <w:br/>
        <w:t>Беркин/, Заит ишан/внук хазрета/, Сагитжан халфе, Хайрулла хазрет, Бекес</w:t>
        <w:br/>
        <w:t>кажы, Исмаил ишан, Жубанияз ахун, Салмен ишан, Ансатбай ахун и тд.</w:t>
        <w:br/>
        <w:t>Многие их них успешно продолжали дело своего учителя. Например, Бекес</w:t>
        <w:br/>
        <w:t>кажы держал мечеть в Уиле. Деятельность Абдигали ишан связана с мечетью</w:t>
        <w:br/>
        <w:t>«Улкен Жыбыскы» на Донызтау, еше один крупный комплекс ХІХ - начало</w:t>
        <w:br/>
        <w:t>ХХ вв. Султан ахун тоже имел свою мечеть, расположснную в местности</w:t>
        <w:br/>
        <w:t>Ашыбулак, в 50-и км от поселения Беспай. А Хайрулла хазрет (возможно, он</w:t>
        <w:br/>
        <w:t>один из сыновей Досжан хазрета) преподавал в медресе «Хусаиния» Вв</w:t>
        <w:br/>
        <w:t>Оренбурге. Это очень высокая честь. Медресе «Хусаиния» открылось через</w:t>
        <w:br/>
        <w:t>год после смерти Досжан хазрета, 1 января 1891 года. Руководители медресе</w:t>
        <w:br/>
        <w:t>были утверждены Оренбургским Губернским Правлением. Ими стали имам</w:t>
        <w:br/>
        <w:t>Хатып и мударис /учитель/ Габдулгалим Габдулгаллямович Давлетшин. В</w:t>
        <w:br/>
        <w:t>медресе преподавали выдаюшиеся педагоги: Ризатдин ибн Фахретдин /1874-</w:t>
        <w:br/>
        <w:t>1947 - ученый, писатель создатель историко-биографической</w:t>
        <w:br/>
        <w:t>энциоклопедин «Аскар», Мусса Бигиев /1884-1937/ - писатель, публицист,</w:t>
        <w:br/>
        <w:t>автор учебников по географии и истории. Похвальо, что рядом с такими</w:t>
        <w:br/>
        <w:t>людьми работал и учсник Досжан хазрета - Хайрулла хазрет.</w:t>
        <w:br/>
        <w:t>Из детей просветительскую деятельность отца продолжали - Саги,</w:t>
        <w:br/>
        <w:t>Абдолла /Мактум/, Хайрулла, Саттаркул и Аккубаш. Потом сын Саттаркула</w:t>
        <w:br/>
        <w:t>73</w:t>
        <w:br/>
        <w:t>Ақтөбе мемлекеттік педагогикалық институтының Хабаршысы. - Уғ3, 2008</w:t>
        <w:br/>
        <w:t>парызы. Халел Досмұхамедұлы осы жөнінде былай деген: “Тілінен</w:t>
        <w:br/>
        <w:t>айырылган жұрт - жойылған жұрт. Мектеп пен баспаның тілі дұрыс болса,</w:t>
        <w:br/>
        <w:t>елдің тілін көркейтіп, байытып, гүлдендіреді; Мектеп пен баспада</w:t>
      </w:r>
    </w:p>
    <w:p>
      <w:r>
        <w:t>қолданудан қалған тіл - бақытсыз тіл. Ол ел - сорлы ел, мұндай елдің тілі</w:t>
        <w:br/>
        <w:t>бұзылмай қалмайды. Ана тілін білмей тұрып , бөтенше жақсы сөйлесең, ол-</w:t>
        <w:br/>
        <w:t>күйініш. Ана тілін біліп тұрып, бөтенше сөйлеу, бұл- сүйініш ”. (6, 101</w:t>
        <w:br/>
        <w:t>Тіл - біздің мемлекетіміздің, ұлттық өркендеуіміздің тірегі. Өзге</w:t>
        <w:br/>
        <w:t>халықтың тілімен оз дегеніңе жете алмайсың. Сондықтан біздің өз ана</w:t>
        <w:br/>
        <w:t>тіліміздің, халқымыздың, тарихтың алдындағы міндетімізді орындар кез</w:t>
        <w:br/>
        <w:t>келді.</w:t>
        <w:br/>
        <w:t>Тіл мүддесі - ел мүддесі. Осынау мұраты асқақ, жүгі ауыр тіл</w:t>
        <w:br/>
        <w:t>тауқыметін ел болып қолға алып, ел болып жүзеге асыруға міндетіміз.</w:t>
        <w:br/>
        <w:t>Сондықтан күнделікті сабақта тіл қағидаларын оқытуда көп назар</w:t>
        <w:br/>
        <w:t>аударып қана қоймай, тіл мәдениеті мәселелеріне де ерекше көніл бөліп</w:t>
        <w:br/>
        <w:t>отырамын.</w:t>
        <w:br/>
        <w:t>Тіл мәдениеті дегеніміз - тілдік норманың жетілу, ширау, даму</w:t>
        <w:br/>
        <w:t>дәрежесі. Тіл үйретудегі ізеттілік, сауаттылық қана емес, тілдік тәсілдерді,</w:t>
        <w:br/>
        <w:t>фонетикалық, орфографиялық, орфоэпиялық, морфологиялық, синтаксистік</w:t>
        <w:br/>
        <w:t>заңдылықтар мен нормаларды, стильдік құбылыстарды ұқыпты дұрыс</w:t>
        <w:br/>
        <w:t>қолдану дағдысы. )</w:t>
        <w:br/>
        <w:t>«Тілдің анық, дәлдігі оны терең және саналы оқып үйрену барысында,</w:t>
        <w:br/>
        <w:t>қоғам мен отбасында сөзді дұрыс қолданушылардың ықпалы арқасында, ана</w:t>
        <w:br/>
        <w:t>тілін құрметтейтін ортада және бұрынғы шешендер мен жыраулардың</w:t>
        <w:br/>
        <w:t>туындыларын оқу үстінде дамып, шыңдала түседі». (3, 17|</w:t>
        <w:br/>
        <w:t>Сол сияқты мәтін, жаттығу жұмыстарында да тіл мәдениетінің барлық</w:t>
        <w:br/>
        <w:t>мүмкіндіктерін саралап пайдаланған абзал.</w:t>
        <w:br/>
        <w:t>Тіл мәдениетінің негізгі талаптарының бірі - сөзді дұрыс айтып, дұрыс</w:t>
        <w:br/>
        <w:t>жазу. Егер сөз дұрыс айтылмаса, сөз тыңдаушыға түсініксіз естіледі де,</w:t>
        <w:br/>
        <w:t>сөйлеушінің тіл мәдениеті төмендігін көрсетеді. Мұғалім сабақ барысында.</w:t>
        <w:br/>
        <w:t>оқушыларының сөздің айтылуы мен жазылуы ерекшеліктерін ажыратып,</w:t>
        <w:br/>
        <w:t>орфографиялық және орфоэпиялық норма талаптарын сақтауын талап етуі</w:t>
        <w:br/>
        <w:t>тиіс. Сөзді айту кезінде дыбыстық үйлесім сөйлеушінің сөзіне ерекше леп</w:t>
        <w:br/>
        <w:t>беріп, әр сөзі бір - бірімен жарасым тауып, құлаққа жағымды естілетінін</w:t>
        <w:br/>
        <w:t>байқауға болады. Ал аллитерация, ассонанс арқылы жасалған мақал -</w:t>
        <w:br/>
        <w:t>мәтелдер мен сөз тіркестері айтуға да, құлаққа да жайлы естіледі. Мысалы:</w:t>
        <w:br/>
        <w:t>“Жақсы қыз - жағадағы құндыз, жақсы жігіт - көктегі жұлдыз”, “Ағадан -</w:t>
        <w:br/>
        <w:t>ақыл, ініден - ізет”, “ботадай боздау”, “қас - қабағына қарау” тағы басқа.</w:t>
        <w:br/>
        <w:t>Осындай мысалдарды сабақ барысында үнемі қолданып отырса, бұл</w:t>
        <w:br/>
        <w:t>оқушыларды ізденуге, ана тілін сүюге, тіл мүмкіндігін еркін пайдаланып,</w:t>
        <w:br/>
        <w:t>ойды бейнелі жеткізіп, ұтымды сөйлеуге үйретеді.</w:t>
        <w:br/>
        <w:t>Тіл мәдениеті мәселесінде әдеби тіл нормасы мен диалектілік лексика</w:t>
        <w:br/>
        <w:t>ара - қатынасын ажырата білу қажет. Мысалы: Сіріңке - күкірт, шырпы,</w:t>
        <w:br/>
        <w:t>оттық, шақпақ, қабырға - жар, келер жылы - жарын, тағы басқа. |7, 10-111</w:t>
        <w:br/>
        <w:t>Күнделікті қолданып жүрген сөздердің жалпы мазмұны оқушылардың</w:t>
        <w:br/>
        <w:t>бәріне таныс болуы мүмкін, бірақ кейбір сөздердің мағынасына көп көңіл</w:t>
        <w:br/>
        <w:t>8</w:t>
        <w:br/>
        <w:t>Ақтөбе мемлекеттік педагогикалык институтының Хабаршысы. - 3, 2008</w:t>
        <w:br/>
        <w:t>дает свое согласие, после чего Жумагали с семьей переезжает на Донызтау.</w:t>
        <w:br/>
        <w:t>Вскоре Досжан хазрета не станет.</w:t>
        <w:br/>
        <w:t>Жумагали обучает своего сына Жиенгали в медресе «Хусаиния».</w:t>
      </w:r>
    </w:p>
    <w:p>
      <w:r>
        <w:t>Настояіцее имя Жиенгали Гали. Но в ауле Досжана было два мӛльчика Гали.</w:t>
        <w:br/>
        <w:t>Так как сын Жумагали приходился хазрету жиеном, т.е. внуком со стороны</w:t>
        <w:br/>
        <w:t>дочери, маленького Гали назвали жиен Гали, чтобы не путать друзей. До</w:t>
        <w:br/>
        <w:t>конца жизни он остался Жиенгали.</w:t>
        <w:br/>
        <w:t>Жумагали тожс построит мсчсть с помошью богатых людей оседлого</w:t>
        <w:br/>
        <w:t>населенного пункта. По примеру тестя, он выберет для постройки мечети</w:t>
        <w:br/>
        <w:t>красивое место с зеленом лесом, рядом с речкой.</w:t>
        <w:br/>
        <w:t>В 1927-1943 годы Жиепгали потерпел изгнание со стороны Советской</w:t>
        <w:br/>
        <w:t>власти, за это время он был четырежды арестован. Поэтому пришлось уехать</w:t>
        <w:br/>
        <w:t>в Каракалпакию. Особенность Жиенгали заключалось не только В его</w:t>
        <w:br/>
        <w:t>образованности , нои в стиле его одежды. Он одевалея по-европейски.</w:t>
        <w:br/>
        <w:t>«По словам правнука Зайнутдина Ербатырова / ныне покойного /,</w:t>
        <w:br/>
        <w:t>Досжан хазрет был среднего роста, румяным, плечистым, с суровым</w:t>
        <w:br/>
        <w:t>взглядом, немногословным, статным человеком. Зайнутдин не видел</w:t>
        <w:br/>
        <w:t>своего знаменитого продеда, но знал По воспоминаниям своеғо отца</w:t>
        <w:br/>
        <w:t>Жиенгалия»./9.22/ Впервые, портрет Досжан Кашакулы был сделан</w:t>
        <w:br/>
        <w:t>студентом специальности «Дизайн» Актюбинсқого государственного</w:t>
        <w:br/>
        <w:t>университета им.К.Жубанова - Нагиевым Боранбаем по моей просьбе в ходе</w:t>
        <w:br/>
        <w:t>исследования.</w:t>
        <w:br/>
        <w:t>Поколение Досжан хазрета продолжили его 10 детей, 22 внука, 37</w:t>
        <w:br/>
        <w:t>правнуков. По некоторым источникам настояшеве время потомки хазрета</w:t>
        <w:br/>
        <w:t>составляет 200 семей.</w:t>
        <w:br/>
        <w:t>Из потомков за мечетью Досжан хазрета много лет ухаживала дочь</w:t>
        <w:br/>
        <w:t>Аккубаша - Жанатханым. Она умерла в 1998 году. После нее благородное</w:t>
        <w:br/>
        <w:t>дело матери иродолжает ее дочь Зару Байдосова.</w:t>
        <w:br/>
        <w:t>Я считаю достойным мечеть Досжан Кашакулы для привлечения туристов</w:t>
        <w:br/>
        <w:t>в Казахстан. Мечеть находится в разрушенном состоянии, но при болышом</w:t>
        <w:br/>
        <w:t>желании ее можно восстановить. Конечно, в первую очередь нужно создать</w:t>
        <w:br/>
        <w:t>научную экспедицию для полного изучения этого исторического обьекта.</w:t>
        <w:br/>
        <w:t>Потом ждет реставрация мечети. Ее можно превратить в открытый музей.</w:t>
        <w:br/>
        <w:t>Уже сделан примерный эскиз(макет) мечети после восстановления. В этой</w:t>
        <w:br/>
        <w:t>работе мне содействовал к.п.н, доцент кафедры «Дизайн» АГУ</w:t>
        <w:br/>
        <w:t>им.К.Жубанова Б.М.Моменов.</w:t>
        <w:br/>
        <w:t>Лечебный родник, протекакиций возле мечети, требует ряд клинических</w:t>
        <w:br/>
        <w:t>и медико-биологических исследований. Здесь можно лостроить небольшую</w:t>
        <w:br/>
        <w:t>лечебницу, которую можно назвать «Досжан бұлағы». Между прочим,</w:t>
        <w:br/>
        <w:t>мечеть расположена в очень красивом месте.</w:t>
        <w:br/>
        <w:t>Конечно, строительство специального санаторно-курортного комплекса</w:t>
        <w:br/>
        <w:t>требует болыших средств. Тогда можно организовать на территории мечети</w:t>
        <w:br/>
        <w:t>торговые павильоны По реализации на розлив родниковой воды. Больныс</w:t>
        <w:br/>
        <w:t>посешают эти места самопроизвольно, без направления врача. К лечебному</w:t>
        <w:br/>
        <w:t>75</w:t>
        <w:br/>
        <w:t>Ақтөбе мемлекеттік педагогикалық институтының Хабаршысы. - Хе3, 2008</w:t>
        <w:br/>
        <w:t>мақсаты да бөлек. Біздің зерттеу обьектіміз - деңгейлік тапсырма арқылы</w:t>
        <w:br/>
        <w:t>орыс мектептерінде казақ тілін оқыту мәселесі. Әлемдік тілдерді оқыту</w:t>
        <w:br/>
        <w:t>әдістемесінде жекелеген пәндерді (ағылшын, неміс, француз т,б.) оқытуда</w:t>
        <w:br/>
        <w:t>деңгейлік тапсырмаларды қолдану кеңінен тараған.</w:t>
        <w:br/>
        <w:t>Германияда неміс тілін оқыту деңгейлік тапсырмалардың А, В, С және Ғ,</w:t>
        <w:br/>
        <w:t>Е, Д, А жүйесін қолдануға негізделген. Оқу тапсырмалары А, В, С жүйесі</w:t>
      </w:r>
    </w:p>
    <w:p>
      <w:r>
        <w:t>бойынша мынадай 2 деңгейге бөлінеді: негізгі /Ечлдетепаішт/ және қосымша</w:t>
        <w:br/>
        <w:t>/Қайшшт/. А тобына арналған деңгейлі тапсырма - негізгі материал және</w:t>
        <w:br/>
        <w:t>терендете меңгеру үшін қосымша тапсырма; Тапсырмалардың В тобына -</w:t>
        <w:br/>
        <w:t>негізгі материал толық түрде; С тобына - негізгі материал қысқартылған</w:t>
        <w:br/>
        <w:t>қарапайым түрде ұсынылады. Әр жарты оқу жылының аяғында білім</w:t>
        <w:br/>
        <w:t>деңгейінің жалпы сипаты негізінде бұл топтарға қайта өзгеріс енгізіліп</w:t>
        <w:br/>
        <w:t>отырады. Кейде А/В немесе В/С топтарында ауысу болады. Ал Ғ, Е, Д,А</w:t>
        <w:br/>
        <w:t>жүйесінің тапсырмалары бұдан күрделірек (2, 61).</w:t>
        <w:br/>
        <w:t>Канадада Онтарио провинциясында деңгейлік тапсырмалардың мынадай</w:t>
        <w:br/>
        <w:t>3 деңгейлі жүйесі қолданылады: (2, 62).</w:t>
        <w:br/>
        <w:t>Базалық деңгей /һавіс/;</w:t>
        <w:br/>
        <w:t>Жалпыға бірдей деңгей /епега//;</w:t>
        <w:br/>
        <w:t>Жалғастырушы деңгей /а4уапсеа/.</w:t>
        <w:br/>
        <w:t>АҚШ-та ғалымдар Р.Ф. де Хаан және Дж.Ханвигхурстың оқыту жүйелері</w:t>
        <w:br/>
        <w:t>де Япдерелдепі өшбу/ деңгейлік тапсырмаларға негізделген. Олардың</w:t>
        <w:br/>
        <w:t>модестопландары бойынша оқушылар тапсырмаларды өздері таңдайды.</w:t>
        <w:br/>
        <w:t>Аталған ғалымдар негізінен тапсырмаларды мына қырынан қарастырады:</w:t>
        <w:br/>
        <w:t>үздіктерге арналған тапсырма;</w:t>
        <w:br/>
        <w:t>қабілеті нашар, шабан жұмыс жасайтын оқушыларға арналған</w:t>
        <w:br/>
        <w:t>тапсырмалар;</w:t>
        <w:br/>
        <w:t>өз қабілетінен төмен жұмыс жасайтын құлықсыз оқушыларға арналған</w:t>
        <w:br/>
        <w:t>тапсырмалар.</w:t>
        <w:br/>
        <w:t>Америкалық ғалым Дж. Д.Грамстың пайымдауынша, тапсырмалар</w:t>
        <w:br/>
        <w:t>неғұрлым көп денгейлі болса, соғұрлым оқыту тиімді болады. Ол 12-15</w:t>
        <w:br/>
        <w:t>деңгейлі күрделілігі әр түрлі тапсырмаларды ұсынады (2, 77).</w:t>
        <w:br/>
        <w:t>Францияда әр түрлі пән бойынша деңгейлік тапсырмаларды қолдану</w:t>
        <w:br/>
        <w:t>1930-шы жылдан бастап тәжірибеге енгізілген. Мысалы, Р.Дотреп өз пәні</w:t>
        <w:br/>
        <w:t>бойынша қосдеңгейлі тапсырмаларды пайдаланады. Ал, педагогтар С.Френе</w:t>
        <w:br/>
        <w:t>мен М.Бертелоның пайымдауынша, деңгейлік тапсырмаларды қолдану -</w:t>
        <w:br/>
        <w:t>оқытудың ең жаңа тиімді жолы (2, 80).</w:t>
        <w:br/>
        <w:t>Бұрынғы Кеңестік білім беру жүйесіне деңгейлік тапсырмалар арқылы</w:t>
        <w:br/>
        <w:t>оқыту 1950-1960 жылдары енді. Деңгейлік тапсырмалар көбіне оқушылардың</w:t>
        <w:br/>
        <w:t>өзіндік оқуы бойынша тәжірибеде қолданылады. Алғашқы еңбектердің бірі -</w:t>
        <w:br/>
        <w:t>«Шет тілінен үй тапсырмаларын деңгейлік жүйеде ұйымдастыру»</w:t>
        <w:br/>
        <w:t>/Ғ.С.Рябунскийдің кандидаттық диссертациясы. М., 1963/. Е.С.Рябунский</w:t>
        <w:br/>
        <w:t>өзінің көп жылғы тәжірибесінің негізінде оқушылардың белсенділігі мен</w:t>
        <w:br/>
        <w:t>танымдылық қабілеті дәрежесіне сай, ғылыми тұрғыда дәлелденген, шет”</w:t>
        <w:br/>
        <w:t>тілінен деңгейлік үй тапсырмалары жүйесін ұсынған (3, 14). Ал ғалым</w:t>
        <w:br/>
        <w:t>А.А.Бударный оқушылардың үлгермеушілігін жою негізінде сыныпты</w:t>
        <w:br/>
        <w:t>79</w:t>
        <w:br/>
        <w:t>Ақтөбе мемлекеттік педагогикалық институтының Хабаршысы. - Х93, 200%</w:t>
        <w:br/>
        <w:t>Некоторые из этих фактов отметил и профессор С.Е. Ажигали. Он пишет:</w:t>
        <w:br/>
        <w:t>«Следует отметить, что одним из первых организаторов строительства</w:t>
        <w:br/>
        <w:t>мечетей в Западном Казахстане являлся представитель мусульманского</w:t>
        <w:br/>
        <w:t>духовенства из рода табын Досжан - ишан Кашакулы (Досеке, Дошеке),</w:t>
        <w:br/>
        <w:t>умерший в 1896 году в возрасте 84 лет. /До сих пор в исследованиях имеются</w:t>
        <w:br/>
        <w:t>расхождения о точности годах жизни хазрета. И.К./ В серсдине ХІХ века он</w:t>
        <w:br/>
        <w:t>совершил хадж в Мекку вместе с Нурпеис - ишаном и, возможно, Жумагали</w:t>
        <w:br/>
        <w:t>- ишаном. По возврашении Досеке-ишан (хазрет) организовал строительство</w:t>
      </w:r>
    </w:p>
    <w:p>
      <w:r>
        <w:t>нескольких мечетей, из которых нам известны две: на Донызтау в оазисе</w:t>
        <w:br/>
        <w:t>Кайнар (строительство которой ярко описал выдаюицийся акын Кердери</w:t>
        <w:br/>
        <w:t>Абубакир), а также в местности Шийлису в верховьях р. Уил около</w:t>
        <w:br/>
        <w:t>современного поселка Шубаркудык. Последний комплекс получил</w:t>
        <w:br/>
        <w:t>наименование Ишан-ата и явился конечным пристанишем хазрета. Все эти</w:t>
        <w:br/>
        <w:t>памятники очень близки по структуре, а вышеуломянутая мечеть Дусеке и</w:t>
        <w:br/>
        <w:t>мечеть Ишан-ата и фактически идентичны (строились по одному проекту).</w:t>
        <w:br/>
        <w:t>Стронтельство последнего памятника также прилисывается Бірману-уста»</w:t>
        <w:br/>
        <w:t>/1,131-132/.</w:t>
        <w:br/>
        <w:t>Недалеко от мечети «Акши» протекает лечебный родник. По сей день,</w:t>
        <w:br/>
        <w:t>сюда приезжают люди поклониться Досжан хазрету И лечится от своих</w:t>
        <w:br/>
        <w:t>болезней. Говорят, что родник лечит кожные, онкологические,</w:t>
        <w:br/>
        <w:t>гинекологические заболевания и нарушения здоровья у детей. Сейчас мечеть</w:t>
        <w:br/>
        <w:t>в разрушенном состоянии.</w:t>
        <w:br/>
        <w:t>..В этом населенном пункте по велению хазрета посадили шестьдесят два</w:t>
        <w:br/>
        <w:t>саженца яблони и винограда. Саженцы были привезены из узбекских городов</w:t>
        <w:br/>
        <w:t>Хивы и Хорезма. Собранный урожай быстро были разобраны купцами из</w:t>
        <w:br/>
        <w:t>Оренбурга. Досжан ишан не забывал раздавать пллоды и местным жителям.</w:t>
        <w:br/>
        <w:t>Он был добрым, целомудренным человеком.</w:t>
        <w:br/>
        <w:t>Вскоре Шиили превратилея в красивый большой сад. Об этом пишет</w:t>
        <w:br/>
        <w:t>житель города Актобе А.Жоламанов, который был приглашен в качестве</w:t>
        <w:br/>
        <w:t>гостя на поминальный обед в честь 185 - летия со дня рождения Досжан</w:t>
        <w:br/>
        <w:t>хазрета : «Моя мама часто говорила о Шиили с восхишением:</w:t>
        <w:br/>
        <w:t>Шилі деген саланы, )</w:t>
        <w:br/>
        <w:t>Әкем бір жүз жыл қоныс қылды.</w:t>
        <w:br/>
        <w:t>Қандай еді-ау шарбағы</w:t>
        <w:br/>
        <w:t>Үлкен еді-ау шарбағы.</w:t>
        <w:br/>
        <w:t>Лек-лек болып ұшатын,</w:t>
        <w:br/>
        <w:t>Еккен талдың қарғасы.</w:t>
        <w:br/>
        <w:t>Жарлы, кедей тойынған</w:t>
        <w:br/>
        <w:t>Мың пұт шыққан алмасы-ай.</w:t>
        <w:br/>
        <w:t>/ Мой отец поселился в Шиили на целый век. Какой был там красивый сад!</w:t>
        <w:br/>
        <w:t>Какой был двор там большой! Сколько было грачей на деревьях! Сколько</w:t>
        <w:br/>
        <w:t>было яблок! Как наелись ими бедняки досыта/. /газета «Темир», от 30</w:t>
        <w:br/>
        <w:t>июня,2000г./</w:t>
        <w:br/>
        <w:t>71</w:t>
        <w:br/>
        <w:t>Актөбе мемлекеттік педагогикалық институтының Хабаршысы.</w:t>
        <w:br/>
        <w:t>Семинар өткізуге дайындық жұмыстарында баяндама, инсценировка,</w:t>
        <w:br/>
        <w:t>мәнерлеп оку, жаргазет шығару жұмыстары тапсырылады.</w:t>
        <w:br/>
        <w:t>М.Әуезовтың шығармасындағы кейбір көріністер бойынша</w:t>
        <w:br/>
        <w:t>пікірталастар өткізуге болады. Қорыта келгенде, Мұхтар Әуезов</w:t>
        <w:br/>
        <w:t>шығармаларын кластан тыс оқыту барысында қызықты да тартымды іс-</w:t>
        <w:br/>
        <w:t>шаралардың сан алуан түрлерін өткізудің әдістері көп. Оны әрбір үстаз өз</w:t>
        <w:br/>
        <w:t>ізденісі, шеберлігі, қиялы төнірегінде әртүрлі мазмұнда ұйымдастыра алады.</w:t>
        <w:br/>
        <w:t>ӘДЕБИЕТТЕР:</w:t>
        <w:br/>
        <w:t>1. Әуезов М. Қилы заман. Повестер мен әңгімелер. Алматы: Жазушы, 1979-</w:t>
      </w:r>
    </w:p>
    <w:p>
      <w:r>
        <w:t>3846.</w:t>
        <w:br/>
        <w:t>2. Дербісәлин Ә. Қазақтың Октябрь алдындағы демократияшыл әдебиеті.</w:t>
        <w:br/>
        <w:t>Аматы: Ғылым, 1966</w:t>
        <w:br/>
        <w:t>3. Әуезов М. Жиырма томдық шығармалар жинағы. Алматы, 1984, 11 том-18</w:t>
        <w:br/>
        <w:t>б.</w:t>
        <w:br/>
        <w:t>4. Әуезов және архив (Құрастырғандар: З.Ижанов, Ғ.Исахан) - Алматы:</w:t>
        <w:br/>
        <w:t>Атамұра -1997</w:t>
        <w:br/>
        <w:t>101</w:t>
        <w:br/>
        <w:t>Ақтөбе мемлекеттік педагогикалық институтының Хабаршысы. - “93, 2008</w:t>
        <w:br/>
        <w:t>күші тротилмен алғанда жүздеген, мыңдаған, тіпті миллиондаған тоннамен</w:t>
        <w:br/>
        <w:t>есептеледі.</w:t>
        <w:br/>
        <w:t>Ядро жарылысының бес түрлі факторлары пайда болады:</w:t>
        <w:br/>
        <w:t>- ауа толқынының соққысы;</w:t>
        <w:br/>
        <w:t>- жарықты сәулелену;</w:t>
        <w:br/>
        <w:t>- өткір радиация;</w:t>
        <w:br/>
        <w:t>- радиоактивтік ластану;</w:t>
        <w:br/>
        <w:t>- электромагниттік импульс;</w:t>
        <w:br/>
        <w:t>Біздің елдегі полигондар туралы сөз қозғаған кезле жоғарыда айтып</w:t>
        <w:br/>
        <w:t>кеткендей бәріміз Семей өңіріне карай қараймыз, бұнымен қоса өз Батыс</w:t>
        <w:br/>
        <w:t>Қазақстан аумағында бұндай сынақ алаңдарының аз болмағанын біле</w:t>
        <w:br/>
        <w:t>бермейміз. Атырау облысының аумағына тән келесі полигондар бұл:</w:t>
        <w:br/>
        <w:t>Капустин Яр, Ашулук, Тайсойғанның өзінің үш учаскесі бар: Мақат, 959-ші</w:t>
        <w:br/>
        <w:t>ұшақ-сынақ алаңы, жер-жер сынақ айлағы.</w:t>
        <w:br/>
        <w:t>Ақтөбе облысының осындай қайғы қасіретке толы аймақтың бірі Ембі-</w:t>
        <w:br/>
        <w:t>5 полигоны. Ол Байғанин, Мұғалжар және Шалкар аудандарының аумағында</w:t>
        <w:br/>
        <w:t>орналасқан, Кеңес жылдарында аса күпия болып, тәуелсіздіктен кейін ғана</w:t>
        <w:br/>
        <w:t>кейбір мәліметтері адам жұртшылығына баспасөз құралдары арқылы</w:t>
        <w:br/>
        <w:t>жеткізілді. 2000 жылы Қазақстан Үкіметі бұл сынақ алаңын Ресейге он</w:t>
        <w:br/>
        <w:t>жылға жалға берілді.</w:t>
        <w:br/>
        <w:t>Келесі сынақ аймағы Ақтөбе облысы Байғанин ауданы Жарғамыс</w:t>
        <w:br/>
        <w:t>ауылының маңында болған жер астында жүргізілген жарылыстарын да</w:t>
        <w:br/>
        <w:t>айтпасақ болмайтын сияқты. Нақтылау хабарды төмендегі кестеден көруге</w:t>
        <w:br/>
        <w:t>болады.</w:t>
        <w:br/>
        <w:t>І</w:t>
        <w:br/>
        <w:t>Полигон аты Сынақ жылдары Жер көлемі Сыналған</w:t>
        <w:br/>
        <w:t>зымыран</w:t>
        <w:br/>
        <w:t>Ш саны ;</w:t>
        <w:br/>
        <w:t>Азғыр 1966-1979 ж ж. 6,1 мың га 17</w:t>
        <w:br/>
        <w:t>Капустин Яр 1956-1962 ж ж. -- 10</w:t>
        <w:br/>
        <w:t>Ашулук 1972 ж. Құрылған 460 мыңга |-</w:t>
        <w:br/>
        <w:t>Тайсойған 1952 ж. құрылған, 750 мыңга | 300-ден аса</w:t>
        <w:br/>
        <w:t>2000 ж. Ресейге 19ж.</w:t>
        <w:br/>
        <w:t>жалға берілген 21</w:t>
        <w:br/>
        <w:t>Ембі-5 1955 ж. құрылған. 791,5 мыңга |11</w:t>
        <w:br/>
        <w:t>2000 ж. Ресейге 10ж.</w:t>
        <w:br/>
        <w:t>жалға берілген</w:t>
        <w:br/>
        <w:t>Батыс Қазақстан | 1950 ж. Бері ш2млн Тмың | 400-дей</w:t>
        <w:br/>
        <w:t>бойынша га</w:t>
      </w:r>
    </w:p>
    <w:p>
      <w:r>
        <w:t>барлығы 2</w:t>
        <w:br/>
        <w:t>Ақтөбе облысы 1950 ж. Бері “Імлн ға П</w:t>
        <w:br/>
        <w:t>бойынша</w:t>
        <w:br/>
        <w:t>193</w:t>
        <w:br/>
        <w:t>Ақтөбе мемлекеттік педагогикалық институтының Хабаршысы. - Х53, 2008</w:t>
        <w:br/>
        <w:t>және олардың ізбасарлары ХХ ғасырдың басындағы қазақ зиялыларын үлгі</w:t>
        <w:br/>
        <w:t>тұтты. Солар жүрген жол дұрыс деп есептеді. «Мың өліп, мың тірілген»</w:t>
        <w:br/>
        <w:t>ұлтымызға жүрер жол көрсетуді мақсұт тұтты. Қазақтардың жүрер жолы -</w:t>
        <w:br/>
        <w:t>Абай жолы деген ойға тоқтап, өлмес, өшпес шығарма «Абай жолын» жазды.</w:t>
        <w:br/>
        <w:t>Онда Абай жолы адамдыққа, азаматтыққа, ізгілікке бастайтын жол деген</w:t>
        <w:br/>
        <w:t>ойқорытынды жасады, ұлтының болашағына сенді. Сол жолмен жүре</w:t>
        <w:br/>
        <w:t>отырып Қазақ халқы, Қазақ елі тәуелсіздікке қол жеткізді, еркіндік жолына</w:t>
        <w:br/>
        <w:t>түсті, рухани тарихын ұлт тағдырымен байланыстыра отырып мәнгілік</w:t>
        <w:br/>
        <w:t>рухани мұра Мұхтар Омарханұлы Әусзов шығармаларын айналып өтпесі</w:t>
        <w:br/>
        <w:t>анық.</w:t>
        <w:br/>
        <w:t>Таланттар табиғаты</w:t>
        <w:br/>
        <w:t>Ұлықпанова Ә.Ж.</w:t>
        <w:br/>
        <w:t>(Ақтобе)</w:t>
        <w:br/>
        <w:t>(Е «4аас аббоф онфефсяяой оспоблнс особенлосийа а созейайая 6 Өбофлосйбал буа</w:t>
        <w:br/>
        <w:t>саз үйеҙо саҙалекей Яафка -- Х.?Жубаһваба и Т.бердабла. ??блад афабофоб оромерт 6</w:t>
        <w:br/>
        <w:t>делял гяубиеава расафлайия баса йене.)</w:t>
        <w:br/>
        <w:t>«Қазақ әдебиеті мен мәдениетінің мұхиты» (М.Әуезов), «Ғылымның</w:t>
        <w:br/>
        <w:t>бірінші дәрежелі жарық жұлдызы» (Ғ.Мүсірепов) Құдайберген Жұбанов пен</w:t>
        <w:br/>
        <w:t>ұлт мақтанышына айналған дара түлға, білгір зерттеуші-ғалым Рахманқұл</w:t>
        <w:br/>
        <w:t>Бердібайді ортақтастыратын бір қасиет - ғылыми танымның тереңдігі. Қос</w:t>
        <w:br/>
        <w:t>ғұламаның еңбектерін ақтара отырып, ой ұшқырлығына, тіл байлығына,</w:t>
        <w:br/>
        <w:t>жазғыштық мәнерге, терең білімге шын сүйсіндік. Қ.Жұбанов сынды ғылым</w:t>
        <w:br/>
        <w:t>әлеміндегі шашасына шаң жүгіртпес жүйріктердің ізін жалғастырып әкетіп,</w:t>
        <w:br/>
        <w:t>бүгінгі қазақ ғылымын күллі түркі жұртшылығына танытып отырған</w:t>
        <w:br/>
        <w:t>Рахманқұл Бердібайдай даналарды - халықтың бағына бола берілген хас</w:t>
        <w:br/>
        <w:t>таланттар деп бағаладық. :</w:t>
        <w:br/>
        <w:t>Қос ғұламаның еңбектеріндегі үндестік тапқан тақырыптардың бірі -</w:t>
        <w:br/>
        <w:t>фольклордың синкреттілік табиғаты турасында. Қ.Жұбанов зерттеулеріндегі</w:t>
        <w:br/>
        <w:t>оқырман үшін ерекше ыстық көрінер тағы бір тақырып - Қожа Ахмет</w:t>
        <w:br/>
        <w:t>Яссауйдің ақындық әлеміне қатысты жазылған еңбегі болмақ. Алайда бүл</w:t>
        <w:br/>
        <w:t>ізденістің жайып алдағы күннің үлесіне қалдырмақшымыз.</w:t>
        <w:br/>
        <w:t>Р.Бердібай - әдебиет аясының бар саласына дерлік зерттеу жүргізген</w:t>
        <w:br/>
        <w:t>ғалым. Оның ішінде, фольклористикаға ғана байланыстыларын ескерсек,</w:t>
        <w:br/>
        <w:t>билер созі, ертегілер, мақал-мәтелдер, салт өлеңдері, айтыс пен эпосты</w:t>
        <w:br/>
        <w:t>зерттеген ғалымның көптен ерек бір қыры - фольклордың синкреттілік</w:t>
        <w:br/>
        <w:t>сипатына қатысты айтылған ой-толғамдарынан танылады деп білеміз. Біздер</w:t>
        <w:br/>
        <w:t>де осы мәселеге тереңірек үңілгенді жөн көрдік. Фольклористикадағы</w:t>
        <w:br/>
        <w:t>болашақ ізденістердің оңды талаптары айқындалған Р.Бердібайдың |</w:t>
        <w:br/>
        <w:t>«Фольклортану пәніне мән берсек» (|І.| мақаласында көтерілген</w:t>
        <w:br/>
        <w:t>91</w:t>
        <w:br/>
        <w:t>Актөбе мемлекеттік педагогикалық институтының Хабаршысы. - Хе3, 2008</w:t>
      </w:r>
    </w:p>
    <w:p>
      <w:r>
        <w:t>қарастырудың мүмкін еместігін белгілі фолклорганушы ғалымдарымыз атап</w:t>
        <w:br/>
        <w:t>көрсетіп, жаңа бағытты нұсқап отыр. Фольклорды бір ғана әдебиет жолымен</w:t>
        <w:br/>
        <w:t>емес, фольклорға қатысты болатын, байланыс ізін байқататын өзге де ғылым</w:t>
        <w:br/>
        <w:t>салаларымен қоса қамтып, жүйелі түрде зерделеген жөн. Бүл орайда, халық</w:t>
        <w:br/>
        <w:t>музыкасы да сыртқақпай қала алмайды. Фольклорға кешенді түрде</w:t>
        <w:br/>
        <w:t>жүргізілетін жүйелі зерттеулер кажет. Бұндай іргелі тексерістер Қ.Жұбанов</w:t>
        <w:br/>
        <w:t>зерттеулерінен бастау алып, Р.Бердібай еңбектерінен жалғасын тапқан деп</w:t>
        <w:br/>
        <w:t>бағалаймыз.</w:t>
        <w:br/>
        <w:t>ӘДЕБИЕТТЕР:</w:t>
        <w:br/>
        <w:t>1. Бердібай Р. Бес томдық ішығармалар Жинағы. Кәусар бұлақ. 2-том.</w:t>
        <w:br/>
        <w:t>Алматы: Қазығұрт, 2005. 472 бет.</w:t>
        <w:br/>
        <w:t>2. Ғабдуллин М. Қазақ халқының ауыз әдебиеті. Алматы: Қазақтың</w:t>
        <w:br/>
        <w:t>мемлекеттік оқу-педагогика баспасы. - 1958 жыл. 344 бет.</w:t>
        <w:br/>
        <w:t>3. Қоңыратбасв Ә. Қазак фольклорының тарихы. Алматы: Ана тілі -</w:t>
        <w:br/>
        <w:t>1991жыл. 288 бет.</w:t>
        <w:br/>
        <w:t>4. Дмитриевский В. Плюрализм... Это сколько? // Театр. 1989 жыл. Хе 9.</w:t>
        <w:br/>
        <w:t>5. Нинов А. А. Мастер и прокуратор // Знамя. 1990 год. Хе 1.</w:t>
        <w:br/>
        <w:t>6. Соколов Ю. Работа по русскому фольклору за революционный период //</w:t>
        <w:br/>
        <w:t>Этнография. 1926 год. Хе 1-2.</w:t>
        <w:br/>
        <w:t>7. Лозанова А.Н. К ближайшим задачам советской фольклористики // СэЭ.</w:t>
        <w:br/>
        <w:t>1932 год. Хв2.</w:t>
        <w:br/>
        <w:t>8. Молдаханов Ә. Жұбанов тағылымы. // Жылдар. Ойлар. Ізденістер. (Әдеби</w:t>
        <w:br/>
        <w:t>зерттеулер, мақалалар, ғылыми ізденістер. Алматы: Дәуір, 2006 жыл. - 160</w:t>
        <w:br/>
        <w:t>бет.</w:t>
        <w:br/>
        <w:t>9. Қазақ музыкасындағы күй жанрының пайда болуы жайлы. // Қ.Жұбанов.</w:t>
        <w:br/>
        <w:t>Қазақ тілі жөніндегі зерттеулер. Алматы: Ғылым, 1999 жыл. - 581бет.</w:t>
        <w:br/>
        <w:t>М.Әуезовтың «Қилы заман» повесіндегі патриотизм нышандары</w:t>
        <w:br/>
        <w:t>Сұлтанғалиева Ж.С., Башбаева Б.А.</w:t>
        <w:br/>
        <w:t>(Ақтобе)</w:t>
        <w:br/>
        <w:t>(Ябғабв «баба обфасцавой божалив Яғ далв ербесбоғо вфоиҙберайая //.ғбұғҙоба 6</w:t>
        <w:br/>
        <w:t>деделей Фбондособ иабаиабиржа.)</w:t>
        <w:br/>
        <w:t>Тәуелсіздік - ол мемлекеттік тұрғыдан алғанда еліміздің еркіндігі, елдің</w:t>
        <w:br/>
        <w:t>тізгінін өз қолына алуы, ел халықтың өз билігінде болуы деп ұғынатын</w:t>
        <w:br/>
        <w:t>болсақ, М.Әуезовтың «Қилы заман» повесі бұдан ғасырға жуық бұрынғы</w:t>
        <w:br/>
        <w:t>қазақ халқының тәуелсіздік үшін күресінің алғашқы ұшқындарын баяндаған</w:t>
        <w:br/>
        <w:t>тарихи шығарма еді. М.Әуезов «Қилы заман» повесінде Патша үкіметінің</w:t>
        <w:br/>
        <w:t>отаршыл саясатын, айуандығы мен озбырлығын әшкерелей отырып, бұқара</w:t>
        <w:br/>
        <w:t>халықтың озбырлыққа қарсы революциялық толқуын, жанқиярлық күресін,</w:t>
        <w:br/>
        <w:t>патриоттық сезімдерін, еркіндікке ұмтылысын шеберлікпен суреттейді.</w:t>
        <w:br/>
        <w:t>97</w:t>
        <w:br/>
        <w:t>Ақтөбе мемлекеттік иедагоі икалық институтының Хабаршысы. - Хө3, 2008</w:t>
        <w:br/>
        <w:t>Мектепте сабақ кестесінен басқа, кластан тыс жұмыстар кестесі, күндері</w:t>
        <w:br/>
        <w:t>және уақыты көрсетілуі тиіс. Мұғалім үйірме мүшелерімен бірлесе отырып</w:t>
        <w:br/>
        <w:t>«Әуезов әлемі» деген айдармен суреттер, мәнжазбалар, көрнекіліктер немесе</w:t>
        <w:br/>
        <w:t>«Абай жолы» дәуірнамасын оқып, талдау үшін тірек-сызбалар жасап, оны</w:t>
        <w:br/>
        <w:t>сабақта пайдаланса, ол сыныптан тыс жұмыстың оқу процесіне тигізер</w:t>
        <w:br/>
        <w:t>елеулі нәтижесі болар еді.</w:t>
        <w:br/>
        <w:t>М.Әуезов қуғын-сүргін кезінде қауіп-қатер қиындықты басынан</w:t>
        <w:br/>
        <w:t>кешіргендердің бірі. Осыған байланысты оқушыларға реферат жаздыртуға</w:t>
        <w:br/>
        <w:t>болады. Сол жұмыстың нәтижесінде оқушылар біраз ойланып, ізденіп,</w:t>
        <w:br/>
        <w:t>түсінік алар еді. Оқушыларға Әуезов туралы естеліктерді теріп жазып келуді</w:t>
      </w:r>
    </w:p>
    <w:p>
      <w:r>
        <w:t>тапсыруға болады.</w:t>
        <w:br/>
        <w:t>Мысалы: Мына түрде жазып келу арқылы да оқушылардаң танымы</w:t>
        <w:br/>
        <w:t>күрделенген болар еді. )</w:t>
        <w:br/>
        <w:t>Д.Досжанов Мұхтар жолы - таза жүрудің, ак, адал бейнет</w:t>
        <w:br/>
        <w:t>2 шегудің жолы.</w:t>
        <w:br/>
        <w:t>Ғ.Мүсірепов Оқырман «Абай жолын! Қанша оқыса, сонша</w:t>
        <w:br/>
        <w:t>жаңалық табады. | й 20002</w:t>
        <w:br/>
        <w:t>Ш.Айтматов Екі түрлі ұлттық асылым бар. Бірі - Манас, бірі -</w:t>
        <w:br/>
        <w:t>Мұхтар. Бұл екеуі халық мерейі.</w:t>
        <w:br/>
        <w:t>Француз жазушысы Мен Мұхтар шығармаларын еліме таныстыруды</w:t>
        <w:br/>
        <w:t>Л.Арагон абырой санаймын. «Абай жолы» ХХ ғасырдың</w:t>
        <w:br/>
        <w:t>2202 құнды шығармаларының бірі.</w:t>
        <w:br/>
        <w:t>Француз жазушысы «Абай жолын» өз ана тілінде оқитын қазақ халқы</w:t>
        <w:br/>
        <w:t>.Бержерон қандай бақытты! 220000 а</w:t>
        <w:br/>
        <w:t>Мирза Ибрагимов Мұхтар Әуезов қазақ халқының тарихына</w:t>
        <w:br/>
        <w:t>мәдениетіне, ауыз әдебиетіне келгенде шетсіз-</w:t>
        <w:br/>
        <w:t>“шексіз мұхит еді.</w:t>
        <w:br/>
        <w:t>Неміс әдебиетшісі Сіз, әлі «Абайды» оқыған жоқсыз ба? Онда сіз</w:t>
        <w:br/>
        <w:t>Альфред Курелла мүлдем ештеңе оқымағансыз.</w:t>
        <w:br/>
        <w:t>З. Қабдолов: «Қазақ тіліне жан бітіре сөйлеушілік - Мұхтардың көп</w:t>
        <w:br/>
        <w:t>қырының бірі ғана».</w:t>
        <w:br/>
        <w:t>М.Әуезовке арналған кеш бір үлкен мейрам секілді өтілуі тиіс.</w:t>
        <w:br/>
        <w:t>Кешке арналған викторинаны Жарасқан Әбдірәшевтің бір шумақ</w:t>
        <w:br/>
        <w:t>өлеңімен ашуға болады.</w:t>
        <w:br/>
        <w:t>Кейінгі ұрпак жырын жаттап қанықты</w:t>
        <w:br/>
        <w:t>Кім білмейді, Абай сынды алыпты?</w:t>
        <w:br/>
        <w:t>Нұрын шашып, бағын ашып қазақтың</w:t>
        <w:br/>
        <w:t>Абай атын кім әлемге танытты %</w:t>
        <w:br/>
        <w:t>«Қане, суреттейік» деген бастамамен «Абай бейнесі», «Құнанбай</w:t>
        <w:br/>
        <w:t>бейнесі» т.б. ауызша суреттеулер айтуға болады. Жазбаша иллюстрациялар</w:t>
        <w:br/>
        <w:t>мен суреттер салу жұмысы өткізіледі. « Абайдың орыс жолдастары », «Еңлік-</w:t>
        <w:br/>
        <w:t>Кебек қабірінің басында», «Абайдың Дәрменмен әңгімесі», «Жайлаудағы</w:t>
        <w:br/>
        <w:t>киіз үй» т.б. тақырыптарға оқушылар сурет салады.</w:t>
        <w:br/>
        <w:t>100</w:t>
        <w:br/>
        <w:t>Ақтөбе мемлекеттік педагогикалық институтының Хабаршысы. - Ме3, 2008</w:t>
        <w:br/>
        <w:t>ЖАРАТЫЛЫСТАНУ ҒЫЛЫМДАРЫ МӘСЕЛЕЛЕРІ</w:t>
        <w:br/>
        <w:t>Полигон және аңын зардаптары</w:t>
        <w:br/>
        <w:t>Бимағамбетова Г.Ә., Ильясов Е., Көптлеуов Б.</w:t>
        <w:br/>
        <w:t>(Ақтәбе)</w:t>
        <w:br/>
        <w:t>(В абамдеас нираберенч фани с посягфийбиял яогфтия авмалоғаб.)</w:t>
      </w:r>
    </w:p>
    <w:p>
      <w:r>
        <w:t>Республикамыздың аумағында ядролық қарудың сыналғаны әлемге</w:t>
        <w:br/>
        <w:t>әйгілі. Полигондар аймағы ұзақ жылдар бойы құпия сақталынды. Тек Семей</w:t>
        <w:br/>
        <w:t>полигоны ғана көпшіліктің назарында болып, қалған сынақ аймақтарынан</w:t>
        <w:br/>
        <w:t>жұрт беймәлім еді. Шын мәнінде, қазақ даласының шамамен 19 млн. га жері</w:t>
        <w:br/>
        <w:t>40 жыл бойы ядролық сынақтың полигоны болды. Ол жерлер Семей, Азғыр,</w:t>
        <w:br/>
        <w:t>Тайсойған т.б. полигондар алып жатқан табиғаты әсем, шұрайлы</w:t>
        <w:br/>
        <w:t>жайылымдар еді. Осы жерлерде 1949-1989 ж ж. аралығында болған ядролық</w:t>
        <w:br/>
        <w:t>сынақтардың 27-сі атмосферада, 183-і жер бетінде, ал қалғаны жер астында</w:t>
        <w:br/>
        <w:t>жасалды. Атом қаруы сыналған елдерді салыстырсақ, Ресейде-225, АҚШ-та-</w:t>
        <w:br/>
        <w:t>1032, Қазақстанда 500-ден астам жарылыс жасалған. Бұдан біз Қазақстан</w:t>
        <w:br/>
        <w:t>жерінің қаншалықты зардап шеккендігін көреміз. Атом қаруы сол сияқты</w:t>
        <w:br/>
        <w:t>Ұлыбритания, Қытай, Франция, Үндістан және Пәкстанда да сыналғанын</w:t>
        <w:br/>
        <w:t>білгеніміз жөн. Оның үстіне, дүние жүзіне танымал ядролық сынақтардың</w:t>
        <w:br/>
        <w:t>орталықтары Капустин Яр (Ресей) мен Лобнор (Қытай) Қазақстанға</w:t>
        <w:br/>
        <w:t>шекаралас жакын аумақтар.</w:t>
        <w:br/>
        <w:t>Ядролық қаруды сынау алғашында ғылым мен техниканы дамыту</w:t>
        <w:br/>
        <w:t>бағытында сипат алғанымен, кейіннен атом бомбасы соғыс мақсатында</w:t>
        <w:br/>
        <w:t>қолданылды. Атом бомбасын алғаш рет АҚШ 1945 жылы Хиросима мен</w:t>
        <w:br/>
        <w:t>Нагасаки қалаларына тастады. Адамзат тарихындағы бұл қасіреттің ізі</w:t>
        <w:br/>
        <w:t>бүгінге дейін жапондықтарды зардап шектіріп отырғаны әлемге әйгілі. Ал</w:t>
        <w:br/>
        <w:t>Қазақстан жерінде сыналған 500-ден астам атом бомбасының зардабы</w:t>
        <w:br/>
        <w:t>айтпаса да түсінікті болар.</w:t>
        <w:br/>
        <w:t>Полигондар біз білетініміздей негізінен 3-ке бөлінеді:</w:t>
        <w:br/>
        <w:t>-жер үсті немесе атмосферада;</w:t>
        <w:br/>
        <w:t>-жер асты;</w:t>
        <w:br/>
        <w:t>-суда;</w:t>
        <w:br/>
        <w:t>Бұл сынақ түрінің қай-қайсысы болмасын табиғат пен қоршаған ортаға</w:t>
        <w:br/>
        <w:t>тигізетін зардабының көлемін дәл айту мүмкін емес сияқты. Себебі сыналған</w:t>
        <w:br/>
        <w:t>бомбаның түріне сай, түрлі химикаттар 50 немесе тіпті 100 жылдан соң</w:t>
        <w:br/>
        <w:t>зардабын адам баласының есіне түсіруі мүмкін.</w:t>
        <w:br/>
        <w:t>Атом станциялары немесе атом бомбасы жарылғанда орасан зор куат</w:t>
        <w:br/>
        <w:t>бөлінеді. Ядролык қару, не ядролык жарылыс ядроның ішіндегі күнке</w:t>
        <w:br/>
        <w:t>негізделген. Ол ядро жарылғанда ауыр элементтердің (Уран-235, Плутоний-</w:t>
        <w:br/>
        <w:t>239) тізбекпен берілетін реакцияларының күші. Ядро қаруының күші тротил</w:t>
        <w:br/>
        <w:t>зарядыңың тоннамен өлшенетін күші арқылы мөлшерленеді. Бұндай қарудың</w:t>
        <w:br/>
        <w:t>102</w:t>
        <w:br/>
        <w:t>Ақтөбе мемлекеттік педагогикалық институтының Хабаршысы. - Хө3, 2008</w:t>
        <w:br/>
        <w:t>1916 жылы Жетісуда, Албан жерінде болып өткен қозғалыстың тұтас</w:t>
        <w:br/>
        <w:t>бір елдің ата-мекен жерінен үдере көшіп кетуі, қорлыққа түскеннен гөрі жат</w:t>
        <w:br/>
        <w:t>өлкеден пана табуды таңдауы сирек кездесетін оқиға еді. Тіпті қарусыз</w:t>
        <w:br/>
        <w:t>халықтың «майданның қара жұмысына жігіт бермейміз» деп кбк мылтықты</w:t>
        <w:br/>
        <w:t>әккі, алпыс екі айлалы патшалық пәрменіне батылы жетіп қарсы шығуы,</w:t>
        <w:br/>
        <w:t>зеңбіректі әскерді жеңе алмайтынын алдын ала біле тұрса да, соншалықты</w:t>
        <w:br/>
        <w:t>тосын, өжет қимылға баруы М.Әуезовті қатты қызыктырған. Суреткерлік</w:t>
        <w:br/>
        <w:t>дарынын өз халқының ұлы мұраттарына бағыштаған, елдің азаматтық</w:t>
        <w:br/>
        <w:t>оянуының саналы тілектесі болу міндетін мойнына алған жазушыны бұл іске</w:t>
        <w:br/>
        <w:t>отаншылдық аңсар алып келген еді. Бұл арада да болашақ шығарма тағдыры</w:t>
        <w:br/>
        <w:t>үшін қаламгердің өз басынын биік идеялармен жалындай білуі, халық, тарих</w:t>
        <w:br/>
        <w:t>алдындағы парызын ерекше сезінуі айрықша маңызды дейтін көне</w:t>
        <w:br/>
        <w:t>қағиданың ақиқаттығы көрінгендей.</w:t>
        <w:br/>
        <w:t>Автор шығармасында империя тырнағындағы азап-қорлыққа ілінген</w:t>
        <w:br/>
        <w:t>басқа да ағайындас, мұңдас халықтардың мұң-наласын, арманын, мақсат-</w:t>
      </w:r>
    </w:p>
    <w:p>
      <w:r>
        <w:t>мүддесін оқиғамен орайластыра қозғап отырады. Ол көрші жатқан елдердің</w:t>
        <w:br/>
        <w:t>де жағдайларын біле отырып, әсіресе Қырғыз еліне қатысты көп ой салып,</w:t>
        <w:br/>
        <w:t>тың деректер берген. Ол жалпы бір елге екінші елдің, бір ұлтқа екінші</w:t>
        <w:br/>
        <w:t>ұлттың бойтеңелдік жасауына қарсы болып, адамзатқа ортақ мәселелер</w:t>
        <w:br/>
        <w:t>көтереді. Дәл осындай мазмұндағы, осындай рухтағы шығарма ол кезде бүкіл</w:t>
        <w:br/>
        <w:t>әлем әдебиетінде некен-саяқ болатын. Гуманист-жазушы осы бастамасын</w:t>
        <w:br/>
        <w:t>өмірінің аяғына дейін жалғастырды. Оны, әсірсес, Шығыс халықтарының</w:t>
        <w:br/>
        <w:t>тағдыры қатты толғандырған. Азия, Африка, Латын Аммерикасы елдеріндегі</w:t>
        <w:br/>
        <w:t>колониалды режимді жазушы өзінің публицистикалық мақалаларында қатты</w:t>
        <w:br/>
        <w:t>айыптап, бүкіл прогрессивті адамзатты бейбітшілік иен парасаттылыққа</w:t>
        <w:br/>
        <w:t>шақырып, оларды: «дүние жүзінде езілген халықтардын ұлттық тәуелсіздігі,</w:t>
        <w:br/>
        <w:t>баянды бейбітшілігі мең бостандығы үшін бірлесіп күресуге» үндеді.</w:t>
        <w:br/>
        <w:t>Жоғарыда аталған шығармада Албан көтерілісі мысалында 1916 жылы</w:t>
        <w:br/>
        <w:t>Қазақстанның барлық өңірін түгелге дейін қамтыған қазак халқының ұлт</w:t>
        <w:br/>
        <w:t>азаттық қозғалысының шығу себептері, қозғаушы күштері, мақсат-</w:t>
        <w:br/>
        <w:t>міндеттері, оның жеңілуінің, қасіретті салдарлары мен тарихи маңызы</w:t>
        <w:br/>
        <w:t>көркем әдебиет қүралдарымен тарихи шындыққа сай көрсетілді.</w:t>
        <w:br/>
        <w:t>Тоталитарлық жүйе 20-шы жылдардың соңына қарай өзіне қарсы жүргізілген</w:t>
        <w:br/>
        <w:t>рухани күрестің көш бастаушылары болған бұрынғы Алаш қозғалысының</w:t>
        <w:br/>
        <w:t>жетекшілері мен идеологтарын жаппай саяси қуғын-сүргінге ұшыратып,</w:t>
        <w:br/>
        <w:t>оларды түрмелерге жапты. Бұл зұлмат Мұхтар Омарханұлы Әуезовті де</w:t>
        <w:br/>
        <w:t>айналып өтпеді.</w:t>
        <w:br/>
        <w:t>«Қилы заман» - М.Әуезовтің күрделі жанрға алғашқы қадамы ғана</w:t>
        <w:br/>
        <w:t>емес, суреткердің сирек талантын, терең философиясын, гуманистік</w:t>
        <w:br/>
        <w:t>позициясын, адами қасиеттерін, азаматтық ерлігін көрсететін шығарма. Роман</w:t>
        <w:br/>
        <w:t>жарық көрген уақыт әдебиеттегі таптық, партиялық принциптердің көп</w:t>
        <w:br/>
        <w:t>қозғала бастаған кезі ғана емес, М.Әуезовке «ұлтшыл», «байшыл» деген</w:t>
        <w:br/>
        <w:t>тәрізді «шылдардың» тағыла бастаған жылдары. Қатердің қайдан келетінін</w:t>
        <w:br/>
        <w:t>қаламгер жақсы білді. Роман обьектісі Ресей империясының түтас</w:t>
        <w:br/>
        <w:t>халықтарды қырып-жоюға, мал-мүлкін, жер, дәулетін тартып алуға</w:t>
        <w:br/>
        <w:t>87</w:t>
        <w:br/>
        <w:t>Актөбе мемлексттік иедагогикалық институтының Хабаршысы. - 393, 2008</w:t>
        <w:br/>
        <w:t>бағытталған, халықаралық қағидалардың талаптарына қайшы келетін жабайы</w:t>
        <w:br/>
        <w:t>саясатын әшкерлеу еді. М.Әуезов тәуекелге барды. Коммунистік</w:t>
        <w:br/>
        <w:t>идеологияның патшаға қарсы күрес атаулының мерекелік жылдарын (бес</w:t>
        <w:br/>
        <w:t>жыл, он жыл т.б.) қызыл датаға айналдырып атап отуін, тойлауын</w:t>
        <w:br/>
        <w:t>лайдаланып, сол кезде Әуезов қана айта алатын ой-пайымдар мен идеяларды</w:t>
        <w:br/>
        <w:t>айтты. Оны каламгер өз аузынан да, кейіпкерлер сөзі, ойы арқылы да, образға</w:t>
        <w:br/>
        <w:t>көшіре астарлай айту арқылы да іске асырды, тарихи деректерді мол</w:t>
        <w:br/>
        <w:t>қолданды.</w:t>
        <w:br/>
        <w:t>«Қилы заман» шығармасында М.Әуезов ресми идеологияның өнер</w:t>
        <w:br/>
        <w:t>атаулыға таңа бастаған догмаларының тас-талқанын шығарады. Сол кездегі</w:t>
        <w:br/>
        <w:t>ресми саяси-идеологиялық қағидалар бойынша, байлар мен болыстар</w:t>
        <w:br/>
        <w:t>ешқашан халық мүддесін көздемейді. олардың халық жағында болуы</w:t>
        <w:br/>
        <w:t>мүмкін емес, қашан да өз құлықтарын кара басының қамын ғана ойлайды.</w:t>
        <w:br/>
        <w:t>М.Әуезов шығармасында қазақ қоғамы басындағы ел ағалары: би, болыс,</w:t>
        <w:br/>
        <w:t>батырлар, халық басына күн туғанда қасынан табылып, отаршы үкіметке</w:t>
        <w:br/>
        <w:t>қарсы күреске шығады. Алайда, қазақ қоғамы басындағы қайраткерлердің</w:t>
        <w:br/>
        <w:t>бәрі бірдей емес, олардың арасында қара басынан басқаны ойлай</w:t>
        <w:br/>
        <w:t>алмайтындары да кездеседі. Шығармада осындай типтердің психологиясы</w:t>
        <w:br/>
        <w:t>жан-жақты ашылады. Олардын арасында майдан жүмысы тізіміне іліккен</w:t>
        <w:br/>
        <w:t>баласын аман алып қалуды мақсат қылғандар Да, ауыл аймағы, ағайын-</w:t>
        <w:br/>
        <w:t>тумасын ойлаушылар да, тіпті пара мен пайда исін сезініп мәселенің осы</w:t>
        <w:br/>
        <w:t>жағына қызығушылар да бар. Мәселен, «Июнь жарлығын», сұмдық хабарды</w:t>
      </w:r>
    </w:p>
    <w:p>
      <w:r>
        <w:t>халқына жеткізіп отырған - казақ баласы. Отаршыл үкімет қызметіндегі</w:t>
        <w:br/>
        <w:t>оқыған, сауатты жігіт. Алайда елдік ой түгіл, еліне жаны ашымайтын</w:t>
        <w:br/>
        <w:t>мәңгүрт. Сондықтан да оның көзі телекамераның обһективі тәрізді жансыз,</w:t>
        <w:br/>
        <w:t>суық нәрсе. Құпия жарлықты естуге жиналғандар санасына сарт ете қалған</w:t>
        <w:br/>
        <w:t>суық хабар әсері осы жансыз коз арқылы беріледі.</w:t>
        <w:br/>
        <w:t>Шығармада қазақ арасынан шыққан тілмәштардың мүлде жағымпаз,</w:t>
        <w:br/>
        <w:t>сатылғыш мінезі, ел қасіретіне зәредей де жаны ауырмайтыны, қайта халық</w:t>
        <w:br/>
        <w:t>басына кайғы қалыңдаған сайын олардың жемсауы үлкейе түсетіні, көпшілік</w:t>
        <w:br/>
        <w:t>мүддесін ойлауға қабілетсіздігі әшкереленген. Автор, Оспан тілмәш</w:t>
        <w:br/>
        <w:t>кескінін былайша сипаттайды: «Қызметке кіріскеннен бергі көздеген нысана</w:t>
        <w:br/>
        <w:t>мал меп атақ, жылы, жайлы орын табуға ғана арналғандыктан, бұнда да сырт</w:t>
        <w:br/>
        <w:t>көрінісі болмаса, ішінде құралған негізді пікір, бағыт жоқ еді. Ел қамы, көп</w:t>
        <w:br/>
        <w:t>мұңы дегеннен, қалың жұрт тұрмысына жайлы, жайсыз болар ма деген</w:t>
        <w:br/>
        <w:t>сұрақтардан бұның басы да, жүрегі де аман болатын». Кейіннен Қарқара</w:t>
        <w:br/>
        <w:t>жәрмеңкесін аламыз деп көк мылтықтың оғынан жусап қалған елдестерін</w:t>
        <w:br/>
        <w:t>көргенде де дүпиенің құлы, азғын тілмәш шімірікпейді. Оспан тілмәштің бұл</w:t>
        <w:br/>
        <w:t>шақтағы пішінін суреткер: «Кеудесіне ит өлгендей сасып-бықсыған арам</w:t>
        <w:br/>
        <w:t>өзімшілдікпен бірге ерекше, жақсы үйлескен бітеулік бар еді» деп</w:t>
        <w:br/>
        <w:t>мінездейді.</w:t>
        <w:br/>
        <w:t>Қоғамымыз егемендікке қол жеткізіп, жаңа кезеңге бетбұрыс жасаса да</w:t>
        <w:br/>
        <w:t>жоғарыдағыдай келеңсіз құбылыстардан арылып кете алған жоқпыз. Халық</w:t>
        <w:br/>
        <w:t>мүддесін сатқан шіріген жұмыртқалар, ұяты өліп, бетінің ары өшкен рухсыз,</w:t>
        <w:br/>
        <w:t>намыссыз құлқынның құлдары бүгінде де бар. Рухы биік күшті елдердің</w:t>
        <w:br/>
        <w:t>88</w:t>
        <w:br/>
        <w:t>Актөбе мемлекеттік педагогикалық институтының Хабаршысы. - Хғ3, 2008.</w:t>
        <w:br/>
        <w:t>әрекет -&gt;» күй. Осы тізбеккке көз салсақ, ән мен өлең, би мен күйді өмірге</w:t>
        <w:br/>
        <w:t>әкелген адам баласы - саналы әрекеттердің арқасында дамудың жоғары</w:t>
        <w:br/>
        <w:t>шегіне жеткендігін түсінеміз. Алғашқы уақытта адам баласы қоршаған</w:t>
        <w:br/>
        <w:t>ортаның қыр-сырын түсінбеді, табиғи әлемге тәуелді болды. Біртіндеп</w:t>
        <w:br/>
        <w:t>қозғалыс үдей келе, адамның санасы қоса дамыды. Таза табиғи күш-қуаты</w:t>
        <w:br/>
        <w:t>бойына сыймаған адам дыбыстау аппаратын жетілліріп, жер-дүниені</w:t>
        <w:br/>
        <w:t>жаңғырта дыбыс шығарды. Дыбысты, дауысты құбылта келе әуен пайда</w:t>
        <w:br/>
        <w:t>болды. Алдыменен өзара ыммен түсініскен ортада белгілі бір шартты</w:t>
        <w:br/>
        <w:t>қимылдарға дыбыс қосыла келе сөз туды. Құбылған дыбыс пен сөздің</w:t>
        <w:br/>
        <w:t>тоғысы әнді де туындата бастады. Табиги әлемді бақылауды ешқашан</w:t>
        <w:br/>
        <w:t>тоқтатпаған адам баласы жаратылыстың тылсым күш иелерінің жанды-</w:t>
        <w:br/>
        <w:t>жансыз әрекеттерін саналы түрде бейнелеу барысында би элементтері де</w:t>
        <w:br/>
        <w:t>біртіндеп дүниеге келді.</w:t>
        <w:br/>
        <w:t>Күй өнерінің туындау процесін төмендегідей кестемен көрсетуге</w:t>
        <w:br/>
        <w:t>болады:</w:t>
        <w:br/>
        <w:t>Табиги Ән</w:t>
        <w:br/>
        <w:t>материяның -» Өлең -» Сана -&gt; Күй</w:t>
        <w:br/>
        <w:t>даму процесі Би абстракциясы</w:t>
        <w:br/>
        <w:t>Өнер өрісі осындай даму сатысымен жүрген тәрізді. Өйткені, күй</w:t>
        <w:br/>
        <w:t>жанры ой-сана мен өнер атаулының шарықтау шегінде пайда болатын</w:t>
        <w:br/>
        <w:t>қүбылыс. Күй табиғатында әлгі айтылған даму, сезіну, фольклор - бәрі</w:t>
        <w:br/>
        <w:t>астасып жатыр. Домбырада тартылған күйдің жасалу уақыты - адамның</w:t>
        <w:br/>
        <w:t>табиғатқа құр таңданыспен қараған сәті емес, ол ағаштан түйін түйген</w:t>
        <w:br/>
        <w:t>шебердің музыка аспабын дүниеге әкелген қабілетінің туындау тұсына</w:t>
        <w:br/>
        <w:t>сәйкес келеді. Әрине, күй орындалатын құрал белгілі бір уақыттарда</w:t>
        <w:br/>
        <w:t>магиялық күш-куаттың иесі деп саналғаны да даусыз. Мәселен, үнді еліндегі</w:t>
        <w:br/>
        <w:t>сыбызғы сазымен жылан арбаған өнерпаздар да осындай құүдіреттіліктің</w:t>
        <w:br/>
        <w:t>көрінісі.</w:t>
      </w:r>
    </w:p>
    <w:p>
      <w:r>
        <w:t>Өнердегі синкретизм мәселесіне үн қосқан Қ.Жұбанов «Біздің</w:t>
        <w:br/>
        <w:t>батырлық эпостарымыздың бәрінде де қара сөзге өлең аралас келеді. Таза</w:t>
        <w:br/>
        <w:t>өлеңмен айтылатыны жалғыз «Қобыланды», «Қозы-Көрпеш», «Шора»,</w:t>
        <w:br/>
        <w:t>«Алпамыс» т.б. бәрінде де қара сөзбен әңгімелеп айтып келеді де, ара-</w:t>
        <w:br/>
        <w:t>арасындағы лирикалық моменттерді өлеңдетіп жібереді» |9.279., - дейді.</w:t>
        <w:br/>
        <w:t>Сөз асылын бойына жиып, халқына ғылым қып берген біртуар тұлға -</w:t>
        <w:br/>
        <w:t>Қ.Жұбановтың «Қазақ музыкасындағы күй жанрының пайда болуы жайлы»</w:t>
        <w:br/>
        <w:t>тарихи-лингвистикалық очеркін оқып шыққаннан кейін келген ой:</w:t>
        <w:br/>
        <w:t>синкреттік түрде тоғысқан ән, жыр, би, күйдің түп негізі эстетикалық таным</w:t>
        <w:br/>
        <w:t>- көркем шығарма (аңыз, әңгіме, ертегі). Кейін сол аталған өнер түрлері - өз</w:t>
        <w:br/>
        <w:t>алдына дербес жанр ретінде қалыптасқан. Музыка материалдарының</w:t>
        <w:br/>
        <w:t>құрылысын тексеруден басталған бұл зерттеудің басты құндылығы -</w:t>
        <w:br/>
        <w:t>фольклор меп әдебиеттің арғы арналарын, тіл мен тарих деректерін шынайы</w:t>
        <w:br/>
        <w:t>ғылым тұрғысынан талдап, жұртшылық кәдесіне жарата білгендігінде.</w:t>
        <w:br/>
        <w:t>Фольклорлық мұраларымызды бұрынғы таптаурын болған көне</w:t>
        <w:br/>
        <w:t>соқпаққа салып тексерудің заманы өтті. Жаңа заман - жаңашылдықты талап</w:t>
        <w:br/>
        <w:t>етеді. Сондықтан да, фольклорды - бір ғана халықтың ауызекі саласы деп</w:t>
        <w:br/>
        <w:t>96</w:t>
        <w:br/>
        <w:t>Ақтөбе мемлекеттік педагогикалық институтының Хабаршысы. - Хе3, 2008</w:t>
        <w:br/>
        <w:t>Қазіргі кезденің өзі сынақ алаңының мәліметтері нақты түгелімен</w:t>
        <w:br/>
        <w:t>ашылып жарияланбағандықтан, кестедегі кейбір мәліметтерді енгізбей</w:t>
        <w:br/>
        <w:t>тастадық, сонымен қоса кей мәліметтерді де шамамен енгіздік.</w:t>
        <w:br/>
        <w:t>Қазақстан жерінде атом қаруларын сынау 40 жылға созылып, табиғи</w:t>
        <w:br/>
        <w:t>экожүйелерді бұзып, жарамсыз етті. Жалпы полигондар көлемі 33,6 млн. га</w:t>
        <w:br/>
        <w:t>жетті. Полигондарға пайдаланған жердің ауа, су, топырақ құрамы</w:t>
        <w:br/>
        <w:t>радионуклидтермен ластанып, ауа және жер асты сулары арқылы мыңдаған</w:t>
        <w:br/>
        <w:t>километр жерге тарайтыны белгілі. Қазірдің өзінде Қазакстанда 2,6 млн адам</w:t>
        <w:br/>
        <w:t>мутагенез ауруымен есепте тұр. Оның басым бөлігі Семей өңірінің</w:t>
        <w:br/>
        <w:t>тұрғындары. Сол сияқты қатерлі ісік, қан аурулары, сәулелік ауру және</w:t>
        <w:br/>
        <w:t>жүйке ауруымен ауырғандар санының көрсеткіші бұл аймақта рсспублика</w:t>
        <w:br/>
        <w:t>бойынша жоғары. Осы сынақ зардабынан қазіргі кезде кеміс балалардың</w:t>
        <w:br/>
        <w:t>дүниеге келуі адамдарды таң қалдырмайтын сияқты. Себебі сол кеңес</w:t>
        <w:br/>
        <w:t>жылдарынан бастап қолдарына немесе аяқтарының кем болуы, немесе екі</w:t>
        <w:br/>
        <w:t>нәрестенің бір-біріне жабысып тууы (сиамские близнецы), адамдардың тез</w:t>
        <w:br/>
        <w:t>картаюы т.б. түрлі аурулар пайда бола бастады. Жоғарғы шенеулік адамдар</w:t>
        <w:br/>
        <w:t>дәрігер мамандарының аузын қақпақтай жапты, немесе бұндай шошынарлық</w:t>
        <w:br/>
        <w:t>жағдайларға басқа өңір адамдарыпың бейхабар болуын қалай түсіндіруге</w:t>
        <w:br/>
        <w:t>болады.</w:t>
        <w:br/>
        <w:t>Полигондар аймағындағы жер ресурстары техногендік ластанудың</w:t>
        <w:br/>
        <w:t>әсерінен бүлініп, жарамсызданған. Және сол қоршаған ортаны мскен стіп</w:t>
        <w:br/>
        <w:t>пайдаланатын жануар-өсімдік түрлерінің кеміп, сиреп кетуі Де немен</w:t>
        <w:br/>
        <w:t>түсіндіруге болады. Тіпті химикаттармен уланып кеткен өсімдікті жем ететін</w:t>
        <w:br/>
        <w:t>үй малдары да екі басты бұзауларды төлдеуде.</w:t>
        <w:br/>
        <w:t>1991ж. 20 тамызда Елбасының Жарлығымен Қазақстан жерінде атом</w:t>
        <w:br/>
        <w:t>қаруын сынау біржола тоқтатылды. Бүл хабарды ел жұрты қуанышпен қарсы</w:t>
        <w:br/>
        <w:t>алған болатын. Әйткенде де, бұл Нсвада-Семей қоғамдық қозғалысының</w:t>
        <w:br/>
        <w:t>жемісі деп айтсақ кем болмайды.</w:t>
        <w:br/>
        <w:t>Полигондар зардабын шешу проблемасы күн тәртібінде тұр. Осы</w:t>
        <w:br/>
        <w:t>қасірет салдарын жойып, табиғат пен қоршаған ортаны қалпына келтіру үшін</w:t>
        <w:br/>
        <w:t>жүздеген, тіпті мыңдаған жылдар керек екені айдан анық. Осы тұрғыда бүл</w:t>
      </w:r>
    </w:p>
    <w:p>
      <w:r>
        <w:t>мәселені соңғы 20 жылда эколог мамандарымыз талай рет көтеріп, талқылап</w:t>
        <w:br/>
        <w:t>жоғары шенеулі «ағаларымызға» айта-айта шаршаған сияқты. Дегенмен</w:t>
        <w:br/>
        <w:t>олардың хал-жағдайлары жақсы болашақ ойлайтын уақыты жоқ сияқты.</w:t>
        <w:br/>
        <w:t>Осыдан бір сұрақ туындайды болашақ ұрпақ осы үшін бізді кешірер ме?</w:t>
        <w:br/>
        <w:t>Пайдаланған әдебиеттер:</w:t>
        <w:br/>
        <w:t>1. Бейсенова, Шілдебаев. Экология. А., 2005ж.</w:t>
        <w:br/>
        <w:t>2. Тауман Тәреханов. Айтылмаған Ақиқаттарх Дүние 9, 2003</w:t>
        <w:br/>
        <w:t>3. Бисен Жақанұлы. Емба-5...ХХАтамекен, 23 мамыр 2007</w:t>
        <w:br/>
        <w:t>4. Қазақстанның сынақ алаңдары" Дүние Хе1, ақпан, 2002 Атамекен 15,14.</w:t>
        <w:br/>
        <w:t>тамыз 2007ж.</w:t>
        <w:br/>
        <w:t>104</w:t>
        <w:br/>
        <w:t>Ақтөбе мемлекеттік педагогикалық институтының Хабаршысы. - У93, 2008,</w:t>
        <w:br/>
        <w:t>«Қилы заман» повесінде Жетісу жеріндегі Албан руының 1916 жылғы</w:t>
        <w:br/>
        <w:t>көтерілісі шебер баяндалған.</w:t>
        <w:br/>
        <w:t>Көркем сөздің зергері, заманымыздың кемеңгер жазушысы, аса ойшыл</w:t>
        <w:br/>
        <w:t>ғалым, совет әдебиетінің ірі алыптарының бірі, Лениндік сыйлықтың</w:t>
        <w:br/>
        <w:t>лауреаты М.О.Әуезов «Қилы заман» повесінде тап тартысын, қарапайым</w:t>
        <w:br/>
        <w:t>халықтың қасірет қайғысын ашына әшкерелеп, тереңдікпен ет жүрегі езіліп</w:t>
        <w:br/>
        <w:t>баяндаған.</w:t>
        <w:br/>
        <w:t>Туып оскен жерінен қуылған халык бостандық үшін басын өлімге тігіп,</w:t>
        <w:br/>
        <w:t>елін, жерін қорғап көтеріліске шығып, қан жосаға ұшыраған.</w:t>
        <w:br/>
        <w:t>Повест оқиғасында революциялық қозғалысқа себеп болған патшаның</w:t>
        <w:br/>
        <w:t>жарлығы сді. Жарлықта «Он тоғыз бен отыз екі жас арасындағы азаматтар</w:t>
        <w:br/>
        <w:t>әскер қатарына патша өкіметіне тапсырылсын» деп жазылған. Олардың</w:t>
        <w:br/>
        <w:t>«тапсырылсын» сөзінің астарында көп мән болатын.</w:t>
        <w:br/>
        <w:t>Жігіттерді әскерден гөрі майдандағы қара қызметке жұмсау еді. Елмен</w:t>
        <w:br/>
        <w:t>сөйлеспей, халықпен келіспей, қазақты бағындырып, тізім жасап, жас күшті</w:t>
        <w:br/>
        <w:t>жинап патшаға қызмст етуге жұмсамақ.</w:t>
        <w:br/>
        <w:t>Елдің жас-кәрісі жиналып: «Патшаның айдауында қырылғанша, туған</w:t>
        <w:br/>
        <w:t>жеріміздің, қалың еліміздің алдында ел намысы үшін, елімізді қоргап</w:t>
        <w:br/>
        <w:t>қырылайық! «Қырық жыл қырғын болса да, ажалды өледі. Өлсек ел үшін</w:t>
        <w:br/>
        <w:t>өлейік, еркек тоқты құрбандық. Біз өлсек, ертең тағы елін сүйген ұл туады.</w:t>
        <w:br/>
        <w:t>Түбінде ел туы жығылмасын. Алыспасақ, атар таң, шығар күн жоқ. Енді</w:t>
        <w:br/>
        <w:t>шыдар жайымыз жоқ. Өлсек, мынау өлгендерден артық емеспіз. Бетімізден</w:t>
        <w:br/>
        <w:t>жарылғасын» деп қозғалғанда қалың қол лап еткен желді күнгі даланың</w:t>
        <w:br/>
        <w:t>өртіндей шарпыды.</w:t>
        <w:br/>
        <w:t>Көпшілік күші дүркіреген селдей ақты. Тау басын бұрқыраған қалың</w:t>
        <w:br/>
        <w:t>шаң басты. Жер үңіреніп, дүние шуға толды. Жер сілкініп, тау ойран болып</w:t>
        <w:br/>
        <w:t>сатыр-сұтыр үндер шықты. Шатырлап жай түсіп, аспан жарылғандай сарын</w:t>
        <w:br/>
        <w:t>естілді. Найзалы топ басқан жерін қалтыратып, дірілдетіп жіберді. Жер</w:t>
        <w:br/>
        <w:t>сүзген жарау жүйріктер ауыздығымен алысып, тізесін кеміргендей болып,</w:t>
        <w:br/>
        <w:t>қарсы ұрып келе жатты» (1,140 бетте). Міне, осы шынайы суреттеуден</w:t>
        <w:br/>
        <w:t>көтерілісшілердің еліне, жеріне деген патриоттық сезімдерін терең аңғаруға</w:t>
        <w:br/>
        <w:t>болады. Бұл шынайы патриотизмнің үлгісі еді.</w:t>
        <w:br/>
        <w:t>Баршамызға белгілі жазушы өмірді образдар, тарихи оқиғалар арқылы</w:t>
        <w:br/>
        <w:t>әсерлі суреттейді. «Қилы заман» повесінде батырлық символы ретінде</w:t>
        <w:br/>
        <w:t>Жәрмеңке қария мен Ұзақ батыр образдары шебер сомдалған. Патшаның</w:t>
        <w:br/>
        <w:t>отаршылдық қанауына қарсы халықтың стихиялық толқуын, еркіндікке</w:t>
        <w:br/>
        <w:t>ұмтылуын, патриоттық рухтың кең қуатын «Қилы заман» повесі арқылы</w:t>
      </w:r>
    </w:p>
    <w:p>
      <w:r>
        <w:t>терең танимыз, тарих таразысына үңілеміз. Шығарма - қазақ халқының</w:t>
        <w:br/>
        <w:t>қайғы-қасіретке толы күресін баяндайтын реалистік туынды. Ұлы суреткер</w:t>
        <w:br/>
        <w:t>М.Әуезов «Қилы заман» повесінде халқын сүйген Серікбай, Тұрлығожа,</w:t>
        <w:br/>
        <w:t>Айтбай сияқты патриоттардың іс қимылдары мен жанқиярлық істері арқылы</w:t>
        <w:br/>
        <w:t>өз заманының шындығын көрсетеді.</w:t>
        <w:br/>
        <w:t>Жазушы М.Әуезов елін, жерің сүйген патриоттардың философиялык</w:t>
        <w:br/>
        <w:t>толғаныс- тебіреністерін баяндау арқылы заман тынысын, ер тарихын</w:t>
        <w:br/>
        <w:t>98</w:t>
        <w:br/>
        <w:t>Актөбе мемлекеттік педагогикалық институтының Хабаршысы. - 365, 2008</w:t>
        <w:br/>
        <w:t>келіп, соңғы жылдардағы фольклор құбылыстарының табиғатын тереңдеп</w:t>
        <w:br/>
        <w:t>ашатын зерттеулерге тоқталып өтеді. Дегенмен, «... Фольклортану ғылымы</w:t>
        <w:br/>
        <w:t>атқаратын істің шеңбері кең, тақырыбы сан тарау, мазмұны терең, келешегі</w:t>
        <w:br/>
        <w:t>зор екені аңғарылса керек» |1.466.), - деген зерттеушінің пікірінен алдағы</w:t>
        <w:br/>
        <w:t>ізденістердің де зор ауқымда жүрмек екендігін аңғарамыз.</w:t>
        <w:br/>
        <w:t>«Кеңестік солақай саясат» тұсында жоғарғы оқу орындарында</w:t>
        <w:br/>
        <w:t>фольклортану пәнін оқыту жүйесінде біржақты теріс көзқарас та орын алмай</w:t>
        <w:br/>
        <w:t>тұрмады. Р.Бердібайдың айтуында «схоластикалық көзқарас зардабы</w:t>
        <w:br/>
        <w:t>фольклортану пәнін де айналып өткен жоқ. Қайта ауыз әдебиеті де, оны</w:t>
        <w:br/>
        <w:t>тексеретін ғылым да көбірек қырсыққа үшырады. Соның салдарынан</w:t>
        <w:br/>
        <w:t>фольклортанудың міндеті, өзіндік орны мен мәні, ерекшелігі туралы ғылыми</w:t>
        <w:br/>
        <w:t>жұртшылық ұғымы тым бұлдыр болып келеді... Фольклор - ауыз әдебиеті әлі</w:t>
        <w:br/>
        <w:t>де меңгеріліп болмаған тұңғиық терең байлығымыз» (|1.458.1.</w:t>
        <w:br/>
        <w:t>Аталған зерттеуіндегі Р.Бердібай санамалап берген</w:t>
        <w:br/>
        <w:t>бұрмалаушылықтарға тоқтала кетсек:</w:t>
        <w:br/>
        <w:t>І. Фольклортанудың құлашын жаздырмаған қырсықтың бірі - мәдени</w:t>
        <w:br/>
        <w:t>мұраны таптық көзқарас тұрғысынан қараушылық.</w:t>
        <w:br/>
        <w:t>2. Ауыз әдебиетінің байлығын игеруге кедергі келтірген тағы бір тосқауыл -</w:t>
        <w:br/>
        <w:t>фольклортануды жалаң саясаттың қанжығасына байлап жіберушілік |1.458-</w:t>
        <w:br/>
        <w:t>4591.</w:t>
        <w:br/>
        <w:t>Р. Бердібайдың айтуынша, фольклортанудың баяу дамуының бір сыры,</w:t>
        <w:br/>
        <w:t>«зерттеу мәдениетінің балаңдығында», яғни, зерттелудің толыққандылық</w:t>
        <w:br/>
        <w:t>сипатқа ие болмағандығында.</w:t>
        <w:br/>
        <w:t>Ал фольклордың синкретикалық сырын ашқан, болмаса, ашуға</w:t>
        <w:br/>
        <w:t>талпынған зерттеулер біздің Тарихымызда болмады ма деген заңды сауал</w:t>
        <w:br/>
        <w:t>туындайды. Болмады емес, бұндай зерттеулердің басы біздің ғылым</w:t>
        <w:br/>
        <w:t>тарихында әрине болған. Олардың бірі - Құдайберген Қуанұлы Жұбанов еді.</w:t>
        <w:br/>
        <w:t>Қоғам мен заманның әдебиет ісіне белсене араласуынан фольклор мұрасына</w:t>
        <w:br/>
        <w:t>«жікшілдік» көзқараспен қарау қалыптастып, өткен дәуірдің қазынасына</w:t>
        <w:br/>
        <w:t>үстем таптың жиып кеткен мүлкіндей жатырқай қараушылық - фольклордан</w:t>
        <w:br/>
        <w:t>халық ауыз әдебиетін аулақ әкету тенденциясын орнықтырды. Фольклорлық</w:t>
        <w:br/>
        <w:t>мұраның жойылып, жілікке түсіп шағылу қаупі төнген түста қоғам</w:t>
        <w:br/>
        <w:t>қыспағына қарамастан Қ.Жұбановтың «Қазақ музыкасындағы күй жанрының</w:t>
        <w:br/>
        <w:t>пайда болуы жайлы» зертаеуі өмірге келген. Мәдени парасаттылықты</w:t>
        <w:br/>
        <w:t>бойына жиып, оның бар тағылымдық мәнін таратқан Қ.Жұбанов бұл</w:t>
        <w:br/>
        <w:t>еңбекте өскелең ұрпаққа әдебиет пен өнердің терең тамыры халықта</w:t>
        <w:br/>
        <w:t>жатқандығын тағы бір танытып өтті. Ол адамзаттың тылсым күштермен</w:t>
        <w:br/>
        <w:t>арбасатын құралы ретінде өмірге келген фольклор - есте жоқ ескі</w:t>
        <w:br/>
        <w:t>дәуірлердің өзінде-ақ өн бойына магиялық еңбектің бірнеше түрін: сөз, ән,</w:t>
        <w:br/>
        <w:t>би, күй - жалпы халық даналығы тудырған дүниенің баршасын тұтастыра</w:t>
        <w:br/>
        <w:t>сақтаған синкретті өнер болған деп дәлелдеді.</w:t>
        <w:br/>
        <w:t>Синкретизм табиғаты таңбаланғап Қ.Жұбановтың «Қазақ</w:t>
      </w:r>
    </w:p>
    <w:p>
      <w:r>
        <w:t>музыкасындағы күй жанрының пайда болуы жайлы» зерттеу мен орыс "</w:t>
        <w:br/>
        <w:t>фольклористерінің еңбектерінен де ғылыми үндестіктің ізін анық байқауға</w:t>
        <w:br/>
        <w:t>болады. Фольклордың синкреттілік сипаты туралы зерттеуге Қ.Жұбанов та</w:t>
        <w:br/>
        <w:t>93</w:t>
        <w:br/>
        <w:t>Актөбе мсмлек!</w:t>
        <w:br/>
        <w:t>к педагогикалық ин:</w:t>
        <w:br/>
        <w:t>тутының Хабаршысы. - Х:3, 2008</w:t>
        <w:br/>
        <w:t>қашан да бағы таймаған, «мың өліп мың тіріліп» жасампаздыққа қол</w:t>
        <w:br/>
        <w:t>жеткізген. Бүкіл жасампаздық істерді жасаған да рухы биік тұлғалар. Ал,</w:t>
        <w:br/>
        <w:t>ондай тұлғаларды өмірге әкелетін көп факторлардың бірі, мүмкін бастысы -</w:t>
        <w:br/>
        <w:t>әлеуметтік орта, әлеуметтік бағыт-бағдар, ұлттық тарихи тағылым. Бұның</w:t>
        <w:br/>
        <w:t>бәрі біліммен, білікпен оның ішінде ұлттық нәрі бар біліммен келеді. Бүл</w:t>
        <w:br/>
        <w:t>дегеніңіз мемлексттік саясаттың, оның ішінде әлеуметтік саясаттың осы</w:t>
        <w:br/>
        <w:t>жағына ойысуы. Олай болса, бұл жерде біз мемлекеттік саясат пен ұлттық</w:t>
        <w:br/>
        <w:t>рухтың бірлік диалектикасын түсінуіміз керек. Бір ұлтты зор, ұлы етіп,</w:t>
        <w:br/>
        <w:t>екінші ұлтты кішірейту, төмендету - біз әуелі империя тұсында, кейін Кеңес</w:t>
        <w:br/>
        <w:t>заманында басымыздан өткізген кезен, өткен тарихымыз. Ал, бүгін осы</w:t>
        <w:br/>
        <w:t>рушылдыққа, жікшілдікке айналатын болса, талантты, дарынды жандарды</w:t>
        <w:br/>
        <w:t>билік басындағылар өз атасынан тараған болмағасын атамай қойса, бүл</w:t>
        <w:br/>
        <w:t>азаптың басы, абыройсыздыққа апаратын жол. Бұл - саясат, бірак, болашағы</w:t>
        <w:br/>
        <w:t>жоқ саясат. Қазаққа қазіргі уақытта «топшыл болмай, көпшіл болу керек».</w:t>
        <w:br/>
        <w:t>Бұны әсіресс болашағымызды алға апарар жастарымыз терең түсінгені жон.</w:t>
        <w:br/>
        <w:t>Бұл да этномәдени білім мен тәрбиесіз мүмкін болмайтын нәрсе. Әр</w:t>
        <w:br/>
        <w:t>мемлекетте, оның ішінде Қазақстан сияқты унитарлы мемлекетте, негізгі</w:t>
        <w:br/>
        <w:t>халықтың еңсесі көтерілмей, ел еңсесі көтерілмейді, ұзақ уақытқа есептелген</w:t>
        <w:br/>
        <w:t>тұрақтылық та болмайды. Әзірге ел тұрақтылығы қазақ халқының есебінен,</w:t>
        <w:br/>
        <w:t>олардың көнбістілігінің, шыдамдылығының арқасында болуда. Алайда,</w:t>
        <w:br/>
        <w:t>шыдамның да шегі бар және кейінгі ұрпақ бізден бөлектеу ұрпақ болады,</w:t>
        <w:br/>
        <w:t>бұл - заңдылық. Олардың талаптары Да, түсініктері де бізден бөлектеу. Егер</w:t>
        <w:br/>
        <w:t>осы жастарды этникалық білім мен тәрбие тұрғысынан өмірге даярласақ,</w:t>
        <w:br/>
        <w:t>олардың көкейіне ұлттық рух сепсек, біз ұлттық рухы бар ел боламыз. Ал</w:t>
        <w:br/>
        <w:t>ұлттық рухы бар ел өз ерлерін, өз әлеуметін қорлатпайды, қайта қорғайды.</w:t>
        <w:br/>
        <w:t>Атам қазак бұны білген, олардан кейінгілерге «бөріктінің намысы бір»,</w:t>
        <w:br/>
        <w:t>«өсер елдің жігіті бірін-бірі батыр дейді» деген сөз қалған. Абай болса,</w:t>
        <w:br/>
        <w:t>бірлікке шақырып, «біріңді қазақ бірің дос, көрмесең істің бәрі бос» - дейді.</w:t>
        <w:br/>
        <w:t>Қазақ халқы басына қилы заман туғанда рулық жікті, жеке бас мүддесін тағы</w:t>
        <w:br/>
        <w:t>басқасын қойып күш біріктірген, әлсізге кол үшін берсе, жауына бірігіп</w:t>
        <w:br/>
        <w:t>қарсы тұрған, ар - намысын таптатпай, женіске жетіп отырған. Бұл көрініс,</w:t>
        <w:br/>
        <w:t>бұндай жағдай М.Әуезовтың «Қилы заман» повестіңде жан-жақты</w:t>
        <w:br/>
        <w:t>баяндалады. Бүгінгі ұрпақ үшін" шығарма сонысымен де үлгілі, құнды.</w:t>
        <w:br/>
        <w:t>«Қилы заманда» ұлтымыздың намысты ұлдарын бас қаһармандар</w:t>
        <w:br/>
        <w:t>ретінде алып, оларды бейнелеудің өзгеше тәсілдерін қолданған. Мәселен,</w:t>
        <w:br/>
        <w:t>қозғалыс басында тұруға талпынғандардың қай-қайсысы да негізгі</w:t>
        <w:br/>
        <w:t>шайқастарға шыға алмайды, соның қарсаңында қолға түседі. Қаламгер</w:t>
        <w:br/>
        <w:t>олардың рухтарының биіктігін, күрес жолына беріктігін, түрмедегі тұтқын</w:t>
        <w:br/>
        <w:t>мен тергеуші арасындағы жауаптасулар арқылы көрсетеді. Түрмеде қанша</w:t>
        <w:br/>
        <w:t>азап көрсе де, адамдық касиет пен ірілігін сақтайды. М.Әуезов романында</w:t>
        <w:br/>
        <w:t>нағыз шайқастар қарсаңын ғана емес, ұлттық санадағы бостандық рухының</w:t>
        <w:br/>
        <w:t>мықтылығын көрсетеді. Ту ұстап шайқастарға шыға алатын Ұзақ, Жәмеңке</w:t>
        <w:br/>
        <w:t>ізбасарларының барлығын бейнелеу де қаламгердің идеялық шешімдерінің</w:t>
        <w:br/>
        <w:t>бірі. Акжелкс сл бастаушыларды қайта-қайта ұстап жатса да, жаңа біреулер</w:t>
        <w:br/>
        <w:t>табылады, намыс үшін күрес жалғаса береді.</w:t>
        <w:br/>
        <w:t>89</w:t>
      </w:r>
    </w:p>
    <w:p>
      <w:r>
        <w:t>Ақтөбе мемлекеттік педагогикалық институтының Хабаршысы, - Хо, 2008</w:t>
        <w:br/>
        <w:t>Ойшыл-жазушы, қазақ мәденисті мен әдебиетінің, рухани тарихының</w:t>
        <w:br/>
        <w:t>білгірі Мұхтар Әуезов жаңа арнамен дамыған мәдени ағыстың пебін ақыл-ой</w:t>
        <w:br/>
        <w:t>парасатымен анық аңғара білді. Сондыктан да ол, туған халқының ежелгі</w:t>
        <w:br/>
        <w:t>тарихын, оның империялык отаршыл саясатка қарсы күресін, ел көсемдерінің</w:t>
        <w:br/>
        <w:t>өмірін «Қилы заман» арқылы көрсеткен. Оқырман есіне сала кететін бір</w:t>
        <w:br/>
        <w:t>жәйт, жазушы бұл шығармасын жазуға жеткілікті дәрежеде даярлықпен</w:t>
        <w:br/>
        <w:t>келген. Ол Ленинград университетінің қоғамдық ғылымдар бөлімін бітіріп,</w:t>
        <w:br/>
        <w:t>атақты ғалымдардың әлеуметтік-саяси салалар бойынша лекцияларын</w:t>
        <w:br/>
        <w:t>тыңдаған, тағылымды танымдарын бойына сіңірген болатын. Кітап жазуға</w:t>
        <w:br/>
        <w:t>кірісер қарсаңда М.Әуезовтің әлем тарихынан, ұлт мәселесінен, отарлау</w:t>
        <w:br/>
        <w:t>саясатынан жан-жақты хабары бар еді. Бұларға оның өз бетінше ізденулері</w:t>
        <w:br/>
        <w:t>мен қоғамдық қызметтерге араласуын қоссақ, шығарма жазуды ол ақыл-ойы</w:t>
        <w:br/>
        <w:t>толысқан шағында қолға алған, сол арқылы өзінің белгілі бір көзқарастарын</w:t>
        <w:br/>
        <w:t>көпшілікке жеткізуді мақсұт тұтқан. Ендешс ол, мақсатты жазылған</w:t>
        <w:br/>
        <w:t>шығарма, кейінгі ұрпаққа рухани мұра, слі үшін, жері үшін, ұрпағының</w:t>
        <w:br/>
        <w:t>болашағы үшін бақилық болғандарға арналған ескерткіш. Сондықтан</w:t>
        <w:br/>
        <w:t>зерттеуші Т.Жұртбаевтың жазушының «Қилы заман» повесін «азаттық</w:t>
        <w:br/>
        <w:t>құрбандарының қабіріне салынған бір уыс топырақ: қара жүзділердің көзіне</w:t>
        <w:br/>
        <w:t>құйылған лағнет құмы» - деу мейлінше әділ баға.</w:t>
        <w:br/>
        <w:t>Жетісу губерниялық «Тілші» газеті 1927 жылғы шілденің 20-ы күнгі</w:t>
        <w:br/>
        <w:t>санында М.Әуезовтің Алматыға келгені жөнінде арнаулы мақала жариялап,</w:t>
        <w:br/>
        <w:t>оның осы сапарының негізгі мақсаты 1916 жылғы Албан көтерілісіне</w:t>
        <w:br/>
        <w:t>байланысты деректер жинау екендігін оқырмандарға жеткізеді. Оның да</w:t>
        <w:br/>
        <w:t>өзіндік себептері бар еді. Біріншіден, М.Әуезов сынды, зерек те</w:t>
        <w:br/>
        <w:t>жауапкершілікті адам не жазарын зерделеп, зерттеп алмай іске кіріспес еді.</w:t>
        <w:br/>
        <w:t>Екіншіден, 20-шы жылдардың ортасынан бастап, тоталитарлық жүйенің</w:t>
        <w:br/>
        <w:t>күшеюіне орай ресми саяси және ғылыми әдебиетте қазақтардың арғы-бергі</w:t>
        <w:br/>
        <w:t>тарихының өзекті мәселелері, ең алдымен Қазақстанның Россияға қосылу</w:t>
        <w:br/>
        <w:t>тарихы, ұлт-азаттық қозғалыстар тарихы, жер-су мәселелері, қазақтардың</w:t>
        <w:br/>
        <w:t>көп ғасырлық мәдениетінің проблемалары өрескел бұрмалана бастады.</w:t>
        <w:br/>
        <w:t>Мемлекеттік тапсырмалармен осы мәселелер жөнінде зерттеусымақтар</w:t>
        <w:br/>
        <w:t>көптеп жарияланып жатты. Республиканың рухани өміріндегі бұл</w:t>
        <w:br/>
        <w:t>әділетсіздікке қарсы ұлтжанды қазақ зиялылары қаламды қару етіп</w:t>
        <w:br/>
        <w:t>пайдаланды. Нәтижесінде Телжан Шонанұлының «Қазақ жер мәселесі</w:t>
        <w:br/>
        <w:t>тарихы», Қошке Кемеңгерұлының «Қазақ халқының тарихы» деген ғылыми</w:t>
        <w:br/>
        <w:t>монографиялары, туған өлкеміздің экономикалық тәуелсіздігін</w:t>
        <w:br/>
        <w:t>қалыптастыру мәселелеріне арналған Смағұл Сәдуақасовтың ойлы да өткір</w:t>
        <w:br/>
        <w:t>мақалалары жарық көрді. Ал Мұхтар Омарханұлы болса, жазушы ретінде де,</w:t>
        <w:br/>
        <w:t>ғалым ретінде де рухани саладағы бұл күрестен сырт қала алмады. Кеңестік</w:t>
        <w:br/>
        <w:t>ресми тарихнамалардағы 20-шы жылдардың екінші жартысындағы қазақ</w:t>
        <w:br/>
        <w:t>халқының ұлт-азаттық көтерілістері тарихын бұрмалауға ашық қарсылық</w:t>
        <w:br/>
        <w:t>ретінде 1916 жылғы Жетісудағы ұлт-азаттық қозғалыстың негізгі</w:t>
        <w:br/>
        <w:t>ошақтарының бірі болған Албан көтерілісін өзінің «Қилы заман» романына</w:t>
        <w:br/>
        <w:t>тақырыл етіп алды.</w:t>
        <w:br/>
        <w:t>86</w:t>
        <w:br/>
        <w:t>Ақтөбе мемлекеттік педагогикалық институтылың Хабаршысы. - 83, 2008</w:t>
        <w:br/>
        <w:t>Бериллиймен қапталған термиялы өңделген аустениттік тоттанбайтын</w:t>
        <w:br/>
        <w:t>болатты зерттеу</w:t>
        <w:br/>
        <w:t>Жұбаев А.Қ., Берентаева Н.Қ.</w:t>
      </w:r>
    </w:p>
    <w:p>
      <w:r>
        <w:t>(Ақтөбе)</w:t>
        <w:br/>
        <w:t>Методами/ | мессбауэровской | спектроскопии/ и / рентгеновской</w:t>
        <w:br/>
        <w:t>дифрактометрии авторами статьи исследованы образцы нержавеюшей стали</w:t>
        <w:br/>
        <w:t>12Х18НІ0Т с бериллиевым покрытием после термических отжигов при</w:t>
        <w:br/>
        <w:t>8009С. Показано, что при термически индуцированной диффузии бериллия в</w:t>
        <w:br/>
        <w:t>аустенитную сталь происходит ү-»а-преврашение и образование бериллидов</w:t>
        <w:br/>
        <w:t>МіВе и ҒеВе-. Выявлено уменьшение содержания интерметаллидных фаз И</w:t>
        <w:br/>
        <w:t>увеличение относительной интенсивности о-фазы по глубине образца.</w:t>
        <w:br/>
        <w:t>Установлена следуюшая последовательность расположения | фаз</w:t>
        <w:br/>
        <w:t>(ҒеВе--МІВе-о-фаза-ү-фаза).</w:t>
        <w:br/>
        <w:t>Құрамында бериллий бар қорытпалар ерекше физикалық және</w:t>
        <w:br/>
        <w:t>механикалық қасиеттерге ие (1). Болаттың термиялық бериллийленуін</w:t>
        <w:br/>
        <w:t>зерттеулеріне бірқатар жұмыстар арналған. Алғашқы |2,3) зерттеулер</w:t>
        <w:br/>
        <w:t>нәтижесінде жоғарғы температурада (1000-1150%С) армко-темір және</w:t>
        <w:br/>
        <w:t>көміртекті болаттар термиялық бериллийленуі қорытпа құрамына</w:t>
        <w:br/>
        <w:t>байланысты бірнеше аймақ пайда болатындығы көрсетілген. |4-7|</w:t>
        <w:br/>
        <w:t>зерттеулерінде бериллий тоттанбайтын болатпен әсерлесу кезінде пайда</w:t>
        <w:br/>
        <w:t>болған диффузиялық қабаттың қалыңдығы анықталынды. Бірақ та</w:t>
        <w:br/>
        <w:t>фазақұрылу процестері туралы авторлардың пікірлері әр түрлі. |8,9) жұмыс</w:t>
        <w:br/>
        <w:t>мәліметтері бойынша түйіскен аймақта темірдің бериллиді мен бериллийдің</w:t>
        <w:br/>
        <w:t>болаттағы қатты ерітіндісі және |6| жұмыс нәтижесі бойынша никель</w:t>
        <w:br/>
        <w:t>бериллиді пайда болады.</w:t>
        <w:br/>
        <w:t>Бериллиймен қанықтыру процесінде 1Х18Н9Т болатта негізгі</w:t>
        <w:br/>
        <w:t>компоненттерінің қайта үлестіруі |10) зерттелген. Кристаллиттерді а/-Ғе(Ве)</w:t>
        <w:br/>
        <w:t>қатты ерітіндісі және бериллиймен қаныққан никель сегрегациялары</w:t>
        <w:br/>
        <w:t>құрайтыны анықталған. |111 жұмыста 1Х18НӘТ болат пен бериллий 700“С</w:t>
        <w:br/>
        <w:t>температурада әсерлескенде диффузиялық аймақ қалыңдығы 100-110 мкм</w:t>
        <w:br/>
        <w:t>пайда болғаны көрсетілген. Осы қабат 68 мкм ҒеВе; интерметаллиді мен 48-</w:t>
        <w:br/>
        <w:t>50 мкм болаттағы бериллийдің қатты ерітіндісінен құрылған. Соның</w:t>
        <w:br/>
        <w:t>нәтижесінде Альтовский мен Панов |12| мынадай болжау жасаған: 500-</w:t>
        <w:br/>
        <w:t>7009С температура аралығында никель интерметаллиді пайда болды, ал 700-</w:t>
        <w:br/>
        <w:t>11009С температура аралығында - темір бериллиді. Сондықтан бериллий</w:t>
        <w:br/>
        <w:t>қосылған тоттанбайтын болат фольгалардағы фазалық түрленулерге жүйелік</w:t>
        <w:br/>
        <w:t>зерттеулер өткізу маңызды.</w:t>
        <w:br/>
        <w:t>Енді жүзеге асырған зерттеу әдістеріне тоқтала кетсек. Зерттеу үлгісін</w:t>
        <w:br/>
        <w:t>дайындау барысында бериллий тұндырылған болат төсенішке термиялық</w:t>
        <w:br/>
        <w:t>өңдеу жүргізілді. Болат төсеніштері білікті станокта прокаттау және 5 10%</w:t>
        <w:br/>
        <w:t>мм.сын.бағ қысымда 2 сағат бойы 850%С температурада аралық жасыту</w:t>
        <w:br/>
        <w:t>105</w:t>
        <w:br/>
        <w:t>Ақтөбе мемлекеттік исдагогикалык институтының Хабаршысы. - 25, 2008</w:t>
        <w:br/>
        <w:t>проблемалардың бір бастауы - Ақтөбе көгінен ғылым ғарышына аспандаған</w:t>
        <w:br/>
        <w:t>ғұлама Құдайберген Жұбанов сңбектерінде де жатыр. Фольклор - бір басына</w:t>
        <w:br/>
        <w:t>бірнеше өнерді топтастырған синкреттілік сипатқа ие. Синкрстизм - халық</w:t>
        <w:br/>
        <w:t>шығармашылығының сң алғашқы даму кезеңінің басты қасиеттерін</w:t>
        <w:br/>
        <w:t>қамтитын, іштей жіктелмеген түрлі жанрлардың жиынтығы. Алайда, ХХ</w:t>
        <w:br/>
        <w:t>ғасырдағы фольклористика тарихында фольклор мен халық ауыз әдебиеті бір</w:t>
        <w:br/>
        <w:t>мағыналас ұғымдар деген сыңаржақ пікір басым болып келді. Жоғары оку</w:t>
        <w:br/>
        <w:t>орындары үшін басты оқулық ретінде пайдаланылған М.Ғабдуллиннің</w:t>
        <w:br/>
        <w:t>«Халык ауыз әдебиеті» зерттеуінің аса маңызды енбек екендігіне ешкімнің</w:t>
        <w:br/>
        <w:t>дауы жоқ. Дегенмен де, аталған кітапта «Қазақ халқының ерте заманда</w:t>
        <w:br/>
        <w:t>жасаған мәдени мұрасының бір түрі - халықтың ауыз әдебиеті» (2.41 -</w:t>
        <w:br/>
        <w:t>деген қағида басты принципке алынған, зерттеу жүйесі де осы негізбен</w:t>
        <w:br/>
        <w:t>жүргізілген. Сан жылдар филолог мамандардың өмірлік оқулығына айналған</w:t>
      </w:r>
    </w:p>
    <w:p>
      <w:r>
        <w:t>М.Ғабдуллиннің «Қазақ халқының ауыз әдебиетінен» кейінгі жаналық</w:t>
        <w:br/>
        <w:t>жаршысындай болған зерттеулердің бірі - Ә.Қоңыратбаевтың «Қазак</w:t>
        <w:br/>
        <w:t>фольклорының тарихы» еді | Тоқсаныншы жылдардағы қазақ</w:t>
        <w:br/>
        <w:t>филологиясындағы елеулі өзгерістірдің ізін ала келген «Қазақ</w:t>
        <w:br/>
        <w:t>фольклорының тарихы» оқулығының алғы сөзін жазган Т.Қоңыратбаев, бұл</w:t>
        <w:br/>
        <w:t>еңбектің ф.ғ.д., профессор Ә.Қоңыратбаевтың ұзақ жылдар бойы оқыған</w:t>
        <w:br/>
        <w:t>дәрістерінің негізінде құрастырылғанын айтқан. Фольклор мен қазақ халық</w:t>
        <w:br/>
        <w:t>ауыз әдебиетінің айырым-жігін ажыратуда басталған алғашқы қадамдардың</w:t>
        <w:br/>
        <w:t>басы есепті бұл зерттеуде былай делінген еді: «Фольклор туындыларының</w:t>
        <w:br/>
        <w:t>өзіндік ерекшеліктері болады. Ең алдыменен, фольклор - синкретті өнер.</w:t>
        <w:br/>
        <w:t>Оның бойында халықтың тұрмыс-салты, театр, сөз, би және ән-күй өнері бір-</w:t>
        <w:br/>
        <w:t>бірінен дараланбай, тұтас күйінде көрінеді. ... «Халық ауыз әдебиеті» деген</w:t>
        <w:br/>
        <w:t>атауға келер болсақ, ол фольклордан жіктеліп шыққан, бірақ әлі де болса</w:t>
        <w:br/>
        <w:t>дәстүрлі байланысын үзбеген жеке бір арна болып қалмақ» (3.8.1.</w:t>
        <w:br/>
        <w:t>Кезінде бұл еңбектер - алғашқы қарылғаштардың санатында</w:t>
        <w:br/>
        <w:t>саналғанымен, соңғы жылдары халық ауыз әдебиетінің фольклорлық</w:t>
        <w:br/>
        <w:t>туындылардың бір қырын ғана ашып бере алатын мүра екендігіне ден</w:t>
        <w:br/>
        <w:t>қойған зерттеулер өмірге көптеп келе бастады. Фольклор мұрасын - кең</w:t>
        <w:br/>
        <w:t>ауқымда қарастырып зерттеу туралы идеялардың бір жаңашыл жиынтығы</w:t>
        <w:br/>
        <w:t>ғалым Р.Бердібайдың еңбектерінен көрінді.</w:t>
        <w:br/>
        <w:t>Академик Р.Бердібай, ұзақ жылдар бойы фольклор - сөз өнері ретінде</w:t>
        <w:br/>
        <w:t>қана қарастырылғанын өте орынды атап корсеткен. Зерттеушінің</w:t>
        <w:br/>
        <w:t>пайымдауынша, фольклордың тарих, этнография, музыка, ескі салт, наным-</w:t>
        <w:br/>
        <w:t>сенімдермен де тығыз байланысты екендігін естен шығармағанымыз жөн.</w:t>
        <w:br/>
        <w:t>«Ауызекі тараған лирикалық өлеңдер де, көлемді эпостық шығармалар да</w:t>
        <w:br/>
        <w:t>өзіне лайық сазымен (музыкасымен) айтылып келген. Осыдан келіп,</w:t>
        <w:br/>
        <w:t>фольклордың музыкамен байланыстылық проблемасы туады. Өкінішке</w:t>
        <w:br/>
        <w:t>қарай, біздің зерттеушілеріміз осы кезге дейін бірде-бір эпостың мәтінін</w:t>
        <w:br/>
        <w:t>оның музыкасымен қатар тексеріп көрген жоқ. Ауыз әдебиеті ескерткіштерін</w:t>
        <w:br/>
        <w:t>халықтың кәсіп, тұрмыс қалпымен, этникалық психологиясымен салыстыру</w:t>
        <w:br/>
        <w:t>этнография ғылымының жетістіктеріне сүйенуді қажет етеді. ... Мұның бәрі</w:t>
        <w:br/>
        <w:t>фольклор мұрасының синкреттілік болмысын айқындайды» |1.461Д, - дей</w:t>
        <w:br/>
        <w:t>92</w:t>
        <w:br/>
        <w:t>Ақтөбе мемлекеттік недагогикалық институтының Хабаршысы. - 53, 2008</w:t>
        <w:br/>
        <w:t>үйлесім табуы деп түсіндірген |А.Н.Веселовский. Историческая поэзика.</w:t>
        <w:br/>
        <w:t>Едиториал УРСС., 2004 г.|. Синкретизмнің өзге де белгілері яфетикалық</w:t>
        <w:br/>
        <w:t>теорияның негізін салушы - академик Н.Я.Маррдың еңбектерінде ГМарр Н.Я.</w:t>
        <w:br/>
        <w:t>Яфетическая теория. М., Научн. Ассоциация востоковедов при СССР, 1924</w:t>
        <w:br/>
        <w:t>1.І зерттелген. Адамның сөйлеуіндегі көне дәуірдегі ым мен қозғалыстың</w:t>
        <w:br/>
        <w:t>қызметтерін растай отырып, академик Марр сөздің шығуын дыбысталумен</w:t>
        <w:br/>
        <w:t>қатар, магиялық қозғалыстарға негізделген үш түрлі өнердің - би, ән,</w:t>
        <w:br/>
        <w:t>музыканың қызметімен байланыстырған. Бұлардың әрқайсысының</w:t>
        <w:br/>
        <w:t>коллективті түрде атқарған еңбек пен шаруашылықтың табысқа жетуіне</w:t>
        <w:br/>
        <w:t>әсерлері күшті болды дел білген.</w:t>
        <w:br/>
        <w:t>Ф.ғ.д., профессор Р.Бердібай талаптаған фольклортану</w:t>
        <w:br/>
        <w:t>проблемаларына жауап берерлік тұжырымдар айтылған Қ.Жұбановтың</w:t>
        <w:br/>
        <w:t>«Қазақ музыкасындағы күй жанрының пайда болуы» жайлы зерттеуді - тек</w:t>
        <w:br/>
        <w:t>қана өнертанушылар үшін құнды еңбек деп бағалаудан асып кете</w:t>
        <w:br/>
        <w:t>алмаушылық күні бүгінге дейін ұласты. Соңғы уақыттарда ғана жаңа</w:t>
        <w:br/>
        <w:t>заманмен қоса соққан ғылым самалы жаңашыл ой-пікірлердің лебін қоса</w:t>
        <w:br/>
        <w:t>әкелді. Ф.ғ.д., профессор Ә.Молдаханов: «Фольклордың саз өпері екендігі</w:t>
        <w:br/>
        <w:t>туралы профессор Қ.Жұбановтың аса құнды еңбегі «Қазақ музыкасындағы</w:t>
      </w:r>
    </w:p>
    <w:p>
      <w:r>
        <w:t>күй жанрының пайда болуы жайлы» деп аталады. Қазақ фольклорындағы сөз</w:t>
        <w:br/>
        <w:t>өнерінің қалай пайда болуы жайындағы профессор Қ.Жұбанов зерттеуі</w:t>
        <w:br/>
        <w:t>алғашқы әзірде адам қоғамы табиғатпен арпалыста болып, табиғат күшін</w:t>
        <w:br/>
        <w:t>өзіне қызмет еткізбек болғандығын, осы мақсатта сөз бен музыканың</w:t>
        <w:br/>
        <w:t>магиялық күшін пайдаланып табиғатқа өз дегенін жүргізуге тырысқанын, сөз</w:t>
        <w:br/>
        <w:t>бен саз өнерінің осындай құдіретті күшіне ертедегі адамдардың күмәнсіз</w:t>
        <w:br/>
        <w:t>сенгендігін, сондықтан ондай өнерді жасаушы халық өз бойындағы барлық</w:t>
        <w:br/>
        <w:t>галантын қапысыз жұмсағаны туралы терең ойлардың ұшығын байқатады»</w:t>
        <w:br/>
        <w:t>П0.62| - деп салиқалы ойды ортаға тастайды. Аталған зерттеуінде</w:t>
        <w:br/>
        <w:t>Ә.Молдаханов былай дейді: «Халық фольклорындағы саз өнері (музыкалық</w:t>
        <w:br/>
        <w:t>фольклор) де, сөз өнері (сөз фольклоры) де өте ерте заманда пайда болып,</w:t>
        <w:br/>
        <w:t>алғашында бір өнер ретінде, кейін іштей бөлініп, талай тарихи кезеңдерден</w:t>
        <w:br/>
        <w:t>өтіп, бүгінгіге жеткен халықтың ең қымбат рухани асыл мұрасы. Ғалымның</w:t>
        <w:br/>
        <w:t>сөз болып отырған еңбегінде бұл мәселе де дәйекті шешімін тапқан» |8.62).</w:t>
        <w:br/>
        <w:t>Шындығында да, Қ.Жұбановтың күй туралы жазылған бүл еңбегінің</w:t>
        <w:br/>
        <w:t>фольклористикадағы маңыздылығына еш күмән келтірмейміз. Қазақтағы күй</w:t>
        <w:br/>
        <w:t>жанры, ертеден келе жатқан қымбат қазына - фольклордың ажырамас бір</w:t>
        <w:br/>
        <w:t>бөлшегі. Яғни, фольклордың сөз өнері ғана емес, саз өнерімен де байланысты</w:t>
        <w:br/>
        <w:t>екендігіп анықтайтын бірден-бір ақиқат. Қ.Жұбанов халық музыкасы</w:t>
        <w:br/>
        <w:t>жетілген жанр екенін, өйткені, ән де, күй де әуел баста бір тамырдан тараса</w:t>
        <w:br/>
        <w:t>да, бүгінгі күнде екеуі екі басқа, бірінің - вокал музыка, екіншісінің -</w:t>
        <w:br/>
        <w:t>инструментал музыка болып егізделіп шыққандығын айтады. Бұдап біз</w:t>
        <w:br/>
        <w:t>кемелденген өнер салаларының тарихи дамудың да көрсеткіші бола</w:t>
        <w:br/>
        <w:t>алатындығын аңғарамыз.</w:t>
        <w:br/>
        <w:t>Қ.Жұбановтың ой-толғамдарын айқын түсіну үшін төмендегі тізбектес</w:t>
        <w:br/>
        <w:t>ұғымдарға зерде қуатын бағыттасақ: жаратылыс -&gt; адам -&gt; даму -&gt; ой-</w:t>
        <w:br/>
        <w:t>тіл -» дыбыс // дауыс-&gt; әуен -» сөз -&gt; еліктеу -&gt;» қимыл // би -&gt;» саналы</w:t>
        <w:br/>
        <w:t>95</w:t>
        <w:br/>
        <w:t>Ақтөбе мемлекеттік ледагогикалық инститұтының Хабаршысы. - 585, 2008</w:t>
        <w:br/>
        <w:t>танытады. Повестің жастарды отаншылдыққа, патриотизмге тәрбислсудс</w:t>
        <w:br/>
        <w:t>маңызы зор.</w:t>
        <w:br/>
        <w:t>Акция аясында оқушыларға ҚР атаулы күндерін атап өту барысында</w:t>
        <w:br/>
        <w:t>М.Әуезов шығармаларын сыныптан тыс жұмыстар арқылы меңгертудің</w:t>
        <w:br/>
        <w:t>маңызы зор.</w:t>
        <w:br/>
        <w:t>Заманымыздың кемеңгер жазушысы, әлем әдебистінің алыбы Мұхтар</w:t>
        <w:br/>
        <w:t>Омарханұлы Әуезов шығармаларын орта мектеп бағдарламасындағы</w:t>
        <w:br/>
        <w:t>сабақтармен қатар кластан тыс жұмыстар арқылы оқушыларға жеткізу</w:t>
        <w:br/>
        <w:t>ұстаздар қауымының үлкен міндеттерінің бірі.</w:t>
        <w:br/>
        <w:t>М.Әусзовтың рухани байлығын, шеберлігін бар табиғи қалпымен,</w:t>
        <w:br/>
        <w:t>барлық әсем де сұлу болмысымен оқушының жүрегіне, санасына жеткізу</w:t>
        <w:br/>
        <w:t>терең ойлы ізденісті, шеберлікті кажет етеді.</w:t>
        <w:br/>
        <w:t>Сыныптан тыс жұмыстардың түрі өте көп. М.Әуезов тағылымына</w:t>
        <w:br/>
        <w:t>арналған әдеби айлық немесе апталық өткізу. Әдебиет үйірмесінің жұмысын</w:t>
        <w:br/>
        <w:t>жүргізу. Оқырмандар конференциясы, байқаулар мен сайыстар, әдеби</w:t>
        <w:br/>
        <w:t>музыкалық кештер, көрмелер, кездесулер, мәнерлеп оқу жарысы,</w:t>
        <w:br/>
        <w:t>эксперименттік жұмыстар, өлең шығару, мәнжазба жазу, баядама жазу, әлем</w:t>
        <w:br/>
        <w:t>әдебиетіне саяхат, пікірталас, шығарма сайысы осындай сан алуан жүмыстар</w:t>
        <w:br/>
        <w:t>жүргізуге болады.</w:t>
        <w:br/>
        <w:t>Жазушы шығармашылығына, қасиетті мұрасына деген жас ұрпақтың</w:t>
        <w:br/>
        <w:t>ынтасы мен қызығушылығын арттыру мақсатында мектепте жар газеттер</w:t>
        <w:br/>
        <w:t>шығарылып, драмалық қойлымдар әзірленіп, шығармалардан үзінді жаттап,</w:t>
      </w:r>
    </w:p>
    <w:p>
      <w:r>
        <w:t>кітап көрмелері ұйымдастырылуы қажет.</w:t>
        <w:br/>
        <w:t>«Қазақ елін әлемге танытқан Әуезов» деген атпен альбом жасақтауға</w:t>
        <w:br/>
        <w:t>болады.Онда ұлы жазушының өмірі, шығармашылық жолдындағы қилы-</w:t>
        <w:br/>
        <w:t>қилы кезеңдері, жалпы оның адамдық, қоғамдық білім- болмысы, асыл</w:t>
        <w:br/>
        <w:t>мұрасы, туған елінің ортасындағы орны, жолдастарымен бірге болған</w:t>
        <w:br/>
        <w:t>кездерін бейнелеп жасақтауға болады. Осындай әртүрлі кластан тыс</w:t>
        <w:br/>
        <w:t>жұмыстар ерікті негізде өтеді. Жұмыстың қандай түрлерде өтетіндігін</w:t>
        <w:br/>
        <w:t>оқушылар өздерінің бейімділіктеріне байланысты таңдап алады. Кластан тыс</w:t>
        <w:br/>
        <w:t>жұмыс міндетті түрде бағдарлама көлеміне байланысты емес, жас шамасы</w:t>
        <w:br/>
        <w:t>әртүрлі оқушылар бірге жұмыс жасайды. Мысалы: «М.Әуезов апталығы»</w:t>
        <w:br/>
        <w:t>өткізілетін болса ол бір ай бұрын хабарланып, апталықтың немесе басқа да</w:t>
        <w:br/>
        <w:t>өткізілетін жұмыстар түрлері жарияланып, оның жоспары ілінеді. Бұдан біз</w:t>
        <w:br/>
        <w:t>жұмыстың бұқаралығын көреміз. Оқушылар әдейі осы жоспар бойынша</w:t>
        <w:br/>
        <w:t>Дайындалады. Ерте хабарлаған тапсырмалар бойынша оқушылар жан- жақты</w:t>
        <w:br/>
        <w:t>дайындықтар жүргізеді. Бұл кезде мұғалім бағыт-бағдар беруші, көмекші</w:t>
        <w:br/>
        <w:t>ғана болады ал оқушылар өздерінің білімдерін, белсенділіктерін көрсетеді.</w:t>
        <w:br/>
        <w:t>Оқушылар өз беттерімен М.Әуезов туралы естеліктерді, ғалымдардың</w:t>
        <w:br/>
        <w:t>пікірлерін, ақындардың арнау өлеңдерін оқиды.</w:t>
        <w:br/>
        <w:t>Бұл оқушылардың болашақта өз беттерімен жұмыс жасауына,</w:t>
        <w:br/>
        <w:t>мамандық таңдауына, қоғамға пайдалы еңбек етуіне ықпалын тигізеді.</w:t>
        <w:br/>
        <w:t>Мысалы: Оқушыларға орта буын сыныптарында «Қараш-қараш |</w:t>
        <w:br/>
        <w:t>оқиғасын» оқу тапсырылып, бірнеше күннен кейін шығарманы оқып</w:t>
        <w:br/>
        <w:t>болғаннан кейін оқырмандар конференциясын өткізуге болады.</w:t>
        <w:br/>
        <w:t>99</w:t>
        <w:br/>
        <w:t>Ақтөбе мсмлекеттік педагогикалық институтының Хабаршысы. - М3, 2008</w:t>
        <w:br/>
        <w:t>жайдан-жай бара салмаған. Ол 1929 жылдан Ленинградта аспирантурада</w:t>
        <w:br/>
        <w:t>оқып, алдыменен Шығыс тілдері институтында түрік тілдері мамандығы</w:t>
        <w:br/>
        <w:t>бойынша білім алса, 1930-32 жылдары СССР Ғылым Академиясының Тіл</w:t>
        <w:br/>
        <w:t>және ойлау институтында ғылымды зерделеген. Міне, осы кезеңде Ресейдегі</w:t>
        <w:br/>
        <w:t>ғылым байлығының ортасында жүріп, орыс фольклористикасында белен</w:t>
        <w:br/>
        <w:t>алған зерттеу бағыттарын назарынан тыс қалдырмаған.</w:t>
        <w:br/>
        <w:t>Кеңестік фольклористикадағы методологиялық монизмнің бастауын</w:t>
        <w:br/>
        <w:t>біздер ХХ ғасырдағы 20-30 жылдардың айрығынан табамыз, заман</w:t>
        <w:br/>
        <w:t>тарихшысының сөзімен айтқанда: «шығармашылық ізденістер үстінде, түрлі</w:t>
        <w:br/>
        <w:t>идеялар мен көзқарастар күресінің нәтижесінде, буржуазиялық тарих,</w:t>
        <w:br/>
        <w:t>мораль, мәдениет пен өнерді таптық-пролетарлық сана жеңіп шықты» (4.6.1.</w:t>
        <w:br/>
        <w:t>«Академиялық ғылым, халық ағарту ісі, баспасөз бен басылымдар, театр,</w:t>
        <w:br/>
        <w:t>әдебиет және өнер - барлығы Қалай болғанда да жаңа мемлекеттік</w:t>
        <w:br/>
        <w:t>құрылымда өздерінің лайықты орындарын таппаған жағдайда, құрдымға</w:t>
        <w:br/>
        <w:t>кетпек» |5.192.1. Фольклористикаға да өзге гуманитарлық ғылымдармен</w:t>
        <w:br/>
        <w:t>қатар осы тағдырды бірге бөлісу керек болды.</w:t>
        <w:br/>
        <w:t>1926 жылдан бастап орыс фольклортанушысы Ю.М.Соколовтың</w:t>
        <w:br/>
        <w:t>«Художественный фольклор» атты жылнамасы жарық көре бастаған. Ол</w:t>
        <w:br/>
        <w:t>дәстүрлі орыс ғылымында қолданылып жүрген «халық поэзиясы», «ауыз</w:t>
        <w:br/>
        <w:t>әдебиеті», «халық әддебиеті» терминдерін «көркем фольклор»</w:t>
        <w:br/>
        <w:t>(«художественный фольклор») атауымен алмастыруды ұсынды. Ю.Соколов</w:t>
        <w:br/>
        <w:t>«халық ауыз әдебиеті» дегенді - тар мағынадағы қолданыс деп білді.</w:t>
        <w:br/>
        <w:t>Фольклорды Тек «сөз өнері» аясында ғана емес, «.. тіл мен әдебиетті</w:t>
        <w:br/>
        <w:t>оқытушылардың, өнертанушылардың, музыканттардың, көркем әңгімелерді</w:t>
        <w:br/>
        <w:t>шебер оқушылардың, ән айтушылардың күштерін пайдалана отырып зерттеу</w:t>
        <w:br/>
        <w:t>қажеттілігіне» (6.23.| (баса назар аударды. Автордың идеясы</w:t>
        <w:br/>
        <w:t>фольклортанудағы кең көлемді зерттеулерге бағыт болып, тың ізденістердің</w:t>
      </w:r>
    </w:p>
    <w:p>
      <w:r>
        <w:t>көзін ашты. Фольклорды тану өрісінің аясы кеңейіп, батыс зерттеушілері</w:t>
        <w:br/>
        <w:t>Дж.Фрэзер, Б.Малиновский, А.Ван-Геннеп, Л.Леви-Брюль, т.б. тығыз қарым-</w:t>
        <w:br/>
        <w:t>қатынас орнай бастады. Редакция алкасы бұл альманахта халық поэзиясына</w:t>
        <w:br/>
        <w:t>ғана емес, халық әндеріне, халықтың сәулет, сурет, мүсін, ою өнеріне де</w:t>
        <w:br/>
        <w:t>молынан орын берді. Әйтсе де, бұдан кейінгі жылдары «фольклор»</w:t>
        <w:br/>
        <w:t>табиғатын кең ұғымда қабылдап зерттеу қажеттілігі ғылым көгінеп біртіндеп</w:t>
        <w:br/>
        <w:t>ысырыла берді. Ю.М.Соколовтың 1931 жылы жасаған «Эначение фольклора</w:t>
        <w:br/>
        <w:t>Ии фольклористики в реконструктивный период» баяндамасында</w:t>
        <w:br/>
        <w:t>«фольклордағы синкреттілік» идеясының ізі де қалмады. Осы жылы</w:t>
        <w:br/>
        <w:t>Ленинградта өткен ғылыми пікірталаста «фольклор мен әдебиет -- құрылымы</w:t>
        <w:br/>
        <w:t>жағынан бірдей поэтикалық туынды болып табылады, айырмасы тек қана</w:t>
        <w:br/>
        <w:t>түрлі шығармашылық әдіс-тәсілдердің қолданылуында ғана» |7.19.| леген</w:t>
        <w:br/>
        <w:t>қорытынды жасалып, «фольклор -- халық ауыз әдебиеті» деген қағидамен</w:t>
        <w:br/>
        <w:t>болашақ баспалдағы бекітілді.</w:t>
        <w:br/>
        <w:t>Фольклордың синкреттілік сипатын танытатын белгілерді</w:t>
        <w:br/>
        <w:t>А.Н.Веселовский «Синкретизм древнейшей и начала диффреренциации</w:t>
        <w:br/>
        <w:t>поэтических родов» макаласында атап көрсеткен болатын. Ол фольклордағы</w:t>
        <w:br/>
        <w:t>синкретизм құбылысын ән мен саздың, қимыл мен сөздің бір ырғақпен</w:t>
        <w:br/>
        <w:t>94</w:t>
        <w:br/>
        <w:t>Ақтөбе мемлекеттік педагогикалық институтының Хабаршысы. - Хө3, 2008</w:t>
        <w:br/>
        <w:t>Мәселені әділ шешуге кабілеті жоқ, тек кара сойыл күшке сүйенген</w:t>
        <w:br/>
        <w:t>билеушілер азаттық ұранын жаңа айта бастаған, намыс-жігері оянған</w:t>
        <w:br/>
        <w:t>қарусыз елді жазалаудың ец сұркия түрлерінеп тайынбаған. Әсіресе, Қарқара</w:t>
        <w:br/>
        <w:t>жәрмеңкесінде болған қозғалыс кезінде бейбіт ауылдарды құртып жіберудің</w:t>
        <w:br/>
        <w:t>неше түрлі озбыр, аяр әдісі қолданылған. Ақырында халық туған, өскен</w:t>
        <w:br/>
        <w:t>жерлерінен жаппай дүркіреп көшуі арқасында ғана қырғыннан бас</w:t>
        <w:br/>
        <w:t>сауғалаған.</w:t>
        <w:br/>
        <w:t>Көтеріліс басшыларын үстап, Қарақол түрмесіне қамаған кезде де</w:t>
        <w:br/>
        <w:t>отаршыл империя билеушілерінің замандар бойында қалыптасқан сұмдық</w:t>
        <w:br/>
        <w:t>әдеті әшкере болады. Ол - қолға түскен жазықсыздарды қалайда бүлдіргіш</w:t>
        <w:br/>
        <w:t>зұлым етіп көрсетуге ұмтылушылық, өздерінің батпандай қылмысын</w:t>
        <w:br/>
        <w:t>ұмытып, өзгелердің мысқылдай мінін дабырайтып көрсетушілік, болмағанды</w:t>
        <w:br/>
        <w:t>болды деп «мойындауға» мәжбүр етушілік. Талай елді еркінен айырып,</w:t>
        <w:br/>
        <w:t>басқаның жері мен байлығын нақ өзінін ата-бабасының меншігіндей</w:t>
        <w:br/>
        <w:t>иемденуге дағдыланған, зорлыққа қарсы бас көтеріп шыққандарды қорлап,</w:t>
        <w:br/>
        <w:t>аяусыз жазалайтын патша жендеттері «обал, сауап» деген ұғымнан бейхабар,</w:t>
        <w:br/>
        <w:t>олардың әрекеттері жыртқыштан жаман. Ақырында Албан көтерілісінің</w:t>
        <w:br/>
        <w:t>азаттық үшін бел байлап, қанды қол, кісәпір дұшпанның астамшылығына</w:t>
        <w:br/>
        <w:t>қарсы ел бастаған азаматтары қайғылы қазаға ұшырайды. Патша</w:t>
        <w:br/>
        <w:t>баскесерлерінің қорлығы мен мазағына ұшыраған талай жүрттың ерлерінің</w:t>
        <w:br/>
        <w:t>басына түскен қасірет тағы да бір қайталанады.</w:t>
        <w:br/>
        <w:t>«Қилы заманның» әсері мен ғибраты отаршылдық бұғауының зіл</w:t>
        <w:br/>
        <w:t>салмағына көніп, ежелгі өжет мінезінен айырыла бастаған қазақ елінің бір</w:t>
        <w:br/>
        <w:t>бұрышында халықтың намысы қайта тұтанып, өзіне тән байырғы келбетін</w:t>
        <w:br/>
        <w:t>көрсете алған бір асқақ мінезін суреттеп беруінде. Бұл әрекет -</w:t>
        <w:br/>
        <w:t>бодандықтағы бұратана халықтың ең соңғы тұяқ серпуі, жанталас қимылы</w:t>
        <w:br/>
        <w:t>еді. Халықтың дербестігін, тұтастығын, рухани мұрасын, Тілін, дәстүрін</w:t>
        <w:br/>
        <w:t>сақтап қалудың соңғы мүмкіндігі болатын. Осындай зауал шақты терең</w:t>
        <w:br/>
        <w:t>түсінген жазушының шығармасын «Қилы заман» деп атауы және онда үлкен</w:t>
        <w:br/>
        <w:t>әлеуметтік, ұлттық, елдік мәселелер көтеруі де тегін емес. Шығарма</w:t>
        <w:br/>
        <w:t>қаһармандары табиғи, тұтас, кесек Мінездің адамы, қайталанбас даралығымен</w:t>
        <w:br/>
        <w:t>көрінген, көркемдік шындыққа айналған бейнелер. Көтерілістің ақыры</w:t>
        <w:br/>
        <w:t>трагедиямен бітуі өмірде қандай болса, шығармада Да сол ақиқат боямасыз</w:t>
        <w:br/>
        <w:t>қалпында берілуі сирек сәттілікке жатады. Шығарманың басты тағылымы</w:t>
      </w:r>
    </w:p>
    <w:p>
      <w:r>
        <w:t>Ресей билеушілерінің адамшылыққа жат өктем әрекеттерін, ақылға емес,</w:t>
        <w:br/>
        <w:t>қара күшке сүйенген озбырлығын, қарауындағы елдің ойы мен арманын</w:t>
        <w:br/>
        <w:t>түсінуге мүлде қабілетсіздігін таңбалап, тілсіз қара күшке амалсыз иліккен</w:t>
        <w:br/>
        <w:t>елдің жүрек түкпірінде тәуелсіздікке деген мәңгі өшпес үміт пен арманның</w:t>
        <w:br/>
        <w:t>жатқанын көрсете алуында. Бүгінгі үрпақ саяси, құқықтық тәуелсіздікке қол</w:t>
        <w:br/>
        <w:t>жеткізді. Экономика саласында да әлемдік кеңестікке кірдік, аралас -</w:t>
        <w:br/>
        <w:t>құраластық бар. Алайда рухани тәуелсіздікке қол жеткізу бір күнде, бір</w:t>
        <w:br/>
        <w:t>мезетте бала қоятын нәрсе емес. Ол сана болмысымен, тағылымды таныммен</w:t>
        <w:br/>
        <w:t>болатын игілік. Жас үрпақ осыны ұқса абзал...</w:t>
        <w:br/>
        <w:t>Ойшыл-жазушы Мұхтар Әуезов «Қилы заман» атты повесть қана жазып</w:t>
        <w:br/>
        <w:t>қойған жоқ, өзі де сол қилы заманда өмір сүрді. Ол өзіне Абайды, Шәкәрімді</w:t>
        <w:br/>
        <w:t>90</w:t>
        <w:br/>
        <w:t>Осы қа</w:t>
        <w:br/>
        <w:t>| төртбұрыш</w:t>
        <w:br/>
        <w:t>Мына төртбұрыш:</w:t>
        <w:br/>
        <w:t>| симметриялық өсі</w:t>
        <w:br/>
        <w:t>| төртеу деген</w:t>
        <w:br/>
        <w:t>| тұжы) дұрыс па ?</w:t>
        <w:br/>
        <w:t>ГмМынау центрлік</w:t>
        <w:br/>
        <w:t>симметриялық фигура</w:t>
        <w:br/>
        <w:t>(деген дұрыс па ?</w:t>
        <w:br/>
        <w:t>| Қарама-қарсы</w:t>
        <w:br/>
        <w:t>| қабырғалары</w:t>
        <w:br/>
        <w:t>|нараллель В</w:t>
        <w:br/>
        <w:t>Диагональ оны екі тең</w:t>
        <w:br/>
        <w:t>| үшбұрышқа бөледі</w:t>
        <w:br/>
        <w:t>Қарама-қарсы</w:t>
        <w:br/>
        <w:t>| қабырғалары тең -</w:t>
        <w:br/>
        <w:t>Барлық төрт</w:t>
        <w:br/>
        <w:t>қабырғасы тең |</w:t>
        <w:br/>
        <w:t>Қарама-қарсы жатқан</w:t>
        <w:br/>
        <w:t>бұрыштары теңі</w:t>
        <w:br/>
        <w:t>Барлық ішкі</w:t>
        <w:br/>
        <w:t>| бұрыштары тең 1</w:t>
        <w:br/>
        <w:t>Бір қабырғаға іргелес</w:t>
        <w:br/>
        <w:t>жатқан екі бұрыштың</w:t>
        <w:br/>
        <w:t>қосындысы 1807</w:t>
        <w:br/>
        <w:t>Диагональдары</w:t>
        <w:br/>
        <w:t>қиылысады,</w:t>
        <w:br/>
        <w:t>қиылысқан нүктеде 1</w:t>
        <w:br/>
        <w:t>қақ бөлінеді |</w:t>
        <w:br/>
        <w:t>Диагональдары тең</w:t>
        <w:br/>
        <w:t>| Диагональдары тік</w:t>
        <w:br/>
        <w:t>бұрыш болып</w:t>
      </w:r>
    </w:p>
    <w:p>
      <w:r>
        <w:t>қиылысады</w:t>
        <w:br/>
        <w:t>Диагональдары</w:t>
        <w:br/>
        <w:t>қарама-қарсы жатқан</w:t>
        <w:br/>
        <w:t>бұрыштарды қақ</w:t>
        <w:br/>
        <w:t>| бөгғі 2</w:t>
        <w:br/>
        <w:t>| Мынав төртбұрышта</w:t>
        <w:br/>
        <w:t>| симметриялық өсі</w:t>
        <w:br/>
        <w:t>| екеу деген тұжырым</w:t>
        <w:br/>
        <w:t>| дұрыс па ?</w:t>
        <w:br/>
        <w:t>Осындай әр түрлі тапсырмалар оқушылардың пәнге қызығушылығын</w:t>
        <w:br/>
        <w:t>арттырады.</w:t>
        <w:br/>
        <w:t>Сонымен қатар оқушының ойлау қабілетін дамытып, білім сапасын</w:t>
        <w:br/>
        <w:t>көтеруге көп- көмегін тигізеді.</w:t>
        <w:br/>
        <w:t>117</w:t>
        <w:br/>
        <w:t>Ақтөбе мемлекеттік педагогикалық институтының Хабаршысы. - Мг3, 200%</w:t>
        <w:br/>
        <w:t>Бериллий қаптамасының қалыңдығы артқанда, Ғе” ядроларында</w:t>
        <w:br/>
        <w:t>байқалған аса нәзік өріс шамасының азаюы ГеВез фазаның салыстырмалы</w:t>
        <w:br/>
        <w:t>қарқындылығы өсетініне болжам жасаймыз. Термиялық жасыту уақыты</w:t>
        <w:br/>
        <w:t>дІТЕеНдЕ ГеВез бериллид парциальдық спектрінің қарқындылығы азаяды,</w:t>
        <w:br/>
        <w:t>Ше % СЕМ5 Т!</w:t>
        <w:br/>
        <w:t>ІТ Ж г0%</w:t>
        <w:br/>
        <w:t>19434 ав ргерагейі оз</w:t>
        <w:br/>
        <w:t>0.02-4 ШІ</w:t>
        <w:br/>
        <w:t>(ШЕҢ (9! |2 сурет - 8009С температурада</w:t>
        <w:br/>
        <w:t>0.00 -к---------------- т---------------000 рт ы</w:t>
        <w:br/>
        <w:t>тріше: өңделген бериллиймен қапталған |</w:t>
        <w:br/>
        <w:t>804- ғ-тТ г 904 ші р коож</w:t>
        <w:br/>
        <w:t>а-рһазе тоттанбайтын болат үлгілерінің</w:t>
        <w:br/>
        <w:t>Е003</w:t>
        <w:br/>
        <w:t>ЖИЕ! “оз |МС- және КЭМС-епектрлері |</w:t>
        <w:br/>
        <w:t>Бө |үшін аса нәзік магниттік өріс</w:t>
        <w:br/>
        <w:t>001- Б</w:t>
        <w:br/>
        <w:t>мл өз |р(Н,) үлестірім функцияларының</w:t>
        <w:br/>
        <w:t>Шы (4% | қалпына келтіру нәтижесі</w:t>
        <w:br/>
        <w:t>0803-</w:t>
        <w:br/>
        <w:t>002 5һ 1002</w:t>
        <w:br/>
        <w:t>өз ЕТ</w:t>
        <w:br/>
        <w:t>0.0 тотт-- 9.00</w:t>
        <w:br/>
        <w:t>9м4-</w:t>
        <w:br/>
        <w:t>0434</w:t>
        <w:br/>
        <w:t>от</w:t>
      </w:r>
    </w:p>
    <w:p>
      <w:r>
        <w:t>Ш</w:t>
        <w:br/>
        <w:t>900</w:t>
        <w:br/>
        <w:t>94</w:t>
        <w:br/>
        <w:t>043-</w:t>
        <w:br/>
        <w:t>9% -2х 5һ 002</w:t>
        <w:br/>
        <w:t>8014 т--ы</w:t>
        <w:br/>
        <w:t>040 --7 ісі есіүстер 0/0</w:t>
        <w:br/>
        <w:t>9 100 20 %0 9 10 %0 %90 %0</w:t>
        <w:br/>
        <w:t>ңе Ң,.Ое</w:t>
        <w:br/>
        <w:t>Сонымен термиялық өңдеу нәтижесінде үлгілердің көлемінде болаттың</w:t>
        <w:br/>
        <w:t>ү- және о-фазалары, ал беттіктегі қабатта аталған фазалардан басқа ҒеВе;</w:t>
        <w:br/>
        <w:t>бериллиді пайда болды.</w:t>
        <w:br/>
        <w:t>Термиялық жасыту уақыты бойынша көлем мен орташа және беттіктегі</w:t>
        <w:br/>
        <w:t>қабатта аустенит парциалдық спектрінің салыстырмалы 1, қарқындылығы</w:t>
        <w:br/>
        <w:t>алынды (3-сурет). Қисықтардың (1-ші, 2-ші және 3-ші қисықтар) орналасу</w:t>
        <w:br/>
        <w:t>реттігінен бериллий қаптамасының қалыңдығы артқанда көлем бойынша</w:t>
        <w:br/>
        <w:t>орташа алынған аустенит парциалдық спектрінің салыстырмалы</w:t>
        <w:br/>
        <w:t>қарқындылығы азайғанын және үлгілердің беттігінде бериллийдің</w:t>
        <w:br/>
        <w:t>концентрациясы әр түрлі болғанын көруге болады. Қаптама қалыңдығы</w:t>
        <w:br/>
        <w:t>бойынша аустениттің І, қарқындылығының өзгеруі пропорционал емес</w:t>
        <w:br/>
        <w:t>екендігінен термиялық жасыту уақытын 5-6 сағатқа дейін артқанда,</w:t>
        <w:br/>
        <w:t>4рь 3 мкм үлгінің беттігінде бериллий қабаты толығымен ерімегенін айтуға</w:t>
        <w:br/>
        <w:t>болады.</w:t>
        <w:br/>
        <w:t>094 мне г 1</w:t>
        <w:br/>
        <w:t>р0</w:t>
        <w:br/>
        <w:t>-003</w:t>
        <w:br/>
        <w:t>108</w:t>
        <w:br/>
        <w:t>Ақтөбе мсмлекеттік педагогикалық институтының Хабаршысы, - М3, 2008</w:t>
        <w:br/>
        <w:t>жайлы мәліметтер алынады. Кристалдық фазалардың бірігейлеуі АТМ</w:t>
        <w:br/>
        <w:t>ұнтақ рентгенограммалар картотекасын қолдану арқылы жүргізілді.</w:t>
        <w:br/>
        <w:t>Зерттеу аяғында төмендегі нәтижелерге қол жеткіздік. Бериллиймен</w:t>
        <w:br/>
        <w:t>қапталған (др, -І мкм, 2 мкм және 3 мкм) тоттанбайтын” болатта 8009С</w:t>
        <w:br/>
        <w:t>термиялық өңдеуден кейінгі фазалық түрленулері зерттелді. 4ң,-І МкМ</w:t>
        <w:br/>
        <w:t>бериллиймен қапталған үлгінің мессбауэр спектрінен алғашқы өңдеуден</w:t>
        <w:br/>
        <w:t>кейін (1-0,5 сағ) у-фазаның парамагниттік сызықтан басқа магнитті реттелген</w:t>
        <w:br/>
        <w:t>фазалық парциальдык спектрі пайда болғанын көруге болады. Өңдеуді</w:t>
        <w:br/>
        <w:t>жалғастырғанда айтарлықтай өзгерістер байқалмайды. 4-2 мкм және 3 мкм</w:t>
        <w:br/>
        <w:t>бериллиймен қапталған үлгілердің спектрлеріндегі өзгерістер тенденциясы</w:t>
        <w:br/>
        <w:t>ұқсас. КЭМС-спектрлерін қарастырғанда, магниттік фазаның спектр</w:t>
        <w:br/>
        <w:t>қарқындылығы өскені байқалады (1 сурет) және неғұрлым бериллий</w:t>
        <w:br/>
        <w:t>қабатының қалыңдығы арткан сайын, соғұрлым Ғе” ядроларында түсірілген</w:t>
        <w:br/>
        <w:t>спектрлерде магниттік фазасының аса нәзік өрісі азаяды.</w:t>
        <w:br/>
        <w:t>1% м5 СЕМ8 Іле</w:t>
        <w:br/>
        <w:t>19 ““““- г 106</w:t>
        <w:br/>
        <w:t>г. Н әзрершей 1 із</w:t>
        <w:br/>
        <w:t>БЕТЕГЕ ее</w:t>
        <w:br/>
        <w:t>1 г!” 1 сурет - 8009С</w:t>
        <w:br/>
        <w:t>С аксімт ; қ Юю | температурада өнделген</w:t>
        <w:br/>
        <w:t>е. 59 | бериллиймен қапталған</w:t>
        <w:br/>
        <w:t>ә 22.22.2222. -ымұлуеулмдыаныы тоттанбайтын болат</w:t>
        <w:br/>
        <w:t>үлгілерінің МС- және КЭМС-</w:t>
        <w:br/>
        <w:t>спектрлері</w:t>
      </w:r>
    </w:p>
    <w:p>
      <w:r>
        <w:t>хұліті5 22 улт</w:t>
        <w:br/>
        <w:t>Мессбауэр спектрлері квадрупольді ығысу р(в) және аса нәзік</w:t>
        <w:br/>
        <w:t>магниттік өріс р(Н,) үлестірім функцияларын қалпына келтіру әдісімен</w:t>
        <w:br/>
        <w:t>өңделді. Өңдеу нәтижелері 2-суретте келтірілген. 4-3 мкм берилиймен</w:t>
        <w:br/>
        <w:t>қапталған үлгінің қалпына келтірілген р(Н,) үлестірімі екі модальді болғанын</w:t>
        <w:br/>
        <w:t>көруге болады. Бұл темір бериллидіне (53кЭ&lt;Н,&lt;192кЭ) |19| және о-фазаға</w:t>
        <w:br/>
        <w:t>(Н,-2552-15кЭ) сәйкес келетін зеемандық секстеттердің екі жиынтығы</w:t>
        <w:br/>
        <w:t>болуын дәлелдейді.</w:t>
        <w:br/>
        <w:t>107</w:t>
        <w:br/>
        <w:t>Ақтөбе мемлекеттік педагогикалык институтының Хабаршысы. - Хө3, 2004</w:t>
        <w:br/>
        <w:t>салыстырмалы |, қарқындылығы:</w:t>
        <w:br/>
        <w:t>(1) - Фе 1 мкм, (2) - ӛр, &lt;2 мкм,</w:t>
        <w:br/>
        <w:t>( (3) және (4) - 4р, &lt;3 мкм</w:t>
        <w:br/>
        <w:t>13 сурет- Болат үлгілері МС-спектрлерінін</w:t>
        <w:br/>
        <w:t>100), (2), (9)) және КЭМС-спектрлерінің</w:t>
        <w:br/>
        <w:t>ау) аустенит парциалдық спектрінің</w:t>
        <w:br/>
        <w:t>Екінші жағынан, барлык</w:t>
        <w:br/>
        <w:t>үлгілерде беттіктегі қабатта</w:t>
        <w:br/>
        <w:t>аустенит парциальдық спектрін</w:t>
        <w:br/>
        <w:t>салыстырмалы қарқындылығы</w:t>
        <w:br/>
        <w:t>шамамен бірдей (3 суретте</w:t>
        <w:br/>
        <w:t>4 қисық). ү-хо-түрленудін</w:t>
        <w:br/>
        <w:t>болуы ҒеВе- бериллиді пайда</w:t>
        <w:br/>
        <w:t>болғанына байланысты емес,</w:t>
        <w:br/>
        <w:t>себебі о-фаза пайда болуы</w:t>
        <w:br/>
        <w:t>үшін бериллийдің Ср. Шамалы</w:t>
        <w:br/>
        <w:t>концентрациясы жеткілікті.</w:t>
        <w:br/>
        <w:t>МС- және КЭМС-</w:t>
        <w:br/>
        <w:t>спектрлеріндегі магнитті</w:t>
        <w:br/>
        <w:t>реттелген фазалардағы ке</w:t>
        <w:br/>
        <w:t>ядроларында орташаланған аса |</w:t>
        <w:br/>
        <w:t>нәзік өрістері алынды (4 сурет).</w:t>
        <w:br/>
        <w:t>Әр түрлі др, қалыңдығы бериллиймен қапталған үлгілердің көлемінде және</w:t>
        <w:br/>
        <w:t>беттігінде аса нәзік өрістің орташа мәндерінің өзгеруі бір-біріне байланысты.</w:t>
        <w:br/>
        <w:t>тішб% м8 СЕМ5</w:t>
        <w:br/>
        <w:t>%0----------------------------</w:t>
        <w:br/>
        <w:t>4 сурет - Болат үлгілерінің</w:t>
        <w:br/>
        <w:t>көлемінде және беттігінде “Ее</w:t>
        <w:br/>
        <w:t>ядроларында а-фазаның</w:t>
        <w:br/>
        <w:t>орташа асанәзік өрістері:</w:t>
        <w:br/>
        <w:t>(1), (4) - Фһь 1 мкм, (2), (5) -</w:t>
        <w:br/>
        <w:t>Фв. -2 мкм, (3), (6)- 4в. “3 мкм</w:t>
        <w:br/>
        <w:t>4в.-3мкм үлгісі үшін беттіктегі өрістің Н, мәндері көлеміндегі</w:t>
        <w:br/>
        <w:t>мәндеріне қарағанда төмен. Оның себебі, үлгінің беттігінде бериллиді пайда</w:t>
        <w:br/>
        <w:t>болады, ал болаттың о-фазасы одан тереңірек орналасады.Жоғарыда</w:t>
        <w:br/>
        <w:t>айтылған үлгілер 3,5 сағат 800/С температурада өңделгеннен кейін, рентген</w:t>
        <w:br/>
        <w:t>дифрактометрия әдісімен зерттелінді (5 сурет). МІВе барлық үлгілердің</w:t>
        <w:br/>
        <w:t>беттігінде байқалады, ал ГеВе) тек үшінші үлгісінде пайда болатыны</w:t>
      </w:r>
    </w:p>
    <w:p>
      <w:r>
        <w:t>анықталған.</w:t>
        <w:br/>
        <w:t>109</w:t>
        <w:br/>
        <w:t>Ақтөбе мемлексттік педагогикалық институтының Хабаршысы. - 383, 2008."</w:t>
        <w:br/>
        <w:t>жи</w:t>
        <w:br/>
        <w:t>Зерираті</w:t>
        <w:br/>
        <w:t>5 сурет - 8009С температурада</w:t>
        <w:br/>
        <w:t>өңделген бериллиймен қапталған</w:t>
        <w:br/>
        <w:t>тоттанбайтын болат үлгілерінің</w:t>
        <w:br/>
        <w:t>рентген дифрактограммаларының</w:t>
        <w:br/>
        <w:t>фрагменттері</w:t>
        <w:br/>
        <w:t>ГЕНГЕ</w:t>
        <w:br/>
        <w:t>бет</w:t>
        <w:br/>
        <w:t>імеік өкі) Ү(29)</w:t>
        <w:br/>
        <w:t>ТІП</w:t>
        <w:br/>
        <w:t>Т” Т й Баласы тс жәні</w:t>
        <w:br/>
        <w:t>з 5 42 ЕЗ %</w:t>
        <w:br/>
        <w:t>іа Са</w:t>
        <w:br/>
        <w:t>Бериллий қаптамасының қалындығы артқанда, о-фазаның рефлекстері</w:t>
        <w:br/>
        <w:t>28 шағылу бұрышының үлкен мәндеріне қарай ығысуын байқауға болады.</w:t>
        <w:br/>
        <w:t>Вульф-Брэгг формуласына сәйкес, осы | рефлекстердің ығысуы</w:t>
        <w:br/>
        <w:t>жазықтықаралық 4 қашықтығы және элементар ұяшықтың ао параметрі</w:t>
        <w:br/>
        <w:t>шамаларының азайғанын көрсетеді. Оның себебі, біздің ойымызша, о/-фаза</w:t>
        <w:br/>
        <w:t>кристалдық торының түйіндеріне бериллий атомдарының енуі.</w:t>
        <w:br/>
        <w:t>Сонымен 800/(С температурада термиялық өңделген бериллиймен</w:t>
        <w:br/>
        <w:t>қапталған Т2Х18Н 10Т тоттанбайтын болат үлгілері мессбауэр спектроскопия</w:t>
        <w:br/>
        <w:t>және рентген дифрактометрия әдістерімен зерттелді. Зерттеу нәтижесінде:</w:t>
        <w:br/>
        <w:t>1) аустениттік болатқа бериллий атомдарының термиялы</w:t>
        <w:br/>
        <w:t>индукцияланған диффузиясы нәтижесінде ү-&gt;о-түрленуі және никель мен</w:t>
        <w:br/>
        <w:t>темір бериллидтері пайда болады;</w:t>
        <w:br/>
        <w:t>2) үлгінің көлемі бойынша, интерметаллидтік фазалар үлесінің азаюы</w:t>
        <w:br/>
        <w:t>және 0/-фазаның салыстырмалы қарқындылығының артуы анықталынды;</w:t>
        <w:br/>
        <w:t>3) фазалардың орналасу тізбегі (ҒеВез-МІВе-а-ү) анықталынды.</w:t>
        <w:br/>
        <w:t>ӘДЕБИЕТТЕР:</w:t>
        <w:br/>
        <w:t>1. Коган Б.И., Капустинская К.А., Топунова Г.А. Бериллий. М., Наука, 1975.</w:t>
        <w:br/>
        <w:t>2. Прокошкин Д.А., Усов А.Ф. // Сб. тр. Моск. института стали. 1939. Т.13.</w:t>
        <w:br/>
        <w:t>С.236.</w:t>
        <w:br/>
        <w:t>3. Конторович И.Е. // Металлург. 1937. 6. С.21.</w:t>
        <w:br/>
        <w:t>4. Кпаріоп А.С., УУев( К.В.С.// 7. Мәсі. Маег. 1961. У.3 Р.239.</w:t>
        <w:br/>
        <w:t>5. УісКетв УУ., Мега!шгру ВегуШішп. І.опбоп. 1963.</w:t>
        <w:br/>
        <w:t>6. П8АЕС Керогі ОКМІ.-2964, 1960 // КеаКіог Маіегізі5. 1961. 4.</w:t>
        <w:br/>
        <w:t>0</w:t>
      </w:r>
    </w:p>
    <w:p>
      <w:r>
        <w:t>Ақтобе мемлексттік педагогикалық институтының Хабаршысы. - Хе3, 2008</w:t>
        <w:br/>
        <w:t>7. Недие Е.8. е.а. ВегуПішп Тесһпоіору. Уоһ.2. М.У.-Гопаоп-Рагі. 1966.</w:t>
        <w:br/>
        <w:t>8. Земсков І.В., Мельник П.И. // Металловедение и термическая обработка</w:t>
        <w:br/>
        <w:t>металлов. 1966. Т.З. С.62.</w:t>
        <w:br/>
        <w:t>9, Земсков Г.В., Мельник П.И. // Известия вузов. Черная металлургия. 1968.</w:t>
        <w:br/>
        <w:t>Т.8. С.135.</w:t>
        <w:br/>
        <w:t>0. Збожная О.М., Борисов Е.В. // Физико-химическая механика материалов.</w:t>
        <w:br/>
        <w:t>1974. Т.19. С.64.</w:t>
        <w:br/>
        <w:t>1. Альтовский Р.М., Васина Е.А. // Атомная энергия. 1975. Т.38. С.333.</w:t>
        <w:br/>
        <w:t>2. Альтовский Р.М., Панов А.С. Коррозия и совместимость бериллия. М.,</w:t>
        <w:br/>
        <w:t>Атомиздат. 1975.</w:t>
        <w:br/>
        <w:t>3. Кадуг?һапоу К.К., ТшҠКеРаеу Т.Е., У4оувЕу А... // Мисі. Іпвіт. Мейһ. В.</w:t>
        <w:br/>
        <w:t>1995. У.103. Р.38.</w:t>
        <w:br/>
        <w:t>4. Кадыржанов К.К., Туркебаев Т.Э., Удовский А.Л. Физические основы</w:t>
        <w:br/>
        <w:t>ионных технологий. Алма-Ата. 1992.</w:t>
        <w:br/>
        <w:t>5. Новакова А.А, Кузьмин Р.Н. Мессбауэровская конверсионная</w:t>
        <w:br/>
        <w:t>спектроскония и ге применения. М., 1989.</w:t>
        <w:br/>
        <w:t>6. Белозерский | Г.Н. Мессбауэровская спектроскопия. как метод</w:t>
        <w:br/>
        <w:t>исследования поверхности. М., 1990.</w:t>
        <w:br/>
        <w:t>7. Ап Ішгофисйоп (о Мцввбашег Әресіговсору. Е4айейа Бу І..Мау. (Ріепшті Ргев,</w:t>
        <w:br/>
        <w:t>Мем-Үогк. 1971), Р.38.</w:t>
        <w:br/>
        <w:t>18. Русаков В.С. Мессбауэровская спектроскопия локально неоднородных</w:t>
        <w:br/>
        <w:t>систем. Алматы. 2000.</w:t>
        <w:br/>
        <w:t>9. Ота К.///). Аррі. Рһув. 1968. Уо1.39. Р.2123.</w:t>
        <w:br/>
        <w:t>Сыныптан тыс жұмыстар арқылы оқушылардың физикаға</w:t>
        <w:br/>
        <w:t>қызығушылығын арттыру</w:t>
        <w:br/>
        <w:t>Г.М. Алданиязова., А.А. Нысанбаева</w:t>
        <w:br/>
        <w:t>(Ақтөбе)</w:t>
        <w:br/>
        <w:t>(В «бабас фассмобдсвн бонбоса аоЙоиселия и/бедаса ұлаихеа е фауесе аосфофойбан</w:t>
        <w:br/>
        <w:t>блеояассной дабийы.) ”</w:t>
        <w:br/>
        <w:t>Оқушыға жан-жақты білім беру, жаңа базистік оқу жоспарымен жаңа</w:t>
        <w:br/>
        <w:t>буын оқулықтарына көшу, кәсіби шеберлігі жоғары кадрлар дайындаумен</w:t>
        <w:br/>
        <w:t>оқу тәрбие процесі шектеліп қалмайды. Оқу мен тәрбие егіз екені белгілі.</w:t>
        <w:br/>
        <w:t>Біртүтас педагогикалық процесте білім беруге қаншалықты көп мән берілсе,</w:t>
        <w:br/>
        <w:t>тәрбие беру де соншалықты маңызды деп есептелінеді. Шығыстың көрнекті</w:t>
        <w:br/>
        <w:t>ғалымы Әл Фараби: "Тәрбиесіз берілген білім адамзатқа апат әкеледі" деген</w:t>
        <w:br/>
        <w:t>екен. Осы сөздер білімді үнемі тәрбиемен ұштастыру кажет екенін көрсетеді.</w:t>
        <w:br/>
        <w:t>Мектепте физиканы оқытудың білімділік, біліктілік, тәрбиелік</w:t>
        <w:br/>
        <w:t>жақтарына үлкен мән берумен қатар физикамен байланысты жүргізілетін</w:t>
        <w:br/>
        <w:t>сыныптан тыс уақыттағы жұмыстарға да үлкен мән беріледі, ерекше көңіл</w:t>
        <w:br/>
        <w:t>ПІ</w:t>
      </w:r>
    </w:p>
    <w:p>
      <w:r>
        <w:t>5. Камалбекова А Оқушылардың” танымдық қызығушылығын ойын әрекеті</w:t>
        <w:br/>
        <w:t>арқылы арттыру // Бастауыш мектебі - 6.2003.46 бет.</w:t>
        <w:br/>
        <w:t>6. Жарықбаев Қ Жантану негіздері. Алматы: Кітап 2002ж -- 415бет.</w:t>
        <w:br/>
        <w:t>7. Қоянбекова С Танымдық қызығуды белсендіру // Қазақстан мектебі - 6.</w:t>
        <w:br/>
        <w:t>2003ж.46бет.</w:t>
        <w:br/>
        <w:t>8. Омарова Г.О., Көгісова С.М Танымдық қызығушылықты қалыптастыру</w:t>
        <w:br/>
        <w:t>мәселелерінің педагогикалық аспектісі Ақтөбе МПИ Хабаршысы -- 2007ж. 3.</w:t>
        <w:br/>
        <w:t>114бет.</w:t>
        <w:br/>
        <w:t>9. Рысбекова А Қазақ мектептеріндегі төменгі сынып оқушыларының</w:t>
        <w:br/>
        <w:t>танымдық әрекетінің уәждеме проблемалары Бастауыш білім - 2004ж. 5. 5</w:t>
        <w:br/>
        <w:t>бет.</w:t>
        <w:br/>
        <w:t>10. Көкшесва 3 Бастауыш сынып оқушыларының эстетикалық</w:t>
        <w:br/>
        <w:t>қызығушылығын қалыптастыру Бастауыш мектеп - 2007ж. 4. 11бет.”</w:t>
        <w:br/>
        <w:t>11. Алдамұратов Ә Жалпы психология Алматы: Білім. 1996ж. 224бет.</w:t>
        <w:br/>
        <w:t>12. Сәбет Бап - Баба Жалпы психология Алматы : Дарын -- 2003ж. 271бет.</w:t>
        <w:br/>
        <w:t>13. Қоянбаева Р.М., Ыбырайымжанов Қ.Т Педагогикалык сөздік Түркістан:</w:t>
        <w:br/>
        <w:t>Тұран. 2006ж - 1706ет.</w:t>
        <w:br/>
        <w:t>14. Үркімбай С Оқушының математика пәніне қызығушылығын арттыру</w:t>
        <w:br/>
        <w:t>Физика және математика - 2003ж. 1. 56бет.</w:t>
        <w:br/>
        <w:t>15. Қожабаев Қ Математиканы оқыту әдістері Алматы: Санат. 1998ж -</w:t>
        <w:br/>
        <w:t>104бет.</w:t>
        <w:br/>
        <w:t>Халыктық тәлім-тәрбие аркылы мектеп жасына дейінгі балалардың</w:t>
        <w:br/>
        <w:t>шығармашылық қабілетін дамыту</w:t>
        <w:br/>
        <w:t>Айтмағанбетова Ш.К., Мақашова А.Е.</w:t>
        <w:br/>
        <w:t>(Ақтобе)</w:t>
        <w:br/>
        <w:t>(В ҙаялой фабийс иуласанийся деуреийабш оссасфобалия абЯадай вв адобагне</w:t>
        <w:br/>
        <w:t>Даубаейав «Абарлесвия саосаблосйей фобей фомкованага баудасба.)</w:t>
        <w:br/>
        <w:t>Қай заманда болмасын адамзат алдында тұратын ұлы міндет - өзінің</w:t>
        <w:br/>
        <w:t>өмірін жалғастырушы сапалы ұрпақ тәрбиелеу. Ел президенті Н.Ә.Назарбаев</w:t>
        <w:br/>
        <w:t>/Ұлт мәселесіне қатысты жалпы үрдісті танып түсіну, соз жоқ қажет. Мұнсыз</w:t>
        <w:br/>
        <w:t>мемлекеттік дамудың жалпы логикасын бажайлау мүмкін емес/ |1.9-6) - деп</w:t>
        <w:br/>
        <w:t>көрсеткен.</w:t>
        <w:br/>
        <w:t>Бұл міндеттер Қазақстан Геспубликасының "Білім туралы" заңында</w:t>
        <w:br/>
        <w:t>Білім беру жүйесінің міндеттері /... азаматтық Пен елжандылыққа, өз Отаны -</w:t>
        <w:br/>
        <w:t>Қазақстан Республикасына сүйіспеншілікке, Мемлекеттік рәміздерді</w:t>
        <w:br/>
        <w:t>құрметтеуге, халық дәстүрлерін қастерлеуге, әлемдік және отандық</w:t>
        <w:br/>
        <w:t>мәдениеттің жетістіктеріне баурау, қазақ халқы мен республикасының басқа</w:t>
        <w:br/>
        <w:t>халықтарының тарихын, әдет-ғұрпы мен дәстүрлерін зерделеу, мемлекеттік</w:t>
        <w:br/>
        <w:t>тілді, орыс, шетел Тілдерін меңгеру/ |2.20-6| - деп көрсетілуше орай,</w:t>
        <w:br/>
        <w:t>122</w:t>
      </w:r>
    </w:p>
    <w:p>
      <w:r>
        <w:t>Актөбе мемлекеттік педагогикалық институтының Хабаршысы. - 93, 2008</w:t>
        <w:br/>
        <w:t>тартады. Сондай-ақ пікірталас үстінде оқушылардың жинақталған білім</w:t>
        <w:br/>
        <w:t>қоры, сонымен бірге білім сапасы да айқындалады. Олар пікірталаста</w:t>
        <w:br/>
        <w:t>физикадан алған білімін танытуға, ойлауға, және материалды</w:t>
        <w:br/>
        <w:t>шығармашылықпен игеріп баға беруге, сын айтуға үйренеді.</w:t>
        <w:br/>
        <w:t>Пікірталасты өткізу үшін. арнайы дидактикалық ережелерді сақтау</w:t>
        <w:br/>
        <w:t>талап етіледі. Олар: оқытушы мен оқушылардың алда болатын пікірталасқа</w:t>
        <w:br/>
        <w:t>дайындығы, Пікірталас жүргізетін жүргізушіні сайлау, оның пікірталас</w:t>
        <w:br/>
        <w:t>барысын басқаруы, жүргізушінің соңында одан қорытынды шығарып</w:t>
        <w:br/>
        <w:t>сөйлеуі, т.б.</w:t>
        <w:br/>
        <w:t>Пікірталас ксзінде оған қатысушылар әр алуан авторлардың</w:t>
        <w:br/>
        <w:t>көзкарасын талдау арқылы салыстыра білуге, өзіне баға беруге, сын айтуға,</w:t>
        <w:br/>
        <w:t>көзқарасын білдіруге және ғалымдардың пікірін нақтылап, логикалық</w:t>
        <w:br/>
        <w:t>зерттеуге үйренеді. Пікірталас арқылы оқушылардың шығармашылық</w:t>
        <w:br/>
        <w:t>сәйлеу, тілдік, ойлау қабілеті дамиды, дұрыс болмаса да ойын еркін айтуға</w:t>
        <w:br/>
        <w:t>дағдыланады және пікір бостандығын сыйлап, өз ойын, пікірін қорғауға</w:t>
        <w:br/>
        <w:t>үйренеді.</w:t>
        <w:br/>
        <w:t>Жалпы пікірталас технологиясы құқықтық мемлекеттің білім беру</w:t>
        <w:br/>
        <w:t>жүйесінің басты міндетін - демократиялық қоғамның интеллектуалды</w:t>
        <w:br/>
        <w:t>әлеуетін: білікті, жоғары мәдениетті, оралымды да ақылды, батыл да еркін</w:t>
        <w:br/>
        <w:t>азаматты даярлауды мақсат етеді.</w:t>
        <w:br/>
        <w:t>Қазіргі заманғы ғылыми-техникалық прогрестің өте шапшаң</w:t>
        <w:br/>
        <w:t>қарқынмен дамуы және информация көлемінің соңғы 10 жылда екі есе өсіп</w:t>
        <w:br/>
        <w:t>отыруы, әсіресе, ой енбегін және оқу процесін айрықша сапалы түрде</w:t>
        <w:br/>
        <w:t>жетілдіруді талап етіп отыр. Мүндай дүниежүзілік өте күрделі өзекті</w:t>
        <w:br/>
        <w:t>мәселелерді шешудің түбегейлі. бір жолы мамандардың және</w:t>
        <w:br/>
        <w:t>жасөспірімдердің үздіксіз білім алуының жаңа формалары мен өздігінен</w:t>
        <w:br/>
        <w:t>білім алып, өз бетінше шығармашылық түрде ойлануын дамытып, олардың</w:t>
        <w:br/>
        <w:t>оқуға деген ынта-жігері мен белсенділігін қалыптастыруға мүмкіндік береді.</w:t>
        <w:br/>
        <w:t>Осы мақсатта, кейінгі жылдары көонференция-сабақ, семинар-сабақ</w:t>
        <w:br/>
        <w:t>түрлері сабақтың осы заман талабына сай жаңа формалары болып</w:t>
        <w:br/>
        <w:t>саналатындықтан, мектеп практикасына ендіріліп келеді. Сыныпта өтілетін</w:t>
        <w:br/>
        <w:t>осындай оқу конференциялары мен семинарлар оқушылардың өз бетінше</w:t>
        <w:br/>
        <w:t>ізденіп, қосымша әдебиеттерді, журналдарды оқып, әр түрлі бақылаулар</w:t>
        <w:br/>
        <w:t>жасауға, өз пікірін баяндай білуге, басқалардың ойларына сын көзбен қарауға</w:t>
        <w:br/>
        <w:t>үйретеді.</w:t>
        <w:br/>
        <w:t>Конференция және семинар түріндегі сабақтар жылына 23-4 рет</w:t>
        <w:br/>
        <w:t>өткізілуі мүмкін. Конференция-сабақта оқушылар білімді өздігінен оқыған</w:t>
        <w:br/>
        <w:t>әдебиеттерден және жасаған баяндамаларынан (7-8 минуттык) алады.</w:t>
        <w:br/>
        <w:t>Оқу конференциясын негізінен физика - техникалық жаңалықтардың</w:t>
        <w:br/>
        <w:t>Тарихы, физикалық приборлар мен техникалық қондырғылардың жұмыс</w:t>
        <w:br/>
        <w:t>принциптері, физикалық заңдардың өндірісте қолданылуы сияқты</w:t>
        <w:br/>
        <w:t>мәселелерге арнаған тиімді.</w:t>
        <w:br/>
        <w:t>Сабақ-конференция/ - мұғалімнің оқушылармен мақсатты</w:t>
        <w:br/>
        <w:t>ұйымдастырылатын жұмысының нәтижесі.</w:t>
        <w:br/>
        <w:t>14</w:t>
        <w:br/>
        <w:t>Ақтөбе мемлекеттік педагогикалық Институтының Хабаршысы.- ХУа3, 2008.</w:t>
        <w:br/>
        <w:t>арқылы дайындалған. Соңғы жасытудан кейін олардың беттігіне ионды-</w:t>
      </w:r>
    </w:p>
    <w:p>
      <w:r>
        <w:t>плазмалық тұндыру әдісімен бериллий қабаттары қондырылды.</w:t>
        <w:br/>
        <w:t>1990-шы жылдардың ортасында ҚР ҰЯО Ядролық физика</w:t>
        <w:br/>
        <w:t>институтында қаптамаларды құру ионды-плазмалық процестерінің</w:t>
        <w:br/>
        <w:t>зерттеулері жүргізілді |13|. Осы зерттеудің нәтижесінде көп қабатты</w:t>
        <w:br/>
        <w:t>ұлпалық жүсйлерді жасау технологиялары жетілдірілді. Болат жұқа</w:t>
        <w:br/>
        <w:t>төсеніштеріне бериллий қаптамасы «Арғымақ» қондырғысында |14)</w:t>
        <w:br/>
        <w:t>магнетронды шашырау әдісімен қондырылды. Жақсы адгезия болу үшін,</w:t>
        <w:br/>
        <w:t>бериллийді тұндырмас бұрын, осы қондырғы арқылы төсеніштің беттігі</w:t>
        <w:br/>
        <w:t>аргон иондарымен атқыланып тазартылды. Иондық атқылау және бериллий</w:t>
        <w:br/>
        <w:t>тұндыру процестері бір вакуумдық циклда жасалынды. Бериллий</w:t>
        <w:br/>
        <w:t>қаптамаларының калыңдығы (1-3 мкм) салмақтық әдісімен бақыланды.</w:t>
        <w:br/>
        <w:t>Бериллиймен қапталған үлгілер 800%С температурада 6,5 сағатқа дейін</w:t>
        <w:br/>
        <w:t>тізбектеліп термиялы өнделгеп. Термиялық жасыту 6х107% мм сын. бағ.</w:t>
        <w:br/>
        <w:t>қалдық қысымды нихромды қыздырғышы бар түтікті СУОЛ пешінде</w:t>
        <w:br/>
        <w:t>жүргізілді. Температура хромель-алюмельді термопара арқылы 5%С</w:t>
        <w:br/>
        <w:t>дәлдікпен өлшедлінді.</w:t>
        <w:br/>
        <w:t>Әр зерттелген үлгіге мессбауэрлік спектрлер екі әдіспен түсірілген.</w:t>
        <w:br/>
        <w:t>МС-әдісінде резонансты шашырылған Ү-кванттары тіркелінеді, КЭМС-</w:t>
        <w:br/>
        <w:t>әдісінде ядро ауысу кезінде ұшып шыққан ішкі конверсия электрондары</w:t>
        <w:br/>
        <w:t>тіркелінеді. Бірінші жағдайда, мессбауэр спектроскопия үлгінің көлемі</w:t>
        <w:br/>
        <w:t>бойынша орташа алынған фазалық күй туралы мәліметтерді береді. Екінші</w:t>
        <w:br/>
        <w:t>жағдайда, үлгінің Ғе атомдарының концентрациясына тәуелді (0,1-1 мкм)</w:t>
        <w:br/>
        <w:t>тереңдігінде орналасқан фазалар жайлы түсініктер алынады. Экспериментте</w:t>
        <w:br/>
        <w:t>активтілігі 10 мКи Сг матрицасында енгізілген “Со ядролары ү-кванттар</w:t>
        <w:br/>
        <w:t>көздері ретінде колданылды.</w:t>
        <w:br/>
        <w:t>Ядролық гамма резонанстық спектрлері СМ2201 мессбауэр спектрлер</w:t>
        <w:br/>
        <w:t>арқылы тіркелінді. Бөлме температурасында тұрақты үдеулер режимінде</w:t>
        <w:br/>
        <w:t>МС- және КЭМС-спектрлері түсірілді. ү-кванттардың көзінде қозғалыс</w:t>
        <w:br/>
        <w:t>доплерлік жылдамдығы уақыттық тәуелділігінде аратіс тәрізді формаға ие.</w:t>
        <w:br/>
        <w:t>Спектрометрдің бірінші каналында 14,4 кэВ энергиялы у-сәулесін</w:t>
        <w:br/>
        <w:t>тіркеу үшін МаҚ(ТІ) кристалды сцинтиляциялық санауыш қолданылады.</w:t>
        <w:br/>
        <w:t>Екінші канал қоздырылған күйден негізгі күйге ауысқанда ядро шығаратын</w:t>
        <w:br/>
        <w:t>ішкі конверсия электрондарын (15,16) тіркеуге арналған. Қысымы 100 мм</w:t>
        <w:br/>
        <w:t>Ағ10% СН) |17) коспасымен толтырылған тғерметикалық санағыш</w:t>
        <w:br/>
        <w:t>конверсиялық электрондарды тіркеуге қолданылған. Спектрометрдің үлгілеуі</w:t>
        <w:br/>
        <w:t>“Ее 89%-ке дейін байытылған о-Ғе эталондық үлгінің көмегімен жүзеге</w:t>
        <w:br/>
        <w:t>асырылды. Эксперименталды спектрлер аса нәзік параметрлердің үлестіру</w:t>
        <w:br/>
        <w:t>функциясын қалпына келтіру әдісімен өңделді |18). Үлгілердің</w:t>
        <w:br/>
        <w:t>рентгенфазалық анализі Си-Ка сәулелерінде ф-фильтрі бар ДРОН-2</w:t>
        <w:br/>
        <w:t>автоматтандырылған дифрактометр арқылы жасалынды. Өлшеулер Брэгг-</w:t>
        <w:br/>
        <w:t>Брентано геометриясы бойынша үлгінің екі жағында өлшеулер жүргізілген.</w:t>
        <w:br/>
        <w:t>Бұл әдісті қолданғанда 3-4 мкм қалындығы беттіктегі қабаттан фазалық күй</w:t>
        <w:br/>
        <w:t>106</w:t>
        <w:br/>
        <w:t>Оқушылардың ойлау қабілетін дамыту</w:t>
        <w:br/>
        <w:t>Киікбаева А.Қ.</w:t>
        <w:br/>
        <w:t>(Қарғалы ауданы)</w:t>
        <w:br/>
        <w:t>(Ожар бабын ассаоялибаея пуб фас разбияия мьиеления учицихса 60 аға</w:t>
        <w:br/>
        <w:t>йокоб маибесабики. /</w:t>
        <w:br/>
        <w:t>Оқыту процесі барысында мұғалім оқушылардың ойлау қабілетін</w:t>
        <w:br/>
        <w:t>дамытуға көбірек назар аударғаны жөн деп есептеймін. Сабақ</w:t>
        <w:br/>
        <w:t>шығармашылықпен ұйымдастырылса, онда оқушылардың білімі мұғалім</w:t>
      </w:r>
    </w:p>
    <w:p>
      <w:r>
        <w:t>түсіндіргенінен емес, өздерінің ізденісі және де есеп шығару әдістері арқылы</w:t>
        <w:br/>
        <w:t>қалыптасады. Көп жағдайда оқушылардың өз күшіне сенімін арттыру, ойлау</w:t>
        <w:br/>
        <w:t>қабілетін дамыту үшін сабақта әртүрлі, жан-жақты болу керек. Мектепте әр</w:t>
        <w:br/>
        <w:t>класта қабілетті оқушылармен қатар математикадан білім дәрежелері төмен</w:t>
        <w:br/>
        <w:t>оқушылар да аз емес. Сондықтан, оқушылардың математикаға деген</w:t>
        <w:br/>
        <w:t>қызығушылығын арттыру үшін сабақтар құрлымы көп түрлі болып, оқыту</w:t>
        <w:br/>
        <w:t>әдістер, мұғалімнің дайындығы, ізденісі жоғары деңгейде болу керек. Осы</w:t>
        <w:br/>
        <w:t>мәселені шешу жолында өзім жүргізіп жүрген кейбір шаралармен бөліскім</w:t>
        <w:br/>
        <w:t>келеді.</w:t>
        <w:br/>
        <w:t>Мысалы, 8-сынап, геометрия сабағында «Дұрыстап жина» деген ойын</w:t>
        <w:br/>
        <w:t>өткізуге болады. Класс 4 топқа бөлінеді. Көлемі үлкен 4 карточка:</w:t>
        <w:br/>
        <w:t>«үшбұрыш», «шеңбер», «трапеция», «параллелограмм» әр топқа таратылады.</w:t>
        <w:br/>
        <w:t>Әр топтың алдында кішкентай көп карточкалар жатыр, осы фигуралардың</w:t>
        <w:br/>
        <w:t>ішінде сызуға болатын элементтердің аттары жазылған, солардың әр</w:t>
        <w:br/>
        <w:t>фигураға қатыстысын сәйкестіру керек.</w:t>
        <w:br/>
        <w:t>Элементтер: биіктік, радиус, диагональ, орта сызығы, медиана,</w:t>
        <w:br/>
        <w:t>диаметр, симметрия өсі, биссектриса, хорда, жанама, сектор, сегмент.</w:t>
        <w:br/>
        <w:t>11 класта геометрия сабағында «Модель сызу» ойынын ойнатуға</w:t>
        <w:br/>
        <w:t>болады.</w:t>
        <w:br/>
        <w:t>Әр топқа бір парақ қағаздан беріледі.</w:t>
        <w:br/>
        <w:t>Мысалы.Тапсырма:қиық алтыбұрышты пирамиданың моделін сызу</w:t>
        <w:br/>
        <w:t>керек. Топ басшылары бастайды: Ол бір сызық сызып, қағазды қасындағы</w:t>
        <w:br/>
        <w:t>жолдасына береді, ол да бір сызық сызады, осылайша кезекпен айналып</w:t>
        <w:br/>
        <w:t>топтағы барлық оқушы модельді сызып шығуы керек.</w:t>
        <w:br/>
        <w:t>8-сыныпта геометрия сабағында «Төртбұрыштар» тақырыбын өткенде</w:t>
        <w:br/>
        <w:t>кесте толтыруға болады.Дұрыс жауабын «?», қатені «-» таңбаларымен</w:t>
        <w:br/>
        <w:t>белгілеу керек.</w:t>
        <w:br/>
        <w:t>16</w:t>
        <w:br/>
        <w:t>Ақтөбе мемлекеттік педагогикалық иаститутының Хабаршысы, - 583, 200%</w:t>
        <w:br/>
        <w:t>Оқушылар конференциясы өткізу мақсатына, мазмұнына, формасына</w:t>
        <w:br/>
        <w:t>және тақырыбына қарай ғылыми, саяси мәселелерге байланысты теориялық</w:t>
        <w:br/>
        <w:t>конференция (кейде тақырыптық, проблемалық деп те аталады), пресс-</w:t>
        <w:br/>
        <w:t>конференция, қорытынды конференция түрлеріне бөлінеді.</w:t>
        <w:br/>
        <w:t>Әрине, конференция сабаққа дайындалуға көп уақыт кететіндігі рас.</w:t>
        <w:br/>
        <w:t>Дегенмен, оқытудың бұл түрінің артықшылығы бар: мүнда пәнге деген</w:t>
        <w:br/>
        <w:t>оқушылардың ынтасын арттыруға, іскерлікке және қосымша әдебиетпен</w:t>
        <w:br/>
        <w:t>жұмыс жасауға дағдыландыруға мүмкіндік туады.</w:t>
        <w:br/>
        <w:t>Конференция-сабақ кезіндегі оқытушының міндеті:</w:t>
        <w:br/>
        <w:t>. оқушыларды дұрыс бағалау;</w:t>
        <w:br/>
        <w:t>2. оқушылардың талдауын қорытындылау;</w:t>
        <w:br/>
        <w:t>3. конференция сабақтың ұтымды өтуін қадағалау.</w:t>
        <w:br/>
        <w:t>Оқушылардың білімдерін бекіту және женілдету мақсатында</w:t>
        <w:br/>
        <w:t>өткізілетін тиімді сыныптан тыс сабақтардың бірі болып семинар сабақтары</w:t>
        <w:br/>
        <w:t>табылады. Семинар-сабақтардың негізгі мұраты -- белгілі бір тақырыпқа</w:t>
        <w:br/>
        <w:t>байланысты қорытынды білімдерін қалыптастыру, іс-әрекеттерін</w:t>
        <w:br/>
        <w:t>дағдыландыру, ең бастысы алған білімдерін, дағдыларын пайдалана білуге</w:t>
        <w:br/>
        <w:t>үйрету. Семинар-сабақтарда оқушылар жұмыс топтарына бөлініп,</w:t>
      </w:r>
    </w:p>
    <w:p>
      <w:r>
        <w:t>тақырыпты талқылайды. Талқылау сұрақтарына қатысты белгілі мәліметтер</w:t>
        <w:br/>
        <w:t>беріледі және сұрақтар қойылады, пікірталас сайысын тудырады,</w:t>
        <w:br/>
        <w:t>оқушыларды белсенді іс-әрекетке баулиды, нақты дәлелдермен дәйекті</w:t>
        <w:br/>
        <w:t>жауап беру қабілетіне үйретеді. Мұндай сабақтардың негізгі мақсаты -</w:t>
        <w:br/>
        <w:t>тақырыпқа қатысты сүрақтарға дәл, толық жауап беру. семинарға</w:t>
        <w:br/>
        <w:t>қатысушылардың белсенділігін арттыру.</w:t>
        <w:br/>
        <w:t>Семинар сабақтары жоғары сыныптарда өткізіледі және бұрын сабақта</w:t>
        <w:br/>
        <w:t>айтылған оқу материалын әңгіме арқауы ету шәкірттердің белсенді қатысуын</w:t>
        <w:br/>
        <w:t>және қайта жаңғырту қабілеттерін арттыра түседі. Семинар ұстаз бең</w:t>
        <w:br/>
        <w:t>оқушылар арасындағы әңгімеге айналмай, әрбір оқушы өзінің түсінігін,</w:t>
        <w:br/>
        <w:t>көзқарасын еркін айтатын, нақты мәліметтер келтіріп, тұжырымды</w:t>
        <w:br/>
        <w:t>қорытынды жасайтын, толықтырулар енгізетін сабақ формасын айналуы</w:t>
        <w:br/>
        <w:t>керек.</w:t>
        <w:br/>
        <w:t>Мектеп физикасы бағдарламасында көрсетілген білімдер мен дағдыларды</w:t>
        <w:br/>
        <w:t>оқушыларға меңгертумен физиканы оқытудың мақсаттары толық орындалды</w:t>
        <w:br/>
        <w:t>деп айтуға болмайды. Өйткені, физиканы сүйетін оқушылардың білімін</w:t>
        <w:br/>
        <w:t>тереңдетіп, дағдыларын дамытумен қатар, нашар үлгеретін балалардың ынта</w:t>
        <w:br/>
        <w:t>- ықыласын көтеріп, олардың бұл пәнге деген қызығушылығын арттыруымыз</w:t>
        <w:br/>
        <w:t>керек. Бұл міндетті нәтижелі шешудің бір жолы - физикадан кластан тыс</w:t>
        <w:br/>
        <w:t>жұмыстарды дұрыс ұйымдастыра білу деп ойлаймын.</w:t>
        <w:br/>
        <w:t>ӘДЕБИЕТТЕР:</w:t>
        <w:br/>
        <w:t>1. Жакеева Н. Конференция және семинар түрінде сабақтарды өткізу</w:t>
        <w:br/>
        <w:t>әдістемесі. Ақтөбе, 2004.</w:t>
        <w:br/>
        <w:t>2. Құдайқұлов М., Жаңабергенов Қ. Орта мектепте физиканы оқыту</w:t>
        <w:br/>
        <w:t>әдістемесі . Алматы, 1998.</w:t>
        <w:br/>
        <w:t>3. Үрістенбекова Гүлбану. Пікірталас - дамыту және тәрбиелеу құралы.</w:t>
        <w:br/>
        <w:t>Қазақстан мектебі, - Хо5/ 2003.</w:t>
        <w:br/>
        <w:t>115</w:t>
        <w:br/>
        <w:t>Ақтөбе мсмлекеттік педагогикалық институтының Хабаршысы. - 93, 2008</w:t>
        <w:br/>
        <w:t>керек. Себебі сіз ешқашанда сабақты жақсы бере алмайтын боласыз”.</w:t>
        <w:br/>
        <w:t>Расында да, пәнді сүю және оны терен білу - мұғалімге қажетті шарт (14.56.</w:t>
        <w:br/>
        <w:t>Жалпы білім беретін орта мектептің математика бағдарламасында:</w:t>
        <w:br/>
        <w:t>«Окушылардың математикаға ынтасын дамыту мұғалімнің негізгі мақсаты</w:t>
        <w:br/>
        <w:t>болып табылады», - деп атап көрсетілген.</w:t>
        <w:br/>
        <w:t>Расында, мұғалімнің өзінің беретін пәніне оқушылардың ынта -</w:t>
        <w:br/>
        <w:t>ықыласын оята білуінен сабақ табысты болып қан қоймайды, соның</w:t>
        <w:br/>
        <w:t>нәтижесінде оқушылар пәнді берік игеретін және алған білімдерін іс жүзінде</w:t>
        <w:br/>
        <w:t>пайдаланатын болады.</w:t>
        <w:br/>
        <w:t>Сондықтан өтіп жаткан тақырып бойынша, оны жете түсіндіруге</w:t>
        <w:br/>
        <w:t>бағытталған, оқушылардың пәнге деген қызығушылығын арттыратын</w:t>
        <w:br/>
        <w:t>қызғылықты ойындар, қызықты есептер, шығармашылық тапсырмалар</w:t>
        <w:br/>
        <w:t>қажет.</w:t>
        <w:br/>
        <w:t>Яғни, негізгі мақсат - оқушыларды белсенді түрде оқытуға қол жеткізу.</w:t>
        <w:br/>
        <w:t>Ал бұл үшін оқушылардың пәнге деген қызығушылығын ояту қажет|15.3).</w:t>
        <w:br/>
        <w:t>Сабақтың тиімділігін арттыру және оқушылардың математика пәніне</w:t>
        <w:br/>
        <w:t>қызығушылығын тудыру жолдарының бірі - сабақ барысында оқушылардың</w:t>
        <w:br/>
        <w:t>алған білімдерін баяндауға ынталылығын және ойын элементтерін қолдану</w:t>
        <w:br/>
        <w:t>арқылы сабакты жете түсінуге жағдай жасайтындай болу керек. Оқу процесі</w:t>
        <w:br/>
        <w:t>оқушы қанағаттандыратындай ұйымдастырылуы керек.</w:t>
      </w:r>
    </w:p>
    <w:p>
      <w:r>
        <w:t>Ойын - бала әрекетінің негізгі түрі. Ойын арқылы адам баласының белгілі</w:t>
        <w:br/>
        <w:t>буыны қоғамдық тәжірибені меңгереді, өзінің психикалық ерекшеліктерін</w:t>
        <w:br/>
        <w:t>қалыптастырады. Ойын баланың түрлі қасиеттерің дамытатынын, мұнда Д</w:t>
        <w:br/>
        <w:t>баланың қабілеті, белсенділігі бір сыдырғы байқалатынын А.С.Макаренко</w:t>
        <w:br/>
        <w:t>өте жақсы көрсетті.</w:t>
        <w:br/>
        <w:t>Ал ертедегі үлы ойшылдар Ж.Ж.Руссо мен Г.Песталоций ойын арқылы</w:t>
        <w:br/>
        <w:t>балаларды болашақ өмірге бейімдеу керек деп түсіндірген. П1.Ф.Лестафт</w:t>
        <w:br/>
        <w:t>тәрбиеде және оқыту барысында ойынның алатын орыны туралы</w:t>
        <w:br/>
        <w:t>В.А.Сухомлинский, С.П.Шацкий және Н.К.Крупская өз пікірлерін білдірген.</w:t>
        <w:br/>
        <w:t>Жалпы, математика сабағында қолданылатын ойын түрлері оқушылардың</w:t>
        <w:br/>
        <w:t>математикалық ұғымдары кеңейіп, ойлау қабілеттерін арттырып, ссептеу</w:t>
        <w:br/>
        <w:t>дағдыларын шыңдай түсетіні белгілі. Әр баланың тапқырлығын арттырып,</w:t>
        <w:br/>
        <w:t>қызығушылығын туғызады, теориялық материалдарды меңгеруге және оны</w:t>
        <w:br/>
        <w:t>практикада қолдануға машықтандыруға себебін тигізеді, әрі оларды</w:t>
        <w:br/>
        <w:t>сергітеді, оқуға ынтасын, қызығушылығын арттырады.</w:t>
        <w:br/>
        <w:t>ӘДЕБИЕТТЕР:</w:t>
        <w:br/>
        <w:t>1. Қазақстан Республикасында 2015 жылға дейінгі білім беруді</w:t>
        <w:br/>
        <w:t>дамыту тұжырымдамасы // Егемен Қазакстан, 15 тамыз. 2007ж. 6 бет.</w:t>
        <w:br/>
        <w:t>2. Мұсаева С.А., Бегалиев Т.Б. Жас ерекшелік педагогикасы. Астана:</w:t>
        <w:br/>
        <w:t>Фолиант. 2006ж - 470бет.</w:t>
        <w:br/>
        <w:t>3. Қайыпова Ш Танымдық шығармашылыққа баулиық. // Қазақстан мектебі -.</w:t>
        <w:br/>
        <w:t>2005ж. Х27. 56 бет.</w:t>
        <w:br/>
        <w:t>4. Қазақстан ұлыттық энциклопедиясы. 8 том Алматы: 2006ж - 718 бет.</w:t>
        <w:br/>
        <w:t>121</w:t>
        <w:br/>
        <w:t>Ақтөбе мемлекеттік педагогикалық институтының Хабаршысы. - Ке3, 2008</w:t>
        <w:br/>
        <w:t>пікір сайысын оқыту мен тәрбиелеу әдісі ретінде анағұрлым кең</w:t>
        <w:br/>
        <w:t>дидактикалық санатқа, яғни педагогикалық технологияларға жатқызамыз.</w:t>
        <w:br/>
        <w:t>Қазіргі педагогикалық әдебиеттерде Пікір сайысының түрлі кезеңдерін</w:t>
        <w:br/>
        <w:t>айырып атау дәстүрге айналуда, оның ішінде негізгілері мынт 3 кезеңнен</w:t>
        <w:br/>
        <w:t>тұрады: пікір таласқа дайындық кезеңі, пікір сайыстың өзі, пікір сайыстан</w:t>
        <w:br/>
        <w:t>кейінгі талдау.</w:t>
        <w:br/>
        <w:t>Пікірсайыс қарама-қайшы көзқарастың қақтығысын қамтамасыз ететін</w:t>
        <w:br/>
        <w:t>қатаң ережелер бойынша жүргізіледі. Әуелі қатысушыларға жеребе бойынша</w:t>
        <w:br/>
        <w:t>(немесе келісім бойынша) ұстанымдар белгіленеді: растау немесе теріске</w:t>
        <w:br/>
        <w:t>шығару (үкімет немесе оопозиция). Сонан соң пікірсайыс белгіленген</w:t>
        <w:br/>
        <w:t>регламент бойынша өтеді. Әр топтың спикерлері (растау немесе Теріске</w:t>
        <w:br/>
        <w:t>шығару) бейтарап төрешіні өздерінің көзқарасының мейлінше дұрыс</w:t>
        <w:br/>
        <w:t>екендігін сендіруге тырысады. Бұл жерде олар тек сөз сөйлеп қана қоймай,</w:t>
        <w:br/>
        <w:t>басқа жақтың дәлелдерін таластырып, өз ұстанымдарын қарсыластар</w:t>
        <w:br/>
        <w:t>көзқарасымен салыстырады. Пікірсайыс кезеңі ойынды талдау және төрелік</w:t>
        <w:br/>
        <w:t>шешім қабылдау, яғни жеңімпаз топты аныктаумен аяқталады.</w:t>
        <w:br/>
        <w:t>Рефлексия кезеңі келесі процедуралардан тұрады: өткен пікірсайысты</w:t>
        <w:br/>
        <w:t>сипаттау, қызметті талдау мен оларда анықталған өзгерістерді ескере отырып</w:t>
        <w:br/>
        <w:t>ұсыныстар жасау.</w:t>
        <w:br/>
        <w:t>Рефлексияның дамытушылық әсері - оқушылардың сыни талдау</w:t>
        <w:br/>
        <w:t>ойлауының қарқынды қалыптасуында. Оқушылардың өзінің және</w:t>
        <w:br/>
        <w:t>жолдастарының қызметін талдауға жүйелі түрде қатысуы турашылдық,</w:t>
        <w:br/>
        <w:t>сынаушылық, батылдық, т.б. адамгершілік қасиеттерін тәрбиелейді, өз</w:t>
        <w:br/>
        <w:t>көзқарасын қорғауға талпыну, таласта табандылық таныту &gt; мұның бәрі жеке</w:t>
        <w:br/>
        <w:t>тұлғаны қалыптастырады.</w:t>
      </w:r>
    </w:p>
    <w:p>
      <w:r>
        <w:t>Осы "Пікірсайыс (дебат)" технологиясы оқытудағы жеке бағытталған</w:t>
        <w:br/>
        <w:t>ыңғайын іске асыру тәжірибесін ұсына отырып, жоғары сынып</w:t>
        <w:br/>
        <w:t>оқушыларының азаматтық қасиеттерінің саналы деңгейде қалыптасуын</w:t>
        <w:br/>
        <w:t>қамтамасыз етеді. Олар мыналар арқылы жүзеге асырылады:</w:t>
        <w:br/>
        <w:t>ішкі мотивация негізінде ұйымдастырылған оқыту-танымдық ізденіс</w:t>
        <w:br/>
        <w:t>қызметіне оқушының өзінің белсенді косылуы;</w:t>
        <w:br/>
        <w:t>мұғалім мен оқушының бірлескен қызметін, серіктік қатынасын</w:t>
        <w:br/>
        <w:t>ұйымдастыру, оқыту” процесінде оқушыны педагогтік мақсатқа</w:t>
        <w:br/>
        <w:t>лайықты тәрбиелік қатынасқа түсу;</w:t>
        <w:br/>
        <w:t>жаңа білімді табу процесінде мұғалім мен оқушы арасында, оқушылар</w:t>
        <w:br/>
        <w:t>арасында диалогтік қатынасты қамтамасыз ету" - деп көрсетеді осы</w:t>
        <w:br/>
        <w:t>жаңа технологияны зерттеуші ғалым З.Имжарова.</w:t>
        <w:br/>
        <w:t>Пікірталас - бұл топтық, ұжымдық ойлау. Оған қатысу, әр түрлі</w:t>
        <w:br/>
        <w:t>көзқарастар білдіру ойды белсенді дамыта түседі, көпшілік алдында өз</w:t>
        <w:br/>
        <w:t>пікірін айтып үйренуге дағдыландырады, мұқият ойланып, өз көзқарасын</w:t>
        <w:br/>
        <w:t>орнықтыруға, мәселені өзінше түсінуге жетелейді. Мәселеге сын тұрғысынан</w:t>
        <w:br/>
        <w:t>қарауға, ойлануға итермелейді. Ғалым Л.Панов оқушылардың оқу процесінде</w:t>
        <w:br/>
        <w:t>өзара қарым-қатынасқа түсе отырып, өздерінің ойын еркін айту арқылы”</w:t>
        <w:br/>
        <w:t>ауызша тілдік қатынас беру дағдысын меңгеретіндігін, ал сөздік қоры төмен</w:t>
        <w:br/>
        <w:t>оқушылардың мұндай жағдайда сөз таба алмай қиналатындығын алға</w:t>
        <w:br/>
        <w:t>113</w:t>
        <w:br/>
        <w:t>Өзмеимаоны</w:t>
        <w:br/>
        <w:t>Ақтөбе мемлекеттік педагогикалық институтының Хабаршысы. - Х23, 2008</w:t>
        <w:br/>
        <w:t>қызығушылықты психологиялық ерекше құбылыс ретінде қарап зерттей</w:t>
        <w:br/>
        <w:t>бастады. Белгілі психолог В.А.Крутецкий:”"Қызығушылықты дамыту белгілі</w:t>
        <w:br/>
        <w:t>бір дәлел болған қызығушылықтан, болмыстағы белгісіз жағдайларға</w:t>
        <w:br/>
        <w:t>қызығу, оның заңдылықтарын, бір - бірімен қатынасы мен өзара</w:t>
        <w:br/>
        <w:t>байланысының себебін ашып білгісі келіп, оны әрі қарай жалғастырудан</w:t>
        <w:br/>
        <w:t>тұрады. Әсіресе, 6-10 жастағы балалар “Бұл не нәрсе?” деген сұрақтарды</w:t>
        <w:br/>
        <w:t>көбірек қояды”,-деп мектеп жасындағы оқушыларда танымдық</w:t>
        <w:br/>
        <w:t>қызығушылықтың туындайтынын тұжырымдайды(10.111.</w:t>
        <w:br/>
        <w:t>“Қызығу, - деп жазады Ә.Алдамұратов, -- адамның танымдық</w:t>
        <w:br/>
        <w:t>қажеттіліктерді сезіп, олардың мән - жайын айқын түрде түсіндірудегі жан</w:t>
        <w:br/>
        <w:t>дүниесінің сілкінісі” 1.701.</w:t>
        <w:br/>
        <w:t>“Қызығу - бағыт -бағдардың қандай да бір атқа ауысуындағы</w:t>
        <w:br/>
        <w:t>танымдык форма”, дейді Сәбит Бап - Баба(12.851.</w:t>
        <w:br/>
        <w:t>Қоянбаев Р.М., Ыбырайымжанов Қ.Т. “Педагогикалық сөздігінде”;</w:t>
        <w:br/>
        <w:t>“Қызығушылық - танымдық кажеттіліктің көріну формасы”,- деп</w:t>
        <w:br/>
        <w:t>береді|13.711.</w:t>
        <w:br/>
        <w:t>Олай болса, қызығу, қызығушылық -- негізінен психикалық құбылыс</w:t>
        <w:br/>
        <w:t>және жеке басқа қатысты туа қалыптасқан қасиет емес, ол адам бойында оны</w:t>
        <w:br/>
        <w:t>коршаған ортаның әсерінен болатын нәрсе. Қызығу - адамның саналы</w:t>
        <w:br/>
        <w:t>әрекеті. Адам алдына мақсат қойып, кейбір заттармен үнемі шұғылданып</w:t>
        <w:br/>
        <w:t>отырады.</w:t>
        <w:br/>
        <w:t>Баланың жалпы дамуы мен ойлау әрекетінің сапасын жақсартып,</w:t>
        <w:br/>
        <w:t>дамытуда қызығушылықтың маңызы туралы Л.С.Выготский ашып</w:t>
      </w:r>
    </w:p>
    <w:p>
      <w:r>
        <w:t>көрсеткен(10.111.</w:t>
        <w:br/>
        <w:t>Оқушылардың сабақтағы қызығушылығын қалыптастырудың жолдары</w:t>
        <w:br/>
        <w:t>сан алуан. Бұл пікір педагогикалық әдебиеттерде көрсетіліп, нақтыланған әрі</w:t>
        <w:br/>
        <w:t>бірнеше ғалымдар пікіріне үндесіп отырады. Сондықтан қандай да бір пән</w:t>
        <w:br/>
        <w:t>болмасын, сол пәнге оқушының қызығушылығын тудыру үшін</w:t>
        <w:br/>
        <w:t>колданылатын жұмыс түрлерін жинақтап корсетуге болады:</w:t>
        <w:br/>
        <w:t>Берілетін білім мазмұны мен оқушының жас ерекшелігіне, ақыл - ойының</w:t>
        <w:br/>
        <w:t>деңгейіне сәйкестігі;</w:t>
        <w:br/>
        <w:t>Берілетін білім мазмұнының қызықты болуы;</w:t>
        <w:br/>
        <w:t>Оқу мотивінің, міндет, мақсатының айқындылығы;,</w:t>
        <w:br/>
        <w:t>Мұғалімнің кәсіби және мәдени құзырлығының жоғары деңгейілігі;</w:t>
        <w:br/>
        <w:t>Оқуға қолайлы жағдайларының болуы;</w:t>
        <w:br/>
        <w:t>Оқушылардың мінез - құлық қабілет ерекшелігінің ескерілуі;</w:t>
        <w:br/>
        <w:t>Оқытудың көрнекілікке, бақылау әрекетіне негізделе жүргізілуі;</w:t>
        <w:br/>
        <w:t>Дидактикалық материалдар қолдану тиімділігі;</w:t>
        <w:br/>
        <w:t>Сабақ құрылымының әр түрлілік сипатта болуы;</w:t>
        <w:br/>
        <w:t>Қызығудың тағы бір ерекшелігі: оның әсерінен әрекет сипатта тез өзгереді -</w:t>
        <w:br/>
        <w:t>белсенді, дербес, жан - жақты, шығармашыл т.б.</w:t>
        <w:br/>
        <w:t>Д.Пойа айткандай: «Егер мұғалім өз пәніне шын ықыласымен берілсе,</w:t>
        <w:br/>
        <w:t>онда бүкіл сыныпта бұл пәнге ынтасымен берілетін болады. Егер де пән сізді</w:t>
        <w:br/>
        <w:t>қызықтырмаса және оны терең білмесеңіз, онда сабақ беруден бас тарту</w:t>
        <w:br/>
        <w:t>120</w:t>
        <w:br/>
        <w:t>Ақтөбе мемлекеттік иедагогикалық институтының Хабаршысы, - Хв3, 2008</w:t>
        <w:br/>
        <w:t>ПЕДАГОГИКА, ПСИХОЛОГИЯ МӘСЕЛЕЛЕРІ ЖӘНЕ ДАРА</w:t>
        <w:br/>
        <w:t>ӘДІСТЕМЕЛЕР</w:t>
        <w:br/>
        <w:t>Оқушылардың танымдық қызығушылығын ойын элементтерін</w:t>
        <w:br/>
        <w:t>колдану арқылы арттыру</w:t>
        <w:br/>
        <w:t>Сәрсембаева Ә.Қ., Жанкаиова Г.Д.</w:t>
        <w:br/>
        <w:t>(Ақтөбе)</w:t>
        <w:br/>
        <w:t>(Яббода сйаейаа «руеян жойови иобивспая воулаблйавайна идоцессой фзацилса с</w:t>
        <w:br/>
        <w:t>асаалауабалавя агбабиа заснолдб ба баня ралғейай)</w:t>
        <w:br/>
        <w:t>Еліміз егемендік алып, тәуелсіз мемлекет ретінде дүниежүзілік</w:t>
        <w:br/>
        <w:t>қауымдастыққа танылып, жаңа демократиялық қоғамның дүниеге келуі</w:t>
        <w:br/>
        <w:t>Қазақстан педагогика ғылымының жаңа бағытта сипат алуына кең жол ашып</w:t>
        <w:br/>
        <w:t>берді. Елбасымыз Н.Назарбаевтың “Қазақстан - 2030” стратегиясында,</w:t>
        <w:br/>
        <w:t>Қазақстан Республикасының “Білім туралы” заңында, 2005-2010 жылға</w:t>
        <w:br/>
        <w:t>дейінгі индустриалдық - инновациялық даму стратегиясында республиканың</w:t>
        <w:br/>
        <w:t>әлемдік білім кеңістігіне енуін ескере отырып, білім берудің мазмұны мсн</w:t>
        <w:br/>
        <w:t>оқытудың барлық әдістемелік жүйесін қайта қарау қажеттілігін атап, білім</w:t>
        <w:br/>
        <w:t>берудің жаңа моделін құрудың, сынақтан өткізу мен енгізудің міндеттері</w:t>
        <w:br/>
        <w:t>атап көрсетілген |1.22).</w:t>
      </w:r>
    </w:p>
    <w:p>
      <w:r>
        <w:t>Оқу - тәрбие процесі таным арқылы іске асады. Оқытудың, үйретудің</w:t>
        <w:br/>
        <w:t>коғамдық құбылыс ретінде екі жақты сипатын қарадық. Біріншісі, өмірден</w:t>
        <w:br/>
        <w:t>оқыту, екіншісі, түрлі кітаптар, оқулықтар арқылы оқыту, окуға үйрету. Бұл</w:t>
        <w:br/>
        <w:t>екеуі де таным арқылы іске асады, яғни оқып үйрену үшін бала оқып</w:t>
        <w:br/>
        <w:t>үйренетін нәрсесін тануы керек.</w:t>
        <w:br/>
        <w:t>Қ.Жарықбаев пен С.Қалиев: “Бала ұғымына, танымына лайықты</w:t>
        <w:br/>
        <w:t>кеңестерде айналадағы дүние мен адамның өзара қарым - қатынасын әр</w:t>
        <w:br/>
        <w:t>кырынан қамтыған сан алуан ақпараттар аз болмайды. Мұнда оку мен еңбек,</w:t>
        <w:br/>
        <w:t>ойын мен өнер, сондай -- ақ адамның жақсы - аман қасиеттері, елін сүю, ата-</w:t>
        <w:br/>
        <w:t>ананы қүрметтеу, үлкенді сыйлау, мамандық алу, т.б. үлгі өнегелер бала</w:t>
        <w:br/>
        <w:t>санасына біртіндеп құйыла береді”, - деп жазыпты (2.611.</w:t>
        <w:br/>
        <w:t>Таным арқылы заттар мен құбылыстардың басты белгілері,</w:t>
        <w:br/>
        <w:t>ұқсастықтары мен айырмашылықтары жайындағы бейнелі қабылдау</w:t>
        <w:br/>
        <w:t>нәтижесінде ұғым туады.” Таным... өмірлік қызмет барысында іске асады”</w:t>
        <w:br/>
        <w:t>8.56).</w:t>
        <w:br/>
        <w:t>Осылайша таным нақты дүниеге яғни дүниетанымға, қоршаған ортада</w:t>
        <w:br/>
        <w:t>бір заттарға негізделсе, оны өз мәнінде танып білу үшін ғылым керек.</w:t>
        <w:br/>
        <w:t>“Дүниетаным, дүниеге көзқарас дегеніміз - айнала қоршаған орта бүкіл</w:t>
        <w:br/>
        <w:t>әлем, тұтас дүние туралы, ондағы адамның орны, тіршілік мәні, мағынасы</w:t>
        <w:br/>
        <w:t>туралы көзқарастың, пікірлер | Мен түсініктердің жүйеленген</w:t>
        <w:br/>
        <w:t>жиынтығы”|4.3051.</w:t>
        <w:br/>
        <w:t>118</w:t>
        <w:br/>
        <w:t>Ақтөбе мемлекеттік педагогикалық институгының Хабаршысы. - Х93, 2008</w:t>
        <w:br/>
        <w:t>мәтелдер, қанатты сөздер - жас ұрпақты адамгершілікке тәрбиелеу, ақыл-ой</w:t>
        <w:br/>
        <w:t>санасын дамыту, дене тәрбиесі, еңбек тәрбиесі, эстетикалық т.б. тәрбиесін</w:t>
        <w:br/>
        <w:t>жүзеге асыруға бағытталған. Бұл жөнінде кемеңгер жазушы М.О. Әуезов</w:t>
        <w:br/>
        <w:t>Табиғатты баурап алғанша адам қиялымен танып меңгеріп, оған өз ықпалын</w:t>
        <w:br/>
        <w:t>жүргізуді арман еткен. Ол ертегі, аңыз әңгімелер түрінде тараған.</w:t>
        <w:br/>
        <w:t>Ертегілерде қоғамдық тартыста, күштілердің көлшілікке көрсеткен киянаты,</w:t>
        <w:br/>
        <w:t>зорлық зомбылығы Да халықтың әділет, арман туралы ұғым-нанымы түгел</w:t>
        <w:br/>
        <w:t>жинақталған. Біз ауыз әдебиетін зерттей отырып, халық санасындағы</w:t>
        <w:br/>
        <w:t>отаншылдык сезімді, адамгершілік гуманизмді, халықтың қанатты үміті -</w:t>
        <w:br/>
        <w:t>оптимизмді, сол халықтың өткендегі өмірін, аңсау арманын, әдет-ғұрпын</w:t>
        <w:br/>
        <w:t>көреміз.../ - деп, жас ұрпақты тәрбиелеудегі ауыз әдебиетінің орнын жоғары</w:t>
        <w:br/>
        <w:t>бағалаған.</w:t>
        <w:br/>
        <w:t>Халық педагогикасы негізінде этноэкологиялық тәрбие берудің мәні зор.</w:t>
        <w:br/>
        <w:t>Этноэкологиялық тәрбие ауыз әдебиетімен тығыз байланысты. Өзімізге</w:t>
        <w:br/>
        <w:t>белгілі қазақ халқы тұрмысында мал шаруашылығы аса маңызды рөл</w:t>
        <w:br/>
        <w:t>атқарады. Ұзақ ғасырлар бойы кең даланың шалғынды жайылымын өте</w:t>
        <w:br/>
        <w:t>тиімді пайдалануда бабаларымыз мол тәжірибелер жинақтаған. Малды күтіп-</w:t>
        <w:br/>
        <w:t>баптау әдістері табиғат заңдылықтары негізіне қалыптасты. Мал жаю дәстүрі</w:t>
        <w:br/>
        <w:t>- малшы баласының алғашқы экологиялық білімімен қарулануын қажет етті.</w:t>
        <w:br/>
        <w:t>Біздің ата-бабаларымыз қазақ жерінің қыр-сырын терең білген, өйткені,</w:t>
        <w:br/>
        <w:t>халықтың жер-су атауларына қойған аттарында тарихи-мәдени маңызбен</w:t>
        <w:br/>
        <w:t>қатар экологиялық сыр болған. Мәселен, «Алатау» және «Қаратау»</w:t>
        <w:br/>
        <w:t>атауларын не себепті қойылғанын этнотопонимикалық атаудың өзі айқындап</w:t>
        <w:br/>
        <w:t>тұр. Себебі, «Алатау» жоталарының қойнауы қарағайлы-шалғынды және көк</w:t>
        <w:br/>
        <w:t>майса болып келеді. Тау жотасының сызығында кен орындары кездеспейді.</w:t>
        <w:br/>
        <w:t>Ал «Қаратаудың» етегі шөлейтті болып келеді. Оның үстіне жота сызығын</w:t>
        <w:br/>
        <w:t>бойлай кен орындары көптеп орналасқан.</w:t>
        <w:br/>
        <w:t>Осыншама білімді меңгерген қазақ халқы туған жердің табиғатын калай</w:t>
      </w:r>
    </w:p>
    <w:p>
      <w:r>
        <w:t>сақтап қалудың амалдарын ойластырып отырған. Жас үрпақты елін, жерін,</w:t>
        <w:br/>
        <w:t>табиғатын, сүюге, қорғауға тәрбиелеген. Оны біздер халық ауыз әдебиетінің</w:t>
        <w:br/>
        <w:t>түрлері, яғни ертегілер, аңыз-әңгімелер, мақал-мәтелдер, ырым-тыйым</w:t>
        <w:br/>
        <w:t>сөздерінен білеміз.</w:t>
        <w:br/>
        <w:t>Мақал-мәтелдерде қамтылмайтын сала жоқ. Онда халқымыздың әдет-</w:t>
        <w:br/>
        <w:t>ғұрып, салт-дәстүрі туралы, болашаққа үлгі-өнеге болатын, тәлім-тәрбие</w:t>
        <w:br/>
        <w:t>берстін, жол нұсқайтын сөздер айтылады. Ерлікке, отаншылдыққа, елін,</w:t>
        <w:br/>
        <w:t>жерін сүюге үндейді. Мәселен, «Бір тал кессең, он тал ек», «Күте білсең жер</w:t>
        <w:br/>
        <w:t>жомарт», «Жері байдың - елі бай», «Жаңбыр жауса - жер ырысы, батыр туса</w:t>
        <w:br/>
        <w:t>- ел ырысы», «Жаңбырменен жер көгерер, Батаменен ел көгерер» деген</w:t>
        <w:br/>
        <w:t>сияқты т.б. мақал-мәтелдерді бала бойында туғаннан бастап дарыту арқылы</w:t>
        <w:br/>
        <w:t>біздер балдырғандардың өміріне жол ашамыз. Олардың дұрыс қалыптасып,</w:t>
        <w:br/>
        <w:t>өсуіне, адамгершілік тәрбиесіне, өз ортасын, туып өскен жерін құрметтеуге</w:t>
        <w:br/>
        <w:t>жағдай жасаймыз.</w:t>
        <w:br/>
        <w:t>Халық даналығы, бийлына - мақал-мәтелдердің еліміздің болашағы жас</w:t>
        <w:br/>
        <w:t>ұрпақты тәрбиелеуде, ақыл-кеңес беріп отыру жолында атқаратын маңызы</w:t>
        <w:br/>
        <w:t>зор.</w:t>
        <w:br/>
        <w:t>124</w:t>
        <w:br/>
        <w:t>Ақтөбе мемлекеттік педагогикалық институтының Хабаршысы, - М63, 2008</w:t>
        <w:br/>
        <w:t>Халық тұрмысында тыйым сөздер талай ғасырлардан бері тамаша</w:t>
        <w:br/>
        <w:t>тәрбис құралы болып келеді. Тыйым сөздер - халықтың мақал-мәтелдерімен</w:t>
        <w:br/>
        <w:t>тығыз байланысты. Сондықтан мақал-мәтелдердегі тәртіп бойынша олар да</w:t>
        <w:br/>
        <w:t>әр түрлі бағыттар бойынша қоғамдық өмірде өзінің жүйесін қалынтастырған.</w:t>
        <w:br/>
        <w:t>Қазақтың тыйым сөздерінде қоршаған ортаның табиғатын жануарлар</w:t>
        <w:br/>
        <w:t>дүниесі мен өсімдік-топырақ жамылғысын қорғау тақырыптарына арналған</w:t>
        <w:br/>
        <w:t>танымдық - этноэкологиялық ұғымдар көптеп кездеседі. Халық тұрмысында</w:t>
        <w:br/>
        <w:t>күні бүгінге дейін «Көк шөпті жұлма», «Жас шыбықты сындырма», «Суын</w:t>
        <w:br/>
        <w:t>ішкен құдығыңа түкірме», «Малды басқа ұрма» деген сөздер жиі айтылады.</w:t>
        <w:br/>
        <w:t>Бұл тыйым сөздерді бала бойына кішкене күнінен сіңіре білуіміз керек.</w:t>
        <w:br/>
        <w:t>Қоршаған ортадағы өсімдік түрлері мен жер-су атауларының тарихын</w:t>
        <w:br/>
        <w:t>терең білу мақсат. Озық педагогикалық тәжірибелерінің бірі - балаларға</w:t>
        <w:br/>
        <w:t>табиғат аясында білім беру болғаны рас.</w:t>
        <w:br/>
        <w:t>Туған жердің табиғатын қорғау дәстүрлері - айналадағы құбылыстарды</w:t>
        <w:br/>
        <w:t>тануда басталатыны анық. Табиғатты терең танып-білуді мақсат еткен әрекет</w:t>
        <w:br/>
        <w:t>халық педагогикасының қайнар бастауы болса керек. Сол үшін жергілікті</w:t>
        <w:br/>
        <w:t>жерлердегі ой-шұңқыр рельефтерін білу мен ит-құстар тіршіліктерін жіті</w:t>
        <w:br/>
        <w:t>бақылау қазақ отбасы тәрбиесіндегі негізгі педагогикалық алғы-шарттардың</w:t>
        <w:br/>
        <w:t>бірі болғаны анық.</w:t>
        <w:br/>
        <w:t>Балалардың шығармашылық қабілетін дамытуда рөлдік, ұлттық</w:t>
        <w:br/>
        <w:t>ойындардың маңызы зор. Ойындар балалардың сабаққа деген</w:t>
        <w:br/>
        <w:t>қызығушылығын тудырумен қатар, олардың тілдік қатынасқа түсу</w:t>
        <w:br/>
        <w:t>белсенділігін арттырады, әрі шығармашылық қабілетін оятады.</w:t>
        <w:br/>
        <w:t>Рөлдік ойындар - қатысушылардың басқа адамдардың рөліне ене</w:t>
        <w:br/>
        <w:t>отырып берілген жағдаятты өздігінен шешуі. Сонымен қатар, рөлдік ойын -</w:t>
        <w:br/>
        <w:t>адамға басқалардың жағдайын, көзқарасы мен сезімін түсінуге мүмкіндік</w:t>
        <w:br/>
        <w:t>беретін, өз пікірін қорғап, шешім қабылдау іскерлігін дамытатын тиімді</w:t>
        <w:br/>
        <w:t>құрал.</w:t>
        <w:br/>
        <w:t>Рөлдік ойындар балалардың шығармашылық ойлауын қалыптастыратын,</w:t>
        <w:br/>
        <w:t>өз пікірін екінші адамға толық жеткізуін жетілдіретін тиімді тәсілдердің бірі.</w:t>
      </w:r>
    </w:p>
    <w:p>
      <w:r>
        <w:t>Бұл тәсіл арқылы балалардың сөйлеу дағдысы қалыптасып, оларды</w:t>
        <w:br/>
        <w:t>шығармашылыққа баулиды.</w:t>
        <w:br/>
        <w:t>Ал, ұлттық ойындар - ата-бабамыздан бізге келіп жеткен, өткен мен</w:t>
        <w:br/>
        <w:t>бүгінді байланыстыратын баға жетпес байлығымыз, асыл қазынамыз.</w:t>
        <w:br/>
        <w:t>Сондыктан оны үйренудің, күнделікті тұрмысқа пайдаланудың заманымызға</w:t>
        <w:br/>
        <w:t>сай ұрпақ тәрбиелеуде пайдасы орасан зор. Ойын баланың алдынан өмірдің</w:t>
        <w:br/>
        <w:t>есігін ашып, оның шығармашылық қабілетін оятып, бүкіл өміріне ұштаса</w:t>
        <w:br/>
        <w:t>береді. Сонымен қатар ойын-ойға жетелейтін, адамның қиялына қанат</w:t>
        <w:br/>
        <w:t>бітіретін ғажайып құбылыс, ақыл-ой жетекшісі, денсаулық кепілі, өмір</w:t>
        <w:br/>
        <w:t>тынысы демекпіз. ;</w:t>
        <w:br/>
        <w:t>Қорытындылай келе, ғылыми-педагогикалық әдебиеттерді зерттеу,</w:t>
        <w:br/>
        <w:t>талдау нәтижесінде балабақшада халықтық тәлім-тәрбие берудің</w:t>
        <w:br/>
        <w:t>шығармашылық жолдарының педагогикалық негізі төмендегідей:</w:t>
        <w:br/>
        <w:t>Балабақшада халықтық тәлім-тәрбие берудің шығармашылық</w:t>
        <w:br/>
        <w:t>жолдарын шығармашыл педагог қана жүзеге асыра алады. Шығармашыл</w:t>
        <w:br/>
        <w:t>125</w:t>
        <w:br/>
        <w:t>Ақтөбе мемлекеттік педагогикалық институтының Хабаршысы. - Мө3, 2008</w:t>
        <w:br/>
        <w:t>Р.Қоянбаевтың “Қысқаша педагогикалық сөздік” кітабында танымға</w:t>
        <w:br/>
        <w:t>былай деп түсінік берген:” Таным обьективті шындықты адамның ойында</w:t>
        <w:br/>
        <w:t>бейнелейтін және қайта жаңғыртатын қоғамдық іс - әрекет барысы”. Ол</w:t>
        <w:br/>
        <w:t>заттардың пәніне дәлірек жетудің күрделі және қарама - Қайшылықты</w:t>
        <w:br/>
        <w:t>процесс барысы ретінде қаралады. Ақиқақа жетудің, обьективті шындықты</w:t>
        <w:br/>
        <w:t>танудың диалектикалық жолы:” Нақты пайымдаудан абстрактілі ойлауға,</w:t>
        <w:br/>
        <w:t>одан тәжірибеге көшу” болып табылады(3.561.</w:t>
        <w:br/>
        <w:t>Қызығу - танымдық іс - әрекеттің козғаушы күші. Оқушының қызығу</w:t>
        <w:br/>
        <w:t>жәрдемімен оқып - үйрену барысында қабілеті ашылып, дарыны ұшталады,</w:t>
        <w:br/>
        <w:t>өз күшіне, мүмкіндігіне сенім артады, кісілігі қалыптасып, дара тұлғалық</w:t>
        <w:br/>
        <w:t>сипаттарға ие бола бастайды |5.18).</w:t>
        <w:br/>
        <w:t>Қызығулар өзінің мазмұны мен бағытына қарай: материалдық,</w:t>
        <w:br/>
        <w:t>қоғамдық, кәсіптік, окырмандық, спорттық, танымдық, саяси, эстетикалық,</w:t>
        <w:br/>
        <w:t>т.6 болып келеді |6.631.</w:t>
        <w:br/>
        <w:t>Танымдық қызығуының маңызы мен әлеуметтік құбылыс</w:t>
        <w:br/>
        <w:t>ғалымдарының түсінігі бойынша обьективті - субьективті үғым аркылы</w:t>
        <w:br/>
        <w:t>қабылданады.</w:t>
        <w:br/>
        <w:t>Танымдық әрекет қажеттілік арқылы жүзеге асады. Бұл жайында</w:t>
        <w:br/>
        <w:t>Б.Теплова “Жақындағы мақсатка жетіп, алыстағы мақсатты көздейді”, деп</w:t>
        <w:br/>
        <w:t>түйіндейді, ал Н.Морозова “Іс - әрекет көздеген пайдалы мақсатқа жетуге</w:t>
        <w:br/>
        <w:t>түрткі болады”, дейді. Ал А.Леонтьевтің пікірінше, “Танымдық қызығу - бір</w:t>
        <w:br/>
        <w:t>нәрсеге зейін қою арқылы эмоция тудыру” деп тұжырымдалады(7.46|.</w:t>
        <w:br/>
        <w:t>Жалпы қызығушылықтың басты анықтамасы - танымдық</w:t>
        <w:br/>
        <w:t>қызығушылық. Ал оның кұралы - адам қоршаған ортаны тану касиеті. Тану</w:t>
        <w:br/>
        <w:t>қасиеті Тек биологиялық мақсатта емес, сондай - ақ әлемдегі</w:t>
        <w:br/>
        <w:t>заңдылықтармен қарама - қайшылықтарды түсіне білу. Сонымен қатар,</w:t>
        <w:br/>
        <w:t>танымдық қызығушылық адамның психикалық іс - әрекетінің белсенділігін</w:t>
        <w:br/>
        <w:t>арттырып, адамды үнемі ізденісте болуға итермелейді. Танымдық</w:t>
        <w:br/>
        <w:t>қызығушылықтың ерекшелігі - ол оқушының тек танымдық әрекетін емес,</w:t>
        <w:br/>
        <w:t>сондай - ақ басқа да қабілеттерін арттырады.</w:t>
        <w:br/>
        <w:t>Теориялық қызығушылық оқушының қиын сұрақтарға шешім табумен</w:t>
      </w:r>
    </w:p>
    <w:p>
      <w:r>
        <w:t>қатар, өз білімін тапым құралы ретінде қолдана білуге жол ашады. Танымдық</w:t>
        <w:br/>
        <w:t>қызығушылықтың бұл сатысы оқушының дүниетанымдық көзқарасын</w:t>
        <w:br/>
        <w:t>өзгертеді. Бұл кезеңде оқушы жеке тұлға ретінде дамиды(8.1141.</w:t>
        <w:br/>
        <w:t>Төменгі сынып оқушыларында оқуға деген қызығушылық танымдық</w:t>
        <w:br/>
        <w:t>әрекетін белсенділігін қалыптастыру тәсілдерінің бірі - өз бетінше танымдық</w:t>
        <w:br/>
        <w:t>әрекет жасау болып табылады|(9.51.</w:t>
        <w:br/>
        <w:t>Қызығушылық - адамның әдебиетке, өнер, кино, музыка салаларына,</w:t>
        <w:br/>
        <w:t>қоршаған ортаға, табиғатқа көніл аударуы, сезім арқылы бағалау,</w:t>
        <w:br/>
        <w:t>қанағаттанып, толғанысқа ұшырау.</w:t>
        <w:br/>
        <w:t>Қызығушылық латын тілінен аударғанда - “маңызды мәні бар” деген</w:t>
        <w:br/>
        <w:t>мағынаны білдіреді. ХУІІ ғасырдан бастап қызығушылык ұғымы педагогика</w:t>
        <w:br/>
        <w:t>мен психология саласына еніп ХУШ ғасырдың аяғы мен ХІХ ғасырдың</w:t>
        <w:br/>
        <w:t>басында бұл ұғым педагогика мен психология саласында оқыту, тәрбиелеу</w:t>
        <w:br/>
        <w:t>теориясы мен тәжірибесінде маңызды орын алды. ХІХ ғасырдың ғалымдары</w:t>
        <w:br/>
        <w:t>119</w:t>
        <w:br/>
        <w:t>Ақтөбе мемлекеттік педагогикалық институтының Хабаршысы. - Хө3, 2008</w:t>
        <w:br/>
        <w:t>халықтық педагогиканы оқытуда баланың бойына ұлттық сананы сіңірудің</w:t>
        <w:br/>
        <w:t>маңызына ерекше көңіл аударғанын байқауға болады.</w:t>
        <w:br/>
        <w:t>Қазақстан Рсспубликасының қазіргі білім жүйесінің стратегиялық</w:t>
        <w:br/>
        <w:t>мақсаты жоғары білімді бәсекелестік кабілеті мол шыгармашыл түлға</w:t>
        <w:br/>
        <w:t>қалыптастыру үшін қолайлы жағдайлар жасау болып табылады.</w:t>
        <w:br/>
        <w:t>Шығармашылық сөзіне тоқталатын болсақ, шығармашылық деген сөздің</w:t>
        <w:br/>
        <w:t>төркіні, этимиологиясы "шығару", "ойлап табу" деген ұғымды білдіреді.</w:t>
        <w:br/>
        <w:t>Демек жаңа нәрсе ойлап табу, сол арқылы жетістікке жету деп түсіну керек.</w:t>
        <w:br/>
        <w:t>Ал, философиялық сөздікте: .. шығармашылық- қайталанбайтын, тарихи</w:t>
        <w:br/>
        <w:t>қоғамдық мәні бар, жоғары сападағы жаңалық іс-әрекет,- деп түсіндіріледі</w:t>
        <w:br/>
        <w:t>І8І. Көрнекті психолог Л.С.Выготский "шығармашылық" деп жаңадан</w:t>
        <w:br/>
        <w:t>ашатын әрекетті атаған |6). Ал осы мәселені терең зерттеген психологтардың</w:t>
        <w:br/>
        <w:t>бірі Я.А. Пономарев оны "даму" ұғымымен қатар койды. Өйткені әрбір</w:t>
        <w:br/>
        <w:t>жаңалык, әсіресе интелектуалдық тұрғыда болса, ол баланың психикасын</w:t>
        <w:br/>
        <w:t>жаңа сапалық деңгейге көтереді деп есептейді.</w:t>
        <w:br/>
        <w:t>Ал, шығармашылық қабілет туралы айтатын болсақ, адамның</w:t>
        <w:br/>
        <w:t>шығармашылыққа деген жанданысы, оның өз жекелігін, өз қабілеттерін іске</w:t>
        <w:br/>
        <w:t>асыруға деген жолын ашады. Шығармашылықтың мәнін аша отырып, оның</w:t>
        <w:br/>
        <w:t>"әрекет! ұғымымен тығыз байланысты екенін анықтауға болады.</w:t>
        <w:br/>
        <w:t>Шығармашылық және әрекет диалектикалық біртұтастықты құрайды, әрекет</w:t>
        <w:br/>
        <w:t>шығармашылықты тудырып, оны нақты болмысқа айналдырады,</w:t>
        <w:br/>
        <w:t>шығармашылық әрекетті реттейді, оның амалдарын, тиімділігін анықтайды.</w:t>
        <w:br/>
        <w:t>Шығармашылық әрекет арқылы шығармашылық қабілеттер қалыптасады.</w:t>
        <w:br/>
        <w:t>әрі қарай дамиды.</w:t>
        <w:br/>
        <w:t>А.Н. Лук шығармашылық әрекетті, мәселені шешуді көрегендікке</w:t>
        <w:br/>
        <w:t>балайды, идеяларды іске асыру, болжай білу қабілеттерін атайды.</w:t>
        <w:br/>
        <w:t>Шығармашылық қабілеттер, шығармашылық елес, шығармашылық</w:t>
        <w:br/>
        <w:t>ойлау арқылы қалыптасады.</w:t>
        <w:br/>
        <w:t>Қабілеттер - білім алуға қажетті адамның психологиялық ерекшеліктері</w:t>
        <w:br/>
        <w:t>болып табылады. Н.С. Лейтес қабілетке «іс-әрекет &gt;- белгілі бір түрінде</w:t>
        <w:br/>
        <w:t>жетістіктерге жеткізетін психологиялық қасиет» деген анықтама берді.</w:t>
      </w:r>
    </w:p>
    <w:p>
      <w:r>
        <w:t>Бала бойындағы бейімділікті тәрбиелеу, кабілет деңгейін көтеру -</w:t>
        <w:br/>
        <w:t>шығармашылықтың алғашқы баспалдағы болып табылады.</w:t>
        <w:br/>
        <w:t>Сонымен шығармашылдық дегеніміз - қайшылықтарды шешуге</w:t>
        <w:br/>
        <w:t>бағытталған жекелік, қасиеттердің болуын талап егетін, жеке адам үшін</w:t>
        <w:br/>
        <w:t>немесе әлеуметтік мәні бар жацалыққа әкелетін адам әрекеті болып</w:t>
        <w:br/>
        <w:t>табылады.</w:t>
        <w:br/>
        <w:t>Шығармашылық тұлға негізі балабақшадан қаланады, себебі мектепке</w:t>
        <w:br/>
        <w:t>дейінгі мекемелердегі білім - білім берудің алғашқы басқышы. Осы жастағы</w:t>
        <w:br/>
        <w:t>балалар бойында шығармашылық қабілеттің бастаулары жатыр. «Бұлақ</w:t>
        <w:br/>
        <w:t>көрсең көзін аш» деген екен дана халқымыз. Сондықтан да халықтық тәлім -</w:t>
        <w:br/>
        <w:t>тәрбиенің шығармашылық жолдарын тиімді пайдаланудың маңызы зор.</w:t>
        <w:br/>
        <w:t>Халық педагогикасының қайнар бүлағы ауыз әдебиеті үлгілері. Адамдық”</w:t>
        <w:br/>
        <w:t>принциптерге негізделген шығармалар - ертегілер, эпостық жырлар, ақындар</w:t>
        <w:br/>
        <w:t>айтысы, аңыз-әңгімелер, өлең-жырлар, жаңылтпаштар, жұмбақтар, мақал-</w:t>
        <w:br/>
        <w:t>123</w:t>
        <w:br/>
        <w:t>Ақтөбе мемлекеттік педагогикалық институтының Хабаршысы, - Х93, 2008</w:t>
        <w:br/>
        <w:t>бөлінеді. Физика пәнінің білім, білік дағдысы мен сыныптан тыс жүргізілетін</w:t>
        <w:br/>
        <w:t>шаралардың мақсат-міндетін бөліп-жарып қарауға болмайды. Сыныптан тыс</w:t>
        <w:br/>
        <w:t>уақы жүргізілетін жұмыстар оқушылардың физика сабағында алған</w:t>
        <w:br/>
        <w:t>білімдерін молайтып, ой-өрісін дамытып, дүниетану қабілетін арттырады.</w:t>
        <w:br/>
        <w:t>Оқушылар еңбегін ғылыми тұрғыдан ұйымдастыру, бос уақыттарын</w:t>
        <w:br/>
        <w:t>пайдалы, тиімді өткізуде, адамгершілік, биік гуманистік қасисттерге баулуда</w:t>
        <w:br/>
        <w:t>сыныптан тыс жұмыстардың жас ұрпаққа үйретері де, берері де көп.</w:t>
        <w:br/>
        <w:t>Физиканы оқыту процесіне байланысты мүғалімнің басшылығымен</w:t>
        <w:br/>
        <w:t>оқушылардың сабақтан баска уақытта істейтін қосымша жұмыстарын</w:t>
        <w:br/>
        <w:t>физикалық сыныптан тыс жұмыстар деп атаймыз. Мұндай сыныптан тыс</w:t>
        <w:br/>
        <w:t>жұмыстарды жүргізгенде мұғалім негізінен мынадай мақсаттарды жүзеге</w:t>
        <w:br/>
        <w:t>асыруды көздейді:</w:t>
        <w:br/>
        <w:t>ІП) Оқушылардың физика - техникалық білімдерін толыктыру,</w:t>
        <w:br/>
        <w:t>тереңдету, кеңейту, дамыту.</w:t>
        <w:br/>
        <w:t>2) Мектеп оқушыларының өз бетінше жұмыс істеуге ынта -</w:t>
        <w:br/>
        <w:t>ықыласын, шығармашылық және конструкциялық қабілеттерін</w:t>
        <w:br/>
        <w:t>арттыру</w:t>
        <w:br/>
        <w:t>3) Жас жеткіншектердің политехникалық дағдыларын қалыптастыру.</w:t>
        <w:br/>
        <w:t>4) Оқушыларды оқулықпен, ғылыми - көпшілік әдебиеттермен өз</w:t>
        <w:br/>
        <w:t>бетінше жұмыс істеуге үйрету.</w:t>
        <w:br/>
        <w:t>Айналамыздағы бізді қоршап тұрған денелер мен процестер әлемінде</w:t>
        <w:br/>
        <w:t>тұнып тырған физикалық сыр - күпия мен танғаларлық тамаша күбылыстар</w:t>
        <w:br/>
        <w:t>мол. Тіпті, аяқ бассаң, қозғала кетсең, тамақ пісірсең, машинамен жүрсең,</w:t>
        <w:br/>
        <w:t>суда жүзсең, ән салсаң... - бәрі физика екендігін физик - мұғалім ешқашан</w:t>
        <w:br/>
        <w:t>сстен шығармауы тиіс. Мұны оқушыларға ұқтырудың, оған нандырудың ең</w:t>
        <w:br/>
        <w:t>тиімді жолы - оларға сыныптан тыс уақытта физикалық тәжірибелер мен</w:t>
        <w:br/>
        <w:t>бақылауларды жасаттыру. Әрине, мүндай сыныптан тыс эксперимент</w:t>
        <w:br/>
        <w:t>мұғалімнің басшылығымен ғана жүргізіледі.</w:t>
      </w:r>
    </w:p>
    <w:p>
      <w:r>
        <w:t>Сыныптан тыс эксперименттің білімдік және тәрбиелік маңызы күшті:</w:t>
        <w:br/>
        <w:t>оқушылардың физика мен техникаға қызығушылығын арттырады; оларды өз</w:t>
        <w:br/>
        <w:t>бетінше тәжірибелер, бақылаулар, өлшеулер жүргізуге баулыйды; физикалық</w:t>
        <w:br/>
        <w:t>теория мен практиканың байланысын терең түсінеді; айналамыздағы</w:t>
        <w:br/>
        <w:t>физикалық құбылыстардың мән - маңызын ұғады; физика және техника</w:t>
        <w:br/>
        <w:t>туралы әдебиеттерді. оқуға әуестенеді; ол жайындағы кәсіби</w:t>
        <w:br/>
        <w:t>мамандықтардың ерекшеліктерімен танысады .. Мұның бәрі, сөзсіз,</w:t>
        <w:br/>
        <w:t>оқушылардың физикалық білімдері мен ебдейліктерін қарқынды дамытуға</w:t>
        <w:br/>
        <w:t>күшті ықпал жасайды, физиканы тереңдетіп және кеңейтіп оқуға</w:t>
        <w:br/>
        <w:t>ұмтылдырады, физика сабақтарының көрнекілігін күшейтіп молайтады.</w:t>
        <w:br/>
        <w:t>Сыныптан тыс жұмыстардың түрлері: экскурсияларды өткізу,</w:t>
        <w:br/>
        <w:t>олимпияда өткізу, пікір сайысы, конференция және семинар сабақ өткізу.</w:t>
        <w:br/>
        <w:t>Пікір сайыс пен конференция тақырыбын өз мақаламда қарастырдым.</w:t>
        <w:br/>
        <w:t>Бүгінде пікір сайысы жаңашыл педагогикалық технология ретінде</w:t>
        <w:br/>
        <w:t>оқыту мен тәрбиелеудің түрлері мен әдістері, оқыту моделі сипатында</w:t>
        <w:br/>
        <w:t>ғылыми зерттеулер мен әдістемелік құралдарда қаралып жүр. Сондықтан біз</w:t>
        <w:br/>
        <w:t>2</w:t>
        <w:br/>
        <w:t>Ақтөбе мемлексттік педагогикалық институтының Хабаршысы, - 53, 2008</w:t>
        <w:br/>
        <w:t>журналов, поурочных планов, личные</w:t>
        <w:br/>
        <w:t>| дела учашихся) - 5 баллов</w:t>
        <w:br/>
        <w:t>Работа по наставничеству,</w:t>
        <w:br/>
        <w:t>самообразование учителей и повышение</w:t>
        <w:br/>
        <w:t>квалификации - 5 баллов</w:t>
        <w:br/>
        <w:t>10</w:t>
        <w:br/>
        <w:t>Своевремснная сдача отчетов учителями</w:t>
        <w:br/>
        <w:t>МО администрации школы - 5 баллов</w:t>
        <w:br/>
        <w:t>11</w:t>
        <w:br/>
        <w:t>Алминистративная оценка (трудовая</w:t>
        <w:br/>
        <w:t>дисциплина, выполнение приказов и</w:t>
        <w:br/>
        <w:t>распоряжений) - 10 баллов</w:t>
        <w:br/>
        <w:t>і2</w:t>
        <w:br/>
        <w:t>Итого</w:t>
        <w:br/>
        <w:t>Рейтинг</w:t>
        <w:br/>
        <w:t>класс</w:t>
        <w:br/>
        <w:t>по результатам</w:t>
        <w:br/>
        <w:t>учебный год</w:t>
        <w:br/>
        <w:t>Показатели рейтинга</w:t>
        <w:br/>
        <w:t>Баллы</w:t>
        <w:br/>
        <w:t>Успеваемость учацихся ( ср. процент)- 10</w:t>
        <w:br/>
        <w:t>баллов</w:t>
        <w:br/>
        <w:t>Качество знаний учашихся (ср. процент)- 10</w:t>
      </w:r>
    </w:p>
    <w:p>
      <w:r>
        <w:t>баллов</w:t>
        <w:br/>
        <w:t>Посешаемость учашихея (ер. процент) - 10</w:t>
        <w:br/>
        <w:t>баллов</w:t>
        <w:br/>
        <w:t>Соблюдение учашимися групп всех правил</w:t>
        <w:br/>
        <w:t>внутреннего распорядка (уборка кабинета и</w:t>
        <w:br/>
        <w:t>закрепленных территории, дежурство по</w:t>
        <w:br/>
        <w:t>шқоле)- 10 баллов</w:t>
        <w:br/>
        <w:t>Участие класса в мероприятиях проводимые в</w:t>
        <w:br/>
        <w:t>школе - 20 баллов</w:t>
        <w:br/>
        <w:t>3 балла - участие учашихся В Школьных</w:t>
        <w:br/>
        <w:t>мероприятиях</w:t>
        <w:br/>
        <w:t>10 баллов - организация мероприятии</w:t>
        <w:br/>
        <w:t>10-20 баллов - призовые места (20- І место,</w:t>
        <w:br/>
        <w:t>15- 2 место, 10 - 3 место)</w:t>
        <w:br/>
        <w:t>Участие учашихся класса в различных</w:t>
        <w:br/>
        <w:t>(городских, областных, республиканских и</w:t>
        <w:br/>
        <w:t>международных) мероприятиях - 40 баллов</w:t>
        <w:br/>
        <w:t>10 баллов - участие</w:t>
        <w:br/>
        <w:t>20 баллов - 3 место</w:t>
        <w:br/>
        <w:t>30 баллов - 2 место</w:t>
        <w:br/>
        <w:t>140 баллов - І место</w:t>
        <w:br/>
        <w:t>140</w:t>
        <w:br/>
        <w:t>Ақтөбе мемлекеттік педагогикалық институтының Хабаршысы. - Хв3, 2008</w:t>
        <w:br/>
        <w:t>Рейтинг</w:t>
        <w:br/>
        <w:t>преподавателя</w:t>
        <w:br/>
        <w:t>по итогам</w:t>
        <w:br/>
        <w:t>учебного года</w:t>
        <w:br/>
        <w:t>Показатели рейтинга</w:t>
        <w:br/>
        <w:t>Баллы</w:t>
        <w:br/>
        <w:t>Результативность учебной работы (ер. процент качества знаний</w:t>
        <w:br/>
        <w:t>| учашихся по предмету)- 10 баллов</w:t>
        <w:br/>
        <w:t>Результативность научно-методической работы - 40 баллов</w:t>
        <w:br/>
        <w:t>Проведение дополнительных занятий по ЕНТ,</w:t>
        <w:br/>
        <w:t>кураторская деятельность, предметные кружки</w:t>
        <w:br/>
        <w:t>ги секция, дополнительные занятия по предмету</w:t>
        <w:br/>
        <w:t>і- 5 баллов</w:t>
        <w:br/>
        <w:t>Проведение предметных кружков и секции,</w:t>
      </w:r>
    </w:p>
    <w:p>
      <w:r>
        <w:t>дополнительные занятия по предмету - 5</w:t>
        <w:br/>
        <w:t>баллов 20-2 02</w:t>
        <w:br/>
        <w:t>Веденис учебно-планируюіцей документации</w:t>
        <w:br/>
        <w:t>(учебные журналы, личные дела, поурочные</w:t>
        <w:br/>
        <w:t>планы) - 5 баллов</w:t>
        <w:br/>
        <w:t>Распространение педагогического опыта</w:t>
        <w:br/>
        <w:t>внутри школы (разработка методичсских</w:t>
        <w:br/>
        <w:t>рекомендации, открытые уроки и внеклассные</w:t>
        <w:br/>
        <w:t>мероприятия по предмету, выступления)- 10</w:t>
        <w:br/>
        <w:t>баллов</w:t>
        <w:br/>
        <w:t>Распространение педагогического опыта в</w:t>
        <w:br/>
        <w:t>“ тородском, областном, республиканском и</w:t>
        <w:br/>
        <w:t>международном масштабс (издательская</w:t>
        <w:br/>
        <w:t>деятельность, семинары, конференции,</w:t>
        <w:br/>
        <w:t>конкурсы и т.д) - 15 баллов</w:t>
        <w:br/>
        <w:t>Результативность воспитательной работы - 4</w:t>
        <w:br/>
        <w:t>0 баллов</w:t>
        <w:br/>
        <w:t>. Посешаемость учацихся класса - 10 баллов</w:t>
        <w:br/>
        <w:t>Соблюдение учацимиеся класса всех правил</w:t>
        <w:br/>
        <w:t>! внутреннего распорядка (уборка кабинета,</w:t>
        <w:br/>
        <w:t>территории, дежурство по школе, дисциплина)</w:t>
        <w:br/>
        <w:t>- 10 баллов</w:t>
        <w:br/>
        <w:t>Ведение документации (личные дела, кл.</w:t>
        <w:br/>
        <w:t>| журналов, классные часы )- 5 баллов</w:t>
        <w:br/>
        <w:t>Проведение и участие в различных</w:t>
        <w:br/>
        <w:t>мероприятиях (внутришкольный, городской,</w:t>
        <w:br/>
        <w:t>областной, республиканский и международный</w:t>
        <w:br/>
        <w:t>масштаб) - 15 баллов</w:t>
        <w:br/>
        <w:t>3-5 баллов - проведение открытого</w:t>
        <w:br/>
        <w:t>воспитательного мероприятия |</w:t>
        <w:br/>
        <w:t>138</w:t>
        <w:br/>
        <w:t>Ақтөбе мемлекеттік педагогикалық институтының Хабаршысы. - Хз3, 2008</w:t>
        <w:br/>
        <w:t>Математика сабағында жүргізетін өз бетінше жұмыстың бір түрі -</w:t>
        <w:br/>
        <w:t>математикалық диктант. Ол үйрену сипатында емес, ауызша есептеу</w:t>
        <w:br/>
        <w:t>дағдыларын тексеру мақсатында жүргізіледі. Мұғалім тапсырманы оқиды.</w:t>
        <w:br/>
        <w:t>Балалар дәптерлеріне жазады.(5-7 мин. жұмыс). Кейде мұғалім тапсырманы</w:t>
        <w:br/>
        <w:t>оқиды, балалар тек жауабын жазады. Оз бетінше жұмыстың бұл түрі де</w:t>
        <w:br/>
        <w:t>тексеріледі. Сонымен қатар, әрбір оқушының жеке ерекшеліктерін ескере</w:t>
        <w:br/>
        <w:t>отырып, өз бетінше орындауға саралап тапсырма берген жөн.</w:t>
        <w:br/>
        <w:t>Сол жағдайда ғана жұмысты оқушылардың өз бетінше орындау</w:t>
        <w:br/>
        <w:t>дәрежесінің жоғары болуы қамтамасыз етіледі. !</w:t>
        <w:br/>
        <w:t>Егер математика сабағында оқушылардың өз бетінше орындайтын</w:t>
        <w:br/>
        <w:t>жұмыстары жоспарлы ұйымдастырылып, білім алуға деген құштарлығын</w:t>
      </w:r>
    </w:p>
    <w:p>
      <w:r>
        <w:t>арттырумен жеке ойлау қабілетін дамытатындай тапсырмалар аркылы</w:t>
        <w:br/>
        <w:t>жүргізілсе, оның оқушыларға берері мол.</w:t>
        <w:br/>
        <w:t>Өз бетінше жұмыс арқылы оқушының сабаққа ынтасын,</w:t>
        <w:br/>
        <w:t>қызығушылығын, шығармашылық қабілетін арттыра білсек, яғни әрбір</w:t>
        <w:br/>
        <w:t>оқушының ой дербестігінің дамуына ерекше әсері болса, онда оқытудағы</w:t>
        <w:br/>
        <w:t>негізгі мақсат орындалғаны.</w:t>
        <w:br/>
        <w:t>ӘДЕБИЕТТЕР:</w:t>
        <w:br/>
        <w:t>1. «Білім туралы» Заң // Егемен Қазақстан 15 - тамыз, 2007.</w:t>
        <w:br/>
        <w:t>2. Қазақстап Республикасы 2015 жылға дейінгі білім беруді дамыту</w:t>
        <w:br/>
        <w:t>тұжырымдамасы // 12- жылдық білім.</w:t>
        <w:br/>
        <w:t>3. Тұрғынбаева Б.А. Бастауыш сынып оқушыларының шығармашылық</w:t>
        <w:br/>
        <w:t>қабілетін дамыту. - Алматы, 1998. - 40 6.</w:t>
        <w:br/>
        <w:t>4. Шамова Т.И. Активизация учения школьников М., 1982.-112 с.</w:t>
        <w:br/>
        <w:t>5. Қ.Жұмалыұлы. Бастауыш сыныптарда математиканы оқыту әдістемесі. -</w:t>
        <w:br/>
        <w:t>Ақтөбе, 2001.-226 6.</w:t>
        <w:br/>
        <w:t>6. Қ.Қожабаев. Математиканы оқыту әдістері. - Алматы: «Санат», 1998. -</w:t>
        <w:br/>
        <w:t>104 6.</w:t>
        <w:br/>
        <w:t>7. К.Әбілдаена. // Мұғалім. Хо 3 -4, 2006</w:t>
        <w:br/>
        <w:t>Ақтөбе мемлекеттік педагогикалық институтының Хабаршысы. - 65, 200%</w:t>
        <w:br/>
        <w:t>5-10 баллов - занятие призовых мест в</w:t>
        <w:br/>
        <w:t>внутришкольных мероприятиях, участие в гор.,</w:t>
        <w:br/>
        <w:t>обл., респ., межд, мсроприятиях</w:t>
        <w:br/>
        <w:t>11-15 - занятие призовых мест в гор., обл.,</w:t>
        <w:br/>
        <w:t>респ. и межд. Мероприятиях</w:t>
        <w:br/>
        <w:t>Адмипистративная оценка (отчеты, трудовая дисциплина,</w:t>
        <w:br/>
        <w:t>выполнение приказов и распоряжений) - 10 баллов</w:t>
        <w:br/>
        <w:t>Итого</w:t>
        <w:br/>
        <w:t>МО</w:t>
        <w:br/>
        <w:t>Рейтинг</w:t>
        <w:br/>
        <w:t>По итог:</w:t>
        <w:br/>
        <w:t>ам</w:t>
        <w:br/>
        <w:t>учебного года</w:t>
        <w:br/>
        <w:t>Показатели рейтинга Баллы</w:t>
        <w:br/>
        <w:t>Результативность учебной работы</w:t>
        <w:br/>
        <w:t>учителей МО (ср.балл качества знаний</w:t>
        <w:br/>
        <w:t>учашихся по предметам) - 10 баллов</w:t>
        <w:br/>
        <w:t>Проведение учителями дополнительных</w:t>
        <w:br/>
        <w:t>занятий: по подготовке выпускников к</w:t>
        <w:br/>
        <w:t>ЕНТ, кураторская деятельность - 5 баллов</w:t>
        <w:br/>
        <w:t>Проведенне предметных кружков и</w:t>
        <w:br/>
        <w:t>секции, дополнительных занятий по</w:t>
        <w:br/>
        <w:t>предмету, классных часов - 5 баллов</w:t>
        <w:br/>
        <w:t>Издательская деятельность (разработка</w:t>
      </w:r>
    </w:p>
    <w:p>
      <w:r>
        <w:t>методических рекомендации, выпуск</w:t>
        <w:br/>
        <w:t>научных статей) - 15 баллов</w:t>
        <w:br/>
        <w:t>Распространение педагогического опыта</w:t>
        <w:br/>
        <w:t>внутри школы (выступления, открытые</w:t>
        <w:br/>
        <w:t>уроки и мероприятия, открытые нсдсли) -</w:t>
        <w:br/>
        <w:t>10 баллов ”</w:t>
        <w:br/>
        <w:t>Распространение педагогического опыта в</w:t>
        <w:br/>
        <w:t>городском, областном, республиканском и</w:t>
        <w:br/>
        <w:t>международном масштабс и призовые</w:t>
        <w:br/>
        <w:t>места учителей, учепиков в различных</w:t>
        <w:br/>
        <w:t>(городских, областных, республиканских</w:t>
        <w:br/>
        <w:t>и международных) конкурсах и</w:t>
        <w:br/>
        <w:t>олимпиадах - - 20 баллов</w:t>
        <w:br/>
        <w:t>Работа МО по внедрению педагогической</w:t>
        <w:br/>
        <w:t>технологин - 10 баллов</w:t>
        <w:br/>
        <w:t>Ведение учителями МО учебно-</w:t>
        <w:br/>
        <w:t>планируюшей документации (учебных</w:t>
        <w:br/>
        <w:t>139</w:t>
        <w:br/>
        <w:t>Ақтөбе мемлекеттік педагогикалық институтының Хабаршысы; Х53, 2008</w:t>
        <w:br/>
        <w:t>о роли самостоя тельной работы учашихся в процессе обучения</w:t>
        <w:br/>
        <w:t>Омарова Ж.Д.,</w:t>
        <w:br/>
        <w:t>(г.Актобе)</w:t>
        <w:br/>
        <w:t>(Яйбяғгр жақағасайфа өекейеа оқуианчарай фада еңбекуйсконе бабадаыб жалаутаввғнй</w:t>
        <w:br/>
        <w:t>даға жарда. /</w:t>
        <w:br/>
        <w:t>«Развитие и образование ни одпому человеку</w:t>
        <w:br/>
        <w:t>не могут быть даны или сообіцены. Всякий должен</w:t>
        <w:br/>
        <w:t>достигнуть этого собственной деятельностью. То, чего</w:t>
        <w:br/>
        <w:t>человек не приобрел путем своей самостоятельности не его»</w:t>
        <w:br/>
        <w:t>А. Дистервег.</w:t>
        <w:br/>
        <w:t>Одна из главных задач, стояших перед казахстанской школой на</w:t>
        <w:br/>
        <w:t>новом этапе ее развития, - вооружать учашихся осознанными, прочными</w:t>
        <w:br/>
        <w:t>зпаниями, развивая их самостоятельное мышление. В программе «Развитие</w:t>
        <w:br/>
        <w:t>образования на 2005 -2010 гг»</w:t>
        <w:br/>
        <w:t>Проблема. организация самостоятельной. работы | уучацихся</w:t>
        <w:br/>
        <w:t>сушествовало всегда и давно. Так, Демокрит утверждал, что в «обучении</w:t>
        <w:br/>
        <w:t>надо стремиться не столько к полному знанию, столько к полному</w:t>
        <w:br/>
        <w:t>разумению».</w:t>
        <w:br/>
        <w:t>Я. Коменский в своей книге «Великая дидактика» призывал педагогов</w:t>
        <w:br/>
        <w:t>«к изысқанию и открытию такого способа, при котором учашие (педагоги)</w:t>
        <w:br/>
        <w:t>меньше бы учили, а учашиеся больше бы учились».</w:t>
        <w:br/>
        <w:t>К. Д. Ушинский одной из основных задач обучения оп считал</w:t>
        <w:br/>
        <w:t>необходимость развиватз- у обучаемых желание и способность</w:t>
        <w:br/>
        <w:t>самостоятельно, без преподавателя, приобретать новые знания.</w:t>
      </w:r>
    </w:p>
    <w:p>
      <w:r>
        <w:t>Таким образом, проблема развития самостоятельности и активизации</w:t>
        <w:br/>
        <w:t>деятельности личности в процессе обучения имеет такую же давнюю</w:t>
        <w:br/>
        <w:t>историю, как и самообучение. Проблемы самостоятельной работы волнует</w:t>
        <w:br/>
        <w:t>учителя и в настояшее время, Так как тлубокие и прочные знания могут быть</w:t>
        <w:br/>
        <w:t>приобретены в результате самостоятельной работы.</w:t>
        <w:br/>
        <w:t>Организация самостоятельной работы учашихся тайт в себе ряд</w:t>
        <w:br/>
        <w:t>вопросов: что значит самостоятельная работа учашегося? Что значит</w:t>
        <w:br/>
        <w:t>самостоятельно работать? Какими методами следовать учителю по привитию</w:t>
        <w:br/>
        <w:t>навыков самостоятельной работы?</w:t>
        <w:br/>
        <w:t>В теории и практике встречаются самые разнообразныс определения</w:t>
        <w:br/>
        <w:t>самостоятельной работы. Одни исследовагели, отождествлЯя се с</w:t>
        <w:br/>
        <w:t>самостоятельной деятельностью, считают, что самостоятельная работа в</w:t>
        <w:br/>
        <w:t>структуре учебного процесса выступает в системе лекционных, практических</w:t>
        <w:br/>
        <w:t>занятий, лабораторных работ и семинаров, в ходе восприятия и</w:t>
        <w:br/>
        <w:t>самостоятельного осмысливания учашимися сообшаемой учителем</w:t>
        <w:br/>
        <w:t>135</w:t>
        <w:br/>
        <w:t>Ақтөбе мемлекеттік педагогикалық институтының Хабаршысы. - /ө3, 2008</w:t>
        <w:br/>
        <w:t>мақсатын түсінеді. Орындауға қандай амалдар керек екенін ойластырады.</w:t>
        <w:br/>
        <w:t>Қандай нәтижеге жету керек екендігін болжайды.</w:t>
        <w:br/>
        <w:t>Екінші қадам - ойластырған жоспарды іске асыру. Бүл сатыда оқушылар</w:t>
        <w:br/>
        <w:t>тапсырманы орындайды.</w:t>
        <w:br/>
        <w:t>Үшінші қадам - алған нәтижеге талдау жасау, оны белгілеген жоспармен</w:t>
        <w:br/>
        <w:t>салыстыру. Оқушы тапсырманың орындалу нәтижесін, өзін-өзі бақылайды.</w:t>
        <w:br/>
        <w:t>Егер жобаланған нәтиже мен алынған нәтиже сәйкес келсе, онда бұл</w:t>
        <w:br/>
        <w:t>оқушыға оң әсер береді. Мүғалім окушылардың өз беттерінше жасаған</w:t>
        <w:br/>
        <w:t>жұмыстарына қорытынды жасайды.</w:t>
        <w:br/>
        <w:t>Негізінен өз бетінше жұмыстар дидактикалық жағынан мынадай үш</w:t>
        <w:br/>
        <w:t>түрге бөлінеді:</w:t>
        <w:br/>
        <w:t>ө білім алуға арналған өз бетінше жұмыстар;</w:t>
        <w:br/>
        <w:t>% білімді пайдалануға арналған өз бетінше жұмыстар;</w:t>
        <w:br/>
        <w:t>теориялык материалды тексеруге арналған өз бетінше жұмыстар (6.62).</w:t>
        <w:br/>
        <w:t>Өз бетінше жұмыс - шығармашылық жұмыстың бастамасы. Сол себепті</w:t>
        <w:br/>
        <w:t>де оқушылардың шығармашылық қабілетін олардың өзіндік жұмысынсыз</w:t>
        <w:br/>
        <w:t>дамыту мүмкін емес.</w:t>
        <w:br/>
        <w:t>Бастауыш сынып оқушыларымен жүргізілетін оз бетінше жұмыстың</w:t>
        <w:br/>
        <w:t>түрлері:</w:t>
        <w:br/>
        <w:t>І.Логикалық дамытушы ойындармен берілген тапсырмалар:</w:t>
        <w:br/>
        <w:t>құрастырмалы ойындар, ребус, сөзжұмбақ, анаграмма;</w:t>
        <w:br/>
        <w:t>2. Берілген тапсырманы түрлендіру бағытындағы жұмыс түрлері (кері</w:t>
        <w:br/>
        <w:t>есеп құру, мәтіннің мазмұнын өңдеу, т.б.)</w:t>
        <w:br/>
        <w:t>3. Өз ойын еркін тақырыпқа құрастыруға берілген әдеби</w:t>
        <w:br/>
        <w:t>шығармашылық бағыттағы жұмыстар (7.261.</w:t>
        <w:br/>
        <w:t>Мүнда басты назар аударатын мәселе - тіл байлығы мол, сауатты да</w:t>
        <w:br/>
        <w:t>шығармашыл тұлғаны тәрбиелеу.</w:t>
      </w:r>
    </w:p>
    <w:p>
      <w:r>
        <w:t>Мысалы, оқушының шығармашылық қабілетін арттыратын мынадай өз</w:t>
        <w:br/>
        <w:t>бетінше тапсырмалар беруге болады:</w:t>
        <w:br/>
        <w:t>Жыл қайыру</w:t>
        <w:br/>
        <w:t>Нешедесіз 2 - деді ақсақалға жігіт ағасы.</w:t>
        <w:br/>
        <w:t>4 жылқы, тоқтымын, - деді Тәттімбет күйші.</w:t>
        <w:br/>
        <w:t>Тәттімбет нешеде? ш :</w:t>
        <w:br/>
        <w:t>Жауабы: Тәттімбет күйші ,төрт жылқы деу арқылы өзіне бір мүшел</w:t>
        <w:br/>
        <w:t>толғандығын, токты деу арқылы екі жас дегені, яғни,</w:t>
        <w:br/>
        <w:t>49%2- 51</w:t>
        <w:br/>
        <w:t>Тәттімбет 51 жаста болғаны, ...1. с. с.</w:t>
        <w:br/>
        <w:t>Өз бетінше жұмысты ұйымдастыру кезінде мұғалім тапсырманы барлық</w:t>
        <w:br/>
        <w:t>сынып оқушыларына жаппай орындауға немесе жеке оқушыға карточка</w:t>
        <w:br/>
        <w:t>жазып беруі мүмкін. Кейде өз бетінше жұмыс нұсқаларға бөлініп беріледі.</w:t>
        <w:br/>
        <w:t>Мұндай кезде мүғалім оқушылардың жеке ерекшеліктерін ескеруі тиіс. Әр</w:t>
        <w:br/>
        <w:t>нұсқадағы тапсырмалар негізінен мазмұны жағынан ұқсас және барлық</w:t>
        <w:br/>
        <w:t>оқушыларға тапсырманы біртекті әдіспен орындауын талап етеді.</w:t>
        <w:br/>
        <w:t>Тапсырманы орындауға төселе бастаған кезде өз бетінше орындайтын</w:t>
        <w:br/>
        <w:t>жұмысты күрделендіре түскен дұрыс.</w:t>
        <w:br/>
        <w:t>133</w:t>
        <w:br/>
        <w:t>Ақтөбе мемлекеттік педагогикалык институтының Хабаршысы. - Хә3, 200</w:t>
        <w:br/>
        <w:t>Организация деятельности при альтериативных подходах к обучению</w:t>
        <w:br/>
        <w:t>и воспитанию учашихся</w:t>
        <w:br/>
        <w:t>Минаева.Т.И.</w:t>
        <w:br/>
        <w:t>(е.Актобе)</w:t>
        <w:br/>
        <w:t>(?Лббор өз шақаласында оқушыларды оқтайу мен оларға жәһдие деудің даламалы</w:t>
        <w:br/>
        <w:t>жұрмдия ұйымдастырудың жолфаһын ұсынады. /</w:t>
        <w:br/>
        <w:t>На протяжении всей истории развития педагогической мысли просле-</w:t>
        <w:br/>
        <w:t>живаются два подхода к обучению и воспитанию подрастакицих поколений,</w:t>
        <w:br/>
        <w:t>которые условно можно назвать авторитарным и ғуманистическим.</w:t>
        <w:br/>
        <w:t>Целевые ориентации авторитарной парадигмы в педагогике связаны с</w:t>
        <w:br/>
        <w:t>реализацией специфического социального заказа на формирование личности</w:t>
        <w:br/>
        <w:t>с «заданными свойствами», что рсализуется через авторитарный стиль</w:t>
        <w:br/>
        <w:t>управления образовательными процессами.</w:t>
        <w:br/>
        <w:t>Парадигма целей гуманистического способа обучения ориептирована на</w:t>
        <w:br/>
        <w:t>развитие свойств личности не по чьему-то заказу, а в соответствии с</w:t>
        <w:br/>
        <w:t>природными способностями человека. Такой подход обрашаст псдагога к</w:t>
        <w:br/>
        <w:t>внутреннему миру учашегося, где таятея еше не развитые способности и</w:t>
        <w:br/>
        <w:t>возможности, иравственные потенции свободы, справедливости и добра.</w:t>
        <w:br/>
        <w:t>Дия формулирования выводов по поводу разных способов организации</w:t>
        <w:br/>
        <w:t>деятельности школьников в авторитарной и гуманистической парадигмах</w:t>
        <w:br/>
        <w:t>обучения автором были проведены соответствукицие исследования. Они</w:t>
        <w:br/>
        <w:t>предполагали фиксацию действий учителя по их направленности или на</w:t>
        <w:br/>
        <w:t>развитие учебных умений школьников, или только на использование обіңе-</w:t>
        <w:br/>
        <w:t>учебных умений, приобретенных школьниками на ранних этанах обучения. "</w:t>
        <w:br/>
        <w:t>Соответственно делался вывод о стремлении учителя или к научению</w:t>
        <w:br/>
        <w:t>школьников приемам организации собственной деятельности (если он на</w:t>
      </w:r>
    </w:p>
    <w:p>
      <w:r>
        <w:t>уроке обучает обшеучебным умениям), или к довольствованию чӛтко</w:t>
        <w:br/>
        <w:t>выполняемыми репродуктивными действиями учашихся (если на уроке</w:t>
        <w:br/>
        <w:t>используются рансе приобретенные умения).</w:t>
        <w:br/>
        <w:t>В ходе исследований было посешцено более 50 уроков у учителей,</w:t>
        <w:br/>
        <w:t>работаюших в подростковых и старших классах, аттестуюшихся на высшую</w:t>
        <w:br/>
        <w:t>категорию и потому заинтересованных в демонстрации лучших образцов</w:t>
        <w:br/>
        <w:t>педагогического опыта, но работаюших по старинке. Такое же количество</w:t>
        <w:br/>
        <w:t>уроков было посешено и проанализировано в аналогичных возрастных</w:t>
        <w:br/>
        <w:t>гругшах учашихся у учителей, работаютцих на основе гуманистической</w:t>
        <w:br/>
        <w:t>парадигмы обучения.</w:t>
        <w:br/>
        <w:t>Анализ полученных в ходе исследований данных позволяет утверждать,</w:t>
        <w:br/>
        <w:t>что на уроках учителей, работаюших на основе авторитарной парадигмы, в</w:t>
        <w:br/>
        <w:t>основном используютея приобретенные ранее умения школьников, чему в:</w:t>
        <w:br/>
        <w:t>среднем отводится 37,7 минуты урока. Попытки научения школьников</w:t>
        <w:br/>
        <w:t>127</w:t>
        <w:br/>
        <w:t>Ақтөбе мемлекеттік педагогикалык институтының Хабаршысы. - Хғ3, 2008</w:t>
        <w:br/>
        <w:t>мұғалім -- зерттеуші, озық тәжірибені үйренуші, өз тәжірибесіне енгізуші</w:t>
        <w:br/>
        <w:t>және өз еңбегіне талдау жасаушы. Әрбір педагог өз халқының ұлттық</w:t>
        <w:br/>
        <w:t>құндылыктарын меңгерумен қоса, балаларға үйрету, қалыптастыруды жүзеге</w:t>
        <w:br/>
        <w:t>асыра алатын іскер маман болуы шарт.</w:t>
        <w:br/>
        <w:t>Әрбір педагог баланың өз болмысын тануға көмектесіп, қабілетін</w:t>
        <w:br/>
        <w:t>ояту, жаңа рухани күш беруі тиіс.</w:t>
        <w:br/>
        <w:t>Халыктық тәлім-тәрбие екі жакты ынтымактастықпен жүргізілсе</w:t>
        <w:br/>
        <w:t>тиімді болады. Баланың қызығушылығы мен белсенділігін оятып, мақсатты</w:t>
        <w:br/>
        <w:t>жұмыстың нәтижесінде әрбір баланың өзіндік ой-танымы, дүниеге</w:t>
        <w:br/>
        <w:t>көзкарасы, білім мазмұны мен білік дағдылары қалыптасады.</w:t>
        <w:br/>
        <w:t>Шығармашыл педагог қана шығармашыл түлға қалыптастырады,</w:t>
        <w:br/>
        <w:t>өзінің ұлттык салт-дәстүрлеріне, әдет-ғұрпына, ұлттық қасиеттеріне</w:t>
        <w:br/>
        <w:t>балалардың сүйіспеншілігін оятады. й</w:t>
        <w:br/>
        <w:t>Халықтық тәлім-тәрбие үлгілерін интеграциялал және</w:t>
        <w:br/>
        <w:t>дифференциялап, үздіксіз деңгейлеп өткізумен қатар, мониторинг жүргізіп</w:t>
        <w:br/>
        <w:t>отыру кажет.</w:t>
        <w:br/>
        <w:t>Балалардың шығармашылық жүмыстарын насихаттап, мадақтап,</w:t>
        <w:br/>
        <w:t>ынталандырып отыру арқылы жоғары көрсеткіштерге жетуге болады.</w:t>
        <w:br/>
        <w:t>Балабақшада халықтық тәлім-тәрбиенің шығармашылық жолдарын</w:t>
        <w:br/>
        <w:t>жүзеге асыратын педагогикалық процесс балалардың салт-дәстүрлерді</w:t>
        <w:br/>
        <w:t>шығармашыл меңгеру үшін шығармашылық қабілеттерге негізделген</w:t>
        <w:br/>
        <w:t>топтармен жұмысты ұйымдастыру және дамыту болып табылады.</w:t>
        <w:br/>
        <w:t>Қазақ халқының дәстүрлерінің тәрбиелік, тағылымдық мүмкіндіктері</w:t>
        <w:br/>
        <w:t>жоғары, өйткеңі ол ұрпақ тәрбиесіне кешенді түрде әсер етеді. Олардың</w:t>
        <w:br/>
        <w:t>ақыл-ойын өсіреді, адамгершілік касисттерін арттырады.</w:t>
        <w:br/>
        <w:t>«Үш байлығынды: елің мен жеріңді және тіліңді күрметте! Елінді</w:t>
        <w:br/>
        <w:t>жамандасаң - көмусіз қаласың, жеріңді корғамасаң - кебінсіз қаласың,</w:t>
        <w:br/>
        <w:t>тіліңді қорласаң - қадірсіз боласың», -- деп бабаларымыз бекер айтпаған.</w:t>
        <w:br/>
        <w:t>Сондықтан да бабалар қалдырған өсиетті бала бойына дарыта білейік.</w:t>
        <w:br/>
        <w:t>ӘДЕБИЕТТЕР:</w:t>
      </w:r>
    </w:p>
    <w:p>
      <w:r>
        <w:t>1. Назарбаев Н.Ә. Тарих толқынында - Алматы, Атамұра, 1999 - 9-бет</w:t>
        <w:br/>
        <w:t>2. Қазақстан Республикасының Білім туралы заңы - Астана, Дастан, 2000 -</w:t>
        <w:br/>
        <w:t>20-бет.</w:t>
        <w:br/>
        <w:t>3. Меңжанова Ә. Мектепке дейінгі педагогика - Алматы, Рауан, 1992-69-бет.</w:t>
        <w:br/>
        <w:t>4. Наурызбаева Р. Басатуыш мектепте халықтық тәлім-тәрбие берудің</w:t>
        <w:br/>
        <w:t>шығармашылық жолдары - Алматы, Білім, 2006-3-бет.</w:t>
        <w:br/>
        <w:t>5. Философский словарь. Под редакцией И.Т. Фролова Издание 5-е -</w:t>
        <w:br/>
        <w:t>М:Политиздат, 1987.</w:t>
        <w:br/>
        <w:t>6. Выготский А.С. Воображение и творчество в детском возрасте.</w:t>
        <w:br/>
        <w:t>Психологический очерк. 2-е издание - М: Просвяшение, 1968-422-бет.</w:t>
        <w:br/>
        <w:t>7. Сағындықов Е. Қазақтың ұлттық ойындары - Алматы, Рауан, 1991-173-</w:t>
        <w:br/>
        <w:t>бст.</w:t>
        <w:br/>
        <w:t>126</w:t>
        <w:br/>
        <w:t>Ақтөбе мемлекеттік педагогикалық институтының Хабаршысы. - Х83, 2008</w:t>
        <w:br/>
        <w:t>Оқушылардың шығармашылық қабілетін өз бетінше жұмыс жасату</w:t>
        <w:br/>
        <w:t>арқылы дамыту</w:t>
        <w:br/>
        <w:t>Сорсембаева Ә.Қ., Рыстығұлова А.Т.</w:t>
        <w:br/>
        <w:t>(Ақтөбе)</w:t>
        <w:br/>
        <w:t>(Ябяғда обабае сбауибаюб даубебие «бофлесоия саособиосйой ұлагцияся &lt;</w:t>
        <w:br/>
        <w:t>ерафлелас аа с самасбамйоваласйа.)</w:t>
        <w:br/>
        <w:t>Қазақстан Республикасының «Білім туралы» заңының 11-бабында «Білім</w:t>
        <w:br/>
        <w:t>беру жүйесінің міндеттері ұлттық жәпе жалпы адамзаттық құндылықтар,</w:t>
        <w:br/>
        <w:t>ғылым мен практика жетістіктері негізінде жеке адамды қалыптастыруға,</w:t>
        <w:br/>
        <w:t>дамытуға және кәсіптік шыңдауға бағытталған сапалы білім алу үшін</w:t>
        <w:br/>
        <w:t>кажетті жағдайлар жасау. Жеке адамның шығармашылық, рухани және күш-</w:t>
        <w:br/>
        <w:t>қуат мүмкіндіктерін дамыту, адамгершілік пен салауатты өмір салтынын</w:t>
        <w:br/>
        <w:t>берік негіздерін қалыптастыру, даралықты дамыту үшін жағдай жасау</w:t>
        <w:br/>
        <w:t>арқылы ой - өрісін байыту», -- делінген (1.6 |.</w:t>
        <w:br/>
        <w:t>Қазақстан Республикасында 2015 жылға дейінгі білім беруді дамыту</w:t>
        <w:br/>
        <w:t>тұжырымдамасында - бастауыш мектептің негізгі міндеті-баланың жеке</w:t>
        <w:br/>
        <w:t>тұлғасын алғашқы қалыптастыруды қамтамасыз ету, оның қабілеттерін</w:t>
        <w:br/>
        <w:t>анықтау және дамыту деп атап көрсетеді (2.24 |.</w:t>
        <w:br/>
        <w:t>Бастауыштағы білім - үздіксіз білім берудің алғашқы басқышы.Осыған</w:t>
        <w:br/>
        <w:t>орай оқушыларға белгілі бір көлемдегі білім, дағдыларды меңгертумен бірге,</w:t>
        <w:br/>
        <w:t>оларды өз беттерінше жұмыс жасату арқылы шығармашылық бағытта жан -</w:t>
        <w:br/>
        <w:t>жақты дамыту бүгінгі күннің басты талабы.</w:t>
        <w:br/>
        <w:t>«Шығармашылық» сөзінің төркіні, этимологиясы «шығару», «ойлап</w:t>
        <w:br/>
        <w:t>табу» дегенге саяды. Демек,бұрын тәжірибеде болмаған жаңа нәрсе ойлап</w:t>
        <w:br/>
        <w:t>табу, сол арқылы жетістікке қол жеткізу деген сөз. Ал «шығармашылық»</w:t>
        <w:br/>
        <w:t>мәселесін терең зерттеген Я.Н.Пономарев оны «даму» ұғымымен қатар</w:t>
        <w:br/>
        <w:t>қояды.Өйткені әрбір жаңалық, әсіресе интелектуалдық тұрғыдағы баланы</w:t>
        <w:br/>
        <w:t>жаңа психикалық сапаға көтереді.</w:t>
        <w:br/>
        <w:t>Бұдан біз «шығармашылық» ұғымының негізгі белгісі «жаңалық»</w:t>
        <w:br/>
        <w:t>болғанымен, ондағы тұлғаның, азаматтың қоғамның дамуына әсер ететін</w:t>
        <w:br/>
        <w:t>ерекше күштің бар екенін байқаймыз (3.21.</w:t>
      </w:r>
    </w:p>
    <w:p>
      <w:r>
        <w:t>Мүмкіндіктері неғұрлым үйлесімді, толығырақ дамып, шығармашылығы</w:t>
        <w:br/>
        <w:t>қалыптасса, ол есейген кезде шығармашылық ізденіс қызметін анағұрлым</w:t>
        <w:br/>
        <w:t>мазмұнды, жап-жақты табысты атқарады.</w:t>
        <w:br/>
        <w:t>Оқу әрекетінде өз бетінше жұмыс дегеніміз - опың барлық</w:t>
        <w:br/>
        <w:t>компонеттерін меңгеруі деген сөз. Оқу әрекетінде өз бстінше жұмыс жасау</w:t>
        <w:br/>
        <w:t>көрсеткішін анықтау үшін бір жағынан осы көрсеткіштердің оқу әрекеті</w:t>
        <w:br/>
        <w:t>компоненттері мен байланысын, екінші жағынан өз бетінше жұмыс</w:t>
        <w:br/>
        <w:t>жасаудың құрылымы мен ара қатынасын қарау керек |4.76).</w:t>
        <w:br/>
        <w:t>Ізі</w:t>
        <w:br/>
        <w:t>Ақтөбе мемлекеттік педагогикалық институтының Хабаршысы. - 83, 2008</w:t>
        <w:br/>
        <w:t>Выше отмечалось, что на уроке - в незначительном процентном соотно-</w:t>
        <w:br/>
        <w:t>шении к обшему обьему учебного времени - организуетея частично поис-</w:t>
        <w:br/>
        <w:t>ковая деятельность учашихся, но, как правило, с использованием средств</w:t>
        <w:br/>
        <w:t>внешней мотивацин. На этом моменте следует остановиться подробнее.</w:t>
        <w:br/>
        <w:t>Напомним, что в процессе выполнения деятельности проявляются</w:t>
        <w:br/>
        <w:t>доминирукюицие мотивы, которые могут быть внутренними и внешними.</w:t>
        <w:br/>
        <w:t>Главные отличия внешней мотивации от внутренней заключаются в</w:t>
        <w:br/>
        <w:t>следуюшем:</w:t>
        <w:br/>
        <w:t>«В случае внешней мотивации широко используется стимулирование</w:t>
        <w:br/>
        <w:t>извне: поошрения, награды, одобрения, баллы - все то, что ученик получает</w:t>
        <w:br/>
        <w:t>со стороны учителя.</w:t>
        <w:br/>
        <w:t>Внутренняя мотивация связана с процессами, происходяшими в самом</w:t>
        <w:br/>
        <w:t>человеке, с удовлетворением его потребностей и интересов, когда возбужда-</w:t>
        <w:br/>
        <w:t>ютея Ии поддерживаются приятные эмоции от достигнутого результата,</w:t>
        <w:br/>
        <w:t>переживается ошушение собственной компетентности и связанное с этим</w:t>
        <w:br/>
        <w:t>чувство самоуважения.</w:t>
        <w:br/>
        <w:t>«Внешний мотив не связан с процессом деятельности, в поле внимания</w:t>
        <w:br/>
        <w:t>учашихся оказываются внешние атрибуты, чаше всего отметки, сопровож-</w:t>
        <w:br/>
        <w:t>даюшие обучение. Это приводит к подмене мотива учения: стремление знать</w:t>
        <w:br/>
        <w:t>подменяется желанием получить положительную отметку, а в конечном</w:t>
        <w:br/>
        <w:t>итоге - документ об образовании, для чего осваивается формальная сторона</w:t>
        <w:br/>
        <w:t>программы.</w:t>
        <w:br/>
        <w:t>Внутренний мотив связан с процессом деятельности, его результатом, то</w:t>
        <w:br/>
        <w:t>есть с получением знаний, их обьбмом, глубиной, прочностью, способами</w:t>
        <w:br/>
        <w:t>усвоения, а также прибемами самоорганизации личности в процессе их</w:t>
        <w:br/>
        <w:t>постижения.</w:t>
        <w:br/>
        <w:t>«Внешне мотивированная деятельность задаевтся, регулируется,</w:t>
        <w:br/>
        <w:t>направляется, оценивается извне, что подавляет инициативу школьников,</w:t>
        <w:br/>
        <w:t>убивает</w:t>
        <w:br/>
        <w:t>их собственное умение и желание направлять деятельность.</w:t>
        <w:br/>
        <w:t>При внутренней мотивации человек сам ставит перед собой цель, сам</w:t>
        <w:br/>
        <w:t>организует и направляет деятельность обеспечивая самоконтроль И</w:t>
        <w:br/>
        <w:t>самооценку результата. Субьектная позиция деятеля стимулирует уважение к</w:t>
        <w:br/>
        <w:t>собственной личности, усиИливает чувство гордости за самостоятельно</w:t>
        <w:br/>
        <w:t>принятое решение и достижение желаемого результата.</w:t>
        <w:br/>
        <w:t>«Выстраивание учебного процесса на принципах внешней мотивапии</w:t>
        <w:br/>
        <w:t>приводит к видению и оценке только внешних результатов: темпов Прохож-</w:t>
        <w:br/>
        <w:t>Дения Программы, количества выставленных отметок, использованных</w:t>
      </w:r>
    </w:p>
    <w:p>
      <w:r>
        <w:t>наглядных пособий, технических средств обучения. Как включен в этот</w:t>
        <w:br/>
        <w:t>процесс ученик, что с ним происходит, ҡаковы последствия манипулятивных</w:t>
        <w:br/>
        <w:t>действий с учашимися, остается вне поля зрения учителя.</w:t>
        <w:br/>
        <w:t>При организаңии внутренне мотивированной деятельности рассматри-</w:t>
        <w:br/>
        <w:t>ваются и внутренние, и внсшнис результаты. Акцент делается на внутренних</w:t>
        <w:br/>
        <w:t>психических процессах, происходяших в личности. К внешним показателям</w:t>
        <w:br/>
        <w:t>129</w:t>
        <w:br/>
        <w:t>Актөбе мемлекеттік педагогикалық институтының Хабаршысы, - Уғ3, 2008</w:t>
        <w:br/>
        <w:t>относятся как к условиям, обеспечивакицим качество внутренних личност-</w:t>
        <w:br/>
        <w:t>ных изменений.</w:t>
        <w:br/>
        <w:t>В целом же активное использование средств внешней мотивации делает</w:t>
        <w:br/>
        <w:t>учебную деятельность для учашихся безразличной, подрывает их внутреннее</w:t>
        <w:br/>
        <w:t>желание учиться. В то время қак внутренняя мотивация стимулирует</w:t>
        <w:br/>
        <w:t>стремление учацихся зиать больше, достигать лучших результатов в учебе.</w:t>
        <w:br/>
        <w:t>Рассматривая этот вопрос, следует сфокусировать внимание педагогов</w:t>
        <w:br/>
        <w:t>на том очевидном факте, что ученик в каждом конкретном случае может</w:t>
        <w:br/>
        <w:t>быть или «пешкой» учебного процесса (при внешней мотивации), или</w:t>
        <w:br/>
        <w:t>актияным участником - «ферзем» (при внутренней мотивации деятельности).</w:t>
        <w:br/>
        <w:t>Совместить эти позиции «здесь и сейчас» не удабтся.</w:t>
        <w:br/>
        <w:t>Эти наблюдения позволили психологам высказать предположение о том,</w:t>
        <w:br/>
        <w:t>что внешне и внутренне мотивированная деятельность - антагонисты, то есть</w:t>
        <w:br/>
        <w:t>внешняя мотивация снижает внутреннюю мотивацию.</w:t>
        <w:br/>
        <w:t>Следовательно желание педагога организовать деятельность учашихся</w:t>
        <w:br/>
        <w:t>на основе внутренней мотивации должно последовательно обеспечить снятие</w:t>
        <w:br/>
        <w:t>тнета внешней мотивации.</w:t>
        <w:br/>
        <w:t>Если же педагог работает на внешних мотивах, то, не ИсКЛЮЧИВ ИХ, не</w:t>
        <w:br/>
        <w:t>следует пытаться внутренне мотивировать школьников.</w:t>
        <w:br/>
        <w:t>Исследование способов организации учебной деятельности школьников</w:t>
        <w:br/>
        <w:t>на основс гуманистической парадигмы показали, что педагогом с первых</w:t>
        <w:br/>
        <w:t>дней их Ппребывания в школе обеспечивается Последовательная и</w:t>
        <w:br/>
        <w:t>планомерная работа по обучению организация ыы деятельности и</w:t>
        <w:br/>
        <w:t>сотрудничества с учителем и одноклассниками. ғ. а</w:t>
        <w:br/>
        <w:t>С этой целью в учебном плане предусмотрен специальный учебный &gt;</w:t>
        <w:br/>
        <w:t>курс, который называется «Введение в школьную жизнь».</w:t>
        <w:br/>
        <w:t>Кроме того, в процессе изучения всех учебных дисциплин репродук-</w:t>
        <w:br/>
        <w:t>тивные действия школьников практически не допускаются, более того, они</w:t>
        <w:br/>
        <w:t>пресекаются учителем, если учашиеся осознанно или неосознанно</w:t>
        <w:br/>
        <w:t>предпринимают попытки выполнить работу по уже сушествуюшему образцу.</w:t>
        <w:br/>
        <w:t>Учебная деятельность школьников организуется в основном на основе</w:t>
        <w:br/>
        <w:t>внутренней мотивации учацихся, что эначительно улучшает качество</w:t>
        <w:br/>
        <w:t>психологических условий обучения и способствует прочному освоению</w:t>
        <w:br/>
        <w:t>шқольниками базовых знаний.</w:t>
        <w:br/>
        <w:t>ЛИТЕРАТУРА:</w:t>
        <w:br/>
        <w:t>1. Асмолов А.Г. Личность как предмет психологического</w:t>
        <w:br/>
        <w:t>исследования.- М., 1984,</w:t>
      </w:r>
    </w:p>
    <w:p>
      <w:r>
        <w:t>2.Бутузов И.Д. Шульц М.П. Учитель - ученик: характер их</w:t>
        <w:br/>
        <w:t>взаимоотношений и их влияния на уровень воспитанности, обучения</w:t>
        <w:br/>
        <w:t>и социальную активность школьников.- Л., 1983.</w:t>
        <w:br/>
        <w:t>3.Кухарев Н.В. На пути к профессиональному совершенству. М.,</w:t>
        <w:br/>
        <w:t>1990.</w:t>
        <w:br/>
        <w:t>4. Формирование учебной деятельности школьников / Пол ред. В.В.</w:t>
        <w:br/>
        <w:t>Давыдова, И.Ломпшера, А.К.Марковой. - М., 1982.</w:t>
        <w:br/>
        <w:t>Ақтөбе мемлекеттік педагагикалық институғының Хабаршысы. - Хе2, 2008</w:t>
        <w:br/>
        <w:t>образцов учациеся самостоятельно выделяют главное в материале. На основе</w:t>
        <w:br/>
        <w:t>таких моделей возможна разнообразная творческая работа по конкретизацин,</w:t>
        <w:br/>
        <w:t>расширению и применению знаний. Дидактическими приемами выделения</w:t>
        <w:br/>
        <w:t>главного являются: дидактические игры, подбор эпиграфов, еоставление</w:t>
        <w:br/>
        <w:t>заголовок к тексту, планов, тезисов, опорных конспектов, схем, моделей;</w:t>
        <w:br/>
        <w:t>конструирование кратких выводов и обобшений и т.д.</w:t>
        <w:br/>
        <w:t>% Фильмы для самостоятельной работы учашихся вводятся в урок</w:t>
        <w:br/>
        <w:t>таким образом: вступительное слово учителя - фрагмент фильма -</w:t>
        <w:br/>
        <w:t>самостоятельная работа учашихся (ответы на вопроса фильма, эвристическая</w:t>
        <w:br/>
        <w:t>беседа) - фрагмент фильма - самостоятельная работа учашихся - обобіцение</w:t>
        <w:br/>
        <w:t>- оформленис результатов работы.</w:t>
        <w:br/>
        <w:t>к Самостоятельная деятельность учашихся при проблемном</w:t>
        <w:br/>
        <w:t>обучении. Сушность проблемного обучения М.И. Махмутов определяет как</w:t>
        <w:br/>
        <w:t>«тип развиваюшего обучения, в котором сочетаются систематическая</w:t>
        <w:br/>
        <w:t>самостоятельная поисковая деятельность учашихся с усвоснием ими готовых</w:t>
        <w:br/>
        <w:t>выводов науки, а система мстодов постросна с учетом целсполагания и</w:t>
        <w:br/>
        <w:t>принципа проблемности; процесс взаимодействия преподавания и учения</w:t>
        <w:br/>
        <w:t>ориентирование их познавательной самостоятельности, устойчивых мотиИвов</w:t>
        <w:br/>
        <w:t>учения и мыслительных (включая и творческие) способностей в ходе</w:t>
        <w:br/>
        <w:t>уесвоения ими / научныхқ понятий Ии способов деятельности,</w:t>
        <w:br/>
        <w:t>детерминированного системой проблемных ситуаций». Проблемная ситуация</w:t>
        <w:br/>
        <w:t>побуждает учацегося к самостоятельному поиску ответа на поставленный</w:t>
        <w:br/>
        <w:t>вопрос. Однако разносторонневе исследование этой проблемы Показало</w:t>
        <w:br/>
        <w:t>необходимость значительного запаса времени, высокого исходного уровня</w:t>
        <w:br/>
        <w:t>учебных возможностей учашихся, развитого теоретического мышления при</w:t>
        <w:br/>
        <w:t>применении проблемного обучения.</w:t>
        <w:br/>
        <w:t>ж Рефераты и сообшения. Практические и лабораторные работы.</w:t>
        <w:br/>
        <w:t>Зашита творческих проектов и т.д</w:t>
        <w:br/>
        <w:t>Применение активных методов обучения позволяет организовать</w:t>
        <w:br/>
        <w:t>творческую самостоятельную работу учашихся, предлагая задание</w:t>
        <w:br/>
        <w:t>познавательно-поискового характера, вызываюшие интеллектуальные</w:t>
        <w:br/>
        <w:t>затруднения, возбуждаюшие условия ДЛЯ активного и самостоятельного</w:t>
        <w:br/>
        <w:t>усвоения новых знаний. .</w:t>
        <w:br/>
        <w:t>Положительными моментами в организации самостоятельной работы</w:t>
        <w:br/>
        <w:t>можно отметить представление учашимся возможности творческой</w:t>
        <w:br/>
        <w:t>самореализации личности: развитие культуры мышления, более глубокое</w:t>
        <w:br/>
        <w:t>освоение материала; развитие индивидуальных качеств личности; выработку</w:t>
        <w:br/>
        <w:t>своей точки зрения по изучаемому вопросу.</w:t>
        <w:br/>
        <w:t>Наряду с этим сушествует ряд трудностей, с которыми сталкиваются</w:t>
        <w:br/>
        <w:t>учашиеся в процессе самостоятельной работы: отсутствие умения</w:t>
        <w:br/>
        <w:t>самостоятельно работать; нехватка умения связывать теоретические знания с</w:t>
        <w:br/>
        <w:t>практикой и Т.Д.</w:t>
      </w:r>
    </w:p>
    <w:p>
      <w:r>
        <w:t>Проблема организации самостоятельной работы учацихся стоит</w:t>
        <w:br/>
        <w:t>достаточно остро. Необходимо обогатиты цели и содержание</w:t>
        <w:br/>
        <w:t>самостоятельной работы.</w:t>
        <w:br/>
        <w:t>137</w:t>
        <w:br/>
        <w:t>-. Актөбе мемлекеттік педагогикалық институтының Хабаршысы, - Ме3, 2008</w:t>
        <w:br/>
        <w:t>әрекетінен ерекше саналады. Музыкада дыбыстардың биіктік және уақыттық</w:t>
        <w:br/>
        <w:t>қатынастары өте қатаң тәртіпке келтірілген. Музыкалық шығарма</w:t>
        <w:br/>
        <w:t>мазмүнында адамның ақыл-ой, ерік-күшінін эмоциялық жақтары кеңінен</w:t>
        <w:br/>
        <w:t>көрініс табады. Мұның өзі адамның психологиялық хал-жайын ғана смсс,</w:t>
        <w:br/>
        <w:t>оның мінез құлқын да музыкада ашуға жағдай тудырады. Адам эмоциясын</w:t>
        <w:br/>
        <w:t>нактылы ерекше сыршыл сезіммен бейнелеуде музыканың мүмкіндігі мол.</w:t>
        <w:br/>
        <w:t>Адамның музыкалық іс-әркетінің үш түрі бар. Олар-шығармашылық</w:t>
        <w:br/>
        <w:t>орындау, қабылдау. Яғни автор музыканы тудырса, орындаушы қайта</w:t>
        <w:br/>
        <w:t>жаңғыртады, ал тыңдаушы оның есту арқылы қабылдайды. Музыканы</w:t>
        <w:br/>
        <w:t>насихаттау, музыка сыны, музыка кадрларын даярлау сияқты іс-әрекеттің</w:t>
        <w:br/>
        <w:t>басқа түрлерімен қосыла отырып, шығармашылық, орындаушылық өнер</w:t>
        <w:br/>
        <w:t>және қабылдау негізінен қоғамның музыка мәдениеті болып табылады.</w:t>
        <w:br/>
        <w:t>7,5791.</w:t>
        <w:br/>
        <w:t>Қазақтың халықтық музыка өнері саласында шалқар, сахара, дарқан</w:t>
        <w:br/>
        <w:t>даладай мол көсіліп кең тараған бір жанр бар. Ол-ән көркем де келісті</w:t>
        <w:br/>
        <w:t>шымыр да, шыншыл, бүкіл болмысымен биязы әрі мазмүнға бай қазак әндері</w:t>
        <w:br/>
        <w:t>халықтын ұлттық дәстүр сипатын айқын аңғарататын үлкен фактор болып</w:t>
        <w:br/>
        <w:t>табылады. Ән табиғатынан халық тарихымен бірге туып, етен өскен өнер</w:t>
        <w:br/>
        <w:t>қырын, сол өнердің ел өмірімен еншілестігін үндестігін көреміз.</w:t>
        <w:br/>
        <w:t>Халқымыз ежелден әнді ерекше қастерлеп, оны халықтың жаны деп</w:t>
        <w:br/>
        <w:t>бағалаған. Бұл оте дәл, мейлінше әділ баға. Өйткені жақсы ән қай заманда да</w:t>
        <w:br/>
        <w:t>қай халықтың болса да асыл арманы мен тілегін айқын бейнелеп, олардың</w:t>
        <w:br/>
        <w:t>бақытты өмірге ұмтылған ынта-ықыласын жеткізе білді. Ән адамның бүкіл</w:t>
        <w:br/>
        <w:t>тірлік тынысында көңіл серігі болды. Адам күнделікті өмір тіршілігін ғана</w:t>
        <w:br/>
        <w:t>емес, сонымен бірге аңсаған арманы да, көңіл түкпіріндегі үмітін Де ән</w:t>
        <w:br/>
        <w:t>арқылы білдіріп, сол арқылы өрнектеген. Ән-халықтын рухани байлығы,</w:t>
        <w:br/>
        <w:t>ғасырлық мәдениетіміздің көркем формасының бірі, заманның тарихи</w:t>
        <w:br/>
        <w:t>шежіресі.</w:t>
        <w:br/>
        <w:t>Ән-адамның жан серігі, қуанғанда бой сергітер сүрінбей өткен әндер</w:t>
        <w:br/>
        <w:t>талай-талай ұрпақтың кәдесіне жарай отырып, айшықтана, әрлене түсіп,</w:t>
        <w:br/>
        <w:t>музыкалық өнердің інжуіне, асыл қазынасына айналады.</w:t>
        <w:br/>
        <w:t>Ән жан-жүйеңді шымырлататын әуезділігімен, ұйқыдағы көңіліңді</w:t>
        <w:br/>
        <w:t>оятатын әсерлігімен, тартымды-образдылығымен жүрек тебірентетін нақыш-</w:t>
        <w:br/>
        <w:t>нәшімен қымбат. Қазак қашаннан музыканы сүйетін әнді ардактайтын</w:t>
        <w:br/>
        <w:t>халық.</w:t>
        <w:br/>
        <w:t>Басқа жанрлар сиякты қазақ халқының ән шығармашылығының да</w:t>
        <w:br/>
        <w:t>жанрлары сан алуан. Бұл</w:t>
        <w:br/>
        <w:t>-тұрмыстық-салт әндері (бесік жырлары, балалар мен жастар әндері,</w:t>
        <w:br/>
        <w:t>еңбек шаруашылық, кәсіп әндері, той әндері, ұлыс әндері, діни әдет-</w:t>
        <w:br/>
        <w:t>ғұрыптар негізінде туындаған әндер, жаназалау әндері)</w:t>
        <w:br/>
        <w:t>-нақлият әндер (нақлият әндер, алғыс бата, тілек әндер, жұмбақ әндер,</w:t>
        <w:br/>
        <w:t>мысалы: ажуа, күлдіргі-мысқыл әндер);</w:t>
        <w:br/>
        <w:t>-қиял-ғажайып (аңыз әндер, өтірік олеңдер)-сатира-юрмалық әндер</w:t>
      </w:r>
    </w:p>
    <w:p>
      <w:r>
        <w:t>(әзіл-қалжың, мысқыл күлдіргі әндер);</w:t>
        <w:br/>
        <w:t>-тарихи уақиғаларды суреттеу;</w:t>
        <w:br/>
        <w:t>143</w:t>
        <w:br/>
        <w:t>Ақтөбе мемлекеттік педагогикалық институтының Хабаршысы. - 383, 2008</w:t>
        <w:br/>
        <w:t>-әлеуметтік теңсіздік әндері;</w:t>
        <w:br/>
        <w:t>-эпикалық шығармалар (терме, дастан, қисса, толғаулар);</w:t>
        <w:br/>
        <w:t>-айтыс әндері;</w:t>
        <w:br/>
        <w:t>-пирикалық әндер</w:t>
        <w:br/>
        <w:t>Отбасылық-тұрмыстық жанрдың кейбір салалары (айтыс, жыр, толғау,</w:t>
        <w:br/>
        <w:t>терме). Аты айтып тұрғандай бұл әндер отбасылық-түрмысқа арналып</w:t>
        <w:br/>
        <w:t>шығарылған әндер.</w:t>
        <w:br/>
        <w:t>Балаларға ән жанры негізінде эстетикалық тәрбие берудің мүмкіндігі</w:t>
        <w:br/>
        <w:t>Музыкадағы оқыту мен тәрбиелеу үрдісіндегі басты мақсат әрбір жас</w:t>
        <w:br/>
        <w:t>адамды қоғамнын тірегі, рухани бай, мәдениетті, эстетикалық талғамы зор,</w:t>
        <w:br/>
        <w:t>өз Отанының ел жанды азаматы етіп тәрбиелеу болып табылады.</w:t>
        <w:br/>
        <w:t>Мынадай міндеттер қойылады:</w:t>
        <w:br/>
        <w:t>«Музыканы тыңдау және ән салу, күй, жыр сияқты музыкалық</w:t>
        <w:br/>
        <w:t>шығармалардан үзінділер орындау (кез-келген музыкалық аспаппеп)</w:t>
        <w:br/>
        <w:t>“ Музыкалық шығармалардан мазмұны мен үлгісіне қатысты</w:t>
        <w:br/>
        <w:t>ерекшеліктері және қазақ халқының дәстүрлі музыкалық мәдениеті туралы</w:t>
        <w:br/>
        <w:t>білім қалыптастыру;</w:t>
        <w:br/>
        <w:t>“ Ән мен күйдің идялық, эстетикалық, мәнін түсіну, олардың сезім тербер</w:t>
        <w:br/>
        <w:t>бейнелі мазмұнын бажайлау;</w:t>
        <w:br/>
        <w:t>“ Оқу барысында (оқытушы мен оқушының қарым-қатынас) еркін</w:t>
        <w:br/>
        <w:t>шығармашылық ахуал орнықтыру мақсат тұтылады. Ойдағыдай нәтижеге</w:t>
        <w:br/>
        <w:t>қол жеткізу үшін музыка мұғалімі ұдайы өзін-өзі шыңдап, дамытып отыруы</w:t>
        <w:br/>
        <w:t>керек, жаңаша ізденіс үстінде болуы қажет;</w:t>
        <w:br/>
        <w:t>“ Басқа пәндермен байланыс жасау, шешендік өнерін дамытуға ден қою,</w:t>
        <w:br/>
        <w:t>тіл ұстарту мәселесіне көңіл бөлінеді.</w:t>
        <w:br/>
        <w:t>Музыка-эстетикалық тәрбиенің негізгі бір құралы. Музыка балаларға</w:t>
        <w:br/>
        <w:t>моральдық тәрбие берумен қатар баланың ой-өрісін, ішкі сезімімен есту</w:t>
        <w:br/>
        <w:t>сезімін тәрбиелеп дамытады. Өмірде болып жатқан оқиға мен түрлі табиғат</w:t>
        <w:br/>
        <w:t>құбылыстарына деген сенімі артады. Музыка-жаңа ұрпақты сергек, жігерлі,</w:t>
        <w:br/>
        <w:t>өз ісіне сенетін етіп тәрбиелеудің құралы.</w:t>
        <w:br/>
        <w:t>Эстетика мәселесі жайында көп мұра қалдырған-орыстың Педагог</w:t>
        <w:br/>
        <w:t>жазушысы, сыншы Н.Г. Чернышевский, «Ол музыканы тыңдап отырып, адам</w:t>
        <w:br/>
        <w:t>өз сезімін, алған әсерін сыртқа шығару үшін өзі қосылып әндетеді»-деген</w:t>
        <w:br/>
        <w:t>екен. Бұл музыканың әсері мен ықпалы күшті екендігі дәлелдей түсетін өте</w:t>
        <w:br/>
        <w:t>маңызды пікір. (7,5801</w:t>
        <w:br/>
        <w:t>Ұлы педагог В.А. Сухомлинскийдің «Егер сәби шақта музыкалық</w:t>
        <w:br/>
        <w:t>шығарманың әсемдігін жүрекке жеткізе білсе, егер дыбыстардан бала адам</w:t>
        <w:br/>
        <w:t>сезімінің сан қырлы реңін сезіне білсе, ол тәрбие-бұл музыкантты тәрбиелеу</w:t>
      </w:r>
    </w:p>
    <w:p>
      <w:r>
        <w:t>емес, ең алдымен ӘЛАМдЫ тәрбиелеу», -- деуінде үлкен шындық жатыр.</w:t>
        <w:br/>
        <w:t>13,116 бет)</w:t>
        <w:br/>
        <w:t>Ресей халық артисі А. В. Свешников ән өнеріне мынадай баға берелі: «Ән</w:t>
        <w:br/>
        <w:t>салу таңғажайып өнер. Ол ең ұлы өнерлердің бірінен саналуға тұрарлық. Ән</w:t>
        <w:br/>
        <w:t>адамның жан сезімін оятып, жүректің ең нәзік қылын қозғайды және</w:t>
        <w:br/>
        <w:t>адамның нені сүйіп не нәрсеге жан тәнімен берілсе, оның бүкіл сезімін</w:t>
        <w:br/>
        <w:t>тудырады.</w:t>
        <w:br/>
        <w:t>144</w:t>
        <w:br/>
        <w:t>Ақтөбе мемлекеттік педагогикалық институтының Хабаршысы. - Хо3, 2008</w:t>
        <w:br/>
        <w:t>«Ән халықтың бүкіл музыкалық мәдениетінің негізі, музыкалық тәрбие</w:t>
        <w:br/>
        <w:t>мен тәрбие берудің ең ықпалды қүралы», --деп тұжырымдайды. Ал</w:t>
        <w:br/>
        <w:t>академик Б.В. Асафьев айтқандай екі өнер саласы ән мен өлеңнің</w:t>
        <w:br/>
        <w:t>бірлестігінің арасында ән табиғаты өмірде кең тараған өйЙердің біріне</w:t>
        <w:br/>
        <w:t>айналып отыр. Ән тыңдап дауыстап айту адамға біткен табиғи керектілік. Ол</w:t>
        <w:br/>
        <w:t>адамның дүниеге келген кезеңінен бастап, сөйлей білуден бұрын үлкендердің</w:t>
        <w:br/>
        <w:t>көмегімен санадан орын алатын табиғи құбылыс. (5,35 |</w:t>
        <w:br/>
        <w:t>ӘДЕБИЕТТЕР:</w:t>
        <w:br/>
        <w:t>. Ахметова. М Ән өнері және уақыт. Алматы, 1993ж, 112 бет</w:t>
        <w:br/>
        <w:t>. Қоспақов. 3 Қазақтың әншілік өнері. Алматы, 1999ж, 178 бет</w:t>
        <w:br/>
        <w:t>. Ұзақбаев.С Тамыры терең тәрбие. Алматы Білім 1995ж ,332 бет</w:t>
        <w:br/>
        <w:t>. Байділдаев.Ө Қанатты өнер. Алматы жазушы 1973ж 125 бет</w:t>
        <w:br/>
        <w:t>. Досмуратова К.К Бастауыш сыныпта музыкалық білім беру негіздері.</w:t>
        <w:br/>
        <w:t>Мукгева Н.Е. Ақтөбе, 2003ж, 64 бет.</w:t>
        <w:br/>
        <w:t>6. Қазақстан Ұлттық энциклопедиясы. Бас ред Нысанбаев Ә Алматы, Қазақ</w:t>
        <w:br/>
        <w:t>энциклопедиясының Бас редакциясы 2001- 720 бет 3 том</w:t>
        <w:br/>
        <w:t>7. Қазақстан Ұлттық энциклопедиясы. Бас редакциясы . Аяған Б.Алматы,</w:t>
        <w:br/>
        <w:t>2004ж, 6 том 696 бет</w:t>
        <w:br/>
        <w:t>лысы</w:t>
        <w:br/>
        <w:t>Психоөлогические проблемы тревожности в подростковом возрасте</w:t>
        <w:br/>
        <w:t>Каримова А.Т., Султанова К. И.</w:t>
        <w:br/>
        <w:t>(е.Актобе)</w:t>
        <w:br/>
        <w:t>( ҰЙақавафа Фасвсефеснрейф4 өйасас дсасбаян псиломогадыева; «нәсеясяеде лсағб</w:t>
        <w:br/>
        <w:t>жауавал.) :</w:t>
        <w:br/>
        <w:t>Современный подросток развивается в мире неолределенности и</w:t>
        <w:br/>
        <w:t>противоречий. Переходное состояние нашего өбіцества способствует</w:t>
        <w:br/>
        <w:t>отклоняюшемуся эмоциональному развитию личности. Наиболее обшим</w:t>
        <w:br/>
        <w:t>показателем эмоционального неблагополучия является личностная</w:t>
        <w:br/>
        <w:t>тревожность. -2</w:t>
        <w:br/>
        <w:t>Расширенине круга психологическия исследований привело к</w:t>
        <w:br/>
        <w:t>необходимости рассмотрения личности не только в контексте обшцественных</w:t>
        <w:br/>
        <w:t>процессов, но и в контексте естественных социальных ситуаций, в которых</w:t>
        <w:br/>
        <w:t>функционирует личность. В настояшее время одним из самых актуальных</w:t>
      </w:r>
    </w:p>
    <w:p>
      <w:r>
        <w:t>направлений в исследовании личности является изучение взаимодействия</w:t>
        <w:br/>
        <w:t>ситуационных факторов и личностных переменных и их вклад в личностное</w:t>
        <w:br/>
        <w:t>развитие и поведение. ”</w:t>
        <w:br/>
        <w:t>В подростковом возрасте личностная тревожность рассматривается как</w:t>
        <w:br/>
        <w:t>пелостная эмоциональная характеристика личности, которая формируетея в</w:t>
        <w:br/>
        <w:t>результате взаимодействия ее внутренних психологических детерминант</w:t>
        <w:br/>
        <w:t>145</w:t>
        <w:br/>
        <w:t>Ақтөбе мемлекеттік педагогикалық институтының Хабаршысы. - 793,2008</w:t>
        <w:br/>
        <w:t>Т.С.Назарова: «Өз бетімен жұмысты оқушының оқытушымен өзі қалаған</w:t>
        <w:br/>
        <w:t>мәселелерді өзінің қабілеті мен еркі арқылы шешу» деген.</w:t>
        <w:br/>
        <w:t>Т.И.Шамова оқу әрекетінде өз беттілікті анықтауға басқаша анықтама</w:t>
        <w:br/>
        <w:t>береді.Оның пікірі бойынша өз беттілік - адамның жеке басның қасиеті. Бұл</w:t>
        <w:br/>
        <w:t>оқушылардың басқаның көмегінсіз білімді игеруінде алға қойған мақсаттарға</w:t>
        <w:br/>
        <w:t>жетіп, игерілген білімді жетілдіруде өз алдына мақсат қоя білуінде</w:t>
        <w:br/>
        <w:t>байқалады.</w:t>
        <w:br/>
        <w:t>Оқудағы өз бетінше жұмыс өзін-өзі оқыта білу, оқушыға оку әрекетінің</w:t>
        <w:br/>
        <w:t>компоненттерін жоғары дәрежеде меңгеруді қалыптастыру. Бұл</w:t>
        <w:br/>
        <w:t>Ю.К.Бабанскийдің, А.Л.Усованың және т.б. авторлардың зерттеулерімен</w:t>
        <w:br/>
        <w:t>дәлелденген.</w:t>
        <w:br/>
        <w:t>В.А.Ковалев, А.И. Кочетов, А.И.Рувинский өз бетімен жұмысты өзін өзі</w:t>
        <w:br/>
        <w:t>тәрбиелеумен байланыстырады. !</w:t>
        <w:br/>
        <w:t>Оқушылардың өз бетінше жұмыс жасау дағдысын қалыптастыру құралы</w:t>
        <w:br/>
        <w:t>ретінде әр пәннің мүмкіндігі зор. Соның ішінде математика пәні</w:t>
        <w:br/>
        <w:t>оқушылардың танымдық, шығармашылық кабілеттерін, интеллектісін</w:t>
        <w:br/>
        <w:t>қалыптастырып дамытуды, математикалық тілдің элементтерін меңгеруді,</w:t>
        <w:br/>
        <w:t>«математикалык сауаттандыруды» басты мақсат етіп қояды.</w:t>
        <w:br/>
        <w:t>Оқушы өз бетінше жұмыс жасағанда уақытты үнемдеудің тәсілін</w:t>
        <w:br/>
        <w:t>іздейді, ақырында өз бетінше жұмыс жасауға дағдылану оқушыны алдына</w:t>
        <w:br/>
        <w:t>қойған мәселені сырт кісінің көмегінсіз, өзі шешіп, өзі аяқтауға үйретеді.</w:t>
        <w:br/>
        <w:t>Бастауыш сыныптарда өз бетінше жұмысты, жаңа материалды оқыту</w:t>
        <w:br/>
        <w:t>кезінде қолданғанда, оқушылар өз беттерінше жаттығулар орындайды, содан</w:t>
        <w:br/>
        <w:t>кейін ол тапсырмаға талдау, жинақтау, бекіту операцияларын салыстыра</w:t>
        <w:br/>
        <w:t>келіп қорытынды жасайды, яғни білім алуда олар зерттеу әдісін</w:t>
        <w:br/>
        <w:t>пайдаланады. Мысалы, көбейту кестесін құрастырғанда, әрдайым (3х3, 3х4,</w:t>
        <w:br/>
        <w:t>3х5, 3х6, т.с.с.) сияқты жаттығуларды орындайды. Олар әрбір жаңа</w:t>
        <w:br/>
        <w:t>көбейтіндінің келесі көбейткішке тең санға артатын заңдылығын байқайды.</w:t>
        <w:br/>
        <w:t>Бұдан былай әрбір санға сәйкес кестелерді құрастырғанда осы заңдылықты</w:t>
        <w:br/>
        <w:t>өздері пайдаланып қорытынды жасауға дағдылана бастайды. Өз бетінше</w:t>
        <w:br/>
        <w:t>жұмыстың мазмұны сабақтың мақсатына байланысты жаңа материалды өту</w:t>
        <w:br/>
        <w:t>кезінде алған білімін, білігін, дағдыларын бекіту, сондай-ақ оқып-үйренген</w:t>
        <w:br/>
        <w:t>материалын меңгеру дәрежесін анықтау мақсатында жүргізіледі.</w:t>
        <w:br/>
        <w:t>Сабақтың барысына қарай өз бетінше жұмыс тапсырмалары күрделеніп</w:t>
        <w:br/>
        <w:t>отыруын қадағалау керек. Өз бетінше жұмыс Мазмұнына кіретін</w:t>
        <w:br/>
        <w:t>тапсырмалардың қиындай түсуі окушылардың білім мен дағдыларына</w:t>
        <w:br/>
        <w:t>байланысты болады |5.661.</w:t>
        <w:br/>
        <w:t>Мысалы, шығармашылық тапсырма бүкіл сыныпқа беріледі. Әр оқушы</w:t>
        <w:br/>
        <w:t>оны орындау барысында өзінің жеке тәжірибесін пайдалана отырып, қазіргі</w:t>
        <w:br/>
        <w:t>алған білім деңгейінде жұмыс істейді. Өз бетінше жұмысты ұйымдастыру</w:t>
      </w:r>
    </w:p>
    <w:p>
      <w:r>
        <w:t>барысында мұғалім оқушыға арнайы тапсырма береді. Осы кезде оқушы</w:t>
        <w:br/>
        <w:t>тапсырманың қажеттігі жөнінде ой тұжырымдайды.</w:t>
        <w:br/>
        <w:t>Бірінші қадам - берілген тапсырманың мазмұнына талдау жасап, оны</w:t>
        <w:br/>
        <w:t>өзінің осыған алған білім деңгейімен салыстырып оқушылар тапсырманың</w:t>
        <w:br/>
        <w:t>132</w:t>
        <w:br/>
        <w:t>Ақтөбе мемлекеттік педагогикалық институтының Хабаршысы. - 853,2008-</w:t>
        <w:br/>
        <w:t>способам самостоятельных действий, развития их обшеучебных умений</w:t>
        <w:br/>
        <w:t>занимают не более 2 минут обшего обьема времени.</w:t>
        <w:br/>
        <w:t>Результаты исследования позволили сделать вывод О Том, что в</w:t>
        <w:br/>
        <w:t>деятельности учителя в основном используются психологические средства</w:t>
        <w:br/>
        <w:t>организации репродуктивных и частично поисковых действий школьников,</w:t>
        <w:br/>
        <w:t>на что используется до 90% обшего бюджета учебноғо времени. И только</w:t>
        <w:br/>
        <w:t>10% времени отводится на организацию деятельности учашихся, которая в</w:t>
        <w:br/>
        <w:t>основном обеспечивается средствами внешней мотивации школьников.</w:t>
        <w:br/>
        <w:t>Исследование позволило выявить первое и основное различие в способе</w:t>
        <w:br/>
        <w:t>организации учебной деятельности школьников, которое заключается в том,</w:t>
        <w:br/>
        <w:t>что при авторитарном подходе к обучению развитием умений организации</w:t>
        <w:br/>
        <w:t>учебной деятельности и учебного сотрудничества школьников учитель</w:t>
        <w:br/>
        <w:t>целенаправленно не занимается. Деятельность школьников в учебном</w:t>
        <w:br/>
        <w:t>пропессе практически не обеспечивается. Учашимся предписывается выпол-</w:t>
        <w:br/>
        <w:t>нение релродуктивных и частично поисковых учебных действий.</w:t>
        <w:br/>
        <w:t>В поведенческом стиле учителя это проявляется в том, что он сам ставит</w:t>
        <w:br/>
        <w:t>пель сам определяет последовательность действий учашихся, сам</w:t>
        <w:br/>
        <w:t>контролирует и оценивает их выполнение. В обязанности школьников входит</w:t>
        <w:br/>
        <w:t>лишь четкое выполнение требований педагога.</w:t>
        <w:br/>
        <w:t>При этом нет понимания того, что организация репродуктивных</w:t>
        <w:br/>
        <w:t>действий учашихся в учебном и воспитательном процессах связана с прояв-</w:t>
        <w:br/>
        <w:t>лением ими импульсивной энергии., слепой разрядки энергии в</w:t>
        <w:br/>
        <w:t>пространство, спонтанной активности, часто даже не активности, а</w:t>
        <w:br/>
        <w:t>реактивностн, как ответ на воздействие извне.</w:t>
        <w:br/>
        <w:t>Естественно, что при таком способе обучения может быть получен</w:t>
        <w:br/>
        <w:t>результат, связанный лишь с формированием отдельных учебных навыков, а</w:t>
        <w:br/>
        <w:t>не с процессом учения, воспитания и развития школьников, что позволяет</w:t>
        <w:br/>
        <w:t>достичь лишь уровня малопродуктивных знаний, которые быстро забывают-</w:t>
        <w:br/>
        <w:t>ся, поскольку навык требует постоянного подкрепления, по сути - дрессуры.</w:t>
        <w:br/>
        <w:t>Поинтересуйтесь у школьников содержанием учебных курсов преды-</w:t>
        <w:br/>
        <w:t>душих классов и получите ответ: «Мы это давно проходили. Учашиеся четко</w:t>
        <w:br/>
        <w:t>фиксируют ситуацию «прохождения» материала, а не его изучения. Они его</w:t>
        <w:br/>
        <w:t>«знали» (помнили), когда он контролировался учителем. А теперь они его</w:t>
        <w:br/>
        <w:t>забыли, потому что сейчас озабочены выучиванием другого содержания.</w:t>
        <w:br/>
        <w:t>Ученые утверждают: если знания не присвоены сознанием школьника,</w:t>
        <w:br/>
        <w:t>что возможно только в процессе организации его учебной деятельности, а</w:t>
        <w:br/>
        <w:t>лишь услышаны от учителя и в режиме принуждения воспроизведены по</w:t>
        <w:br/>
        <w:t>заданному образцу, они не могут быть системными и устойчивыми.</w:t>
        <w:br/>
        <w:t>Доказательством этого служит несложный эксперимент, который про-</w:t>
        <w:br/>
        <w:t>волился среди молодежи и на весьма представительных совецаниях</w:t>
        <w:br/>
        <w:t>работников культуры, которые в силу полученного образования должны</w:t>
        <w:br/>
        <w:t>были дать правильные ответы ңа поставленные вопросы.</w:t>
      </w:r>
    </w:p>
    <w:p>
      <w:r>
        <w:t>Результаты исследования позволили констатировать резкое расхождение</w:t>
        <w:br/>
        <w:t>между уверенностью людей в своей «осведомленности» И реальной их</w:t>
        <w:br/>
        <w:t>«Мастью» над осевшими в их памяти именами и фактами.</w:t>
        <w:br/>
        <w:t>128</w:t>
        <w:br/>
        <w:t>Актөбе мемлекеттік педагогикалық институтының Хабаршысы. - 93, 2008"</w:t>
        <w:br/>
        <w:t>көтерумен шектелмейді, ол-әлеуметтік жүк көтеретін шығарма» деп</w:t>
        <w:br/>
        <w:t>академик жазушы Ғабит Мүсірепов айтқандай, ән қайсы уақытта да</w:t>
        <w:br/>
        <w:t>демократиялық көзқарасты бейнелеп келген. Сондай-ақ әнде халықтың</w:t>
        <w:br/>
        <w:t>басынан кешірген тарихы тайға таңба басқандай анық көрінеді. Ән</w:t>
        <w:br/>
        <w:t>көпшілікке арналып жазылғандықтан оны тыңдайтын да, орындайтын да</w:t>
        <w:br/>
        <w:t>гөрешісі де, халық. Сондықтан да ән тағдыры жалпы жұртты толғантпай</w:t>
        <w:br/>
        <w:t>қоймайды.</w:t>
        <w:br/>
        <w:t>Қазақтың профессионал музыкасының өсіп, өрлеуіне оның ішінде ән</w:t>
        <w:br/>
        <w:t>жанрын дамытуға үлкен үлес қосқан А. Жұбанов, Л.Хамиди, М. Төлебаев,</w:t>
        <w:br/>
        <w:t>Е.Брусиловский, Б.Байқадамов және басқа композиторлардың еңбектері әр</w:t>
        <w:br/>
        <w:t>кезде де келешек буындарға үлгі өнеге бола бермек. Осы азамат ұстаздардың</w:t>
        <w:br/>
        <w:t>талантты шәкірттері қазақ музыка мәдениетінің көрнекті өкілдері:</w:t>
        <w:br/>
        <w:t>С.Мұхамеджанов, Ғ.Жұбанова, Н.Тілендиевтің сондай-ак сан-салалы музыка</w:t>
        <w:br/>
        <w:t>жанрының қанат алып атсалысып келе жатқан есімдері зор мақтанышпен</w:t>
        <w:br/>
        <w:t>атанғаны жөн. (2, 371.</w:t>
        <w:br/>
        <w:t>3. Жанр-французша 4елге латынша депег і5 -яғни түр, тек деген мағынаны</w:t>
        <w:br/>
        <w:t>білдіреді.</w:t>
        <w:br/>
        <w:t>Музыкадағы жанр-музыкалык шығармалардың тек Пен түрін</w:t>
        <w:br/>
        <w:t>айқындайтын көпқырлы ұғым ретінде қалыптасты. Музыкадағы жанр</w:t>
        <w:br/>
        <w:t>категория ретінде музыкатанудың негізгі мәселелері мен музыка эстетикасын</w:t>
        <w:br/>
        <w:t>айқындайды. Музыка өнерінің тарихи даму жолында жанр белгілері астасып</w:t>
        <w:br/>
        <w:t>жатады. Музыкалық жанрға ән, серенада, опера, оператта, симфония, сиюта,</w:t>
        <w:br/>
        <w:t>увертюра, концерт, оратория, кантанта, трио, квартет, романс, хорал, месса,</w:t>
        <w:br/>
        <w:t>реквием т.б жатады. Музыкалық жанрлар іштей жанрлық түрге бөлінеді.</w:t>
        <w:br/>
        <w:t>(6,540)</w:t>
        <w:br/>
        <w:t>Ән-ең кең тараған музыкалық шығармалар жанры, музыка және поэзия</w:t>
        <w:br/>
        <w:t>өнерлерінің ортақ туындысы. Ән мазмұнына қарай (азаматтық, лирикалық,</w:t>
        <w:br/>
        <w:t>еңбек, әзіл т.б) шығу тегіне байланысты (халықтық, авторлық, қалалық,</w:t>
        <w:br/>
        <w:t>әскери, баларға арналған діни т.б) және орындалуы мен құрылымына</w:t>
        <w:br/>
        <w:t>байланысты (жеке дауысты, көп дауысты) болып бөлінеді. Әуендік</w:t>
        <w:br/>
        <w:t>интонациялық, орындаушылық нақышы және шырқау ерекшелігіне сай қазақ</w:t>
        <w:br/>
        <w:t>әндері: Арқа әндері, Жетісу сазы, Батыс Қазақстан мектебі, Алтай әуені, Сыр</w:t>
        <w:br/>
        <w:t>бойы мақамы т.б болып айқындалады. Халқымыздың ән шығармашылығы</w:t>
        <w:br/>
        <w:t>негізінен домбыра аспабының сүйемелдеуімен дамыған. Тақпақ-сазды</w:t>
        <w:br/>
        <w:t>екпіндегі нөсер терме, желдірме-толғаулар және кең тынысты созып</w:t>
        <w:br/>
        <w:t>айтатын көтеріңкі әндер, көбіне халықтық әнге тән.</w:t>
        <w:br/>
        <w:t>Музыка-белгілі биіктіктегі дыбыстардан тұратын, адамға өзінің</w:t>
        <w:br/>
        <w:t>үйлесімді ұйымдасқан сазды әуенмен әсер ететін дыбыстық көркем бейнеге</w:t>
        <w:br/>
        <w:t>негізделген өнердің бір түрі. Өзінің эмоциялық әсері арқылы музыка адамзат</w:t>
        <w:br/>
        <w:t>тарихында қоғамдық-идеялық, мәдени-тәрбиелік және эстетикалық рөл</w:t>
        <w:br/>
        <w:t>атқарады. Музыка адам сезімін, ойын оның ерік-күшін дыбыстық формада</w:t>
        <w:br/>
        <w:t>суреттейтін қатынас құралы ретінде қызмет етеді. Адамның жан-дүниесін,</w:t>
        <w:br/>
        <w:t>көңіл-күйін, сезімін бейнелеуде музыка оның сөйлеу тіліне, дәлірек айтқанда,</w:t>
        <w:br/>
        <w:t>өзін қоршаған ортаға эмоциялық қатынасын білдіретін сөйлеу интонациясын</w:t>
        <w:br/>
        <w:t>өте жақын келеді. Соған қарамастан музыка адамның басқа дыбыстық іс-</w:t>
      </w:r>
    </w:p>
    <w:p>
      <w:r>
        <w:t>142</w:t>
        <w:br/>
        <w:t>Ақтөбе мемлекеттік педагогикалық институтының Хабаршысы. - Х23, 2008. ше</w:t>
        <w:br/>
        <w:t>информации, воспроизведение се, участие в решении задач, расчетных работ</w:t>
        <w:br/>
        <w:t>и т.д. Другие самостоятельной работой учашихся считают только такую, в</w:t>
        <w:br/>
        <w:t>ходе которой учацийся без помоши учителя самостоятельно продумывает,</w:t>
        <w:br/>
        <w:t>анализирует и обобішает учебный материал, проверяет свои выводы и</w:t>
        <w:br/>
        <w:t>результаты. Трстьи концентрируют внимание на раздсление учебной</w:t>
        <w:br/>
        <w:t>нагрузки учашцихся на обязательные занятия и внеучебную работу,</w:t>
        <w:br/>
        <w:t>квалифицируя только последнюю как самостоятельную.</w:t>
        <w:br/>
        <w:t>Все приведенные дефиниции, определяюшие самостоятельную работу</w:t>
        <w:br/>
        <w:t>учашихся, по сушеству сводятея к тому. что самостоятельная работа - это</w:t>
        <w:br/>
        <w:t>способность учашихся сознательно ставить перед собой те или иные задачи,</w:t>
        <w:br/>
        <w:t>цели, планировать свою деятельность, осушествлять ее и рефлектировать.</w:t>
        <w:br/>
        <w:t>Одним из важных моментов развития творческой самостоятельности</w:t>
        <w:br/>
        <w:t>учашегося является мотивация его деятельности. Мотив - это побуждение к</w:t>
        <w:br/>
        <w:t>деятельности, связанное с удовлетворением определенных потребностей,</w:t>
        <w:br/>
        <w:t>совокупность внугренних Психологическия условий, вызываюших,</w:t>
        <w:br/>
        <w:t>направляюших человеческие действия и управляюших поступками. Под</w:t>
        <w:br/>
        <w:t>учебными мотивами понимается весь комплекс побудителей учебной</w:t>
        <w:br/>
        <w:t>деятельности, а процесс реализации мотивов В учебной деятельности</w:t>
        <w:br/>
        <w:t>называется мотивацией.</w:t>
        <w:br/>
        <w:t>Многие исследователи отмечают важное значение мотивов в условиях</w:t>
        <w:br/>
        <w:t>игровой деятельности.</w:t>
        <w:br/>
        <w:t>Стремление старшеклассников к/|активной самостоятельной</w:t>
        <w:br/>
        <w:t>деятельности обуславливает и выбор соответствуюших методов работы:</w:t>
        <w:br/>
        <w:t>большинетво Из них высказывается за дискуссии, многие выбирают</w:t>
        <w:br/>
        <w:t>лабораторно-практические работы и изучение первоисточников. Хорошие</w:t>
        <w:br/>
        <w:t>результаты дает привлечение учашихея к разработке вариантов опытов,</w:t>
        <w:br/>
        <w:t>организация работы с дополнительной литературой, написание рефератов и</w:t>
        <w:br/>
        <w:t>обобшений. Мошный мотивационный заряд несут в себе проблемное</w:t>
        <w:br/>
        <w:t>обучение, метод мозговой атаки, дидактические игры, личность учителя,</w:t>
        <w:br/>
        <w:t>система отношений в классном коллективе.</w:t>
        <w:br/>
        <w:t>Как сформировать мотивацию? Поисками ответов на этот вопрос</w:t>
        <w:br/>
        <w:t>занимались и занимаются многие педагоги и психологи. В.Б. Бондаревский,</w:t>
        <w:br/>
        <w:t>например, для воспитания глубокого интереса к знаниям советует</w:t>
        <w:br/>
        <w:t>следуюшцую систему мер: подбор учителем ярких фактов, интересных</w:t>
        <w:br/>
        <w:t>сведений, использование личных наблюдений учашихся, их воображения,</w:t>
        <w:br/>
        <w:t>фантазии; составление заданий творческого характера по каждому предмету;</w:t>
        <w:br/>
        <w:t>обучение умениям и навыкам работы с различной литературой; чтение</w:t>
        <w:br/>
        <w:t>научно-популярной литературы; организация соревнований, конкурсов и т.д.</w:t>
        <w:br/>
        <w:t>В педагогике имеютея разные формы Ии методы организации</w:t>
        <w:br/>
        <w:t>самостоятельной деятельности учашихся. ; “ ;</w:t>
        <w:br/>
        <w:t>ж Самостоятельная работа учашихся по составлению «опорных</w:t>
        <w:br/>
        <w:t>конспектов». Педагог В.Ф. Шаталов, известный как автор «опорных</w:t>
        <w:br/>
        <w:t>конспектов» - структурирование учебного материала в форме готовых</w:t>
        <w:br/>
        <w:t>образцов, а также привлечение самих учашихся к составлению опорных</w:t>
        <w:br/>
        <w:t>конспектов. При структурирование учебного материала в форме тотовых</w:t>
        <w:br/>
        <w:t>136</w:t>
      </w:r>
    </w:p>
    <w:p>
      <w:r>
        <w:t>Актөбе мемлекеттік педагогикалык институтының Хабаршысы. - Ж63, 2008</w:t>
        <w:br/>
        <w:t>Ән жанры арқылы мектеп жасына дейінгі балаларға эстетикалық</w:t>
        <w:br/>
        <w:t>тәрбие беру</w:t>
        <w:br/>
        <w:t>Досмуратова К.К., Суюнбаева Г.Ж.</w:t>
        <w:br/>
        <w:t>(Ақтөбе)</w:t>
        <w:br/>
        <w:t>(Б сйаба «дераагакийся жойоры эойийилескола босшайайия фойей фаасояьйоге</w:t>
        <w:br/>
        <w:t>боҙдасба с вожоауиа жараса.)</w:t>
        <w:br/>
        <w:t>Музыканың адам жан дүниесіне тигізетін әсері орасан, сондықтан оны</w:t>
        <w:br/>
        <w:t>шынайы ықыласпен қабылдау арқылы ғана түсінуге болады.</w:t>
        <w:br/>
        <w:t>Қаншама ғасырлар бойы жинақталған музыкалық қазына ұшы-қиырлы</w:t>
        <w:br/>
        <w:t>жоқ, аса мол мүра. Ол тұрмыс-тіршілігімізде де, саяхат-сапарларда да түрлі</w:t>
        <w:br/>
        <w:t>жиын-кездесулерде де, мерекелік салтанаттарда да үнемі бізбен бірге. Жер</w:t>
        <w:br/>
        <w:t>бетінде қандай да бір музыкасыз ғұмыр кешетін адам болуы мүмкін смес.</w:t>
        <w:br/>
        <w:t>Эмоциялық әсер ету арқылы музыка адамның сезімі мен көңіл- күйіне</w:t>
        <w:br/>
        <w:t>бағытталады. Егер адамның жан дүниесіндегі құбылыстардың бәрін сөзбен</w:t>
        <w:br/>
        <w:t>айтып жеткізе алсақ, онда музыканың қажеті де болмас еді.</w:t>
        <w:br/>
        <w:t>Қазақстан Республикасының жан-жақты дамыған жеке тұлғаның</w:t>
        <w:br/>
        <w:t>қалыптастыруда елін, жерін сүйетін, намысты қолдан бермейтін салт-</w:t>
        <w:br/>
        <w:t>дәстүрін сүйетін, тілін, тарихын, әдебиетін бойына сіңіруде эстетикалық</w:t>
        <w:br/>
        <w:t>тәрбиенің маңызы зор. Өйткені музыка сезімтал болуға, өмірдің әсемдігі мен</w:t>
        <w:br/>
        <w:t>сұлулығын тереңірек білуге, мейірімділікке, әдептілікке, имандылыққа</w:t>
        <w:br/>
        <w:t>жетелейді.</w:t>
        <w:br/>
        <w:t>Бүгінгі білім беру, жас ұрпақты тәрбиелеу мәселелері саласында</w:t>
        <w:br/>
        <w:t>шұғыл бетбұрыстар жасалынып жатқаны белгілі. Тәуелсіздік туын тіккен</w:t>
        <w:br/>
        <w:t>жас мемлекетіміздің болашағына білікті азаматтар тәрбиелеу</w:t>
        <w:br/>
        <w:t>әрқайсымыздың міндетіміз. Мектепке дейінгі мекемелерде музыка пәні</w:t>
        <w:br/>
        <w:t>бойынша жаңа бағдарламалар жасалып, оқулықтар жазылады. Жаңа буын</w:t>
        <w:br/>
        <w:t>оқулықтардың бағдарламасы бойынша музыкаға тарбиелеуде музыкалық</w:t>
        <w:br/>
        <w:t>шығармаларды тыңдату арқылы балалардың еркін қиялына қанат бітіріп,</w:t>
        <w:br/>
        <w:t>өзіндік шығармашылық әрекет жасауына ықпал етеді. «Музыканы тыңдау</w:t>
        <w:br/>
        <w:t>үшін, оны түсіне білу керек); деп академик Ахмет Жұбанов текке айтпаса</w:t>
        <w:br/>
        <w:t>керек.</w:t>
        <w:br/>
        <w:t>Халқымыздың рухани қазынасы-ән бүгінгі танда тамаша тәрбие көзі</w:t>
        <w:br/>
        <w:t>болуы мен қатар, кәсіби музыканың негізгі арқауы екенін естен шығармаған</w:t>
        <w:br/>
        <w:t>жөн. Міне, халықтың рухани қазынасымен балаларды таныстырып олардың</w:t>
        <w:br/>
        <w:t>озық үлгілерін үйрету музыка пәнінің негізгі мақсаты болып табылады.</w:t>
        <w:br/>
        <w:t>Қазақтың ұлттық музыка қорының ішінде ән жанры ерекше орын</w:t>
        <w:br/>
        <w:t>алады. «Ән-өмір шежіресі, өмірдің сәулесі, музыка біткеннің негізгі іргетасы,</w:t>
        <w:br/>
        <w:t>халықтың игілігі мен ақыл парасаты» (Л.Толстой) болды. |2,21</w:t>
        <w:br/>
        <w:t>Ән-жауынгер жанр. Ол өмірдегі күнделікті оқиғаларға дер кезінде үн</w:t>
        <w:br/>
        <w:t>қосып отыратын идеалогиялық құралдың бірі. «Әннің қызметі тек көңіл</w:t>
        <w:br/>
        <w:t>141</w:t>
        <w:br/>
        <w:t>Ақтөбе мемлекеттік педагогикалық институтының Хабаршысы. - Хе3, 2008</w:t>
        <w:br/>
        <w:t>«Жолшы» мектепке дейінгі кәсіпорынының жаңа технологиялары пайдалану</w:t>
        <w:br/>
        <w:t>сызбасы:</w:t>
      </w:r>
    </w:p>
    <w:p>
      <w:r>
        <w:t>«Жолшы» мектепке дейінгі - кәсіпорны педагогикалық-психологиялық</w:t>
        <w:br/>
        <w:t>процестердің нәтижесінде оз қызметкерлерінің таным белсенділігін</w:t>
        <w:br/>
        <w:t>арттырып отыруын, шығармашылы ізденістер бойынша жұмыс жүргізулеріне</w:t>
        <w:br/>
        <w:t>бағыттайды. Инновациялық технология үрдістерін пайдалау барысында</w:t>
        <w:br/>
        <w:t>қазіргі ғылыми зерттеулердің жетістіктеріне сүйенеді, өзге де озат</w:t>
        <w:br/>
        <w:t>педагогикалық тәжірибелерді еңбек процесіне енгізуді қолға алады.</w:t>
        <w:br/>
        <w:t>Бағдарлама бағытын басшылыққа алған «Жолшы» мектепке дейінгі</w:t>
        <w:br/>
        <w:t>кәсіпорны жас бүлдіршіндердің өз ойлары мен сезімдерін еркін білдіруге,</w:t>
        <w:br/>
        <w:t>өзгелермен қоғамдаса өмір сүруге, қиын жағдайлардан дұрыс жол табуға,</w:t>
        <w:br/>
        <w:t>жаман әдеттерден бойын аулақ ұстап өмір сүруге үйретеді. Тәрбие</w:t>
        <w:br/>
        <w:t>технологиясын шыңдау барысында қызметкерлердің педагогикалық кәсіби</w:t>
        <w:br/>
        <w:t>шеберлігі өссе, сабақ барысында театр элементтерін пайдалану мен қолөнер</w:t>
        <w:br/>
        <w:t>үйірмелеріне тарту - балдырғандардың өнерге деген құштарлықтарын</w:t>
        <w:br/>
        <w:t>арттырады. Бұл істердің басы-қасында жүретін жаңа кәсіби-құзырлылығы,</w:t>
        <w:br/>
        <w:t>біліктілік мәдениеті жоғары тәрбиеші - жаңалыққа жаны құмар, еркін,</w:t>
        <w:br/>
        <w:t>белсенді және ізгі, демократиялық қарым-қатынасқа түсе алатын ұрпақтың</w:t>
        <w:br/>
        <w:t>өсіп жетілуіне негіз болады.</w:t>
        <w:br/>
        <w:t>157.</w:t>
        <w:br/>
        <w:t>Ақтөбе мемлекеттік педагогикалық институтының Хабаршысы. - 883, 2008,</w:t>
        <w:br/>
        <w:t>Жеке тұлға |</w:t>
        <w:br/>
        <w:t>| Қарым-қатынас | Біліктілік |</w:t>
        <w:br/>
        <w:t>-</w:t>
        <w:br/>
        <w:t>Біліктілік деңгейлері</w:t>
        <w:br/>
        <w:t>Тілдік біліктілік | Коммуникативтік Әлеуметтік біліктілік</w:t>
        <w:br/>
        <w:t>) біліктілік</w:t>
        <w:br/>
        <w:t>Білім берудің алғашқы деңгейлері балабақшадан басталмақ. Хакім</w:t>
        <w:br/>
        <w:t>Абай: «Адам ата-анадан туғанда есті болмайды: естіп, көріп, ұстап, татып</w:t>
        <w:br/>
        <w:t>ескерсе, дүниедегі жақсы-жаманды таниды-дағы, сондайдан білгені, көргені</w:t>
        <w:br/>
        <w:t>көп болға адам білімді болады» - десе, француз педагогы Жан Жак Руссо:</w:t>
        <w:br/>
        <w:t>«Бала туғанда ақ қағаздай болып туады, оның үстіне шимайды қалай салсаң,</w:t>
        <w:br/>
        <w:t>қағаз бетіне солай түседі, бала тәрбиесі сол сияқты, өзің калай тәрбиелесең,</w:t>
        <w:br/>
        <w:t>ол солай тәрбиеленеді» |3.89.. Сол ұрпақты тәрбиелеу мектепке дейігі</w:t>
        <w:br/>
        <w:t>мекеме және тәрбиеші педагогтың кәсіби құзырлылық біліктілік</w:t>
        <w:br/>
        <w:t>мәдениетінде. Мақсаты - мектепке дейінгі білім беру, сауықтыру және түзету</w:t>
        <w:br/>
        <w:t>бағдарламаларымен жұмысістеу. Балалардың білімалуын дәйекті түрде</w:t>
        <w:br/>
        <w:t>қамтамасыз ету. Кез-келген оқыту технологиясы тәрбиешіден терең</w:t>
        <w:br/>
        <w:t>теориялық білімді, психологиялық, педагогикалық әдістемені талап етеді.</w:t>
        <w:br/>
        <w:t>Бұнымен қоса, тәрбие баулитын әрбір адам балалардың жан дүниесіне әркез</w:t>
        <w:br/>
        <w:t>үңіле отырып, сезім сырларын ұғына білгені жөн.</w:t>
        <w:br/>
        <w:t>С.А.Назарбаеваның «Өзін-өзі тану» атты адамгершілік рухани білім</w:t>
        <w:br/>
        <w:t>беру жобасы Республикамыздың білім беретін көптеген мекемелерінде</w:t>
        <w:br/>
        <w:t>жүргізіле бастағаны белгілі, сол нысанаға біз де сүйеніп, өзіміздің іс-</w:t>
        <w:br/>
        <w:t>тәжірибемізге енгізудеміз. Біздің өз шығармашылық жолымызда қолданылып</w:t>
        <w:br/>
        <w:t>жүрген жаңа технологияларды атап өткіміз келеді.</w:t>
        <w:br/>
        <w:t>156</w:t>
      </w:r>
    </w:p>
    <w:p>
      <w:r>
        <w:t>15</w:t>
        <w:br/>
        <w:t>Ақтөбе мемлекеттік педагогикалық институтының Хабаршысы, - Хе, 2008</w:t>
        <w:br/>
        <w:t>Көсемшенің сөйлемдегі қызметі.</w:t>
        <w:br/>
        <w:t>1. Екі-үш күннен соң емтихан аяқталады.</w:t>
        <w:br/>
        <w:t>2. Ұстаз адам оларга шәкірттерімен келіп, жарқырай күліп араласып</w:t>
        <w:br/>
        <w:t>кетті.</w:t>
        <w:br/>
        <w:t>3. Сондықтан осы сәттен бастап, ол достарымен хат жазысуды және өз</w:t>
        <w:br/>
        <w:t>ісіне жәрдем беруді өтініп, ойын анықтап, оны саяси - әлеуметтік жағынан</w:t>
        <w:br/>
        <w:t>дәлелдеп шығуды қалап, әр сөзіне аса зор мән, салмақ беріп отыруға бел</w:t>
        <w:br/>
        <w:t>буды.</w:t>
        <w:br/>
        <w:t>Көсемшенің жасалу жолы мен сөйлемдегі қызметін талдай келіп,</w:t>
        <w:br/>
        <w:t>оқушылар тақырып бойынша ережеге болжам жасады, сызбаны толықтырды.</w:t>
        <w:br/>
        <w:t>БАЯНДАУЫШ ПЫСЫҚТАУЫШ</w:t>
        <w:br/>
        <w:t>КӨСЕМШЕНІҢ</w:t>
        <w:br/>
        <w:t>СӨЙЛЕМДЕГІ</w:t>
        <w:br/>
        <w:t>ҚЫЗМЕТІ</w:t>
        <w:br/>
        <w:t>СӨЙЛЕМНІҢ БІРЫҢҒАЙ МҮШЕСІ ҚҰРАМЫНДА</w:t>
        <w:br/>
        <w:t>Оқулықтағы жаттығу орындалғаннан кейін интерактивті тақтадан</w:t>
        <w:br/>
        <w:t>тапсырма берілді.</w:t>
        <w:br/>
        <w:t>Грамматикалық ойын. «Бұл- қызык».</w:t>
        <w:br/>
        <w:t>Көсемше қара сөзде аяқталған сөйлемнің соңында келмейді, ал өлеңді</w:t>
        <w:br/>
        <w:t>сөйлемдерде сөйлем соңында тұрып, ұйқас жасай алады.</w:t>
        <w:br/>
        <w:t>Мұның тамаша үлгілерін Абай өлеңдерінен табуға болады. Ойланып</w:t>
        <w:br/>
        <w:t>көріңдер.</w:t>
        <w:br/>
        <w:t>Оқушылар тақтада ақын өлеңдерінен үзінділер жазып, үйқас жасап</w:t>
        <w:br/>
        <w:t>тұрған көсемшенің жұрнақтарын жасыл түспен белгілей отырып, сөйлемдегі</w:t>
        <w:br/>
        <w:t>қызметін анықтады.</w:t>
        <w:br/>
        <w:t>Қараңғы түнде тау қалғып,</w:t>
        <w:br/>
        <w:t>Ұйқыға кетер балбырап.</w:t>
        <w:br/>
        <w:t>Даланы жым-жырт, дел-сал қып,</w:t>
        <w:br/>
        <w:t>Түн басады салбырап.</w:t>
        <w:br/>
        <w:t>Сабақ үстінде электрондық оқулықтан халқымыздың әдет-ғұрпы</w:t>
        <w:br/>
        <w:t>мен салт-дәстүрі туралы бейнеүзінді көрсетіліп, көсемшені қатыстыра</w:t>
        <w:br/>
        <w:t>отырып,мәтін құрау тапсырылды.</w:t>
        <w:br/>
        <w:t>Тіл дамыту және баланың ой-өрісін кеңейтудің бір жолы суретпен</w:t>
        <w:br/>
        <w:t>жұмыс жүргізу екені белгілі. Интерактивті тақтадан көрсетілетін суреттер</w:t>
        <w:br/>
        <w:t>анық, көркемдік талаптарға сай болғандықтан оқушылардың талғамын</w:t>
        <w:br/>
        <w:t>арттырады.</w:t>
        <w:br/>
        <w:t>153</w:t>
        <w:br/>
        <w:t>Ақтөбе мемлскеттік педагогикалық институтының Хабаршысы. - 83, 200%</w:t>
        <w:br/>
        <w:t>Қазақ тіл білімінің өзегі - оқушының сауатты жазуы. Сауатты жазатын</w:t>
      </w:r>
    </w:p>
    <w:p>
      <w:r>
        <w:t>оқушы сөйлеу тіліне икемді және ойын талапқа сай, толық жеткізе</w:t>
        <w:br/>
        <w:t>алады.Оқушы білімі диктант бойынша сыналады. Жазба жұмысы алынғаннан</w:t>
        <w:br/>
        <w:t>кейін интерактивті тақтадан мәтін көрсетіліп, катемен жұмыс жүргізіледі.</w:t>
        <w:br/>
        <w:t>Жіберілген қателерге және олардың жіберілу себептеріне талдау жасалып,</w:t>
        <w:br/>
        <w:t>оларды дұрыстау жолдары анықталады.Осыдан келіп оқушылардың сабаққа</w:t>
        <w:br/>
        <w:t>деген ынтасы, жауапкершілігі артады. Жұмысының нәтижесін көріп, оқушы</w:t>
        <w:br/>
        <w:t>бойында талпыныс пайда болады.</w:t>
        <w:br/>
        <w:t>Мен еңбек ететін мектеп-гимназияда 2007-2008 оку жылында қазақ Тілін</w:t>
        <w:br/>
        <w:t>оқытуда интерактивті тақтаны пайдалану мынадай нәтижелер берді:</w:t>
        <w:br/>
        <w:t>І.Күнделікті сабақтың тартымды өтуіне байланысты оқушылардың</w:t>
        <w:br/>
        <w:t>таңымдық белсенділігі жоғарылады.</w:t>
        <w:br/>
        <w:t>2. Азуақытта көп білім берілді.</w:t>
        <w:br/>
        <w:t>3. Сабаққа қажетті көрнекіліктер оқушылардың талғамына сай, әдсмі,таза</w:t>
        <w:br/>
        <w:t>қалпында сақталды.</w:t>
        <w:br/>
        <w:t>4. Барлық оқушы тақтадағы берілген білімді ықыласымен меңгерді.</w:t>
        <w:br/>
        <w:t>5. Оқушылар өз бетінше қызыға, ынта-жігермен жұмыс істеді.</w:t>
        <w:br/>
        <w:t>6. Мұғалімшің еңбегі жинақтала бастады.</w:t>
        <w:br/>
        <w:t>Қорыта келгенде, интерактивті тақта сабақты жаңаша оқытуда</w:t>
        <w:br/>
        <w:t>мұғалімнің еңбегін жеңілдететін, жүйелеп бір арнаға түсіретін бүгінгі күнің</w:t>
        <w:br/>
        <w:t>ең қажетті техникалық құралы.</w:t>
        <w:br/>
        <w:t>ӘДЕБИЕТТЕР:</w:t>
        <w:br/>
        <w:t>1. Құрманбай Г., Жұматаев Е. Әдебиет. Оқыту әдістемесі. - Алматы:</w:t>
        <w:br/>
        <w:t>Атамұра, 2005. - 88 бет.</w:t>
        <w:br/>
        <w:t>2. Құрманбаева К.С. Оқу орыс тілінде жүретін мектептердің 5-сыныбына</w:t>
        <w:br/>
        <w:t>арналған «Қазақ әдебиеті» оқулығының әдістемесі. Алматы: Білім, 2003. -</w:t>
        <w:br/>
        <w:t>44 бет.</w:t>
        <w:br/>
        <w:t>3. Артықова Т., Төлеуова М. «10-сыныпқа арналған қазақ тілін оқыту</w:t>
        <w:br/>
        <w:t>әдістемесі»-Алматы, 2006.</w:t>
        <w:br/>
        <w:t>4. Оралбасва Н., Жақсылықова Қ. «Орыс тіліндегі мектептерде қазақ тілін</w:t>
        <w:br/>
        <w:t>оқыту әдістемесі»-Алматы, 1998 ж.</w:t>
        <w:br/>
        <w:t>154</w:t>
        <w:br/>
        <w:t>Ақтобе мемлекеттік педагогикалық институтының Хабаршысы. - Хғ3, 2008.</w:t>
        <w:br/>
        <w:t>Пысықтау сұрақтары:</w:t>
        <w:br/>
        <w:t>1. Көсемшенің қандай ерекшелігі бар?</w:t>
        <w:br/>
        <w:t>2. Көсемше қалай жасалады?</w:t>
        <w:br/>
        <w:t>3. Сөйлемді аяқтау үшін көсемше калай түрленеді?</w:t>
        <w:br/>
        <w:t>4. Көсемшенің жіктелуіндегі ерекшелік неде?</w:t>
        <w:br/>
        <w:t>Оқушыларға сапалы білім беру үшін тақырып бойынша дайындалған</w:t>
        <w:br/>
        <w:t>тірек-сызбалар мен кестелерді пайдаланамыз. Тірек-сызбалар оқушылардың</w:t>
        <w:br/>
        <w:t>бұрын оқып, түсінгенін қайта жаңартуға, теориялық білімдерін еске сақтауға</w:t>
        <w:br/>
        <w:t>және шыгармашылық әрекетінде оқушылардың сенімді болуына,</w:t>
        <w:br/>
        <w:t>грамматикалық ұғымдардың логикалық жүйесін байқауға, ашуға</w:t>
        <w:br/>
        <w:t>көмектеседі. Тірек-сызбалар арқылы берілген білімді оқушы жедел еске</w:t>
        <w:br/>
        <w:t>түсіреді, естерінде ұзақ сақтайды.Интерактивті тақтада көрнекілік кестелер,</w:t>
        <w:br/>
        <w:t>тірек-сызбалар, кеспе қағаздар әдемі қалпында түседі. Мына тәрізді тірек-</w:t>
        <w:br/>
        <w:t>сызбаларды қолдануға болады:</w:t>
      </w:r>
    </w:p>
    <w:p>
      <w:r>
        <w:t>ЕТІСТІК</w:t>
        <w:br/>
        <w:t>ЕТІСТЕР ЕСІМШЕ | ГКӨСЕМШЕ</w:t>
        <w:br/>
        <w:t>Іс-әрекет пен істеушінің Әрі етістік, әрі есімдер Негізгі</w:t>
        <w:br/>
        <w:t>қимыл</w:t>
        <w:br/>
        <w:t>арасындағы қарым- қызметін атқарады. амалды</w:t>
        <w:br/>
        <w:t>білдіріп,</w:t>
        <w:br/>
        <w:t>қатынасты білдіреді. айқындап</w:t>
        <w:br/>
        <w:t>тұрады.</w:t>
        <w:br/>
        <w:t>Өздік стіс -н,-ынгін -ған,-ген,-қан,-кен. -а,-е,-Й.</w:t>
        <w:br/>
        <w:t>Өзгелік етіс. -т,-дыр, -р,-ар,-ер. -п,-ып,-іп.</w:t>
        <w:br/>
        <w:t>-ғыз,-ыр. -атын,-етін,-йтін. -ғалы,-гелі,</w:t>
        <w:br/>
        <w:t>Ырықсыз етіс -л,-ыл,- -қалы,-келі.</w:t>
        <w:br/>
        <w:t>-н,-ын,ін. Тәуелденеді. Күрделі етістік</w:t>
        <w:br/>
        <w:t>Ортақ етіс -с,-ысуіс. Септеледі. құрамында</w:t>
        <w:br/>
        <w:t>Жіктеледі. қолданылады.</w:t>
        <w:br/>
        <w:t>Бұндай тірек-сызбалар арқылы өтілген тақырыптар, бөлімдер бойынша</w:t>
        <w:br/>
        <w:t>оқушыда анық, толық, жинақы, өзара сабақтастығы бар біртүтас білім жүйесі</w:t>
        <w:br/>
        <w:t>қалыптасады. 2</w:t>
        <w:br/>
        <w:t>Оқытудың белсенді түрі бойынша жаңа тақырыпты игеруге</w:t>
        <w:br/>
        <w:t>оқушылардың өздері қатыстырылады. «Көсемшенің сөйлемдегі қызметі »</w:t>
        <w:br/>
        <w:t>тақырыбын өткенде оқушылар алдын ала интерактивті тақтаға жазылған</w:t>
        <w:br/>
        <w:t>сөйлемдерден көсемшені тауып алып, сөйлемдегі қызметін анықтады.</w:t>
        <w:br/>
        <w:t>Ақтөбе мемлекетгік педагогикалық институтының Хабаршысы. - 593, 2008”</w:t>
        <w:br/>
        <w:t>5. Формирование личности в переходный период: От подросткового к</w:t>
        <w:br/>
        <w:t>юношескому возрасту /Под ред. И.В.Дубровиной. - М.: Педагогика, 1987.</w:t>
        <w:br/>
        <w:t>Интерактивті тактаның қазақ тілін оқытудағы тиімділігі</w:t>
        <w:br/>
        <w:t>Базарғалиева Ж.Ш.</w:t>
        <w:br/>
        <w:t>(Ақтобе)</w:t>
        <w:br/>
        <w:t>(Таллая ойабая ввсбивета &gt;Фефокибаблосби «бибефавийайбіыя фосов 6 абулелаа</w:t>
        <w:br/>
        <w:t>саҙалсково ярмға (б ожомал, /ЯЖбЯод фемсойея сбоона месзйеенв оичийаына.)</w:t>
        <w:br/>
        <w:t>Қазіргі таңда жеке оқушының жан-жақты дамуына үлкен мән беріліп</w:t>
        <w:br/>
        <w:t>отыр. Осыған орай нәтижелі жұмыс істеуге бағытталған көптеген</w:t>
        <w:br/>
        <w:t>технологиялар қолданылуда. Бұл технологиялардың барлығы оқушыға еркін</w:t>
        <w:br/>
        <w:t>әрекет жасау мен өз еңбегінің нәтижесін бағалап, көруге бағытталған. Кез</w:t>
        <w:br/>
        <w:t>келген педагогикалық технология оқушының жеке мүмкіндіктерін ашуға,</w:t>
        <w:br/>
        <w:t>оқуға деген оң кәзқарас қалыптастыруға үлкен септігін тигізетіні мәлім.</w:t>
        <w:br/>
        <w:t>Жаңа технологиямен жұмыс жасайтын мұғалім оқушының білімді өз бетімен</w:t>
        <w:br/>
        <w:t>игеруіне жағдай туғызу мақсатында үздіксіз еңбектенеді. Оқу әрекетін</w:t>
        <w:br/>
        <w:t>шығармашылық жолмен ұйымдастырып, әр оқушының жеке мүмкіндігіне</w:t>
        <w:br/>
        <w:t>қарай сапалы білім беруді көздейді. Жаңаша оқытудың әдістерін</w:t>
        <w:br/>
        <w:t>ойластырып, оны іске асыруда техниканың соңғы жетістіктерін тиімді</w:t>
        <w:br/>
        <w:t>пайдаланады.</w:t>
        <w:br/>
        <w:t>Бүгінгі күні оқытудың тиімділігін арттыратын құралдардың қатарына, ең</w:t>
        <w:br/>
        <w:t>алдымен, интерактивті мультимедиа тақтасын жатқызу керек. Интерактивті</w:t>
        <w:br/>
        <w:t>тақта дәстүрлі мектеп тақтасының барлық сапасына ие және кең</w:t>
        <w:br/>
        <w:t>мүмкіндіктері бар тақта.Интерактивті тақтаның маңызды сипаттамасы оның</w:t>
        <w:br/>
        <w:t>«өлшемсіздігі» болып табылады, яғни тіркелетін ақпарат мөлшері шектеусіз</w:t>
        <w:br/>
        <w:t>алаңға орналаса алады, сол кезде осы тақтаға жазылғанның барлығы шексіз</w:t>
        <w:br/>
        <w:t>ұзақ сақталына алады.Сондай-ақ тактада бейнеленген ақпараттың кескінінің</w:t>
      </w:r>
    </w:p>
    <w:p>
      <w:r>
        <w:t>сапасын арттыруға жағдай жасайтын экрандық кескіндердің графикалық</w:t>
        <w:br/>
        <w:t>түсініктемелерінің тым көптігімен ерекшеленеді, атап айтқанда, қаламұшқа</w:t>
        <w:br/>
        <w:t>арналған түстердің саны өте көп,қаламұштың қалыңдығы мен формасы да әр</w:t>
        <w:br/>
        <w:t>түрлі және тақта реңкіне әр түрлі түс беру мүмкіндігі бар. !</w:t>
        <w:br/>
        <w:t>Интерактивті тақта сабақ өтіп жатқан кезде тегі әр түрлі сызбаларды,</w:t>
        <w:br/>
        <w:t>кестелерді, диаграммаларды дайындау кезінде уақытты үнемдеуге мүмкіндік</w:t>
        <w:br/>
        <w:t>береді, өйткені геометриялық фигураларды құрастыруға арналған құрал-</w:t>
        <w:br/>
        <w:t>жабдықтарының саны өте көп. Оқу-дидактикалық материалдарды әзірлеудің</w:t>
        <w:br/>
        <w:t>тиімді құралы ретінде де интерактивті тақтаны пайдалануға болады.</w:t>
        <w:br/>
        <w:t>Мұғалім сабақты өткізу кезінде тақырыптың түйінді жерлерін кәдімгі тақтаға</w:t>
        <w:br/>
        <w:t>калай тіркесе, интерактивті тақтаға солай тіркеп отырады. Егер тақтада орын</w:t>
        <w:br/>
        <w:t>жетпесе, ол жаңа экранға(оны слайд деп атайтын боламыз) өтіп отырады.</w:t>
        <w:br/>
        <w:t>Әрбір слайд логикалық аяқталған модуль ретінде дайындалынады.Сабақ</w:t>
        <w:br/>
        <w:t>барысында алдыңғы слайдқа лезде қайта оралып, қосымша белгілер қойып</w:t>
        <w:br/>
        <w:t>150</w:t>
        <w:br/>
        <w:t>Ақтөбе мемлекеттік педагогикалық институтының Хабаршысы. - 93, 2008</w:t>
        <w:br/>
        <w:t>взрослостью. Они болезненно рсагируют на реальные или кажушиеся</w:t>
        <w:br/>
        <w:t>ушемления своих прав, пытаются ограничить прстензии взрослых По</w:t>
        <w:br/>
        <w:t>отношению к себе.</w:t>
        <w:br/>
        <w:t>Подростковый возраст богат переживаниями, трудностями и кризисами.</w:t>
        <w:br/>
        <w:t>В этот период складываются, оформляются устойчивые формы поведения.</w:t>
        <w:br/>
        <w:t>черты характера, способы эмопионального реагирования; это пора</w:t>
        <w:br/>
        <w:t>достижений, стремительно нарашивания знаний, умений; становление "Я",</w:t>
        <w:br/>
        <w:t>обретение новой социальной позиции. Вместе с тем, это потеря детского</w:t>
        <w:br/>
        <w:t>мироошушения, появление чувства тревожности Ии психологического</w:t>
        <w:br/>
        <w:t>дискомфорта. |5, стр. 551</w:t>
        <w:br/>
        <w:t>Тревожность очень широко распространенный психологический</w:t>
        <w:br/>
        <w:t>феномен нашего времени. Она является частым симптомом неврозов И</w:t>
        <w:br/>
        <w:t>функционального психоза, а также входит в синдромологию других</w:t>
        <w:br/>
        <w:t>заболеваний или является пусковым механизмом расстройства</w:t>
        <w:br/>
        <w:t>эмоциональной сферы личности. Значение тревоги как социально -</w:t>
        <w:br/>
        <w:t>обусловленного фактора было отмечено на одном из первых, ежегодных</w:t>
        <w:br/>
        <w:t>симпозиумов, проводяшихся Американской ассоциацией психологов и</w:t>
        <w:br/>
        <w:t>психопатологов.</w:t>
        <w:br/>
        <w:t>Современное научное знание демонстрирует возрастаюший интерес к</w:t>
        <w:br/>
        <w:t>проблеме тревожности личности. Этот интерес отражается в научных</w:t>
        <w:br/>
        <w:t>исследованиях, где данпая проблема занимает центральное положение И</w:t>
        <w:br/>
        <w:t>анализируется в психологическом и во многих других аспектах. |, стр.111</w:t>
        <w:br/>
        <w:t>Наряду с попытками прийти к согласованному определению для</w:t>
        <w:br/>
        <w:t>описания состояния тревоги, исследователи пытаются выявить, В чем</w:t>
        <w:br/>
        <w:t>кроются истинные причины возникновения этого состояния. Среди</w:t>
        <w:br/>
        <w:t>возможных причин называютея и физиологические особенности</w:t>
        <w:br/>
        <w:t>(особенности нервной системы - ловышенная чуветвительность или</w:t>
        <w:br/>
        <w:t>сензитивность), и индивидуальные особенности, и взаимоотношения со</w:t>
        <w:br/>
        <w:t>сверстниками и с родителями, и проблемы в школе и многое другое. Многие</w:t>
        <w:br/>
        <w:t>специалисты сходятся во мнении, что среди причин, вызываюих детскую</w:t>
        <w:br/>
        <w:t>тревожность, на первом месте - неправильное воспитание и неблагоприятные</w:t>
        <w:br/>
        <w:t>отношения ребенка с родителями, особенно с матерью.</w:t>
        <w:br/>
        <w:t>Тревожность не связана с какой-либо определепной ситуацией и</w:t>
        <w:br/>
        <w:t>проявляется почти всегда. В чісихологической литературе можно встретить</w:t>
        <w:br/>
        <w:t>разные определения этого понятия, хотя большинство исследований сходятся</w:t>
      </w:r>
    </w:p>
    <w:p>
      <w:r>
        <w:t>в признании необходимости рассматривать его дифференцированно - как</w:t>
        <w:br/>
        <w:t>ситуативное явление и как личностную характеристику с учетом переходного</w:t>
        <w:br/>
        <w:t>состояния и его динамику. Разные авторы дают разные определения этому</w:t>
        <w:br/>
        <w:t>эмоциональному состоянию. Словарь практического психолога определяет</w:t>
        <w:br/>
        <w:t>тревожность как склонность Ииндивида к/ переживанию тревоги,</w:t>
        <w:br/>
        <w:t>характеризуюшаяся низким порогом возникновения реакции тревогИ: один</w:t>
        <w:br/>
        <w:t>из основных параметров индивидуальных реакций.</w:t>
        <w:br/>
        <w:t>Таким образом, понятием "тревожность" психологи обозначают</w:t>
        <w:br/>
        <w:t>состояние человека, которое характеризуется повышенной склонностью к</w:t>
        <w:br/>
        <w:t>147</w:t>
        <w:br/>
        <w:t>Ақтәбе мемлекеттік педагогикалық институтының Хабаршысы. - Хе3, 2008</w:t>
        <w:br/>
        <w:t>человека сушцествует свой оптимальный ИЛИ желательный уровень</w:t>
        <w:br/>
        <w:t>тревожности - это так называемая полезная тревожность. Опенка человеком</w:t>
        <w:br/>
        <w:t>своего состояния в этом отношении являстся для нсго сушественным</w:t>
        <w:br/>
        <w:t>компонентом самоконтроля и самовоспитания. Однако, повыьшенный уровень</w:t>
        <w:br/>
        <w:t>тревожности является субьективным проявление неблагополучия личности.</w:t>
        <w:br/>
        <w:t>18, стр. 2341</w:t>
        <w:br/>
        <w:t>Сложности, сопутствуюшие психичзескому развитию В подростковом</w:t>
        <w:br/>
        <w:t>возрасте, во многом связаны с тем, что сушественныс психологические</w:t>
        <w:br/>
        <w:t>изменения (становление рефлексии, самосознания, понимания личностной</w:t>
        <w:br/>
        <w:t>цельности и уникальности) не сопровождаются внешними трансформациями</w:t>
        <w:br/>
        <w:t>в статусе, материальном или социальном положении детей, а потому не</w:t>
        <w:br/>
        <w:t>всегда своевременно осозиаются взрослыми. Особенности поведепия</w:t>
        <w:br/>
        <w:t>подростков, их стремление к созданию собственной "культуры" (одежды,</w:t>
        <w:br/>
        <w:t>жаргона и т.д), к более тесным контактам со сверстниками, а не со</w:t>
        <w:br/>
        <w:t>взрослыми, обьясияются именно их маргинальным положением - уже не</w:t>
        <w:br/>
        <w:t>дети, но еше и не взрослые. Высокая эмоциональная возбудимость усиливает</w:t>
        <w:br/>
        <w:t>сензитивность подростков к негативным реакциям взрослых, к собственной</w:t>
        <w:br/>
        <w:t>неуспешности, внешней непривлекательности, часто вымышленной, а</w:t>
        <w:br/>
        <w:t>частично связанной с быстрым ростом и созреванием. Это делает их</w:t>
        <w:br/>
        <w:t>самооценку особенно неустойчивой, ситуативной, повышает вероятность</w:t>
        <w:br/>
        <w:t>отклонений в поведенин, обшениуи. |5, стр. 751</w:t>
        <w:br/>
        <w:t>Анализ исследований позволил выделить несколько внутренних</w:t>
        <w:br/>
        <w:t>психологических детерминант личностной тревожности: внутренняя</w:t>
        <w:br/>
        <w:t>конфликтность, неустойчивая идентичность и низкая самооценка, которые</w:t>
        <w:br/>
        <w:t>находятся во взаимосвязи, опосрсдованной переживанием эмоционального</w:t>
        <w:br/>
        <w:t>неблағополучия во взанимоотношениях со значимыми сверстниками. В</w:t>
        <w:br/>
        <w:t>результате анализа работ, в которых изучалось эмоциональное и социальное</w:t>
        <w:br/>
        <w:t>развитие подростков в процессе их взаимодействия со сверстниками, было</w:t>
        <w:br/>
        <w:t>обнаружено, что в случае, когда взаимодействие со сверстниками носит</w:t>
        <w:br/>
        <w:t>эмоционально неблагополучный характер, происходит депривация ведушцих</w:t>
        <w:br/>
        <w:t>потребностей подросткового возраста (в эмоциональном благополучин, в</w:t>
        <w:br/>
        <w:t>популярности, в самоутвержденин), наблюдаются деструктивные изменения</w:t>
        <w:br/>
        <w:t>в "Я-концепции", что способетвует становлению личностной тревожности.</w:t>
        <w:br/>
        <w:t>П. стр. 20). к</w:t>
        <w:br/>
        <w:t>ЛИТЕРАТУ</w:t>
        <w:br/>
        <w:t>1.Андреева И.Н. Взаимосвязь личностной тревожности и социально-</w:t>
        <w:br/>
        <w:t>психологических характеристик подростков. - М.: Академия, 1998.</w:t>
        <w:br/>
        <w:t>2. Мэй Р. Проблема тревоги/ Пер. с англ. Глалкова А.Г.- М.: 2001.</w:t>
        <w:br/>
        <w:t>З.Психология современного подростка /Под ред. Д.И.Фельцштейна;</w:t>
        <w:br/>
        <w:t>Науч.-исслед. ин-т обіцей и педагогической психологии Аккад. пед. наук</w:t>
      </w:r>
    </w:p>
    <w:p>
      <w:r>
        <w:t>СССР.-М.: Педагогика, 1987.</w:t>
        <w:br/>
        <w:t>4. Рогов Е.И. Настольная книга практического психолога в образовании:</w:t>
        <w:br/>
        <w:t>Учебное пособие. - М.: ВЛАДОС, 1996г.</w:t>
        <w:br/>
        <w:t>149</w:t>
        <w:br/>
        <w:t>Ақтобе мемлекеттік педагогикалық институтының Хабаршысы. - Х93, 2008</w:t>
        <w:br/>
        <w:t>переживаниям, опасениям и беспокойству, имеюшей отрицательную</w:t>
        <w:br/>
        <w:t>эмоциональную окраску. (2, стр. 22-23 |</w:t>
        <w:br/>
        <w:t>Апализ литературы показал, чғо тревожность является целостной</w:t>
        <w:br/>
        <w:t>эмоциональной характеристикой личности, которая характеризуется</w:t>
        <w:br/>
        <w:t>многозначностью факторов детерминацин, многообразием и</w:t>
        <w:br/>
        <w:t>неоднозначностью внутренних связей. Личностная треважность - свойство</w:t>
        <w:br/>
        <w:t>личности, устойчивая индивидуальная характеристика, которая отражает</w:t>
        <w:br/>
        <w:t>предрасположенность субһекта к тревоге, возникает в результате фрустрации</w:t>
        <w:br/>
        <w:t>значимых потребностей (в первую очередь - социальных), развиваестся в</w:t>
        <w:br/>
        <w:t>результате воздействия часто повторяюшихся ситуаций тревоги,</w:t>
        <w:br/>
        <w:t>складывается как базальная тревожность на ранних этапах онтогенеза,</w:t>
        <w:br/>
        <w:t>становление тревожности как свойства личности происходит в подростковом</w:t>
        <w:br/>
        <w:t>возрасте. )</w:t>
        <w:br/>
        <w:t>Состояние тревожности - это следствие подросткового кризиса, который</w:t>
        <w:br/>
        <w:t>иротекает, по-разному и дезорганирует личность подростка, влияет на все</w:t>
        <w:br/>
        <w:t>стороны его жизни. Эти кризисы могут стать причиной разных форм</w:t>
        <w:br/>
        <w:t>отклонякицегося поведения и личностных нарушений, в том числе и</w:t>
        <w:br/>
        <w:t>тревожности. Оскорбление взрослыми чувства собственного достоинства</w:t>
        <w:br/>
        <w:t>подростка, воспринимаетея им очень чувствительно. Из-за незнания</w:t>
        <w:br/>
        <w:t>взрослыми периодизацин возрастного развития, личность подростка будет</w:t>
        <w:br/>
        <w:t>развиваться аномально, то есть "кризис подросткового возраста" будет</w:t>
        <w:br/>
        <w:t>протекать с осложнениями. (2, стр.18) . Е</w:t>
        <w:br/>
        <w:t>Так как процесс социализации связан с вхождением не только в мир</w:t>
        <w:br/>
        <w:t>взрослых, но И в мир подростковых ценностей (промежуточный этап</w:t>
        <w:br/>
        <w:t>взросления), ведушей для формирования социокультуриой идентичности</w:t>
        <w:br/>
        <w:t>становится именно группа сверстников. Особенно значима коммуникация с</w:t>
        <w:br/>
        <w:t>ровесниками в периоды резких социальных изменений, При появлении новых</w:t>
        <w:br/>
        <w:t>обшественных идеалов, установок и ценностей, когда, как писала М.Мид,</w:t>
        <w:br/>
        <w:t>взрослые часто учатся у детей. Поэтому очень важным Для подростка</w:t>
        <w:br/>
        <w:t>представляетея факт нахождения своей референтной группы, т.е. той группы,</w:t>
        <w:br/>
        <w:t>шенности которой значимы для ребенка и мнение которой о его личных</w:t>
        <w:br/>
        <w:t>качествах для него чрезвычайно ценно. Стремление соответствовать этим</w:t>
        <w:br/>
        <w:t>нормам, приобрести уважение и высокостатусное место именно в этой</w:t>
        <w:br/>
        <w:t>группе - один из ведуших мотивов деятельности подростка, который</w:t>
        <w:br/>
        <w:t>наполияет процесс социализации конкретным содержанием. (5, стр. 69)</w:t>
        <w:br/>
        <w:t>Неудовлетворенность в обшении вызывает у подростков глубокие</w:t>
        <w:br/>
        <w:t>переживания, которые могут порождать тревожность Обіцение и</w:t>
        <w:br/>
        <w:t>тревожность Тесно взаимосвязаны. Неуспешность в обіцений со”</w:t>
        <w:br/>
        <w:t>сверстниками, родителями, педагогами часто приводит к мучительным</w:t>
        <w:br/>
        <w:t>переживаниям подростка. Именно сферой межличностных отношений</w:t>
        <w:br/>
        <w:t>обусловлено возрастание тревожности у подростков. Тревожность,</w:t>
        <w:br/>
        <w:t>закрепившись, становится достаточно устойчивым образованием.</w:t>
        <w:br/>
        <w:t>Тревожность ҡак свойство личности во многом обуславливает</w:t>
        <w:br/>
        <w:t>поведение субьекта. Определенный уровень тревожности - естественная и</w:t>
        <w:br/>
        <w:t>обязательная особенность активной деятельности личности. У каждого</w:t>
        <w:br/>
        <w:t>148</w:t>
      </w:r>
    </w:p>
    <w:p>
      <w:r>
        <w:t>Ақтөбе мемлекеттік педагогикалық институтының Хабаршысы. - К2, 2008</w:t>
        <w:br/>
        <w:t>немесе қандай да бір өзгертулер енгізіп отыруға болады.Слайдтардың саны</w:t>
        <w:br/>
        <w:t>шектеусіз бола алады.Мұғалім тақтаға жазар алдында қаламұштың ұшы мен</w:t>
        <w:br/>
        <w:t>түсін таңдап алады, яғни әрбір слайд мұғалімнің қалауы бойынша әр түрлі</w:t>
        <w:br/>
        <w:t>түспен және әр түрлі мәнермен әзірленеді. Мұғалім өз әңгімесінде алдын-ала</w:t>
        <w:br/>
        <w:t>дайындалынған немесе алдыңғы сабақтардан алынған тірек-сызбалар мен</w:t>
        <w:br/>
        <w:t>кестелерді, графикалық кескіндерді пайдалана алады. Және сол кезде ол</w:t>
        <w:br/>
        <w:t>пайдаланылған кескінде сақталынатын әр түрлі белгілер қоя алады. Бұл</w:t>
        <w:br/>
        <w:t>белгілер қаламүшпен немесе маркермен орындалады, сипатын (түсін,</w:t>
        <w:br/>
        <w:t>мөлшерін, мөлдірлігін) баптауға болады. Сабақ кезінде бейнеүзінділер</w:t>
        <w:br/>
        <w:t>көрсетілетін болса, онда мұнда да оның бейнекескіндерді сол құрал-</w:t>
        <w:br/>
        <w:t>жабдықтармен, бейнеқатарға немесе үзіліс режиміне тоқталмастан, екі</w:t>
        <w:br/>
        <w:t>режимде де қысқаша түсініктемелер енгізуге мүмкіндіктері бар. Тіркелген</w:t>
        <w:br/>
        <w:t>ақпаратты электрондық түрде сақталуы мұғалімге оны келесі сабақта</w:t>
        <w:br/>
        <w:t>қайталау кезінде немесе алдағы сабақтарда оқушылардың білімдерін</w:t>
        <w:br/>
        <w:t>қорытындылауға мүмкіндік береді. Сонымен, мұғалім тікелей сабакта келесі</w:t>
        <w:br/>
        <w:t>сабақтар үшін оку- әдістемелік құрал</w:t>
        <w:br/>
        <w:t>дайындайды. Сақталған ақпарат электрондық немесе қағаздық түрде сабақта</w:t>
        <w:br/>
        <w:t>немесе үйде оқушылардың өз бетімен жұмыс істеуіне берілуі мүмкін.</w:t>
        <w:br/>
        <w:t>Интерактивті тақта арқылы мультимедиалық мәтін жазылған бейне</w:t>
        <w:br/>
        <w:t>материалдар, слайд, суреттер. сызбалар, кестелер, диаграммалар қолданып,</w:t>
        <w:br/>
        <w:t>мұғалімдер өз пәні бойынша түсіндірген тақырыбының мазмұнын ашып</w:t>
        <w:br/>
        <w:t>көрсетіп, нақты білім бере алады.</w:t>
        <w:br/>
        <w:t>Ендігі кезекте қазақ тілін оқытудағы интерактивті тақтаның тиімділігіне</w:t>
        <w:br/>
        <w:t>тоқталып өтейін.</w:t>
        <w:br/>
        <w:t>Күнделікті сабақ оқушыларды сабаққа ұйымдастырғаннан кейін үй</w:t>
        <w:br/>
        <w:t>тапсырмасын сұраудан басталады.Онын өзіндік жүйесі, реті бар.Ггер жаңа</w:t>
        <w:br/>
        <w:t>өтетін тақырып қиын болса, үй тапсырмасы өткен материалдармен</w:t>
        <w:br/>
        <w:t>байланыстырылып та сұралады. Мұндай жағдайда үй тапсырмасының тек</w:t>
        <w:br/>
        <w:t>жазба жұмысын ғана тексеріп, жаңа тақырыпқа сай мәселе еске түсіріледі.</w:t>
        <w:br/>
        <w:t>«Көсемшенің сөйлемдегі қызметі» тақырыбы бойынша өтетін</w:t>
        <w:br/>
        <w:t>сабақтың үлгісі төмендегідей жоспарланды.</w:t>
        <w:br/>
        <w:t>Үй тапсырмасын тексеру. 202 - жаттығу.</w:t>
        <w:br/>
        <w:t>Есімшенің түрленуі. . .</w:t>
        <w:br/>
        <w:t>Атау септігіндегі есімшелер: деген, екен, қисық сөйлейтін, жүрген,</w:t>
        <w:br/>
        <w:t>намысқа тырысқан.</w:t>
        <w:br/>
        <w:t>Көсемшенің түрленуі.</w:t>
        <w:br/>
        <w:t>Көсемшенің жіктеліп келуі:</w:t>
        <w:br/>
        <w:t>1 куып жетемін, жарысАмын деп,</w:t>
        <w:br/>
        <w:t>П жарысасың ба,</w:t>
        <w:br/>
        <w:t>ІШ болады, кездеседі, асып кетеді, көрсетпейді, зорығып өледі,</w:t>
        <w:br/>
        <w:t>тарайды, есітеді.</w:t>
        <w:br/>
        <w:t>Үй жаттығуы тексерілгеннен кейін өткен тақырыптарды сске түсіру</w:t>
        <w:br/>
        <w:t>мақсатында ойландыруға негізделген пысықтау сұрақтары беріледі. .</w:t>
        <w:br/>
        <w:t>Интерактивті тақтадан осы сұрақтар көрсетіліп, оқушылардың қойылған</w:t>
        <w:br/>
        <w:t>сұраққа жүйелі, нақты, толық жауап берулеріне жағдай жасалады.</w:t>
        <w:br/>
        <w:t>151</w:t>
      </w:r>
    </w:p>
    <w:p>
      <w:r>
        <w:t>Ақтөбе мемдекеттік педагогикалық институтының Хабаршысы. - Хө3, 2008</w:t>
        <w:br/>
        <w:t>тарихымызды, мәдениетімізді қастерлейін, қолынан іс келетін құзырлы</w:t>
        <w:br/>
        <w:t>азаматтарды осы бастан тәрбиелеуіміз керек. Қазіргі өмір талабына сай</w:t>
        <w:br/>
        <w:t>тәрбиеші жан-жакты жақсы қасиеттерді бойына сіңіре білген әрі білім</w:t>
        <w:br/>
        <w:t>беруші, әрі тағылым дарытушы, әрі бала психологиясын зерттеуіШі, қоғамдық</w:t>
        <w:br/>
        <w:t>тұлға бола білгені дұрыс. Педагог - балабақшаның жүрегі. Жүрек қан</w:t>
        <w:br/>
        <w:t>тамырларына тіршілік беретін қайнар көз болса, тәрбиешісіз де оқу-тәрбие</w:t>
        <w:br/>
        <w:t>жұмысына жан бітпейді. Дұрыс тәрбиешісіз балабақша - бос дүние.</w:t>
        <w:br/>
        <w:t>ӘДЕБИЕТТЕР:</w:t>
        <w:br/>
        <w:t>1. Отбасы және балабақша. Хо 1, 2. 2007 жыл.</w:t>
        <w:br/>
        <w:t>2. Қазақ мектебі: бүгінгі жайы және даму болашағы. Алматы, 2002. - 552 6.</w:t>
        <w:br/>
        <w:t>3. Мектепке дейінгі стандарттарын дайындау мәселелері өнінде</w:t>
        <w:br/>
        <w:t>халықаралық конференцияның жобасы. Алматы, 13-16 маусым, 2007 ж.</w:t>
        <w:br/>
        <w:t>4. Балаңыз мектепке айын ба? // Психологиялык тапсырмалар мен ойын,</w:t>
        <w:br/>
        <w:t>жаттығулар. Алматы: Балалар әдебиеті, 2003. - 56 6.</w:t>
        <w:br/>
        <w:t>Проблемы социализацин детей с нарушением слуха</w:t>
        <w:br/>
        <w:t>Шестакова Е.В., Умирбаева Д.</w:t>
        <w:br/>
        <w:t>(г.Актобе)</w:t>
        <w:br/>
        <w:t>(ЯбЯолвав жяақағада «сай қабілебі «йөней баяанадда қазанға. бейсндеу «кәсеасясфок</w:t>
        <w:br/>
        <w:t>сөдейерг.)</w:t>
        <w:br/>
        <w:t>Известный французский философ, гуманист Мишель Монтель, в 16 веке</w:t>
        <w:br/>
        <w:t>писал: "Глухота - более тяжкий физический недостаток, чем слепота. Он</w:t>
        <w:br/>
        <w:t>лишает человека главного его качества - способности быстрого и свободного</w:t>
        <w:br/>
        <w:t>обшения. Глухота - недостаток социальный по преимушеству. Он прямсе,</w:t>
        <w:br/>
        <w:t>чем слепота, нарушает социальные связи личности".</w:t>
        <w:br/>
        <w:t>Точная статистика слабослышаших и глухих людей отсутствует.</w:t>
        <w:br/>
        <w:t>Принято считать, что в развитых странах өбшее число людей с дефектами</w:t>
        <w:br/>
        <w:t>слуха составляет 4-6 % всего населения. К счастью, подавляюшее</w:t>
        <w:br/>
        <w:t>большинство из них слабослышашие, слух которых может быть эңачительно</w:t>
        <w:br/>
        <w:t>компенсирован современными звукоусиливаюшими аппаратами. По</w:t>
        <w:br/>
        <w:t>приблизительным оценқам лишь 0,1 % этих людей страдает тяжелыми</w:t>
        <w:br/>
        <w:t>формами глухоты. С потерей слуха еше Не все потеряно в жизни. Как и</w:t>
        <w:br/>
        <w:t>обычные люди, счастливо трудятся тысячи и десятки тысяч глухих. Многие</w:t>
        <w:br/>
        <w:t>из них занимают самые различные должности. Это</w:t>
        <w:br/>
        <w:t>высококвалифицированные инженеры-конструкторы, талантливые механики,</w:t>
        <w:br/>
        <w:t>печатники, художники....Да, действительно, компенсация глухоты - сложная</w:t>
        <w:br/>
        <w:t>проблема (3). Как вырастить глухогоө ребенка добрым, отзынчивым</w:t>
        <w:br/>
        <w:t>человеком? Как развить в нем способность к самопожертвованию, привить</w:t>
        <w:br/>
        <w:t>161</w:t>
        <w:br/>
        <w:t>Ақгобе мемлекеттік педагогикалық институтының Хабаршысы. - М3, 2008</w:t>
        <w:br/>
        <w:t>(характеристик эмоциональюой/ и/ мотивационно-потребностной сфер,</w:t>
        <w:br/>
        <w:t>самоотношения) и внешних условий, прелставленных социально-</w:t>
        <w:br/>
        <w:t>психологическими характеристиками подростков (гендер, социальный ранг в</w:t>
        <w:br/>
        <w:t>системе образования, социометрический и референтометрический статус в</w:t>
        <w:br/>
        <w:t>группе сверстников).</w:t>
        <w:br/>
        <w:t>Феномен тревожности в подростковом возрасте описывается только</w:t>
      </w:r>
    </w:p>
    <w:p>
      <w:r>
        <w:t>характсристиками эмоциональной сферы: показателями тревожности</w:t>
        <w:br/>
        <w:t>(ситуативной, личностной, самооценочной, межличностной, ШкКоЛьной,</w:t>
        <w:br/>
        <w:t>обіцей), фрустрированности, агрессивности, ригидности.</w:t>
        <w:br/>
        <w:t>В подростковом возрасте социально-исихологические характеристики</w:t>
        <w:br/>
        <w:t>могут осознаваться и Переживаться Ии, следовательно, могут оказывать</w:t>
        <w:br/>
        <w:t>влияние на эмоциональное состояние подростка. Низкий социометрический</w:t>
        <w:br/>
        <w:t>и рсферснтомстрический статус, переживаемый и осознаваемый подростком</w:t>
        <w:br/>
        <w:t>как положение "аутсайдера" в среде референтных сверстников, способствуя</w:t>
        <w:br/>
        <w:t>развитию фрустрированности, внутренней конфликтности И негативного</w:t>
        <w:br/>
        <w:t>самоотношения, является одним из условий развития тревожности.ПІ, стр. 25,</w:t>
        <w:br/>
        <w:t>28)</w:t>
        <w:br/>
        <w:t>Подростковый возраст - один из немнагих периодов в онтогенезе, в</w:t>
        <w:br/>
        <w:t>течение которого внутренняя сушность личности, ев индивидуальные</w:t>
        <w:br/>
        <w:t>качества рефлексируются человеком. То соподчинение потребностей,</w:t>
        <w:br/>
        <w:t>которое сушествовала уже в старшем дошкольном возрасте, не только</w:t>
        <w:br/>
        <w:t>начинает осознаваться, подросток стремится изменить ЭТУ структуру,</w:t>
        <w:br/>
        <w:t>поставив болсе зңачимыс, с его точки эрения, мотивы на болсе высокие места</w:t>
        <w:br/>
        <w:t>в этой иерархии. Непривлекательные, по мнению подростка, мотивы,</w:t>
        <w:br/>
        <w:t>наоборот, уходят на второй план, а иногда вытесняются в бессознательнбе,</w:t>
        <w:br/>
        <w:t>что может нарушить конгруэнтность образа мира и себя. Позднсе эта</w:t>
        <w:br/>
        <w:t>способность к рефлексии часто теряется, и только в кризисе позднего</w:t>
        <w:br/>
        <w:t>возраста человек вновь обрапцаетеся к анализу своей сушности, ПОДВоДЯ Итог</w:t>
        <w:br/>
        <w:t>пройденной жизни.</w:t>
        <w:br/>
        <w:t>Характеризуя подростковый возраст, многие отечественные психологи</w:t>
        <w:br/>
        <w:t>писали о том, что одним из центральных новообразований этого периода</w:t>
        <w:br/>
        <w:t>является чувство взрослости, которое выражается в стремлении к</w:t>
        <w:br/>
        <w:t>независимости, самостоятсльности, в утверждении своего личностного</w:t>
        <w:br/>
        <w:t>достоинства. Характеризуя Переход от младшего школьного к подростково” іу</w:t>
        <w:br/>
        <w:t>возрасту, Божович писала, что к началу переходного возраста возни”каст</w:t>
        <w:br/>
        <w:t>стремление занять иную, более "взрослую", позицию, выражаюшуюся тақим</w:t>
        <w:br/>
        <w:t>поведением, которое не всегда может реализоваться В школьной ЖИ? ни,</w:t>
        <w:br/>
        <w:t>Эта взрослость для подростка первоначальна вырисс”,ывается в</w:t>
        <w:br/>
        <w:t>отрицательном плане как требования свободы от зависимости”, ограничений,</w:t>
        <w:br/>
        <w:t>свойственных положению ребенка. Отсюда бурная и По ой драматическая</w:t>
        <w:br/>
        <w:t>"переоценка ценностей" и, прежде всего перест” ойқа отношений с</w:t>
        <w:br/>
        <w:t>родителями. (5, стр.14-151</w:t>
        <w:br/>
        <w:t>Подростки начинают оказывать сопротивлеғ,ие по отношению к ранее</w:t>
        <w:br/>
        <w:t>выполнясмым требованиям со стороны взрос”қых, дктивнее отстанвать свой</w:t>
        <w:br/>
        <w:t>права на самостоятельность, отождествляемук;</w:t>
        <w:br/>
        <w:t>146</w:t>
        <w:br/>
        <w:t>в их понимании со</w:t>
        <w:br/>
        <w:t>Ақтөбе мемлекеттік исдагогикалық институтының Хабаршысы. - 3%3, 2008</w:t>
        <w:br/>
        <w:t>«Жолшы» мектепке дейінгі кәсіпорнындағы инновациялық</w:t>
        <w:br/>
        <w:t>педагогикалык технологиялар</w:t>
        <w:br/>
        <w:t>Ұлықпанова Б. Ж.</w:t>
        <w:br/>
        <w:t>(Ойыл ауданы)</w:t>
        <w:br/>
        <w:t>(Яо) 6 оЯаибье фассказыбаейі од иннобационио-лефагогически мйехнологияХ</w:t>
        <w:br/>
        <w:t>луш-аенвемях 6 фомколоном үчһеждения «2СО/ЛИ404» Уалского района «Жобюдинской</w:t>
        <w:br/>
        <w:t>офасжи./</w:t>
      </w:r>
    </w:p>
    <w:p>
      <w:r>
        <w:t>Жаңа білімнің тізгінін ұстайтын еркін елдің ертеңгі кемеңгерлерін</w:t>
        <w:br/>
        <w:t>тәрбиелеу - бесіктен басталып, ұдайы даму барысында ғана қалыптасатыны</w:t>
        <w:br/>
        <w:t>белгілі. Тәрбие жайында осы уақытқа дейін әр түрлі теориялар мен пікірлер</w:t>
        <w:br/>
        <w:t>айтылып келеді. Мектепке дейінгі мекеме тәрбиешілері жалпы азаматтық</w:t>
        <w:br/>
        <w:t>кұндылықтарды бойына сіңірген жас ұрпақты өсіруге күш салады. Оның</w:t>
        <w:br/>
        <w:t>ішінде өз халқының мәдениетін, әдебиетін, тілін, салт-дәстүрін, тарихын,</w:t>
        <w:br/>
        <w:t>өнерін сүю арқылы, өзге де халықтардың оркениетіне құрметпен қарайтын</w:t>
        <w:br/>
        <w:t>нағыз адам тәрбиелеуді - басты ұстаным көзі деп білеміз. «Оқытатын,</w:t>
        <w:br/>
        <w:t>тәрбиелейтін адам, бала оқыту, тәрбиелеу ғылымын жақсы білуі керек» П.Д-</w:t>
        <w:br/>
        <w:t>деп Ахмет Байтұрсынұлы айткандай, қазіргі сң басты мәселс, өз жұмыс</w:t>
        <w:br/>
        <w:t>орнында және бүкіл технологияның үздіксіз өзгерістеріне бейімделе алатын</w:t>
        <w:br/>
        <w:t>тұлға - тәрбиешіні дайындау.</w:t>
        <w:br/>
        <w:t>Бүгінгі таңда балабақшада білім берудің тиімділігін арттыратын</w:t>
        <w:br/>
        <w:t>ізгілендірудің бірнеше бағыттары айқындалған. Олар: «балалармен қатынас</w:t>
        <w:br/>
        <w:t>түрін авторитарлықтан тең тұлғалылыққа көшіру, сабақтардың мазмұнын,</w:t>
        <w:br/>
        <w:t>түрлері мен әдістерін жаңартып, ізгілендіру бала өмірін музыкамен,</w:t>
        <w:br/>
        <w:t>әдебиетпен, өнермен молықтыру, балалардың қоғамдық ортасын мейлінше</w:t>
        <w:br/>
        <w:t>адами ету, біліктілік мәдениетін жетілдіру.</w:t>
        <w:br/>
        <w:t>Болашақ педагогтың игеруге тиісті теориялық қағидаларының бірі -</w:t>
        <w:br/>
        <w:t>баланы жан-жақты білуі шарт, оның жас ерекшеліктеріне сәйкес дамуын,</w:t>
        <w:br/>
        <w:t>қабылдауы мен ойлауын, өмір тәжірибесінің көлемі, оның сипаты мен</w:t>
        <w:br/>
        <w:t>тереңдігін білу, тәрбиелеу” процесінде балалардың психологиялық білім</w:t>
        <w:br/>
        <w:t>алудағы дамуын диагностика арқылы зерттеу, оның нәтижелеріне қарай</w:t>
        <w:br/>
        <w:t>педагогикалық процестерге тиісінше өзгерістер енгізіп отыруы қажет. «Әрбір</w:t>
        <w:br/>
        <w:t>тәрбиеші маман оқыту саласындағы адам баласы қалыптастырған барлық</w:t>
        <w:br/>
        <w:t>тәжірибені үйренуі, олардың ең пайдалы жақтарын, қазіргі заманға сай</w:t>
        <w:br/>
        <w:t>үйлесетін әдіс-тәсілдерін пайдаланғаны жөн» 2.1.</w:t>
        <w:br/>
        <w:t>Педагогикалық процессте педагогтың басты міндеті - жеке тұлғаны</w:t>
        <w:br/>
        <w:t>қаыптастыру. Бүл міндет педагогқа кәсіби біліктілік мәдениетін дамыту</w:t>
        <w:br/>
        <w:t>жолында үлкен жауапкершілік бар екендігін танытады.</w:t>
        <w:br/>
        <w:t>Ақтөбе мемлекеттік педагогикалық институтының Хабаршысы. - Хе5, 2008</w:t>
        <w:br/>
        <w:t>«Тәй-тәй» методолгиясы бойынша жүргізілетін сабақтарда балалар өз</w:t>
        <w:br/>
        <w:t>қалауларымен белсенділік орталықтарына бөлінеді. Дамыта оқыту</w:t>
        <w:br/>
        <w:t>технологиясы негізінде балабақша тәрбиеленушілері ұжымдық, топтық,</w:t>
        <w:br/>
        <w:t>жұптық жұмыс түрлерін орындайды. «Балбөбек» бағдарламасының негізіне</w:t>
        <w:br/>
        <w:t>сүйене отырып, мектепке дейінгі мекемеде тәрбиеленуші топ</w:t>
        <w:br/>
        <w:t>бүлдіршіндерінің бойына фольклор тағылымын сіңіру де басты қағидамыз</w:t>
        <w:br/>
        <w:t>болып табылады. «Фольклор тағылымы» атты шығармашылық</w:t>
        <w:br/>
        <w:t>бағдарламамыздың басты мақсаты: халық ауыз әдебиетінің үлгілерін,</w:t>
        <w:br/>
        <w:t>тұрмыс-салт жырларын, мақал-мәтелдер, жұмбақтар, ертегілер, батырлар</w:t>
        <w:br/>
        <w:t>жыры, айтыс түрлерін балаларға үйрсту, таныстыру. Міндетіміз: еліміздің</w:t>
        <w:br/>
        <w:t>асыл мұрасы, бай қазынасы болып табылатың халық ауыз әдебиетінің</w:t>
        <w:br/>
        <w:t>үлгілерін білгізу арқылы жас балғындарды ұлттық рухта тәрбиеленген</w:t>
        <w:br/>
        <w:t>патриот азамат етіп өсіру. :</w:t>
        <w:br/>
        <w:t>«Фольклор</w:t>
        <w:br/>
        <w:t>тағылымы»</w:t>
        <w:br/>
        <w:t>бағдарламас</w:t>
        <w:br/>
        <w:t>Іс І</w:t>
        <w:br/>
        <w:t>! 24</w:t>
      </w:r>
    </w:p>
    <w:p>
      <w:r>
        <w:t>Қолонер</w:t>
        <w:br/>
        <w:t>Ұлттық</w:t>
        <w:br/>
        <w:t>2 ойындар</w:t>
        <w:br/>
        <w:t>Қазақ халық! Әп өнері Күй өпері</w:t>
        <w:br/>
        <w:t>ауыз</w:t>
        <w:br/>
        <w:t>әдебиеті</w:t>
        <w:br/>
        <w:t>4</w:t>
        <w:br/>
        <w:t>Халқымыздың «баланы - жастан» тәрбиелегендігін ескерсек, ұлттық</w:t>
        <w:br/>
        <w:t>тәрбиенің өміршеңдігіне күннен-күнге көзіміз жетуде. Халық ауыз</w:t>
        <w:br/>
        <w:t>әдебистінің кейбір жанрлық үлгілерін балалардың жас ерекшелігіне сай әр</w:t>
        <w:br/>
        <w:t>сабақта колданып отыру - оқу үрдісіне енді. «Бала - балғын тал, ересек адам</w:t>
        <w:br/>
        <w:t>- бағбан». Бұл - әр халықтың ғасырдан-ғасырға әкеле жатқан қағидасы.</w:t>
        <w:br/>
        <w:t>Сондықтан да ауыз әдебиеті үлгілерінің ішіндегі ертегілерге деген</w:t>
        <w:br/>
        <w:t>сүйіспеншілігін тәрбиелеп, бала жанын небір жақсылық нәрімен суару - оны</w:t>
        <w:br/>
        <w:t>өсіруші, тәрбиелеуші әрбір үлкеннің мұраты. Қазіргі таңда бәрімізді</w:t>
        <w:br/>
        <w:t>ойландыратын мәселе - ұрпақ бойындағы адамдық қасиет пен ұлттық</w:t>
        <w:br/>
        <w:t>салттың ерекшелігін қатар қалыптастыру. Өз болашағын, ұрпағын және оның</w:t>
        <w:br/>
        <w:t>тәрбиесін ойламайтын бірде-бір ұлт жоқ.</w:t>
        <w:br/>
        <w:t>Тәрбиенің мұрагері, қоғамды байытушы күштің қайнар көзі - халық.</w:t>
        <w:br/>
        <w:t>Осыны сезініп, бала қадірін жете бағалай білген қазақ халқы кейінгі</w:t>
        <w:br/>
        <w:t>ұрпағына аманат етіп ертегілерді қалдырған. Өз ұрпағының тәрбиесі ерлі-</w:t>
        <w:br/>
        <w:t>зайыптыларға, ата-әжелерге ортақ іс, жауапты міндет болған. Көбіне ата-</w:t>
        <w:br/>
        <w:t>әжелер есте жоқ ерте заманғы ауыздан ауызға тарап келген ертегілер арқылы</w:t>
        <w:br/>
        <w:t>бала тәрбиесіне зор көңіл бөлген. Әр заманға, ғасырдан-ғасырға жалғасын</w:t>
        <w:br/>
        <w:t>тауып келе жатқан ертегілерді мәнерлі айту үрдісінің өзі балаларға берері</w:t>
        <w:br/>
        <w:t>көп, адамгершілікке толы үлгі-өнегелер. Балаға адамшылық қасиеттер ертегі</w:t>
        <w:br/>
        <w:t>арқылы сіңірілсді. Өйткені оның жаны күшйәдән пәк, таза, көңілінде күдік</w:t>
        <w:br/>
        <w:t>158</w:t>
        <w:br/>
        <w:t>а-а.</w:t>
        <w:br/>
        <w:t>Ақтөбе мемлекеттік педагогикалық институтының Хабаршысы. - Же2, 2008,</w:t>
        <w:br/>
        <w:t>жыламайлы, үйден, жылы ұядан, өз топтарына келгенше асық болады.</w:t>
        <w:br/>
        <w:t>Соныменеп, балабақшадағы театр өнері үш бөлімнен тұрады:</w:t>
        <w:br/>
        <w:t>Суретті немесе қатырма қагаз театры;</w:t>
        <w:br/>
        <w:t>Ерссектерің балаларға коятын сахналық қойылымы;</w:t>
        <w:br/>
        <w:t>Балалардың өздері ойнайтын қуыршақ театры.</w:t>
        <w:br/>
        <w:t>Осы аталған театр өнерінің үш түрін әр топта көрсетудің өзіндік</w:t>
        <w:br/>
        <w:t>ерекшеліктері, өзіндік артықшылықтары бар. Қарапайым мысалмен сөзімізге</w:t>
        <w:br/>
        <w:t>түсінік бере кетсек, мәселен, 2-3 жасар балалар ең алғаш көрген уақытта Аяз</w:t>
        <w:br/>
        <w:t>атадан қатты қорқады. Ал, ересектер кейіпкер болып ойнайтын ертегілерді</w:t>
        <w:br/>
        <w:t>осы 2-3 жастағы балаларға көрсететін болсақ, қызыға қараудың орнына,</w:t>
        <w:br/>
        <w:t>олардың бойында қорқыныш пайда болады. Мысалды даладан іздеудің</w:t>
        <w:br/>
        <w:t>қажеті жок. Мәселен, «Қасқыр мен жеті лақ» ертегісіндегі сахнадағы</w:t>
        <w:br/>
        <w:t>«қасқыр кейіпіндегі адам», «мен сені жеймін!» деп «лақтарға» ұмтылғанда,</w:t>
        <w:br/>
        <w:t>алдыңғы қатарда отырған жас бүлдіршіндер, шыңғыра жылап, артқа қашады.</w:t>
        <w:br/>
        <w:t>Ал, дәл осы жастағы балаларға әлгі ертегіні қатырма қағаздан қиылып</w:t>
        <w:br/>
        <w:t>жасалған, немесе түрлі дайын бұйымдарды пайдалана отырып, ертегіні</w:t>
        <w:br/>
        <w:t>сахналық қойылым етіп көрсеткенде, балалардың әрекеттері басқаша болады.</w:t>
        <w:br/>
        <w:t>Олар асқан қызығушылықпен ертегіні қарап отырады. Ал енді, ересектер</w:t>
      </w:r>
    </w:p>
    <w:p>
      <w:r>
        <w:t>ойнайтын сахналық қойылымды керісінше, 5-6 жастағы балалар қызығып</w:t>
        <w:br/>
        <w:t>қарайды. Әрине, айта берсек, дәлелдемелер жеткілікті болар еді.</w:t>
        <w:br/>
        <w:t>«Жолшы» мектепке дейінгі балалар мекемесіндегі өзге жұмыс</w:t>
        <w:br/>
        <w:t>түрлеріне тоқталып өтсек. Біріншіден, балабақшада жүргізілетін оқу</w:t>
        <w:br/>
        <w:t>процесінің нәтижесі әр тоқсан сайын қорытындыланып, диагностикасы</w:t>
        <w:br/>
        <w:t>көрсетіліп отырады. Жоғары деңгейді көрсеткен балалар үйірмелерге</w:t>
        <w:br/>
        <w:t>тартылса, төменгі деңгейді байқатқан балалармен жеке жұмыстар</w:t>
        <w:br/>
        <w:t>жүргізіледі. Үйірме жұмысының мақсаты, табиғи дарынды балалардың</w:t>
        <w:br/>
        <w:t>ерекше қабілеттерін оятып, одан әрі дамыту. Балалардың қабілеттеріне қарай,</w:t>
        <w:br/>
        <w:t>мекемеде «Тіл - халық қазынасы», «Театр әлемі», «Ойна да ойлан»</w:t>
        <w:br/>
        <w:t>үйірмелері жұмыс жасайды.</w:t>
        <w:br/>
        <w:t>Балабақшада ата-аналармен жұмыс оң жолға қойылған. Ата-анамен</w:t>
        <w:br/>
        <w:t>жұмысты сауатты және дұрыс ұйымдастыруды жүзеге асыруда басты</w:t>
        <w:br/>
        <w:t>ұстанатын қағидамыз:</w:t>
        <w:br/>
        <w:t>Отбасындағы тәрбиенің негізі - ата-ананың адамшылық қасиеттеріне</w:t>
        <w:br/>
        <w:t>де байланысты екендігін ұғындыру.</w:t>
        <w:br/>
        <w:t>Баланың ішкі әлеміне үңіле отырып, талабы мен парызына қамқорлық</w:t>
        <w:br/>
        <w:t>жасау да ата-ананың міндеті.</w:t>
        <w:br/>
        <w:t>Ұлтжандылыққа тәрбиелеуде - отбасы басты да, басым күшке ие.</w:t>
        <w:br/>
        <w:t>Аталған кағидалардың орындалуын жүзеге асыру - ата-аналар жиналысы,</w:t>
        <w:br/>
        <w:t>дөңгелек үстел, кездесу, мерекелік кештер, түрлі сайыстар, үйірмелер, т.б. іс-</w:t>
        <w:br/>
        <w:t>шараларды ұйымдастырумен байланысты. Сөзімізге дәлел, балабақшада</w:t>
        <w:br/>
        <w:t>«Әжелер алқасының» жұмысы сан жылдан бері оң жолға қойылған.</w:t>
        <w:br/>
        <w:t>Мектепке дейінгі мекемеде білім мен тәрбие беретін педагог - кәсіби</w:t>
        <w:br/>
        <w:t>педагогикалық құзырлылық біліктілік мәдениетін ізгілендіріп, мақсат-</w:t>
        <w:br/>
        <w:t>міндетін анықтай алуы, кәсіби қарым-қатынастык үрдістерді жүзеге асыра</w:t>
        <w:br/>
        <w:t>білуі тиіс |4.56|. ХХІ ғасыр - бәсеке ғасыры, олай болса, ұлттық</w:t>
        <w:br/>
        <w:t>160</w:t>
        <w:br/>
        <w:t>Актөбе мемлекеттік педағогикалық ийститутының Хабаршысы. - Ме3, 2008</w:t>
        <w:br/>
        <w:t>высокие гражданские качества? Эти важные задачи относятся не только к</w:t>
        <w:br/>
        <w:t>педагогическим, но и к социальным проблемам.</w:t>
        <w:br/>
        <w:t>1. Социализация песлышаших</w:t>
        <w:br/>
        <w:t>"Социализация - развитие и самореализация человека на протяжении</w:t>
        <w:br/>
        <w:t>всей жизни в процессе усвоения и воспроизводства культуры обіества"</w:t>
        <w:br/>
        <w:t>(Мудрик А.В.). Под социализацией понимают процесс усвоения человеком</w:t>
        <w:br/>
        <w:t>социального опыта, приобшения его к обшественным отношсниям. В</w:t>
        <w:br/>
        <w:t>процессе социализации личность приобретает качества, нсобходимые для</w:t>
        <w:br/>
        <w:t>жизни в обшестве, усваивает определенные пенности и формы поведения.</w:t>
        <w:br/>
        <w:t>При этом человек сам активно участвует в освоении норм социального</w:t>
        <w:br/>
        <w:t>поведения и межличностных отношений, в приобретении умений и навыков,</w:t>
        <w:br/>
        <w:t>необходимых для успешной реализации соответствуюших социальных ролей</w:t>
        <w:br/>
        <w:t>и функций. В процессах социализации определяюшее значение имеют опыт</w:t>
        <w:br/>
        <w:t>ранних этапов онтогенеза, связанный с формированием психических</w:t>
        <w:br/>
        <w:t>функций и псрвоначальных форм социального поведения; передача</w:t>
        <w:br/>
        <w:t>социального опыта через систему обучения и воспитания; Ии, наконец,</w:t>
        <w:br/>
        <w:t>взаимног влияние людей в процессе обшения и совместной деятельности. В</w:t>
        <w:br/>
        <w:t>процессе социализапии человек формируетея как член өбшества, к которому</w:t>
        <w:br/>
        <w:t>он принадлежит. Успешная социализация - это не только эффективная</w:t>
        <w:br/>
        <w:t>адаптация человека в обіцестве, но и способность в определенной мере</w:t>
        <w:br/>
        <w:t>противостоять обіцеству, части жизненных коллизий, мешакицих его</w:t>
      </w:r>
    </w:p>
    <w:p>
      <w:r>
        <w:t>развитию и самореализацин. Современное обшество продуцируст в той или</w:t>
        <w:br/>
        <w:t>иной мере два типа жертв социализации: человек полностью адаптированный</w:t>
        <w:br/>
        <w:t>в обіцестве, но не способный ему иротивостоять И человек не</w:t>
        <w:br/>
        <w:t>адаптированный в обшестве, противостояший ему (Мудрик А.В., 1997).</w:t>
        <w:br/>
        <w:t>Дефект глухоты и тугоухости в обшестве - проблема социальная. Л.С.</w:t>
        <w:br/>
        <w:t>Выготский назвал дефект - "социальным вывихом". Это основная причина</w:t>
        <w:br/>
        <w:t>детской дефективности: "Физический дефект вызывает как бы социальный</w:t>
        <w:br/>
        <w:t>вывих, совершенно аналогично телесному вывиху, когда поврежденный член</w:t>
        <w:br/>
        <w:t>- рука или нога - выходят из сустава, когда грубо разрываются обычные связи</w:t>
        <w:br/>
        <w:t>и сочленения и функционирование органа сопровождается болью Ии</w:t>
        <w:br/>
        <w:t>воспалительными процессами... Если психологически телесный недостаток</w:t>
        <w:br/>
        <w:t>означает социальный вывих, то педагогически воспитать такого ребенка -</w:t>
        <w:br/>
        <w:t>это значит впранить его в жизнь, как нправияюг вынихнутый и больной</w:t>
        <w:br/>
        <w:t>орган. В наших руках сделать так, чтобы глухой, слепой и слабоумный</w:t>
        <w:br/>
        <w:t>ребенок не были дефективными. Человечество сможет победить слепоту, и</w:t>
        <w:br/>
        <w:t>глухоту, и слабоумие в социальном и педагогическом плане прежде, чем в</w:t>
        <w:br/>
        <w:t>плане медицинском и биологическом. Слепой останетея слепым, глухой -</w:t>
        <w:br/>
        <w:t>глухим, но они перестанут быть дефективными, потому что дефективность</w:t>
        <w:br/>
        <w:t>есть понятие социальное. Социальное воспитание победит дефективность</w:t>
        <w:br/>
        <w:t>(2). Тоғда о слепом ребенке не скажут, чғо он дефективный, но скажут ч1о он</w:t>
        <w:br/>
        <w:t>слепой и о глухом - глухой и ничего больше".</w:t>
        <w:br/>
        <w:t>В настояшее время в проектировании социальной политики разных</w:t>
        <w:br/>
        <w:t>стран, независимо от их государственного устройства, выделяются две</w:t>
        <w:br/>
        <w:t>тенденции по отношению к этой категории населения. Приверженцы первой</w:t>
        <w:br/>
        <w:t>162</w:t>
        <w:br/>
        <w:t>Ақтөбе мемлекеттік педагогикалық институтының Хабаршысы. - Х:3, 2008</w:t>
        <w:br/>
        <w:t>2.Социальпая адаптация детей с парушением слуха на основе</w:t>
        <w:br/>
        <w:t>верботональйого метода</w:t>
        <w:br/>
        <w:t>В данное время используются различные подходы к рсабилитации</w:t>
        <w:br/>
        <w:t>глухих и слабослышаших. Это билингвистическая система, обучение на</w:t>
        <w:br/>
        <w:t>основе словесной речи, верботональная система, которые способствуют</w:t>
        <w:br/>
        <w:t>решению проблемы социальной интеграции в обшество лиц с нарушениями</w:t>
        <w:br/>
        <w:t>слуха. Верботональный метод реабилитации детей с нарушением слуха</w:t>
        <w:br/>
        <w:t>разработан академиком П.Губерина (4), как результат научных исследований</w:t>
        <w:br/>
        <w:t>в области фонетики и лингвистики и практической работы в области речевой</w:t>
        <w:br/>
        <w:t>коммуникации. Одна из основных задач обучения детей с нарушением слуха</w:t>
        <w:br/>
        <w:t>по верботональному методу - иптеграция их в мир слышаших. Почти 90 %</w:t>
        <w:br/>
        <w:t>всех детей интегрируетея в массовые школы. Олнако важно отметить, что ни</w:t>
        <w:br/>
        <w:t>один ребенок после интеграции не оставтся без наблюдения и внимания со</w:t>
        <w:br/>
        <w:t>стороны специалистов. Результаты реабилитации детей с нарушением слуха</w:t>
        <w:br/>
        <w:t>с использованием верботонального метода впечатляют. Глухие дети</w:t>
        <w:br/>
        <w:t>отличаются звонкими, природными голосами, речь их слитная, Внятная,</w:t>
        <w:br/>
        <w:t>интонационно окрашенная. Метод получил широкое признание и</w:t>
        <w:br/>
        <w:t>распространение во всем мире. Более 500 центров в разных странах активно</w:t>
        <w:br/>
        <w:t>используют верботональный метод.</w:t>
        <w:br/>
        <w:t>Обшение со всеми окружаюшими являет собой образец истинной</w:t>
        <w:br/>
        <w:t>социальной адаптации и интеграции. Это высшая форма реабилитация (5,6),</w:t>
        <w:br/>
        <w:t>в которой в равной степени заинтересованы неслышашие, семья и обшества.</w:t>
        <w:br/>
        <w:t>И приходит тот день, те минуты безумной радости, когда глухой ребенок</w:t>
        <w:br/>
        <w:t>подходит к матери, целует еб и говорит: "Мамочка, я люблю тебя, спасибо</w:t>
        <w:br/>
        <w:t>тебе родная, все у нас будет хорошо". Слышать эти слова - болыпое</w:t>
        <w:br/>
        <w:t>материнское счастье, расплата за ее нелегкий, кропотливый труд. И разве это</w:t>
        <w:br/>
        <w:t>не чудо видеть слезы на лицах и слышать слова благодарности матерей</w:t>
        <w:br/>
        <w:t>слышаших детей, которые посешают центр реабилитации. И это настояшее</w:t>
      </w:r>
    </w:p>
    <w:p>
      <w:r>
        <w:t>чудо видеть результаты совместной работы индивидуального реабилитатора</w:t>
        <w:br/>
        <w:t>и родителей.</w:t>
        <w:br/>
        <w:t>ЛИТЕРАТУРА:</w:t>
        <w:br/>
        <w:t>1. "Социальная адаптация и интеграция детей с нарушениями слуха". Сост.</w:t>
        <w:br/>
        <w:t>Астафьева В.М. - М.: АПК и ПРО, 2000. .</w:t>
        <w:br/>
        <w:t>Богданова Т.Г. "Сурдопсихология: Учеб. пособие. - М.; "Академия", 2002.</w:t>
        <w:br/>
        <w:t>Боскис Р.М. "Учителю о детях с нарушениями слуха", - М., 1988.</w:t>
        <w:br/>
        <w:t>Крайнин В., Крайнина 3. "Человек не слышит". - М., 1984. е</w:t>
        <w:br/>
        <w:t>Миронова Э.В., Шматко Н.Д. "Интеграция детей с нарушенным слухом в</w:t>
        <w:br/>
        <w:t>дошкольные учреждения обшего типа". - Дефектология. 1995. Хе 4.</w:t>
        <w:br/>
        <w:t>Рау Ф.Ф. "Проблема интеграции глухих".- М., 1981.</w:t>
        <w:br/>
        <w:t>. Цукерман И.В. "Тлухота и проблема обшения". Учеб.пособие. -</w:t>
        <w:br/>
        <w:t>Ленинградский восстановительный центр ВОР, 1980.</w:t>
        <w:br/>
        <w:t>ылы ӘЗ</w:t>
        <w:br/>
        <w:t>ме</w:t>
        <w:br/>
        <w:t>164</w:t>
        <w:br/>
        <w:t>Ақтөбе мемлекеттік педагогикалык институтының Хабаршысы. - Хғ3,2008</w:t>
        <w:br/>
        <w:t>тенденции считают, что обіцество должно практически принимать проблемы</w:t>
        <w:br/>
        <w:t>глухих и слабослышаших и создавать им комфортные условия в среде</w:t>
        <w:br/>
        <w:t>слышаших. Например, всему населению страны рекомендуется изучать</w:t>
        <w:br/>
        <w:t>жестовую речь (Швеция), или каждый ученик с нарушениями слуха,</w:t>
        <w:br/>
        <w:t>обучаюкицийся в массовой школе, должен иметь персонального ассистента -</w:t>
        <w:br/>
        <w:t>переводчика жестовой речи (США и лр.), предлагаются определенные</w:t>
        <w:br/>
        <w:t>требования к артикуляции всех тех людей (спениалистов, родственников,</w:t>
        <w:br/>
        <w:t>Друзей, обслуживаюшего персонала и Т.д.), которые имеют постоянное</w:t>
        <w:br/>
        <w:t>обшение с глухими и слабослышашими: их речь должна быть замедленной,</w:t>
        <w:br/>
        <w:t>артикуляция утрированной (Швейцария, Германия и др.). Сушествуют даже</w:t>
        <w:br/>
        <w:t>модели "страны глухих" - например, университетский городок, населенный</w:t>
        <w:br/>
        <w:t>неслышашей молодежью (США, Галлодетский университет).</w:t>
        <w:br/>
        <w:t>Вторая тенденция предлагает рассматривать лиц с нарушениями слуха</w:t>
        <w:br/>
        <w:t>как особую социальную группу (7), имеюшую свою систему социальных</w:t>
        <w:br/>
        <w:t>потребностей. в плане иреодоления | ограничений Ии трудностей</w:t>
        <w:br/>
        <w:t>коммуникации, но являюшуюся одной из равноправных составных частей</w:t>
        <w:br/>
        <w:t>обшества, суцествуюшую с ним в единой социокультурной среде. Принимая</w:t>
        <w:br/>
        <w:t>ту или другую тенденцию формирования социальной политики По</w:t>
        <w:br/>
        <w:t>отношению к лицам с нарушениями слуха, государство и обіцество по-</w:t>
        <w:br/>
        <w:t>разному конструируют организационные формы их обучения и</w:t>
        <w:br/>
        <w:t>социализации.</w:t>
        <w:br/>
        <w:t>В частности, в нашей стране глухие и слабослышашие на протяжении</w:t>
        <w:br/>
        <w:t>многих лет рассматриваются как автономная социальная группа (1),</w:t>
        <w:br/>
        <w:t>имекюишая свои особые социокультурные отличия и требуюшая особых</w:t>
        <w:br/>
        <w:t>условий организации жизнедеятельности. Большинство детей с нарушениями</w:t>
        <w:br/>
        <w:t>слуха, независимо от возраста, воспитываютсЯя в основном в закрытых</w:t>
      </w:r>
    </w:p>
    <w:p>
      <w:r>
        <w:t>специализированных образоватсльных учреждениях (ясли, детские сады,</w:t>
        <w:br/>
        <w:t>школы-интернаты). В этих учреждениях в качестве обязательного средства</w:t>
        <w:br/>
        <w:t>обучения применяются пальцевая азбука (дактилология), а в последние годы</w:t>
        <w:br/>
        <w:t>- жестовая речь. Такой подход к воспитанию и обучению глухих и</w:t>
        <w:br/>
        <w:t>слабослышаших детей имеет крайне негативныс Последствия. Семья</w:t>
        <w:br/>
        <w:t>фактически отстранена от процесса воспитания. Дети в течение 14-16 Лет</w:t>
        <w:br/>
        <w:t>находятся вне дома, бывая в рөдной семье лишь кратковременно в выходные</w:t>
        <w:br/>
        <w:t>дни или каникулы. Соответотвуюшим образом формируется Ии психология</w:t>
        <w:br/>
        <w:t>человека с нарушениями слуха (рентные установки, иждивенческая позиция).</w:t>
        <w:br/>
        <w:t>Оторванный от семьи как от оснонного источника развития и социализации,</w:t>
        <w:br/>
        <w:t>от окружаюшего мира, от обшения с обшестяом слышаших, рсбенок</w:t>
        <w:br/>
        <w:t>вырастаст отчужденным приверженцем замкнутого мира глухих, где царят</w:t>
        <w:br/>
        <w:t>свои, понятные ему с детства законы, где сушествует ставший родным</w:t>
        <w:br/>
        <w:t>особый язык обшения, где определены правила поведения и образ жизни.</w:t>
        <w:br/>
        <w:t>Неудивительно, что впоследствии вышпускники школ-интернатов строят</w:t>
        <w:br/>
        <w:t>собственные семьи, выбирая партнеров по браку из того же социума,</w:t>
        <w:br/>
        <w:t>стараются держаться вместе с бывшими одноклассниками, зачастую строят</w:t>
        <w:br/>
        <w:t>сообшества по типу кланов, пополняя криминальные структуры.</w:t>
        <w:br/>
        <w:t>163:</w:t>
        <w:br/>
        <w:t>Ақтөбе мемлекеттік педагогикалық институтының Хабаршысы. - Х23, 2008</w:t>
        <w:br/>
        <w:t>Қолөнер құдіретінің бір киесі- кесте тігу</w:t>
        <w:br/>
        <w:t>Мураталиева С.Ж., Жұмабекова Д.</w:t>
        <w:br/>
        <w:t>(Ақтөбе)</w:t>
        <w:br/>
        <w:t>(Сбяабпоа восбицена орлонб аҙ фвобиял асеесейб сауалсава нарора-беибее, "боры.</w:t>
        <w:br/>
        <w:t>помачаяса ба дерреийаоди собеббоялоға исеаефабалия, а/бгумеуийидукий ажбаудавносйа</w:t>
        <w:br/>
        <w:t>ббодехав сасцаавалагв арефнойа ав бичбсе 6 салсфав үлебион раберемав. у)</w:t>
        <w:br/>
        <w:t>Кесте - сәндік қол өнерінің бір түрі. Мата, тері, киіз, т.б материалдар</w:t>
        <w:br/>
        <w:t>бетіне әртүрлі боялған жіптермен, жібек зергермен сурет, өрнек салып тіғу</w:t>
        <w:br/>
        <w:t>арқылы жасалады. Ежелден халық арасында кең тараған. Кестенің алғашқы</w:t>
        <w:br/>
        <w:t>үлгілерін Парызық пен Коинұлан қорғандарынан табылған құрал-</w:t>
        <w:br/>
        <w:t>жабдықтардан (түскиіз, түскілем, киім-кешектер, камзол, желең) көруге</w:t>
        <w:br/>
        <w:t>болады.</w:t>
        <w:br/>
        <w:t>Кейде кестеге моншақ, інжу, маржан т.б асыл тастар тағылады. Кестені</w:t>
        <w:br/>
        <w:t>инемен, бізбен, кесте - машинасымен тігеді. Кестені материалдың бетін түгел</w:t>
        <w:br/>
        <w:t>бастыра немесе гүл шоғырына ұқсатып та әшекейлейді. Бұйымды тұтастай</w:t>
        <w:br/>
        <w:t>бастыра әшекейлеу үшін шалыс, жатық, терме, жөрмеу тәсілін қолданады.</w:t>
        <w:br/>
        <w:t>«Қазақта тұсқа ілінетін астарлы жібек төсемнің барқыт, масаты немес</w:t>
        <w:br/>
        <w:t>мәуіті жолағына кесте жүргізілетін, ал төменгі жағы көрпе-төсекпен</w:t>
        <w:br/>
        <w:t>жабылып тұратындықтан бос қалдырылатын бізкесте, түскесте, ілмеккесте</w:t>
        <w:br/>
        <w:t>дсген түрлері болған. Оларды қазір кейбір зерттеушілер, неге екені белгісіз,</w:t>
        <w:br/>
        <w:t>түскиіз деп атап, шатасып жүр. Мұндай бұйымдардың Қазақстанның орталық</w:t>
        <w:br/>
        <w:t>музейінде, Түркістандағы «Әзірет Сұлтан» қорығында сақталған үздік</w:t>
        <w:br/>
        <w:t>үлгілері бар. Оларда сан алуан жапырақтар, гүлқауыз, шыйыршық сарыны</w:t>
        <w:br/>
        <w:t>көптеп кездеседі» (1.52).</w:t>
        <w:br/>
        <w:t>Педагогика ғылымдарының кандидаты А.Ж.Купербаева «Орта</w:t>
        <w:br/>
        <w:t>мектепте еңбек пәнін оқыту және оқушыны еңбекке баулудың тиімді</w:t>
        <w:br/>
        <w:t>әдістері» атты мақаласында былай дейді: «Өз ұлтымызды келешекте қандай</w:t>
        <w:br/>
        <w:t>деңгейде көргіміз келсе, енбек пәнін оқытуға сондай талап қойылады. Еңбек</w:t>
        <w:br/>
        <w:t>пәнін оқытуда мұғалімдер “алдында қыруар жұмыс күтіп тұр десек те,</w:t>
        <w:br/>
        <w:t>сабақты білімділікке кұра отырып, оқу-тәрбие жұмысын ұлттық негізде</w:t>
        <w:br/>
        <w:t>үйреткен жөн. Өз ұлтын, туған жерін, салт-дәстүрін, экономикасын,</w:t>
        <w:br/>
        <w:t>әлеуметтік жағдайын, тілін, дінін, мәдениетін жақсы білген оқушы ұлттық</w:t>
      </w:r>
    </w:p>
    <w:p>
      <w:r>
        <w:t>өнер мен білімді ұштастыра біледі» |2.3221.</w:t>
        <w:br/>
        <w:t>Қолөнер - ежелден келе жатқан кәсіп. Ол халықтын өмірімен,</w:t>
        <w:br/>
        <w:t>трмысымен бірге дамып, ұрпақтан ұрпаққа беріліп отырады. Өнер</w:t>
        <w:br/>
        <w:t>туындыларыныц иесін шебер деп атаған. Қолөнер шеберлері табиғаттың</w:t>
        <w:br/>
        <w:t>әсем көріністерін қолөнер бұйымдарында жиі қолданған.</w:t>
        <w:br/>
        <w:t>Көне заманнан келе жатқан қазақ қолөнері өз халқының дәстүрлі</w:t>
        <w:br/>
        <w:t>көркемдік мұрасын сақтап қалған. Сол қолөнердің бір түрі - кесте тігу. Бірақ</w:t>
        <w:br/>
        <w:t>165</w:t>
        <w:br/>
        <w:t>Ақтобе мемлекеттік педагогикалық институтының Хабаршысы. - 63, 200%</w:t>
        <w:br/>
        <w:t>жоқ. Сол рухани таза жандарды мына қатал да, катыгсз заманда адами жақсы</w:t>
        <w:br/>
        <w:t>қасиеттерді бойына сіңіру үшін не істеу керек деген сауал осы заман</w:t>
        <w:br/>
        <w:t>ағартушыларының басты мәселесіне айналады десек, артық айтпаған болар</w:t>
        <w:br/>
        <w:t>едік.</w:t>
        <w:br/>
        <w:t>Бәріміз де жақсы, жанға жайлы, одан рахат табатын ертегіні тыңдап,</w:t>
        <w:br/>
        <w:t>сол ертегілерден адам бойына керектінің бәрін сіңіріп өстік. Ал, қазіргі</w:t>
        <w:br/>
        <w:t>бүлдіршіндеріміз ше? Олардың жаны нені қалайды? Ертегі айтушы ата мен</w:t>
        <w:br/>
        <w:t>әже, әке мен аналар қайда? Әрине, казіргі «жаңа» заманынның ықпалына</w:t>
        <w:br/>
        <w:t>еріп, балаға және оның тәрбиесіне көңіл болу шет қалып қоюына</w:t>
        <w:br/>
        <w:t>байланысты, бала қараусыз, тәрбиесіз өсіп, тек өзін ғана емес, өзгені де,</w:t>
        <w:br/>
        <w:t>қоршаған ортаны да бүлдіріп, қоғамдағы келеңсіз жағдайлардың тууына</w:t>
        <w:br/>
        <w:t>және оған себепкер екеніне куәгер болып жүрміз. Мемлекетіміз берік,</w:t>
        <w:br/>
        <w:t>мызғымас болуы үшін, болашағымыз - балалардың бойына дер кезінде</w:t>
        <w:br/>
        <w:t>керекті рухани қор, мейірім мен махаббатты, сұлу сезім мен ұлы сенімді</w:t>
        <w:br/>
        <w:t>ұялата білсек, ертеңгі күні олардың да, жеріне, еліне деген махаббаты</w:t>
        <w:br/>
        <w:t>күштірек болады демекпіз. Бала бойына тамаша қасиеттер мен адалдықты,</w:t>
        <w:br/>
        <w:t>имандылықты егетін де осы ертегілер.</w:t>
        <w:br/>
        <w:t>Жылма-жылғы іс-тәжірибемнен бір байқағаным, сабақ барысында,</w:t>
        <w:br/>
        <w:t>сабақтын тыс кезеңде, күннің екінші жартысында, серуен кезеңінде болсын,</w:t>
        <w:br/>
        <w:t>бүлдіршіндерге ертегілер айтып берудің бар жақсылығын байқап жүрміз.</w:t>
        <w:br/>
        <w:t>Ертегілерді қызыға тыңдаған жас балалар, ертегілердегі әр кейіпкердің іс-</w:t>
        <w:br/>
        <w:t>әрекеттеріне өздерінше талдау жасайды, кімнің ісі дұрыс, кімнің ісі</w:t>
        <w:br/>
        <w:t>бұрыстығына өздерінше баға береді. Жақсылыққа жаны жақын болып,</w:t>
        <w:br/>
        <w:t>жамандықтан аулақ болуды үйренеді. Ертегі атаулының бала бойында әдеп</w:t>
        <w:br/>
        <w:t>пен инабаттың, достық пен жолдастықтың, мейірім мен адамгершіліктің ізгі</w:t>
        <w:br/>
        <w:t>қасиеттерін ояна бастайтынына көзіміз жетті. Ертегілер әлемі - бала бойына</w:t>
        <w:br/>
        <w:t>сіңетін көптеген жақсы тәрбиенің көзін ашады. Балалардың өзара қарым-</w:t>
        <w:br/>
        <w:t>қатынастары жақсарады, сыйластық пен тәртіптілік, тазалық қасиеттерін</w:t>
        <w:br/>
        <w:t>көбірек көрсетеді, жалпы балалар ортасындағы психологиялық ахуал</w:t>
        <w:br/>
        <w:t>жақсарады.</w:t>
        <w:br/>
        <w:t>Ертегілерді сахналап қойып, театр өнері арқылы көрсетудің де</w:t>
        <w:br/>
        <w:t>артықшылық тұстары бар скендігін баса назар аударып айтқымыз келеді. Оқу</w:t>
        <w:br/>
        <w:t>мен тәрбие процесіндегі қуыршақ тетрының элементтерін пайдалана отырып,</w:t>
        <w:br/>
        <w:t>ертегілерді сахналық қойылым ретінде көрсету, біріншіден, балалардың</w:t>
        <w:br/>
        <w:t>қызығушылықтарын оятады. Екіншіден, көркем шығарманы өзіміз де оқып</w:t>
        <w:br/>
        <w:t>білсек деген ынталары пайда болады. Жоғарыда айтқанымыздай, ертегі</w:t>
        <w:br/>
        <w:t>кейіпкерлерін түрлі қуыршақтар арқылы сөйлету - балалардың сана-</w:t>
        <w:br/>
        <w:t>сезімдеріне өте күшті әсер береді. Қуыршақ театрының қойылымынан кейін</w:t>
        <w:br/>
        <w:t>жас бүлдіршіндердің қуаныштан жүздері бал-бұл жанып, көздерінде нұр</w:t>
        <w:br/>
        <w:t>ойнайды, топ ішінде сәбилердің шат-шадыман күлкісі ұзак уақытқа</w:t>
        <w:br/>
        <w:t>толастамайды. Міне, осы көріністерді көзбен көрудің өзі, бір бақыт секілді...</w:t>
        <w:br/>
        <w:t>Бұдан шығатын қорытынды, қуыршақ театрын балалар бар жандарымен</w:t>
        <w:br/>
        <w:t>жақсы көреді. Ал, біздің де басты мақсатымыз, балаларды ертеден қара</w:t>
      </w:r>
    </w:p>
    <w:p>
      <w:r>
        <w:t>кешке дейін балабақшада қамап ұстау емес, балаларды бақытқа бөлеу. Біздің</w:t>
        <w:br/>
        <w:t>топтың балдырғандары таңнан айқайға басып «бармаймын!» деп</w:t>
        <w:br/>
        <w:t>159</w:t>
        <w:br/>
        <w:t>Ақтөбе мемлекеттік псдагогикалық институтының Хабаршысы. - 783, 2008</w:t>
        <w:br/>
        <w:t>29. Минаева.Т.И.-- учитель СШ .Уә16, г.Актобе</w:t>
        <w:br/>
        <w:t>30. Мақашова А.Е, - АкМПИ студенті.</w:t>
        <w:br/>
        <w:t>31. Мұраталиева С. Ж. -- Ақтөбе гуманитарлық колледжінің еңбек пәнінің</w:t>
        <w:br/>
        <w:t>оқытушысы.</w:t>
        <w:br/>
        <w:t>32. Нысанбаева А. А.-- АқМПИ студенті.</w:t>
        <w:br/>
        <w:t>33. Омарова Ж.Д. -- Ақтөбе қаласы, Хә 16 орта мектептің директоры.</w:t>
        <w:br/>
        <w:t>34. Өмірбаева К.О.- п.ғ.к., ЖАК доценті.</w:t>
        <w:br/>
        <w:t>35. Сәрсембаева Ә.Қ. -- АқМПИ бастауыш оқытудың теориясы мен</w:t>
        <w:br/>
        <w:t>технологиясы кафедрасының аға оқытушысы</w:t>
        <w:br/>
        <w:t>36. Сайфулмаликова С.-- Қазақ Ұлттық педагогикалық университетінің</w:t>
        <w:br/>
        <w:t>Қазақстан тарихы кафедрасының аға ғылыми қызметкері, Т. ғ.к.</w:t>
        <w:br/>
        <w:t>37. Султанова К. И.-- АқМПИ студенті.</w:t>
        <w:br/>
        <w:t>38. Сұлтанғалиева Ж.С. -- АқМПИ доценті, п.ғ.к.</w:t>
        <w:br/>
        <w:t>39. Суюнбаева Г.Ж.- АқМПИ студенті</w:t>
        <w:br/>
        <w:t>40.Тайжанов А.Т. -- ф.ғд, профессор, ҚР әлеуметтік ғылымдар</w:t>
        <w:br/>
        <w:t>Академиясының академигі.</w:t>
        <w:br/>
        <w:t>41. Умирбаева Д. -- АқМПИ студенті.</w:t>
        <w:br/>
        <w:t>42. Уразбаева С.А.-- Новый орта мектебінің қазақ тілі мен әдебиет пәнінің</w:t>
        <w:br/>
        <w:t>мұғалімі.</w:t>
        <w:br/>
        <w:t>43. Ұлықпанова Ә.Ж. -- Қ.Жұбанов атындағы АМУ қазақ әдебиеті</w:t>
        <w:br/>
        <w:t>кафедрасының аға оқытушысы.</w:t>
        <w:br/>
        <w:t>44. Ұлықпанова Б.Ж. -- Ойыл ауданы,«Жолшы» МДК тәрбиешісі</w:t>
        <w:br/>
        <w:t>45. Шестакова Е.В. -- АқМПИ арнаулы және жас ерекшелік педагогикасы</w:t>
        <w:br/>
        <w:t>кафедрасының аға оқытушысы. :</w:t>
        <w:br/>
        <w:t>46. Шункеев К. Ш.- Актюбинский государственный педагогический</w:t>
        <w:br/>
        <w:t>институт, доктор физико-математических наук, профессор.</w:t>
        <w:br/>
        <w:t>176</w:t>
        <w:br/>
        <w:t>Ақтөбе мемлекеттік педагогикалық институтының Хабаршысы. - 293, 2008</w:t>
        <w:br/>
        <w:t>-Жақыпдарымның бәрі - мектеп мұғалімдері. Олар еңбекшіл, әрқайсысы оз</w:t>
        <w:br/>
        <w:t>істерінен бақыт тапқан жандар. Оларды ғылымға әкелу менің жоспарымда</w:t>
      </w:r>
    </w:p>
    <w:p>
      <w:r>
        <w:t>болмады, өйткені, меніңше, ондай жоспар да болуы мүмкін емес. Ғылымға әр</w:t>
        <w:br/>
        <w:t>адам өз бетінше ізденіспен келуі керек. Інім өз ісіне берілген физика пәнінің</w:t>
        <w:br/>
        <w:t>мұғалімі. Оны ғылымға бір табан жақын жоғары оқу орнына жұмысқа</w:t>
        <w:br/>
        <w:t>шақырғанда да бармады. Балаларының бірі- бейнелеу өнері пәнінің мұғалімі,</w:t>
        <w:br/>
        <w:t>бірі- музыка пәні мұғалімі мамандығын бітірген, облыстық камералық</w:t>
        <w:br/>
        <w:t>хордың әншісі. Жас келін де биология пәнінің мұғалімі боп тап келді. Екі</w:t>
        <w:br/>
        <w:t>қызының бірі-экономист, бірі “Әл-Фараби атындағы Қазақ Ұлттық</w:t>
        <w:br/>
        <w:t>университетінің журналистика факультетінің үшінші курс студенті. Ал</w:t>
        <w:br/>
        <w:t>сіңілім - тарих пәнінің мұғалімі, Алматы қаласында тұрады. Осы тізімнен</w:t>
        <w:br/>
        <w:t>байқалып отырғандай, көпшілігі мұғалім болу жағынан маған еліктеген</w:t>
        <w:br/>
        <w:t>болуы керек, бірақ қазақ тілі не бастауыш класс мұғалімі мамандығын ешкім</w:t>
        <w:br/>
        <w:t>таңдамаған, әркім өзі ұнатқан пәнін таңдаған. Оқулық жазудан сіңілім мені</w:t>
        <w:br/>
        <w:t>үлгі тұтқанын айтады. Оның жазған Қазакстан тарихынан тестік кітабы бүкіш</w:t>
        <w:br/>
        <w:t>республика мектептерінде қолданылу жағынан танымал болғандығын</w:t>
        <w:br/>
        <w:t>мақтан етеміз.</w:t>
        <w:br/>
        <w:t>-Қазір қандай тақырып бойынша ізденіп жүрсіз?</w:t>
        <w:br/>
        <w:t>-Қазір қоғамдағы өзгерістен тыс қалуға болмайды. Мен үшін белгілі бір</w:t>
        <w:br/>
        <w:t>тақырып алып, сонымен ғана айналысудан гөрі бүгін болып жатқан</w:t>
        <w:br/>
        <w:t>өзгерістерге үн қосу маңыздырақ сияқты. Бүгінгі қоғам өзгерісіне сәйкес</w:t>
        <w:br/>
        <w:t>білім беру жүйесіндегі өзгеріс - 12 жылдық білім жүйесіне көшу. Сондықтан</w:t>
        <w:br/>
        <w:t>менің айналысатын тақырыбым да осы.</w:t>
        <w:br/>
        <w:t>Сұхбаттасқан Гүлнара Дауылбайқызы.</w:t>
        <w:br/>
        <w:t>181</w:t>
        <w:br/>
        <w:t>Актөбе мемлекеттік педагогикалық инстизутышың Хабаршысы, - Хө3,2008</w:t>
        <w:br/>
        <w:t>тарих-филология факультетінің 101 тобы мен Ә.Молдағұлова атындағы</w:t>
        <w:br/>
        <w:t>Актөбе гуманитарлық колледжінің студенттеріне таратылды).</w:t>
        <w:br/>
        <w:t>Нәтижесінде, студенттер ғана емес, қала, облыс бойынша кесте тігу</w:t>
        <w:br/>
        <w:t>өнерін меңгерген жандардың мүлдем саусақпен санарлық екендігіне көз</w:t>
        <w:br/>
        <w:t>жеткіздік. Кесте тігу түгілі, бұл өнердің тарихымен таныс болғандардың</w:t>
        <w:br/>
        <w:t>саны пайызға шаққанда 15%. Психолог мамандармен сөйлесе келе, кесте тігу</w:t>
        <w:br/>
        <w:t>өнерінің өзі жас қыздарымыздың сабырлы, ибалы болуына себепкер</w:t>
        <w:br/>
        <w:t>болатындығын және мінез-құлқына қалыпты ықпал ететіндігін білдік. Кесте</w:t>
        <w:br/>
        <w:t>тігумен айналысқан қыз балалардың байыпты калпы статистикалық</w:t>
        <w:br/>
        <w:t>деректер көрсеткендей ер азаматтарға, бозбалаларға да жағымды әсер</w:t>
        <w:br/>
        <w:t>қалдырып, қызуқандылыктан бойларын аулақ салуға негіз болатын көрінеді.</w:t>
        <w:br/>
        <w:t>Бұл көрсеткіштер - кесте тігу өнерімен айналысудың пайдалы жактарының</w:t>
        <w:br/>
        <w:t>бір ғана қыры. Сөзімізді қорыта келе, ортаға тастар ұсыныстарымызды ел</w:t>
        <w:br/>
        <w:t>назарына ұсынсақ:</w:t>
        <w:br/>
        <w:t>” Кесте тігумен айналысу - біріншіден, халықтың тарихын білу</w:t>
        <w:br/>
        <w:t>деген сөз. Ал, өткен тарихымызды білмей - болашаққа батыл қадам басу да</w:t>
        <w:br/>
        <w:t>мүмкін емес.</w:t>
        <w:br/>
        <w:t>е Екіншіден, көздің жауын алардай, кестелеп тіккен әсем бұйымдар</w:t>
        <w:br/>
        <w:t>-- көпшіліктің эстетикалық талап-талғамын жетілдіреді.</w:t>
        <w:br/>
        <w:t>Үшіншіден, жоғарыда айтып кеткеніміздей, кесте тігумен</w:t>
        <w:br/>
        <w:t>айналысу - барша бойжеткендеріміздің сән-салтанатын асыра түспесе,</w:t>
        <w:br/>
        <w:t>кемітпейтіндігі ақиқат.</w:t>
        <w:br/>
        <w:t>Кесте тігу өнерін насихаттауды Кез келген оқу орны жүргізе алады.</w:t>
        <w:br/>
        <w:t>Қолөнердің бұл саласының жандануын құптайтын жастар Ақтәбе қаласында</w:t>
        <w:br/>
        <w:t>да жеткілікті. Қолөнер бұйымдарының (оның ішінде әрине кестелеп тіккен</w:t>
      </w:r>
    </w:p>
    <w:p>
      <w:r>
        <w:t>өнімдердің) мұражайын (болмаса, бастапқыда арнайы кабинет жасақтаса да)</w:t>
        <w:br/>
        <w:t>дайындауды қолға алуға болады.</w:t>
        <w:br/>
        <w:t>ӘДЕБИЕТТЕР:</w:t>
        <w:br/>
        <w:t>1. Жәнібеков Өзбекәлі. Уақыт керуені. Алматы: Жазушы - 1992. 192 бет.</w:t>
        <w:br/>
        <w:t>2. Купербаева А.Ж. Орта мектепте еңбек пәнін оқыту және оқушыны</w:t>
        <w:br/>
        <w:t>еңбекке баулудың тиімді әдістері // Қазақ мектебі: бүгінгі жайы және</w:t>
        <w:br/>
        <w:t>даму болашағы” Республикалык ғылыми-практикалық</w:t>
        <w:br/>
        <w:t>конференцияның материалдары. Алматы, 2002. 552 бет.</w:t>
        <w:br/>
        <w:t>169</w:t>
        <w:br/>
        <w:t>Ақтабе мемлекеттік педагогикалық институтының Хабаршысы. - 3.3, 2008</w:t>
        <w:br/>
        <w:t>ртенонтаағау.</w:t>
        <w:br/>
        <w:t>Сердсчно поздравляем Көжахметову Гульназ Кабдушовйу, старшего</w:t>
        <w:br/>
        <w:t>преподавателя кафедры История Казахстана с успешной зашитой</w:t>
        <w:br/>
        <w:t>кандидатской диссертация на тему «Формирование регионального</w:t>
        <w:br/>
        <w:t>торгового рынка Северо-Западного Казахстана и Южного Урала (вторая</w:t>
        <w:br/>
        <w:t>половина ХУШІ - ХІХ вв)»</w:t>
        <w:br/>
        <w:t>Научный руководитель доктор исторических наук, профессор</w:t>
        <w:br/>
        <w:t>Султангалиева Г.С.</w:t>
        <w:br/>
        <w:t>Кәсіби мсйрам «Ұстаздар күніне» және 25 қазан - Республика күні</w:t>
        <w:br/>
        <w:t>мерекесіне орай Ақтөбе мемлекеттік педагогикалық институтының ректоры</w:t>
        <w:br/>
        <w:t>Ғ.Ж.Нұрышевтың бұйрығына сәйкес марапатталған профессор және</w:t>
        <w:br/>
        <w:t>оқытушылар құрамы:</w:t>
        <w:br/>
        <w:t>1. «Еңбек ардагері» қүрметті белгісі иесі атанғандар:</w:t>
        <w:br/>
        <w:t>Терекона Фариза Ембергенонна - доцент</w:t>
        <w:br/>
        <w:t>Пантюшова Эмма Александровна - профессор</w:t>
        <w:br/>
        <w:t>Тулеуов Багитжан Умбеталиевич -профессор</w:t>
        <w:br/>
        <w:t>Умербаева Куляш Охасовна - доцент</w:t>
        <w:br/>
        <w:t>Сарсембаева Алия Киясовна - аға оқытушы</w:t>
        <w:br/>
        <w:t>Қаңтарбай Сембай Ерғалиұлы - профессор</w:t>
        <w:br/>
        <w:t>Жұмағалиева Әлия Жұмағалиқызы - доцент</w:t>
        <w:br/>
        <w:t>Тажибаев Махмуд Калиевич - доцент</w:t>
        <w:br/>
        <w:t>Комягин Борис Ильич - профессор</w:t>
        <w:br/>
        <w:t>Сарсенов Алдар Сарсенович -доцент</w:t>
        <w:br/>
        <w:t>Баймагамбетов Утарбай Баймагамбетович - профессор</w:t>
        <w:br/>
        <w:t>Хан Доонид Ильич - профессор</w:t>
        <w:br/>
        <w:t>Дузбаганбетова Мария Рамазановна - аға оқытушы</w:t>
        <w:br/>
        <w:t>Абдуллаев Нұртаза - профессор</w:t>
        <w:br/>
        <w:t>Орамах Жанжігіт Орамахұлы -профессор</w:t>
        <w:br/>
        <w:t>Кожамуратов Булат Кубашевич - доцент</w:t>
        <w:br/>
        <w:t>Мәмбетов Убайдолла Есенұлы -- доцент</w:t>
        <w:br/>
        <w:t>Жаңаберген Әлік Сағындықұлы - оқытушы</w:t>
        <w:br/>
        <w:t>Айпеисова Айсауле Абдрахмановна - аға оқытушы</w:t>
        <w:br/>
        <w:t>Естекова Қаншайым Жорабайқызы - доцент</w:t>
        <w:br/>
        <w:t>Нұрманов Орынбасар - доцент</w:t>
        <w:br/>
        <w:t>Черткова Людмила Михайловна - аға оқытушы</w:t>
        <w:br/>
        <w:t>Бекниязов Бекболат Бектұрұлы - профессор</w:t>
        <w:br/>
        <w:t>Алдамжар Қалима Сағиқызы - аға оқытушы</w:t>
        <w:br/>
        <w:t>Мырзабеков Серік Абилханұлы - доцент</w:t>
        <w:br/>
        <w:t>Саутенкова Лариса Сергеевна - аға оқытушы</w:t>
        <w:br/>
        <w:t>Меңкешов Максим Меңкешұлы - доцент</w:t>
      </w:r>
    </w:p>
    <w:p>
      <w:r>
        <w:t>Ақтабе мемлекеттік педагогикалық институтының Хабаршысы. - 363, 2008</w:t>
        <w:br/>
        <w:t>Бүгінде Светлана Насыроллақызы «Педагогика» (педа! огиканың жалпы</w:t>
        <w:br/>
        <w:t>негіздері, тәрбие теориясы), «Дефектология негіздері», «Жоғары мектеп</w:t>
        <w:br/>
        <w:t>педагогикасы» пәндерінен дәріс оқиды. Жоғары мектеп практикасына қосып</w:t>
        <w:br/>
        <w:t>жүрген үлесі елеулі.</w:t>
        <w:br/>
        <w:t>Тәжірибелі педагог шәкірттерінің ғылыми жұмыстарына ылғи басшылық</w:t>
        <w:br/>
        <w:t>жасап, студенттерді ғылыми конференцияларға дайындайды. Ұстаздық</w:t>
        <w:br/>
        <w:t>тұлғасынан қашанда жоғары ғылыми деңгей, кәсіптік шеберлік пен мол</w:t>
        <w:br/>
        <w:t>тәжірибе байқалып тұратын Светлана Насыроллақызы кафедрадағы жас</w:t>
        <w:br/>
        <w:t>мамандарға да үнемі әдістемелік кеңес беруден жалықпайды. Біраз жылдар</w:t>
        <w:br/>
        <w:t>кафедра меңгерушісінің орынбасары міндетін атқарып, басшы ретінде де</w:t>
        <w:br/>
        <w:t>қабілетін сынап көрді. Әріптестері оны іскерлігі үшін қатты сыйлайды.</w:t>
        <w:br/>
        <w:t>Факультетте үлгілі еңбегі үшін «Ең үздік тәлімгер» атанса, соңғы екі</w:t>
        <w:br/>
        <w:t>жылда С.Н.Мұқанова жетекшілік еткен студенттер командасы Астана</w:t>
        <w:br/>
        <w:t>қаласында өтіп жүрген «Дарын» пәндік олимпиадасында жүлделі орындар</w:t>
        <w:br/>
        <w:t>иемденіп келеді.</w:t>
        <w:br/>
        <w:t>Құрметті Светлана Насыроллақызы!</w:t>
        <w:br/>
        <w:t>50-жасыңыз құтты болсын! Сіздің болашақ педагог мамандардың кәсіптік</w:t>
        <w:br/>
        <w:t>іскерлігін қалыптастыруда атқарып жүрген еңбегіңізге ризашылығымызды</w:t>
        <w:br/>
        <w:t>білдіре отырып, алдағы күндерде де Сізге еңбегіңізден нәтиже көре</w:t>
        <w:br/>
        <w:t>беруіңізге тілектеспіз.</w:t>
        <w:br/>
        <w:t>Сонымен қатар | мықты денсаулық, таусылмас күш-жігер, талмас</w:t>
        <w:br/>
        <w:t>шығармашылық қанат тілейміз!</w:t>
        <w:br/>
        <w:t>Ректорат, кәсіподақ ұйымы және АқҚМПИ ұжымы.</w:t>
        <w:br/>
        <w:t>184</w:t>
        <w:br/>
        <w:t>Актөбе мем</w:t>
        <w:br/>
        <w:t>еттік педагогикалық институтының Хабаршысы. - 293</w:t>
        <w:br/>
        <w:t>Авторлар туралы мәлімет:</w:t>
        <w:br/>
        <w:t>1. Абенов Д.Қ. -- АкМПИ доценті, т.ғ.к., Отан тарихы және тарихи пәндер</w:t>
        <w:br/>
        <w:t>кафедра меңгерушісі.</w:t>
        <w:br/>
        <w:t>2. Алманиязова А.С.-- Ақтөбе қаласы Хе9 мектеп-гимназиясының</w:t>
        <w:br/>
        <w:t>оқушысы.</w:t>
        <w:br/>
        <w:t>3. Алданиязова Г. М.-- АқМПИ аға оқытушысы</w:t>
        <w:br/>
        <w:t>4. Айтмағанбетова Ш.К. - АқМПИ бастауыш оқытудың теориясы мен</w:t>
        <w:br/>
        <w:t>технологиясы кафедрасының оқытушысы.</w:t>
        <w:br/>
        <w:t>5. Базарғалиева Ж.Ш. - Ақтөбе қаласы, Хе 32 мектеп-гимназияның қазақ</w:t>
        <w:br/>
        <w:t>тілі мен әдебиеті пәні мұғалімі</w:t>
        <w:br/>
        <w:t>6. Берентаева Н.Қ. -- АқМПИ студенті.</w:t>
        <w:br/>
        <w:t>7. Бимағамбетова Г.Ә.-- АқМПИ оқытушысы</w:t>
      </w:r>
    </w:p>
    <w:p>
      <w:r>
        <w:t>8. Досмуратова К.К.-- АқМПИ оқытушысы.</w:t>
        <w:br/>
        <w:t>9 Дүйсенбаева Р.Д. -- АқМПИ арнаулы және жас ерекшелік педагогикасы</w:t>
        <w:br/>
        <w:t>кафедрасының оқытушысы.</w:t>
        <w:br/>
        <w:t>0.Есеналина Ж.С.-- АқМПИ жалпы тарих кафедрасының аға оқытушысы,</w:t>
        <w:br/>
        <w:t>т.ғ.к.</w:t>
        <w:br/>
        <w:t>11. Есенғұлова М.Н. -- АқМПИ арнаулы және жас ерекшелік педагогикасы</w:t>
        <w:br/>
        <w:t>кафедрасының аға оқытушысы, п.ғ.к.</w:t>
        <w:br/>
        <w:t>2. Есіркепова Ж.О.-- Қызылорда «Болашақ» Университеті оқытушысы.</w:t>
        <w:br/>
        <w:t>3. Ергалиева Ж.М. -- Ақтөбе қаласы Хо9 мектеп-гимназиясының</w:t>
        <w:br/>
        <w:t>оқушысы.</w:t>
        <w:br/>
        <w:t>14. Жанканова Г.Д. -- АқМПИ студенті.</w:t>
        <w:br/>
        <w:t>5. Жұбаев А. Қ. -- АқМПИ теориялық және тәжірибелік физика</w:t>
        <w:br/>
        <w:t>кафедрасының меңгерушісі.</w:t>
        <w:br/>
        <w:t>6. Жұмабекова Д. С. -- Ә.Молдағұлова атындағы Актөбе гуманитарлық</w:t>
        <w:br/>
        <w:t>колледжінің студенті.</w:t>
        <w:br/>
        <w:t>7. Избасарова Г. Б. -- Қ.Жұбанов атындағы АМУ доценті, т.ғ.к.</w:t>
        <w:br/>
        <w:t>18. Ильясов Е.- АҚМПИ студенті</w:t>
        <w:br/>
        <w:t>19. Карашаева И. -- М.Оспанов атындағы Батыс Қазақстан Мемлекеттік</w:t>
        <w:br/>
        <w:t>Медициналық Академиясының студенті.</w:t>
        <w:br/>
        <w:t>20. Каримова А.Т. -- АқМПИ арнаулы және жас ерекшелік психологиясы</w:t>
        <w:br/>
        <w:t>кафедрасының меңгерушісі, м.ғ.к., доцент.</w:t>
        <w:br/>
        <w:t>21. Киікбаева А.Қ. -- М.Арын атындағы Қарғалы қазақ орта мектебінің</w:t>
        <w:br/>
        <w:t>математика пәнінің мұғалімі.</w:t>
        <w:br/>
        <w:t>22. Көптлеуов Б. -- АқМПИ студенті</w:t>
        <w:br/>
        <w:t>23. Курчевская О.-- АқМПИ студенті.</w:t>
        <w:br/>
        <w:t>24. Құрманбеков Б. Ж. -- Қ.Жұбанов атындағы Ақтөбе мемлекеттік</w:t>
        <w:br/>
        <w:t>университетінің саяси-әлеуметтік пәндер кафедрасының меңгерушісі. т.ғ.к.,</w:t>
        <w:br/>
        <w:t>25. Күмісқалиева І.Т.-- АқМПИ студенті.</w:t>
        <w:br/>
        <w:t>26. Қараша Г.Д. -- АҚМПИ аға ғылыми қызметкері.</w:t>
        <w:br/>
        <w:t>27. Құлжан М.Р.-- АқМПИ студенті.</w:t>
        <w:br/>
        <w:t>28. Махиева А.-- АқМПИ студенті.</w:t>
        <w:br/>
        <w:t>Ақтөбе мемлекеттік педагогикалық институтының Хабаршысы. - Хг3, 2008.</w:t>
        <w:br/>
        <w:t>де Қызығушылықты ояту фазасы ұзақ әрі мағыналы оқудың қажетті</w:t>
        <w:br/>
        <w:t>психологиялық негізін алады.</w:t>
        <w:br/>
        <w:t>Осы кезеңге қызмет ететін "Топтау", "Түртіп алу", "Ойлану","Жұптап</w:t>
        <w:br/>
        <w:t>ойлану", "Болжау","Әлемді шарлау" т.б. әдістер (стратегиялар) жинақталған.</w:t>
        <w:br/>
        <w:t>Қызығушылықты ояту кезеңінің екінші мақсаты - үйренушінің белсенділігін</w:t>
        <w:br/>
        <w:t>арттыру. Өйткені үйрену - енжарлықтан төрі белсенділікті талап ететін іс-</w:t>
      </w:r>
    </w:p>
    <w:p>
      <w:r>
        <w:t>әрекет екені даусыз. Оқушы өз білетінін еске түсіреді, қағазға жазады,</w:t>
        <w:br/>
        <w:t>көршісімен бөліседі, тобында талқылайды. Яғни айту, бөлісу, ортаға салу</w:t>
        <w:br/>
        <w:t>арқылы оның ойы аршылады, тазарады. Осылайша шыңдалған ойлауға бірте-</w:t>
        <w:br/>
        <w:t>бірте қадам жасала бастайды. Оқушы бұл кезеңде жаңа білім жайлы ақларат</w:t>
        <w:br/>
        <w:t>жинап, оны байырғы біліммен ұштастырады.</w:t>
        <w:br/>
        <w:t>Ойлау мен үйренуге бағытталған бұл бағдарламаның екінші кезеңі -</w:t>
        <w:br/>
        <w:t>мағынаны тану. Бұл кезеңде үйренуші жаңа ақпаратпен танысады, тақырып</w:t>
        <w:br/>
        <w:t>бойынша жұмыс істейді, тапсырмалар орындайды. Оның өз бетімен жұмыс</w:t>
        <w:br/>
        <w:t>жасап, белсенділік танытуына жағдай жасалады. "Бұл фазадағы оқушының</w:t>
        <w:br/>
        <w:t>негізгі міндеті - мазмұнды игеріп, жаңа идеяның бұрынғы білім мен</w:t>
        <w:br/>
        <w:t>сенімдермен байланысқандығы жөнінде хабардар болу. Мағынаны тану</w:t>
        <w:br/>
        <w:t>фазасында оқушылар жаңа білімді бұрынғымен біріктіре отырып, ақпараттың</w:t>
        <w:br/>
        <w:t>жаңа мазмұнға қолданбалылығы мен қолайлылығын қарастыра отырып,</w:t>
        <w:br/>
        <w:t>белгісізден белгіліге қарай жүретін ақпарат пен идеяның маңыздылығы</w:t>
        <w:br/>
        <w:t>жөнінде шешім қабылдаулары қажет" деп түсіндіреді жобаның</w:t>
        <w:br/>
        <w:t>авторларының бірі Джинни Стилл.</w:t>
        <w:br/>
        <w:t>Оқушылардың тақырып бойынша жұмыс жасауға көмектесетін оқыту</w:t>
        <w:br/>
        <w:t>стратегиялары бар. Соның бірі - ІМЗЕКТ. Ол бойынша оқушыға оқу,</w:t>
        <w:br/>
        <w:t>тақырыппен танысу барысында</w:t>
        <w:br/>
        <w:t>Ү- "білемін",</w:t>
        <w:br/>
        <w:t>- - "білмеймін" ,</w:t>
        <w:br/>
        <w:t>%-"мен үшін жаңа ақпарат",</w:t>
        <w:br/>
        <w:t>2 -"мені таңқалдырды" деген белгілер қойып отырып оқу тапсырылады.</w:t>
        <w:br/>
        <w:t>ІМЗЕКТ -- оқығанын түсінуге, өз ойына басшылық етуге, ойын білдіруге</w:t>
        <w:br/>
        <w:t>үйрететін ұтымды құрал. Үйренушілер білетіндерін анықтап, білмейтіндерін</w:t>
        <w:br/>
        <w:t>белгілеп сұрауға әзірленеді. Бұл әрекет арқылы жаңаны түсіну үшін бұрынғы</w:t>
        <w:br/>
        <w:t>білім арасында көпірлер құрастыруға, яғни байланыстар құрауға</w:t>
        <w:br/>
        <w:t>дағдыландырады. Сурет арқылы бейнелесек. 2</w:t>
        <w:br/>
        <w:t>бұрынғы Жаңа</w:t>
        <w:br/>
        <w:t>білетін ақпарат</w:t>
        <w:br/>
        <w:t>нәрсе</w:t>
        <w:br/>
        <w:t>Тақырып туралы Ой толғаныс - бағдарламаның үшінші кезеңі.</w:t>
        <w:br/>
        <w:t>Күнделікті оқыту процесінде оқушының толғанысын ұйымдастыру, өзіне,</w:t>
        <w:br/>
        <w:t>басқаға сын көзбен қарау, баға беру, оны түсіндіру, баға қою сияқты</w:t>
        <w:br/>
        <w:t>172</w:t>
        <w:br/>
        <w:t>Ақтөбе мемлекетт ік педагогикалық институтының Хабаршысы. - У23, 2008</w:t>
        <w:br/>
        <w:t>ДЖИК СО стратегиясы мазмұнды жоғары табыспен меңгеру. оқығанды</w:t>
        <w:br/>
        <w:t>еске сақтау үшін өте тиімді. Оқушының оқуға деген ынтасы артады, ұжымда</w:t>
        <w:br/>
        <w:t>жақсы қарым-қатынас қалыптасады, саналы тәртіп орнайды. Сондай-ак</w:t>
        <w:br/>
        <w:t>мұғалімді, мектеп қызметкерлерін түсіну, оларға деген дұрыс көзқарасқа</w:t>
        <w:br/>
        <w:t>үйренеді.</w:t>
        <w:br/>
        <w:t>Сондай-ақ әдістің тиімділігі - сабақтан тысқары калатын оқушы</w:t>
        <w:br/>
        <w:t>болмайды, оқыған мәтінді түсіну, оны түсінікті етіп айтып беру, оған</w:t>
        <w:br/>
        <w:t>қатысты ойын, пікірін білдіру аркылы оқушының тілі дамиды. Осылайша</w:t>
        <w:br/>
        <w:t>ұйымдастырылған оқу сабақтары арқылы сауатты оқушы қалыптастыту</w:t>
        <w:br/>
        <w:t>мүмкіндігі туады.</w:t>
        <w:br/>
        <w:t>ЕРКІН ЖАЗУ. Бұл әдісті сын тұрғысынан ойлау жобасындағы</w:t>
        <w:br/>
        <w:t>сабақтың үшінші ой толғаныс кезеңінде пайдалану тиімді. Мұғалім сабақ</w:t>
      </w:r>
    </w:p>
    <w:p>
      <w:r>
        <w:t>бойына қарастырылған жаңа ақпарат жайлы, одан алған әсерін, не</w:t>
        <w:br/>
        <w:t>үйренгенін, нені әлі де біле түсу керек екенін т.б. жайлы өз пікірін қағаз</w:t>
        <w:br/>
        <w:t>бетіне түсіруді тапсырады. Жазуға уақыт береді. Уақыт аяқталған кезде</w:t>
        <w:br/>
        <w:t>оқушылар өз жазғандарымен топ мүшелерін таныстырады. Ең жақсы деп</w:t>
        <w:br/>
        <w:t>танылған жұмысты ұжымда оқуға болады.</w:t>
        <w:br/>
        <w:t>Оқушылардың алған білімдерін қорытуға оған сын көзбен қарап, ойын</w:t>
        <w:br/>
        <w:t>түйіндеуге үйрететін бүл әдісті кез-келген сабакта қолдануға болады.</w:t>
        <w:br/>
        <w:t>ВЕНН ДИАГРАММАСЫ. Бір-бірімен айқасқан екі шеңбердің екі</w:t>
        <w:br/>
        <w:t>жағына салыстыруға берілетін обьектілердің сипаттамалары жазылады. Ал</w:t>
        <w:br/>
        <w:t>айқасқан жерге екеуіне ортақ сипаттар тізіледі. Салыстыруға арналған</w:t>
        <w:br/>
        <w:t>тапсырмаларды осы диаграммаға салып оқушылар қызыға толтырады, яғни</w:t>
        <w:br/>
        <w:t>салыстыру сияқты күрделі ойлау операциясын меңгереді.</w:t>
        <w:br/>
        <w:t>Сонымен, «Сын тұрғысынан ойлауды дамыту» технологиясы негізінде</w:t>
        <w:br/>
        <w:t>өткізілетін сабақтар оқушының танымдық белсенділігін арттыруға, өз</w:t>
        <w:br/>
        <w:t>бетінше білім алуға, жұптық жәпе ұжымдық, бірлесіп жұмыс жасауға,</w:t>
        <w:br/>
        <w:t>шығармашылығын қалыптастыруға ықпал етеді, ең бастысы оқушы білімінің</w:t>
        <w:br/>
        <w:t>тереңдігі мен тиянақтылығын арттырады.</w:t>
        <w:br/>
        <w:t>Әдебиеттер:</w:t>
        <w:br/>
        <w:t>КлустерД. Сыни ойлау деген не? - Әрекеттегі ЕМУСТ философиясы мен</w:t>
        <w:br/>
        <w:t>әдістері. Алматы: ИздатМаркет, 2004.</w:t>
        <w:br/>
        <w:t>Қалығұлов А.Ж. Физиканы оқыту әдістемесі. Алматы,1992ж.</w:t>
        <w:br/>
        <w:t>Стилл Дж. Оқу мсн жазу арқылы сыни тұрғыдан ойлауды дамыту жобасы</w:t>
        <w:br/>
        <w:t>мектепті өзгертудің құрылымы. - Әрекеттегі КҮУСТ философиясы мен мен</w:t>
        <w:br/>
        <w:t>әдістері. - Алматы: Издат. Маркет, 2004.</w:t>
        <w:br/>
        <w:t>174</w:t>
        <w:br/>
        <w:t>Ақтөбе мемлекеттік педагогикалық институтының Хабаршысы. - М%2, 2008</w:t>
        <w:br/>
        <w:t>бастырылып, зермен жиектелген, кейбір аса көркем әсемдік кестелерге</w:t>
        <w:br/>
        <w:t>құлдыз, сусар, кәмшаттың құйрықтары тігілетін болған.</w:t>
        <w:br/>
        <w:t>Қазақтың кесте тігу техникасының негізгісі - «біз ксстс». «Біз кесте»</w:t>
        <w:br/>
        <w:t>көбіне бастырмамен жарасым тауып шыралжынмен тігіледі. Қазақтың кесте</w:t>
        <w:br/>
        <w:t>өнерінінің тағы бір ерекше түрі - шалма кесте. Онын шалып тігілген ирек</w:t>
        <w:br/>
        <w:t>жібі кестеге өзіндік көрік береді. Ал жөрмеме түрі, негізінен, әйелдердің</w:t>
        <w:br/>
        <w:t>әшекейлі бас киімдері мен әсемдік бұйымдарында қолданылған. Жөрмеме</w:t>
        <w:br/>
        <w:t>қазақтың кесте өнеріне ХХ ғасырдағы орыс келімсектері арқылы</w:t>
        <w:br/>
        <w:t>келгендіктен, оны кейде «орыс кесте» деп те атайды. Қазақтың ісмер</w:t>
        <w:br/>
        <w:t>әйелдері алтындап тігу өнеріне де шебер болған. Ірі кестелі бұйымдардағы</w:t>
        <w:br/>
        <w:t>ою-өрнектің ортаңғы элементтері, кейде бүкіл бұйым тұтастай алтындап</w:t>
        <w:br/>
        <w:t>кестеленген. Қазақтың көркем безендірілген үйінде сәндік кестелердің</w:t>
        <w:br/>
        <w:t>алатын орпы ерекше. Қабырға кілем-түскиіздер төрге ілінеді. Кестеленген</w:t>
        <w:br/>
        <w:t>шағын дүниелер есікке жақын тұрған шаруашылық жағына ілінеді.</w:t>
        <w:br/>
        <w:t>Кестеленген жалпақ тегеріш үйдің күмбез тұсын айнала көмкеріп тұрды.</w:t>
        <w:br/>
        <w:t>Әсіресе той шымылдығы ерекше кестеленетін болған. Олар моншақтармен</w:t>
        <w:br/>
        <w:t>төгіліп, асыл тастармен зерленген. Өйткеші жас жұбайлардың неке қию</w:t>
        <w:br/>
        <w:t>салтында той шымылдығының маңызы ерекше болған. Той күні, әсіресе,</w:t>
        <w:br/>
        <w:t>«қол ұстатар» салты кезінде шымылдық жастарды жат көзден жасырып</w:t>
        <w:br/>
        <w:t>тұрған. Кейінірек осы шымылдық артында жастардың төсегі болды. Қымбат</w:t>
        <w:br/>
        <w:t>матадан жасалған шымылдықтың жоғарғы жағы кестеленіп, жиектері</w:t>
        <w:br/>
        <w:t>шашақталып келеді. Жастардың төсек бұйымдары - «төсек жапқыш»,</w:t>
        <w:br/>
        <w:t>«жастық қаптары» да көркем кестеленіп отырған.</w:t>
        <w:br/>
        <w:t>Киіз үйдің ішін безендіруде кестеленген ұсақ бұйымдар көп</w:t>
      </w:r>
    </w:p>
    <w:p>
      <w:r>
        <w:t>пайдаланылған: ыдыс-аяқ салатын аяққап, сандыққап, қолдорба, қоржын,</w:t>
        <w:br/>
        <w:t>айна, шам, қайшы салатын кестеленген кішкене дорбалар және т.б. Ұлттық</w:t>
        <w:br/>
        <w:t>кесте өнерінің неғұрлым жарқын көрінісі қабырғаға ілінетін көркем</w:t>
        <w:br/>
        <w:t>түскиіздерден көрінді. Көшпенді тұрмыстың көптеген қолөнер түрлері</w:t>
        <w:br/>
        <w:t>жойылып кеткенімен, түскиіздерді кестелеп өрнектеу өнері Қазақстанның</w:t>
        <w:br/>
        <w:t>көптеген аудандарында бүгінгі күнге дейін сақталып қалған. Кестелеудің бұл</w:t>
        <w:br/>
        <w:t>түрі қазіргі заман талғамымен үндесіп, мерекелік әсемдікті, ерекше ұлттық</w:t>
        <w:br/>
        <w:t>колоритті көрсетеді.</w:t>
        <w:br/>
        <w:t>Киіз үйдің ортаңғы бөлігінде, төсектің тұсына, әдетте бір немесе</w:t>
        <w:br/>
        <w:t>бірнеше түскиіз ілінеді. Қаздқ түскиіздерінің өзіне тән ерекшелігі - олар «П»</w:t>
        <w:br/>
        <w:t>әрпінің белгісінде жиектеліп, кілемнің төменгі жағы жиектелмей ашық</w:t>
        <w:br/>
        <w:t>қалады, себебі оның төменгі жағын кестелі жастық, алуан түрлі өрнекті</w:t>
        <w:br/>
        <w:t>жапқыштар жасырып тұрған. Астыңғы жиегі сырылып көмкерілген</w:t>
        <w:br/>
        <w:t>түскиіздер сирек кездеседі. Түскиіздің орта тұсындағы оюлардың</w:t>
        <w:br/>
        <w:t>композициялық орналасуының өзіндік дәстүрлі тәсілдері бар. Мұндағы ою</w:t>
        <w:br/>
        <w:t>алыстан көзге бірден түсуі үшін ірілеу етіп тігіледі. Түскиіздің ортаңғы бөлігі</w:t>
        <w:br/>
        <w:t>көбіне ашық қалады, бұл «П» әрпінін белгісінде жиектеле жүргізілген</w:t>
        <w:br/>
        <w:t>өрнектің мәнін арттыра түседі.</w:t>
        <w:br/>
        <w:t>Қазақтың сәндік кестелеу өнеріндегі көмкермелеу композициясының”</w:t>
        <w:br/>
        <w:t>кең таралған түрі - өсімдік өскінінің иректеліп оюланған көрінісі, оның сол</w:t>
        <w:br/>
        <w:t>ирек тұстарына әр алуан гүл өрнектері салынады. Әдіптеп көмкерудің тағы</w:t>
        <w:br/>
        <w:t>167</w:t>
        <w:br/>
        <w:t>Актөбе мемлекеттік псдасогикалық институтының Хабаршысы. - Хв3, 2008</w:t>
        <w:br/>
        <w:t>Мерейтой иелері</w:t>
        <w:br/>
        <w:t>БАСТАУЫШ ОҚЫТУДЫҢ ТЕОРИЯСЫ МЕН</w:t>
        <w:br/>
        <w:t>ТЕХНОЛОГИЯСЫ КАФЕДРАСЫНЫҢ</w:t>
        <w:br/>
        <w:t>МЕҢГЕРУШІСІ, ДОЦЕНТ</w:t>
        <w:br/>
        <w:t>Исламова Клара Исламқызы-</w:t>
        <w:br/>
        <w:t>50 жаста!</w:t>
        <w:br/>
        <w:t>Исламова Клара Исламқызы 1958 жылдың 22 шілдесінде Қарабұтақ</w:t>
        <w:br/>
        <w:t>ауданы, Қарабүтақ селосында дүниеге келген. 1964-1974 жылдар аралығында</w:t>
        <w:br/>
        <w:t>қазақ орта мектебін үздік аяқтап, 1970 жылы А.С.Пушкин атындағы Орал</w:t>
        <w:br/>
        <w:t>мемлекеттік институтының жаратылыстану-география факультетіне түсіп,</w:t>
        <w:br/>
        <w:t>«химия-биология» мамандығы бойынша бітіріп шығады.</w:t>
        <w:br/>
        <w:t>Клара Исламқызының ұстаздық еңбек жолы өзі түлеп ұшқан мектептен</w:t>
        <w:br/>
        <w:t>басталды. 1982-1986 жылдар аралығында аудандық комсомол комитетінде</w:t>
        <w:br/>
        <w:t>бөлім меңгерушісі, хатшы қызметін атқарып, ауыл жастары арасында тәрбие</w:t>
        <w:br/>
        <w:t>жұмыстарын ұйымдастыруда іскерлік көрсетті. 1986-1988 жылдарда Ақтөбе</w:t>
        <w:br/>
        <w:t>педагогикалық училишесінде «химия-биология» пәндерінің оқытушысы</w:t>
        <w:br/>
        <w:t>қызметін атқарды.</w:t>
        <w:br/>
        <w:t>К.И.Исламова 20 жылдан бері жоғары оқу орнында педагогикалық</w:t>
        <w:br/>
        <w:t>кадрларды дайындау ісінде сапалы еңбек етіп келе жатқан білікті маман. Ол</w:t>
        <w:br/>
        <w:t>1988-1991 жылдарда тарих-педагогика факультетінің педагогика және</w:t>
        <w:br/>
        <w:t>бастауыш оқыту әдістемесі кафедрасында, 1994-2004 жылдар аралығында</w:t>
        <w:br/>
        <w:t>биология, спорттық пәндер кафедрасында оқытушы, аға оқытушы, 2004</w:t>
        <w:br/>
        <w:t>жылы институттың оқу бөлімінің бастығы лауазымында болды. Ал, 2004</w:t>
        <w:br/>
        <w:t>жылдың желтоқсан айынан бастап осы кезеңге дейін бастауыш оқытудың</w:t>
        <w:br/>
        <w:t>теориясы мен технологиясы кафедрасының меңгерушісі болып еңбек етеді.</w:t>
      </w:r>
    </w:p>
    <w:p>
      <w:r>
        <w:t>Доцент К.И.Исламованып өзінің ғылыми-теориялық, әдістемелік білім</w:t>
        <w:br/>
        <w:t>деңгейін жетілдіру жолында үнемі ізденіс үстінде жүреді. Ол Абай атындағы</w:t>
        <w:br/>
        <w:t>Қазақ Ұлттық университетінде біліктілігін жетілдіру. мақсатында</w:t>
        <w:br/>
        <w:t>стажировкадан өтіп, аспирантурада оқыды. 2001 жылы осы университеттің</w:t>
        <w:br/>
        <w:t>диссертациялық кеңесінде 03.00.01.-Жалпы педагогика мамандығы бойынша</w:t>
        <w:br/>
        <w:t>«Оқушылардың экологиялық мәдениетін қалыптастыру» деген тақырыпта</w:t>
        <w:br/>
        <w:t>кандидаттық диссертация қорғады.Оо бірнеше оқу-әдістемелік нұсқаулардың</w:t>
        <w:br/>
        <w:t>және «Оқушылардың экологиялық мәдениетін қалыптастырудың ғылыми-</w:t>
        <w:br/>
        <w:t>практикалық негіздері» оқу құралының авторы. Клара Исламқызының</w:t>
        <w:br/>
        <w:t>«ізденіс», «Ұлт тағылымы», «Ұлағат» республикалық ғылыми</w:t>
        <w:br/>
        <w:t>басылымдарында мақалалары жарияланып түрады.</w:t>
        <w:br/>
        <w:t>К.И.Исламова ерен еңбегі үшін бірнеше рет алғыстармен</w:t>
        <w:br/>
        <w:t>марапатталған. Ол әріптестері мен шәкірттері арасында аса құрметке ие жан.</w:t>
        <w:br/>
        <w:t>Ақтөбе мемлекеттік педагогикалық институтының Хабаршысы. - Хә3, 2008</w:t>
        <w:br/>
        <w:t>бір тәсілі - бір немесе екі үлгіні қосарлап қайталап отыру (жапырақ үлгісінде</w:t>
        <w:br/>
        <w:t>немесе шаршыланған ортадан тарайтын сан алуан күрделі бұтақтар).</w:t>
        <w:br/>
        <w:t>Қазақтың кестелеу өнерінде түс пен бояудың мәні зор. Бояу түрлерін</w:t>
        <w:br/>
        <w:t>үйлесімді пайдалану оюдың байлығын көрсетіп, кестенің композициялық</w:t>
        <w:br/>
        <w:t>жарасымдылығын айқындайды. Қазақ ісмерлерінің негізгі тәсілі - алуан</w:t>
        <w:br/>
        <w:t>түстерді үйлесімді жарастыру, бір түстің жеке басымдығы қолданылмайды.</w:t>
        <w:br/>
        <w:t>Түстердің түрлері де шектеулі - қызыл, жасыл, сары, көк және ақ түс.</w:t>
        <w:br/>
        <w:t>Неғұрлым көне кестелерінде, көбіне қызыл түс қолданылған - касиетті отты</w:t>
        <w:br/>
        <w:t>тазартатын күннің нысаны.</w:t>
        <w:br/>
        <w:t>Ұлттық кестелеу өнерінің оюлары қатаң симметриялы, өрнектері ирек</w:t>
        <w:br/>
        <w:t>сызықты болып келеді. Көбіне өсімдік бейнелі, хайуансал және</w:t>
        <w:br/>
        <w:t>геометриялық нақыштар жоқтың қасы. Оюлардың образдық құрылымы</w:t>
        <w:br/>
        <w:t>халық ісмерлерінің шығармашылығы негізінде айшықталған табиғаттың</w:t>
        <w:br/>
        <w:t>табиғи көріністерін бейнелейді. Даланың түлеп гүлденген шағы - көктем</w:t>
        <w:br/>
        <w:t>маусымы қазақтар үшін жылдың ең мерекелі кезі болған. Даланың өзі бұл</w:t>
        <w:br/>
        <w:t>кезде жасыл дүниенің үстінде қызғалдағы құлпырған алып кілемге ұқсайды.</w:t>
        <w:br/>
        <w:t>Қазақтың ісмер әйелдері өздерінің шығармашылық шабыт қайнарын сол</w:t>
        <w:br/>
        <w:t>көктемнен алғандай. Қызғалдақ бейнесі тек кестелеуде ғана емес, қазақтың</w:t>
        <w:br/>
        <w:t>басқа да қолөнер түрлерінде аса көп қолданылған. Өсімдіксал нақышының</w:t>
        <w:br/>
        <w:t>кестелеу өрнегінде ең көп бейнеленетін түрлері: гүл шоктары, сабақтар мен</w:t>
        <w:br/>
        <w:t>жас өскін және т. б.</w:t>
        <w:br/>
        <w:t>Біздің ғылыми жұмысты жазудағы мақсатымыз - қазақ халқының</w:t>
        <w:br/>
        <w:t>қолөнерін насихаттау, оның ішінде кесте тігу өнеріне деген студенттердің,</w:t>
        <w:br/>
        <w:t>оқушылардың, жалпы жастардың қызығушылықтарын арттыру. Кесте тігу -</w:t>
        <w:br/>
        <w:t>үлкен өнер, ал кез келген өнер түрін жаңа заман кәдесіне жарату, қолөнер</w:t>
        <w:br/>
        <w:t>бұйымдарын пайдалануды дәстүрге айналдыру баршамыздың басты</w:t>
        <w:br/>
        <w:t>мақсатымыз болуы тиіс. «Ел іші - өнер кеніші» деп ата-бабамыз әуел бастан</w:t>
        <w:br/>
        <w:t>бекерге айтпаған. Олай болса, қасиетті өнердің бір саласы - колөнерге барып</w:t>
        <w:br/>
        <w:t>тіреледі. Қолөнердің негізгі арнасы - кесте тігу. Кестенің ізі түспеген қазақта</w:t>
        <w:br/>
        <w:t>бұйым некен-саяқ. Кесте тігу өнерінің өзіндік даму Тарихы, өсу жолы бар.</w:t>
        <w:br/>
        <w:t>Олай болса болашағы да жоқ емес. Партиоттық сезімнің үлкен-кішісі</w:t>
        <w:br/>
        <w:t>болмайды. Сол секілді, қазак қыздары қүдірет тұтқан кесте тігу өнерінің</w:t>
        <w:br/>
        <w:t>жаңа қоғамнан аласталып бара жатқаны шымбайымызға батады. Біздің</w:t>
        <w:br/>
        <w:t>көпшілікпен ой бөлісуіміздің өзі - кесте тігу өнерінің болашағы бар сала</w:t>
        <w:br/>
        <w:t>екендігін жұртшылыққа мойындатсам деген ізгі мақсаттан туындап жатыр. ”</w:t>
        <w:br/>
        <w:t>«Қолөнер құдіретінің бір киесі - кесте тігу» тақырыбында ғылыми</w:t>
        <w:br/>
        <w:t>жұмыспен айналысу барысында біздер. Ақтөбе облыстық өлкетану</w:t>
        <w:br/>
        <w:t>мұражайына барып, өз өлкеміздегі қолөнер бұйымдарының тарихы мен кесте</w:t>
        <w:br/>
        <w:t>тігу өнерінің өткен жолы туралы мәліметтерді алдық. Қолөнер шеберлерімен</w:t>
        <w:br/>
        <w:t>кездестік. Кездесу барысында кесте тігу өнерін шебер меңгерген егде</w:t>
      </w:r>
    </w:p>
    <w:p>
      <w:r>
        <w:t>жандардан бүл істің қыр-сырын, шебер тігулің жолдарын білдік. Сондай-ақ</w:t>
        <w:br/>
        <w:t>кесте Тігу өнеріне жергілікті жастарымыздың, қыздарымыздың</w:t>
        <w:br/>
        <w:t>қызығушылығы бар не жоқ екендігін айқындау үшін сауалнама жүргіздік</w:t>
        <w:br/>
        <w:t>(Сауалнама Қ.Жұбанов атындағы Ақтөбе Мемлекеттік университетінің</w:t>
        <w:br/>
        <w:t>168</w:t>
        <w:br/>
        <w:t>Актөбе мемлекеттік педагогикалық институтының Хабарш</w:t>
        <w:br/>
        <w:t>ерекшелігі - кестені ұсақ моншақпен, кішкене түймс тәріздес домалақ,</w:t>
        <w:br/>
        <w:t>жылтыр материалмен орындау.</w:t>
        <w:br/>
        <w:t>Кесте - казақ халқының колөнеріндегі өзіндік ерекше түрлерінін бірі.</w:t>
        <w:br/>
        <w:t>Кесте деген атының өзі бағзылықты білдіреді және Орталық Азияның</w:t>
        <w:br/>
        <w:t>байырғы иран тілді тұрғындарының (қазақ халқының арғы негізі) арасында</w:t>
        <w:br/>
        <w:t>пайда болуы мүмкін. Кейбір зерттеушілердің пікірінше, бұл создің</w:t>
        <w:br/>
        <w:t>ссмантикасында (кестес, кеште, кашта көне иран тілінде «суреттелген» деген</w:t>
        <w:br/>
        <w:t>мағынаны білдіреді) алғашқы қауымдық кездің жаңғырығы болуы мүмкін.</w:t>
        <w:br/>
        <w:t>Әлі кесте тоқуды білмегенімен, сол бағзы дәуір адамдары арасында дүлей</w:t>
        <w:br/>
        <w:t>күштер мен тіл-көзден қорғану үшін иленген тері мен матаға дуалы</w:t>
        <w:br/>
        <w:t>белгілерді бейнелеген суреттер салатын салты болған. Кейінірек орнекті</w:t>
        <w:br/>
        <w:t>кестелер осындай дуалық - қорғану міндетін атқарған және осы дәстүр оның</w:t>
        <w:br/>
        <w:t>эстетикалық мән-мазмұны жоғарылаған біздің заманымызға жеткен. ”</w:t>
        <w:br/>
        <w:t>Кесте тіғу өнері қазақтарда бағзы кездерден бері болғандығын</w:t>
        <w:br/>
        <w:t>дәлелдейтін археологиялық қазбалар мен жазба ескерткіштер көп</w:t>
        <w:br/>
        <w:t>болмағанымен, баршылық.</w:t>
        <w:br/>
        <w:t>Бұл салада Солтүстік Моңғолиядағы Ноин-Улин қорғандарынан</w:t>
        <w:br/>
        <w:t>табылған археологиялық қазбалардың маңызы зор. Гун кестелері деп</w:t>
        <w:br/>
        <w:t>аталатын қазба деректердің де қүндылығы ерекше. Оның ішінде әсіресе</w:t>
        <w:br/>
        <w:t>юечжийлер немесе үйсіндердің қолынав шыққан деп саналатын екі</w:t>
        <w:br/>
        <w:t>шымылдық кесте бар. Бұл шымылдықтар гун тұрақтарының қабырғаларын</w:t>
        <w:br/>
        <w:t>шаршаулауға, бөлмені екіге бөлуге пайдаланған болуы мүмкін. Мүндай</w:t>
        <w:br/>
        <w:t>бұйымдардың болуы көшпенділер үйлерінде әсемдік үшін ірі кестелі</w:t>
        <w:br/>
        <w:t>дүниелерді пайдаланғандығын көрсетеді.</w:t>
        <w:br/>
        <w:t>Кесте тігу өнері кешпенді тұрмыс салты жағдайында қалыптасқан,</w:t>
        <w:br/>
        <w:t>сондықтан да ою-өрнектер малшы, бақташы қазақтардың тұрмысы мен</w:t>
        <w:br/>
        <w:t>шаруашылығын айқындаған. Кесте тігумен тек қана әйелдер айналысқан</w:t>
        <w:br/>
        <w:t>және мұндай үй кәсібі қазақ әйелдерінің арасында оте кең таралған. Кестелеу</w:t>
        <w:br/>
        <w:t>өнері анадан қызына Ммүраға беріліп, колынан ісмер қыз-келіншектердің</w:t>
        <w:br/>
        <w:t>қоғамда алатын орны да ерекше болған. Той үстінде жас келінді күйеудің</w:t>
        <w:br/>
        <w:t>туыстарына таныстыратын «беташар» кезінде күйеу жігіт қалыңдығына ине</w:t>
        <w:br/>
        <w:t>сыйлаған, мұнымен ол қалыңдығының шебер екеніш білдірген. Қыздың</w:t>
        <w:br/>
        <w:t>жігітке сыйлаған кестелі орамалы оның махаббатының белгісіндей болған.</w:t>
        <w:br/>
        <w:t>Кесте тігуге пайдаланылған неғұрлым көне материалдар киіз, иленген</w:t>
        <w:br/>
        <w:t>тері, жүннен тоқылған мата және жіп. Ноин-Улин қорғаны қазбаларының</w:t>
        <w:br/>
        <w:t>өзінен біз түрлі түсті жібек жіптермен «біз кесте» тәсілімен бай кестеленген</w:t>
        <w:br/>
        <w:t>былғары стікті көрдік. Қазақтар жарғақ шапан, жарғақ шалбар және</w:t>
        <w:br/>
        <w:t>аяққаптарды кестемен әшекейлеген. Мемлекеттік орталық мұражай жіңішке</w:t>
        <w:br/>
        <w:t>тілінген жарғақ қиындыларымен тігіліп, жібек кестелермен әшекейленген</w:t>
        <w:br/>
        <w:t>түскиіз сақталған. Бұл кілем ХХ ғасырдың басында наймандардың ісмер</w:t>
        <w:br/>
        <w:t>әйелдерінің қолымен тігілген.</w:t>
        <w:br/>
        <w:t>Дегенмен, сәндік кестелерге сырттан әкелінген барқыт, шұға,</w:t>
        <w:br/>
        <w:t>фланель, шибарқыт және шыт пайдаланылған. Ал кестені жүн, жібек, мақта-</w:t>
        <w:br/>
        <w:t>мата, сондай-ақ алтын, күміс жіптерімен тіккен. Кестеге маржан, інжу, ірілі-</w:t>
        <w:br/>
        <w:t>ұсақты құбылмалы моншақтар қолданылған. Бұйымның үстіне күміс алка</w:t>
      </w:r>
    </w:p>
    <w:p>
      <w:r>
        <w:t>166</w:t>
        <w:br/>
        <w:t>Ақтөбе мемлекеттік педагогикалық институтының Хабаршысы. -.Хв3, 200%</w:t>
        <w:br/>
        <w:t>Сын тұрғысынан ойл у технологиясы</w:t>
        <w:br/>
        <w:t>Алданиязова Г.М., Құлжан М.Р.</w:t>
        <w:br/>
        <w:t>(Ақтөбе)</w:t>
        <w:br/>
        <w:t>(8 ейайы и/шбедена Жахнологя (ғаһий кушебики. Согласно этой</w:t>
        <w:br/>
        <w:t>Жехнология лһедлагаеяся сйһажегия одуения ойудентоб. /</w:t>
        <w:br/>
        <w:t>Егеменді елімізде болып жатқан түбірлі жаңарулар, ірілендірілген</w:t>
        <w:br/>
        <w:t>қоғам қүру, білім беру саласындағы игі бастамалар, 12 жылдық білім жүйесі,</w:t>
        <w:br/>
        <w:t>жалпы білім беру жүйесіне игі әсерін тигізіп, педагогикалық жаңаша ойлау,</w:t>
        <w:br/>
        <w:t>тың ізденістерге жол ашу, қандай жағдайда болмасып жеке тұлғаны</w:t>
        <w:br/>
        <w:t>тәрбиелеу мен білім берудің озық әдістерін ашу, жаңа педагогикалық</w:t>
        <w:br/>
        <w:t>технологияларды пайдалану мәселелерін алға тартып отыр.</w:t>
        <w:br/>
        <w:t>Кез-келген елдің экономикалық куаты, халқының өмір сүру деңгейінің</w:t>
        <w:br/>
        <w:t>жоғарылығы, дүниежүзілік қауымдастықтағы орны мен салмағы сол елдің</w:t>
        <w:br/>
        <w:t>технологиялық даму деңгейімен анықталады. Жалпы қоғам дамуы мен жаңа</w:t>
        <w:br/>
        <w:t>технологияны енгізу сапалығы осы елдегі білім беру ісінің жолға</w:t>
        <w:br/>
        <w:t>қойылғандығы мен осы саланы ақпараттандыру деңгейіне келіп тіреледі.</w:t>
        <w:br/>
        <w:t>Физиканы оқытудың әлі де болса құпиялы жайлары көп. Әсіресе</w:t>
        <w:br/>
        <w:t>физиканы оқыту әдістемесінде бұл мәселе әлі талай зерттеулерді керек стеді.</w:t>
        <w:br/>
        <w:t>Өйткені, білім беру саласында жаңа педагогикалық технологиялар күн санап</w:t>
        <w:br/>
        <w:t>көбеюде. Бұлардың барлығы мектепте физиканы оқыту сапасын арттыруға</w:t>
        <w:br/>
        <w:t>септігін тигізері сөзсіз.</w:t>
        <w:br/>
        <w:t>Жасыратыны жоқ, бізде физиканы оқытуда көбіне біржақтылық орын</w:t>
        <w:br/>
        <w:t>алып келеді. Физиканы дәстүрлі оқытуда басты жауапкершілік мұғалімге</w:t>
        <w:br/>
        <w:t>жүктеледі. Мұғалім өзі ізденеді, оны зерттейді, оқушыға дайын күйінде</w:t>
        <w:br/>
        <w:t>әкеліп түсіндіреді. Оқушы түсінгенін және оқулықтан оқығанын мұғалімге</w:t>
        <w:br/>
        <w:t>қайта айтып беруі керек. 45 минут ішінде көп дегенде 10 оқушының ғана</w:t>
        <w:br/>
        <w:t>білімі сарапталады. Ал қазіргі заманғы технологиялар оқушыларды</w:t>
        <w:br/>
        <w:t>келешекті жасайтын ұрпақ ретінде қабылдап, жан-жақты дамыған тұлғаны</w:t>
        <w:br/>
        <w:t>өмірге дайындау және баланың қабілетін жоғарғы деңгейде дамыту</w:t>
        <w:br/>
        <w:t>мақсатына бағ ытталады.</w:t>
        <w:br/>
        <w:t>Әрбір педагогикалық технология жеке тұлғаның өзін-өзі дамытуға,</w:t>
        <w:br/>
        <w:t>оның өзіндік және шығармашылық қабілетін арттыруға, қажетті іскерліктері</w:t>
        <w:br/>
        <w:t>мен дағдыларын қалыптастыруға және өзін-өзі дамытуына қолайлы жағдай</w:t>
        <w:br/>
        <w:t>жасауға қажетті обьективті әдістемелік мүмкіндіктеріп қамтиды.</w:t>
        <w:br/>
        <w:t>Білім беру саласы қызметкерлерінің алдына қойылып отырған</w:t>
        <w:br/>
        <w:t>міндеттерінің бірі - оқытудың әдіс-тәсілдерін үнемі жетілдіріп отыру және</w:t>
        <w:br/>
        <w:t>қазіргі заманғы педагогикалық технологияларды меңгеру. Қазіргі білім беру</w:t>
        <w:br/>
        <w:t>саласындағы оқытудың жаңа педагогикалық технологияларын</w:t>
        <w:br/>
        <w:t>меңгермейінше сауатты, жан-жақты білгір маман болу мүмкін емес. Жаңа</w:t>
        <w:br/>
        <w:t>170</w:t>
        <w:br/>
        <w:t>Актөбе мемлекеттік педагогикалық институтының Хабаршысы. - Мө, 2008</w:t>
        <w:br/>
        <w:t>-Ең алдымен Аллаға алғыс айтамын. Бұл - өмірден түйген ой. Жақында</w:t>
        <w:br/>
        <w:t>радиодан бір рухани әңгімені құлағым шалды. Сонда бір ізгілікті жанның:</w:t>
      </w:r>
    </w:p>
    <w:p>
      <w:r>
        <w:t>«Осы адамдар бір нәрсеге қолы жетсе, бір-біріне «Сіздің арқаңыз», -- деп</w:t>
        <w:br/>
        <w:t>алғыс айтып жатады. Солардың бәрінің қисынын келтіріп тұрған</w:t>
        <w:br/>
        <w:t>Жаратушыға рахмет айтуды білмсйміз», -- дегені бар-ды. Шынында да</w:t>
        <w:br/>
        <w:t>еңбектегі жеңіс сол Жаратушының әр адамның өзіне берген бірініші сыйы</w:t>
        <w:br/>
        <w:t>болса, оның жолына жақсы адамдарды кездестіруі - екінші сыйы. Менің</w:t>
        <w:br/>
        <w:t>еңбек жолымның әр кезеңінде кездескен жақсы адамдар көп болды. Мысалы,</w:t>
        <w:br/>
        <w:t>білім беру саласының майталманы Найман Адайқызы Исмурзина,</w:t>
        <w:br/>
        <w:t>даналығымен ел құрметіне бөлепген институттың бұрынғы басшысы,</w:t>
        <w:br/>
        <w:t>профессор Мұхтар Арын сынды апа-ағалардың еңбегіңді бағалап, рухани</w:t>
        <w:br/>
        <w:t>қолдауы тек жеңістерге жетелеген болар. Әр адамға да тәжірибе жинақтап,</w:t>
        <w:br/>
        <w:t>көпке айтары болатын шақ келеді, міне сондай кезде де сені танитын,</w:t>
        <w:br/>
        <w:t>еңбегіңе қарай қолдайтын ортаң мен басшың болуы керек. Еңбек жолымның</w:t>
        <w:br/>
        <w:t>осы кезеңінде де жанымда жақсы адамдар жүр деп ойлаймын. Соңғы үш-</w:t>
        <w:br/>
        <w:t>төрт жылдағы жаңашылдық тұрғыдағы жұмыстар - институт ректоры</w:t>
        <w:br/>
        <w:t>Ғалымжан Жүмабайүлы Нұрышевтың ол істердің маңыздылығына мән бере</w:t>
        <w:br/>
        <w:t>қолдауымен, қызмет етуге жағдай жасауымен атқарылып жатқан жұмыстар</w:t>
        <w:br/>
        <w:t>дел білемін.</w:t>
        <w:br/>
        <w:t>-Ұстаз шәкіртсіз болмайды. Шәкірттеріңіз кімдер? Олар қандай</w:t>
        <w:br/>
        <w:t>табыстарға қол жеткізіп жүр?</w:t>
        <w:br/>
        <w:t>- Ұстаздарда шәкірт көп болады. Қай шәкірттерді айтуға болады? Біреулері</w:t>
        <w:br/>
        <w:t>мектеп бітіргендерінің 20 жылдығына шақырып, мұғалім, шаруашылық</w:t>
        <w:br/>
        <w:t>басшылары болып т.б. салаларда еңбек етіп жүргендерін айтса, біреулері пән</w:t>
        <w:br/>
        <w:t>олимпиадаларында кездесіп: «Апай, мен сіздің авторлық оқулықтарыңызбен</w:t>
        <w:br/>
        <w:t>оқып едім, ескерткішке суретке түсейікші!» деп жатса, не болмаса көшеде бір</w:t>
        <w:br/>
        <w:t>ана кездесіп: «Сіздің авторлық класыңызда оқыған қызым Еңлік Жапонияда</w:t>
        <w:br/>
        <w:t>аспирантурада оқып жүр!» деп қуанса, одан артық табыс бола ма? Осы</w:t>
        <w:br/>
        <w:t>жақында ғана Тарих факультетінің география мамандығына оқып жатқан</w:t>
        <w:br/>
        <w:t>топта сабақта болғанымда да бір студенттің үзілісте келіп, бастауышта</w:t>
        <w:br/>
        <w:t>авторлық оқулықтардан оқығандарын қызыға айтуы ұстаз үшін зор қуаныш</w:t>
        <w:br/>
        <w:t>емес пе? Ал кейбір ғылым жолына түскендері магистратура бітіріп, бірге</w:t>
        <w:br/>
        <w:t>қызмет етіп жүр. Сондықтан мен шәкірттерімді үш кезеңге бөліп</w:t>
        <w:br/>
        <w:t>топтаймын: біріншісі- он бір жыл мектеп директоры болған жылдардағы</w:t>
        <w:br/>
        <w:t>шәкірттер, екіншісі-ондаған жылдар бойы менің авторлық оқулықтарыммен</w:t>
        <w:br/>
        <w:t>оқыған шәкірттер, үшіншісі-ғылым жолындағы шәкірттер.</w:t>
        <w:br/>
        <w:t>- Әдіскер-шығармашыл мұғалімдік еңбегіңіз сонау 1967 жылы</w:t>
        <w:br/>
        <w:t>басталыпты. Егер сол кезде сізді Шалқар аудандық оку бөліміне әдіскер</w:t>
        <w:br/>
        <w:t>етіп жұмысқа шақырмағанда тағдырыңыз басқаша жалғасар ма еді?</w:t>
        <w:br/>
        <w:t>-Мен тағдыр дегенге сенетін жанмын, сондықтан басқаша болуы мүмкін</w:t>
        <w:br/>
        <w:t>Де емес еді. Дұрыс айтасыз, 19 жастағы жас мұғалімді әдіскер бола алады</w:t>
        <w:br/>
        <w:t>деп таныған Ленин орденді ұлағатты ұстаз Ақық апа Қалағанованың (сол</w:t>
        <w:br/>
        <w:t>кезде методикалық кабинет меңгерушісі болған) өз жанына қызметке</w:t>
        <w:br/>
        <w:t>шақырып, еңбекке баулуы қазіргі қол жеткен жеңістердің бастауы деуге</w:t>
        <w:br/>
        <w:t>болар. Мен сол кісіге еліктеген болармын.</w:t>
        <w:br/>
        <w:t>178</w:t>
        <w:br/>
        <w:t>Ақтөбе мемлекеттік педагогикалық институтының Хабаршысы. - 383, 2008</w:t>
        <w:br/>
        <w:t>педагогикалық технологияны меңгеру мүғалімнің зейін-зерделік, кәсіптік,</w:t>
        <w:br/>
        <w:t>адамгершілік, рухани, азаматтык және баска да көптеген үстаздық келбетінің</w:t>
        <w:br/>
        <w:t>қалыптасуына игі әсерін тигізеді, өзін-өзі дамытып, оқу-тәрбие үрдісін</w:t>
        <w:br/>
        <w:t>жүйелі ұйымдастыруына көмектеседі.Осыған орай, соңғы кезде оқытудың әр</w:t>
        <w:br/>
        <w:t>түрлі педагогикалық технологиялары мектеп тәжірибесіне енгізіліп</w:t>
        <w:br/>
        <w:t>жатыр.Әрбір педагогикалық технологияның өзіндік жаңа әдіс - тәсілдерінің</w:t>
        <w:br/>
        <w:t>ерекшеліктеріне қарай әр мұғалім өз ізденісі арқылы жеке оқушының</w:t>
        <w:br/>
        <w:t>қабылдау деңгейі мен қабілетіне сәйкес іріктеп пайдаланады. Олардың негізгі</w:t>
        <w:br/>
        <w:t>мақсаттары - оқушылардың физика сабағында тек дайын білім қабылдаушы</w:t>
        <w:br/>
        <w:t>емес, сонымен қатар шығармашық қабілетін, ой-өрісін дамытып, дүнистану</w:t>
        <w:br/>
        <w:t>қабілетін арттырады. Сондықтан мұғалім үнемі ізденіс үстінде болуы тиіс.</w:t>
      </w:r>
    </w:p>
    <w:p>
      <w:r>
        <w:t>Соның бір -- «Сын тұрғысынан ойлау» технологиясы.</w:t>
        <w:br/>
        <w:t>Шығармашылық қабілеттері ұшталады. Сонымен қатар, жекелей жұмыстар,</w:t>
        <w:br/>
        <w:t>жұптық және топтық жұмыстар арқылы өз ойларын ашық айта білу, пікір</w:t>
        <w:br/>
        <w:t>айтуға үйрену, пікір таластыру, ойланып жауап беру, жолдастарының ойын</w:t>
        <w:br/>
        <w:t>тыңдау, жауаптарын бағалай білу, сыйластық, ұйымшылдыққа, білім</w:t>
        <w:br/>
        <w:t>деңгейлерінің жоғары болуына көп әсерлерін тигізеді. Оның ішінде ерекше</w:t>
        <w:br/>
        <w:t>бір жағдай: сынып бойынша көп сөйлемейтін, ойлау дәрежелері төмен</w:t>
        <w:br/>
        <w:t>оқушылардың да қызығуы туып, олардың өз мүмкіндіктеріне қарай топтар</w:t>
        <w:br/>
        <w:t>бойынша сабаққа қатысуға тырысуы.</w:t>
        <w:br/>
        <w:t>«Біз сыни ойлаудың ерекше, теңдессіз, ХХІ ғасыр талаптарын</w:t>
        <w:br/>
        <w:t>жақсылап орындап шығуға мүмкіндік беретін және оқыл үйренгенімізді</w:t>
        <w:br/>
        <w:t>тереңірек түсінуге көмектесетінін білеміз», -- дейді американ ғалымы</w:t>
        <w:br/>
        <w:t>Д.Клустер.</w:t>
        <w:br/>
        <w:t>"Сын тұрысынан ойлау" ұғымын белгілі бір идеяларды қабылдай</w:t>
        <w:br/>
        <w:t>отырып, оның неге қатысты екенін зерттеу, оларды жеңіл септикалық</w:t>
        <w:br/>
        <w:t>ойларға қарсы қоя білу, салыстыра алу, сол идеяларға қарсы көзқарастармен</w:t>
        <w:br/>
        <w:t>тепе-теңдікте ұстап зерттеу, оларға сеніммен қарау деп түсіндіреді авторлар.</w:t>
        <w:br/>
        <w:t>КУ/СТ жоба үлгісінің алғашқы құрылымын үйретудің 3 фазалы</w:t>
        <w:br/>
        <w:t>құрылымы апықталды. Бұл үлгі Словенияда КХУСТ жобасына негіз болған,</w:t>
        <w:br/>
        <w:t>мектепке өзгеріс снгізудің жүйелі бастамасы - Орава жобасы КҮУСТ</w:t>
        <w:br/>
        <w:t>бағдарламасына үлгі болды. Үлгінің 3 фазасы өздерінің қызметтеріне</w:t>
        <w:br/>
        <w:t>байланысты аталады: қызығушылықты ояту, мағынаны тану, ой толғаныс.</w:t>
        <w:br/>
        <w:t>Алғашқы фаза - қызығушылықты ояту оқушылардың бұрынғы</w:t>
        <w:br/>
        <w:t>білімдері мен сезімдеріне немесе әсерлеріне еніп, жаңа білімге мазмұн калап,</w:t>
        <w:br/>
        <w:t>болашақта зерттеу жүргізуге күпі алуларына және орындалуы керек</w:t>
        <w:br/>
        <w:t>тапсырмалар жөніндегі жеке және топтық түсініктерді қалыптастыруларына</w:t>
        <w:br/>
        <w:t>көмектеседі. Қызығушылықты ояту оқушылар үшін сабаққа қатысудағы</w:t>
        <w:br/>
        <w:t>алғашкы қадам болып табылады.</w:t>
        <w:br/>
        <w:t>Дәстүрлі окытуда қызығушылықты ояту фазасы көбіне қалып қойып</w:t>
        <w:br/>
        <w:t>жатады. Мұғалімдер оқушылар мектепке дайындалып келеді деп ойлаулары</w:t>
        <w:br/>
        <w:t>мүмкін. Кейде солай болады, бірақ көп жағдайларда ең алдымен не</w:t>
        <w:br/>
        <w:t>күтілетінін анықтап, оқушының қызығушылығын оятып алып, бұрынғы</w:t>
        <w:br/>
        <w:t>құрылым мен білімді санасына сіңіріп, тек сосын ғана ары қарай</w:t>
        <w:br/>
        <w:t>үйренетіндей орта құру керек. Тіпті үйренуге дайындықпен келгендер үшін</w:t>
        <w:br/>
        <w:t>171</w:t>
        <w:br/>
        <w:t>)83,2008</w:t>
        <w:br/>
        <w:t>Біздің сұхбат</w:t>
        <w:br/>
        <w:t>ҒЫЛЫМДА ДӘРЕЖЕ ЕМЕС,</w:t>
        <w:br/>
        <w:t>НӘТИЖЕЛІ ЕҢБЕК БАҒАЛЫ</w:t>
        <w:br/>
        <w:t>Бұл ұстанымды белгілі педагог-</w:t>
        <w:br/>
        <w:t>галым Айболған Кенжегұлқызы</w:t>
        <w:br/>
        <w:t>Кенжегұлова да құптайды. «ҚР</w:t>
        <w:br/>
        <w:t>Білім беру ісінің үздігі», «Ерен</w:t>
        <w:br/>
        <w:t>еңбегі үшін» медалінің,</w:t>
        <w:br/>
        <w:t>«Ы.Алтынсарин» белгісінің</w:t>
        <w:br/>
        <w:t>иегері, «Жоғары оқу орнының ең</w:t>
        <w:br/>
        <w:t>үздік оқытушысы» мемлекеттік</w:t>
        <w:br/>
        <w:t>грантының жеңімпазы,</w:t>
        <w:br/>
        <w:t>«Институт-мектеп» гылыми-</w:t>
      </w:r>
    </w:p>
    <w:p>
      <w:r>
        <w:t>педагогикалық зерттеу тайе.-</w:t>
        <w:br/>
        <w:t>орталығының жетекшісі кеудесіне биылғы оқу жылының басында «ҚР</w:t>
        <w:br/>
        <w:t>Білім беру ісінің құрметті қызметкері» белгісі тағылды. Осы орайда</w:t>
        <w:br/>
        <w:t>ғалымның қуанышын бөлісіп едік.</w:t>
        <w:br/>
        <w:t>-Айболған Кенжеғұлқызы, алдымен «ҚР білім беру ісінің құрметті</w:t>
        <w:br/>
        <w:t>қызметкері» белгісінің иегері атануыңызға байланысты шын көңілден</w:t>
        <w:br/>
        <w:t>шыққан құттықтауымызды қабыл алыңыз...</w:t>
        <w:br/>
        <w:t>-Рахмет!</w:t>
        <w:br/>
        <w:t>-Педагогика саласына қосқан үлесіңіз қомақты. Алда да</w:t>
        <w:br/>
        <w:t>жоспарларыңыз көп шығар.</w:t>
        <w:br/>
        <w:t>-Шығармашылық жұмысым 2004 жылы кафедра жанынан «Балалар әлемі»</w:t>
        <w:br/>
        <w:t>ғылыми-әдістемелік зертханасы болып ашылып, төрт жылда 12 жылдық</w:t>
        <w:br/>
        <w:t>білім беру жүйесіне көшуге педкадрлар дайындау мәселесімен</w:t>
        <w:br/>
        <w:t>шұғылданатын орталыққа айналып отырған «Институт - мектеп» ғылыми-</w:t>
        <w:br/>
        <w:t>педагогикалық зерттеу орталығымен байланысты болғандықтан, алда</w:t>
        <w:br/>
        <w:t>атқарар жұмыс аз емес. Орталықтың институт пен мектеп байланысын</w:t>
        <w:br/>
        <w:t>орнатудағы базалық мектептермен жүйелі жұмысын жалғастырып, жаңа</w:t>
        <w:br/>
        <w:t>ғылыми тақырыппен, атап айтқанда, педагог мамандығына арнап жасаған</w:t>
        <w:br/>
        <w:t>бейімдеп оқыту бағдарламамызды тәжірибеден өткізу үшін ауыл</w:t>
        <w:br/>
        <w:t>мектептерімен жұмыс жасамақшымыз. Болашақ мамандарды 12 жылдық</w:t>
        <w:br/>
        <w:t>мектепте қызмет етуге дайындау жұмысының 2006-2010 жылдарға арналған</w:t>
        <w:br/>
        <w:t>жоспарын жүйелі жүргізу, сол сияқты 2008-2009 оқу жылынан бастап</w:t>
        <w:br/>
        <w:t>институттың барлық мамандықтарына енгізілген «12 жылдық білім беру</w:t>
        <w:br/>
        <w:t>жүйесінің психологиялық-педагогикалық негіздері» атты таңдаулы курстың</w:t>
        <w:br/>
        <w:t>сапалы жүргізілуі үшін оны оқу-әдістемелік қамтамасыз сту сияқты маңызды</w:t>
        <w:br/>
        <w:t>істерді атқару міндеті тұр.</w:t>
        <w:br/>
        <w:t>-Еңбектегі жеңістеріңіз үшін алдымен кімге алғыс айтар едіңіз?</w:t>
        <w:br/>
        <w:t>177</w:t>
        <w:br/>
        <w:t>- Ақтөбе мемлекеттіқ педагогикалық институтының Хабаршысы. - М3, 2008</w:t>
        <w:br/>
        <w:t>Құрметті Клара Исламқызы!</w:t>
        <w:br/>
        <w:t>Сізді 50 жасқа толған мерей тойыңызбен құттықтап, Сізге педагог мамандар</w:t>
        <w:br/>
        <w:t>даярлауда және оқу-тәрбие процесін жаңа сапалық деңгейге көтеруде қосып</w:t>
        <w:br/>
        <w:t>жүрген тынымсыз еңбегіңіз үшін үлкен алғыс айта отырып, деніңізге саулық,</w:t>
        <w:br/>
        <w:t>отбасыңызға амандық және алдағы күндеріңізде де толассыз шығармашылық</w:t>
        <w:br/>
        <w:t>күш-қайрат тілейміз!</w:t>
        <w:br/>
        <w:t>Ректорат, кәсіподақ ұйымы және АҚМПИ ұжымы.</w:t>
        <w:br/>
        <w:t>АРНАУЛЫ ЖӘНЕ ЖАС ЕРЕКШЕЛІК</w:t>
        <w:br/>
        <w:t>ПЕДАГОГИКАСЫ КАФЕДРАСЫНЫҢ</w:t>
        <w:br/>
        <w:t>АҒА ОҚЫТУШЫСЫ</w:t>
        <w:br/>
        <w:t>Мұқанова Светлана Насыроллақызы -</w:t>
        <w:br/>
        <w:t>50 жаста! е</w:t>
        <w:br/>
        <w:t>Мұқанова Светлана Насыроллақызы 1958</w:t>
        <w:br/>
        <w:t>жылдың 26 қыркүйегінде туылған. Ақтөбе</w:t>
        <w:br/>
        <w:t>мемлекеттік педагогикалық институтының түлегі. Жоғары оқу орнындағы</w:t>
        <w:br/>
        <w:t>еңбек өтілімі 17 жыл. 1989 жылдан бастап Ақтөбе мемлекеттік</w:t>
        <w:br/>
        <w:t>педагогикалық институтының құрылымдық өзгерістеріне сәйкес Қ.Жұбанов</w:t>
        <w:br/>
        <w:t>атындағы Ақтөбе мемлекеттік университеті, 2004 жылдап бастап Ақтөбе</w:t>
        <w:br/>
        <w:t>мемлекеттік Педагогикалык институтынын «Бастауыш оқытудың</w:t>
      </w:r>
    </w:p>
    <w:p>
      <w:r>
        <w:t>педагогикасы мен әдістемесі», «Бастауыш оқыту және мектепке дейінгі</w:t>
        <w:br/>
        <w:t>тәрбие», «Педагогикалық пәндер және бастауышта оқыту мен мектепке</w:t>
        <w:br/>
        <w:t>дейінгі тәрбие» кафедраларында аға оқытушы, 2005 жылдан бастап</w:t>
        <w:br/>
        <w:t>«Арнаулы және жас ерекшелік педагогикасы» кафедрасының аға оқытушысы</w:t>
        <w:br/>
        <w:t>болып қызмет атқарып келеді.</w:t>
        <w:br/>
        <w:t>Педагогтік еңбекке араласқан алғашқы жылдардан-ақ ол студенттердің</w:t>
        <w:br/>
        <w:t>болашақ маман ретіндегі кәсіптік іскерліктерін қалыптастыруда көптеген</w:t>
        <w:br/>
        <w:t>жұмыстар атқарды. Студенттердің педагогикалық практикаларына</w:t>
        <w:br/>
        <w:t>жетекшілік етіп, әдіскерлерді осы жұмысқа жұмылдыруда қала мектептерінің</w:t>
        <w:br/>
        <w:t>бастауыш сынып оқытушыларына ғылыми-әдістемелік көмек көрсетуде</w:t>
        <w:br/>
        <w:t>көзге көрініп жүр. Дәріс оқитын пәндерін ғылыми-теориялық және</w:t>
        <w:br/>
        <w:t>әдістемелік жағынан жоғары деңгейде өткізеді, педагогикалық пәндер</w:t>
        <w:br/>
        <w:t>бойынша бірнеше оқу бағдарламаларын жасады. Сонымен қатар, бірнеше</w:t>
        <w:br/>
        <w:t>әдістемелік көмекші құралдар дайындап, талай рет халықаралық,</w:t>
        <w:br/>
        <w:t>республикалық, қалалық конференция - семинарларда баяндамалар жасап,</w:t>
        <w:br/>
        <w:t>ғылыми мақалалар жариялады.</w:t>
        <w:br/>
        <w:t>Абай атындағы Алматы мемлекеттік университетінде 200І жылы</w:t>
        <w:br/>
        <w:t>философия, шетел тілі пәндерінен кандидаттық мипимумдар тапсырды,</w:t>
        <w:br/>
        <w:t>аталмыш оқу орнында бір айлық стажировкадан өтіп, білімін жетілдіріп</w:t>
        <w:br/>
        <w:t>қайтты.</w:t>
        <w:br/>
        <w:t>Ақтөбе мемлскеттік педагогикалық институтының Хабаршысы. - Х83, 2008</w:t>
        <w:br/>
        <w:t>шараларға уақыт жіберіп аламыз. Сын тұрғысынан ойлауды дамыту</w:t>
        <w:br/>
        <w:t>бағдарламасында бұл сабақтағы аса қажетті мәнді, маңызды әрскет болып</w:t>
        <w:br/>
        <w:t>табылады. Дәл осы кезеңде үйренуші не үйренгенін саралап, салмақтап, оны</w:t>
        <w:br/>
        <w:t>қандай жағдайда, қалай қолдану керектігін ой елегінен өткізеді. Белсенді</w:t>
        <w:br/>
        <w:t>түрде өз білім үйрену жолына қайта қарап, өзгерістер енгізеді, яғни нағыз</w:t>
        <w:br/>
        <w:t>білім шыңына көтеріледі, үлкен әлемге енеді. Сол білім арқылы өзінің</w:t>
        <w:br/>
        <w:t>өзгергенін сезінеді, өзгеше сенім, тәрбиелік, даналыққа бастау алады.</w:t>
        <w:br/>
        <w:t>Бұл фаза саналы талқылаулар мен білімді тәжірибеде қолдану, жаңа</w:t>
        <w:br/>
        <w:t>идеялар мен ұғымдарды жинақтаумен, мазмұн жөніндегі өздерінің ашық</w:t>
        <w:br/>
        <w:t>ұстанымдарымен немесе келесі бір зерттеуді бастауға шақырумен</w:t>
        <w:br/>
        <w:t>айғақталады. Бұл - үйрену жеке сипатқа ие болатын сәт.</w:t>
        <w:br/>
        <w:t>Толғануды тиімді етуге лайықталған "Бес жолдық өлең", "Венн</w:t>
        <w:br/>
        <w:t>диаграммасы", "Еркін жазу", "Семантикалық карта", "Т кестесі" сияқты</w:t>
        <w:br/>
        <w:t>стратегиялар әр сабактың ерекшелігіне, ауыр-жеңілдігіне қарай лайықтала</w:t>
        <w:br/>
        <w:t>қолданылады. Олар оқушылардың бір-бірімен ой алмастыруын, ой түйсінуін</w:t>
        <w:br/>
        <w:t>қамтамасыз етеді. Әр оқушы өз шығармашылығын көрсете алады.</w:t>
        <w:br/>
        <w:t>Сын тұрғысынан ойлауды үйрету үшін мына төмендегі шаралар</w:t>
        <w:br/>
        <w:t>орындалуы шарт:</w:t>
        <w:br/>
        <w:t>1. Сын тұрғысынан ойлауды тудыру үшін уақыт керек</w:t>
        <w:br/>
        <w:t>2. Окушыларға ойланыл-толғануға, ойын ашық айтуға рұқсат беру</w:t>
        <w:br/>
        <w:t>3. Әр түрлі идеялар мен пікірлерді қабылдау</w:t>
        <w:br/>
        <w:t>4. Үйрену барысындағы оқушылардың белсенді іс-әрекетін қолдау</w:t>
        <w:br/>
        <w:t>5. Кейбір оқушылар түсіп қалған қолайсыз жағдайларды әжуаға айналдырмау</w:t>
        <w:br/>
        <w:t>6. Оқушылардың бір-бірінің жауабына жасаған сынының дәлелді, дәйекті</w:t>
        <w:br/>
        <w:t>болуын талап ету</w:t>
        <w:br/>
        <w:t>7. Сын тұрғысынан ойлауды бағалау.</w:t>
      </w:r>
    </w:p>
    <w:p>
      <w:r>
        <w:t>Жоба 80-ге жуық стратегиялардан тұрады. Бұдан ары қарай солардың</w:t>
        <w:br/>
        <w:t>кейбірімен таныстыра кетейік.</w:t>
        <w:br/>
        <w:t>ДЖИК СО - ұжымдық оқыту әдісі. Мақсаты - жалпы мәселені</w:t>
        <w:br/>
        <w:t>алдымен жұпта, сосын ұжымда талқылау. Бұл жағдайда әрбір оқушы бір сәт</w:t>
        <w:br/>
        <w:t>өзін мұғалім ретінде сезінеді, оқуға деген жауапкершілік артады.</w:t>
        <w:br/>
        <w:t>Әдісті қолдану төмендегіше ұйымдастырылады. Алдымен ұжым 4</w:t>
        <w:br/>
        <w:t>адамнан тұратын топтарға бөлінеді. Бұл "жанұя" топтар деп аталады. Содан</w:t>
        <w:br/>
        <w:t>кейін 1,2,3,4-ке санау арқылы 1-лер бөлек, 2,3,4-өз алдына "жұмыс" тобын</w:t>
        <w:br/>
        <w:t>құрайды.</w:t>
        <w:br/>
        <w:t>Оқуға ұсынылатын материалдың тақырыбы тайқыланған соң осы</w:t>
        <w:br/>
        <w:t>тақырыпты түсіну қажет екендігі ескертіледі. 4 логикалық бөлікке бөлінген</w:t>
        <w:br/>
        <w:t>мәтіннің бірінші бөлігін 1-лер, екінші бөлігін 2 санын алғандар, 3,4-нөмірлі</w:t>
        <w:br/>
        <w:t>топтарға оқуға тапсырылады. Жұмысты бастамас бұрын оқушыларға "жұмыс</w:t>
        <w:br/>
        <w:t>тобында" мәтіннің тиісті бөлігін жақсы меңгеру қажеттілігін, өйткені сол</w:t>
        <w:br/>
        <w:t>бөлікті "жанұя топ” оқушыларына түсіндіруге жауапты екенін мәтінді тұтас</w:t>
        <w:br/>
        <w:t>түсіну әр оқушының ыждағаттылығына байланысты екенін түсіндіру қажет.</w:t>
        <w:br/>
        <w:t>Келесі кезекте ұжым мүшелері бастапқы топтарымен қайта табысып,</w:t>
        <w:br/>
        <w:t>өздерінің үйреніп келген бөліктеріндегі мазмұнды ортаға салады. Осылайша</w:t>
        <w:br/>
        <w:t>ұжым мүшелері бірін оқытуға, сол арқылы ойлауға үйренеді.</w:t>
        <w:br/>
        <w:t>173</w:t>
        <w:br/>
        <w:t>Ақтөбе мемлекеттік педагогикалық институтының Хабаршысы. - Че3, 2008</w:t>
        <w:br/>
        <w:t>педучилиіце бітірген жылы арнайы жолдамамен Алматыдағы көркем сурет</w:t>
        <w:br/>
        <w:t>училишесіне де жіберілмекші болдым. Ата-анамның алысқа оқуға</w:t>
        <w:br/>
        <w:t>жібергілері келмегеніне орай бармай қалғанмын. Сол суретке құштарлық</w:t>
        <w:br/>
        <w:t>қалған жоқ, оны ғылыми шығармашылық еңбегіме алып келіп,</w:t>
        <w:br/>
        <w:t>интеграциялық үстаным тұрғысынан кіші мектеп жасындағы баланың тілін</w:t>
        <w:br/>
        <w:t>дамытудың тәсілі рстінде қарастыруым жоғарыда айтып өткен жетістікерге</w:t>
        <w:br/>
        <w:t>жеткізді. Адам баласы жеткен жерде тоқтап қалмайды ғой. Кейде оның</w:t>
        <w:br/>
        <w:t>қиялы мең одан пайда болатын шығармашылығының шексіздігіне қайран</w:t>
        <w:br/>
        <w:t>қаласың. Еңбек стіп жүрген ортаңда сен бірде куанышқа бөленесің, бірде</w:t>
        <w:br/>
        <w:t>толғанысқа тірелесің, бірде ренжитін кездерің де болады. Міне, сол кездерде</w:t>
        <w:br/>
        <w:t>іштей «болашақ кітабымның кейіпкерін кездестірдім» деген ой да келмей</w:t>
        <w:br/>
        <w:t>қалмайлы. Мұны қалай түсінуге болады: бұл киял ма, әлде Сіз айтқан</w:t>
        <w:br/>
        <w:t>қызықтыратын шығармашылыққа алып барар ой толғағы ма? Оны уақыт</w:t>
        <w:br/>
        <w:t>көрсетер.</w:t>
        <w:br/>
        <w:t>-Ғылыми диссертацияңызды кештеу қорғаған сияқтысыз. Бұл ғылымда</w:t>
        <w:br/>
        <w:t>асығыстық болмауы керектігін дәлелдегеніңіз бе?</w:t>
        <w:br/>
        <w:t>-Ғылымға келерде «ол ерте ме, кеш пе?» деген ой маған келмепті. Неге?</w:t>
        <w:br/>
        <w:t>Сірә, менің тәжірибе мектебінен әтіп келуіме, яғни алдымен</w:t>
        <w:br/>
        <w:t>шығармашылықпен айналысып, өз көзқарасыңды қалыптастырып, содан</w:t>
        <w:br/>
        <w:t>кейін ғана, «пісіп жетілген кезде, оны ғылымға алып келуге болады скен ғой»</w:t>
        <w:br/>
        <w:t>дегенге дейін уақыт кеткен болар. Ал, шынында, осы жағынан қарасақ,</w:t>
        <w:br/>
        <w:t>ғылымға келудің басы диссертация қорғап, дәреже алу мақсатын қалай да</w:t>
        <w:br/>
        <w:t>болса тез орындаудан басталса, ондай «ғылымның» өрісі тар болатынын</w:t>
        <w:br/>
        <w:t>өмірден көріп жүрміз емес пе? Жалпы ғылымда дәлелденгендей, педагог</w:t>
        <w:br/>
        <w:t>кәсіби деңгейіне қарай «педагог-автор» және «автор-пПедагог- зерттеуші»</w:t>
        <w:br/>
        <w:t>болады. Егер педагог өзінің көзқарасын негіздеуді қажетсінбесе, «өзі үшін</w:t>
        <w:br/>
        <w:t>автор» болып есептеледі. Егер педагог-автор өз тәжірибесі туралы басқалар</w:t>
        <w:br/>
        <w:t>білсін, қолдансын десе, белгілі бір заңдылықтар іске қосылып, авторға</w:t>
        <w:br/>
        <w:t>талаптар қойылады. Ол өз тәжірибесі арқылы дәстүрлі тәжірибеде нені</w:t>
      </w:r>
    </w:p>
    <w:p>
      <w:r>
        <w:t>өзгерткісі келді, педагогтік қызметтің нәтижесі қандай, идеясының негізгі</w:t>
        <w:br/>
        <w:t>мәні неде екендігі туралы көзқарасын дәлелдеуі қажет. Міне, осы дәлелдеу</w:t>
        <w:br/>
        <w:t>педагог-авторды «өзі үшін автор деңгейінен» «автор- педагоғ-зерттеуші»</w:t>
        <w:br/>
        <w:t>деңгейіне дейінгі кәсіби өсу жолын көрсетеді. Осы жолдан өткенім</w:t>
        <w:br/>
        <w:t>ғылымда асығыстық болмауы керектігінің дәлелі болар.</w:t>
        <w:br/>
        <w:t>Нағыз ғалымдар осы күні «Ғалымдар дәрежесімен емес, еңбегімен</w:t>
        <w:br/>
        <w:t>бағалануы тиіс» деген ұстанымды алға тартуда. Еңбектің де еңбегі бар, бұл</w:t>
        <w:br/>
        <w:t>жерде ешкім қолданбайтын, тек сандық көрсеткіш үшін, тақырыбы бүгінгі</w:t>
        <w:br/>
        <w:t>бір өзекті мәселемен байланыста белгіленіп, еш жерде талқыланбай,</w:t>
        <w:br/>
        <w:t>дәлелденбей шығарыла салатын еңбектерді айтудан аулақпыз. Өкінішке</w:t>
        <w:br/>
        <w:t>орай, ондай дүниелердің кездесіп те қалатыны шындық. Бұл да- ғылымдағы</w:t>
        <w:br/>
        <w:t>асығыстықтың нәтижесі. Мұндай асығыстыққа жол беру ғылым дәрежесінің</w:t>
        <w:br/>
        <w:t>құнын төмендетіп барады.</w:t>
        <w:br/>
        <w:t>-Ғалым алам отбасы мүшелерін де ғылымға қызықтырады.</w:t>
        <w:br/>
        <w:t>Жақындарыңыздың ішінде сізге еліктегендері бар ма?</w:t>
        <w:br/>
        <w:t>180</w:t>
        <w:br/>
        <w:t>Ақтөбе мемпекеттік педагогикалық ннститутының Хабаршысы. - 83, 2008</w:t>
        <w:br/>
        <w:t>Шығармашылық ізденіс адамды шыңдайды. Ол еңбек баспалдағымен</w:t>
        <w:br/>
        <w:t>жоғары өрлетеді. Білім беру жүйесінің барлық салаларыңа салып,</w:t>
        <w:br/>
        <w:t>тәжірибеден өткізеді. Білім беру саласының біз маман болып қызметке</w:t>
        <w:br/>
        <w:t>араласқан 70-жылдарынан басталған түрлі реформаларының куӘсі болуымыз,</w:t>
        <w:br/>
        <w:t>куәсі ғана емес, тікелей араласуымыз үлкен мектеп болуда. Бастауыш</w:t>
        <w:br/>
        <w:t>мектептің төртжылдықтан үшжылдыққа ауыскан реформасынан басталған</w:t>
        <w:br/>
        <w:t>өзгеріс бүгінгі күні білім беру жүйесінің 12 жылдыққа ауыстырылуымен</w:t>
        <w:br/>
        <w:t>жалғасуда. Алғашқы өзгерістер ішінара әдістемелік тұрғыдан болып, әдіс-</w:t>
        <w:br/>
        <w:t>тәсіл жағынан байытса, қазіргі өзгеріс түбегейлі жаңа парадигмаға сәйкес</w:t>
        <w:br/>
        <w:t>өзгеруді талап етеді, солай өзгеруіміз қажет деп ізденеміз, сөйтіп мұғалімдік</w:t>
        <w:br/>
        <w:t>мамандықты қалаған тағдыр жалғаса бермек.</w:t>
        <w:br/>
        <w:t>-Бастауыш мектептің бүлдіршіндері үшін 15 авторлық оқулық</w:t>
        <w:br/>
        <w:t>жазыпсыз. Нәтижелеріне ризасыз ба?</w:t>
        <w:br/>
        <w:t>-Иә, өйткені олар 90 - жылдар басында еліміз тәуелсіздік алған шақта, ана</w:t>
        <w:br/>
        <w:t>тілімізді тұғырына қондырамыз дсген және бүлдіршіндердің ана тіліне деген</w:t>
        <w:br/>
        <w:t>сүйіспеншілігін тудырсын деген тілекпен, жүрек қалауымен жазылған</w:t>
        <w:br/>
        <w:t>оқулықтар болатын. Сонымен қатар ол оқулықтар ғылыми - зерттеу</w:t>
        <w:br/>
        <w:t>жұмысымның бастауы да болды. Ақтобе облыстық білім басқармасы (меңг.</w:t>
        <w:br/>
        <w:t>Е.С.Сағындықов) мен педагогикалық институт (ректоры М.Арын) арасында</w:t>
        <w:br/>
        <w:t>келісім-шарт жасалып, 1990-2000 жылдарда бастауыш мектеп бағдарламасы</w:t>
        <w:br/>
        <w:t>мен оқулықтарын жетілдіру мақсатында эксперимент жүргізіп, 3 жыл бойы</w:t>
        <w:br/>
        <w:t>облыстық білім басқармасы бекіткен авторлық сыныпта оқулықтарды</w:t>
        <w:br/>
        <w:t>байқаудан өткізу мүмкіндігі жасалды. 1994 жылдан бастап ҚР Білім</w:t>
        <w:br/>
        <w:t>министрлігінің рұқсатымен 1-4 сыныптарға арналған 15 оқулық пен құралдар</w:t>
        <w:br/>
        <w:t>облыстық баспадан шығарылды. Он жыл бойы Ақтөбе облысының -53,</w:t>
        <w:br/>
        <w:t>Алматы қаласының 1 мектебінде, барлығы 110 мұғалім мыңдаған</w:t>
        <w:br/>
        <w:t>оқушыларды осы авторлық оқулықтармен оқытып, жақсы нәтижелерге</w:t>
        <w:br/>
        <w:t>жетті. Осы еңбектерім үшін 1997 жылы академиялық доцент атағы берілді.</w:t>
        <w:br/>
        <w:t>2000 жылы сол оқулықтар негізінде «Вариативтік авторлық аңа тілі</w:t>
        <w:br/>
        <w:t>оқулықтарындағы интеграциялық ұстанымның ғылыми-әдістемелік негізі»</w:t>
        <w:br/>
        <w:t>тақырыбында кандидаттық диссертация қорғап, оқулықтардың</w:t>
        <w:br/>
        <w:t>дидактикалық қызметтерін жетілдірудегі идеяларды дәлелдеуге</w:t>
        <w:br/>
        <w:t>мүмкіндігімнің болғандығын” нәтиже деп білемін. Сол идеялардың таяу</w:t>
        <w:br/>
        <w:t>болашақтағы 12 жылдық білім беру жүйесі оқулықтарының талаптарына сай</w:t>
        <w:br/>
        <w:t>келетіндігімен қазіргі шығармашылық жұмыстарыма да негіз болып</w:t>
        <w:br/>
        <w:t>жүргеніне ризамын. 2005 жылы «Атамұра» баспасынан шыққан «Әліппе»</w:t>
      </w:r>
    </w:p>
    <w:p>
      <w:r>
        <w:t>оқулығымда оқушының оқу әрекетімен шұғылданып, ізденіспен, өз бетінше</w:t>
        <w:br/>
        <w:t>жұмыс жасай, қысқа мерзімде сауаттануына ықпал стстін мазмұны мен</w:t>
        <w:br/>
        <w:t>құрылымын ұсынуым соның дәлелі.</w:t>
        <w:br/>
        <w:t>-Сізді жұрт үнемі ізденіс үстінде жүретін, тың идеялар иесі ретінде</w:t>
        <w:br/>
        <w:t>бағалайды. Бұл қасиеттер нағыз шығармашылық адамдарына тән. Сізді</w:t>
        <w:br/>
        <w:t>педагогикадан басқа тағы қандай шығармашылық салалар</w:t>
        <w:br/>
        <w:t>қызықтырады? і</w:t>
        <w:br/>
        <w:t>-Қандай шығармашылықпен айналыссам да педагогикадан алыстап кете</w:t>
        <w:br/>
        <w:t>қоймаспын деп ойлаймын. Жас кезімде сурет өнерімен айналысып, тіпті</w:t>
        <w:br/>
        <w:t>179</w:t>
        <w:br/>
        <w:t>Ақтөбе мемле! дагогикалық институтының Хабаршысы. -</w:t>
        <w:br/>
        <w:t>2008</w:t>
        <w:br/>
        <w:t>Фаронов В.В. Тигһо Равсһа! 7.0. Практика программирования:</w:t>
        <w:br/>
        <w:t>Учебное пособие/ В. В. Фаронов, Б.м., 2007. -416 с.</w:t>
        <w:br/>
        <w:t>Шамис В.А. С--ғ ВшІдег Вогіапа Беуеіорег 5ішШо 2006/ Дая</w:t>
        <w:br/>
        <w:t>профессионалов/ В. А. Шамис, Б.м., 2007. -781 с.: ил.</w:t>
        <w:br/>
        <w:t>Тынымқұлова Г.Ж. АСТІУ вішЙйо ортасында әдістемелік құралдар</w:t>
        <w:br/>
        <w:t>дайында Оку-әдістемелік құрал/ Тынымқұлова Г.Ж. Ақтөбе мем.</w:t>
        <w:br/>
        <w:t>пединституты -Ақтөбе, 2008-100 б.</w:t>
        <w:br/>
        <w:t>Информацию подготовила старший библиограф универсальной</w:t>
        <w:br/>
        <w:t>библиотеки АГПИ Эльмира Абдуллина.</w:t>
        <w:br/>
        <w:t>193</w:t>
        <w:br/>
        <w:t>екеттік педагогикалық институтының Хабаршысы. -</w:t>
        <w:br/>
        <w:t>Филология факультеті бойынша</w:t>
        <w:br/>
        <w:t>Мұратбек Бағила Құрманбекқызы - доцент</w:t>
        <w:br/>
        <w:t>Қондыбай Күлшат Абдиганиқызы - доцент</w:t>
        <w:br/>
        <w:t>Тілеуова Ақмоншақ Зархомқызы -- доцент</w:t>
        <w:br/>
        <w:t>Унгарбаева Гульмира Ибрагимовна - доцент</w:t>
        <w:br/>
        <w:t>Свиридова Ирина Ивановна - доцент</w:t>
        <w:br/>
        <w:t>Макешова Джанат Макешовна - доцент</w:t>
        <w:br/>
        <w:t>Есқали Жадыра Сабырқызы - аға оқытушы</w:t>
        <w:br/>
        <w:t>Терекова Фариза Ембергенқызы - доцент</w:t>
        <w:br/>
        <w:t>Жаратылыстану факультеті бойынша</w:t>
        <w:br/>
        <w:t>Темирова Айгүл Мұратовна - декан</w:t>
        <w:br/>
        <w:t>Естекова Қаншайым Жорабековна - доцент</w:t>
        <w:br/>
        <w:t>Изимова Роза Изимовна - доцент</w:t>
      </w:r>
    </w:p>
    <w:p>
      <w:r>
        <w:t>Имангалиева Базархан Сагинаевна - доцент</w:t>
        <w:br/>
        <w:t>Зайнуллин Халиулла Абжаппарович - профессор</w:t>
        <w:br/>
        <w:t>Жалпыннституттык кафедралар бойынша</w:t>
        <w:br/>
        <w:t>Наренова Асия Булатовна - доцент</w:t>
        <w:br/>
        <w:t>Габдсаттарова Мукаррамма Габдель-Нагимовна -- аға оқытушы</w:t>
        <w:br/>
        <w:t>Нуржанова Зибайда - оқытушы</w:t>
        <w:br/>
        <w:t>Жалтаев Нурым Рахимович - оқытушы</w:t>
        <w:br/>
        <w:t>Кожахметова Гүлназ Кабдушевна -- аға оқытушы</w:t>
        <w:br/>
        <w:t>187</w:t>
        <w:br/>
        <w:t>Актөбе ме</w:t>
        <w:br/>
        <w:t>ік педагогикалық институтының Хабаршысы. -</w:t>
        <w:br/>
        <w:t>83,2008</w:t>
        <w:br/>
        <w:t>ақала кеңестік Қазақстанда. (Статья посвяшцена изучению |</w:t>
        <w:br/>
        <w:t>ислам шетелдік тарихнамасы | зарубежной историографии |</w:t>
        <w:br/>
        <w:t>| зерттеуіне арналған. Батыстағы | проблемы ислама в советском |</w:t>
        <w:br/>
        <w:t>ғылым методологиясы мемлекеттік Казахстане. Методология западной |</w:t>
        <w:br/>
        <w:t>| атеистік қоғамында мұсылман дін науки позволила расширить подходы |</w:t>
        <w:br/>
        <w:t>| жайына зерттеуге кеңейтуге рұқсат | к изучению положения</w:t>
        <w:br/>
        <w:t>БЕНШКЕСа»</w:t>
        <w:br/>
        <w:t>етті.</w:t>
        <w:br/>
        <w:t>Сведения об авторс:</w:t>
        <w:br/>
        <w:t>Ф.И.О.</w:t>
        <w:br/>
        <w:t>Место работы:</w:t>
        <w:br/>
        <w:t>Должность:</w:t>
        <w:br/>
        <w:t>Контактный телефон:</w:t>
        <w:br/>
        <w:t>198</w:t>
        <w:br/>
        <w:t>мусульманской религии в обіцестве</w:t>
        <w:br/>
        <w:t>государственного атеизма.</w:t>
        <w:br/>
        <w:t>(Тһе агісіе і 4ейісагей 1о өшу 10</w:t>
        <w:br/>
        <w:t>Когеірп һізіогіоргарһу оҒ1һе ргоМеті оҒ |</w:t>
        <w:br/>
        <w:t>е ізіат іп воуіеі Ка?акһяап. Тһе |</w:t>
        <w:br/>
        <w:t>мейһойоіору оҒ 1һе угезі өсіепсе һа |</w:t>
        <w:br/>
        <w:t>аПочгедй 1 іпсгеаве 1һе арргоасһев 10 |</w:t>
        <w:br/>
        <w:t>вішіу оГ1һе ровііоп 1 товіет геПіріоп |</w:t>
        <w:br/>
        <w:t>іп восіегу оҒ1һе өіе аіһеізт) |</w:t>
        <w:br/>
        <w:t>Актөбе-мемлекеттік педагогикалык институтының Хабаршысы.</w:t>
        <w:br/>
        <w:t>Авторлар туралы мәлімет ................1.1.1.15.0ы ылы</w:t>
        <w:br/>
        <w:t>Біздің сұхбат .....</w:t>
        <w:br/>
        <w:t>МерейтойЙ-Иелеі.әеззенеееок олер куков ку аккдекоктеннакоулико лекке еналнннғоунылрыда</w:t>
        <w:br/>
        <w:t>Құттықтаулар! кеуеелосвиквунгеговноонакковтнндкенкемокиетавнкылередраранаайалықысыдырарыдыан</w:t>
      </w:r>
    </w:p>
    <w:p>
      <w:r>
        <w:t>Новая ЛИТЕратура вөленааиякнеконилакенииниканклеканаыонеглацинаттки тартар ынан</w:t>
        <w:br/>
        <w:t>«АҚТӨБЕ МЕМЛЕКЕТТІК ПЕДАГОГИКАЛЫҚ ИНСТИТУТЫНЫП 1</w:t>
        <w:br/>
        <w:t>ХАБАРШЫСЫ» ЖУРНАЛЫНА ҒЫЛЫМИ МАҚАЛАЛАРДЫ</w:t>
        <w:br/>
        <w:t>ҚАБЫЛДАУ?РЕТІ 2.0. м сьовемкокнокикинда нее демінен дім дн да ыдына</w:t>
        <w:br/>
        <w:t>Жауапты хатшы: А. Қонақбаева</w:t>
        <w:br/>
        <w:t>Компьютерге теріп, беттеген: Н.Биданова</w:t>
        <w:br/>
        <w:t>Корректор М. Рахатқызы</w:t>
        <w:br/>
        <w:t>Басуға қол қойылған күні 10.11.2008. Қалыбы 60х847/.</w:t>
        <w:br/>
        <w:t>Шартты баспа табағы 25,0. Таралымы 350 дана.</w:t>
        <w:br/>
        <w:t>«ПринтА» баспаханасында дайын оригинал-макеттен басылған.</w:t>
        <w:br/>
        <w:t>Ақтөбе қаласы, 101 атқ. бригадасы ат. к., 4</w:t>
        <w:br/>
        <w:t>88</w:t>
        <w:br/>
        <w:t>94</w:t>
        <w:br/>
        <w:t>Ақтабе мемлекеттік педагогикалық институтының Хабартлысы. - М3, 2008</w:t>
        <w:br/>
        <w:t>2. «Үздік оқытушы» күрметті белгісімен марапатталғандар:</w:t>
        <w:br/>
        <w:t>Тарих факультеті бойынша</w:t>
        <w:br/>
        <w:t>Купенова Гульмира Ыхласовна - доцент</w:t>
        <w:br/>
        <w:t>Саутенкова Лариса Сергеевна -аға оқытушы</w:t>
        <w:br/>
        <w:t>Кадыркулова Айнур Нурадиновна - аға оқытушы</w:t>
        <w:br/>
        <w:t>Дуйсембаева Кулпаш Таласбаевна - аға оқытушы</w:t>
        <w:br/>
        <w:t>Кенжебаева Рысты - аға оқытушы</w:t>
        <w:br/>
        <w:t>Шетел тілдері факультеті бойынша</w:t>
        <w:br/>
        <w:t>Мельникова Светлана Александровна - оқытушы</w:t>
        <w:br/>
        <w:t>Елеуова Лариса Алдабергеновна - оқытушы</w:t>
        <w:br/>
        <w:t>Нурманова Шынар Кантарбаевна - аға оқытушы</w:t>
        <w:br/>
        <w:t>Акдавлетова Дина Касеновна - аға оқытушы</w:t>
        <w:br/>
        <w:t>Умирзакова Сауле Едегеевна - аға оқытушы</w:t>
        <w:br/>
        <w:t>Педагогика және психология факультеті бойынша</w:t>
        <w:br/>
        <w:t>Шункеева Орынкуль Абдыгалиевна - допент</w:t>
        <w:br/>
        <w:t>Алдамжар Калима Сағиқызы - аға оқытушы</w:t>
        <w:br/>
        <w:t>Муканова Светлана Насыроллаевна - аға оқытушы</w:t>
        <w:br/>
        <w:t>Медведева Альфия Зинетулловна - аға оқытушы</w:t>
        <w:br/>
        <w:t>Садыкова Райгүл Жалгасовна - оқытушы</w:t>
        <w:br/>
        <w:t>Физика-математика факультеті бойынша</w:t>
        <w:br/>
        <w:t>Мырзабеков Серик Абльханович - доцент</w:t>
        <w:br/>
        <w:t>Ильясова Мейрамгүл Жайшылыққызы - аға оқытушы</w:t>
        <w:br/>
        <w:t>Бармина Александра Александровна - аға оқытушы</w:t>
        <w:br/>
        <w:t>Ерекешова Мерует Мынтургановна - доцент</w:t>
        <w:br/>
        <w:t>Жубаев Абзал Кантарбаевич - аға оқытушы</w:t>
        <w:br/>
        <w:t>Кәсіптік-шығармашылық факультеті бойынша</w:t>
        <w:br/>
        <w:t>Умбетова Акбота Зейнешовна - аға оқытушы</w:t>
        <w:br/>
        <w:t>Кенжалиев Елубай Мухамбетулы - оқытушы</w:t>
        <w:br/>
        <w:t>Гурбан Светлана Ссменовна- аға оқытушы</w:t>
        <w:br/>
        <w:t>Зейнуллина Жангак Ермековна - аға оқытушы</w:t>
      </w:r>
    </w:p>
    <w:p>
      <w:r>
        <w:t>Есенгулов Жанибек Кутокожаевич - доцент</w:t>
        <w:br/>
        <w:t>186</w:t>
        <w:br/>
        <w:t>Ақтөбе мемлекеттік педагогикалық институтының Хабаршысы. - 33, 2008</w:t>
        <w:br/>
        <w:t>МАЗМҰНЫ</w:t>
        <w:br/>
        <w:t>ЖОҒАРЫ ЖӘНЕ ОРТА БІЛІМ БЕРУДІҢ ӨЗЕКТІ МӘСЕЛЕЛЕРІ</w:t>
        <w:br/>
        <w:t>Шункеев К.Ш</w:t>
        <w:br/>
        <w:t>Технология оценки знаний студентов при кредитной</w:t>
        <w:br/>
        <w:t>ейСтеме ӨбУЧЕНИЯ сеиснввклынн тконестанынынтенавакемкецинлегинариаеы оннан 3</w:t>
        <w:br/>
        <w:t>Есенгұлова М.Н.</w:t>
        <w:br/>
        <w:t>Жастардың қарым-қатынас мәдениетін қалыптастыруда халықтық</w:t>
        <w:br/>
        <w:t>педагогика идеяларын пайдалану</w:t>
        <w:br/>
        <w:t>Айтмағанбетова Ш.К., Күмісқалиева І.Т.</w:t>
        <w:br/>
        <w:t>Баланың бойында салауатты өмір салтын қалыптастыру жолдары ........2--. 19</w:t>
        <w:br/>
        <w:t>Шестакова Е.В., Курчевская О.</w:t>
        <w:br/>
        <w:t>Введение в социализацию детей с нарушением опорно-двигательного</w:t>
        <w:br/>
        <w:t>аппарата</w:t>
        <w:br/>
        <w:t>Дүйсенбаева Р.Д., Махиева А.</w:t>
        <w:br/>
        <w:t>%</w:t>
        <w:br/>
        <w:t>Мүмкіндігі шектеулі балаларды әлеуметтік реабилитациялау ..........2.4..17 0. 28</w:t>
        <w:br/>
        <w:t>Қараша Г.Д.</w:t>
        <w:br/>
        <w:t>Қазакстандағы РК- бизнестің бүгінгі жағдайы ............1......а.а 4000 еыə 32</w:t>
        <w:br/>
        <w:t>ТАРИХ ЖӘНЕ ДІНТАНУ МӘСЕЛЕЛЕРІ</w:t>
        <w:br/>
        <w:t>Абенов Д.Қ</w:t>
        <w:br/>
        <w:t>«Қазақстан-2030»: Еуразия идеясы және модернизация мәселелері ........... 39</w:t>
        <w:br/>
        <w:t>Сайфулмаликова С.</w:t>
        <w:br/>
        <w:t>Қазақ-түрікмен саяси қарым;катынасының мәселелерінен</w:t>
        <w:br/>
        <w:t>(ХТХ ғ. 50-70 жылдар) 46</w:t>
        <w:br/>
        <w:t>Есіркепова Ж.О.</w:t>
        <w:br/>
        <w:t>Қоқан ханы Құдиярға қол ұшын берген Әзберген бидің түтқынға түсуі .......55</w:t>
        <w:br/>
        <w:t>Құрманбеков Б.Ж.</w:t>
        <w:br/>
        <w:t>Ресей үкіметінің Батыс Қазақстанда жәрмеңкелерді</w:t>
        <w:br/>
        <w:t>орналастыру саясаты ...........1..2.. лы ыл ыда дрлен еке крек ебек некеде кедкен кене акекенне енен 58</w:t>
        <w:br/>
        <w:t>9</w:t>
        <w:br/>
        <w:t>Ақтөбе мемлекеттік педагогикалык институтының Хабаршысы. - Хө3, 2008</w:t>
        <w:br/>
        <w:t>Серия «Психология»</w:t>
        <w:br/>
        <w:t>Наренова Э.Б. Жалпы психология : Оқу-әдістемелік кешен/ Э. Б. Наренова,</w:t>
      </w:r>
    </w:p>
    <w:p>
      <w:r>
        <w:t>Б.м., 2008. -118 6. 7</w:t>
        <w:br/>
        <w:t>Серия «Языкознание»</w:t>
        <w:br/>
        <w:t>Айғабылов А. Қазак тілінің лексикологиясы : Оқу құралы/ А.</w:t>
        <w:br/>
        <w:t>Айғабылов. - Екінші басылым, Б.м., 2007. -66 6.</w:t>
        <w:br/>
        <w:t>Жанұзақ Т. Қазақ ономастикасы. Атаулар сыры 3/ Т. Жанұзақ,</w:t>
        <w:br/>
        <w:t>Б.м., 2007. -524 6.</w:t>
        <w:br/>
        <w:t>Қазақша-орысша-ағылшынша тілдескіш. -Казахско-русско-</w:t>
        <w:br/>
        <w:t>английский разговорник , Б.м., 2007. -170 6.</w:t>
        <w:br/>
        <w:t>Момынова Б. Қазақ тілі морфологиясы есімдер : Оқу құралы/ Б.</w:t>
        <w:br/>
        <w:t>Момынова, Б.м., 2007. -120 б.</w:t>
        <w:br/>
        <w:t>Нүржан Ж. Қазақ тілінен суретті мәтіндер : Қосымша оқуға</w:t>
        <w:br/>
        <w:t>арналған/ Ж. Нуржан, Б.м., 2007. -42 6.</w:t>
        <w:br/>
        <w:t>Нұржан Ж. Өзге ұлт өкілдеріне қазақ тіліне тән 9 дыбысты оқыту</w:t>
        <w:br/>
        <w:t>үлгісі/ Ж. Нұржан, Б.м., 2007. -88 б.</w:t>
        <w:br/>
        <w:t>Оралбай Н. Қазақ тілі : Оқулық/ Н. Оралбай, К. Құрманәлиев,</w:t>
        <w:br/>
        <w:t>Б.м., 2007. -456 б.</w:t>
        <w:br/>
        <w:t>Тілеубердиев Б. Қазак ономастикасының</w:t>
        <w:br/>
        <w:t>лингвоконцептологиялык негіздері/ Б. Тілеубердиев, Б.м., 2007. -</w:t>
        <w:br/>
        <w:t>280 6.</w:t>
        <w:br/>
        <w:t>Тектеғұл Ж. Тіл біліміне кіріспе : Оқу құралы/ Ж. Тектеғұл, Б.м.,</w:t>
        <w:br/>
        <w:t>2007. -224 6.</w:t>
        <w:br/>
        <w:t>Шалқарова Г.И. Салыстырмалы грамматика : Оқу құралы/ Г. И.</w:t>
        <w:br/>
        <w:t>Шалқарова, А. Т. Сатыбаева, Б.м., 2007. -220 6.</w:t>
        <w:br/>
        <w:t>Сейтенова С.С. Қазак тілі : Оқу-әдістемелік кешен/ С. С.</w:t>
        <w:br/>
        <w:t>Сейтенова, Б.м., 2007. -264 6.</w:t>
        <w:br/>
        <w:t>Ашвеел І. Могһалрег Аһфеу: Кеі!4 Бу Ғіюгепсе ВеШ/ І. Авзеп, Б.м.,</w:t>
        <w:br/>
        <w:t>2007. -63 с.</w:t>
        <w:br/>
        <w:t>Вейда! Е. Мохе : Рге-ішегтейізіе ісасһетв БооКк/ Ғ. ВсаааП, Б.м.,</w:t>
        <w:br/>
        <w:t>2007. -160 с. "</w:t>
        <w:br/>
        <w:t>Вготе С. Іапе Еуге/ С. Втоше, Б.м., 2007.-71 с.</w:t>
        <w:br/>
        <w:t>Вөуіе А.К."Тһе бірп оҒҒош/ А. К. Поуіе, Б.м., 2007.-7І с.</w:t>
        <w:br/>
        <w:t>Соштпа Н. Іпсійе Ош : Теасһег 5 ВооК/ Н. Сопшп, І. Ніга, Б.м., 2007.</w:t>
        <w:br/>
        <w:t>-144 с.</w:t>
        <w:br/>
        <w:t>Нагтізол М. Меуу РтоЯсіепсу Тевіішідег/ М. Нагтізоп, Б.м., 2007. -</w:t>
        <w:br/>
        <w:t>271 с.</w:t>
        <w:br/>
        <w:t>Нігд І. Іпвібе Ош. Уідео Теасһет в ВооК. Ішегтефіге/ І. Ніга, Б.м.,</w:t>
        <w:br/>
        <w:t>2007. -70 с.</w:t>
        <w:br/>
        <w:t>Шшібе Ош: 5ішбеші 5 ВооК/ 5. Кау, У. Іолев, Р. Кет, Б.м., 2007. -</w:t>
        <w:br/>
        <w:t>143 с.</w:t>
        <w:br/>
        <w:t>Іопев М. 5ігаіріШГогмуага : Рте-імегтейіше М/огКһоок/ М. Іопев,</w:t>
        <w:br/>
        <w:t>Б.м., 2007</w:t>
        <w:br/>
        <w:t>189</w:t>
        <w:br/>
        <w:t>Актөбе мемлекеттік педагогикалық ниститутының Хабаршысы. - Жв3, 2008</w:t>
        <w:br/>
        <w:t>Повая литература</w:t>
        <w:br/>
        <w:t>Серия «Педагогика»</w:t>
        <w:br/>
        <w:t>Каталог элективных дисциплин на 2008-2012 годы, Б.м., 2008. - 308 с.</w:t>
        <w:br/>
        <w:t>Кусаинов А. Сравнительная педагогика : Учебник/ А. Кусаинов,</w:t>
        <w:br/>
        <w:t>Б.м., 2008. - 252 с.</w:t>
        <w:br/>
        <w:t>Сейталиев К. Педагогика тарихы : Окулык/ К. Сейталиев, Б.м., 2008. -416 б.</w:t>
        <w:br/>
        <w:t>Архипова Е.Ф. Стертая дизартрия у детей : Учебное пособие/ Е.</w:t>
        <w:br/>
        <w:t>Ф. Архипова, Б.м., 2007. -319 с.: ил. -СВысшая школа)</w:t>
        <w:br/>
        <w:t>В помошь классному руководителю/ сост. Л. А. Конькова, Б.м.,</w:t>
      </w:r>
    </w:p>
    <w:p>
      <w:r>
        <w:t>2007. -76 с.</w:t>
        <w:br/>
        <w:t>Губашева С.Г. Тәрбие жұмысының әдістемесі : Оку-әдістемелік</w:t>
        <w:br/>
        <w:t>құрал/ С. Г. Губашева, А. Ж. Отарбай, Б.м., 2007. -244 6.</w:t>
        <w:br/>
        <w:t>Каримова А.Т. Методика преподавания психологии : Учебное</w:t>
        <w:br/>
        <w:t>пособие/ А. Т. Каримова, Б.м., 2007.-135 с.</w:t>
        <w:br/>
        <w:t>Каримова А.Т. Методика преподавания психологии : Учебное</w:t>
        <w:br/>
        <w:t>пособис/ А. Т. Каримова, Б.м., 2007. -128 с.</w:t>
        <w:br/>
        <w:t>Когда мы станем взрослымн/ сост. О. А. Запотылок, Б.м., 2007. -</w:t>
        <w:br/>
        <w:t>176 с.</w:t>
        <w:br/>
        <w:t>Коджаспирова Г.М. ТТедагогика : Учебник/ Г. М. Коджаспирова,</w:t>
        <w:br/>
        <w:t>Б.м., 2007. -528 с.</w:t>
        <w:br/>
        <w:t>Новиков .Л.А. Художественный текст и его анализ/ Л. А.</w:t>
        <w:br/>
        <w:t>Новиков. -3-е издание, Б.м., 2007. -304 с.</w:t>
        <w:br/>
        <w:t>Нуриева Л.Г. Развитие речи у аутичных детей : Методическис</w:t>
        <w:br/>
        <w:t>разработки/ Л. Г. Нуриевап, Б.м., 2007. -НІ2 с. наглядные</w:t>
        <w:br/>
        <w:t>материалы</w:t>
        <w:br/>
        <w:t>Педагогика: теории, системы, технологии : Учебник/ под ред.</w:t>
        <w:br/>
        <w:t>С. А. Смирнова, Б.м., 2007. -512 с.</w:t>
        <w:br/>
        <w:t>Тайжанов А. Тағылымды танымдар : Оқу құралы/ А. Тайжанов,</w:t>
        <w:br/>
        <w:t>Б.м., 2007. -304 6.</w:t>
        <w:br/>
        <w:t>Шет тілін окыту әдістемесі : Оқу кұралы/ Г. Н. Амандықова, ІШ.</w:t>
        <w:br/>
        <w:t>Е. Мұхғарова, Б. С. Баймұканова, Б.м., 2007. -264 6.</w:t>
        <w:br/>
        <w:t>Жеткізген Ж. Қазақ тілін оқытудын тиімді әдістері : Әдістемелік</w:t>
        <w:br/>
        <w:t>құрал/ Ж. Жеткізген, Б.м., 2007. -56 6.</w:t>
        <w:br/>
        <w:t>Турдалиева Г.Ж. Бастауыш сыныптарда қазақ Тілін оқыту</w:t>
        <w:br/>
        <w:t>әдістемесі : Оку - әдістемелік құралы/ Г. Ж. Турдалиева, Б.м.,</w:t>
        <w:br/>
        <w:t>2007. -292 6.</w:t>
        <w:br/>
        <w:t>188</w:t>
        <w:br/>
        <w:t>15)</w:t>
        <w:br/>
        <w:t>кеттік</w:t>
        <w:br/>
        <w:t>200%</w:t>
        <w:br/>
        <w:t>гогикалық институтының Хабаршысы.- Ж</w:t>
        <w:br/>
        <w:t>Периодичность журнала - 4 номера в год.</w:t>
        <w:br/>
        <w:t>В розницу издание не поступает.</w:t>
        <w:br/>
        <w:t>Правила оформления статьи</w:t>
        <w:br/>
        <w:t>. Статья должна быть выполнена шрифтом Тітев Меу/ Котап или К2. Тітез</w:t>
        <w:br/>
        <w:t>Меу/ Котап, кегль -14 на белой бумаге формата А4 через полтора</w:t>
        <w:br/>
        <w:t>интервала.</w:t>
        <w:br/>
        <w:t>Текст статьи следует печатать, соблюдая следуюіис размеры полей:</w:t>
      </w:r>
    </w:p>
    <w:p>
      <w:r>
        <w:t>правое - 10 мм, верхнее - 20 мм, левос - 35 и нижнее - 20,</w:t>
        <w:br/>
        <w:t>Разрешается использовать компьютерные возможности акцентирования</w:t>
        <w:br/>
        <w:t>внимания на определенных терминах, формулах, теоремах, применяя</w:t>
        <w:br/>
        <w:t>шрифты разной гарнитуры.</w:t>
        <w:br/>
        <w:t>Обһем статьи - до 8 страниц.</w:t>
        <w:br/>
        <w:t>Вне зависимости от способа выполнения статьи качество напечатанного</w:t>
        <w:br/>
        <w:t>текста, распечаток с ІІЭВМ должно удовлетворять требованию их четкого</w:t>
        <w:br/>
        <w:t>воспроизведения.</w:t>
        <w:br/>
        <w:t>Ссылки на использованные источники следует приводить в квадратных</w:t>
        <w:br/>
        <w:t>скобках.</w:t>
        <w:br/>
        <w:t>Сведения об источниках следует располагать в порядке появления ссылок</w:t>
        <w:br/>
        <w:t>на источники в тексте статьи и нумеровать арабскими цифрами без точки</w:t>
        <w:br/>
        <w:t>и печатать с абзацного отступа.</w:t>
        <w:br/>
        <w:t>. Список использованных источников оформляют следуюішим образом:</w:t>
        <w:br/>
        <w:t>1. Васильева Г.С. Биология трансплантированных опухолей. - Алматы,</w:t>
        <w:br/>
        <w:t>1982.-216 с.</w:t>
        <w:br/>
        <w:t>2. Ефимов М.Л. Суточные биологические ритмы // Усп.совр.биологии,</w:t>
        <w:br/>
        <w:t>1987. Т.103, Хг2. - С.255-270.</w:t>
        <w:br/>
        <w:t>Образец:</w:t>
        <w:br/>
        <w:t>Ислам в советском Казахстане как обьект зарубежной историографии</w:t>
        <w:br/>
        <w:t>1:(1960 - 1990-е годы)</w:t>
        <w:br/>
        <w:t>Г.Д. Мухтарова</w:t>
        <w:br/>
        <w:t>(Актобе)</w:t>
        <w:br/>
        <w:t>Текст</w:t>
        <w:br/>
        <w:t>Литература:</w:t>
        <w:br/>
        <w:t>. Современная. буржуазная историография. советского обшестна..</w:t>
        <w:br/>
        <w:t>Критический анализ. Отв.ред. А.Н.Сахаров.-М.,1988.С.23.</w:t>
        <w:br/>
        <w:t>Пайпс Р. Россия при большевиках.-М.,1997.С.86.</w:t>
        <w:br/>
        <w:t>3. Оһков М.В. Тһе Ка?аКһв.-ӘалҒога,Са!Когпіа,1987.Р.41.</w:t>
        <w:br/>
        <w:t>197</w:t>
        <w:br/>
        <w:t>Ақтөбе мемлекеттік педагогикалык институтының Хабаршысы. -.Кө3, 200%</w:t>
        <w:br/>
        <w:t>Мақпырұлы С. Қазақ әдебиеті. 1-бөлім : Оқулык/ С. Мақпырұлы,</w:t>
        <w:br/>
        <w:t>Т. Сыдыков, Б.м., 2007. -192 б.</w:t>
        <w:br/>
        <w:t>Мақпырұлы С. Қазақ әдебиеті. 2-бөлім : Оқулық/ С. Мақпырұлы,</w:t>
        <w:br/>
        <w:t>Т. Сылықов, Б.м., 2007. -284 6.</w:t>
        <w:br/>
        <w:t>Мұхтартану : Оқу құралы/ Е. Күзембаев, У. Күзембаев, Ж.</w:t>
        <w:br/>
        <w:t>Күзембаев. -Толық. 2-басылым, Б.м., 2007. -358 б.</w:t>
        <w:br/>
        <w:t>Омароһ А. Шәкәрімнің өмірбаяны : Монографиялық зерттеу/ А.</w:t>
        <w:br/>
        <w:t>Омаров, Б.м., 2007. -410 6. -( «Шәкәрім әлемі» сериясы)</w:t>
      </w:r>
    </w:p>
    <w:p>
      <w:r>
        <w:t>Үш алып / С. Сейфуллин, І. Жансүгіров, Б. Майлин, Б.м., 2007. -</w:t>
        <w:br/>
        <w:t>176 б.</w:t>
        <w:br/>
        <w:t>Серия «Биология»</w:t>
        <w:br/>
        <w:t>Нұрышев М. Гистология және эмбриология негіздері : Оқулык/</w:t>
        <w:br/>
        <w:t>М. Нұрышев, Б.м., 2007. -272 6.</w:t>
        <w:br/>
        <w:t>Понятия и термины школьного курса биологии, Б.м., 2007. -</w:t>
        <w:br/>
        <w:t>128 с.</w:t>
        <w:br/>
        <w:t>Серия «Информатика»</w:t>
        <w:br/>
        <w:t>Баденков А.Л. УУЕВ-дизайн в Пгеапчуеауег 8/ Быстрый старт/ А.</w:t>
        <w:br/>
        <w:t>А. Баденков, Б.м., 2007. -160 с.: ил.</w:t>
        <w:br/>
        <w:t>Браун С. Уізна! Вавіс 6: Учебный курс/ С. Браун, Б.м., 2007. -574</w:t>
        <w:br/>
        <w:t>с. ил.</w:t>
        <w:br/>
        <w:t>Дунаев В. Основы УУЕВ-- дизайна : Самоучитель/ В. Дунаев, Б.м.,</w:t>
        <w:br/>
        <w:t>2007. -512 с.: ил.</w:t>
        <w:br/>
        <w:t>Ермеков Н.Т. Ақпараттық технологиялар : Оқулық/ Н. Т.</w:t>
        <w:br/>
        <w:t>Ермеков, Б.м., 2007. -207 6.</w:t>
        <w:br/>
        <w:t>Ермеков Н.Т. Компьютерлік графика : Оқулық/ Н. Т. Ермеков,</w:t>
        <w:br/>
        <w:t>Б.м.,2007.-1726.</w:t>
        <w:br/>
        <w:t>Информатика : Оқу құралы/ ред. басқарған М. М. Ерекешева,</w:t>
        <w:br/>
        <w:t>Б.м.,2007.-215 с.</w:t>
        <w:br/>
        <w:t>Кашаев С. Программирование в Місгозой Ехсе! на примерах/ С.</w:t>
        <w:br/>
        <w:t>Кашздев, Б.м., 2007. -320 с.: ил.с СО-КОМ</w:t>
        <w:br/>
        <w:t>Культин Н. Тигһо Равса! в задачах и примерах./ Н. Культин, Б.м.,</w:t>
        <w:br/>
        <w:t>2007. -256 сХе: ил.</w:t>
        <w:br/>
        <w:t>Культин Н. С/С 4--в задачах и примерах/ Н. Культин, Б.м., 2007. -</w:t>
        <w:br/>
        <w:t>288 с.: ил.</w:t>
        <w:br/>
        <w:t>Мидлбрук М. АСТО САП 2007 для "чайников”/ М. Миллбрук, Д.</w:t>
        <w:br/>
        <w:t>Бирнз ; пер. с англ, Б.м., 2007. -384 с.: ил.</w:t>
        <w:br/>
        <w:t>Подбельский В.В. Язык Си4- : учебное пособие/ В. В.</w:t>
        <w:br/>
        <w:t>Подбельский, Б.м., 2007. -560 с.: ил.</w:t>
        <w:br/>
        <w:t>Розенсон И.А. Основы теории дизайна : Учебник/ И. А. Розенсон,</w:t>
        <w:br/>
        <w:t>Б.м., 2007. -219с.</w:t>
        <w:br/>
        <w:t>Сайлер Б. Использование Уізша! Вавіс 6. Классическое издание/ Б.</w:t>
        <w:br/>
        <w:t>Сайлер, Б.м., 2007. -832 с.: ил.</w:t>
        <w:br/>
        <w:t>192</w:t>
        <w:br/>
        <w:t>Ақтебе мемлекеттік педагогикалық ицститутының Хабаршысы, - 383, 2008</w:t>
        <w:br/>
        <w:t>Кау 5. Іпсі4е Ош: 5ішісім 5 ВооК/ 5. Кау, У. опе, Б.м., 2007.-159</w:t>
        <w:br/>
        <w:t>с.</w:t>
        <w:br/>
        <w:t>Кепау М. Ғігве Сегіісае РавКеу : бішдепіз Воок/ М. Кеппу, Б.м.,</w:t>
        <w:br/>
        <w:t>2007. -234 с.</w:t>
        <w:br/>
        <w:t>Кеппу М. Ғіге(СегіНсаһе Рав5Кеу : Теасһегв ВооК/ М. Кеппу, Б.м.,</w:t>
        <w:br/>
        <w:t>2007. -120 с.</w:t>
        <w:br/>
        <w:t>Кегг Р. Іпві4е Ош. Іметпейіше : УУ/откВооК уүЙһ Кеу/ Р. Кегт, Б.м.,</w:t>
        <w:br/>
        <w:t>2007. -96 с. СО</w:t>
        <w:br/>
        <w:t>Кегғ Р. бітаіріМогеага : Інегтейіліе 5шшсетв Воок/ Р. Кетт, Б.м.,</w:t>
        <w:br/>
        <w:t>2007. -168 с.</w:t>
        <w:br/>
        <w:t>Кегг Р. 5ітаір огуага : Рге-ілегтейігіе 5ішделіз Воок/ Р. Кетт,</w:t>
        <w:br/>
        <w:t>Б.м., 2007. -158 с.</w:t>
        <w:br/>
        <w:t>КЕТ Тевгіміійег / 5. Путоп4, М. Кеппу, А. Егепсһ, Б.м., 2007. -135</w:t>
      </w:r>
    </w:p>
    <w:p>
      <w:r>
        <w:t>с.</w:t>
        <w:br/>
        <w:t>Пікгепіпе апа 8реаКіпе : Теасһегв Воок, Б.м., 2007. -48 с.</w:t>
        <w:br/>
        <w:t>Гізіепіпр апб ӛреаКіпе : Ма!ісот Мапп бісуі Тауіоге-Кпом/ев,</w:t>
        <w:br/>
        <w:t>Б.м., 2007.-111 с.</w:t>
        <w:br/>
        <w:t>Ілюие-Могбітег І.. РЕТ Тевісшідег/ І. Ілеие-Могвітег , Б.м.,</w:t>
        <w:br/>
        <w:t>2007. -160 с.</w:t>
        <w:br/>
        <w:t>Маров МІ4 тоуе : Рге-ішегтпейізіе СашвеһооКк/ М14Марр5, Б.м.,</w:t>
        <w:br/>
        <w:t>2007. -96с</w:t>
        <w:br/>
        <w:t>Могтіз Р. Кезду Гог САЕ: СошзеВооК/ Р. Моттіз, Б.м., 2007. -239 с.</w:t>
        <w:br/>
        <w:t>Мотгтіз Р. Кеаду Гог САЕ: У/откБооК/ Р. Моттіз, Б.м., 2007. -144 с.</w:t>
        <w:br/>
        <w:t>Кеадіпе : Теасһегв Воок, Б.м., 2007. -31 с.</w:t>
        <w:br/>
        <w:t>бегіуепег 1. І.сагпіпр Теасһіпр : МастШап ВооКв (ог Теасһегв/ 1.</w:t>
        <w:br/>
        <w:t>ӛсгіуепег, Б.м., 2007. -421 с.</w:t>
        <w:br/>
        <w:t>бегіуепег |1. Әігарһ Шогямага : Ішеппейіе Теасһегв ВооК/ 1.</w:t>
        <w:br/>
        <w:t>бегіуепег, Б.м., 2007</w:t>
        <w:br/>
        <w:t>бегіуелег 1. 6шгаіріМГогмага : ЕІешетагу Меасһегв Воок/ |.</w:t>
        <w:br/>
        <w:t>бегіуепег, М. бауег, Б.м., 2007. -240 с.</w:t>
        <w:br/>
        <w:t>бегіуепег |. Өігаіріміогяага : Рге-іегтейбіше Меасһегв ВооК/ 1.</w:t>
        <w:br/>
        <w:t>5сгіуепет, Б.м., 2007. -242 с.</w:t>
        <w:br/>
        <w:t>білдегізпі Р. Мем Ргоһсіепсу Рав8Кеу : Теасһегв Воок/ Р.</w:t>
        <w:br/>
        <w:t>билеегізпа, Б.м., 2007. -159 с.</w:t>
        <w:br/>
        <w:t>білеегізпа Р. Кезду Гог САЕ : Теасһегв ВооК/ Р. билдегізпе, Б.м.,</w:t>
        <w:br/>
        <w:t>2007.-224 с.</w:t>
        <w:br/>
        <w:t>Теппопі А. бітаірімҒогяага : Еететапу ХУотКфооК/ А. Теппоп),</w:t>
        <w:br/>
        <w:t>Б.м., 2007. -96 с.</w:t>
        <w:br/>
        <w:t>Тһотвоп Н. Есаду Гог ЕСЕ: Теасһегв ВооК/ Н. Тһотпвоп, К. Моттів,</w:t>
        <w:br/>
        <w:t>Б.м., 2007.-232 с.</w:t>
        <w:br/>
        <w:t>Шве епеһвһ : Маісоітп Мапп біеуе Тауіоіс-Кпом/ев, Б.м., 2007. -</w:t>
        <w:br/>
        <w:t>160 с.</w:t>
        <w:br/>
        <w:t>зе ОГепеһівһ : Теасһегв Воок, Б.м., 2007. -48 с.</w:t>
        <w:br/>
        <w:t>Уіпсе М. Ғігв Сегі!ісае . Гапрпаве Ргасбісе.Еле ізі Стгаттаг ап4</w:t>
        <w:br/>
        <w:t>Уосаһшагу/ М. Уіпсе, Б.м., 2007.-312 с.</w:t>
        <w:br/>
        <w:t>190</w:t>
        <w:br/>
        <w:t>Ақтөбе мемлекеттік педагогиқалық институтының Хабаршысы.</w:t>
        <w:br/>
        <w:t>.-.Ме3,2008</w:t>
        <w:br/>
        <w:t>Уіпсе М. Ғігві СегіШісае Гаприаре Ртасісе/ М. Уіпсе; М. Уіпее,</w:t>
        <w:br/>
        <w:t>Б.м., 2007. -342 с.</w:t>
        <w:br/>
        <w:t>Уіпсе М. Ішегтеіаіе Гаприаве Ргосісе : Епрізһ Сгатті апа</w:t>
        <w:br/>
        <w:t>Уосаһшіагу/ М. Уіпсе, Б.м., 2007. -295 с. М</w:t>
        <w:br/>
        <w:t>Хагегтап 1 5ігаірі огуага : ішетейіше УУ/огКБооКк/ ГУУагегтап,</w:t>
      </w:r>
    </w:p>
    <w:p>
      <w:r>
        <w:t>Б.м., 2007. -96 с.</w:t>
        <w:br/>
        <w:t>Хүгігіпо , Б.м., 2007.-112 с.</w:t>
        <w:br/>
        <w:t>Английский язык с О. Уайльдом "счастливый принц", Б.м.,</w:t>
        <w:br/>
        <w:t>2007.-219 с.</w:t>
        <w:br/>
        <w:t>Галатенко Н.А. Английская транскрипция : Учебное пособие с</w:t>
        <w:br/>
        <w:t>упражнениями и ключами/ Н. А. Галатенко. -4-е изд., перераб. и</w:t>
        <w:br/>
        <w:t>доп, Б.м., 2007. -160 с.</w:t>
        <w:br/>
        <w:t>Голицынский Ю.Б. Грамматика : Сборник упражнений/ Ю.Б.</w:t>
        <w:br/>
        <w:t>Голицынский; Ю. Голицинский. -6-е изд., Б.м., 2007. -544 с. -</w:t>
        <w:br/>
        <w:t>(Английский язык для школьников)</w:t>
        <w:br/>
        <w:t>Конон-Дойл А. Затерянный мир: Роман на англ. языке/ А. Конон-</w:t>
        <w:br/>
        <w:t>Дойл; А. К. Дойл, Б.м., 2007. -284 с.</w:t>
        <w:br/>
        <w:t>Сізпайай І, біггісі Гогғага : Біетешагу ӛйшіспів Воок/ 1.</w:t>
        <w:br/>
        <w:t>СізпаНе18, Б.м., 2007. -157 с.</w:t>
        <w:br/>
        <w:t>Тихонов А. А. Английский язык. Теория и практика перевода :</w:t>
        <w:br/>
        <w:t>Учебное пособие/ А. А. Тихонов, Б.м., 2007. -120 с.</w:t>
        <w:br/>
        <w:t>Шавелева Е.Н. Практикум по развитию умений публичного</w:t>
        <w:br/>
        <w:t>выступления на английском языке : Учебное пособие/ Е. Н.</w:t>
        <w:br/>
        <w:t>Шавелева, Б.м., 2007. -92 с.</w:t>
        <w:br/>
        <w:t>Серия «Художественная литература»</w:t>
        <w:br/>
        <w:t>Раева Б.Т. Еліме тілек/ Б. Т. Раева, Б.м., 2007.-163 с.</w:t>
        <w:br/>
        <w:t>Серия «Правовая литература»</w:t>
        <w:br/>
        <w:t>Ағыбаев А.Н. Қылмыстық құқық. Жалпы бөлім : Оқулық/ А. Н.</w:t>
        <w:br/>
        <w:t>Ағыбаев, Б.м., 2007. -360 6.</w:t>
        <w:br/>
        <w:t>Жайлин Г.А. Азаматтық құқық. Ерекше бөлім. 2 том : Оқулық/ Г.</w:t>
        <w:br/>
        <w:t>А. Жайлин, Б.м., 2008.-358 б:</w:t>
        <w:br/>
        <w:t>Серия «Литературоведение»</w:t>
        <w:br/>
        <w:t>Ізтлеуова С. Шәкәрімнің шеберлігі : Монография/ С. Ізтлеуова,</w:t>
        <w:br/>
        <w:t>Б.м., 2007. -400 6. -( «Шәкәрім әлемі» сериясы)</w:t>
        <w:br/>
        <w:t>Ізтілеуова С. Зият Шәкәрімұлы : Ғылыми-зерттеу еңбегі/ С.</w:t>
        <w:br/>
        <w:t>Ізтілеуова, Б.м., 2008. -160 6. -( «Шәкәрім әлемі» сериясы)</w:t>
        <w:br/>
        <w:t>Байтабынов А. Қобыланды-Жаскілен/ А. Байтабынов, Б.м., 2007.</w:t>
        <w:br/>
        <w:t>-1906.</w:t>
        <w:br/>
        <w:t>Қабдолов 3. Сөз өнері/ З. Қабдолов, Б.м., 2007. -360 6.</w:t>
        <w:br/>
        <w:t>Қарабаева К.Ә. Балалар әдебиеті : Оқу-әдістемелік кешен/ К. Э.</w:t>
        <w:br/>
        <w:t>Карабаева, Б.м., 2008. -444 6.</w:t>
        <w:br/>
        <w:t>191</w:t>
        <w:br/>
        <w:t>Актобе мемлекеттік педагогикалық институтының Хабаршысы. - Хе5, 2008,</w:t>
        <w:br/>
        <w:t>ПОРЯДОК ПРИЕМА НАУЧНЫХ СТАТЕЙ В ЖУРНАЛ</w:t>
        <w:br/>
        <w:t>«ВЕСТНИК АКТЮБИНСКОГО ГОСУДАРСТВЕННОГО</w:t>
        <w:br/>
        <w:t>ПЕДАГОГИЧЕСКОГО ИНСТИТУТА»</w:t>
        <w:br/>
        <w:t>Рубрики:</w:t>
        <w:br/>
        <w:t>Серия гумапитарных наук</w:t>
      </w:r>
    </w:p>
    <w:p>
      <w:r>
        <w:t>1. Актуальные проблемы высшпего и среднего образования в Республике</w:t>
        <w:br/>
        <w:t>Казахстан</w:t>
        <w:br/>
        <w:t>Вопросы внедрения педагогических технологий в учебный процесс</w:t>
        <w:br/>
        <w:t>. Педагогика, психология и методика преподавания Историческое</w:t>
        <w:br/>
        <w:t>сознание и проблемы история</w:t>
        <w:br/>
        <w:t>Историческое сознание и проблемы истории</w:t>
        <w:br/>
        <w:t>Вопросы изучения экономики и права</w:t>
        <w:br/>
        <w:t>Теория и методика изучения языкознания и литературоведения</w:t>
        <w:br/>
        <w:t>Проблемы культуры и ғлобализации</w:t>
        <w:br/>
        <w:t>Научная информация</w:t>
        <w:br/>
        <w:t>9. Новости: конгрессы, конференции</w:t>
        <w:br/>
        <w:t>10.Наше интервью</w:t>
        <w:br/>
        <w:t>ІІ.Наши юбиляры</w:t>
        <w:br/>
        <w:t>ы</w:t>
        <w:br/>
        <w:t>мысын</w:t>
        <w:br/>
        <w:t>Серия естественных наук</w:t>
        <w:br/>
        <w:t>1. Актуальные проблемы изучения естественных наук</w:t>
        <w:br/>
        <w:t>2. Теория и методика изучения точных дисциплин (математика, физика,</w:t>
        <w:br/>
        <w:t>информатика)</w:t>
        <w:br/>
        <w:t>Научная информация</w:t>
        <w:br/>
        <w:t>Новости: конгрессы, конференции</w:t>
        <w:br/>
        <w:t>Наше интервью</w:t>
        <w:br/>
        <w:t>Наши юбиляры</w:t>
        <w:br/>
        <w:t>Өз к</w:t>
        <w:br/>
        <w:t>Правила приема рукописи</w:t>
        <w:br/>
        <w:t>Направляемые в журнал статьи следует оформить в соответствии с</w:t>
        <w:br/>
        <w:t>правилами, принятыми в журнале: обьем рукописи не должен превышатһ 8-</w:t>
        <w:br/>
        <w:t>10 страниц, материалы статей принимаются на дискете, а также</w:t>
        <w:br/>
        <w:t>распечатапный текст в 1-ом экземпляре, через 1,5 интервала, с помошыо</w:t>
        <w:br/>
        <w:t>МісгозоҚ У/ога,</w:t>
        <w:br/>
        <w:t>Статья должна сопровождаться рецензией или отзывом, даюшими право</w:t>
        <w:br/>
        <w:t>публикации в открытой печати, резюме на казахском и английском языках.</w:t>
        <w:br/>
        <w:t>При перепечатке ссылка на журнал обязатсльна.</w:t>
        <w:br/>
        <w:t>Всс сведения, цитаты и пр. сопровождаются ссылками на источник.</w:t>
        <w:br/>
        <w:t>Библиографический аппарат (литература) оформляется на языке оригинала с</w:t>
        <w:br/>
        <w:t>указанием: фамилия и инициалов автора, заглавия произведения</w:t>
        <w:br/>
        <w:t>(исследования), места издания, названия издательства, года издания, страниц.</w:t>
        <w:br/>
        <w:t>Редакция оставляет за собой право сократить статью, внести</w:t>
      </w:r>
    </w:p>
    <w:p>
      <w:r>
        <w:t>редакторскую правку. Рукописи не рецензируются и не возврашаются.</w:t>
        <w:br/>
        <w:t>196</w:t>
        <w:br/>
        <w:t>Ақтөбе мемлекеттік педагогикалық институтының Хабаршысы, - 383, 2008</w:t>
        <w:br/>
        <w:t>«АҚТӨБЕ МЕМЛЕКЕТТІК ПЕДАГОГИКАЛЫҚ ИНСТИТУТЫНЫҢ</w:t>
        <w:br/>
        <w:t>ХАБАРШЫСЫ» ЖУРНАЛЫНА ҒЫЛЫМИ МАҚАЛАЛАРДЫ</w:t>
        <w:br/>
        <w:t>ҚАБЫЛДАУ РЕТІ</w:t>
        <w:br/>
        <w:t>Тақырыптар:</w:t>
        <w:br/>
        <w:t>Гуманитарлық ғылымдар сериясы</w:t>
        <w:br/>
        <w:t>1. Қазақстан Рсспубликасындағы жоғары және орта білім берудің өзекті</w:t>
        <w:br/>
        <w:t>мәселелері</w:t>
        <w:br/>
        <w:t>2. Оку процесіне педагогикалық технологияларды енгізу мәселелері</w:t>
        <w:br/>
        <w:t>3. Педагогика, психология және оқыту әдістемесі</w:t>
        <w:br/>
        <w:t>4. Тарихтың тарихи санасы және проблемалары</w:t>
        <w:br/>
        <w:t>5. Экономика және құқықты зерделеу мәселелері 5</w:t>
        <w:br/>
        <w:t>6. Тіл білімін және эдебиеттануды зерделеу теориясы және әдістемесі</w:t>
        <w:br/>
        <w:t>7. Мәдениеттің және жаһанданудың өзекті мәселелері</w:t>
        <w:br/>
        <w:t>8. Ғылыми ақпарат</w:t>
        <w:br/>
        <w:t>9. Жаңалықтар: конгрестер, конференциялар</w:t>
        <w:br/>
        <w:t>10. Біздің сұхбат</w:t>
        <w:br/>
        <w:t>11. Біздің мерейтой иелері</w:t>
        <w:br/>
        <w:t>Жаратылыстану ғылымдары сериясы</w:t>
        <w:br/>
        <w:t>1. Жаратылыстану ғылымдарын зерделеудің көкейкесті мәселелері</w:t>
        <w:br/>
        <w:t>2. Нақты пәндерді оқытудың теориясы және әдістемесі (матсматика, физика,</w:t>
        <w:br/>
        <w:t>ипформатика)</w:t>
        <w:br/>
        <w:t>3. Ғылыми ақпарат</w:t>
        <w:br/>
        <w:t>4, Жаңалықтар: конгрестер, конференциялар</w:t>
        <w:br/>
        <w:t>5. Біздің сұхбат</w:t>
        <w:br/>
        <w:t>6. Біздің мерейтой иелері</w:t>
        <w:br/>
        <w:t>Қолжазбаны қабылдау ережесі</w:t>
        <w:br/>
        <w:t>Журналға жіберілетін мақалалар журнал қабылдаған ережелерге сай</w:t>
        <w:br/>
        <w:t>рәсімделген болуы керек. Қолжазба көлемі 8-10 беттен аспайтын МісговойЯ Х/ога</w:t>
        <w:br/>
        <w:t>көмегімен, 1,5 интервал арқылы дискетте бастырылған мәтін жиынтығының бір</w:t>
        <w:br/>
        <w:t>данасы қабылданады.</w:t>
        <w:br/>
        <w:t>Мақаланың түйіндемесі қазак және ағылшын тілдерінде берілген, ашық</w:t>
        <w:br/>
        <w:t>баспасөз бетінде жариялануға құқығы бар рецензия немесе пікірмен жіберілуге</w:t>
      </w:r>
    </w:p>
    <w:p>
      <w:r>
        <w:t>тиісті. Қайта бастыру кезінде журналға сілтеме міндетті.</w:t>
        <w:br/>
        <w:t>Барлық мәліметтер, цитаталар және т.б. түпнұсқа сілтемесімен жіберіледі.</w:t>
        <w:br/>
        <w:t>Библиографиялық жиынтық (әдебиет) түпнұсқа тілінде автордың ата - тегі,</w:t>
        <w:br/>
        <w:t>шығарманың аты, басылымның орны, баспаның аты басылған жылы және беттері</w:t>
        <w:br/>
        <w:t>көрсетіліп рәсімделуі керек.</w:t>
        <w:br/>
        <w:t>Редакцияның мақаланы қысқартуға, редакторлық түзетулер енгізуге құқығы</w:t>
        <w:br/>
        <w:t>бар.</w:t>
        <w:br/>
        <w:t>Қолжазбалар рецензияланбайды және қайтарылмайды.</w:t>
        <w:br/>
        <w:t>Журналдың жылыпа 4 нөмірі шығарылады.</w:t>
        <w:br/>
        <w:t>Басылым бөлшек саудаға түспейді.</w:t>
        <w:br/>
        <w:t>194</w:t>
        <w:br/>
        <w:t>Ақтөбе мем. еттік педагоги Х93, 2008</w:t>
        <w:br/>
        <w:t>ік институтының Хабаршысы</w:t>
        <w:br/>
        <w:t>Мақалаларды рәсімдеу ережесі</w:t>
        <w:br/>
        <w:t>1. Мақала Тітев Меуу Котап немесе Қ/7. Тітев Меуу Котап, 14 - кегльмен А 4</w:t>
        <w:br/>
        <w:t>форматты ақ қағазда, 1,5 интервалмен орындалуға тиісті.</w:t>
        <w:br/>
        <w:t>2. Мақаланың мәтіндерінің сызық көлемі төмендегі мөлшерді сақтауы керек: оң</w:t>
        <w:br/>
        <w:t>жақта - 10мм, жоғарыдан - 20 мм, сол жақта - 35мм және төменнен - 20мм.</w:t>
        <w:br/>
        <w:t>3. Әртүрлі гарнитурлы шрифтарды қолдану арқылы белгілі бір терминдер,</w:t>
        <w:br/>
        <w:t>формулалар, теоремаларға назар аудара отырып. компьютерлік</w:t>
        <w:br/>
        <w:t>мүмкіншіліктерді пайдалануға рұқсат етіледі.</w:t>
        <w:br/>
        <w:t>4. Мақала көлемі 8 беттен аспауы керек.</w:t>
        <w:br/>
        <w:t>5. Басылған мәтіннің сапасы мақаланың орындалу тәсіліне тәуелді емес. ПЭВМ-де</w:t>
        <w:br/>
        <w:t>теру өндіріс талаптарын толық қанағаттандыруы керек.</w:t>
        <w:br/>
        <w:t>Пайдаланылған деректер тік жақшаға алынуы керек.</w:t>
        <w:br/>
        <w:t>7. Деректер жөніндегі мәліметтер мақала мәтініндегі дерекке сілтеме ретінде</w:t>
        <w:br/>
        <w:t>пайдаланылып, араб цифрымен нүктесіз нөмірленіп, азат жолдан басталуы</w:t>
        <w:br/>
        <w:t>керек.</w:t>
        <w:br/>
        <w:t>8. Пайдаланылған деректердің тізімі төмендегідей рәсімделінеді, мысалы:</w:t>
        <w:br/>
        <w:t>1. Васильева Г.С. Трансплантирлі ісіктер биологиясы. - Алматы, 1982. - 216 6.</w:t>
        <w:br/>
        <w:t>2. Ефимов М.Л. Тәуліктік биологиялық ритм// Қазіргі биологияның жетістіктері,</w:t>
        <w:br/>
        <w:t>1987. Т.103, У%2. - 255-270 6.</w:t>
        <w:br/>
        <w:t>Үлгі:</w:t>
        <w:br/>
        <w:t>Информатикадан олимпиадалық есептерді шығаруда графтар әдісін</w:t>
        <w:br/>
        <w:t>қолдану</w:t>
        <w:br/>
        <w:t>М.М. Ерекешева, Е.Қ. Құрманғалиев</w:t>
        <w:br/>
        <w:t>(Ақтөбе)</w:t>
        <w:br/>
        <w:t>Текст</w:t>
        <w:br/>
        <w:t>Әдебиеттер:</w:t>
      </w:r>
    </w:p>
    <w:p>
      <w:r>
        <w:t>1. Новиков Ф.А. Дискретная математика для программистов. - Санкт - Петербург:</w:t>
        <w:br/>
        <w:t>Питер, 2000.</w:t>
        <w:br/>
        <w:t>2. Оре О. Теория графов. - М.: Наука, 1980.</w:t>
        <w:br/>
        <w:t>3. Липский В. Комбинаторика для программистов. - М.: Мир. 1989.</w:t>
        <w:br/>
        <w:t>222220222222 "түбі</w:t>
        <w:br/>
        <w:t>Мақалада олимпиадалық есептерді | Тһе апісісе аге сопвідегей</w:t>
        <w:br/>
        <w:t>шығаруға графтар тедриясының | Ше десізіопе Ву опе 1а5К оҒ сотршег</w:t>
        <w:br/>
        <w:t>қолданылуы көрсетілген. Бір | өсіепсе апФ 4һе ргоргат оҒ аірогИыт 18 |</w:t>
        <w:br/>
        <w:t>| олимпиадалық есептің шығарылу | ріуеп.</w:t>
        <w:br/>
        <w:t>| алгоритмі және программасы |</w:t>
        <w:br/>
        <w:t>| келтірілген.</w:t>
        <w:br/>
        <w:t>Автор туралы мәлімет:</w:t>
        <w:br/>
        <w:t>Толық аты-жөні:</w:t>
        <w:br/>
        <w:t>Жұмыс орны:</w:t>
        <w:br/>
        <w:t>Қызметі:</w:t>
        <w:br/>
        <w:t>Байланыс телефоны:</w:t>
        <w:br/>
        <w:t>195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
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Абай атындағы Қазақ ұлттық педагогикалық университеті</w:t>
        <w:br/>
        <w:t>ӘОЖ 57:37.016 Қолжазба құқығында</w:t>
        <w:br/>
        <w:t>ӘМІРАШЕВА БАҚЫТКҮЛ КЕҢЕСҚЫЗЫ</w:t>
        <w:br/>
        <w:t>Биолог мамандарын дайындауда экологиялық білім берудің</w:t>
        <w:br/>
        <w:t>теориялық және әдістемелік негіздері (антропогенді бұзылған</w:t>
        <w:br/>
        <w:t>биогеоценоздар мысалында)</w:t>
        <w:br/>
        <w:t>60011300- Биология</w:t>
        <w:br/>
        <w:t>Философия докторы (РҺО)</w:t>
        <w:br/>
        <w:t>ғылыми дәрежесін алу үшін дайындалған диссертация</w:t>
        <w:br/>
        <w:t>Ғылыми кеңесшілері:</w:t>
        <w:br/>
        <w:t>биология ғылымдарының</w:t>
        <w:br/>
        <w:t>докторы, профессор Е.Т.Тазабекова,</w:t>
        <w:br/>
        <w:t>профессор Д.К.Шим (Оңтүстік Корей)</w:t>
        <w:br/>
        <w:t>Қазақстан Республикасы</w:t>
        <w:br/>
        <w:t>Алматы, 2013</w:t>
        <w:br/>
        <w:t>Нормативті сілтемелер</w:t>
        <w:br/>
        <w:t>Бұл жұмыста төмендегі нормативті құжаттардың сілтемелері</w:t>
        <w:br/>
        <w:t>қолданылған:</w:t>
        <w:br/>
        <w:t>1.</w:t>
        <w:br/>
        <w:t>2.</w:t>
        <w:br/>
        <w:t>9:</w:t>
        <w:br/>
        <w:t>10.</w:t>
        <w:br/>
        <w:t>Қазақстан Республикасының "Айналадағы ортаны қорғау туралы" Заңы</w:t>
        <w:br/>
        <w:t>(1997ж.).</w:t>
        <w:br/>
        <w:t>"Қазақстан Республикасының стратегиялық тұрақты даму жолына</w:t>
        <w:br/>
        <w:t>рналған 2030 бағдарламасы" (1996ж.).</w:t>
        <w:br/>
        <w:t>Қазақстан Республикасы экологиялық қауіпсіздігі тұжырымдамасы"</w:t>
        <w:br/>
        <w:t>(1997ж.).</w:t>
        <w:br/>
        <w:t>"Қазақстан Республикасы экологиялық білім мен тәрбие берудің</w:t>
        <w:br/>
        <w:t>ұлттық стратегиясы" (1998ж.).</w:t>
        <w:br/>
        <w:t>"Экологиялық білім бағдарламасы" (1999ж.).</w:t>
        <w:br/>
        <w:t>Қазақстан Республикасы 2004-2015 жылдарға арналған экологиялық</w:t>
        <w:br/>
        <w:t>қауіпсіздікті сақтау тұжырымдамасы" (2004ж.).</w:t>
        <w:br/>
        <w:t>Қазақстан Республикасының 2005-2007 жылдарға арналған қоршаған</w:t>
        <w:br/>
        <w:t>ортаны қорғау» бағдарламасы (2005ж.).</w:t>
        <w:br/>
        <w:t>Қазақстан Республикасының 2007-2024 жылдарға арналған тұрақты</w:t>
        <w:br/>
        <w:t>дамуға көшу тұжырымдамасы» (2007ж.).</w:t>
      </w:r>
    </w:p>
    <w:p>
      <w:r>
        <w:t>Қазақстан Республикасының экологиялық кодексі (2007ж.).</w:t>
        <w:br/>
        <w:t>"Қазақстан Республикасы орта білім берудің мемлекеттік</w:t>
        <w:br/>
        <w:t>стандарттары" (1998ж.).</w:t>
        <w:br/>
        <w:t>51</w:t>
        <w:br/>
        <w:t>арқылы тексеру нәтижелері баяндалды. Зерттеу барысында «Қазақстанның</w:t>
        <w:br/>
        <w:t>оңтүстік - шығыс тау етегінің антропогенді бұзылған ландшафтар</w:t>
        <w:br/>
        <w:t>биогеоценоздарын бағалау» арнайы курс бағдарламасы мен «Оңтүстік және</w:t>
        <w:br/>
        <w:t>Шығыс Қазақстанның антропогенді бұзылған ландшафтар биогеоценоздарын</w:t>
        <w:br/>
        <w:t>қалпына келтірудің биологиялық негіздері» ғылыми-практикалық нұсқаудан</w:t>
        <w:br/>
        <w:t>тұратын әдістеме дайындалды.</w:t>
        <w:br/>
        <w:t>Қорытындыда зерттеу нәтижелеріне сүйене отырып, әдістемелік</w:t>
        <w:br/>
        <w:t>нұсқаулар беріледі, сонымен бірге өзіндік тұжырымдар жасалады.</w:t>
        <w:br/>
        <w:t>Қосымшада зерттеу мәселесін қамтамасыздандыру бойынша</w:t>
        <w:br/>
        <w:t>әдістемелік материалдар: «Қазақстанның оңтүстік - шығыс тау етегінің</w:t>
        <w:br/>
        <w:t>антропогенді бұзылған ландшафтар биогеоценоздарын бағалау» арнайы курс</w:t>
        <w:br/>
        <w:t>бағдарламасы мен «Оңтүстік және Шығыс Қазақстанның антропогенді</w:t>
        <w:br/>
        <w:t>бұзылған ландшафтар биогеоценоздарын қалпына келтірудің биологиялық</w:t>
        <w:br/>
        <w:t>негіздері» ғылыми-практикалық нұсқауда тәжірибелік жұмыстың үдерісін</w:t>
        <w:br/>
        <w:t>және нәтижелерін сипаттайтын материалдар беріледі.</w:t>
        <w:br/>
        <w:t>13</w:t>
        <w:br/>
        <w:t>11</w:t>
        <w:br/>
        <w:t>12</w:t>
        <w:br/>
        <w:t>1.3</w:t>
        <w:br/>
        <w:t>241</w:t>
        <w:br/>
        <w:t>2.2</w:t>
        <w:br/>
        <w:t>2.3</w:t>
        <w:br/>
        <w:t>31</w:t>
        <w:br/>
        <w:t>3.2</w:t>
        <w:br/>
        <w:t>3.3</w:t>
        <w:br/>
        <w:t>Нормативтік сілтемелер... еее</w:t>
        <w:br/>
        <w:t>Анықтамалар мен қысқартаулар..</w:t>
        <w:br/>
        <w:t>КІРІСПЕ</w:t>
        <w:br/>
        <w:t>БИОЛОГ МАМАНДАРЫН ДАЙЫНДАУДА Экологиялық</w:t>
        <w:br/>
        <w:t>БІЛІМ БЕРУДІҢ ТЕОРИЯЛЫҚ-ӘДІСНАМАЛЫҚ НЕГІЗДЕРІ</w:t>
        <w:br/>
        <w:t>Экологиялық білім беру мәселесінің зерттелу жағдайы.................</w:t>
        <w:br/>
        <w:t>Антропогенді бұзылған биогеоценоздар және топырақ түзілудің</w:t>
        <w:br/>
        <w:t>экологиялық аспектілері..........222...2. 9“.</w:t>
        <w:br/>
        <w:t>Жоғары оқу орнында экологиялық білім берудің әдіснамалық</w:t>
        <w:br/>
        <w:t>негіздері.</w:t>
        <w:br/>
        <w:t>БИОЛОГ МАМАНДАРЫН ДАЙЫНДАУДА ЭКОЛОГИЯЛЫҚ</w:t>
        <w:br/>
        <w:t>БІЛІМ БЕРУДІҢ ЖҮЙЕСІ</w:t>
      </w:r>
    </w:p>
    <w:p>
      <w:r>
        <w:t>Биолог мамандарды кәсіби Дайындауды және тұлғалық қалыптасуына</w:t>
        <w:br/>
        <w:t>қойылатын талаптар... . 2. 2.</w:t>
        <w:br/>
        <w:t>Экологиялық білім берудің даму стратегиясы және биолог</w:t>
        <w:br/>
        <w:t>мамандарға экологиялық білім берудің жүйесі мен мазмұны..............</w:t>
        <w:br/>
        <w:t>Биолог мамандарын (антропогенді бұзылған биогеоценоздар</w:t>
        <w:br/>
        <w:t>мысалында) дайындаудың моделі............2222..........еЫ!еШ-шш</w:t>
        <w:br/>
        <w:t>БИОЛОГ МАМАНДАРЫН ДАЙЫНДАУДА ЭКОЛОГИЯЛЫҚ</w:t>
        <w:br/>
        <w:t>БІЛІМ БЕРУДІҢ ӘДІСТЕМЕЛЕЕ | НЕГІЗДЕРІ</w:t>
        <w:br/>
        <w:t>(АНТРОПОГЕНДІ БҰЗЫЛҒАН БИОГЕОЦЕНОЗДАР</w:t>
        <w:br/>
        <w:t>МЫСАЛЫНДА)</w:t>
        <w:br/>
        <w:t>Биолог мамандарын дайындауда экологиялық білім берудің</w:t>
        <w:br/>
        <w:t>Фформаларызменәдібтерінеегеголоиянагияғадандалаылыатдынардарылйарыатнердан</w:t>
        <w:br/>
        <w:t>Биолог мамандарын дайындауда экологиялық білім берудің</w:t>
        <w:br/>
        <w:t>ОН Н........47-22 2.0.0</w:t>
        <w:br/>
        <w:t>Биолог мамандарын дайындауда экологиялық білім берудің</w:t>
        <w:br/>
        <w:t>эксперименттік-тәжірибе жұмыстарын ұйымдастыру және оның</w:t>
        <w:br/>
        <w:t>нәтижелері (антропогенді бұзылған биогеоценоздар мысалында)........</w:t>
        <w:br/>
        <w:t>ҚОРЫТЫНДЫ</w:t>
        <w:br/>
        <w:t>ПАЙДАЛЫНҒАН ӘДЕБИЕТТЕР ТІЗІМІ</w:t>
        <w:br/>
        <w:t>ҚОСЫМШАЛАР</w:t>
        <w:br/>
        <w:t>14</w:t>
        <w:br/>
        <w:t>34</w:t>
        <w:br/>
        <w:t>53</w:t>
        <w:br/>
        <w:t>71</w:t>
        <w:br/>
        <w:t>89</w:t>
        <w:br/>
        <w:t>105</w:t>
        <w:br/>
        <w:t>Анықтамалар мен қысқартаулар</w:t>
        <w:br/>
        <w:t>Антропогендік Ластану - адамның шаруашылық іс-әрекеті</w:t>
        <w:br/>
        <w:t>салдарынан болатын ластану.</w:t>
        <w:br/>
        <w:t>Антропогендік ландшафт - (гректің апФтгоров - адам, репо - тегі</w:t>
        <w:br/>
        <w:t>деген сөздерінен шыққан) адамның шаруашылық әрекетінің нәтижесінде</w:t>
        <w:br/>
        <w:t>өзгеріске ұшыраған табиғи ланшафт.</w:t>
        <w:br/>
        <w:t>Антропогендік фактор - қоршаған ортаға тигізетін адам баласы іс-</w:t>
        <w:br/>
        <w:t>әрекетінің тікелей және жанама әсері.</w:t>
        <w:br/>
        <w:t>Антропоцентризм - (грек. ап тгоров - адам, сепіпші - орталық) -</w:t>
        <w:br/>
        <w:t>дүниенің орталығына адамды қоятын италяндық Қайта Өрлеудің</w:t>
        <w:br/>
        <w:t>тұжырымдамасы; адамның өзінің мақсаты мен әрекетін қоршаған ортаның</w:t>
        <w:br/>
        <w:t>жағдайымен келісуге міндетті емес көзқарастардың жиынтығы.</w:t>
        <w:br/>
        <w:t>Биогеоценоз - зат алмасуы және энергия алмасуы негізінде тірі</w:t>
        <w:br/>
        <w:t>организмдер мен өлі компентерді біріктіретін күрделі табиғи жүйе; бірнеше</w:t>
        <w:br/>
        <w:t>бірегей биоценоздардың жиынтығы.</w:t>
        <w:br/>
        <w:t>Биотоп - биоценоздардың жиынтыңғы тіршілік ететін жер.</w:t>
      </w:r>
    </w:p>
    <w:p>
      <w:r>
        <w:t>Биоценоз - бірегей ортадағы организмдердің жиынтығы.</w:t>
        <w:br/>
        <w:t>Ландшафт - жер бедерінің жалпы көрінісі.</w:t>
        <w:br/>
        <w:t>Қоршаған ортаның мониторингі - антропогендік әрекеттің әсерінен</w:t>
        <w:br/>
        <w:t>қоршаған орта жағдайларының өзгерісін болжаудың, бағалау мен</w:t>
        <w:br/>
        <w:t>бақылаудың кешенді жүйесі.</w:t>
        <w:br/>
        <w:t>Топырақ - Жер қабығының үстіңгі қабаты, өсімдіктердің,</w:t>
        <w:br/>
        <w:t>жануарлардың, микроорганизмдердің, бастапқы жыныстардың өзара әрекеті</w:t>
        <w:br/>
        <w:t>нәтижесінде түзіліп дамитын табиғи түзілу.</w:t>
        <w:br/>
        <w:t>Экология - организмдердің қоршаған ортаға қатынасы туралы ғылым.</w:t>
        <w:br/>
        <w:t>Экологиялық білім - табиғат қорғау саласына ғылыми және</w:t>
        <w:br/>
        <w:t>педагогикалық кадрлар даярлауды мақсат ететін арнаулы білім; қоршаған</w:t>
        <w:br/>
        <w:t>ортаны қорғау үшін қажетті білімді, әдетті, ептілікті, икемдікті қамтиды.</w:t>
        <w:br/>
        <w:t>Экологиялық тәрбие - бұл адамдардың сезіміне, санасына,</w:t>
        <w:br/>
        <w:t>көзқарастарына әсер ету әдістері.</w:t>
        <w:br/>
        <w:t>Экологиялық тәрбие және ағарту - адамды қоршаған табиғи ортаны</w:t>
        <w:br/>
        <w:t>ұғынып қабылдауға, табиғатқа ұқыпты қараудың қажеттілігіне сендіруге,</w:t>
        <w:br/>
        <w:t>оның байлықтарын жоғары саналылықпен пайдалануға дағдыландыру.</w:t>
        <w:br/>
        <w:t>Экологиялық мәдениет. - бұл азаматтардың экологиялық</w:t>
        <w:br/>
        <w:t>сауаттылығы, ақпараттармен хабардар болуы, табиғатты тиімді</w:t>
        <w:br/>
        <w:t>пайдаланудың нормаларын күнделікті орындау белсенділігі мен сенімділігі.</w:t>
        <w:br/>
        <w:t>ҚР - Қазақстан Республикасы</w:t>
        <w:br/>
        <w:t>ЖОО- жоғары оқу орны</w:t>
        <w:br/>
        <w:t>ЭБ- экологиялық білім</w:t>
        <w:br/>
        <w:t>ТД- тұрақты даму</w:t>
        <w:br/>
        <w:t>БҰҰ- Біріккен Ұлттар Ұйымы</w:t>
        <w:br/>
        <w:t>қолданылатын оқытудың ғылыми-негізделген құралдарының дидактикалық</w:t>
        <w:br/>
        <w:t>мүмкіндіктері мен оны тиімді пайдаланудың әдістемелік негіздерінің</w:t>
        <w:br/>
        <w:t>жеткілікті айқындалмауы арасында қарама-қайшылықтардың бар екені</w:t>
        <w:br/>
        <w:t>байқалады. Осы қарама-қайшылықтардың шешімін іздестіру бізге зерттеу</w:t>
        <w:br/>
        <w:t>мәселесін анықтауға және тақырыпты «Биолог мамандарын дайындауда</w:t>
        <w:br/>
        <w:t>экологиялық білім берудің теориялық-әдістемелік негіздері</w:t>
        <w:br/>
        <w:t>(антропогенді бұзылған биогеоценоздар мысалында)» деп таңдауымызға</w:t>
        <w:br/>
        <w:t>негіз болды.</w:t>
        <w:br/>
        <w:t>Зерттеу нысаны - жоғары оқу орнындағы экологиялық білім беру</w:t>
        <w:br/>
        <w:t>үдерісі.</w:t>
        <w:br/>
        <w:t>Зерттеу пәні - биолог мамандарын дайындау жүйесі.</w:t>
        <w:br/>
        <w:t>Зерттеу мақсаты - Қазақстанның оңтүстік-шығыс аймағының</w:t>
        <w:br/>
        <w:t>антропогенді бұзылған биогеоценоздарын бағалау негізінде экологиялық</w:t>
        <w:br/>
        <w:t>білім беруді теориялық-әдістемелік тұрғыдан негіздеу және биолог</w:t>
        <w:br/>
        <w:t>мамандарды дайындаудың әдістемесін ұсыну.</w:t>
        <w:br/>
        <w:t>Зерттеудің міндеттері:</w:t>
      </w:r>
    </w:p>
    <w:p>
      <w:r>
        <w:t>ТІ; Биолог мамандарын дайындауда экологиялық білім берудің</w:t>
        <w:br/>
        <w:t>теориялық-әдіснамалық негіздерін ашып көрсету.</w:t>
        <w:br/>
        <w:t>22 «Биолог мамандарға экологиялық білім беру» ұғымының мәнін</w:t>
        <w:br/>
        <w:t>және мазмұнын антропогенді бұзылған биогеоценоздарды бағалау негізінде</w:t>
        <w:br/>
        <w:t>нақтылау.</w:t>
        <w:br/>
        <w:t>3. Биолог мамандарын (антропогенді бұзылған биогеоценоздар</w:t>
        <w:br/>
        <w:t>мысалында) дайындаудың моделін жасау, өлшемдері мен көрсеткіштерін,</w:t>
        <w:br/>
        <w:t>деңгейлерін айқындау.</w:t>
        <w:br/>
        <w:t>4. Далалық және лабораториялық зерттеулерді өткізу барысында</w:t>
        <w:br/>
        <w:t>антропогенді бұзылған ландшафтардың биогеоценоздары жағдайын</w:t>
        <w:br/>
        <w:t>экологиялық бағалау арқылы биолог мамандарын дайындаудың әдістемесін</w:t>
        <w:br/>
        <w:t>жасау.</w:t>
        <w:br/>
        <w:t>Зерттеудің әдіснамалық және теориялық негіздері: таным теориясы,</w:t>
        <w:br/>
        <w:t>адам мен қоршаған ортаның өзара қатынасы туралы философиялық ілімдер,</w:t>
        <w:br/>
        <w:t>экологиялық білім мен тәрбие беру туралы педагогикалық тұжырымдар,</w:t>
        <w:br/>
        <w:t>«адам - қоғам - табиғат» жүйесіндегі диалектикалық байланыстар, жеке</w:t>
        <w:br/>
        <w:t>тұлғаның іс-әрекет теориясы.</w:t>
        <w:br/>
        <w:t>Зерттеудің көздері: зерттеу мәселесіне байланысты философиялық,</w:t>
        <w:br/>
        <w:t>педагогикалық, психологиялық, биологиялық ой-пікірлер, Қазақстан</w:t>
        <w:br/>
        <w:t>Республикасы үкіметінің ресми құжаттары (заңдар, қаулылар, бағдарламалар,</w:t>
        <w:br/>
        <w:t>тұжырымдамалар, т.б.), жалпыға міндетті білім берудің мемлекеттік</w:t>
        <w:br/>
        <w:t>стандарттары, оқу бағдарламалары, оқулықтар мен қосымша оқу құралдары,</w:t>
        <w:br/>
        <w:t>оқу-әдістемелік құралдары, ізденушінің іс-тәжірибелері.</w:t>
        <w:br/>
        <w:t>Зерттеудің ғылыми болжамы: егер, биолог мамандарға антропогенді</w:t>
        <w:br/>
        <w:t>бұзылған биогеоценоздар мысалында экологиялық білім беру теориялық</w:t>
        <w:br/>
        <w:t>тұрғыдан негізделіп ұтымды пайдаланылса, онда болашақ биолог маман</w:t>
        <w:br/>
        <w:t>ретінде студенттердің экологиялық әлеуетін арттырады, себебі мұндай</w:t>
        <w:br/>
        <w:t>9</w:t>
        <w:br/>
        <w:t>қажет. Адамның қоршаған ортаны қолдану мақсатындағы әдістерін екі топқа</w:t>
        <w:br/>
        <w:t>бөліп көрсетуге болады: механикалық (тас, құм, топырақты қазу не шашу)</w:t>
        <w:br/>
        <w:t>және физикалық (от, күн, суық). Мысалы: от таза әрі күшті тазарту құралы</w:t>
        <w:br/>
        <w:t>деп есептелген. Суықты азық-түлікті сақтау үшін қолданған, химиялық (күл,</w:t>
        <w:br/>
        <w:t>сірке суы, т.б.), өсімдік (сарымсақ, түйежантақ, алоэ, т.б.). Мұнда экология</w:t>
        <w:br/>
        <w:t>мәселесінің практикалық жағына, табиғаттың (су, топырақ, өсімдіктер мен</w:t>
        <w:br/>
        <w:t>жануарлар әлемі) тазалығына баса назар аударылады. Экологиялық білім ары</w:t>
        <w:br/>
        <w:t>қарай халықтың салт-дәстүрінде, халық ауыз шығармаларында дамып</w:t>
        <w:br/>
        <w:t>отырған |1131.</w:t>
        <w:br/>
        <w:t>Жоғарыдағы айтылғандар экологиялық ғылым мен білім жүйесінің</w:t>
        <w:br/>
        <w:t>дамуында теориялық білімдердің тәжірибелерге негізделгендігін көрсетеді.</w:t>
        <w:br/>
        <w:t>Алғашқы кезеңде адам мен табиғат байланысының тиімді тұстары, табиғатты</w:t>
        <w:br/>
        <w:t>қорғаудың қандай мүмкіндіктері бар? - деген сауалды ойлар талқыға</w:t>
        <w:br/>
        <w:t>салынса, уақыт өте келе адамның қоршаған ортадағы экологиялық жағдайды</w:t>
        <w:br/>
        <w:t>терең ұғынуын қалыптастыруға бағытталған білімдер пайда болып,</w:t>
        <w:br/>
        <w:t>экологиялық білімнің қоғамдық рөлі айқындалды. Бұл саланың тәрбиедегі</w:t>
        <w:br/>
        <w:t>орны анықтала бастады. Мәселен, экологиялық білім берудегі қоғамдық және</w:t>
        <w:br/>
        <w:t>адамгершілік аспектілер ғалымдардың еңбектерінен орын алды. Олар</w:t>
        <w:br/>
        <w:t>экологиялық білімнің белгіленген ғылыми орталар үшін емес, жалпы адам</w:t>
        <w:br/>
        <w:t>қоғамының бар саласын қамтуы тиіс екендігін дәлелдей білді. Бұл білім-</w:t>
        <w:br/>
        <w:t>біліктіліктің негізі ерте жастан бастау алатындығына да назар аударылды.</w:t>
        <w:br/>
        <w:t>Экологиялық тәрбие жөніндегі түсініктер алдымен адамның күнделікті нақты</w:t>
        <w:br/>
        <w:t>өміріне қарай қалыптасып, тазалық, әсемдік, қайырымдылық, бақыт сияқты</w:t>
        <w:br/>
        <w:t>өзара байланысты экологиялық ұғымдар ретінде қалыптасқан. Барлық</w:t>
      </w:r>
    </w:p>
    <w:p>
      <w:r>
        <w:t>құбылыстарды экологиялық бағалау нәтижесі адамның нақты өмірінде</w:t>
        <w:br/>
        <w:t>қолданылған.</w:t>
        <w:br/>
        <w:t>Қоғам дамуының қай кезеңінде болмасын «табиғат - адамның</w:t>
        <w:br/>
        <w:t>дүниетанымын дамыту құралы» ретінде орын алып, ерекше көңіл бөлінген.</w:t>
        <w:br/>
        <w:t>Оған «адам-қоғам-табиғат» арасындағы сабақтастықты түсіндіретін әл-</w:t>
        <w:br/>
        <w:t>Фараби, Ж.Баласағұни және т.б. философиялық ой-пікірлері; шетелдің</w:t>
        <w:br/>
        <w:t>классик ағартушылары Я.А.Коменский, Ж.Ж.Руссо, И.Г.Пестолоццидің</w:t>
        <w:br/>
        <w:t>еңбектері; мен қазақ ағартушылары Ш.Уәлиханов, Ы.Алтынсарин,</w:t>
        <w:br/>
        <w:t>А.Құнанбаев және т.б. таным туралы ілімдері; К.Д.Ушинскийдің табиғатты</w:t>
        <w:br/>
        <w:t>тәрбие құралы деп санауы дәлел бола алады (16, 17, 114, 115, 116, 18, 19, 20,</w:t>
        <w:br/>
        <w:t>117|</w:t>
        <w:br/>
        <w:t>Сонымен ұлы педагогтар, жаратылыстанушылар ежелден-ақ өздерінің</w:t>
        <w:br/>
        <w:t>теорияларымен қоршаған ортаға жауапкершілікпен қарауды және табиғатқа</w:t>
        <w:br/>
        <w:t>деген этикалық қатынасты, адамның ақыл-ойы мен санасын тәрбиелеуге</w:t>
        <w:br/>
        <w:t>ерекше мән берді. Сөйтіп экологиялық міндеттерді шешудегі білім</w:t>
        <w:br/>
        <w:t>педагогика ғылымының маңыздылығын арттырып отыр. Осыған байланысты</w:t>
        <w:br/>
        <w:t>мамандарды дайындауда экологиялық білім берудің теориялық және</w:t>
        <w:br/>
        <w:t>әдістемелік негіздерін зерттеудің қажеттілігі өздігінен туындайды.</w:t>
        <w:br/>
        <w:t>18</w:t>
        <w:br/>
        <w:t>жағдай қарастырылып отырған үдерістің тиімділігін қамтамасыз етіп, биолог</w:t>
        <w:br/>
        <w:t>мамандардың экологиялық мәдениетінің және санасының дамуына мүмкіндік</w:t>
        <w:br/>
        <w:t>береді.</w:t>
        <w:br/>
        <w:t>Зерттеу әдістері:</w:t>
        <w:br/>
        <w:t>- теориялық (зерттеу. мәселесі: бойынша философиялық,</w:t>
        <w:br/>
        <w:t>психологиялық-педагогикалық, ғылыми-әдістемелік әдебиеттерді</w:t>
        <w:br/>
        <w:t>салыстырмалы талдау, негізгі факторлар мен нақты жағдайларды ескере</w:t>
        <w:br/>
        <w:t>отырып, зерттеу нәтижелерін теориялық талдап қорытындылау және</w:t>
        <w:br/>
        <w:t>нәтижені жобалау);</w:t>
        <w:br/>
        <w:t>- эмпирикалық (сауалнама, интервью, әңгімелесу, бақылау, оқу-</w:t>
        <w:br/>
        <w:t>әдістемелік құжаттарды (мемлекеттік стандарт, бағдарламалар, оқулықтар)</w:t>
        <w:br/>
        <w:t>саралау, жоғары оқу орнындағы озық іс-тәжірибелерді зерделеу,</w:t>
        <w:br/>
        <w:t>диагностикалау және талдау (студенттердің шығармашылық жұмыстарын</w:t>
        <w:br/>
        <w:t>талдау, тәжірибелік-эксперименттік жұмыс жүргізу);</w:t>
        <w:br/>
        <w:t>- статистикалық (зерттеу бойынша алынған нәтижелерді</w:t>
        <w:br/>
        <w:t>математикалық-статистикалық тұрғыдан өңдеу).</w:t>
        <w:br/>
        <w:t>Зерттеудің ғылыми жаңалығы мен теориялық маңыздылығы:</w:t>
        <w:br/>
        <w:t>1Һ «Биолог мамандарға экологиялық білім беру» ұғымының мәні</w:t>
        <w:br/>
        <w:t>және мазмұны антропогенді бұзылған биогеоценоздарды бағалау негізінде</w:t>
        <w:br/>
        <w:t>нақтыланды.</w:t>
        <w:br/>
        <w:t>22 Биолог мамандарын (антропогенді бұзылған биогеоценоздар</w:t>
        <w:br/>
        <w:t>мысалында) дайындаудың моделі жасалынып, өлшемдері мен көрсеткіштері,</w:t>
        <w:br/>
        <w:t>деңгейлері айқындалды.</w:t>
        <w:br/>
        <w:t>3. Далалық және лабораториялық зерттеулерді өткізу арқылы</w:t>
        <w:br/>
        <w:t>антропогенді бұзылған ландшафтардың биогеоценоз жағдайын экологиялық</w:t>
        <w:br/>
        <w:t>бағалауда биолог мамандарын дайындаудың әдістемесі (арнайы курс</w:t>
        <w:br/>
        <w:t>бағдарламасы және ғылыми- практикалық нұсқау) жасалды.</w:t>
        <w:br/>
        <w:t>Зерттеудің практикалық мәнділігі: Биолог мамандарының біліктілігі</w:t>
        <w:br/>
        <w:t>мен дағдысын қалыптастыру және кәсіби іс-әрекетке практикалық тұрғыдан</w:t>
      </w:r>
    </w:p>
    <w:p>
      <w:r>
        <w:t>дайындау мақсатында:</w:t>
        <w:br/>
        <w:t>- «Қазақстанның оңтүстік - шығыс тау етегінің антропогенді бұзылған</w:t>
        <w:br/>
        <w:t>ландшафтар биогеоценоздарын бағалау» арнайы курс бағдарламасы;</w:t>
        <w:br/>
        <w:t>- «Оңтүстік және Шығыс Қазақстанның антропогенді бұзылған</w:t>
        <w:br/>
        <w:t>ландшафтар биогеоценоздарын қалпына келтірудің биологиялық негіздері»</w:t>
        <w:br/>
        <w:t>ғылыми-практикалық нұсқау дайындалды.</w:t>
        <w:br/>
        <w:t>Зерттеу нәтижелерін жоғары оқу орнында биолог мамандарды</w:t>
        <w:br/>
        <w:t>дайындауда, білім беру жүйесінің басшы және ғылыми-педагогикалық</w:t>
        <w:br/>
        <w:t>кадрлары біліктілігін арттыратын республикалық институты мен жалпы</w:t>
        <w:br/>
        <w:t>орта білім беретін мектептің биология пәнін оқыту үдерісінде пайдалануға</w:t>
        <w:br/>
        <w:t>болады.</w:t>
        <w:br/>
        <w:t>Қорғауға ұсынылатын негізгі қағидалар:</w:t>
        <w:br/>
        <w:t>(| «Биолог мамандарға экологиялық білім беру» ұғымының мәнін</w:t>
        <w:br/>
        <w:t>және мазмұнын антропогенді бұзылған биогеоценоздарды бағалау негізінде</w:t>
        <w:br/>
        <w:t>10</w:t>
        <w:br/>
        <w:t>КІРІСПЕ</w:t>
        <w:br/>
        <w:t>Зерттеудің көкейкестілігі. Әлеуметтік-экономикалық жағдайдағы</w:t>
        <w:br/>
        <w:t>индустриализация мен урбанизацияның қарқында дамуы барысында</w:t>
        <w:br/>
        <w:t>қоршаған ортаға антропогендік әсер ету интенсивті және жаһандық</w:t>
        <w:br/>
        <w:t>масштабқа жетті. Өйткені табиғи ортаға жасалған антропогендік қысым</w:t>
        <w:br/>
        <w:t>биосфера мен адам өмірінің сапасына қауіп төндіріп отыр.</w:t>
        <w:br/>
        <w:t>Осы тұрғыдан алғанда, әлемдік өркениеттің тұтастығы мен қоршаған</w:t>
        <w:br/>
        <w:t>ортаның тұрақтылығын сақтауға мүмкіндік туғызатын, оның нормалар мен</w:t>
        <w:br/>
        <w:t>ережелерін орындайтын басты тұлға - адам және оның табиғатқа қарым-</w:t>
        <w:br/>
        <w:t>қатынасы. Ол әрине адамның табиғаттағы және әлеуметтік ортадағы қарым-</w:t>
        <w:br/>
        <w:t>қатынас жүйесі ретінде адамдардың іс-әрекеттері мен мінез-құлқынан көрініс</w:t>
        <w:br/>
        <w:t>табады.</w:t>
        <w:br/>
        <w:t>Сондықтан табиғатқа сұраныстық әрі қажеттілік тұрғыдағы қатынасқа</w:t>
        <w:br/>
        <w:t>негізделген өркениеттік дамудың технократтық парадигмасын жеңу</w:t>
        <w:br/>
        <w:t>қоғамның барлық жүйелерінің, соның ішінде жоғары оқу орындарының</w:t>
        <w:br/>
        <w:t>құрылымы мен мазмұнын қайта құруды талап етеді. Алдымен жетекші</w:t>
        <w:br/>
        <w:t>бағдары экологиялық бағыттылығы жоғары деңгейдегі тұлғаны</w:t>
        <w:br/>
        <w:t>қалыптастыру болып табылатын экологиялық білім беру жүйесі ерекше</w:t>
        <w:br/>
        <w:t>басымдыққа ие.</w:t>
        <w:br/>
        <w:t>Экологиялық білім беру мәселесі - жаратылыстану ғылымдарынан</w:t>
        <w:br/>
        <w:t>білімді, білікті меңгеруге, оларды тәжірибелік дағдыға ауыстыруға, биолог</w:t>
        <w:br/>
        <w:t>маманға қоршаған ортаны қорғауда белсенді ұстанымын көрсетуге,</w:t>
        <w:br/>
        <w:t>экологиялық ойлауын дамытуға, экологиялық мақсатты мінез-құлқын,</w:t>
        <w:br/>
        <w:t>экологиялық іс-әрекет тәжірибесін қалыптастыруға бағытталған көпдеңгейлі</w:t>
        <w:br/>
        <w:t>үдеріс.</w:t>
        <w:br/>
        <w:t>Бүгінгі таңда әлемдік және мемлекеттік деңгейде экологиялық білім</w:t>
        <w:br/>
        <w:t>берудің маңызды рөлін адам, қоғам және табиғат қарым-қатынасының</w:t>
        <w:br/>
        <w:t>үйлесімділігіне бағытталған іс-шаралар арқылы жетілдіру мақсатында</w:t>
        <w:br/>
        <w:t>отандық және шетелдік құжаттар мен нормативті актілер қабылданды:</w:t>
        <w:br/>
        <w:t>Қазақстан Республикасының "Білім туралы" Заңы (1999, толықтырулар 2007)</w:t>
        <w:br/>
        <w:t>ША. "Айналадағы ортаны қорғау туралы" Заңы (1997) |Р), "Қазақстан</w:t>
        <w:br/>
        <w:t>Республикасы стратегиялық тұрақты даму жолына арналған 2030</w:t>
        <w:br/>
        <w:t>бағдарламасы" (1996) |31, "Қазақстан Республикасы экологиялық қауіпсіздігі</w:t>
        <w:br/>
        <w:t>тұжырымдамасы" (1997) (4), "Экологиялық сараптама туралы" Заң (1997) (51,</w:t>
      </w:r>
    </w:p>
    <w:p>
      <w:r>
        <w:t>"Қазақстан Республикасы экологиялық білім мен тәрбие берудің ұлттық</w:t>
        <w:br/>
        <w:t>стратегиясы" (1998) (6|, "Экологиялық білім бағдарламасы" (1999) ТТ),</w:t>
        <w:br/>
        <w:t>"Қазақстан Республикасы орта білім берудің мемлекеттік стандарттары"</w:t>
        <w:br/>
        <w:t>(1998) (8|, "Қазақстан Республикасы 2004-2015 жылдарға арналған</w:t>
        <w:br/>
        <w:t>экологиялық қауіпсіздікті сақтау тұжырымдамасы" (2004) |9|, "Қазақстан</w:t>
        <w:br/>
        <w:t>Республикасының экологиялық кодексі" (2007) (101, Біріккен Ұлттар Ұйымы</w:t>
        <w:br/>
        <w:t>деңгейінде ұйымдастырылған "Адам және биосфера" атты бағдарлама (1970)</w:t>
        <w:br/>
        <w:t>ІІІ, "Қоршаған ортаны қорғау" және экологиялық білім беру туралы</w:t>
        <w:br/>
        <w:t>5</w:t>
        <w:br/>
        <w:t>психология және басқа да адамтану ғылымдарының жетістіктерін ескере</w:t>
        <w:br/>
        <w:t>отырып, пәнаралық тұрғыдан) зерттелінген (А.С.Бейсенова, Ж.Б.Шілдебаев,</w:t>
        <w:br/>
        <w:t>Г.Т.Хайруллин, Г.К.Длимбетова, К.Ш.Бакирова |120, 121, 122, 123)).</w:t>
        <w:br/>
        <w:t>К.Ш.Бакирова зерттеуінде педагогикалық жоғары оқу орнында</w:t>
        <w:br/>
        <w:t>студенттің экологиялық мәдениетін қалыптастырудың теориялық-</w:t>
        <w:br/>
        <w:t>әдіснамалық негіздерін қарастыру барысында салыстырмалы тұрғыдан Ресей,</w:t>
        <w:br/>
        <w:t>Орта Азия, Жапония және т.б. шетелдердегі экологиялық білім беру жүйесі</w:t>
        <w:br/>
        <w:t>мәселесіне жан-жақты талдау жасалып, зерделенген. Мәселен, Ресейдің 170</w:t>
        <w:br/>
        <w:t>жоо-да ор түрлі экологиялық мамандықтар бойынша мамандар даярланады,</w:t>
        <w:br/>
        <w:t>ол бұл маманға сұраныстың 59-дан 129-ға дейін өсуіне байланысты болып</w:t>
        <w:br/>
        <w:t>отыр |1231.</w:t>
        <w:br/>
        <w:t>Педагог ғалым Ж.Б.Шілдебаев оқушыларға экологиялық білім беру</w:t>
        <w:br/>
        <w:t>теориясы мен әдістемесі мәселесін қарастыра отырып, Қазақстанның жалпы</w:t>
        <w:br/>
        <w:t>орта білім беретін мектептерінде жинақталған тәжірибе нәтижесін талдайды.</w:t>
        <w:br/>
        <w:t>Сонымен бірге экологиялық білімі мен мәдениеті жоғары жеке тұлғаның</w:t>
        <w:br/>
        <w:t>табиғатқа аялы сезімі мен оны қорғау қажеттілігіне сенім артып, оқушыларға</w:t>
        <w:br/>
        <w:t>экологиялық білім берудің әдістемелік жүйесінің моделін, оның өлшемдері</w:t>
        <w:br/>
        <w:t>мен көрсеткіштерін, деңгейлерін, педагогикалық шарттарын ұсынады.</w:t>
        <w:br/>
        <w:t>Табиғат пен қоғамның өзара байланысын ашу арқылы әлеуметтік</w:t>
        <w:br/>
        <w:t>шындықтың тұтастығы мен дамуына білімалушылардың көзқарасы мен</w:t>
        <w:br/>
        <w:t>сенімін қалыптастыра отырып, әлемдік, аймақтық және жергілікті</w:t>
        <w:br/>
        <w:t>экологиялық мәселелерді шешуге бағыттайды |120).</w:t>
        <w:br/>
        <w:t>Сонымен бірге ғалым педагог Г.К.Длимбетова студенттерді оқыту</w:t>
        <w:br/>
        <w:t>үдерісін экологияландырудың дидактикалық негіздерін қарастыра отырып,</w:t>
        <w:br/>
        <w:t>экологияландыру - табиғатты сақтау және қоғамның тұрақты дамуы идеясын</w:t>
        <w:br/>
        <w:t>бірізділікпен ендіру үрдісі, ол экологиялық білім мен тәрбие мазмұнын</w:t>
        <w:br/>
        <w:t>жетілдіру арқылы іске асырылады. Бүгінде экологиялық білім әлеуметтік</w:t>
        <w:br/>
        <w:t>сипатқа ие деп есептейді |122).</w:t>
        <w:br/>
        <w:t>Сондықтан бүгінде экологияландыру ғылыми экологиялық білім беру</w:t>
        <w:br/>
        <w:t>саласындағы біліммен емес, экологиялық ойлауды, экологиялық сананы,</w:t>
        <w:br/>
        <w:t>экологиялық мәдениетті қалыптастыратын жоне дүниетанымдық,</w:t>
        <w:br/>
        <w:t>әдіснамалық және аксиологиялық қызмет атақаратын экологиялық білім</w:t>
        <w:br/>
        <w:t>берумен тығыз байланысты. Және экологияландыру экологиялық ұғымдар</w:t>
        <w:br/>
        <w:t>және экологиялық ұстанымдар арқылы пәннің мазмұнын байыту ғана емес,</w:t>
        <w:br/>
        <w:t>құнды экологиялық бағдар негізінде экологиялық сипаттағы іс-әрекетттерге</w:t>
        <w:br/>
        <w:t>қатысу мотивтері мен сұраныстарын қалыптастыру болып табылады.</w:t>
        <w:br/>
        <w:t>Пәндерді экологияландыру сол пәнді оқыту барысында оның</w:t>
        <w:br/>
        <w:t>тақырыптарының мазмұнын экологиялық мәліметтермен байытады. Әсіресе,</w:t>
        <w:br/>
        <w:t>география, өсімдіктану, жаратылыстану, тәнтану, биология, химия, физика</w:t>
        <w:br/>
        <w:t>және т.б. пәндердің негізгі идеясы экологиямен қалыптасады. Көркем</w:t>
        <w:br/>
        <w:t>әдебиет туындылары, сурет пен музыка экологиялық тәрбие берудің мөлдір</w:t>
        <w:br/>
        <w:t>бұлағы деуге болады.</w:t>
        <w:br/>
        <w:t>20</w:t>
      </w:r>
    </w:p>
    <w:p>
      <w:r>
        <w:t>биология» факультетінде талқыланып, оқу үдерісіне биолог мамандарын</w:t>
        <w:br/>
        <w:t>даярлау практикасына ендірілді.</w:t>
        <w:br/>
        <w:t>Диссертацияның құрылымы. Диссертациялық жұмыс кіріспеден, екі</w:t>
        <w:br/>
        <w:t>тараудан, қорытындыдан және пайдаланылған әдебиеттер тізімі және</w:t>
        <w:br/>
        <w:t>қосымшалардан тұрады.</w:t>
        <w:br/>
        <w:t>Кіріспеде зерттеу тақырыбының көкейкестілігі негізделеді, ғылыми</w:t>
        <w:br/>
        <w:t>аппараты: нысаны, пәні, мақсаты, міндеттері, жетекші идеясы, әдіснамалық-</w:t>
        <w:br/>
        <w:t>теориялық негіздері, зерттеу көздері, әдістері, негізгі кезеңдері, ғылыми</w:t>
        <w:br/>
        <w:t>жаңалығы мен теориялық және практикалық маңыздылығы, қорғауға</w:t>
        <w:br/>
        <w:t>ұсынылатын қағидалары, нәтижелердің дәлділігі мен негізділігі ашып</w:t>
        <w:br/>
        <w:t>көрсетіледі.</w:t>
        <w:br/>
        <w:t>«Биолог мамандарын дайындауда экологиялық білім берудің</w:t>
        <w:br/>
        <w:t>теориялық-әдіснамалық негіздері» деп аталатын бірінші тарауда</w:t>
        <w:br/>
        <w:t>экологиялық білім берудің теориялық негіздері зерделеніп, экологиялық</w:t>
        <w:br/>
        <w:t>білім берудің зерттелу дәрежесі айқындалды.</w:t>
        <w:br/>
        <w:t>Зерттеу жұмысының теориялық негіздерін ашып көрсететін базалық</w:t>
        <w:br/>
        <w:t>ұғымдарға, атап айтқанда, «экология», «экологиялық білім», «қоршаған</w:t>
        <w:br/>
        <w:t>орта», «қоршаған ортаны қорғау», «қауіпсіздік», «адам қауіпсіздігі»,</w:t>
        <w:br/>
        <w:t>«экологиялық қауіпсіздік», «экологиялық факторлар», «антропогендік</w:t>
        <w:br/>
        <w:t>фактор», «антропогендік орта», «биогеоценоз», «фитоценоз»,</w:t>
        <w:br/>
        <w:t>«микробоценоз», «ландшафт» және т.б. берілген анықтамалар талқыланып,</w:t>
        <w:br/>
        <w:t>өзіндік тұжырым жасалды. Экологиялық білім берудің зерттелу дәрежесі</w:t>
        <w:br/>
        <w:t>басқада ғылым салаларымен байланыста қарастырылуымен анықталып,</w:t>
        <w:br/>
        <w:t>мақсаты айқындалды. Сонымен қатар жоғары оқу орнында экологиялық</w:t>
        <w:br/>
        <w:t>білім берудің әдіснамалық негіздері ашып көрсетіліп, антрогенді бұзылған</w:t>
        <w:br/>
        <w:t>биогеоценоздар және топырақ түзілудің экологиялық аспектілері</w:t>
        <w:br/>
        <w:t>қарастырылды.</w:t>
        <w:br/>
        <w:t>«Биолог мамандарды дайындауда экологиялық білім берудің</w:t>
        <w:br/>
        <w:t>жүйесі» тақырыбындағы екінші тарауда кәсіби дайындауға және олардың</w:t>
        <w:br/>
        <w:t>тұлғалық қалыптасуына қойылатын талаптарға ерекше назар аударылды.</w:t>
        <w:br/>
        <w:t>Экологиялық білім берудің даму стратегиясы және биолог мамандарға</w:t>
        <w:br/>
        <w:t>экологиялық білім берудің жүйесі мен мазмұны ашып көрсетіледі. Зерттеу</w:t>
        <w:br/>
        <w:t>міндеттеріне сай биолог мамандарын (антропогенді бұзылған биоценоздар</w:t>
        <w:br/>
        <w:t>мысалында) дайындаудың моделі жасалынып, өлшемдері мен көрсеткіштері,</w:t>
        <w:br/>
        <w:t>деңгейлері айқындалды. Жалпы алғанда экологиялық білім мақсатының</w:t>
        <w:br/>
        <w:t>дамуы кезеңдермен қарастырылып, экологиялық білім берудің жүйесіне</w:t>
        <w:br/>
        <w:t>мазмұндық сипаттама беріледі. Әр кезеңдегі экологиялық білім беру</w:t>
        <w:br/>
        <w:t>жүйесіне үлес қосқан ғалымдар еңбектеріне талдау жасалады.</w:t>
        <w:br/>
        <w:t>«Биолог мамандарын дайындауда экологиялық білім берудің</w:t>
        <w:br/>
        <w:t>әдістемелік негіздері (антропогенді бұзылған биогеоценоздар</w:t>
        <w:br/>
        <w:t>мысалында)» деген үшінші тарауда биолог мамандарын дайындауда</w:t>
        <w:br/>
        <w:t>экологиялық білім берудің әдістемелік негіздері антропогенді бұзылған</w:t>
        <w:br/>
        <w:t>биогеоценоздар мысалында іске асыру жолдарының тиімділігін эксперимент</w:t>
        <w:br/>
        <w:t>0</w:t>
        <w:br/>
        <w:t>жаратылыстану ғылымының бір бөлігі экология деп аталды. Аталған ұғым</w:t>
        <w:br/>
        <w:t>бойынша «экология» қоршаған ортаны сақтаудың ғылыми негізі болып</w:t>
        <w:br/>
        <w:t>саналады.</w:t>
        <w:br/>
        <w:t>Бүгінге таңда «экология» ұғымына бірқатар анықтамалар берілген,</w:t>
        <w:br/>
        <w:t>олардың басым көпшілігі, экология - организмдердің тіршілік ету</w:t>
      </w:r>
    </w:p>
    <w:p>
      <w:r>
        <w:t>жағдайларын және организмдер мен олардың тіршілік ету ортасы</w:t>
        <w:br/>
        <w:t>арасындағы өзара байланыстарды зерттейтін ғылым деген түсінікті ұстанады.</w:t>
        <w:br/>
        <w:t>Әйтсе де, экология түсінігінің ауқымы өте кең, әрбір түсінік зерттеу пәніне</w:t>
        <w:br/>
        <w:t>қарай тұжырымдалады. Экология қолданысқа қолайлы болу үшін, ұзақ</w:t>
        <w:br/>
        <w:t>мерзімге дейін қоршаған ортаның экологиясы деп те аталып келді.</w:t>
        <w:br/>
        <w:t>«Экология» терминінің пайда болу кезеңінде жануарлар мен</w:t>
        <w:br/>
        <w:t>өсімдіктердің физиологиялық ерекшеліктері байланыстарының</w:t>
        <w:br/>
        <w:t>заңдылықтары биологтар Ж.Бюффон, А.Гумбольд, К.Линней, К.Ф.Рулье</w:t>
        <w:br/>
        <w:t>еңбектерінде қарастырылды | 102-105 |.</w:t>
        <w:br/>
        <w:t>Биологиядағы экологиялық тәсілдер алғаш рет Ресейде жүзеге</w:t>
        <w:br/>
        <w:t>асырылды. К.Ф. Рулье экологияның жалпы негіздерін ашып, жануарлардың</w:t>
        <w:br/>
        <w:t>тіршілігі, құрылысы және олардың қоршаған ортамен өзара қарым-</w:t>
        <w:br/>
        <w:t>қатынасын зерттеу міндеттерін қояды. Жануарлардың өмірін зерттеуге,</w:t>
        <w:br/>
        <w:t>олардың қоршаған ортамен өзара әсерін зерттейтін зоологияның жаңа</w:t>
        <w:br/>
        <w:t>бағытын тұжырымдады (|1051.</w:t>
        <w:br/>
        <w:t>Ч.Дарвин экологияны табиғаттағы барлық күрделі өзара байланыстар</w:t>
        <w:br/>
        <w:t>мен өзара қатынастар, тіршілік үшін күрес ретінде қарастырылатын ғылым</w:t>
        <w:br/>
        <w:t>деп атады |106).</w:t>
        <w:br/>
        <w:t>Американдық ботаник, эколог және миколог Ф.Клементс (АҚШ)</w:t>
        <w:br/>
        <w:t>экологияны қауымдастық туралы ғылым деп атады |107).</w:t>
        <w:br/>
        <w:t>Британдық эколог әрі зоолог Э.Ч.Сазерленд (Ұлыбритания) жануарлар</w:t>
        <w:br/>
        <w:t>экологиясы және эволюциясын зерттеп, жануарлар әлемінің тарихи даму</w:t>
        <w:br/>
        <w:t>үдерісінің экологиялық аспектісін ашып, экологияны табиғи тарих ретіндегі</w:t>
        <w:br/>
        <w:t>ғылым деп атады, эволюциялық экологияның негізін қалады |108).</w:t>
        <w:br/>
        <w:t>Американ ғалымы Ю.Одум (АҚШ) экологияны табиғаттың құрылымы</w:t>
        <w:br/>
        <w:t>мен қызметін зерттейтін ғылым деп санады |109).</w:t>
        <w:br/>
        <w:t>Организмнің ортамен байланыстары, олардың қоршаған орта</w:t>
        <w:br/>
        <w:t>жағдайына тәуелділігі туралы антикалық философтар (Теофраст,</w:t>
        <w:br/>
        <w:t>Аристотель) еңбектерінде кездеседі. Жер бетіндегі тіршіліктің ерекшеліктері,</w:t>
        <w:br/>
        <w:t>олардың сыртқы орта жағдайларына тәуелділігі, жан -жануарлар мен</w:t>
        <w:br/>
        <w:t>өсімдіктердің жер бетіне таралуы мен ерекшеліктері туралы мәліметтер өте</w:t>
        <w:br/>
        <w:t>ерте кезден - ақ жинақталған. Тіпті Аристотель (біздің э.д. 384-322 ғ) 500-</w:t>
        <w:br/>
        <w:t>ден астам жануарлардың өзіне белгілі болған түрлері мен олардың мінез -</w:t>
        <w:br/>
        <w:t>құлық ерекшеліктері туралы, балықтар тіршілігіндегі қысқы ұйқыға кету мен</w:t>
        <w:br/>
        <w:t>көбею кезіндегі өрістеулері, құстардың суық мезгіл жақындағанда жылы</w:t>
        <w:br/>
        <w:t>жаққа қоныс ауыстыруы, жануарлардың тіршіліктегі іс-әрекеттері, көкектің</w:t>
        <w:br/>
        <w:t>паразиттік тіршілік нышаны мен каракатицалардың өзін -өзі қорғау ретіндегі</w:t>
        <w:br/>
        <w:t>өзгерістік іс-әрекеттері жайында көптеген мәліметтер қалдырған екен.</w:t>
        <w:br/>
        <w:t>16</w:t>
        <w:br/>
        <w:t>нақтылау экологиялық білім берудің теориялық-әдістемелік негіздерін</w:t>
        <w:br/>
        <w:t>анықтауға мүмкіндік береді.</w:t>
        <w:br/>
        <w:t>2. Биолог мамандарын (антропогенді бұзылған биогеоценоздар</w:t>
        <w:br/>
        <w:t>мысалында) дайындаудың айқындалған педагогикалық шарттары</w:t>
        <w:br/>
        <w:t>(мақсаттылық, ұйымдастырушылық - іс-әрекеттік, әдістемелік) оның моделін</w:t>
        <w:br/>
        <w:t>жасауға мүмкіндік туғызады.</w:t>
        <w:br/>
        <w:t>3. Жоғары оқу орны білім алушыларының экологиялық ғылым</w:t>
        <w:br/>
        <w:t>салаларынан алған білімдеріне сүйеніп, антропогенді бұзылған ландшафтар</w:t>
        <w:br/>
        <w:t>биогеоценозын қайтадан қалпына келтірудің қажеттілігі жөнінде ой-</w:t>
        <w:br/>
        <w:t>тұжырымдары мен көзқарастары арқылы дүниетанымын жетілдіру,</w:t>
        <w:br/>
        <w:t>экологиялық ойлауын қалыптастыру, экологиялық мәдениетін дамыту,</w:t>
      </w:r>
    </w:p>
    <w:p>
      <w:r>
        <w:t>қоршаған ортаны қорғауға тәрбиелеу, экологиялық білім беру мақсатындағы</w:t>
        <w:br/>
        <w:t>дайындалған әдістеменің тиімділігі эксперименттік-тәжірибенің нәтижелері</w:t>
        <w:br/>
        <w:t>арқылы дәлелденеді.</w:t>
        <w:br/>
        <w:t>Зерттеу нәтижелерінің дәлділігі мен негізділігі диссертацияның</w:t>
        <w:br/>
        <w:t>теориялық, ғылыми-әдістемелік міндеттеріне сай орындалуымен, зерттеу</w:t>
        <w:br/>
        <w:t>мазмұнының ғылыми аппаратқа сәйкестілігімен, зерттеу пәніне сай тиімді</w:t>
        <w:br/>
        <w:t>әдіс-тәсілдерді пайдалануымен, экологиялық білім берудің ғылыми-</w:t>
        <w:br/>
        <w:t>теориялық негіздерімен, тәжірибелік-эксперимент жұмысының</w:t>
        <w:br/>
        <w:t>жоспарлылығымен, алынған нәтижелердің нақтылығымен және тиімділігімен</w:t>
        <w:br/>
        <w:t>қамтамасыз етіледі.</w:t>
        <w:br/>
        <w:t>Зерттеу базасы. Зерттеу нәтижелерін сынықтан өткізу және тәжірибеге</w:t>
        <w:br/>
        <w:t>енгізу Абай атындағы Қазақ ұлттық педагогикалық университетінің химия-</w:t>
        <w:br/>
        <w:t>биология факультетінде жүзеге асты.</w:t>
        <w:br/>
        <w:t>Зерттеу нәтижелерін сынақтан өткізу және практикаға ендіру:</w:t>
        <w:br/>
        <w:t>Зерттеуге қатысты мәселелер бойынша мақалалар республикалық</w:t>
        <w:br/>
        <w:t>«Білім - образование», «Хабаршы», «Ұлт тағылымы», «Ізденіс (Поиск)»,</w:t>
        <w:br/>
        <w:t>«Білім әлемінде» журналдарында, ҮІ Халықаралық ғылыми - практикалық</w:t>
        <w:br/>
        <w:t>конференциясында (Прага, 2010); УІ Халықаралық ғылыми - практикалық</w:t>
        <w:br/>
        <w:t>конференциясында (Чехия, 2010); ҮП Халықаралық ғылыми - практикалық</w:t>
        <w:br/>
        <w:t>конференциясында (София, 2011); Плегпайопа! өсіспіНс |ошпа! «Сі1оВа1</w:t>
        <w:br/>
        <w:t>ӛсіепсе Соттшпісайопв» (2012); «Жоғары оқу орындарында жаратылыстану</w:t>
        <w:br/>
        <w:t>ғылымдары оқытудың іргелі бағыттары» атты халықаралық ғылыми -</w:t>
        <w:br/>
        <w:t>тәжірибелік конференцияларында (Алматы, 2013) баяндалып, «Современные</w:t>
        <w:br/>
        <w:t>проблемы науки и образования» (Ресей, 2012. Импакт - фактор, РИНЦ -</w:t>
        <w:br/>
        <w:t>0,093) және ХУоПа Асадету оҒ ӛсіепсе Епсіпеегіле апа Тесһпо!ору. (Гаӛді,</w:t>
        <w:br/>
        <w:t>2013) муз .угаве(.оге.. журналдарында басылып шыкты. Жалпы саны - 12.</w:t>
        <w:br/>
        <w:t>Сонымен қатар ғылыми зерттеу нәтижелері бойынша ғылыми -</w:t>
        <w:br/>
        <w:t>практикалық нұсқау және атты арнайы курс бағдарламасы Абай атындағы</w:t>
        <w:br/>
        <w:t>Қазақ ұлттық педагогикалық университетінің Магистратура және РҺО</w:t>
        <w:br/>
        <w:t>докторантура институты, Жаратылыстану мамандықтар кафедрасында және</w:t>
        <w:br/>
        <w:t>Абай атындағы Қазақ ұлттық педагогикалық университетінің «Химия және</w:t>
        <w:br/>
        <w:t>11</w:t>
        <w:br/>
        <w:t>Педагогика ғылымының теориясы мен практикасында экологиялық</w:t>
        <w:br/>
        <w:t>білім мен тәрбие табиғатты ұқыпты қолданудың ғылыми негіздерін,</w:t>
        <w:br/>
        <w:t>табиғатты қорғау саласында адамның белсенді әлеуметтік ұстанымы мен</w:t>
        <w:br/>
        <w:t>белгілі бір бағдарын, табиғи ресурстарды ұтымды пайдалану және өндіру</w:t>
        <w:br/>
        <w:t>туралы білімді қалыптастыратын психологиялық-педагогикалық мәселе деп</w:t>
        <w:br/>
        <w:t>қарастырылады.</w:t>
        <w:br/>
        <w:t>Қазақстан Республикасы ұлттық академиясының академигі, профессор</w:t>
        <w:br/>
        <w:t>А.С.Бейсенова үздіксіз экологиялық білім мен тәрбие берудің құрылымын,</w:t>
        <w:br/>
        <w:t>әдістемелік педагогикалық негіздерін, оқу тәсілдерін өңдей отырып, отандық</w:t>
        <w:br/>
        <w:t>ғылымда зерттеулерін әлі күнге дейін жүргізіп келеді |118).</w:t>
        <w:br/>
        <w:t>Сонымен бірге жалпы білім беретін мекте</w:t>
        <w:br/>
        <w:t>мен тәрбие беруді пән сабақтарында жүзеге асы</w:t>
        <w:br/>
        <w:t>мәселен, қазақ тілі мен әдебиеті (Ә.Дайырова, Қ.</w:t>
        <w:br/>
        <w:t>птерде экологиялық білім</w:t>
        <w:br/>
        <w:t>ру мәселелері зерттелінді:</w:t>
        <w:br/>
        <w:t>Сұрманбаева, Ө.Танабаев),</w:t>
        <w:br/>
        <w:t>химия (Қ.О.Шайхеслямова, З.С.Даутова); физика</w:t>
        <w:br/>
        <w:t>(Қ.Н.Сарыбекова,, табиғаттану (Д.І.Жангелдина), ағылшын тілі</w:t>
      </w:r>
    </w:p>
    <w:p>
      <w:r>
        <w:t>(Ж.Базарбекова, Ж.Тілешова); оқушылардың экологиялық мәдениетін</w:t>
        <w:br/>
        <w:t>қалыптастыру (И.К.Исламова), оқушыларының агроэкологиялық мәдениетін</w:t>
        <w:br/>
        <w:t>қалыптастыру (Ш.М.Абеуова), мектепалды топ балаларының экологиялық</w:t>
        <w:br/>
        <w:t>мәдениетін қалыптастыру (Н.С.Сайлауова), бастауыш сынып оқушыларының</w:t>
        <w:br/>
        <w:t>Р.С.Басекеева), математика</w:t>
        <w:br/>
        <w:t>экологиялық мәдениетін қалыптастыру (Ж.Р.Жексембаева); Ал,</w:t>
        <w:br/>
        <w:t>К.Ж.Бұзаубақова, Г.К.Құрманбаева, М.А.Лигай, А.Болтаев,</w:t>
        <w:br/>
        <w:t>Г.М.Сабденалиева, С.Тілеубергенов, Д.І.Жангельдина, В.П.Кәрібжанова,</w:t>
        <w:br/>
        <w:t>А.Қ.Егенисова, Н.Т.Есеналина және т.б. экологиялық білім мен тәлім-тәрбие</w:t>
        <w:br/>
        <w:t>берудің әдістемелік жолдары мен шарттарын қарастырады.</w:t>
        <w:br/>
        <w:t>Ш.Ж.Арсынбетова мектеп, отбасы және мектептен тыс мекемелердегі кіші</w:t>
        <w:br/>
        <w:t>жастағы оқушыларға экологиялық беруді зерттесе; В.Б.Карибжанова кіші</w:t>
        <w:br/>
        <w:t>жастағы оқушыларға адамгершілік және экологиялық тәрбиенің өзара</w:t>
        <w:br/>
        <w:t>байланысының педагогикалық негіздерін қарастырады. К.Б.Тлебаева</w:t>
        <w:br/>
        <w:t>болашақ мұғалімдердің экологиялық білім беруге дайындығын қалыптастыру</w:t>
        <w:br/>
        <w:t>мәселесін қарастырса А.К.Сатынская мұғалімдердің оқушыларға</w:t>
        <w:br/>
        <w:t>экологиялық тәрбие беруге дайындығын қалыптастыру мәселесін зерттейді.</w:t>
        <w:br/>
        <w:t>Р.А. Сейтжанова студенттер тұлғасының экологиялық мәдениетін</w:t>
        <w:br/>
        <w:t>қалыптастыру құралы ретіндегі экологиялық білім беру мәселесін</w:t>
        <w:br/>
        <w:t>қарастырып, экологиялық білім берудің мазмұны мен сипатын, қазіргі заман</w:t>
        <w:br/>
        <w:t>жағдайына сай экологиялық білім берудің мәнін анықтайтын модел, оның</w:t>
        <w:br/>
        <w:t>көрсеткіштері мен өлшемдерін дайындайды, педагогикалық экология пәнін</w:t>
        <w:br/>
        <w:t>енгізудің қажеттілігін ғылыми тұрғыдан негіздейді |119).</w:t>
        <w:br/>
        <w:t>Жоғарыда айтылған көзқарастар «экологиялық білім» ұғымының алуан</w:t>
        <w:br/>
        <w:t>түрлі мағына білдіретінін көрсетеді, бұл оны ғылыми-мазмұндық,</w:t>
        <w:br/>
        <w:t>процессуалды-сипаттамалық және процессуалды-әрекеттік аспектілер</w:t>
        <w:br/>
        <w:t>бірлігін қамтамасыз ететін жүйелілік тұрғыдан қарастыруды талап етеді.</w:t>
        <w:br/>
        <w:t>Қазақстандық ғалымдардың теориялық және практикалық тұрғыдағы</w:t>
        <w:br/>
        <w:t>зерттеулері бірнеше басымдылық бағытта (философия, әлеуметтану,</w:t>
        <w:br/>
        <w:t>19</w:t>
        <w:br/>
        <w:t>білім беруге әдістемелік дайындауды жетілдіру тәсілдерін іздестіруге, ал</w:t>
        <w:br/>
        <w:t>Отандық педагог әдіскерлер К.Жүнісова, Р.Сәтімбеков Р. Р.Әлімқұлова т.б.</w:t>
        <w:br/>
        <w:t>(87-89| еңбектері биологияны оқытудың әдіс-тәсілдерін дамыту теориясы</w:t>
        <w:br/>
        <w:t>мен дидактикалық қағидаларын жасауға арналған.</w:t>
        <w:br/>
        <w:t>Қазақстанның оңтүстік және оңтүстік-шығыс территориясының лесс</w:t>
        <w:br/>
        <w:t>тау жыныстарындағы топырақ түзілу үрдісін отандық ғалымдар</w:t>
        <w:br/>
        <w:t>Т.Т.Тазабеков, Ж.Ш.Шарахимбаев, Ж.Е.Елемесов, Е.Т.Тазабекова,</w:t>
        <w:br/>
        <w:t>Е.У.Джамалбеков, Ф.Е.Қозыбаева, Г.Б.Бейсеева, Б.К.Еликбаев және т.б.</w:t>
        <w:br/>
        <w:t>зерттеді |90- 97).</w:t>
        <w:br/>
        <w:t>Бұл теориялық-қолданбалы мазмұндағы зерттеу жұмыстары, ондағы</w:t>
        <w:br/>
        <w:t>теориялық қағидалар, қорытындылар мен тұжырымдардың экология</w:t>
        <w:br/>
        <w:t>мәселесін ашып көрсетуде маңызы зор және айтарлықтай тәжірибе</w:t>
        <w:br/>
        <w:t>жинақталғандығын көрсетеді.</w:t>
        <w:br/>
        <w:t>Дегенмен, ғылым мен техниканың қарқынды дамуы жағдайында</w:t>
        <w:br/>
        <w:t>адамның табиғатқа жасаған антропогендік қысымы табиғи ортаның</w:t>
        <w:br/>
        <w:t>өзгеруіне, биосфера мен адам өмірінің сапасына қауіп төндіріп отыр. Қоғам</w:t>
        <w:br/>
        <w:t>мен табиғат арасындағы қарама-қайшылық әлемдік экологиялық дағдарысқа</w:t>
        <w:br/>
        <w:t>алып келуде. ХХІ ғасырда Біріккен Ұлттар Ұйымы экологиялық</w:t>
        <w:br/>
        <w:t>мәселелердің ішінен жерді тиімді пайдалану және қорғау мәселесін ерекше</w:t>
        <w:br/>
        <w:t>бөліп көрсетеді. Әлемдік кеңістіктің бір бөлігі ретінде Қазақстанды да бүл</w:t>
        <w:br/>
        <w:t>мәселе алаңдатып отыр. Себебі, егін шаруашылығы дамыған Қазақстанның</w:t>
        <w:br/>
        <w:t>оңтүстік-шығыс территориясының күрделі рельефті тау бөктері</w:t>
        <w:br/>
        <w:t>жазықтарының су жапқан жерлері деградацияға және ирригациялық</w:t>
      </w:r>
    </w:p>
    <w:p>
      <w:r>
        <w:t>эрозияның дамуына алып келуде. Осы жағдайда экологиялық білім</w:t>
        <w:br/>
        <w:t>қоршаған ортаға антропогенді ықпал етудің негативті салдарын жоюдың</w:t>
        <w:br/>
        <w:t>шарттарының бірі және «адам-қоршаған орта» жүйесіндегі қарым-қатынасты</w:t>
        <w:br/>
        <w:t>реттеуші ретінде тұлғаның экологиялық мәдениетін қалыптастыру факторы</w:t>
        <w:br/>
        <w:t>болып табылады.</w:t>
        <w:br/>
        <w:t>Биолог мамандарды (бакалаврлар және магистрлер) дайындау</w:t>
        <w:br/>
        <w:t>барысында білім беруді экологияландыру мәселесін қарастырған отандық</w:t>
        <w:br/>
        <w:t>және шетелдік ғалымдардың ғылыми жұмыстарын талдау зерттеу обьектісі</w:t>
        <w:br/>
        <w:t>(білімалушылар немесе қоршаған ортаның обьектілері) мен олардың</w:t>
        <w:br/>
        <w:t>арасында қарама-қайшылықты нақты саралауды іздеп табудың қажеттілігін</w:t>
        <w:br/>
        <w:t>көрсетеді. Экологиялық немесе биологиялық ғылыми ізденістер адамзаттық</w:t>
        <w:br/>
        <w:t>іс-әрекет мен оның биосфераға ықпал ету дәрежесі арасындағы өзара</w:t>
        <w:br/>
        <w:t>байланысты ашып, қоршаған ортаның үйлесімділігіне бағытталған</w:t>
        <w:br/>
        <w:t>тәжірибелік нәтижелерге ие болады. Сонымен бірге ғылыми-педагогикалық</w:t>
        <w:br/>
        <w:t>сипаттағы жұмыстар биология ғылымының заманауи жетістіктерінен тыс</w:t>
        <w:br/>
        <w:t>тұрмыстық мәдениет пен адамның дүниетанымын қалыптастырады.</w:t>
        <w:br/>
        <w:t>Ғылым-техникалық прогрестің өркендеу дәуірі және оның салдары</w:t>
        <w:br/>
        <w:t>ретінде антропогенді бұзылған ландшафтардың қарқынды дамуында биолог</w:t>
        <w:br/>
        <w:t>мамандарын дайындау мен бүл мәселенің ғылыми-теориялық тұрғыдан</w:t>
        <w:br/>
        <w:t>жеткілікті зерттелмеуі, биолог мамандарға экологиялық білім беру үдерісінде</w:t>
        <w:br/>
        <w:t>8</w:t>
        <w:br/>
        <w:t>Экологиялық білім қоршаған ортаға антропогенді әсер етудің негативті</w:t>
        <w:br/>
        <w:t>салдарын жоюдың қажетті шарты және «адам - қоршаған орта» жүйесінде</w:t>
        <w:br/>
        <w:t>адам қатынасын реттеуші тұлғаның экологиялық мәдениетін</w:t>
        <w:br/>
        <w:t>қалыптастырудың факторы болып саналады. Бүгінгі таңда әлемдік деңгейде</w:t>
        <w:br/>
        <w:t>экологиялық білім халықаралық экологиялық қозғалыс, педагогикалық</w:t>
        <w:br/>
        <w:t>зерттеулердің және білім беру жүйесін жетілдірудің маңызды бағыты ретінде</w:t>
        <w:br/>
        <w:t>қабылданды. Сондықтан экология, экологиялық дағдарыс, экологиялық білім</w:t>
        <w:br/>
        <w:t>жалпыадамзаттық тұрғыдан қарастырылатын, философиялық-әлеуметтік</w:t>
        <w:br/>
        <w:t>зерттеулердің обьектісі ретіндегі кешенді мәселе болып табылады.</w:t>
        <w:br/>
        <w:t>Осы тұрғыдан алғанда жоғарыда жұмыстың кіріспе бөлімінде бұл</w:t>
        <w:br/>
        <w:t>мәселені қарастырған ғалымдар еңбектеріне жасалған талдау нәтижесі</w:t>
        <w:br/>
        <w:t>маманның кәсіби ой-өрісін, мәдениетін қалыптастыруда экологиялық білім</w:t>
        <w:br/>
        <w:t>берудің маңыздылығына назар аударуымызға мүмкіндік береді.</w:t>
        <w:br/>
        <w:t>Осыған орай биолог мамандарын дайындауда экологиялық білім</w:t>
        <w:br/>
        <w:t>берудің теориялық негіздерін қарастыру «экология», «экологиялық білім»,</w:t>
        <w:br/>
        <w:t>«қоршаған орта», «қоршаған ортаны қорғау», «қауіпсіздік», «адам</w:t>
        <w:br/>
        <w:t>қауіпсіздігі», «экологиялық қауіпсіздік», «экологиялық факторлар»,</w:t>
        <w:br/>
        <w:t>«антропогендік фактор», «антропогендік орта», «биогеоценоз»</w:t>
        <w:br/>
        <w:t>ұғымдарының ерекшелігімен айқындалады.</w:t>
        <w:br/>
        <w:t>Бұл ұғымдарға берілген анықтамаларды нақтылау мақсатында әр</w:t>
        <w:br/>
        <w:t>ғылым саласына, әдебиет көздеріне, педагог-ғалымдардың тәжірибелік-</w:t>
        <w:br/>
        <w:t>педагогикалық жұмыстарына назар аударылды. Кез келген құбылыстың</w:t>
        <w:br/>
        <w:t>мәнді-мазмұнды көрсеткішін айқындау үшін алдымен, құбылысты түсінуге</w:t>
        <w:br/>
        <w:t>және оның мазмұнын талдауға, ол ұғымның пайда болған уақыты мен</w:t>
        <w:br/>
        <w:t>дамуының негізгі кезеңдерін анықтауға ерекше назар аудару қажет.</w:t>
        <w:br/>
        <w:t>Сондықтан жұмысымызда осы ұғымдардың мазмұнын ашатын ғылыми</w:t>
        <w:br/>
        <w:t>қорды жүйелеу, жинақталған тәжірибені талдап қорыту биолог мамандарға</w:t>
        <w:br/>
        <w:t>антропогенді бұзылған биогеоценоздар мысалында экологиялық білім</w:t>
        <w:br/>
        <w:t>берудің мәнін «экологиялық білім» ұғымына берілген анықтамаларды</w:t>
        <w:br/>
        <w:t>нақтылау арқылы ашып көрсету міндеті қойылды.</w:t>
        <w:br/>
        <w:t>"Экология" термині латын тілінде "ойкос” - үй, отан, мекен, ал ”логос”-</w:t>
      </w:r>
    </w:p>
    <w:p>
      <w:r>
        <w:t>ілім, ғылым деген мағынаны білдіреді, яғни тіршілік мекені туралы ғылым</w:t>
        <w:br/>
        <w:t>|991.</w:t>
        <w:br/>
        <w:t>Американдық ғалым Г.Д.Торо 1858ж. экология деген терминді</w:t>
        <w:br/>
        <w:t>«табиғаттану» ретінде қолданған |100).</w:t>
        <w:br/>
        <w:t>«Экология» ұғымын тұңғыш 1868 жылы немістің биолог ғалымы</w:t>
        <w:br/>
        <w:t>Э.Геккель ғылымға енгізген. Ол экологияны тіршіліктің әрбір түрінің оны</w:t>
        <w:br/>
        <w:t>қоршаған табиғи ортамен қарым-қатынасын зерттейтін ғылым саласы ретінде</w:t>
        <w:br/>
        <w:t>дәлелдеді |101).</w:t>
        <w:br/>
        <w:t>Дербес ғылым ретінде экология шамамен 1900 жылдары қалыптасып,</w:t>
        <w:br/>
        <w:t>жаратылыс құбылыстарының ықпалымен, адамзат іс-әрекетінің, тіршілігінің</w:t>
        <w:br/>
        <w:t>салдарынан қоршаған табиғи ортаның өзгеру заңдылықтарын қарастырып,</w:t>
        <w:br/>
        <w:t>оған тәуелді және байланысты заттар мен құбылыстарды анықтайтын</w:t>
        <w:br/>
        <w:t>15</w:t>
        <w:br/>
        <w:t>1 БИОЛОГ МАМАНДАРЫН ДАЙЫНДАУДА ЭКОЛОГИЯЛЫҚ</w:t>
        <w:br/>
        <w:t>БІЛІМ БЕРУДІҢ ТЕОРИЯЛЫҚ- ӘДІСНАМАЛЫҚ НЕГІЗДЕРІ</w:t>
        <w:br/>
        <w:t>1.11 Экологиялық білім беру мәселесінің зерттелу жағдайы</w:t>
        <w:br/>
        <w:t>ХХІ ғасырда білім мен ғылым саласындағы әлемдік білім беру</w:t>
        <w:br/>
        <w:t>кеңістігіне сәйкес білім алу, жалпы ғаламдық таным мен ойлауды дамыту,</w:t>
        <w:br/>
        <w:t>ұлттың интеллектуалды әлеуетін арттыру, өз іс-әрекетінің субьектісі</w:t>
        <w:br/>
        <w:t>болуына мүмкіндік туғызу болашақ мамандарды кәсіби даярлауда жоғары</w:t>
        <w:br/>
        <w:t>оқу орындарының алдына қойылған кезек күттірмес міндет.</w:t>
        <w:br/>
        <w:t>Қазақстан Республикасының Президенті Н.Ә.Назарбаевтың Қазақстан</w:t>
        <w:br/>
        <w:t>халқына жолдауында «әлеуметтік, саяси-мәдени жағдайларға кеңінен талдау</w:t>
        <w:br/>
        <w:t>жасап, болашақ кәсіби мамандарын даярлау үдерісінде сапалы кәсіптік білім</w:t>
        <w:br/>
        <w:t>беру көкейкесті мәселелердің бірі» - деген пікіріне сүйенсек, қарастырылып</w:t>
        <w:br/>
        <w:t>отырған мәселенің өзектілігі арта түседі |98).</w:t>
        <w:br/>
        <w:t>Экологиялық мәселенің пайда болуы, ең алдымен, әлеуметтік-</w:t>
        <w:br/>
        <w:t>экономикалық факторларға байланысты және оны техникалық құралдармен</w:t>
        <w:br/>
        <w:t>Де, жеке адамның, топтасқан қауымның қоршаған ортаға көзқарасын,</w:t>
        <w:br/>
        <w:t>қатынасын қайта бағдарлау жолымен де шешуге болады. ХХ ғасырдың аяғы</w:t>
        <w:br/>
        <w:t>мен ХХІ ғасырдың басында адамзат өркениетті тұрақты дамудың негізгі</w:t>
        <w:br/>
        <w:t>факторы экологиялық қауіпсіздіктің кепілдемесі болып табылатынын саналы</w:t>
        <w:br/>
        <w:t>түрде түсінді. Нақты жағдайлардан туындаған ғаламдық экологиялық</w:t>
        <w:br/>
        <w:t>қауіпсіздік жағдайында экологиялық білім беру үздіксіз білім беру</w:t>
        <w:br/>
        <w:t>жүйесінде тұлғаның экологиялық тәрбиесі, экологиялық мәселелерді</w:t>
        <w:br/>
        <w:t>шешуде адамның жауапкершілігін дамыту, экологиялық ойлауы мен</w:t>
        <w:br/>
        <w:t>мәдениетін қалыптастыру жүзеге асырылатын іс-әрекеттің басымды бағыты</w:t>
        <w:br/>
        <w:t>мәртебесіне ие. Бұл жағдайда антропогенді өркениеттің қоршаған табиғи</w:t>
        <w:br/>
        <w:t>ортамен тиімді арақатынасын ұйымдастыруға бағытталған барлық әлеуметтік</w:t>
        <w:br/>
        <w:t>институттарды жұмылдыру қажет. Адамзат баласы экологиялық тұрғыда</w:t>
        <w:br/>
        <w:t>қоғамды дамытудағы көзқараспен байланысты жаңа менталитетті</w:t>
        <w:br/>
        <w:t>қалыптастыру қажеттігін мойындайды. Адамзаттың өмір сүрген ортасының</w:t>
        <w:br/>
        <w:t>әрекетінің ықпалымен өзгеруі қарқынды да жаһандық болып келгені</w:t>
        <w:br/>
        <w:t>соншалықты, биологиялық түр ретінде өзін сақтау үшін экологиялық</w:t>
        <w:br/>
        <w:t>императив - адам және оның одан әрі өмір сүруі мен жұмыс істеуін</w:t>
        <w:br/>
        <w:t>ұйымдастыру кезінде міндетті түрде орындалатын нормалар мен ережелер</w:t>
        <w:br/>
        <w:t>жүйесін жасау қажет болды. Қоғамдық экологиялық таным әлеуметтік</w:t>
        <w:br/>
        <w:t>әрекет құралы ретінде әлеуметтік бақылаудың барлық механизмдерін дұрыс</w:t>
        <w:br/>
        <w:t>іске асыруды қамтамасыздандыруы қажет.</w:t>
        <w:br/>
        <w:t>Осы орайда Қазақстанның оңтүстік-шығыс бөлігінің ландшафттық</w:t>
        <w:br/>
        <w:t>ерекшеліктерін қарастыру, қазіргі кездегі антропогендік әсерге ұшырау</w:t>
      </w:r>
    </w:p>
    <w:p>
      <w:r>
        <w:t>салдарын ашып және осы аймақты жақсарту шараларын көрсетуде</w:t>
        <w:br/>
        <w:t>экологиялық білімнің маңызы ерекше.</w:t>
        <w:br/>
        <w:t>14</w:t>
        <w:br/>
        <w:t>Аристотельдің оқушысы, «ботаниканың атасы» атанған Теофраст</w:t>
        <w:br/>
        <w:t>Эрезийский (б.э.д. 371-280 ғ.) өсімдіктердің топырақ пен тұрғылықты жер</w:t>
        <w:br/>
        <w:t>климатына байланысты формалары мен өсу ерекшеліктерін салыстыра келе,</w:t>
        <w:br/>
        <w:t>олардың өсу ортасына тәуелділігін атап көрсетеді |110).</w:t>
        <w:br/>
        <w:t>«Экология» ұғымының жаңа мағынасын Н.Ф.Реймерс, И.Д.Зверев,</w:t>
        <w:br/>
        <w:t>Б.Г.Иоганзен т.б. ғалымдар толықтырды | 27,37,1111.</w:t>
        <w:br/>
        <w:t>Экология - индивид (биологиялық түр) және тұлға (әлеуметтік субьект)</w:t>
        <w:br/>
        <w:t>ретінде адамның оны қоршаған табиғат пен ортамен өзара әрекеттестігін</w:t>
        <w:br/>
        <w:t>зерттейтін пәндер кешені, көп теориялардың үздіксіз дамуы деп түсіндіреді</w:t>
        <w:br/>
        <w:t>(Т.А.Акимова, В.В. Хаскин |112)).</w:t>
        <w:br/>
        <w:t>Жоғарыда берілген көптеген анықтамаларды талдау «экология»</w:t>
        <w:br/>
        <w:t>ұғымының эволюциясын көрсетеді, мұнда экологияның биологиялық маңызы</w:t>
        <w:br/>
        <w:t>кеңінен талқыланатыны байқалады. Сондықтан экологияның кез келген</w:t>
        <w:br/>
        <w:t>анықтамасының негізгі элементтері ретінде тірі табиғат, қоршаған орта,</w:t>
        <w:br/>
        <w:t>ортадағы тірі табиғаттың өзара ықпалы, орта және оның табиғатпен өзара</w:t>
        <w:br/>
        <w:t>байланысы т.б. алынады.</w:t>
        <w:br/>
        <w:t>Экология мәселесі ғылым салаларының (философия, педагогика,</w:t>
        <w:br/>
        <w:t>психология, әлеуметтану, мәдениеттану, әдебиет, т.б.) зерттеу нысаны</w:t>
        <w:br/>
        <w:t>болғандықтан, теориялық талдау нәтижесі бұл ұғымдар мәнінің әр түрлі</w:t>
        <w:br/>
        <w:t>тұрғыдан қарастырылып, көптеген анықтамалар берілгендігін көрсетеді.</w:t>
        <w:br/>
        <w:t>Демек, экологияны тірі табиғаттың қоршаған ортамен қатынасын, олардың</w:t>
        <w:br/>
        <w:t>бірі-бірімен өзара байланысын және қоршаған ортаның оған ықпалын</w:t>
        <w:br/>
        <w:t>зерттейтін ғылым деуге негіз бар. Осы анықтамалардың барлығын</w:t>
        <w:br/>
        <w:t>топтастыра отырып, мынандай анықтаманы ерекше атап өтуге болады:</w:t>
        <w:br/>
        <w:t>экология - табиғатты пайдаланудың және қорғаудың ғылыми-теориялық</w:t>
        <w:br/>
        <w:t>негізі.</w:t>
        <w:br/>
        <w:t>Тарихқа көз жіберсек, ежелгі мәдениеттің негізгі белгілерінің бірі</w:t>
        <w:br/>
        <w:t>болып табылатын сол кезеңдегі педагогикалық ойлар, тәрбие мен оқытудың</w:t>
        <w:br/>
        <w:t>дәстүрлі жолдары алғашқы экологиялық білімнің пайда болуының тарихи</w:t>
        <w:br/>
        <w:t>алғышарттары болып табылады.</w:t>
        <w:br/>
        <w:t>Ежелгі дәуірдің педагогикалық ой-пікірлері Орта Азия мен Иранның</w:t>
        <w:br/>
        <w:t>діни-философиялық ескерткіштерінің бірі «Авеста» -да, сонымен бірге халық</w:t>
        <w:br/>
        <w:t>ауыз шығармаларында ашып көрсетілген. Сондықтан «Авеста» кітабында</w:t>
        <w:br/>
        <w:t>алғашқы адамгершілік, еңбек, эстетика ұғымдарымен қатар, экологиялық</w:t>
        <w:br/>
        <w:t>ұғымдар мен алғашқы экологиялық білімдер туралы айтылады. «Авеста»</w:t>
        <w:br/>
        <w:t>кітабында адамның әлеуметтік жағдайының төмендігі мен ластануға</w:t>
        <w:br/>
        <w:t>байланысты пайда болған аурумен қарсы күресуде экологиялық тәрбиенің</w:t>
        <w:br/>
        <w:t>өзегі адамның тазалығы мен денсаулығы идеясы болып саналатыны; әрбір</w:t>
        <w:br/>
        <w:t>адам күнделікті жеке бастың гигиенасын сақтай отырып, өзінің үйін, жерін,</w:t>
        <w:br/>
        <w:t>топырағын және суын таза ұстауға міндетті болғаны айтылады. «Авеста»</w:t>
        <w:br/>
        <w:t>кітабының мазмұны адамның өзін іштей және сырттай таза ұстау</w:t>
        <w:br/>
        <w:t>қажеттілігін көрсетеді. Адам дұрыс ойлау және әрекет ету қабілеттерін</w:t>
        <w:br/>
        <w:t>меңгеру арқылы қоршаған ортаның тазалығын сақтауы, қамқорлық жасауы</w:t>
        <w:br/>
        <w:t>17</w:t>
        <w:br/>
        <w:t>дүние ретінде қарастырған еңбектерінің экологиялық білімді жетілдіруде</w:t>
      </w:r>
    </w:p>
    <w:p>
      <w:r>
        <w:t>алатын орны ерекше (18-20).</w:t>
        <w:br/>
        <w:t>Зерттеліп отырған мәселенің теориялық негізі шетел ғалымдары</w:t>
        <w:br/>
        <w:t>Р.Дажо (21), РК.С.Вашсег (22), УУ.К.Сайоп, К.Е. Бипіар |23| және т.б.; ТМД</w:t>
        <w:br/>
        <w:t>ғалымдары В.И.Вернадский (24|, Э.В.Гирусов |25|, Н.Н.Киселӛв |261,</w:t>
        <w:br/>
        <w:t>Н.Н.Монсеев |27), Н.Ф.Реймерс |281, А.Д.Урсул |29), Д.С.Ермаков |30), т.б.;</w:t>
        <w:br/>
        <w:t>Қазақстан ғалымдары Н.Сарыбеков |31), А.С.Бейсенова |32|, Ж.Жатқанбаев</w:t>
        <w:br/>
        <w:t>І83І, Қ.Аймағанбетова |34), Е.В.Пономаренко |35|, т.б. ғалымдардың</w:t>
        <w:br/>
        <w:t>еңбектерінде ашып көрсетіледі.</w:t>
        <w:br/>
        <w:t>Зерттеу бағытындағы ғылыми әдебиеттер мен еңбектерді талдау</w:t>
        <w:br/>
        <w:t>сараптамасы көрсеткендей, соңғы жылдары экологиялық білім беру мәселесі</w:t>
        <w:br/>
        <w:t>әр түрлі тұрғыдан зерттелуде: экологиялық білім мен тәрбие берудің</w:t>
        <w:br/>
        <w:t>теориялық негіздерін, мазмұнын, ұйымдастыру жолдары мен әдістерін,</w:t>
        <w:br/>
        <w:t>экологиялық білімді кәсіби тұрғыдан қарастыру, үздіксіз экологиялық білім</w:t>
        <w:br/>
        <w:t>беру, болашақ мұғалімдерге экологиялық білім мен тәрбие беру</w:t>
        <w:br/>
        <w:t>(А.Н.Захлебный, И.Д.Зверев, С.Д.Дерябо, И.Т.Суравегина, В. М. Сенкевич,</w:t>
        <w:br/>
        <w:t>А.В.Миронов, М.Н.Сарыбеков, Г.К.Длимбетова, Ж.Б.Шілдебаев,</w:t>
        <w:br/>
        <w:t>Н.Т.Торманов, К.Ш.Бакирова, А.Е.Манкеш және т.б.) |36-46).</w:t>
        <w:br/>
        <w:t>Отандық ғалымдар, соның ішінде, экологиялық білім берудің</w:t>
        <w:br/>
        <w:t>әлеуметтік-философиялық негізін республикамыздың философтары</w:t>
        <w:br/>
        <w:t>Ж.М.Әбділдин, Ә.Н.Нысанбаев, М.Н. Абишев т.б. (47-49 |. қарастырса, білім</w:t>
        <w:br/>
        <w:t>мазмұнын, жоғары мектептегі оқытудың дидактикалық негіздерін ғалым</w:t>
        <w:br/>
        <w:t>педагогтар А.А.Бейсенбаева, Н.Д.Хмель, Н.Н.Хан т.б. жан-жақты зерттейді</w:t>
        <w:br/>
        <w:t>(50-52 |</w:t>
        <w:br/>
        <w:t>Жоғары оқу орнындағы оқу-тәрбие үдерісін жетілдіру, болашақ</w:t>
        <w:br/>
        <w:t>педагогтарды және кәсіби білімі жоғары мамандарды дайындау мәселелері</w:t>
        <w:br/>
        <w:t>қазақстандық ғалымдар Қ.М.Арынғазин, С.Т.Каргин, Ж.А.Қараев,</w:t>
        <w:br/>
        <w:t>Ш.Таубаева, М.С.Молдабекова, Е.Ы.Бидайбеков, А.Қ.Мыңбаева,</w:t>
        <w:br/>
        <w:t>С.М.Кенесбаев, А.Е.Сағымбаева, К.Мұхаметжанов т.б. (|53-62| еңбектерінде</w:t>
        <w:br/>
        <w:t>қарастырылса Ресейлік педагогтар (Ю.К.Бабанский, А.П.Беляева,</w:t>
        <w:br/>
        <w:t>В.А.Сластенин, В.В.Краевский, О.А. Абдуллина, Б.С.Гершунский,</w:t>
        <w:br/>
        <w:t>Г.А.Бордовский т.б. маманды кәсіби даярлау үдерісінің психологиялық-</w:t>
        <w:br/>
        <w:t>педагогикалық негіздеріне, мамандықтың мәніне, өзіндік ерекшеліктері мен</w:t>
        <w:br/>
        <w:t>функцияларына тоқталады (63-69).</w:t>
        <w:br/>
        <w:t>Студенттерге әр түрлі кезеңде экологиялық білім берудің мақсатын</w:t>
        <w:br/>
        <w:t>анықтау, оқыту мазмұны мен формасының элементтерін тиімді үйлестіруді</w:t>
        <w:br/>
        <w:t>айқындау бойынша Н.Н.Боровская, В.Н.Данильчук, В.В.Сериков,</w:t>
        <w:br/>
        <w:t>А.И.Жиров, Е.С.Сластенина, Н.М.Александрова, С.В.Алексеев,</w:t>
        <w:br/>
        <w:t>И.В.Абдрашитова, Л.Р.Храпаль С.А.Степанов, М.В.Аргунова т.б.</w:t>
        <w:br/>
        <w:t>зерттеулерінде жүйелі тәсіл тұрғысынан қарастырылған (70-801.</w:t>
        <w:br/>
        <w:t>Ресейдің әдіскер ғалымдары Н.М.Верзилин, В.М.Корсунская,</w:t>
        <w:br/>
        <w:t>Н.А. Агаджанян, А.Аджан, Н.Д.Андреева, Л.В.Романенко, И.Н.Пономарева,</w:t>
        <w:br/>
        <w:t>Г.Д.Сидельникова (|81-86|. зерттеулері болашақ мүғалімдерді экологиялық</w:t>
        <w:br/>
        <w:t>7</w:t>
        <w:br/>
        <w:t>Стокгольм (1972), Тбилиси (1977) П2|, "Жер саммиті" Халықаралық</w:t>
        <w:br/>
        <w:t>конференциясы Рио-де-Жанейро (1992) |13| және т.б. Бұл қабылданған</w:t>
        <w:br/>
        <w:t>құжаттар мемлекеттегі үздіксіз экологиялық білім беру жүйесін</w:t>
        <w:br/>
        <w:t>қалыптастырудың және дамытудың алғышарттары болып табылады |1-131.</w:t>
        <w:br/>
        <w:t>Осы құжаттардың ішіндегі ең негізгісі - «Қазақстан Республикасының</w:t>
        <w:br/>
        <w:t>экологиялық кодексі», онда: «қоршаған ортаны қорғау саласындағы</w:t>
        <w:br/>
        <w:t>экологиялық білім беру мен ағарту, мамандардың біліктілігін арттыру, білім</w:t>
        <w:br/>
        <w:t>беру ұйымдарындағы экологиялық білім беру» - деп белгіленген |10).</w:t>
      </w:r>
    </w:p>
    <w:p>
      <w:r>
        <w:t>Жоғарыда айтылғандарға назар аударсақ, үкімет тарапынан жарық</w:t>
        <w:br/>
        <w:t>көрген құжаттарда экологиялық сананы қалыптастыру қоғамның әр түрлі</w:t>
        <w:br/>
        <w:t>әлеуметтік институттары арқылы жүзеге асырылатынына, экологиялық</w:t>
        <w:br/>
        <w:t>дағдарыстан шығудың маңызды бағыттарының бірі қоршаған әлемге</w:t>
        <w:br/>
        <w:t>қатынасты қалыптастыратын жаңа экологиялық ойлау мен экологиялық</w:t>
        <w:br/>
        <w:t>мәдениет, экологиялық білім мен тәрбие беруді жетілдіруге</w:t>
        <w:br/>
        <w:t>байланыстылығына, педагогикалық экологиялық білімдер синтезіне,</w:t>
        <w:br/>
        <w:t>мамандарды дайындауды экологияландыруға, арнайы эколог мамандарды</w:t>
        <w:br/>
        <w:t>даярлауға тікелей байланысты екендігіне көп көңіл бөлініп отырғандығын</w:t>
        <w:br/>
        <w:t>көреміз.</w:t>
        <w:br/>
        <w:t>Осы орайда, қазіргі заманда экологиялық білім адам өміріндегі</w:t>
        <w:br/>
        <w:t>мәселелерді шешудің адамгершілік негізі, тұтас алғанда білім жүйесінің өзегі</w:t>
        <w:br/>
        <w:t>ретінде алынады. Ол қоғамның әрбір мүшесінің экологиялық мәдениеттің</w:t>
        <w:br/>
        <w:t>субьектісі және оны тасымалдаушысы ретінде экологиялық білімді</w:t>
        <w:br/>
        <w:t>адекватты қабылдауға, табиғаттағы орнын табысты саналы түсінуге, өзінің</w:t>
        <w:br/>
        <w:t>іс-әрекеті мен қылықтарында, соның ішінде кәсіптік еңбек саласындағы</w:t>
        <w:br/>
        <w:t>экологиялық аспектісі арқылы жүзеге асырылады. Болашақ маманды</w:t>
        <w:br/>
        <w:t>экологиялық дайындау жөніндегі жоғары оқу орнында жинақталған</w:t>
        <w:br/>
        <w:t>инновациялық ғылыми-теориялық әлеуетке қарамастан, бұл мәселе</w:t>
        <w:br/>
        <w:t>өзектілігін жойған жоқ. Экологиялық білім мазмүнын, оның компоненттерін</w:t>
        <w:br/>
        <w:t>тасымалдау және білім алушылардың білімі мен біліктілігіне қойылатын</w:t>
        <w:br/>
        <w:t>талаптар жаңа міндеттер қоюда. Бұл міндеттердің тиімді шешілуі биолог</w:t>
        <w:br/>
        <w:t>мамандарын дайындауда экологиялық білім берудің теориялық және</w:t>
        <w:br/>
        <w:t>әдістемелік негіздерін айқындауды қажет етеді. Қарастырылып отырған</w:t>
        <w:br/>
        <w:t>мәселені зерттеу үшін теориялық базаны құрайтын маңызды материалдар әр</w:t>
        <w:br/>
        <w:t>түрлі ғылым саласынан жинақталған және қоғамның барлық даму</w:t>
        <w:br/>
        <w:t>кезеңдерінде ғалымдарды толғандырған.</w:t>
        <w:br/>
        <w:t>Тарихқа көз жіберсек, табиғатты қорғау, қоршаған ортамен үйлесімді</w:t>
        <w:br/>
        <w:t>өмір сүру идеялар сонау сақтар мен ғұндардың, көне түркі жазуымен тасқа</w:t>
        <w:br/>
        <w:t>қашап жазған «Орхон-Енисей» ескерткішінен |14), бастау алып, одан кейінгі</w:t>
        <w:br/>
        <w:t>Ибн Сина |15|, әл-Фараби |16|, Жүсіп Баласағұни |17, 4206. | т.б. ғұламалар</w:t>
        <w:br/>
        <w:t>еңбектерінде жалғасын тапқанын көреміз.</w:t>
        <w:br/>
        <w:t>Тәлімдік ой-пікірлерімен қазақ даласына із қалдырған, қазақ халқын</w:t>
        <w:br/>
        <w:t>әлемге танытқан А.Құнанбаев, Ы.Алтынсарин, Ш.Уалиханов т.б. табиғат пен</w:t>
        <w:br/>
        <w:t>адам өмірінің тіршілігін ажырамайтын, бөліп қарастыруға келмейтін біртұтас</w:t>
        <w:br/>
        <w:t>6</w:t>
        <w:br/>
        <w:t>Белгілі психологтар Л.Выготский, С.Рубинштейн, Т.Тәжібаев және т.б.</w:t>
        <w:br/>
        <w:t>оқушылардың экологиялық ұғым-түсініктерін қалыптастыру қоршаған</w:t>
        <w:br/>
        <w:t>ортамен қарым-қатынаста психологиялық жас ерекшеліктерін ескергенде</w:t>
        <w:br/>
        <w:t>ғана нәтижелі болатынын дәлелдеп көрсетеді |124, 125, 1261.</w:t>
        <w:br/>
        <w:t>С.Рубинштейн «әрбір жеке адамның қоршаған ортамен байланысының</w:t>
        <w:br/>
        <w:t>басты бөліктерінің бірі - қарым-қатынас, басқа адамдармен жарамды</w:t>
        <w:br/>
        <w:t>қатынасқа ену, басқа адамдардың адамша тіршілік етуіне жағдай жасай білу</w:t>
        <w:br/>
        <w:t>тек қолы бағалы адамның қолынан келуі мүмкін, ал ол дегеніміз - дүниеге,</w:t>
        <w:br/>
        <w:t>өмірге, табиғатқа шын достық қатынастағы адам» - деп тұжырымдайды</w:t>
        <w:br/>
        <w:t>(1251.</w:t>
        <w:br/>
        <w:t>И.Т.Суравегина «экологиялық білім - адамның еңбек субьектісі ретінде</w:t>
        <w:br/>
        <w:t>табиғатқа және адамның тіршілік ортасына қатынастары жүйесін (ғылыми,</w:t>
        <w:br/>
        <w:t>адамгершілік, экстетикалық, құқықтық, практикалық, т.б.) қалыптастыруға</w:t>
        <w:br/>
        <w:t>бағытталуы тиіс» - деп есептесе |127|, И.Д.Зверев «экологиялық білім - жеке</w:t>
        <w:br/>
        <w:t>тұлғаның білімін, тәрбиесін қалыптастыруға негізделген ғылым, білім мен</w:t>
        <w:br/>
        <w:t>біліктілік, құндылық, мінез-құлық және табиғатқа деген жауапкершілікті</w:t>
        <w:br/>
        <w:t>қамтамасыз етуге бағытталған педагогикалық үдерістер мен білім беру</w:t>
        <w:br/>
        <w:t>жүйесінің жиынтығы» - деп тұжырымдайды (128).</w:t>
      </w:r>
    </w:p>
    <w:p>
      <w:r>
        <w:t>Сонымен экологиялық білім - адамда қоршаған ортаны қорғау және</w:t>
        <w:br/>
        <w:t>оның жағдайын жақсартуда жауапкершілік санасын тәрбиелеу ретінде де</w:t>
        <w:br/>
        <w:t>сипатталады. Экологиялық білім беруде экологиялық нормаларды ескеру</w:t>
        <w:br/>
        <w:t>үшін экология, биосфера, гидросфера, литофера, атмосфера, экожүйе,</w:t>
        <w:br/>
        <w:t>топырақ, ландшафт және т.б.туралы білімдерді меңгертуге назар аударылуы</w:t>
        <w:br/>
        <w:t>қажет. Әрине экологиялық білім негізгі ұғымдарды білумен шектелмеуі тиіс.</w:t>
        <w:br/>
        <w:t>Қоғамның дамуы революциялық немесе эволюциялық сипатқа Ие.</w:t>
        <w:br/>
        <w:t>Адамзат қоғамы өзінің тарихи дамуында алуан түрлі концептуалды</w:t>
        <w:br/>
        <w:t>тұғырларды басынан кешіргені белгілі: капитализация, коллективизация</w:t>
        <w:br/>
        <w:t>және индустрияландыру, электрификация, өндірістік үрдістерді</w:t>
        <w:br/>
        <w:t>механикаландыру, автоматтандыру, білім беруді алгоритмдеу мен</w:t>
        <w:br/>
        <w:t>оңтайландыру (60-90жж.), оқытуды информатизациялау мен компьютерлеу</w:t>
        <w:br/>
        <w:t>(90ж).</w:t>
        <w:br/>
        <w:t>Заманауи жағдайында әлемнің барлық саласындағы экологиялық</w:t>
        <w:br/>
        <w:t>мәселелер және оның шиленісуі жастарға білім беру мен тәрбиелеу үрдісінде</w:t>
        <w:br/>
        <w:t>жаңа экологиялық парадигманы тудырады.</w:t>
        <w:br/>
        <w:t>Парадигма- (гр. Рагайвта - жіктелу, үлгі) - берілген теориялық білімдер</w:t>
        <w:br/>
        <w:t>саласындағы белгілі бір тарихи кезеңдегі ғылымдардың зерттеу тәжірибесі,</w:t>
        <w:br/>
        <w:t>соларға қарап ұйымдастырылатын негізгі ғылыми жетістіктер жүйесі.</w:t>
        <w:br/>
        <w:t>Сондықтан жалпы Планетарлық экологиялық саулық үшін</w:t>
        <w:br/>
        <w:t>экологияландыру мәселесінің туындауы заңдылық. Экологияландыру</w:t>
        <w:br/>
        <w:t>қоғамның қажеттіліктеріне жауап бере отырып, ғылым мен практиканы</w:t>
        <w:br/>
        <w:t>біріктіреді, антропогенді бұзылған биогеоценоздар мәселесін шешу</w:t>
        <w:br/>
        <w:t>міндеттерін қояды. Антропогенді әрекеттен туындаған экологиялық қауіп-</w:t>
        <w:br/>
        <w:t>қатердің басты көзі адамның өзі болып саналады. Оның агрессивтілігі мен</w:t>
        <w:br/>
        <w:t>21</w:t>
        <w:br/>
        <w:t>С.А.Степанов тұрақты даму жағдайында экологиялық білім беруді</w:t>
        <w:br/>
        <w:t>жүзеге асырудың әдіснамалық және теориялық негіздерін анықтай отырып,</w:t>
        <w:br/>
        <w:t>оның ерекшеліктеріне сай экологиялық білім мазмұнын жаңартудың</w:t>
        <w:br/>
        <w:t>қажеттілігін, сонымен бірге экологиялық білім берудің басты мақсаты</w:t>
        <w:br/>
        <w:t>жаһандық деңгейде туындаған мәселелерді шешуде экологиялық іс-әрекетке</w:t>
        <w:br/>
        <w:t>бағдарланған тұлғаны қалыптастыру екендігін айқындайды |79).</w:t>
        <w:br/>
        <w:t>М.В.Аргунова зерттеуінде тұрақты даму жағдайында экологиялық</w:t>
        <w:br/>
        <w:t>білім берудің теориялық негіздерін қарастыра отырып, экологиялық-ізгілік,</w:t>
        <w:br/>
        <w:t>жүйелі-іс-әрекеттік, құзыреттілік тұрғыларды анықтайды. Осы тұрғыларды</w:t>
        <w:br/>
        <w:t>басшылыққа алып, жаңа білім беру кеңістігіндегі педагогикалық</w:t>
        <w:br/>
        <w:t>инструментарии ретінде үш кезеңнен тұратын технологияны дайындайды</w:t>
        <w:br/>
        <w:t>І80|.</w:t>
        <w:br/>
        <w:t>Экологиялық білім берудің мәні мен мазмүны мәселелері шетел</w:t>
        <w:br/>
        <w:t>ғалымдары (М.Т.Веппей |132), І.1.Ветага |133|, Т.Вшпө, Е.Нат |134))</w:t>
        <w:br/>
        <w:t>еңбектерінде ашып көрсетіледі. Шетелдік білім беру тәжірибесінде</w:t>
        <w:br/>
        <w:t>экологиялық білім берудің (епуігоптелігі ейисайоп) басқа шектес бағыттары</w:t>
        <w:br/>
        <w:t>бөліп көрсетіледі: оқиға туралы білім (приключенческое образование,</w:t>
        <w:br/>
        <w:t>а4уепіше ейисайоп), табиғатты қорғау туралы білім (природоохранное</w:t>
        <w:br/>
        <w:t>образование, сопвегуайоп ебисайоп), экологиялық этика (епушоптелбаі</w:t>
        <w:br/>
        <w:t>еШісз), тарихи экология (епуігоптетіа1 Һізіюгу) тікелей тәжірибені меңгеру</w:t>
        <w:br/>
        <w:t>арқылы оқыту (ехрегіепіа! ебисайоп немесе һап45-оп Іеагпіпе), мектептен</w:t>
        <w:br/>
        <w:t>тыс білім алу (ошдаоог ебисабоп). Сондықтан шетелде табиғат аясында білім</w:t>
        <w:br/>
        <w:t>алуға маңызды көңіл бөлінген, бұл тәжірибе маңызды рөл атқарады, ол білім</w:t>
        <w:br/>
        <w:t>беру мекемелерінің барлық типінде балабақшадан бастап университетке</w:t>
        <w:br/>
        <w:t>дейін кеңінен енгізілген.</w:t>
      </w:r>
    </w:p>
    <w:p>
      <w:r>
        <w:t>Қазақстан Республикасындағы экологиялық білім мен тәрбие беруді</w:t>
        <w:br/>
        <w:t>дамытудың Ұлттық стратегиясының мақсаты - экологиялық білімнің</w:t>
        <w:br/>
        <w:t>бірлігі негізінде экологиялық мәдениетті, табиғатқа эмоционалды-құндылық</w:t>
        <w:br/>
        <w:t>қатынасты және қоршаған ортада нақты іс-әрекетті қалыптастыру болып</w:t>
        <w:br/>
        <w:t>табылады. Сонымен экологиялық білім мен тәрбиені теориялық талдау</w:t>
        <w:br/>
        <w:t>нәтижесі жалпы педагогика ғылымында экологиялық білім мәселесінің алуан</w:t>
        <w:br/>
        <w:t>түрлі аспектіде қарастырылғанын көрсетеді: «адам-табиғат-қоғам»</w:t>
        <w:br/>
        <w:t>қатынастары жүйесінің мәнін философиялық тұрғыдан түсіну; экологиялық</w:t>
        <w:br/>
        <w:t>факторлардың қоғам өміріне ықпалын әлеуметтік тұрғыдан талдау;</w:t>
        <w:br/>
        <w:t>экожүйедегі қатынастарды реттеудің экономикалық әдістерін дайындау және</w:t>
        <w:br/>
        <w:t>экологиялық іс-әрекеттерді өткізуге жұмсалатын экономикалық шығындарды</w:t>
        <w:br/>
        <w:t>реттеу, халықтың денсаулығына алуан түрлі факторлардың әсерін</w:t>
        <w:br/>
        <w:t>медициналық зерттеу, адамның табиғатпен өзара қатынасының өзгеруін</w:t>
        <w:br/>
        <w:t>тарихи талдау және т.б.</w:t>
        <w:br/>
        <w:t>Сондықтан қазіргі ғылымдағы теориялық тұрғылар негізінде жоғары</w:t>
        <w:br/>
        <w:t>оқу орнында экологиялық білімді жүзеге асыруға да талдау жасалып, оның</w:t>
        <w:br/>
        <w:t>нәтижесі жоғары мектептегі экологиялық білім стратегиясының жетекші үш</w:t>
        <w:br/>
        <w:t>қағидасын көрсеткіштері ретінде негіздеуге мүмкіндік берді: экологиялық</w:t>
        <w:br/>
        <w:t>24</w:t>
        <w:br/>
        <w:t>инерттілігі, қоршаған ортаны сақтау туралы ойламауы және басқа да іс-</w:t>
        <w:br/>
        <w:t>әрекеттер жүйесі экологиялық қауіптің басты себебі болып табылады.</w:t>
        <w:br/>
        <w:t>Антропогенді бұзылған биогеоценоздар адамның өзіне жағымсыз ықпал</w:t>
        <w:br/>
        <w:t>етіп, адамның денсаулығына зиянын тигізеді, табиғи ортаның тепе-теңдігін</w:t>
        <w:br/>
        <w:t>бұзады. Бұл мәселелерді «табиғат - қоғам - адам» жүйесіндегі өзара</w:t>
        <w:br/>
        <w:t>байланыссыз шешу мүмкін емес. Осыдан адамның экологиялық санасы мен</w:t>
        <w:br/>
        <w:t>іс-әрекетін экологияландыру үрдісінде жаңа әдіснамалық-экологиялық</w:t>
        <w:br/>
        <w:t>тұрғының қажеттілігі туындайды.</w:t>
        <w:br/>
        <w:t>Экологияландыру қазіргі қоғамның тұрақты дамуы мен табиғатты</w:t>
        <w:br/>
        <w:t>қорғау идеяларын біртіндеп енгізу. Экономиканың қоғамға, адамға қатынасы</w:t>
        <w:br/>
        <w:t>алдымен экологиялық білім мен тәрбиенің мазмұнын жетілдіру арқылы</w:t>
        <w:br/>
        <w:t>жүзеге асырылады. Білімді экологияландыру әр түрлі ғылым саласы мен оны</w:t>
        <w:br/>
        <w:t>оқыту технологиясының өзара байланысын, өзара сіңісуін күшейтуді қажет</w:t>
        <w:br/>
        <w:t>етеді. Әр түрлі пәндерді экологияландыру үрдісі экологиялық идеялар мен</w:t>
        <w:br/>
        <w:t>мәселелердің ықпал-әсерінен олардың мазмұнының, әдістерінің,</w:t>
        <w:br/>
        <w:t>тұрғыларының, технологияның өзгеруіне байланысты. Демек оқу пәндерін</w:t>
        <w:br/>
        <w:t>экологияландыру - уақыт талабы, экологиялық білімнің гетерогендік сипаты</w:t>
        <w:br/>
        <w:t>оқу пәндерін экологияландыру деген түсініктің қалыптасуына алып келді.</w:t>
        <w:br/>
        <w:t>Экологияландыру білім мазмұнының пәндік және аспектілік өзара</w:t>
        <w:br/>
        <w:t>әрекеттесуі дегенді сипаттайды.</w:t>
        <w:br/>
        <w:t>АД.Урсул, В.А.Уледов, Н.М.Мамедов т.б.ғалымдар пәндерді</w:t>
        <w:br/>
        <w:t>экологияландырудың үш бағытын бөліп көрсетеді:</w:t>
        <w:br/>
        <w:t>епәнішілік экологияландыру, білімнің сол саласы жүйесіндегі синтез;</w:t>
        <w:br/>
        <w:t>Фпәнаралық экологияландыру, экологиялық салалардың қалыптасуы-</w:t>
        <w:br/>
        <w:t>экологиялық құқық, физикалық экология, әлеуметтік экология т.б.;</w:t>
        <w:br/>
        <w:t>епроблемалық экологияландыру, нақты әлеуметтік-экологиялық</w:t>
        <w:br/>
        <w:t>мәселелерді шешу үшін алуан түрлі сала білімдерін интеграциялаудың</w:t>
        <w:br/>
        <w:t>қажеттілігі, шектес салалардағы білімнің өзара байланысы ғылыми</w:t>
        <w:br/>
        <w:t>түсініктерді түтас жүйеге біріктіруі |129).</w:t>
        <w:br/>
        <w:t>Пәнді экологияландыру тірі және өлі табиғат компоненттерінің өзара</w:t>
        <w:br/>
        <w:t>келісімді қызметін ескеретін пәндік білім мазмұнының өзгеру жолымен</w:t>
        <w:br/>
        <w:t>жүзеге асырылады. Оқытуды экологияландырудың басымдылығы</w:t>
        <w:br/>
        <w:t>дидактикалық қағидаларға негізделеді. Экологиялық білім берудің мақсаты</w:t>
      </w:r>
    </w:p>
    <w:p>
      <w:r>
        <w:t>болашақ биолог маман ретінде студенттердің «адам-табиғат-қоғам»</w:t>
        <w:br/>
        <w:t>жүйесінің байланысын, қоғамның тұрақты дамуы үшін жағдай жасаудың</w:t>
        <w:br/>
        <w:t>қажеттілігін, тұлғаның экологиялық орталық санасын қалыптастыру.</w:t>
        <w:br/>
        <w:t>Экологиялық білім пәнаралық кешенге айнала отырып, әлеуметтік сипатқа</w:t>
        <w:br/>
        <w:t>ие. Экологияның алуан түрлі салалары жаһандық ғылым саласы ретінде</w:t>
        <w:br/>
        <w:t>қалыптаса отырып, білімнің басқа салаларынан идеялар, заңдылықтар,</w:t>
        <w:br/>
        <w:t>қағидалар мен мәселелерді біріктіреді. Қоғам мен табиғаттың көпаспектілі</w:t>
        <w:br/>
        <w:t>өзара әрекеті экологиялық білімнің кешенділігін анықтайды.</w:t>
        <w:br/>
        <w:t>«Білім беруді экологияландыру» ұғымын академик Н.Н.Моисеев алғаш</w:t>
        <w:br/>
        <w:t>рет ғылыми айналымға енгізді: қоршаған орта және адамның ондағы орны</w:t>
        <w:br/>
        <w:t>2</w:t>
        <w:br/>
        <w:t>туралы түсінік, экологиялық ойлау адамның белсенділігінен көрінуі тиіс. Бұл</w:t>
        <w:br/>
        <w:t>қағиданы жүзеге асырудың тиімді құралы экологиялық білім болып</w:t>
        <w:br/>
        <w:t>табылады. Барлық оқытылатын пәндердің мазмұнында экологиялық</w:t>
        <w:br/>
        <w:t>материалдар бар. Олар экологиялық түсінік пен экологиялық білім берудің</w:t>
        <w:br/>
        <w:t>құралы бола алады» -деп түсіндіреді |130, 6.110)</w:t>
        <w:br/>
        <w:t>Білімді экологияландыру түсінігі экологиялық білім беру, қоршаған</w:t>
        <w:br/>
        <w:t>ортаны қорғауға тәрбиелеу, биосфераны қорғау, экологиялық қауіпсіздіктен</w:t>
        <w:br/>
        <w:t>қорғану, экодағдарыстан қорғану, адамның тіршілік үшін күресі, туындаған</w:t>
        <w:br/>
        <w:t>мәселелерді жүйелі шешуге бағыттайды.</w:t>
        <w:br/>
        <w:t>Ары қарай «экологияландыру» ұғымының мазмұны мен көлемі</w:t>
        <w:br/>
        <w:t>жөнінде түсініктер кеңейе түсіп дамыды. «Әлеуметтік - экологиялық</w:t>
        <w:br/>
        <w:t>сөздікте» экологияландыру - экологиялық тұрғылардың пайда болу үдерісін,</w:t>
        <w:br/>
        <w:t>адамның тіршілік саласындағы экологиялық қағидаларды ашып көрсететін</w:t>
        <w:br/>
        <w:t>ұғым. Бұл феноменнің ғылымдағы мәні жаратылыстану ғылымдарв немесе</w:t>
        <w:br/>
        <w:t>әлеуметтік-экономикалық ғылымдар обьектісі мен оны қоршаған орта</w:t>
        <w:br/>
        <w:t>арасындағы байланысты айқындау және зерттеу» болып табылады (|1311.</w:t>
        <w:br/>
        <w:t>Ресейдің педагогика ғылымында мектепте экологиялық білім беруді</w:t>
        <w:br/>
        <w:t>күшейтуге бағытталған ғылыми зерттеулер баршылық. Ол еңбектерде</w:t>
        <w:br/>
        <w:t>оқушыларға экологиялық білім беруге болашақ мұғалімнің дайындығын</w:t>
        <w:br/>
        <w:t>қалыптастырудың ғылыми-әдістемелік. негіздері ашып көрсетіліп,</w:t>
        <w:br/>
        <w:t>жаратылыстану ғылымдары циклі бойынша экологиялық білім беруге</w:t>
        <w:br/>
        <w:t>мұғалімдерді дайындаудың құрылымдық- функционалдық моделіне</w:t>
        <w:br/>
        <w:t>сипаттама беріліп, экологиялық бағдарланған іс-әрекетті ұйымдастырудың</w:t>
        <w:br/>
        <w:t>әдістемесі, экологиялық тәрбие беруге мұғалімді кәсіби дайындаудың</w:t>
        <w:br/>
        <w:t>құрылымы, қоғамдағы экологиялық жағдайларда адам-табиғат-қоғам</w:t>
        <w:br/>
        <w:t>жүйесіндегі қатынасты сипаттайтын экологиялық мәдениет, т.б. түсініктерге</w:t>
        <w:br/>
        <w:t>ерекше мән беріліп, жан-жақты зерделенген.</w:t>
        <w:br/>
        <w:t>Сондықтан зерттеу жұмысымызда экологиялық білім берудің</w:t>
        <w:br/>
        <w:t>әдіснамалық негіздерін жүйелеп зерттеген ғалым И.Д.ЗЭверевтің «адам баласы</w:t>
        <w:br/>
        <w:t>табиғаттың туындысы болғандықтан, «адам-қоғам-табиғат» арасындағы</w:t>
        <w:br/>
        <w:t>қарым-қатынастың біртұтастық қағидасын басшылыққа алуы тиіс»- деген</w:t>
        <w:br/>
        <w:t>тұжырымына да назар аударылды |37).</w:t>
        <w:br/>
        <w:t>Сонымен қатар ЖОО-да экологиялық білім беру мәселесін қарастырған</w:t>
        <w:br/>
        <w:t>еңбектерге де талдау жасалды. Храпаль Л.Р. өз зерттеуінде қоғамның</w:t>
        <w:br/>
        <w:t>жаһандану ерекшеліктері мен әлеуметтік-мәдени дамуын ескере отырып,</w:t>
        <w:br/>
        <w:t>жоо-да экологиялық білім беру әдістемесі мен технологиясын жетілдірудің</w:t>
        <w:br/>
        <w:t>ұйымдастырушылық-педагогикалық негіздерін анықтаған. Оның пікірінше,</w:t>
        <w:br/>
        <w:t>жоғары оқу орнындағы экологиялық білім берудің әлеуметтік-мәдени</w:t>
        <w:br/>
        <w:t>модернизациясы ұлттық саясаттың міндеттерін шешуге, мемлекеттің</w:t>
        <w:br/>
        <w:t>бәсекеге қабілеттігін көтеруге, қоғамның Үйлесімділігі ретінде жүйелілік,</w:t>
        <w:br/>
        <w:t>әлеуметтік және менталды тиімділікке қол жеткізуге бағытталған |78).</w:t>
      </w:r>
    </w:p>
    <w:p>
      <w:r>
        <w:t>23</w:t>
        <w:br/>
        <w:t>жауапкершілігін дамыту жүзеге асырылатын іс-әрекеттің басымды бағыт</w:t>
        <w:br/>
        <w:t>мәртебесіне ие.</w:t>
        <w:br/>
        <w:t>Осыған байланысты экологиялық білім беруді дамыту саласындағы</w:t>
        <w:br/>
        <w:t>қарама-қайшылықтр, сонымен қатар планетарлық масштабтығы</w:t>
        <w:br/>
        <w:t>экологиялық мәселелердің өсуі «тұрақты дамудағы экологиялық білім беру»</w:t>
        <w:br/>
        <w:t>ұғымының жаңа маңыза ие болғанын қзыреттілік тұрғымен</w:t>
        <w:br/>
        <w:t>байланыстырады. Бұл мәселе бойынша авторлар көзқарастары алуан түрлі</w:t>
        <w:br/>
        <w:t>және де оны жүзеге асырудың әдістемелік құралдарын зерттеуді, негіздеуді</w:t>
        <w:br/>
        <w:t>және дайындауды қажет етеді.</w:t>
        <w:br/>
        <w:t>Демек, биолог мамандарға экологиялық білім берудің мақсаты</w:t>
        <w:br/>
        <w:t>экологиялық білімнің құрылымы мен компоненттерін, мазмұнын</w:t>
        <w:br/>
        <w:t>нақтылауға, қоғамдағы антропогендік өзгерістерді болдырмауға, өмір сүру</w:t>
        <w:br/>
        <w:t>ережелерін экологиялық тұрғыдан құрметтеуге тәрбиелеу арқылы</w:t>
        <w:br/>
        <w:t>экологиялық білім жүйесін қалыптастыруға мүмкіндік береді. Биолог</w:t>
        <w:br/>
        <w:t>мамандарға антропогенді бұзылған биогеоценоздар мысалында экологиялық</w:t>
        <w:br/>
        <w:t>білім берудің мәні «экологиялық білім» ұғымына берілген анықтамаларды</w:t>
        <w:br/>
        <w:t>нақтылау арқылы ашып көрсетілді</w:t>
        <w:br/>
        <w:t>33</w:t>
        <w:br/>
        <w:t>сақтаушы экологиялық таза технологиялар әзірлеу және енгізу, жұмыс істеп</w:t>
        <w:br/>
        <w:t>тұрған өндірістік үдерісті моделдендіру және жетілдіру жолымен</w:t>
        <w:br/>
        <w:t>республиканың әлеуметтік-экономикалық және адам тұрмысының дамуын</w:t>
        <w:br/>
        <w:t>қамтамасыз ету. Қазіргі әлемде экологиялық үдерістер жаһандық масштабқа</w:t>
        <w:br/>
        <w:t>Ие болуда. Қазақстанның экологиялық қауіпсіздігін сақтаудың маңызы</w:t>
        <w:br/>
        <w:t>ерекше, себебі, халықтың денсаулығына кері әсер ететін ең зиянды</w:t>
        <w:br/>
        <w:t>факторлардың 42,1 пайызын экологиялық фактор құрайды. Қоғамның іс-</w:t>
        <w:br/>
        <w:t>әрекеті және өмір сүру дәрежесі алып күшке айналып, биосфера</w:t>
        <w:br/>
        <w:t>тұрақтылығына және оның қалыпты эволюциялық жолына әсер етуде.</w:t>
        <w:br/>
        <w:t>Осы орайда биолог мамандарын дайындауда антропогенді бұзылған</w:t>
        <w:br/>
        <w:t>биогеоценоздарды қалпына келтіру және оларды бағалау негізінде</w:t>
        <w:br/>
        <w:t>экологиялық білім берудің ерекшелігін ашып көрсетуде «экологиялық</w:t>
        <w:br/>
        <w:t>Фактор», «антропогендік Фактор», «антропогенді бұзылған</w:t>
        <w:br/>
        <w:t>биогеоценоздар» және одан туындайтын басқа да ұғымдардың мәні ашып</w:t>
        <w:br/>
        <w:t>көрсетіледі.</w:t>
        <w:br/>
        <w:t>Экологиялық факторлар табиғатта күрделі кешендерге біріктіріледі,</w:t>
        <w:br/>
        <w:t>олардың біреуінің өзгерісі басқаларының да өзгерісіне әкеліп соғады, оларды</w:t>
        <w:br/>
        <w:t>шығу тегі мен әсер ету сипатына қарай абиотикалық, биотикалық әкәне</w:t>
        <w:br/>
        <w:t>атропогендік факторлар деп бөледі.</w:t>
        <w:br/>
        <w:t>І. Абиотикалық экологиялық факторларды келесідей топтарға бөледі:</w:t>
        <w:br/>
        <w:t>климаттық факторлар (ауа, оның қозғалысы, жарық, жылу, жауын-шашын,</w:t>
        <w:br/>
        <w:t>ауа және топырақ ылғалдылығы, электрлік құбылыстар); эдафикалық немесе</w:t>
        <w:br/>
        <w:t>топырақ-грунттарының факторлары (механикалық құрамы, физикалық</w:t>
        <w:br/>
        <w:t>қасиеті, грунт пен топырақтың химизмі); топографиялық факторлар (рельеф,</w:t>
        <w:br/>
        <w:t>айнала қоршаған орта).</w:t>
        <w:br/>
        <w:t>П.Биотикалық факторлар: фитогенді (механикалық байланыс,</w:t>
        <w:br/>
        <w:t>симбиоз, паразитизм, эпифиттердің қоныстануы) және жанама (тіршілік</w:t>
        <w:br/>
        <w:t>ортасының өсімдіктер үшін фитогенді өзгерістері); зоогенді - жануарлардың</w:t>
        <w:br/>
        <w:t>әсері (қоректенуі, таптауы, басқа да механикалық әсерлері, ұрықтарды</w:t>
        <w:br/>
        <w:t>таратуы, сонымен бірге ортаға жанама әсерлері); микробогенді</w:t>
      </w:r>
    </w:p>
    <w:p>
      <w:r>
        <w:t>(микроорганизмдердің әсері).</w:t>
        <w:br/>
        <w:t>ІШ.Антропогендік факторлар: адамдардың әртүрлі іс-әрекеттерінің</w:t>
        <w:br/>
        <w:t>жан-жануар, өсімдік және басқа да барлық экологиялық факторларға әсері.</w:t>
        <w:br/>
        <w:t>Антропогендік фактор (трек. ап һгоров - адам, бепов - тегі, пайда</w:t>
        <w:br/>
        <w:t>болуы, лат. Ізсіюг - іс-әрекет) - адамның барлық тірі ағзалардың мекен</w:t>
        <w:br/>
        <w:t>ортасы ретіндегі табиғатты өзгертуіне әкеп соғатын немесе олардың</w:t>
        <w:br/>
        <w:t>тіршілігіне тікелей әсер ететін сан алуан әрекеттері |1351.</w:t>
        <w:br/>
        <w:t>Антропогендік факторға қоршаған ортаға адамның тигізген іс-</w:t>
        <w:br/>
        <w:t>әрекетінің нәтижесінде атмосфера, өзен-көл және мұхит құрамының өзгеруі,</w:t>
        <w:br/>
        <w:t>сондай-ақ технологиялық қалдықтар мен радиоактивтік заттардың әсерінен</w:t>
        <w:br/>
        <w:t>топырақтың ластануы, яғни, жалпы экожүйенің құрамы мен құрылысының</w:t>
        <w:br/>
        <w:t>бұзылуы жатады.</w:t>
        <w:br/>
        <w:t>27</w:t>
        <w:br/>
        <w:t>ғылым дамуы кезеңіндегі жетекші әдіснамалық идеясы болып саналады.</w:t>
        <w:br/>
        <w:t>Сондықтан диалектика әлемді тұтас тануда аналитикалық және синтетикалық</w:t>
        <w:br/>
        <w:t>тәсілдерді біріктірудің қажеттілігін туғызады.</w:t>
        <w:br/>
        <w:t>Ғылымда әдіснама - нақтылы қызметтерді яғни, мөлшерлеу, алдын ала</w:t>
        <w:br/>
        <w:t>түсінік беру, мақсатты анықтау, үйлестіру, бағдарлау және т.б. Олардың бәрі</w:t>
        <w:br/>
        <w:t>де ғылыми қызметке негіздеме береді. Ғылым әдіснамасы дегеніміз - ғылыми</w:t>
        <w:br/>
        <w:t>зерттеулердің жалпы және жеке әдістерін зерттейтін ғылым бөлшегі,</w:t>
        <w:br/>
        <w:t>обьективті ақиқат пен түрлі ғылыми міндеттерді әр түрлі тұрғыдан</w:t>
        <w:br/>
        <w:t>қарастыру қағидалары |150).</w:t>
        <w:br/>
        <w:t>Әдіснамалық қағидалар педагогикалық парадигмаларда, тұрғыларда,</w:t>
        <w:br/>
        <w:t>тұжырымдамаларда, жүйелерде, технологияларда нақтыланады. Қоғам</w:t>
        <w:br/>
        <w:t>өркениетінің деңгейі қоршаған ортаның табиғи мүмкіндіктерін дұрыс</w:t>
        <w:br/>
        <w:t>пайдалана білу дәрежесімен өлшенеді. Олай болса, адамзаттың ең басты</w:t>
        <w:br/>
        <w:t>мәселесінің бірі әрбір адамның алдымен технологиялық ойлау мен білімді</w:t>
        <w:br/>
        <w:t>игерудің ғылыми-теориялық негіздерін түсіну қажет.</w:t>
        <w:br/>
        <w:t>Ғылыми-теориялық негізде табиғат, қоғам және ойлау (таным үдерісі)</w:t>
        <w:br/>
        <w:t>дамуының жалпы заңдары зерттеледі. Ғылыми танымның табиғи ерекшелігі</w:t>
        <w:br/>
        <w:t>логика, әдіснама және әдіс деген ұғымдардың мән-мағынасын ашуды қажет</w:t>
        <w:br/>
        <w:t>етеді. Ғылым логикасы - материалистік диалектикаға сүйенеді, өйткені,</w:t>
        <w:br/>
        <w:t>ғылыми таным қарама-қайшылықта және өзара байланыста болатын күрделі</w:t>
        <w:br/>
        <w:t>әлеуметтік үдеріс.</w:t>
        <w:br/>
        <w:t>Ғылыми танымның теориялық негізі - адамның танымдық және</w:t>
        <w:br/>
        <w:t>практикалық қызметінің әдістері мен тәсілдері туралы ілім. Ал, әдіс -</w:t>
        <w:br/>
        <w:t>танымдық немесе практикалық мәселелерді шешудің тәсілі. Демек, әдіс</w:t>
        <w:br/>
        <w:t>адамның танымдық және практикалык іс-әрекетінде реттеушілік қызмет</w:t>
        <w:br/>
        <w:t>атқарады.</w:t>
        <w:br/>
        <w:t>Сонымен, дамудың жалпы философиялық теориясы (таным теориясы),</w:t>
        <w:br/>
        <w:t>логика мен әдіснамасы материалистік диалектика негізінде түсіндіріледі.</w:t>
        <w:br/>
        <w:t>Гносеология танымның диалектикалық әдісінің негізі талабы обьективті әлем</w:t>
        <w:br/>
        <w:t>құбылыстары мен процестерін бірлікте, тұтастық пен өзара</w:t>
        <w:br/>
        <w:t>байланыстылықта, дамуда зерттеу екендігін анықтады. Оны адамның жаңаша</w:t>
        <w:br/>
        <w:t>ойлануының да және әлеуметтік шығармашылығының да логикасы десе</w:t>
        <w:br/>
        <w:t>болады. Табиғат пен қоғамдағы құбылыстар мен заттардың бір-бірімен өзара</w:t>
        <w:br/>
        <w:t>жалпы байланысы және тікелей байланысы туралы диалектиканың заңы</w:t>
        <w:br/>
        <w:t>экологиялық білім алудың теориялық негізі болып саналады. Бұл заң</w:t>
        <w:br/>
        <w:t>бойынша табиғат пен қоғамдағы бірде-бір құбылыс не зат басқа бір</w:t>
        <w:br/>
        <w:t>құбылыстар мен денелердің әсерінсіз ешбір өзгеріске ұшырамайды. Әрбір</w:t>
        <w:br/>
        <w:t>құбылыс немесе зат табиғаттағы бүтін тұтастығын бір бөлігі ретінде</w:t>
      </w:r>
    </w:p>
    <w:p>
      <w:r>
        <w:t>қарастырылады деген түсінікті береді.</w:t>
        <w:br/>
        <w:t>Ф.Энгельс диалектиканы жалпы қозғалыс заңы мен даму ғылымы</w:t>
        <w:br/>
        <w:t>ретінде анықтай отырып, оны жалпы байланыстар ғылымы деп қарастырады.</w:t>
        <w:br/>
        <w:t>Оның пікірінше, «Табиғатта ешнәрсе өздігінше жеке дара оқшауланып</w:t>
        <w:br/>
        <w:t>тұрмайды. Әрбір құбылыс басқа бір кұбылысқа әсер етеді және керісінше</w:t>
        <w:br/>
        <w:t>37</w:t>
        <w:br/>
        <w:t>Бұл тәсілдер тамырда тіршілік ететін құнарлы горизонттың жылдам</w:t>
        <w:br/>
        <w:t>қалыптасуына және егістік жерлер мақсатында қолдануға мүмкіндік береді.</w:t>
        <w:br/>
        <w:t>Алайда, аталған әдіс барлық борпылдақ жыныстарға қолданылмайды, тек</w:t>
        <w:br/>
        <w:t>қана лӛсс тектес жыныстарға ұсынылған |147).</w:t>
        <w:br/>
        <w:t>Бұл жыныстың мәліметтері қалпына келтірудің биологиялық тәсілінде</w:t>
        <w:br/>
        <w:t>тиімділігін көрсетіп, потенциалды құнарлылықпен мінезделеді. Сол</w:t>
        <w:br/>
        <w:t>себептен, аталған үрдістің жылдам жүруі үшін жынысқа кешенді дәстүрлі</w:t>
        <w:br/>
        <w:t>және дәстүрлі емес органикалық тыңайтқыштардың қи, биогумус, жасыл</w:t>
        <w:br/>
        <w:t>тыңайтқыштар түрінде қолдану қажет.</w:t>
        <w:br/>
        <w:t>Бұқаралық ақпарат құралдарындағы (Қазақстан Республикасының</w:t>
        <w:br/>
        <w:t>табиғаты, 7 том) жарияланған негізгі мәліметтерге сүйенсек, жыл сайын 16,8</w:t>
        <w:br/>
        <w:t>млн. га тропиктік ылғалды орман жойылатыны, жерді дұрыс пайдаланбау</w:t>
        <w:br/>
        <w:t>салдарынан жыл сайын 6 млн. га шөл пайда болатыны, қышқыл жаңбырдан</w:t>
        <w:br/>
        <w:t>50 млн. га орманның зақымдалғаны, жыл сайын біздің планетамызда</w:t>
        <w:br/>
        <w:t>жыртылатын жердің 26 млрд. т құнарлы қабаты жойылатыны, өсімдіктердің</w:t>
        <w:br/>
        <w:t>25 - 30 мың түрі жойылып кету қаупінде тұрғаны атап көрсетілген. Кейінгі</w:t>
        <w:br/>
        <w:t>кезде атмосфераға жыл сайын 400 млн. т күкірт диоксиді, азот және көміртек</w:t>
        <w:br/>
        <w:t>оксидтері, қатты бөлшектер шығарылатыны анықталды. Қазақстанда Арал</w:t>
        <w:br/>
        <w:t>өңірінің, Семей жерінің, Балқаш маңының, Каспий алқабының экологиялық</w:t>
        <w:br/>
        <w:t>апатты аймақтарға айналуына антропогендік факторлар негіз болып отыр.</w:t>
        <w:br/>
        <w:t>Табиғат пен қоғамның тұрақты даму идеясын жүзеге асыруда жоғарғы</w:t>
        <w:br/>
        <w:t>мектеп маңызды рөл атқарады, себебі экологиялық бағдарлық кәсіби</w:t>
        <w:br/>
        <w:t>дүниетанымы қалыптасып, тұлғаның құндылықы-мәнді саласы пайда</w:t>
        <w:br/>
        <w:t>болады, практикада экологиялық нормалар мен талаптарды меңгереді. ЖОО-</w:t>
        <w:br/>
        <w:t>ны жағдайында экологиялық білім берудің маңызды мәселесінің бірі биолог</w:t>
        <w:br/>
        <w:t>мамандарды дайындауда экологиялық білім беру көкейкесті, қоршаған</w:t>
        <w:br/>
        <w:t>ортаны жақсарту мақсатында экологиялық мәселені шешудегі жеке тұлғалық</w:t>
        <w:br/>
        <w:t>тәжірибесі, нәтижесінде тұрақты даму мәселесін шешуге қабілетті және</w:t>
        <w:br/>
        <w:t>дайын экологиялық бағдарлы маман тұлғасы қалыптасады. Мұндай тұлғаның</w:t>
        <w:br/>
        <w:t>қалыптасу деңгейінің көрсеткіші экологиялық сана (дүниетаным) және</w:t>
        <w:br/>
        <w:t>экологиялық мәдениет болып табылады.</w:t>
        <w:br/>
        <w:t>Зерттеу бағытындағы отандық, жақын және алыс шетел ғалымдарының</w:t>
        <w:br/>
        <w:t>ғылыми еңбектерін, тәжірибесін талдау нәтижесінде негізгі ұғымдары, атап</w:t>
        <w:br/>
        <w:t>айтқанда «тұрақты даму», адамгершілік императив», «экологиялық сана»,</w:t>
        <w:br/>
        <w:t>«экологиялық бағдарлық дүниетаным», «экологиялық мәдениет», «тұрақты</w:t>
        <w:br/>
        <w:t>даму жағдайындағы экологиялық білім», «биолог мандар дайындаудағы</w:t>
        <w:br/>
        <w:t>экологиялық білім» анықталды.</w:t>
        <w:br/>
        <w:t>Зерттеу барысында заманауи білім берудің даму ерекшеліктерін жете</w:t>
        <w:br/>
        <w:t>ұғыну үшін жаһандану, тұрақты даму, адамзаттық мәселелерді түсіну қажет.</w:t>
        <w:br/>
        <w:t>Жаһанданудың міні обьективті факторларды саналы түсіну және мойындау:</w:t>
        <w:br/>
        <w:t>а) әлемде бірде-бір мелекет, бірде-бір халық өз бетімен шеше алмайтын</w:t>
        <w:br/>
        <w:t>мәселелердің туындауы; б) ғылыми-техникалық прогрестің жетістіктерін</w:t>
        <w:br/>
        <w:t>30</w:t>
      </w:r>
    </w:p>
    <w:p>
      <w:r>
        <w:t>Сондықтан ғылыми білім бірлігі материалдық жүйенің обьективті</w:t>
        <w:br/>
        <w:t>бірлігін бейнелеу болып табылады да интеграция процесінде әлемнің тұтас</w:t>
        <w:br/>
        <w:t>ғылыми бейнесін құрайтын алғы шарттар жасалады. Білім интеграциясының</w:t>
        <w:br/>
        <w:t>обьективті негізіне қоршаған орта, материяның жалпы қасиеті және</w:t>
        <w:br/>
        <w:t>диалектика заңдарының бірлігі алынады. Бұл обьективті бірлік табиғаттың</w:t>
        <w:br/>
        <w:t>тарихи дамуындағы құбылыстар мен заттардың жалпы және өзара</w:t>
        <w:br/>
        <w:t>байланыстарынан көрінеді.</w:t>
        <w:br/>
        <w:t>Демек, экология интегративті ғылым ретінде табиғат жүйесіндегі</w:t>
        <w:br/>
        <w:t>болжам жасаудың әдіснамалық үлгісін құрады. Ғылымдағы өзараәрекеттестік</w:t>
        <w:br/>
        <w:t>пен өзараену процесінің механизміне белгілі бір заңдылықты байқауға</w:t>
        <w:br/>
        <w:t>болады. Ғылымдар әрекеттестігінің нәтижесінде жаңа идея, әдіс,</w:t>
        <w:br/>
        <w:t>обьектілерден әртүрлі білімнің тереңдеуі өтеді. Мысалы, табиғат қоғамға</w:t>
        <w:br/>
        <w:t>қатысты жаратылыстануғылым жүйесімен, ал өндіргіш күштердің табиғатқа</w:t>
        <w:br/>
        <w:t>қатынасы техникалық ғылымдар саласымен сипатталады. Әлемнің ғылыми</w:t>
        <w:br/>
        <w:t>бейнесінің қазіргі мазмұны нақты-ғылыми және философиялық ұғымдардың</w:t>
        <w:br/>
        <w:t>сингезі жолымен құрылады.</w:t>
        <w:br/>
        <w:t>Философиялық тұрғыдан, ақиқатты дүниедегі барлық заттар,</w:t>
        <w:br/>
        <w:t>құбылыстар өзара байланысты және деректер мен үрдістердің бір-бірімен</w:t>
        <w:br/>
        <w:t>шарттылығы болатындығы заңдылық Бұл оқу пәндерінің мазмұнында және</w:t>
        <w:br/>
        <w:t>оқыту үдерісін ұйымдастыруда пәнаралық экологияландыру идеясын</w:t>
        <w:br/>
        <w:t>қамтамасыз етуге бағытталған дидактикалық әдістердің ерекшеліктерін</w:t>
        <w:br/>
        <w:t>түсінуге негізделеді.</w:t>
        <w:br/>
        <w:t>Зерттеу жұмыстарына жасалған талдау табиғат туралы білімді дамыту</w:t>
        <w:br/>
        <w:t>және қалыптастыру пәндер арасындағы байланыссыз (экологияның басқа</w:t>
        <w:br/>
        <w:t>пәндермен байланысы) мүмкін еместігін көрсетеді. Материалдық әлемнің</w:t>
        <w:br/>
        <w:t>тұтастығы мен даму бірлігі ғылым дамуының қазіргі кезеңіндегі жетекші</w:t>
        <w:br/>
        <w:t>әдіснамалық идеясы болып табылады. Обьективті әлемге тән өзара әрекет</w:t>
        <w:br/>
        <w:t>пен қозғалыстың жалпы қағидасы, әлемнің материалдық бірлігі тұтастықтың</w:t>
        <w:br/>
        <w:t>негізі болып табылады.</w:t>
        <w:br/>
        <w:t>Сондықтан зерттеу жұмысында отандық және шетелдік ғалымдар</w:t>
        <w:br/>
        <w:t>дайындаған әдіснамалық, теориялық және әддістемелік-практикалық</w:t>
        <w:br/>
        <w:t>тәсілдерге сүйендік. Экологиялық білім берудің теориялық негіздерін ашып</w:t>
        <w:br/>
        <w:t>көрсету үшін «әдіснама» ұғымының мәні мен мазмұнына назар аударылды.</w:t>
        <w:br/>
        <w:t>Әдіснама (грек сөзінен алғанда теһойаов - жол, тәсіл “ Іор05-түсінік)-</w:t>
        <w:br/>
        <w:t>негізді ғылыми тұрғыдан анықтау, түсініктердің маңыздарын айқындау.</w:t>
        <w:br/>
        <w:t>Әдіснама жанама түрде педагогикалық тұжырымдамалар мен теориялар</w:t>
        <w:br/>
        <w:t>арқылы маманның кәсіптік ұстанымына әсер етеді. Ол кәсіптік сана мен</w:t>
        <w:br/>
        <w:t>мәдениеттің даму деңгейіне байланысты белгіленеді. Әдіснама - теориялық</w:t>
        <w:br/>
        <w:t>және практикалық әрекетті жасау мен ұйымдастырудың негізі мен</w:t>
        <w:br/>
        <w:t>тәсілдерінің жүйесі және сол жүйе жөніндегі ілім |149).</w:t>
        <w:br/>
        <w:t>Педагогиканың әдіснамасы жеке тұлғаны оқыту, тәрбиелеу мен</w:t>
        <w:br/>
        <w:t>дамытудың заңдылықтарын пайдалану және оны танып, білудің жолдарын</w:t>
        <w:br/>
        <w:t>анықтау болып табылады. Материалдық әлемнің тұтастығы мен даму бірлігі</w:t>
        <w:br/>
        <w:t>36</w:t>
        <w:br/>
        <w:t>Демек, антропогендік фактор - қоршаған ортаға тигізетін адам баласы</w:t>
        <w:br/>
        <w:t>іс-әрекетінің тікелей және жанама әсері. Қоршаған ортаға барлық табиғи</w:t>
        <w:br/>
        <w:t>және техногенді орталар жатады. Табиғи орта - жер бетіндегі адамдардың</w:t>
        <w:br/>
        <w:t>байланысынсыз пайда болған және бұрынғы ұрпақтардан қалған орта.</w:t>
        <w:br/>
        <w:t>Техногенді орта - адамның көмегімен түзілген орта. Сондықтан адам өзінің</w:t>
        <w:br/>
        <w:t>ойлы іс-әрекеттерін пайдалана отырып, өте тез арада «антропогендік орта»</w:t>
        <w:br/>
        <w:t>жасап үлгерді. Алайда, бұл ортаға тірі ағзалар, оның ішінде адамның өзі де</w:t>
        <w:br/>
        <w:t>толық бірігіп кетуі мүмкін емес. Яғни, адамның кез келген пайдалы іс-</w:t>
      </w:r>
    </w:p>
    <w:p>
      <w:r>
        <w:t>әрекетімен бірге зиянды әсерлері бар. Мысалы, экологияның бұзылуы,</w:t>
        <w:br/>
        <w:t>топырақтың құнарсыздануы және топырақ қабатының шайылып кетуі және</w:t>
        <w:br/>
        <w:t>т.б. мәселелерді атауға болады.</w:t>
        <w:br/>
        <w:t>Зерттеуіміздегі «антропогенді бұзылған биогеоценоздар» ұғымын</w:t>
        <w:br/>
        <w:t>қарастыру үшін алдымен, биогеоценология, биоценоз, биоценоздың алмасуы</w:t>
        <w:br/>
        <w:t>және т.б. сипатталады.</w:t>
        <w:br/>
        <w:t>Биогеоценология - өсімдіктер, жануарлар, микроорганизмдердің өлі</w:t>
        <w:br/>
        <w:t>табиғатпен байланысын зерттейтін ғылым. Бұл ұғымды 1944 жылы</w:t>
        <w:br/>
        <w:t>В.Н.Сукачев енгізген. Ал, ағылшын экологы А.Тэнсли (1935жылы) экожүйе</w:t>
        <w:br/>
        <w:t>(грекше, оіКов - үй, орын және система - жүйе) - тірі ағзалардың</w:t>
        <w:br/>
        <w:t>бірлестігінен және олардың тіршілік ортасынан тұратын функционалдық</w:t>
        <w:br/>
        <w:t>жүйе деп атаған, бұл термин шет елдерінде қолданыс тапты | 136).</w:t>
        <w:br/>
        <w:t>В.Н.Сукачев өңдеген биогеоценоз түсінігі отандық әдебиеттерде</w:t>
        <w:br/>
        <w:t>қолданылды. «Кеңестік үлкен энциклопедияның» 52-басылымында былай</w:t>
        <w:br/>
        <w:t>деп жазған: биоценоз - жануарлар, микроорганизмдердің белгілі бір</w:t>
        <w:br/>
        <w:t>территорияда топырақ және сумен бірлесіп, қауымдастықта тіршілік етуі.</w:t>
        <w:br/>
        <w:t>Бұл компоненттер жеке - дара өзара байланысты кешенді құрайды.</w:t>
        <w:br/>
        <w:t>Биогеоценоздардың табиғаттағы шекарасын белгілеуде фитоценоздардың</w:t>
        <w:br/>
        <w:t>шекараларын пайдалану, негіз етіп алу керек» |1371.</w:t>
        <w:br/>
        <w:t>Биогеоценоз - (грек сөзінен Һ105, ве - жер және Коіпо5 - жалпы) Жер</w:t>
        <w:br/>
        <w:t>бетіндегі атмосфера тау жыныстары, өсімдіктері, жануарлар,</w:t>
        <w:br/>
        <w:t>микроорганизмдер әлемі, топырақ және гидрологиялық жағдай сияқты</w:t>
        <w:br/>
        <w:t>біркелкі табиғи құбылыстардың жиынтығы |1381.</w:t>
        <w:br/>
        <w:t>Биоценоз (грек сөзінен, Әіо5 - өмір және Коіпов - жалпы) терминін 1877</w:t>
        <w:br/>
        <w:t>жылы К.Мебиус (Федоров, Остроумова, 1984) еңбегінде алғашқы қолданып,</w:t>
        <w:br/>
        <w:t>жануар, өсімдік, микроорганизмдер және саңырауқұлақтардың бірлесіп,</w:t>
        <w:br/>
        <w:t>белгілі бір жерде мекендеуі деп, неміс және орыс тілі ғылыми әдебиеттерінде</w:t>
        <w:br/>
        <w:t>өз бейнесін тапты (|1391.</w:t>
        <w:br/>
        <w:t>Сонымен, биоценоз немесе экологиялық топтар дегеніміз тірі</w:t>
        <w:br/>
        <w:t>ағзалардың (жануарлар, өсімдіктер, саңырауқұлақтар, микроорганизмдер) бір</w:t>
        <w:br/>
        <w:t>жерде бір-бірімен өзара байланыста тіршілік ету жағдайын айтады. Бұлардың</w:t>
        <w:br/>
        <w:t>мекендейтін жері орман, көл, теңіз, тоғай, дала, шөл дала, тау және т. б.</w:t>
        <w:br/>
        <w:t>жерлер болуы мүмкін.</w:t>
        <w:br/>
        <w:t>Фитоценоз (грек сөзінен, рһуюоп - өсімдік және Коіпов - жалпы)</w:t>
        <w:br/>
        <w:t>биогеоценоздар компонеттері ішіндегі негізгі және маңызды бөлігі болып</w:t>
        <w:br/>
        <w:t>28</w:t>
        <w:br/>
        <w:t>дайындықтың үздіксіздігі, пәнаралық сипаты, кәсіби бағыттылығы. Биолог</w:t>
        <w:br/>
        <w:t>мамандарын дайындаудағы «экологиялық білім» үғымының мәнін ашып</w:t>
        <w:br/>
        <w:t>көрсету үшін осы үш қағида жеке-жеке сипатталады.</w:t>
        <w:br/>
        <w:t>Үздіксіз экологиялық білім беру жағдайын қарастыруда «экологиялық</w:t>
        <w:br/>
        <w:t>білім» ұғымына берілген анықтамаларды талдау оның мазмұны экологиялық</w:t>
        <w:br/>
        <w:t>мәдениетті қалыптастыру факторы, экологиялық идеяларды насихаттау</w:t>
        <w:br/>
        <w:t>арқылы адамдардың санасына сіңіру, басқа да жеке белгілерден тұрады деп</w:t>
        <w:br/>
        <w:t>түсіндірілетіні анықталды.</w:t>
        <w:br/>
        <w:t>Экологиялық білім беру бағытының пәнаралық сипаты көбінесе</w:t>
        <w:br/>
        <w:t>жаратылыстану пәндер циклі, экологияның басқа да пәндермен өзара</w:t>
        <w:br/>
        <w:t>байланысы, пәнді экологияландыру мәселесі тұрғысынан қарастырады.</w:t>
        <w:br/>
        <w:t>Экологиялық білім жүйесінде пәнаралық тұрғы кеңінен қолданылады және</w:t>
        <w:br/>
        <w:t>ол әрбір оқу пәнінің орны мен рөлін нақты анықтауды талап етеді.</w:t>
      </w:r>
    </w:p>
    <w:p>
      <w:r>
        <w:t>Экологиялық білімнің кәсіби бағыттылығына келетін болсақ,</w:t>
        <w:br/>
        <w:t>экологиялық білім мазмұны білім беру үдерісінің барлық деңгейлерінде</w:t>
        <w:br/>
        <w:t>табиғаттың құндылығын, оның тұлғаға тәрбиелік ықпалын сипаттай отырып,</w:t>
        <w:br/>
        <w:t>табиғатқа құндылық қатынасты қалыптастыруға бағыттайды. Білім беру</w:t>
        <w:br/>
        <w:t>жүйесіндегі адамның табиғатқа құндылық қатынасын қалыптастырудың</w:t>
        <w:br/>
        <w:t>негізгі құралы оқу пәнінің мазмұны, экологиялық білімнің құрылымдық</w:t>
        <w:br/>
        <w:t>компоненттері, оның тәрбиелік мүмкіндіктері болып табылады. Табиғатқа</w:t>
        <w:br/>
        <w:t>құндылық қатынас білім алушыларды алуан түрлі экологиялық іс-әрекеттерге</w:t>
        <w:br/>
        <w:t>қатыстыруға мүмкіндік береді. Бұл экологиялық жағдайларды талқылау және</w:t>
        <w:br/>
        <w:t>шешеу, табиғаттағы өзара байланыстарды сақтау, басқа зерттеушілік іс-</w:t>
        <w:br/>
        <w:t>әрекеттер болуы мүмкін. Осы ізденіс жұмысы барысында студенттің табиғат</w:t>
        <w:br/>
        <w:t>және оны қорғау қажеттілігі жөніндегі мәселеге жеке қатынасы қалыптасады.</w:t>
        <w:br/>
        <w:t>Адамның табиғатқа қатынасын қалыптастырудың ең көп тараған құралдары</w:t>
        <w:br/>
        <w:t>іс-әрекеттердің алуантүрлігі, атап айтқанда, оқу-танымдық, көркем әдебиет,</w:t>
        <w:br/>
        <w:t>шығармашылық, т.б.</w:t>
        <w:br/>
        <w:t>Қорыта келгенде, зерттеу жұмысымыздың теориялық негізін</w:t>
        <w:br/>
        <w:t>айқындайтын «Экология», «экологиялық білім», «білім беруді</w:t>
        <w:br/>
        <w:t>экологияландыру» ұғымдарына берілген анықтамаларды зерделей келе,</w:t>
        <w:br/>
        <w:t>жоғарыдағы айтылған пікірлерді негізге алып, біз алдымызға қойған</w:t>
        <w:br/>
        <w:t>мақсатқа сәйкес «биолог мамандарға экологиялық білім беру» дегеніміз</w:t>
        <w:br/>
        <w:t>қоршаған ортаның қолайлығын сақтау мақсатында табиғатты ұтымды</w:t>
        <w:br/>
        <w:t>пайдалануды ұйымдастыруда құндылықтар жүйесін құра алатын маманның</w:t>
        <w:br/>
        <w:t>құзыреттілігін арттыратын үздіксіз үдеріс» деп жұмыстық анықтама береміз.</w:t>
        <w:br/>
        <w:t>Бұл ұғымының мәні және мазмұны қоғам мен табиғат туралы білімді жете</w:t>
        <w:br/>
        <w:t>ұғынуға, өзінің тұратын жерінің, қоршаған ортасының жағдайын жақсарту</w:t>
        <w:br/>
        <w:t>әрекетінің қажеттілігін саналы түсінуге, антропогенді бұзылған ландшафтар</w:t>
        <w:br/>
        <w:t>биогеоценоздарын қалпына келтіруге нақты үлес қосуға бағытталуын</w:t>
        <w:br/>
        <w:t>сипаттайды.</w:t>
        <w:br/>
        <w:t>Зерттеу жұмысымыздың базалық ұғымдарының бірі - «қоршаған</w:t>
        <w:br/>
        <w:t>ортаны қорғау». Қоршаған ортаны қорғау табиғат пен адамның өзара қарым-</w:t>
        <w:br/>
        <w:t>25</w:t>
        <w:br/>
        <w:t>әлеуметтік аспектісі жоғары оқу орнындарында болашақ мүғалімдерді</w:t>
        <w:br/>
        <w:t>аналитикалық және болжамдық сипаттағы экологиялық білім, білік,</w:t>
        <w:br/>
        <w:t>дағдымен қамтамасыз ету қажеттілігіне байланысты. Экологиялық білімнің</w:t>
        <w:br/>
        <w:t>әлеуметтік мәселелері геологиялық ресурсты, демографиялық мәселені</w:t>
        <w:br/>
        <w:t>шешу жолдарын іздестіру, талдау; қоршаған ортаның ластануы салдарынан</w:t>
        <w:br/>
        <w:t>халықтың денсаулығының нашарлауына байланысты мәселелерді шешу</w:t>
        <w:br/>
        <w:t>тәсілдерін іздестіру болып табылады. Экологиялық мәселелер басқа да</w:t>
        <w:br/>
        <w:t>ғылым салалары тұрғысынан қарастырылады. Сондықтан зерттеуімізде</w:t>
        <w:br/>
        <w:t>жоғары оқу орнында экологиялық білім беру модернизациясының әдіснамалық</w:t>
        <w:br/>
        <w:t>негізделуінің мәнін ашуда экологиялық білімнің философиялық, мәдени,</w:t>
        <w:br/>
        <w:t>биологиялық, әлеуметтік, педагогикалық аспектілері айқындалады.</w:t>
        <w:br/>
        <w:t>Экологиялық білім мазмұнының мәдени компоненті студенттердің</w:t>
        <w:br/>
        <w:t>мәдени дайындығы, оларда қоғамдық өмірде көрініс табатын құндылықтар</w:t>
        <w:br/>
        <w:t>жүйесін қалыптастыруға мүмкіндік береді.</w:t>
        <w:br/>
        <w:t>Б.Г.Ананьевтің пікірінше, қоғамдық тұрмыс үш базалық әлемнің</w:t>
        <w:br/>
        <w:t>бірлігімен анықталады: қарым-қатынас, еңбек, таным және төртінші әлем-</w:t>
        <w:br/>
        <w:t>құндылық бағдармен ықпалдасады |1531.</w:t>
        <w:br/>
        <w:t>Табиғат - адамның өзі, ал адам - табиғаттың (Космос) бір бөлшегі</w:t>
        <w:br/>
        <w:t>(микрокосм) ретінде қабылданады, сол арқылы тұлғаның қажеттіліктері</w:t>
        <w:br/>
        <w:t>қоршаған әлеммен ықпалдасады. Адамның табиғатпен өзара әрекеттестігінің</w:t>
        <w:br/>
        <w:t>экологиялық жауапкершілігі мен экологиялық негізделуі адамның табиғатқа</w:t>
        <w:br/>
        <w:t>қатынасын тереңдетеді. Бүгінгі таңда бұл әрекетті эстетикалық тұрғыдан</w:t>
        <w:br/>
        <w:t>саналы дұрыс түсіну адамзаттың адамгершілік-жаһандық санасының жоғары</w:t>
      </w:r>
    </w:p>
    <w:p>
      <w:r>
        <w:t>деңгейін және планетарлық адамның моралын қалыптастырудың құрамды</w:t>
        <w:br/>
        <w:t>бөлігі деп саналады. Білім беру саласы континиумды құраушы болып</w:t>
        <w:br/>
        <w:t>табылады. Сонымен экологиялық білім экологиялық мәселелерді мәдени,</w:t>
        <w:br/>
        <w:t>философиялық және рефлексивті түсіну меңгерудің жоғары деңгейіне</w:t>
        <w:br/>
        <w:t>бағдарлайды.</w:t>
        <w:br/>
        <w:t>Адам мен әлемнің біртұтас органикалық бірлігі идеясының дамуы ХІХ</w:t>
        <w:br/>
        <w:t>ғасырдың аяғы мен ХХ ғасырдың басында Л.Н.Гумилев, П.А.Флоренский,</w:t>
        <w:br/>
        <w:t>А.Л.Чижевкий еңбектерінде көрініс тапты |154, 155, 156 |</w:t>
        <w:br/>
        <w:t>П.А.Флоренский «әлем мен адамның идеалды құралы олардың өзара</w:t>
        <w:br/>
        <w:t>келісімділігі, бір-біріне сіңірілуі» - деп есептейді |155 |.</w:t>
        <w:br/>
        <w:t>Адамның руханилығының қалыптасуындағы табиғаттың рөлі туралы</w:t>
        <w:br/>
        <w:t>философтар ойлары А.Швейцер еңбектерінде ашып көрсетіледі |157).</w:t>
        <w:br/>
        <w:t>Адамның табиғатқа сұраныстық, негативті қатынасы жөнінде</w:t>
        <w:br/>
        <w:t>философияда А.Ф.Лосев, Н.А.Бердяев, Н.Ф.Федоров еңбектерінде</w:t>
        <w:br/>
        <w:t>талқыланады |158, 159, 160).</w:t>
        <w:br/>
        <w:t>Бүгінгі таңда антропогендік әсер экологиялық мәселелерді техника-</w:t>
        <w:br/>
        <w:t>технологиялық тәсілдермен шешудің мүмкін еместігін көрсететін масштабқа</w:t>
        <w:br/>
        <w:t>жетті. Ғылыми - техниканың қарыштап алға басуы адамзат өмірін жақсартуға</w:t>
        <w:br/>
        <w:t>тікелей игі ықпал етумен қатар, қоршаған орта табиғатқа орны толмас зор</w:t>
        <w:br/>
        <w:t>зиян тигізіп келеді. Яғни, бұл күнде атмосфераның, гидосфераның,</w:t>
        <w:br/>
        <w:t>40</w:t>
        <w:br/>
        <w:t>қатынасы әр түрлі тарихи дәуірлерде бірдей болған жоқ. Адам ұзақ уақыт</w:t>
        <w:br/>
        <w:t>табиғат пен қоғамды бөлінбейтін тұтастық бірлік кешені ретінде қабылдады.</w:t>
        <w:br/>
        <w:t>Адам табиғаттың бір бөлігі болғандықтан, табиғаттан бөлінбеген, оған қарсы</w:t>
        <w:br/>
        <w:t>тұрмаған.</w:t>
        <w:br/>
        <w:t>Демек, «табиғат, адам және қоғам» - индивдтің эволюциясында оны</w:t>
        <w:br/>
        <w:t>сақтауды қамтамасыз ететін, мәдениетті құраушылар болып саналады.</w:t>
        <w:br/>
        <w:t>«Табиғат-адам-қоғам» жүйесіндегі. өзара әрекеттестіктің теориялық</w:t>
        <w:br/>
        <w:t>негіздерін зерттеу, экологиялық білімді қалыптастыру және дамыту</w:t>
        <w:br/>
        <w:t>үдерісінде оның маңызын айқындауға мүмкіндік береді. «Адам - қоғам -</w:t>
        <w:br/>
        <w:t>табиғат» арасындағы үйлесімділіктің теориялық аспектілеріне сүйенсек,</w:t>
        <w:br/>
        <w:t>Н.Н.Киселев зерттеуінде «адам-табиғат» қарым-қатынасы мәселесінің</w:t>
        <w:br/>
        <w:t>өндірістік іс-әрекеттің шектеусіз әлеуеттік мүмкіндіктері мен қоршаған</w:t>
        <w:br/>
        <w:t>ортаның әрбір компонентінің құндылығы биосфераның материалдық және</w:t>
        <w:br/>
        <w:t>орнын толтыратын шектеулі мүмкіндіктері арасындағы сәйкессіздік</w:t>
        <w:br/>
        <w:t>тұрғысынан қарастырылғанына ерекше көңіл бөледі |130).</w:t>
        <w:br/>
        <w:t>Бүгінде мемлекеттің жаңа әлеуметтік-экономикалық және экологиялық</w:t>
        <w:br/>
        <w:t>жағдайлары жоғары деңгейде құзыретті, мобилді, мәдениет өресі кең,</w:t>
        <w:br/>
        <w:t>экологиялық мәдениеті дамыған, кәсіби білікті мамандарды дайындау</w:t>
        <w:br/>
        <w:t>қажеттілігін талап етеді. Қоғамдағы жеке тұлғаның қабілеттері мен</w:t>
        <w:br/>
        <w:t>мүмкіндіктеріне сай жаңа құндылық бағдары қалыптасқан экологиялық</w:t>
        <w:br/>
        <w:t>сауатты азамат, маман сұранысы болашақ маманның, біздің зерттеуіміздің</w:t>
        <w:br/>
        <w:t>міндетіне сәйкес биолог мамандарының экологиялық білімін жетілдіру</w:t>
        <w:br/>
        <w:t>талаптарын күшейтеді. Ал, экологиялық білім біртұтас үдеріс ретінде</w:t>
        <w:br/>
        <w:t>әлеуметтік құбылыстан тыс қарастырылмайтыны белгілі.</w:t>
        <w:br/>
        <w:t>Олай болса, әлемдік экологиялық мәселеге байланысты ХХІ ғасырда</w:t>
        <w:br/>
        <w:t>қоғамның тұрақты дамуы үшін халықтың экологиялық және этикалық</w:t>
        <w:br/>
        <w:t>нормаларды, құндылықтарды меңгеруін, кәсіби дағдылары мен салауатты</w:t>
        <w:br/>
        <w:t>өмір сүру салтын қалыптастыруда экологиялық ағартушылық пен кадр</w:t>
        <w:br/>
        <w:t>даярлау мемлекеттік саясаттың басқару міндеті ретінде қолдау тапты.</w:t>
      </w:r>
    </w:p>
    <w:p>
      <w:r>
        <w:t>Э.В.Гирусовтың пікірінше, әлеуметтік-экологиялық пәндер кешеніне</w:t>
        <w:br/>
        <w:t>Жер беті мен космос арасындағы алмасу үдерісінің қалыпты режимін сақтау</w:t>
        <w:br/>
        <w:t>және оны зерттеу, ғаламшарға қауіпті деп саналатын ауытқушылықтарды</w:t>
        <w:br/>
        <w:t>жібермеу, космос, космостық катаклизмді меңгеру негізгі міндеті болып</w:t>
        <w:br/>
        <w:t>саналатын ғылым ноокосмология енуі қажет |152).</w:t>
        <w:br/>
        <w:t>Сондықтан экологиялық білім нақты әлеуметтік ортада оған әсер ететін</w:t>
        <w:br/>
        <w:t>педагогикалық әрі әлеуметтік құбылыс болып табылады. Экологиялық</w:t>
        <w:br/>
        <w:t>білімнің әлеуметтік аспектісін зерттеуде тұлғаның әлеуметтенуі интегративті</w:t>
        <w:br/>
        <w:t>рөл атқарады, себебі, әлеуметтену үдерісінде тұлға өзіне қоғамдық</w:t>
        <w:br/>
        <w:t>қатынастарды, іс-әрекеттің барлық түрлерін, әлеуметтік тәжірибені</w:t>
        <w:br/>
        <w:t>жинақтайды.</w:t>
        <w:br/>
        <w:t>Әлеуметтену экологиялық білім беру үдерісінде жеке тұлғаны өзін-өзі</w:t>
        <w:br/>
        <w:t>реттеуге, өздігінен білім алуға, белгілі бір кәсіпті меңгере отырып, өмірде өз</w:t>
        <w:br/>
        <w:t>орнын табуға бағдарлайды. Биолог мамандарға экологиялық білім берудің</w:t>
        <w:br/>
        <w:t>39</w:t>
        <w:br/>
        <w:t>Студенттердің табиғаттың құндылығын дұрыс саналы түсінуі, оның</w:t>
        <w:br/>
        <w:t>жағдайына жауапкершілігі, табиғатпен үйлесімділікті сезінуі, экологиялық</w:t>
        <w:br/>
        <w:t>мәдениетін қалыптастыру экологиялық білімге адамгершілік-психологиялық</w:t>
        <w:br/>
        <w:t>дайындығын көрсетсе, экологиялық білімге мазмұндық-ақпараттық</w:t>
        <w:br/>
        <w:t>дайындығы жүйелі экологиялық білім мен экологиялық білімнің</w:t>
        <w:br/>
        <w:t>концептуалды негіздерін меңгерумен, сонымен бірге болжам жасау,</w:t>
        <w:br/>
        <w:t>моделдеу, оқыту үдерісін жүзеге асыру бойынша бағдарлық-іс-әрекет</w:t>
        <w:br/>
        <w:t>біліктілігін меңгерумен сипатталады; білім беру мекемелерінің әр түрлі</w:t>
        <w:br/>
        <w:t>типтерінде тұлғалық-бағдарлық технологияны қолдану экологиялық білімнің</w:t>
        <w:br/>
        <w:t>оперативті - іс-әрекеттік дайындығының көрсеткіші болып табылады.</w:t>
        <w:br/>
        <w:t>Жоғарыдағы ғалымдар көзқарастарына сүйене отырып, экологиялық</w:t>
        <w:br/>
        <w:t>білімнің мынадай басымдылықтары анықталды:</w:t>
        <w:br/>
        <w:t>. Үздіксіз экологиялық білім беру жүйесін қамтамасыз ету үшін</w:t>
        <w:br/>
        <w:t>инфрақұрылымын қүру.</w:t>
        <w:br/>
        <w:t>. Экологиялық тұрақты даму тұрғысынан курстарды қайтадан</w:t>
        <w:br/>
        <w:t>құру.</w:t>
        <w:br/>
        <w:t>. Экологиялық маңызды мәселелерді шешу.</w:t>
        <w:br/>
        <w:t>. Қоршаған ортаны жақсарту бойынша биолог мамандардың</w:t>
        <w:br/>
        <w:t>практикалық іс-әрекетінің жүйесін құру.</w:t>
        <w:br/>
        <w:t>. Аудитория және аудиториядан тыс білім жүйесін үйлестіру,</w:t>
        <w:br/>
        <w:t>бастауыш, орта және жоғары кәсіптік білім беру, ұйымдардың экологиялық</w:t>
        <w:br/>
        <w:t>ағартушылық іс-әрекеті.</w:t>
        <w:br/>
        <w:t>. Экологиялық білім мәселесі бойынша педагогикалық кадрларды</w:t>
        <w:br/>
        <w:t>дайындау және біліктілігін көтеру.</w:t>
        <w:br/>
        <w:t>Сонымен бірге адамның табиғатпен әрекеттестігі экологиялық</w:t>
        <w:br/>
        <w:t>мәселенің барлық адам іс-әрекетінің барлық саласына әсер ететінін көрсетеді.</w:t>
        <w:br/>
        <w:t>Экологиялық білімді қалыптастырудағы экология ғылымының</w:t>
        <w:br/>
        <w:t>маңызды рөлі В.Г.Казначеев, А.Л.Яншин еңбектерінде: «Бүгінде адамның</w:t>
        <w:br/>
        <w:t>материалдық және рухани сұраныстарын қанағаттандыру жағдайында</w:t>
        <w:br/>
        <w:t>экологиялық білім, экологиялық ойлау, экологиялық идеялар қоғамның,</w:t>
        <w:br/>
        <w:t>ғылымның, техниканың, мәдениеттің дамуының материалдық күшіне</w:t>
        <w:br/>
        <w:t>айналады» - деп сипатталады |162).</w:t>
      </w:r>
    </w:p>
    <w:p>
      <w:r>
        <w:t>Мемлекеттердің жоғары оқу орындарындағы экологиялық білім</w:t>
        <w:br/>
        <w:t>берудің дамыту бағыттарын талдау үшін экологиялық білім мәселесіне</w:t>
        <w:br/>
        <w:t>арналған халықаралық, республикалық конференциялар, экологиялық білім</w:t>
        <w:br/>
        <w:t>берудің практикалық тәжірибелеріне де талдау жасалды. Талдау нәтижесі</w:t>
        <w:br/>
        <w:t>қоғамның құндылық бағдарын өзгертуге бағытталған экологиялық білімнің</w:t>
        <w:br/>
        <w:t>концептуалды негіздері мен әр түрлі тәсілдері қалыптасқанын, әлі де</w:t>
        <w:br/>
        <w:t>іздестіріліп, жетілдіру қажеттілігін көрсетеді.</w:t>
        <w:br/>
        <w:t>Болашақ мамандарды дайындауды жетілдіруде бірнеше бағыттар</w:t>
        <w:br/>
        <w:t>анықталды, соның ішінде негізгілерінің бірі әлеуметтік сұраныстың</w:t>
        <w:br/>
        <w:t>динамикасына сәйкес болашақ маманды білімдік және кәсіби дайындауда</w:t>
        <w:br/>
        <w:t>барысындағы экологиялық білімнің міндеттеріне байланысты болды.</w:t>
        <w:br/>
        <w:t>44</w:t>
        <w:br/>
        <w:t>қатынастағы атмосфералық ауа, су, жер мен оның қойнауын, жануарлар мен</w:t>
        <w:br/>
        <w:t>өсімдіктер дүниесін және басқа табиғи ресурстарды ұтымды пайдалану,</w:t>
        <w:br/>
        <w:t>сауықтыру, сапасын жақсарту, молықтыру болып табылады. Осы бағыттағы</w:t>
        <w:br/>
        <w:t>іс-әрекеттер мемлекет заңымен, тиісті нормативтік-құқықтық актілермен,</w:t>
        <w:br/>
        <w:t>азаматтар мен қоғамдық бірлестіктердің белсенді араласуымен, мемлекеттік</w:t>
        <w:br/>
        <w:t>және мемлекетаралық келісімдермен, конвенциялармен реттеліп жүзеге</w:t>
        <w:br/>
        <w:t>асырылады.</w:t>
        <w:br/>
        <w:t>Қоршаған ортаны қорғаудың мәнін айқындайтын ұғым - «қауіпсіздік».</w:t>
        <w:br/>
        <w:t>Жалпы алғанда, «кауіпсіздік» - сыртқы және ішкі қатерден қорғайтын тірі</w:t>
        <w:br/>
        <w:t>ағзаның қажетті шарасы. Ал, «адам қауіпсіздігі» өзіндік ерекшелігі, яғни</w:t>
        <w:br/>
        <w:t>табиғи ортадан өзгеше, өз өмір сүру ортасын жасай алуымен сипатталады.</w:t>
        <w:br/>
        <w:t>Осы тұрғыдан келгенде, қауіпсіздікті нақты іс-әрекеттен болатын, адамды</w:t>
        <w:br/>
        <w:t>және өмір сүру ортаны кешенді қорғау шаралары деп түсіну қажет. Іс-</w:t>
        <w:br/>
        <w:t>әрекеттің түрі күрделенген сайын, кешенді қорғану шаралары да көбірек</w:t>
        <w:br/>
        <w:t>қажет болады. Кешенді қорғану шаралары мынаны қамтиды: құқықтық,</w:t>
        <w:br/>
        <w:t>ұйымдастырушылық, экономикалық, техникалық, санитарлық - гигиеналық,</w:t>
        <w:br/>
        <w:t>емдік шаралар.</w:t>
        <w:br/>
        <w:t>Адамның іс-әрекетінің қауіпсіздігі - адамның іс-тіршілігі мен қауіп-</w:t>
        <w:br/>
        <w:t>қатер бір-бірімен кездеспейтін тұйық шеңбер. Әрине, адамның іс-әрекетінде</w:t>
        <w:br/>
        <w:t>қауіп- қатер әр уақытта бола бермейді. Сонымен қауіпсіздік бұл іс-әрекет</w:t>
        <w:br/>
        <w:t>кезінде қауіп-қатердің болмайтындығы айқын болған жағдай. Экологиялық</w:t>
        <w:br/>
        <w:t>қауіпсіздік деген не? Бұл мәселені зерттеген ғалымдар еңбектеріне жасалған</w:t>
        <w:br/>
        <w:t>талдау нәтижесі бүгінгі таңда «экологиялық қауіпсіздік» ұғымының 500-ге</w:t>
        <w:br/>
        <w:t>тарта анықтамасы бар екендігін көрсетеді.</w:t>
        <w:br/>
        <w:t>"Қазақстан Республикасының Ұлттық қауіпсіздігі туралы" Заңында</w:t>
        <w:br/>
        <w:t>"экологиялық қауіпсіздік - жеке адамның, қоғам мен мемлекеттің өмірлік</w:t>
        <w:br/>
        <w:t>маңызды мүдделері мен құқықтарының қоршаған ортаға антропогендік және</w:t>
        <w:br/>
        <w:t>өзге де әсерлер салдарынан туындайтын қауіп-қатерден қорғалуының жай-</w:t>
        <w:br/>
        <w:t>күйі" - деп анықтама берілген (2).</w:t>
        <w:br/>
        <w:t>Сондықтан экологиялық қауіпсіздік Қазақстан Республикасының</w:t>
        <w:br/>
        <w:t>ұлттық қауіпсіздігінің табиғи-тарихи негізі және құрамдас бөлігі ретінде</w:t>
        <w:br/>
        <w:t>жеке адамның, қоғам мен мемлекеттің қоршаған ортаға шамадан тыс</w:t>
        <w:br/>
        <w:t>антропогендік әсерінің салдарынан айқындалады. Экологиялық қауіпсіздік -</w:t>
        <w:br/>
        <w:t>жеке адам мен қоғамның өмірлік маңызды мүдделері мен құқықтарын</w:t>
        <w:br/>
        <w:t>қоршаған ортаға антропогендік және табиғи ықпал ету нәтижесінде</w:t>
        <w:br/>
        <w:t>туындайтын қауіп-қатерден қорғалуының жай-күйі, яғни адамның</w:t>
        <w:br/>
        <w:t>антропогенді және табиғи факторлардан тұратын теріс мәнді биологиялық</w:t>
        <w:br/>
        <w:t>жүйеден қорғалуы. Қазақстан Республикасы экологиялық қауіпсіздігінің</w:t>
        <w:br/>
        <w:t>тұжырымдамасында экологиялық технологиялар негізінде табиғатты</w:t>
        <w:br/>
        <w:t>пайдаланудың құрылымына өзгерістер енгізу қажеттілігі, сонымен бірге</w:t>
        <w:br/>
        <w:t>төмендегідей басымдылықтары айқындалды: табиғи-тарихи негіздері;</w:t>
      </w:r>
    </w:p>
    <w:p>
      <w:r>
        <w:t>қағидалары; стратегиялық мақсаты; басқару жүйесі; экологиялық талаптары.</w:t>
        <w:br/>
        <w:t>Бұл тұжырымдаманы іске асырудың негізгі стратегиялық бағыттары - ресурс</w:t>
        <w:br/>
        <w:t>26</w:t>
        <w:br/>
        <w:t>саналады. Егерде фитоценоздың құрылым, құрамы өзгерсе, ол биогеоценоз</w:t>
        <w:br/>
        <w:t>жүйесінің өзгеруіне алып келеді. Фитоценоз - ашық биологиялық жүйе, ол</w:t>
        <w:br/>
        <w:t>өзінен жоғары реттегі жүйелерге оның бір тармағы есебінде қатыса алады.</w:t>
        <w:br/>
        <w:t>Фитоценоз зооценоз және микробоценозбен бірге биоценоз құрайды.</w:t>
        <w:br/>
        <w:t>Олардың негізгі қызметі органикалық қалдықтардың минералдауына,</w:t>
        <w:br/>
        <w:t>ортаның физикалық пен химиялық жағдайын жақсартады |140).</w:t>
        <w:br/>
        <w:t>Алғашында сукцессия теориясын геоботаниктер өңдеп, кейін</w:t>
        <w:br/>
        <w:t>экологияда кеңінен қолданылды. Ең алғаш сукцессия теориясын Ф.Клементс</w:t>
        <w:br/>
        <w:t>өңдесе |1411, В.Н.Сукачев |142), С.М.Разумовский |143| дамытты. Адамның</w:t>
        <w:br/>
        <w:t>іс-әрекеті салдарынан климаксты экожүйенің бөлігі агроценозға және</w:t>
        <w:br/>
        <w:t>техногенді ландшафтқа айналған, ал қалған бөлігі тепе - теңдік жағдайынан</w:t>
        <w:br/>
        <w:t>шығып, сукцессиялыққа алмасқан. Сол себептен, қазіргі уақытта</w:t>
        <w:br/>
        <w:t>биосфераның биогеоценотикалық жабындысы әрқилы деңгейдегі әртүрлі</w:t>
        <w:br/>
        <w:t>сукцессия түрлерінен құралған күрделі антропогенді трансформаторлардан,</w:t>
        <w:br/>
        <w:t>яғни жартылай табиғи және табиғи экожүйелерден тұрады.</w:t>
        <w:br/>
        <w:t>Мемлекетімізде антропогенді бұзылған жерлердің көлемі (184,2 мың.</w:t>
        <w:br/>
        <w:t>га жоғары) артып келеді. Оның себептері, оңтүстік - шығыс Қазақстанның</w:t>
        <w:br/>
        <w:t>суармалы егіншілік жерлерін жоспарлау, мал жайылымының арта түсуі.</w:t>
        <w:br/>
        <w:t>Аталған фактор нәтижесінде тау етегіндегі күрең - қоңыр топырағының</w:t>
        <w:br/>
        <w:t>гумус қабатының шайылып, жалаңаштанған лӛсс және лӛсс құмбалшықтың</w:t>
        <w:br/>
        <w:t>жайылуы. Ал, табиғи жағдайда лессті қалпына келтіру үрдісі тым баяу</w:t>
        <w:br/>
        <w:t>жүреді. Сол себептен, бұл мәселені шешуде топырақ құнарлығын қалпына</w:t>
        <w:br/>
        <w:t>келтіру (рекультивация) мәселесінің маңызы зор |1441.</w:t>
        <w:br/>
        <w:t>Рекультивация - (латынша, ге - қалпына келтіру, қайталау, см8 -</w:t>
        <w:br/>
        <w:t>өңдеу, енгізу) |145| антропогенді бұзылған жерлердің құнарлылығын</w:t>
        <w:br/>
        <w:t>арттыруда қолданылатын әдістердің жиынтығы. Осы бағытта Қазақстанда</w:t>
        <w:br/>
        <w:t>алғашқы 60 жылдары жұмыстар жүргізіле бастады. 2002 жылы,</w:t>
        <w:br/>
        <w:t>мемлекетімізде 4143 га бұзылған жерлер қалпына келтірілді, оның 231 га</w:t>
        <w:br/>
        <w:t>жыртылған және 3127 га ауылшаруашылық жерлерге жатады (Т.Т.Тазабеков</w:t>
        <w:br/>
        <w:t>П46).</w:t>
        <w:br/>
        <w:t>Қалпына келтіру тәсілдері; мен әдістері бұзылу деңгейіне,</w:t>
        <w:br/>
        <w:t>топырақтүзуші және төселгіш жыныстардың құрамы, өндіру тереңдігі және</w:t>
        <w:br/>
        <w:t>басқа жағдайларға байланысты, оның екі түрі бар: техникалық әкәне</w:t>
        <w:br/>
        <w:t>биологиялық.</w:t>
        <w:br/>
        <w:t>Техникалық тұрғыдан жерді тегістеу, еңістерді қалыптастыру,</w:t>
        <w:br/>
        <w:t>қосымша гидротехникалық және мелиоративті саймандарды орнату, жер</w:t>
        <w:br/>
        <w:t>асты жолдары және басқалар. Бұндай тәсіл қалпына келетін жерлердің беткі</w:t>
        <w:br/>
        <w:t>қабатына топырақ немесе потенциалды жыныс құнарлылығын төсеумен</w:t>
        <w:br/>
        <w:t>негізделеді.</w:t>
        <w:br/>
        <w:t>Биологиялық тұрғыда органикалық (шымгезек, көң, сабан, құстың</w:t>
        <w:br/>
        <w:t>көңі, жасыл тыңайтқыш, тыңайтқыштар және т.б.) және минералды (Х,Р, К)</w:t>
        <w:br/>
        <w:t>тыңайтқыштар, бұршақ тұқымдасты (түйе бұршақ, бөрібұршақ,</w:t>
        <w:br/>
        <w:t>кестежапырақ) біржылдық және көпжылдық өсімдіктер көмегімен жүреді.</w:t>
        <w:br/>
        <w:t>29</w:t>
        <w:br/>
        <w:t>литосфераның үздіксіз ластануын тежеп тоқтату мүмкін болмай бара</w:t>
      </w:r>
    </w:p>
    <w:p>
      <w:r>
        <w:t>жатқандығы шындық.</w:t>
        <w:br/>
        <w:t>Сондықтан. экологияның әлеуметтік-тарихи және мәдени</w:t>
        <w:br/>
        <w:t>компоненттерін болашақ мамандарға экологиялық білім беру мазмұнына</w:t>
        <w:br/>
        <w:t>ендіру ерекше маңызға ие болды.</w:t>
        <w:br/>
        <w:t>Осы орайда С.Л.Рубинштейннің 1923 жылы «болашақ педагогтарды</w:t>
        <w:br/>
        <w:t>қызықтыратын пәндер қатарына өскелең ұрпақтың тек психикасын ғана емес,</w:t>
        <w:br/>
        <w:t>оның табиғи және мәдени байланысын, бүгінгі әлемді дұрыс саналы</w:t>
        <w:br/>
        <w:t>түсіндіруге талаптандыратын пәндер қызықтыруы қажет» - деген көзқарасы</w:t>
        <w:br/>
        <w:t>маңызды |125).</w:t>
        <w:br/>
        <w:t>Барлық әдіснамалық тұрғылардың ішіндегі жалтысы философиялық</w:t>
        <w:br/>
        <w:t>тұрғы обьективті әлемнің дамуының заңдылықтарын бейнелейтін</w:t>
        <w:br/>
        <w:t>болғандықтан, табиғат, қоғам саласындағы зерттеулерді және таным</w:t>
        <w:br/>
        <w:t>үрдісінің өзін қамтиды. Ол табиғаттың, қоғамның және танымның даму</w:t>
        <w:br/>
        <w:t>заңдылықтары негізінде ішкі әрі сыртқы жақтарын, даму диалектикасын</w:t>
        <w:br/>
        <w:t>және басқа мәселемен байланысын айқындауға мүмкіндік береді. Бұл</w:t>
        <w:br/>
        <w:t>құбылыс табиғи және әлеуметтік факторлардың өзара байланысын да</w:t>
        <w:br/>
        <w:t>қарастырады. Бір жағынан, дүниетанымдық және әдіснамалық тұрғыдан</w:t>
        <w:br/>
        <w:t>тану обьектісі және табиғатына тән құрал болса, екінші жағынан, бұл</w:t>
        <w:br/>
        <w:t>мәселені жеңі бойынша құралдарды жұмылдыруға және практикалық іс-</w:t>
        <w:br/>
        <w:t>әрекетте қолдануға мүмкіндік туғызады. Ал практика танымнан жоғары</w:t>
        <w:br/>
        <w:t>тікелей іс-әрекетпен байланысты.</w:t>
        <w:br/>
        <w:t>Сонымен жоғары оқу орында антропогенді бұзылған биоценоздарды</w:t>
        <w:br/>
        <w:t>бағалау және қайта қалпына келтіруге бағытталған іс-әрекетке биолог</w:t>
        <w:br/>
        <w:t>маманды қатыстыру мақсатында алдымен дүниетанымдық көзқарастарын</w:t>
        <w:br/>
        <w:t>өзгерту қажет. Философиялық тұрғы студенттің экологиялық санасын</w:t>
        <w:br/>
        <w:t>қалыпастырып, экологиялық сауатты, құзыртетті биолог мамандарын</w:t>
        <w:br/>
        <w:t>дайындауда табиғи ресурстарды ұтымды пайдалануға, әлеуметтік-</w:t>
        <w:br/>
        <w:t>экономикалық іс-әрекеттің алуан түрлі механизмдерін жетілдіруге</w:t>
        <w:br/>
        <w:t>бағдарлайды.</w:t>
        <w:br/>
        <w:t>Экологиялық білімнің философиялық аспектісі экологиялық оптимизм,</w:t>
        <w:br/>
        <w:t>экологиялық пессимизм, экологиялық реализм бағытында жинақталған</w:t>
        <w:br/>
        <w:t>көзқарастар негізінде түсіндіріледі. Олардың мазмұнын ашатын болсақ,</w:t>
        <w:br/>
        <w:t>сұраныстағы өндіріс, технократизм және практиканың құндылық бағдар</w:t>
        <w:br/>
        <w:t>прагматизміне байланысты индустриалды қоғамда шешілмейтін деп</w:t>
        <w:br/>
        <w:t>есептелетін - экологиялық пессимизм; қазіргі экологиялық жағдайларды</w:t>
        <w:br/>
        <w:t>мәдениет практикасындағы өзгерістер мен парадигмалық сипаттағы заңды</w:t>
        <w:br/>
        <w:t>қайшылықтар ретінде қабылдайтын - экологиялық оптимизм; жеке заң</w:t>
        <w:br/>
        <w:t>бойынша дамитын өркениет пен мәдениеттің бағыты ретінде қарастыратын -</w:t>
        <w:br/>
        <w:t>экологиялық реализм (6).</w:t>
        <w:br/>
        <w:t>Жүйелілік тұрғыда қоршаған ортаның өзі бір-бірімен өзара</w:t>
        <w:br/>
        <w:t>байланысты және біртұтастық бірліктегі жүйе ретінде қарастыруға мүмкіндік</w:t>
        <w:br/>
        <w:t>береді.</w:t>
        <w:br/>
        <w:t>41</w:t>
        <w:br/>
        <w:t>пайдаланумен табиғи қоршаған ортаға антропогенді ыөпал- әсер етудің</w:t>
        <w:br/>
        <w:t>биосферада ғаламдық өзгерістер және адамзатқа жағымсыз әсер етуі.</w:t>
        <w:br/>
        <w:t>Н.Н.Моисеевтің «табиғат пен қоғамның коэволюция режимі» туралы</w:t>
        <w:br/>
        <w:t>теориялық-әдіснамалық ережесі экологиялық және адамгершілік</w:t>
        <w:br/>
        <w:t>императивке негізделген, когнитивті, акмеологиялық, іс-әрекеттік</w:t>
        <w:br/>
        <w:t>компоненттерді жүзеге асыруда қол жеткізілетін жалпыадамзаттық</w:t>
        <w:br/>
        <w:t>мәдениеттің жаңа сапасы ретінде қарастырылады |130).</w:t>
        <w:br/>
        <w:t>Тұлғаның экологиялық және адамгершілік императиві тұрақты</w:t>
      </w:r>
    </w:p>
    <w:p>
      <w:r>
        <w:t>дамудағы экологиялық білім беруде жетекші фактор ретінде қатысып,</w:t>
        <w:br/>
        <w:t>экологиялық дүниетанымды, экологиялық сананы, экологиялық мәдениет</w:t>
        <w:br/>
        <w:t>пен экологиялық құзыреттілікті қалыптастырады.</w:t>
        <w:br/>
        <w:t>ЖОО-ны жағдайында экологиялық білім беру мазмұнының құрылымы</w:t>
        <w:br/>
        <w:t>гуманитарлық, әлеуметтік-гуманитарлық, жаратылыстану циклдерінің</w:t>
        <w:br/>
        <w:t>пәндері жалпыкәсіби және арнайы кәсіби цикл пәндерімен ықпалдастықта</w:t>
        <w:br/>
        <w:t>жүргізіледі. Гуманитарлық және әлеуметтік-гуманитарлық циклдегі пәндерде</w:t>
        <w:br/>
        <w:t>экологиялық сұрақтар қоршаған ортаға адамның қажеттіліктері арқылы ашып</w:t>
        <w:br/>
        <w:t>көрсетіледі.</w:t>
        <w:br/>
        <w:t>Экологиялық құндылық бағдар мына аспектілерде қарастырылады:</w:t>
        <w:br/>
        <w:t>аксиологиялық (жоғары рухани құндылық ретінде); когнитивті (адам өзін өзі,</w:t>
        <w:br/>
        <w:t>өзінің мүмкіндіктерін таниды, талпынады); рухани (даманың рухани өмірінің</w:t>
        <w:br/>
        <w:t>компоненті ретінде); процессуалды (тіршілік ету үрдісінде тұлғалық қасиеті</w:t>
        <w:br/>
        <w:t>мен іс-қылықтарына сай адамгершілік экологиялық санасы көрініс табады,</w:t>
        <w:br/>
        <w:t>нәтижесіңде ішкі және сыртқы қайшылықтары шешіледі); нәтижелік</w:t>
        <w:br/>
        <w:t>(адамның «Мен» құрылымының қалыптасу механизмі); бағдарлық</w:t>
        <w:br/>
        <w:t>(табиғатқа, қоғамға, басқа адамға, өзіне қатынасындағы адамгершілік-</w:t>
        <w:br/>
        <w:t>экологиялық өзегін анықтау ретінде).</w:t>
        <w:br/>
        <w:t>Жалпы алғанда, зерттеу барысында айтылғандарды талдап</w:t>
        <w:br/>
        <w:t>қорытындылау экологиялық білім берудің мақсатын төмендегідей</w:t>
        <w:br/>
        <w:t>тұжырымдауға мүмкіндік берді:</w:t>
        <w:br/>
        <w:t>жеке адамның бойында табиғатқа деген ізгілік қатынастарды</w:t>
        <w:br/>
        <w:t>қалыптастыра отырып, «адам - қоғам - табиғат» арасындағы толық</w:t>
        <w:br/>
        <w:t>үйлесімділік рухына тәрбиелеу;</w:t>
        <w:br/>
        <w:t>биолог мамандарын дайындаудың экологиялық білім жүйесін</w:t>
        <w:br/>
        <w:t>қалыптастыру;</w:t>
        <w:br/>
        <w:t>биолог мамандарын дайындауда қоршаған ортаны қорғауға деген</w:t>
        <w:br/>
        <w:t>жоғары адамгершілік сезімі мен жауапкершілігін тәрбиелеу;</w:t>
        <w:br/>
        <w:t>еэкология саласындағы ғылыми жетістіктерінен хабар болу;</w:t>
        <w:br/>
        <w:t>енормативті- құқықтық құжаттарды білу;</w:t>
        <w:br/>
        <w:t>екешенді антропогенді факторлардың (жер жырту, егін егу және т.б.)</w:t>
        <w:br/>
        <w:t>әсерінен туындаған аймақтық мәселелердің бар екендігін, оны шешудің</w:t>
        <w:br/>
        <w:t>жолын білу;</w:t>
        <w:br/>
        <w:t>ебиологиялық жүйелердің қоршаған ортамен байланыстарын білу;</w:t>
        <w:br/>
        <w:t>31</w:t>
        <w:br/>
        <w:t>Эволюциялық көзқарас тұрғысынан қоғам өздігінен ұйымдасқан</w:t>
        <w:br/>
        <w:t>күрделі жүйе ретінде жүйенің элементтерінің өзара әрекеті барысында</w:t>
        <w:br/>
        <w:t>туындайтын мәселелерді шешуге бағытталған үрдістерде жетекші рөл</w:t>
        <w:br/>
        <w:t>атқарады. Эволюцияның негізіне қарапайым құбылыстарды күрделіге</w:t>
        <w:br/>
        <w:t>трансформациялау туралы дифференциацияның жалпы формасының</w:t>
        <w:br/>
        <w:t>заңдылықтары алынады. Антропологиялық контексте бұл адамзаттың</w:t>
        <w:br/>
        <w:t>биологиялық және психологиялық бірлігін білдіреді. Бұдан жай формадан</w:t>
        <w:br/>
        <w:t>күрделіге мәдениеттің дамуы бірлігі тұжырымдамасы шығады.</w:t>
        <w:br/>
        <w:t>Диалектиканың санның сапаға айналу, терістеуді терістеу және қарама-</w:t>
        <w:br/>
        <w:t>қайшылық заңдары дамудың мәнін, жалпы тенденциясын, бағытын</w:t>
        <w:br/>
        <w:t>анықтайды. Диалектиканың санның сапаға айналу заңы кез келген заттың,</w:t>
        <w:br/>
        <w:t>құбылыстың кеңістіктік, уақыттық, деңгейлік қасиетін, көлемін, белгілерін,</w:t>
        <w:br/>
        <w:t>санын сипаттайды. Сандық және сапалық сипаттамасымен бірлікте болып,</w:t>
      </w:r>
    </w:p>
    <w:p>
      <w:r>
        <w:t>сандық өзгерістің сапалық өзгеріске және керісінше айналуымен анықталады.</w:t>
        <w:br/>
        <w:t>Терістеуді терістеу заңы дамудың мәнін, жалпы тенденциясы мен бағытын</w:t>
        <w:br/>
        <w:t>анықтайды. Философиялық тұрғыдан, терістеу заттың, құбылыстың</w:t>
        <w:br/>
        <w:t>қайшылықтарын ашу, оларды шешудің жолдарын анықтау және ескі мен</w:t>
        <w:br/>
        <w:t>жаңаның арасындағы диалектикалық байланыс жүйелілікті дамыту болып</w:t>
        <w:br/>
        <w:t>табылады. Сондықтан бұл заң дамудың үздіксіз, үнемі ілгерілеп, өрістеуінің</w:t>
        <w:br/>
        <w:t>мәнін ашып, жаңа сапаның пайда болуына мүмкіндік туғызады. Сонымен</w:t>
        <w:br/>
        <w:t>диалектиканың жоғарыдағы айтылған заңдары бірлесе отырып, нақты</w:t>
        <w:br/>
        <w:t>дүниедегі құбылыстар мен үрдістердің даму тенденциясын, байланысын,</w:t>
        <w:br/>
        <w:t>ортақ мәнін ашып көрсетеді.</w:t>
        <w:br/>
        <w:t>А.Холл т.б. ғалымдардың көзқарасы бойынша қоршаған орта барлық</w:t>
        <w:br/>
        <w:t>обьектілердің жиынтығы, олардың өзгерісі жүйеге, сонымен бірге</w:t>
        <w:br/>
        <w:t>обьектілерге әсер етеді, жүйенің іс-әрекетінің нәтижесінде қасиеттері</w:t>
        <w:br/>
        <w:t>өзгереді |1611.</w:t>
        <w:br/>
        <w:t>Экологиялық білімнің мәдени аспектісі адамдардың жалпы мәдениетін</w:t>
        <w:br/>
        <w:t>қалыптастыру қызметінен көрінеді. Экологиялық заңдар материалдық</w:t>
        <w:br/>
        <w:t>мәдениетке ықпал ете отырып, әлеуметтік үдерістерге әсерін тигізеді. Бір</w:t>
        <w:br/>
        <w:t>жағынан, бүл ғылыми антропоцентризмді, адам тұлғасының ішкі әлемін,</w:t>
        <w:br/>
        <w:t>адамның табиғатты басқарушы екендігін көрсетсе, екінші жағынан,</w:t>
        <w:br/>
        <w:t>социумға экологиялық заңдардың әсер ететінін түсіну экологияның қоғам</w:t>
        <w:br/>
        <w:t>мен табиғаттың өзара қатынасы жөніндегі ғылым екендігін айқындай түседі.</w:t>
        <w:br/>
        <w:t>Экологиялық мәдениет - әрбір қоғамдағы жалпы мәдениеттің ең мәнді</w:t>
        <w:br/>
        <w:t>элементтерінің бірі болып табылады, өйткені әлеуметтік іс-әрекет ұдайы</w:t>
        <w:br/>
        <w:t>қоршаған ортаның өмір сүру талаптарымен байланыста болады. Яғни,</w:t>
        <w:br/>
        <w:t>экологиялық мәдениет әлеуметтік феномен ретінде қоғам мен табиғаттың</w:t>
        <w:br/>
        <w:t>өзара қарым-қатынасын реттеу қажеттілігінен туындайды.</w:t>
        <w:br/>
        <w:t>Экологиялық білімнің әлеуметтік аспектісі мәдениет тарихының</w:t>
        <w:br/>
        <w:t>тереңінен орын алады. Ол қоғам дамуының әлеуметтік-экологиялық және</w:t>
        <w:br/>
        <w:t>әлеуметтік-экономиялық жағдайларына тәуелділігіне тікелей байланысты.</w:t>
        <w:br/>
        <w:t>42</w:t>
        <w:br/>
        <w:t>12 Жоғары оқу орнында экологиялық білім берудің әдіснамалық</w:t>
        <w:br/>
        <w:t>негіздері</w:t>
        <w:br/>
        <w:t>ХХІ ғасырда адамзаттың биосфераға қолайсыз ықпал-әсер ету</w:t>
        <w:br/>
        <w:t>тенденциясының көбеюі салдарынан қазіргі қоғамның әлеуметтік-</w:t>
        <w:br/>
        <w:t>экономикалық саласын «экологияландыру» үрдісінің практикалық маңызды</w:t>
        <w:br/>
        <w:t>бағыттары айқындалуда. Адамзаттың нақты қауіп-қатері туындаған жағдайда</w:t>
        <w:br/>
        <w:t>адамның іс-әрекетін экологияландыру жалпылық сипатта қолданылады. Осы</w:t>
        <w:br/>
        <w:t>тұрғыдан бүгінгі экология жаһандық ғылым ретінде іс-әрекетті</w:t>
        <w:br/>
        <w:t>экологияландырудың қажеттілігін айқындайтын дүниетанымды кеңейтетін</w:t>
        <w:br/>
        <w:t>әлеуметтік сипатқа ие болуда.</w:t>
        <w:br/>
        <w:t>Жаһандық экологиялық-экономикалық дағдарысты зерттеу негізінде</w:t>
        <w:br/>
        <w:t>БҰҰ конференциялары (Рио-де-Жанейро, 1992ж., Йоханнесбург, 2002ж.)</w:t>
        <w:br/>
        <w:t>жағдайды тереңірек талқылап, тұрақты даму тұжырымдамасын</w:t>
        <w:br/>
        <w:t>қалыптастырды |148).</w:t>
        <w:br/>
        <w:t>Экологиялық білім мен тәрбиені жетілдіру мақсатында туындаған</w:t>
        <w:br/>
        <w:t>мәселелерді шешуге бағыттаған құжаттар қабылданғаны, олардың негізінде,</w:t>
        <w:br/>
        <w:t>әсіресе кәсіби даярлау жүйесіндегі экологиялық білім беру мәселелері, атап</w:t>
        <w:br/>
        <w:t>айтқанда, мұғалімді кәсіби дайындаудағы экологиялық-биологиялық</w:t>
        <w:br/>
        <w:t>мәселелеріне, жоғары білім берудің кеңестік жүйесінде қызметтік-бағдарлық,</w:t>
        <w:br/>
        <w:t>дүниетанымдық және мәдени тұрғыдан қарастыруға бағытталған.</w:t>
        <w:br/>
        <w:t>Дегенмен де, кәсіби дайындық және тұлғалық мінез-құлық сипатының</w:t>
        <w:br/>
        <w:t>нәтижесінде адам өзінің динамикалық және шығармашылық өлшемдері</w:t>
      </w:r>
    </w:p>
    <w:p>
      <w:r>
        <w:t>бойынша жетекші шарт адамның шығармашылық қабілеттері болып</w:t>
        <w:br/>
        <w:t>табылатын қазіргі қоғамдық дамудың сұраныстарына сәйкес келмеді.</w:t>
        <w:br/>
        <w:t>Сөйтіп, тоқсаныншы жылдары педагогикалық кадрларды дайындау</w:t>
        <w:br/>
        <w:t>сапасының төмендегені байқалады.</w:t>
        <w:br/>
        <w:t>Бүгінгі таңда қоғамның әлеуметтік-экономикалық өзгерістері мен</w:t>
        <w:br/>
        <w:t>әлеуметтік-мәдени динамикасына қарай экологиялық білім беруге жаңа</w:t>
        <w:br/>
        <w:t>тұрғыдан келу экологиялық пәндерді жаңа деңгейде оқытумен анықталады.</w:t>
        <w:br/>
        <w:t>Сондықтан білімді модернизациялау қазіргі уақытта Қазақстанның білім беру</w:t>
        <w:br/>
        <w:t>саясатының жетекші идеясы мен негізгі міндеттері болып табылады.</w:t>
        <w:br/>
        <w:t>Қазақстан Республикасының тұрақты даму үлгісіне көшуінде</w:t>
        <w:br/>
        <w:t>экологиялық білім және халықты ағарту ерекше, себебі білім тұлғаны және</w:t>
        <w:br/>
        <w:t>оның экологиялық мәдениетін қалыптастырумен тығыз байланысты сала</w:t>
        <w:br/>
        <w:t>ретінде қоғамның дамуындағы негативті тенденцияларды жоюда басымды</w:t>
        <w:br/>
        <w:t>маңыздылыққа ие.</w:t>
        <w:br/>
        <w:t>Қазіргі; қоғамда жаһандық кешенді мәселелер туындады:</w:t>
        <w:br/>
        <w:t>интерәлеуметтік мәселелер (бейбітшілік пен қарусыздану, әлеуметтік даму</w:t>
        <w:br/>
        <w:t>мен экономикалық деңгей); «адам-табиғат» қарым-қатынасына байланысты</w:t>
        <w:br/>
        <w:t>мәселелер (табиғи ресустар, энергетика, азық-түлік, қоршаған орта); «адам-</w:t>
        <w:br/>
        <w:t>қоғам» қарым-қатынасына байланысты мәселелер (ғылыми-техникалық</w:t>
        <w:br/>
        <w:t>прогресс, білім беру мен мәдениет, денсаулық сақтау, адамның дамуы мен</w:t>
        <w:br/>
        <w:t>34</w:t>
        <w:br/>
        <w:t>бейімділігі, оның болашағы). Бұл мәселелер жүйелік сипатқа ие, оны шешу</w:t>
        <w:br/>
        <w:t>стратегиясы ғылыми, гуманистік және әлеуметтік тәсілдердің бірлігін</w:t>
        <w:br/>
        <w:t>көрсетеді.</w:t>
        <w:br/>
        <w:t>Әлеуметтік және гносеологиялық (таным) мәселелердің өзара әрекеті</w:t>
        <w:br/>
        <w:t>«ғылым мен өндірісте» де кездеседі. Ғылым қоғамның тікелей өндіргіштік</w:t>
        <w:br/>
        <w:t>күшіне айналды. Әлеуметтік ғылымдар жаратылыстану ғылымдарының</w:t>
        <w:br/>
        <w:t>әдістері мен техникалық құралдарын пайдаланады. Биосферадағы</w:t>
        <w:br/>
        <w:t>экологиялық дағдарыстың алдын алу мақсатында қоғамның сұранысына</w:t>
        <w:br/>
        <w:t>жауап беретін ғылым мен практиканы біріктіруде қазіргі ғылымның даму</w:t>
        <w:br/>
        <w:t>тенденциясын көрсететін жаратылыстану және гуманитарлық ғылымдар</w:t>
        <w:br/>
        <w:t>интеграциясын іздестіру. маңызды болып саналады. Ғылымды</w:t>
        <w:br/>
        <w:t>экологияландыру барлық ғылымның соңғы жылдардағы жетістіктерін</w:t>
        <w:br/>
        <w:t>жүйелеуді көрсетеді.</w:t>
        <w:br/>
        <w:t>Осыған орай білім беруді экологияландыру ұғымының кеңінен</w:t>
        <w:br/>
        <w:t>таралуының көзі ғалымдардың Пікірінше, әр түрлі ғылым бағыттарынан</w:t>
        <w:br/>
        <w:t>тұратын мегаэкология деп түсінуге мүмкіндік береді. Ол білім мен</w:t>
        <w:br/>
        <w:t>ғылымның әдіснамалық және дүниетанымдық негізі болып табылады. Оның</w:t>
        <w:br/>
        <w:t>негізгі ерекшелігі кез келген саладағы мәселелер бір жағынан, социум мен</w:t>
        <w:br/>
        <w:t>техносфераның, екінші жағынан, социум мен биосфераның өазар байланысы</w:t>
        <w:br/>
        <w:t>тұрғысынан қарастырылады. Экологияландыру қоғамның сұранысын ескере</w:t>
        <w:br/>
        <w:t>отырып, антропогенді экологиялық қауіп-қатер мәселелерін шешуді</w:t>
        <w:br/>
        <w:t>міндеттейді. Біздің ойымызша, алдымен экологиялық білім берудің</w:t>
        <w:br/>
        <w:t>әдіснамалық негіздерін экологиялық қауіп-қатерді әдіснамалық аспектіде</w:t>
        <w:br/>
        <w:t>қарастыру қажет.</w:t>
        <w:br/>
        <w:t>Әдіснамалық аспектіде экологиялық қауіп-қатер планетамыздағы</w:t>
        <w:br/>
        <w:t>тіршіліктің органикалық бөлігін құрайды, болашақ үшін алаңдауды ғана</w:t>
        <w:br/>
        <w:t>емес, оның алдын алу үшін адамды белсенді іс-әрекетке шақырады. Қауіп-</w:t>
        <w:br/>
        <w:t>қатердің екі жақты сипаты бөлініп көрсетіледі: табиғи қауіп-қатер,</w:t>
        <w:br/>
        <w:t>табиғаттағы обьективті туындайтын үрдістер (жер сілкінісі, сел, көшкін, су</w:t>
        <w:br/>
        <w:t>тасқыны және басқалар), табиғи өрт, т.б.) және антропогендік немесе</w:t>
        <w:br/>
        <w:t>техногендік қауіп-қатер, адамның іс-әрекетінен туындайды (өнеркәсіп,</w:t>
        <w:br/>
        <w:t>көлік және басқа да авариялар, өрт (жарылыс), күшті әсер ететін улы,</w:t>
      </w:r>
    </w:p>
    <w:p>
      <w:r>
        <w:t>радиоактивті және биологиялық жағынан қауіпті заттарды тарататын (тарату</w:t>
        <w:br/>
        <w:t>қаупі бар) авария, үйлер мен ғимараттардың кенеттен қирауы, бөгендердің</w:t>
        <w:br/>
        <w:t>бұзылуы, осының салдарынан өмір сүру ортасында індеттер мен малдың</w:t>
        <w:br/>
        <w:t>жұқпалы аурулардың пайда болуы және таралуы т.б. ). Экологиялық қауіп-</w:t>
        <w:br/>
        <w:t>қатер адамның өзі өмір сүріп отырған ортасына қауіптілік тудыратын</w:t>
        <w:br/>
        <w:t>феномен, оны философиялық-әдіснамалық деңгейде қарастырудың</w:t>
        <w:br/>
        <w:t>қажеттілігі туындайды.</w:t>
        <w:br/>
        <w:t>Зерттеуімізде антропогенді бұзылған биогеоценоздарды мысалға ала</w:t>
        <w:br/>
        <w:t>отырып, қалпына келтіру әдістері мен жолдарын меңгерту үшін биолог</w:t>
        <w:br/>
        <w:t>мамандарын дайындауда экологиялық білім берудің теориялық және</w:t>
        <w:br/>
        <w:t>әдіснамалық негіздері қарастырылады.</w:t>
        <w:br/>
        <w:t>35</w:t>
        <w:br/>
        <w:t>антропогенді бұзылған биогеоценоздардың жағдайын бағалау</w:t>
        <w:br/>
        <w:t>дағдысын қалыптастыру және т.б.</w:t>
        <w:br/>
        <w:t>Қорыта келгенде, зерттеу жұмысымызда алыс және жақын шетелдік</w:t>
        <w:br/>
        <w:t>ғалымдар еңбектерін талдау нәтижесі экологиялық білім беру мәселесінің</w:t>
        <w:br/>
        <w:t>төмендегідей алуан түрлі бағыттарда зерттелгенін бөліп көрсетуге мүмкіндік</w:t>
        <w:br/>
        <w:t>берді:</w:t>
        <w:br/>
        <w:t>е экологиялық білімнің философиялық, әлеуметтік, мәдени және т.б.</w:t>
        <w:br/>
        <w:t>негіздерін анықтау (В.Е.Гирусов, В.И.Данилов-Данильян, И.И.Кравченко,</w:t>
        <w:br/>
        <w:t>Г.А.Кузнецов, Н.Н.Моисеев, В.С.Петросян, Н.Ф.Реймерс, АД.Урсул,</w:t>
        <w:br/>
        <w:t>К.С.ВагКег, УУ.Е.Сайоп, Г.Р. СҺшав, К.Е. Ышпар және т.б.);</w:t>
        <w:br/>
        <w:t>е экологиялық дүниетанымның, экологиялық сананың мәні, мазмұндық,</w:t>
        <w:br/>
        <w:t>құрылымдық сипаттамаларын айқындау (А.А.Алдашев, А.А.Брудный,</w:t>
        <w:br/>
        <w:t>Э.В.Гирусов, Л.Н.Гумилев, А.Д.Иоселиани, Д.Н.Кавтарадзе, Н.М.Мамедов,</w:t>
        <w:br/>
        <w:t>В.А.Ясвин, Р.І,. Меабоу/5 және т.б.);</w:t>
        <w:br/>
        <w:t>е экологиялық мәдениетті қалыптастыру (С.Н.Глазычев, Н.С.Дежникова,</w:t>
        <w:br/>
        <w:t>.Мазур, Л.В.Моисеева, А.В.Миронов, О.Г.Тавстуха және т.б.);</w:t>
        <w:br/>
        <w:t>е үздіксіз экологиялық білім жүйесін, аймақтық жүйені құру (А.Ф.Баранов,</w:t>
        <w:br/>
        <w:t>.Т.Гайсин, Н.Б.Дементьев, Ю.И.Михальпенко, Т.З.Мухутдинова,</w:t>
        <w:br/>
        <w:t>В.М.Назаренко, О.В.Попова, Б.И.Стрелец, Г.П.Сикорская және т.б.);</w:t>
        <w:br/>
        <w:t>е қоғамның құндылық жүйесін өзгерту барысындағы әлеуметтік-мәдени</w:t>
        <w:br/>
        <w:t>үдерістің модернизациясы (А.Береловизч, А.Грамши, М.К.Горшкова,</w:t>
        <w:br/>
        <w:t>Р.Инглехарт, В.С.Магун, Д.Пантич, А.Г.Вишневский, О.И.Генисаретский, Т.И.</w:t>
        <w:br/>
        <w:t>Заславская, И.С. Маслова, Г.Л. Смолян және т.б.);</w:t>
        <w:br/>
        <w:t>жэкологиялық білім беру жүйесінің әдіснамалық негіздерін жаңарту</w:t>
        <w:br/>
        <w:t>(В.И.Панов, В.А.Ясвин, С.Д.Дрябо) және педагогтары (А.Н.Захлебный,</w:t>
        <w:br/>
        <w:t>С.Н.Глазачев, Д.С.Ермаков, т.б.).</w:t>
        <w:br/>
        <w:t>Сонымен бірге қазіргі болашақ маманды экологиялық дайындау</w:t>
        <w:br/>
        <w:t>жөніндегі ЖОО-да жинақталған инновациялық ғылыми-теориялық әлеуетке</w:t>
        <w:br/>
        <w:t>қарамастан, бұл мәселе өзектілігін жойған жоқ, себебі экологиялық білім</w:t>
        <w:br/>
        <w:t>мазмұнын, оның компонентерін тасымалдау және білімалушылардың білімі</w:t>
        <w:br/>
        <w:t>мен біліктілігіне қойылатын талаптар жаңа міндеттер қоюда.</w:t>
        <w:br/>
        <w:t>Жоғарыда аталған ғалымдар еңбектеріне жасалған талдау нәтижесі</w:t>
        <w:br/>
        <w:t>табиғатқа үйлесімді қатынас, қоршаған ортаны қорғау, т.б. экологиялық білім</w:t>
        <w:br/>
        <w:t>берудің теориялық негіздері сонау ежелгі дәуір философтары мен шығыс</w:t>
        <w:br/>
        <w:t>ойшылдарының, қазақ халқының ұлы ғұламалары мен зиялыларының</w:t>
        <w:br/>
        <w:t>еңбектерінде қаланғанын дәлелдей түседі.</w:t>
      </w:r>
    </w:p>
    <w:p>
      <w:r>
        <w:t>Зерттеу. барысында жоғарыда қарастырылған ұғымдар мен</w:t>
        <w:br/>
        <w:t>түсініктердің мазмүны биолог мамандарын дайындауда экологиялық білім</w:t>
        <w:br/>
        <w:t>берудің теориялық және әдіснамалық негіздерін анықтауға мүмкіндік береді.</w:t>
        <w:br/>
        <w:t>Қазіргі нақты жағдайлардан туындаған ғаламдық экологиялық қауіпсіздік</w:t>
        <w:br/>
        <w:t>жағдайында үздіксіз білім беру жүйесінде экологиялық білім беру тұлғаның</w:t>
        <w:br/>
        <w:t>экологиялық тәрбиесі, экологиялық мәселелерді шешуде адамның</w:t>
        <w:br/>
        <w:t>32</w:t>
        <w:br/>
        <w:t>әсерлеседі. Осындай жан-жақты қозғалыстың және өзара әсерлесудің</w:t>
        <w:br/>
        <w:t>нәтижесінде, көптеген жағдайларда, өте айқын байқалатын қарапайым</w:t>
        <w:br/>
        <w:t>заттардың өзін біздер көре алмайтын жағдайға ұшыраймыз» |1511.</w:t>
        <w:br/>
        <w:t>Табиғат пен қоғамның өзара әрекеттесуі, көбінесе, табиғаттағы өзара</w:t>
        <w:br/>
        <w:t>байланыстылықтың негізінде жүзеге асырылады. Бұл заңдылықты түсініп</w:t>
        <w:br/>
        <w:t>ескергенде ғана табиғаттың қоғамға, қоғамның табиғи ортаға әсер ету</w:t>
        <w:br/>
        <w:t>үдерісін ғылыми тұрғыда дұрыс бағалауға болады. Табиғат пен қоғамдағы</w:t>
        <w:br/>
        <w:t>заттардың, құбылыстардың өзара байланыстағы сандық және сапалық</w:t>
        <w:br/>
        <w:t>ерекшеліктеріне қатысты табиғатты қорғау жұмыстарының сипаты,</w:t>
        <w:br/>
        <w:t>қағидасы, әдісі айқындалады.</w:t>
        <w:br/>
        <w:t>Осы орайда бүгінгі таңда білім беру жүйесінде оқыту үдерісін</w:t>
        <w:br/>
        <w:t>ұйымдастырудың жаңа технологиясының тұлғаны әлеуметтендіру құралы</w:t>
        <w:br/>
        <w:t>ретінде танымдық, құндылық, нормативті және іс-әрекеттік-коммуникативті</w:t>
        <w:br/>
        <w:t>дамытуға мүмкіндік беретін экологиялық-білімдік ортаны құруға</w:t>
        <w:br/>
        <w:t>бағытталған формасын қолдану қажет. Қоғамның сұранысы әлеуметтік-</w:t>
        <w:br/>
        <w:t>құзыретті тұлғаны қалыптастыруда білімнің нәтижесі негізгі болып</w:t>
        <w:br/>
        <w:t>саналады. Ондай адам қоғамға ғана әлеуметтеніп қоймайды, ол өзінің өмірлік</w:t>
        <w:br/>
        <w:t>жағдайына және өзін тұлға ретінде қалыптастыруына ықпал етеді. Бұл</w:t>
        <w:br/>
        <w:t>білімалушыларды белгілі әлеуметтік құндылықтар мен нормаларға ғана емес,</w:t>
        <w:br/>
        <w:t>оларды адам экологиясы, оның жан дүниесі мен руханилығымен байланысты</w:t>
        <w:br/>
        <w:t>болып келетін антропоэкологиялық ойлауын дамытуға мақсатты</w:t>
        <w:br/>
        <w:t>бағдарлаудың қажеттілігін көрсетеді.</w:t>
        <w:br/>
        <w:t>Тұлғаның қоршаған ортамен өзара байланысына, қазіргі әлемде</w:t>
        <w:br/>
        <w:t>адамның қолайлы өмір сүруіне, мамандардың әлеуметтенуі тұлғаның рухани</w:t>
        <w:br/>
        <w:t>қажеттілігі, адамгершілігі контексінде сыртқы әлем құбылыстарын түсіну</w:t>
        <w:br/>
        <w:t>жолдары арқылы мүмкін. Оған антропоэкологиялық ойлау, экологиялық әдеп</w:t>
        <w:br/>
        <w:t>ережелеріне сай әрекет ету бағдарлайды. Экологиялық әдептің негізін</w:t>
        <w:br/>
        <w:t>анықтайтын өмірлік құндылықтар, адамның әлеуметтік қатынастар мен</w:t>
        <w:br/>
        <w:t>табиғатқа қатынасында саналы және мақсатты мінез-құлық өлшемдерін</w:t>
        <w:br/>
        <w:t>қалыптастыруға мүмкіндік беретін құндылықтар жүйесін айқындайды.</w:t>
        <w:br/>
        <w:t>Сонымен бірге экологиялық білімді ұйымдастыруда оның</w:t>
        <w:br/>
        <w:t>әлеуметтендіру әлеуетін, әлеуметтік дамыту және әлеуметтік-бейімделу</w:t>
        <w:br/>
        <w:t>мүмкіндіктерін ашып көрсетеді. Экологиялық білім берудің әлеуметтік-</w:t>
        <w:br/>
        <w:t>педагогикалық жүйесінің дамуында оқыту үдерісінің жоғары оқу орнындағы</w:t>
        <w:br/>
        <w:t>кеңістіктен тыс әлеуметтік ортада өзін-өзі іс жүзінде көрсету, жекелену</w:t>
        <w:br/>
        <w:t>мүмкіндіктері туындайды.</w:t>
        <w:br/>
        <w:t>Экологиялық білім беру жүйесі кеңістігіндегі жағдай биолог маманның</w:t>
        <w:br/>
        <w:t>әлеуметтенуіне, қоғамға, қоршаған табиғи ортаға енуіне мүмкіндік береді.</w:t>
        <w:br/>
        <w:t>Атропоэкологиялық ойлау жеке тұлға ретінде биолог маманның әлеуметтік</w:t>
        <w:br/>
        <w:t>құзыреттілігі негізінде дамуына, адам мен табиғаттың үйлесімділігін сақтауға</w:t>
        <w:br/>
        <w:t>көмектеседі.</w:t>
        <w:br/>
        <w:t>Сондықтан адамның табиғатқа қатынасын мәдениетке ендіру</w:t>
        <w:br/>
        <w:t>тұрғысынан қарастыру қажеттілігі айқындалды. Адамның табиғатқа</w:t>
        <w:br/>
        <w:t>38</w:t>
      </w:r>
    </w:p>
    <w:p>
      <w:r>
        <w:t>Зерттелініп отырған мәселе бойынша әдебиеттерді талдау жоғары оқу</w:t>
        <w:br/>
        <w:t>орнында экологиялық білім берудің біртіндеп маманды кәсіби дайындаудың</w:t>
        <w:br/>
        <w:t>қажетті компоненті болғанын, экологиялық білімнің мақсаты экологиялық</w:t>
        <w:br/>
        <w:t>білімді қалыптастыру ғана емес, экологиялық мәдениетті дамыту болып</w:t>
        <w:br/>
        <w:t>табылатынын көрсетеді. Сондықтан бұл қарастырылып отырған мәселе білім</w:t>
        <w:br/>
        <w:t>берудің жаңа парадигмасы жағдайында білім беруге мәдениеттің басымдық</w:t>
        <w:br/>
        <w:t>қызметінің берілуіне, адам мен әлемнің бірігуі, тірі табиғатқа жауапкершілік,</w:t>
        <w:br/>
        <w:t>құбылыс ретінде тіршілік үшін ризалық ету идесынан тұратын қоғамдық</w:t>
        <w:br/>
        <w:t>сананың ізгілік парадигмасына сай өзекті.</w:t>
        <w:br/>
        <w:t>Экологиялық білімнің мақсаты мен міндеттерін нақтылауда</w:t>
        <w:br/>
        <w:t>И.Т.Суравегина табиғатқа адамзаттық қатынастың мәнін пайдалылық емес,</w:t>
        <w:br/>
        <w:t>қажетті жан-жақтылық категориясы ретінде айқындайды. Бұл категория</w:t>
        <w:br/>
        <w:t>деңгейінде адам өзінің дамуында табиғатты біртұтас меңгеруге, табиғат</w:t>
        <w:br/>
        <w:t>мүмкіндіктерін байлыққа айналдыруға қабілетті. Жан-жақтылық адамның</w:t>
        <w:br/>
        <w:t>табиғатқа эстетикалық, адамгершілік, саяси, экономикалық, құқықтық,</w:t>
        <w:br/>
        <w:t>практикалық қатынасын білдіреді |163|.</w:t>
        <w:br/>
        <w:t>Ғаламдық және аймақтық масштабта экологиялық үдерістерді реттеуге</w:t>
        <w:br/>
        <w:t>сұраныс халықтың нақты экологиялық мәдениеті мен қажетті деңгейінің</w:t>
        <w:br/>
        <w:t>арасындағы қарама-қайшылықты жоюды анықтайды. Мұндай нақты</w:t>
        <w:br/>
        <w:t>шешімдер экологиялық білімді ғылыми дәлелденген мақсатына,</w:t>
        <w:br/>
        <w:t>қағидаларына, теориясы мен практикасының байланысына қарай әлеуметтік-</w:t>
        <w:br/>
        <w:t>философиялық тұрғыдан қарастыруға негізделеді. Әлеуметтік-философиялық</w:t>
        <w:br/>
        <w:t>тұрғының маңызды жағы үздіксіз экологиялық білім беру тұжырымдамасын</w:t>
        <w:br/>
        <w:t>дайындау болып саналады.</w:t>
        <w:br/>
        <w:t>Көптеген А.В.Миронов, И.Н.Пономарева және т.б. ғалымдардың</w:t>
        <w:br/>
        <w:t>пікірінше, студенттерге экологиялық білім берудің маңызды міндеттерінің</w:t>
        <w:br/>
        <w:t>бірі экологиялық ойлауын қалыптастыру деп есептеледі |164,165|.</w:t>
        <w:br/>
        <w:t>Педагогикалық жоо-да экологиялық білім мазмұнын дайындау мәселесі</w:t>
        <w:br/>
        <w:t>бойынша теориялық және практикалық маңызды зерттеулер жинақталған.</w:t>
        <w:br/>
        <w:t>Қазіргі уақытта жоғары педагогикалық білім мазмұнындағы экологиялық</w:t>
        <w:br/>
        <w:t>білімнің интеграциясы және дифференциациясы үдерістерін атауға болады.</w:t>
        <w:br/>
        <w:t>Экологиялық білімнің интеграциясы туралы көзқарастың қажеттілігі</w:t>
        <w:br/>
        <w:t>философ-ғалымдар Э.В.Гирусов, Н.М.Мамедов (|166, 167| ғылымға тән</w:t>
        <w:br/>
        <w:t>интегративті тенденция экологиялық білім беруде жаңа дамуды көрсетеді</w:t>
        <w:br/>
        <w:t>деген пікірімен сәйкес келеді.</w:t>
        <w:br/>
        <w:t>Бүгінде экологиялық білім беруді жүзеге асыру үшін болашақ маманға</w:t>
        <w:br/>
        <w:t>қажетті біліктіліктер диагностикалық, жобалау, дидактикалық,</w:t>
        <w:br/>
        <w:t>коммуникативті, рефлексивті, ұйымдастыру сияқты жаңа сапада</w:t>
        <w:br/>
        <w:t>қарастырылады. Соңғы он жылда жоғары педагогикалық мектеп</w:t>
        <w:br/>
        <w:t>практикасында экологиялық білімді жүзеге асыруда көптеген тәсілдер, соның</w:t>
        <w:br/>
        <w:t>ішінде тұлғалық-іс-әрекеттік тұрғы кеңінен қолданылады.</w:t>
        <w:br/>
        <w:t>Экологиялық білім берудегі тұлғалық-іс-әрекеттік тұрғыны жүзеге</w:t>
        <w:br/>
        <w:t>асыруға арналған арнайы зерттеулер ғылыми ақпаратты тиімді жолмен</w:t>
        <w:br/>
        <w:t>45</w:t>
        <w:br/>
        <w:t>Экологиялық білім әлеуметтік қызмет атқара отырып, тұлғаның әлеуметтенуі</w:t>
        <w:br/>
        <w:t>мен кәсіби қалыптасуы үдерістерін қамтамасыз етеді.</w:t>
        <w:br/>
        <w:t>Экологиялық білім мазмұнының әлеуметтік аспектісі өзіне мыналарды</w:t>
        <w:br/>
        <w:t>енгізеді: жаһандық экологиялық мәселелер және оларды шешудің мүмкін</w:t>
      </w:r>
    </w:p>
    <w:p>
      <w:r>
        <w:t>тұжырымдары, жүйелі талдау; экологиялық тұрақты дамудың әлеуметтік-</w:t>
        <w:br/>
        <w:t>экономикалық негіздері; жаһандық экологиялық дағдарыстар; экологиялық</w:t>
        <w:br/>
        <w:t>мәселелер саласындағы классикалық саясат; қоршаған ортаны қорғау және</w:t>
        <w:br/>
        <w:t>табиғатты ұтымды пайдалану бағытындағы мемлекет саясаты; экологиялық</w:t>
        <w:br/>
        <w:t>құқық негіздері (мемлекеттік және халықаралық); қоршаған ортаны</w:t>
        <w:br/>
        <w:t>қорғаудағы халықаралық ынтымақтастықтың негізгі бағыттары.</w:t>
        <w:br/>
        <w:t>Экологиялық білімнің биологиялық аспектісі биология ғылымының</w:t>
        <w:br/>
        <w:t>саласы ретінде көбінесе экология дамуында көрсетілген. Экология биология</w:t>
        <w:br/>
        <w:t>ғылымының негізінде қалыптасып, кешенді ғылым деңгейіне көтерілді.</w:t>
        <w:br/>
        <w:t>Экологияяы оқыту әдістері; биология), педагогикалық экология</w:t>
        <w:br/>
        <w:t>ғылымдарымен сабақтастықта, пәнаралық негізде дамып келеді. Демек, ағза</w:t>
        <w:br/>
        <w:t>мен ортаның өзара байланысы қазіргі экологияның ғылыми негізі тірі</w:t>
        <w:br/>
        <w:t>ағзаның қоршаған ортамен үздіксіз бірлігі фактісімен, қоршаған ортаның</w:t>
        <w:br/>
        <w:t>шешуші рөлін дәлелдеген еңбектерде қаланды. Сонымен бірге бұл</w:t>
        <w:br/>
        <w:t>биологиялық жүйеде экологияның орталықтану бағытын биосфера есебінен</w:t>
        <w:br/>
        <w:t>олардың қоршаған ортамен алуан түрлі және көптеген байланыстарын</w:t>
        <w:br/>
        <w:t>құрады.</w:t>
        <w:br/>
        <w:t>Экологиялық білімнің педагогикалық аспектісі өзіне адамгершілік-</w:t>
        <w:br/>
        <w:t>психологиялық, мазмұндық-ақпараттық және оперативті-іс-әрекеттік</w:t>
        <w:br/>
        <w:t>құраушыларды енгізетін мұғалімнің экологиялық білім беруге дайындығын</w:t>
        <w:br/>
        <w:t>қалыптастырумен байланысты. Экологиялық дайындығының практикасын</w:t>
        <w:br/>
        <w:t>талдау көбінесе экологиялық білім мазмүнын әлеуметтік және мәдени</w:t>
        <w:br/>
        <w:t>аспектісі арқылы экологияландыру есебінен күшейтуді талап етеді. Бұл</w:t>
        <w:br/>
        <w:t>аспекті табиғат обьектісімен тікелей байланыста білім алушылардың</w:t>
        <w:br/>
        <w:t>практикалық, ізденушілік-зерттеушілік, табиғатты қорғаушылық және</w:t>
        <w:br/>
        <w:t>шығармашылық іс-әрекеттері арқылы жүзеге асырылады. Олар экологиялық</w:t>
        <w:br/>
        <w:t>мәселелерді тек әдебиеттердегі мәліметтер арқылы ғана емес, нақты білім</w:t>
        <w:br/>
        <w:t>беру мекемелері, қоршаған ортасы, территориялық кешен жағдайында оқып,</w:t>
        <w:br/>
        <w:t>зерттейді.</w:t>
        <w:br/>
        <w:t>Бүгінде мемлекеттің жаңа әлеуметтік-экономикалық және экологиялық</w:t>
        <w:br/>
        <w:t>жағдайлары жоғары деңгейде құзыретті, мобилді, мәдениет өресі кең,</w:t>
        <w:br/>
        <w:t>экологиялық мәдениеті дамыған, кәсіби білікті мамандарды дайындау</w:t>
        <w:br/>
        <w:t>қажеттілігін талап етеді. Демек, экологиялық білім беруде педагогикалық</w:t>
        <w:br/>
        <w:t>міндеттерді шешу философиялық, әлеуметтік, мәдени, биологиялық және</w:t>
        <w:br/>
        <w:t>педагогикалық аспектілерге арқылы қалыптасатын экологиялық</w:t>
        <w:br/>
        <w:t>дайындығына байланысты. Экологиялық білім мазмұны және оның</w:t>
        <w:br/>
        <w:t>компоненттері биолог маманың кәсіби іс-әрекетінде экологиялық білімге</w:t>
        <w:br/>
        <w:t>деген адамгершілік-психологиялық, мазмұндық-ақпараттық, оперативті - іс-</w:t>
        <w:br/>
        <w:t>әрекеттік дайындықтарына байланысты.</w:t>
        <w:br/>
        <w:t>аз</w:t>
        <w:br/>
        <w:t>Сонымен жоғарыдағы</w:t>
        <w:br/>
        <w:t>мәселелерді, олардың пайда болу себептерін, сонымен қатар шешу жолдарын</w:t>
        <w:br/>
        <w:t>төмендегідей тұжырымдауға мүмкіндік берді (Кесте</w:t>
        <w:br/>
        <w:t>Кесте -1. Әлемдік экологиялық мәселелер</w:t>
        <w:br/>
        <w:t>талдау</w:t>
        <w:br/>
        <w:t>нәтижесінде</w:t>
        <w:br/>
        <w:t>әлемдік экологиялық</w:t>
        <w:br/>
        <w:t>3;</w:t>
        <w:br/>
        <w:t>Рр/с | Әлемдік экологиялық | Пайда болу себептері | Шешу жолдары</w:t>
        <w:br/>
        <w:t>мәселелер</w:t>
      </w:r>
    </w:p>
    <w:p>
      <w:r>
        <w:t>11. | Халық санының артуы | Табиғат ресурстарын | Демографиялық тұрғыда</w:t>
        <w:br/>
        <w:t>барынша пайдалану | реттелу, қолайлы</w:t>
        <w:br/>
        <w:t>мекендерге қоныстандыру.</w:t>
        <w:br/>
        <w:t>22. | Климаттың өзгеруі Атмосферадағы Қалдықсыз немесе аз</w:t>
        <w:br/>
        <w:t>(озон қабатының | газдардың тепе- | қалдықты жаңа</w:t>
        <w:br/>
        <w:t>тесілуі, теңдігінің бұзылуы технологияны енгізу.</w:t>
        <w:br/>
        <w:t>қышқыл жауындар, Экологиялық мониторинг.</w:t>
        <w:br/>
        <w:t>т.б.</w:t>
        <w:br/>
        <w:t>33. | Су ресурстарының | Суды барынша | Суды пайдалану</w:t>
        <w:br/>
        <w:t>тапшылығы пайдалану және | технологиясын жақсарту</w:t>
        <w:br/>
        <w:t>ластау және жауапкершілікті</w:t>
        <w:br/>
        <w:t>арттыру.</w:t>
        <w:br/>
        <w:t>44. | Жарамсыз жерлердің | Ландшафтардың Жерді тиімді пайдаланудың</w:t>
        <w:br/>
        <w:t>артуы жарамсыздануы және | жаңа экотехнологиясы.</w:t>
        <w:br/>
        <w:t>климаттың өзгеруі Оларды өңдеудің әдіс-</w:t>
        <w:br/>
        <w:t>тәсілдерін</w:t>
        <w:br/>
        <w:t>меңгерту.Экологиялық</w:t>
        <w:br/>
        <w:t>мониторинг.</w:t>
        <w:br/>
        <w:t>55. | Жер ресурстарының | Топырақ Жерді пайдалануды қайта</w:t>
        <w:br/>
        <w:t>тозуы эрозиялары, ластану | түлету.</w:t>
        <w:br/>
        <w:t>мен кұнарсыздану Экотехнология.Экологиялық</w:t>
        <w:br/>
        <w:t>сараптама.</w:t>
        <w:br/>
        <w:t>66. | Биоәртүрліліктің Адамның іс- | Табиғи ландшафтарды қайта</w:t>
        <w:br/>
        <w:t>азаюы әрекеттері. Табиғи түлету.Экожоспарлау.</w:t>
        <w:br/>
        <w:t>биоценоздардың Жерсіндіру. Экологиялық</w:t>
        <w:br/>
        <w:t>жойылуы. Түрлердің | мониторинг</w:t>
        <w:br/>
        <w:t>азаюы. Антропогенді</w:t>
        <w:br/>
        <w:t>бұзылған</w:t>
        <w:br/>
        <w:t>ногеоценоздардың</w:t>
        <w:br/>
        <w:t>көбеюі</w:t>
        <w:br/>
        <w:t>77. | Өндірістік және | Өндірістіккалдықтар | Қайта өңдеу немесе</w:t>
        <w:br/>
        <w:t>тұрмыстық мен ластану ҡалдықсыз технологияға</w:t>
        <w:br/>
        <w:t>қалдықтардың көшу.Экотехнология.</w:t>
        <w:br/>
        <w:t>қордалануы Экологиялық мониторинг.</w:t>
        <w:br/>
        <w:t>88. | Табиғи Улы заттардың | Табиғи ландшафтарды</w:t>
        <w:br/>
        <w:t>ландшафтардың шығарылуы, орта | қалпына келтіру.</w:t>
        <w:br/>
        <w:t>ластануы және тозуы | сапасының Экожоспарлар.Экологиялық</w:t>
        <w:br/>
        <w:t>нашарлауы. Түрлі | мониторинг. Экологиялық</w:t>
        <w:br/>
        <w:t>55</w:t>
        <w:br/>
        <w:t>басқару саласы екі құрауыштарын реттейді: қоғамдық үдерісті басқару (саясат</w:t>
        <w:br/>
        <w:t>пен құқық) және іс-әрекетті басқару (менеджмент).</w:t>
        <w:br/>
        <w:t>Жоғары кәсіптік экологиялық білім модернизациясы тарихи, саяси және</w:t>
        <w:br/>
        <w:t>әлеуметтік-мәдени үдерістермен дәлелденіп, ол экологияның философиялық,</w:t>
        <w:br/>
        <w:t>ғылыми және қолданбалы саласында қалыптасады, дамиды және</w:t>
        <w:br/>
        <w:t>тасымалданады. Экологиялық білім берудің қозғаушы күші ретінде ғылыми-</w:t>
        <w:br/>
        <w:t>оқытушылық қауым қатысты, олар экологиялық білім мен экологиялық</w:t>
        <w:br/>
        <w:t>мәдениетті ұйымдастыру және белсендендіру, мемлекеттік-халықаралық</w:t>
        <w:br/>
        <w:t>құрылымдардың басымдылығы, экологиялық саясат пен құқықты дамыту</w:t>
        <w:br/>
        <w:t>бағытында зерттеулер жүргізді.</w:t>
        <w:br/>
        <w:t>Жалпы алғанда, экологиялық білімнің модернизациялық негізделуі</w:t>
        <w:br/>
        <w:t>бағытындағы жүргізілген жұмыстар мынадай тұжырымдар жасауға</w:t>
        <w:br/>
        <w:t>мүмкіндік береді: біздің пікірімізше, жоо-да экологиялық білім беруді</w:t>
        <w:br/>
        <w:t>модернизациялау мәселесіне жаңа тұрғыдан қарап, адамның бір-біріне</w:t>
        <w:br/>
        <w:t>толеранттық қатынасын, этномәдени және азаматтық сәйкестілігін саналы</w:t>
        <w:br/>
        <w:t>түсінуге негізделген экологиялық-этикалық құндылықтар жүйесі қажет.</w:t>
        <w:br/>
        <w:t>Сондықтан зерттеу барысында модернизация үдерісінің әлеуметтік-мәдени</w:t>
      </w:r>
    </w:p>
    <w:p>
      <w:r>
        <w:t>динамика мен қоғамның жаһандануымен, ұлттық мәдени дәстүрлермен,</w:t>
        <w:br/>
        <w:t>құндылықтармен арақатынасы да қарастырылады.</w:t>
        <w:br/>
        <w:t>Осы орайда зерттеу барысында экологиялық модернизация үдерісінің</w:t>
        <w:br/>
        <w:t>әлеуметтік-мәдени динамика мен қоғамның жаһандануымен, ұлттық мәдени</w:t>
        <w:br/>
        <w:t>дәстүрлермен, құндылықтармен арақатынасы да қарастырылады. Қазақстан</w:t>
        <w:br/>
        <w:t>Республикасында экологиялық мәселені шешуге концептуалды тұрғыдан</w:t>
        <w:br/>
        <w:t>келу алуан түрлі құндылықтар, басымдықтар және дүниетанымдық-саяси</w:t>
        <w:br/>
        <w:t>базаның және экологиялық білім беру тұжырымдамасының эволюциясы</w:t>
        <w:br/>
        <w:t>негізінде биолог мамандарын дайындауда экологиялық білім берудің</w:t>
        <w:br/>
        <w:t>теориялық және әдістемелік негіздерін әлеуметтік-мәдени факторлар,</w:t>
        <w:br/>
        <w:t>тенденциялар, білім модернизациясының міндеттері тұрғысынан қарастыруға</w:t>
        <w:br/>
        <w:t>мүмкіндік береді. Кәсіби білім беруді модернизациялаудың бір аспектісі</w:t>
        <w:br/>
        <w:t>оның құзыреттілік амал негізіндегі құрылуы болып табылады. Бұл,</w:t>
        <w:br/>
        <w:t>қазақстандық кәсіби білім берудің еуропа білім беру кеңістігінің</w:t>
        <w:br/>
        <w:t>интеграциясымен және мамандарды ұйымдастыруда негізгі әдіснамалық</w:t>
        <w:br/>
        <w:t>амалдың қажеттілігімен байланысты.</w:t>
        <w:br/>
        <w:t>52</w:t>
        <w:br/>
        <w:t>Биологиялық ресурстар - тірі табиғат обьектілерінде жинақталған</w:t>
        <w:br/>
        <w:t>(қорланған) адамға қажетті материалдық және рухани байлықты (өсімдіктер</w:t>
        <w:br/>
        <w:t>мен жануарлар дүниесі, табиғаттың таңғажайып ландшафтары,</w:t>
        <w:br/>
        <w:t>микроорганизмдер) алудың көздері мен алғы шарты. Жалпы биологиялық</w:t>
        <w:br/>
        <w:t>ресурстар - биосфераның орта түзуші барлық тірі рауыштары</w:t>
        <w:br/>
        <w:t>өндірушілерден, тұтынушылардан және ыдыраушылардан түзіліп, олар сан,</w:t>
        <w:br/>
        <w:t>мөлшер жағынан, жыл сайын өніп-өсіп қайталанып отырады. Дегенмен</w:t>
        <w:br/>
        <w:t>Биологиялық ресурстар сан жағынан қалпына келгенмен, сапа жағынан</w:t>
        <w:br/>
        <w:t>қалпына келе қоймайды, оған себеп: тірі түрдің, оның ішінде ірі жүйелі</w:t>
        <w:br/>
        <w:t>топтың немесе экожүйенің жойылып кетуі. Биологиялық ресурстар</w:t>
        <w:br/>
        <w:t>өсімдіктер ресурстары және жануарлар әлемінің ресурстары және т.б. болып</w:t>
        <w:br/>
        <w:t>бөлінеді. Генетикалық ресурстардың маңызы ерекше (|186).</w:t>
        <w:br/>
        <w:t>Биологиялық алуан түрлілік туралы ақпараттар бүл ұғымның негізгі</w:t>
        <w:br/>
        <w:t>ғылыми компоненттерін бөліп көрсетуге, оларды тірі табиғатты</w:t>
        <w:br/>
        <w:t>ұйымдастыру деңгейіне сәйкес иерархиялық орналастыруға мүмкіндік берді.</w:t>
        <w:br/>
        <w:t>Ол үшін биоалуан түрлілік мазмұнының аймайтық аспектісі анықталды</w:t>
        <w:br/>
        <w:t>(Кесте - 2).</w:t>
        <w:br/>
        <w:t>Кесте - 2. Қазақстанның оңтүстік-шығыс аймағындағы</w:t>
        <w:br/>
        <w:t>биоалуантүрлілікке мазмұндық сипаттама</w:t>
        <w:br/>
        <w:t>р Биоалуантүрліліктің түрлері мен аспектілері</w:t>
        <w:br/>
        <w:t>1 Генетикалық алуан түрлілік</w:t>
        <w:br/>
        <w:t>Гендік қор (генофонд) | Қазақстанның оңтүстік-шығыс</w:t>
        <w:br/>
        <w:t>дегеніміз -- популяцияның | бөлігінде антропогенді бұзылған</w:t>
        <w:br/>
        <w:t>түрлік немесе | ландшафтар | биогеооценоздарының</w:t>
        <w:br/>
        <w:t>систематикалық топтық | популяция генофондының азаюы</w:t>
        <w:br/>
        <w:t>гендерінің жиынтығы. және тіршілік ету ортасына</w:t>
        <w:br/>
        <w:t>бейімделуі.</w:t>
        <w:br/>
        <w:t>2 Популяциялық алуан түрлілік</w:t>
        <w:br/>
        <w:t>Түр - тірі ағзалар | Іле Алатауының оңтүстік-шығыс</w:t>
        <w:br/>
        <w:t>жүйесіндегі негізгі | флорасында 1 мыңнан астам өсімдік</w:t>
        <w:br/>
        <w:t>құрылымдық өлшем бірлік. | түрі бар. Бұл өсімдіктердің 36 түрі</w:t>
        <w:br/>
        <w:t>Популяция - белгілі бір | Қазақстанның «Қызыл кітабына»</w:t>
        <w:br/>
        <w:t>кеңістікте генетикалық | тіркелген. (Омыртқасыздардың 2</w:t>
        <w:br/>
        <w:t>жүйе түзетін, бір түрге | мыңнан астам түрі, омыртқалы</w:t>
      </w:r>
    </w:p>
    <w:p>
      <w:r>
        <w:t>жататын және көбею | жануарлардың 245 түрі белгілі.</w:t>
        <w:br/>
        <w:t>арқылы өзін-өзі жаңғыртып</w:t>
        <w:br/>
        <w:t>отыратын азғалар тобы.</w:t>
        <w:br/>
        <w:t>2) Экожүйелік алуан түрлілік</w:t>
        <w:br/>
        <w:t>Экожүйе. Биогеоценоз. | Іле-Алатауы ұлттық табиғи саябағы</w:t>
        <w:br/>
        <w:t>Биоценоздың әр түрлілігі - | әсем ландшафтарын қорғау, өсімдік</w:t>
        <w:br/>
        <w:t>:53</w:t>
        <w:br/>
        <w:t>Осы Тұжырымдаманың айтылған ережелерін іске асыру қоршаған орта</w:t>
        <w:br/>
        <w:t>обьектілерін сақтауды, оны белгілі бір тұрақтылық деңгейінде ұстап тұруды,</w:t>
        <w:br/>
        <w:t>өзін-өзі реттеу қабілеті мен жанды және жансыз табиғат түрлерінің, оның</w:t>
        <w:br/>
        <w:t>ішінде жойылу қаупі төнген тірі организмдер гендік қорының көптүрлілігін</w:t>
        <w:br/>
        <w:t>сақтауды қамтамасыз етуге мүмкіндік береді. Қазіргі кезде адам іс-әрекетінің</w:t>
        <w:br/>
        <w:t>кең көлемде бүкіл биосфераға ерекше әсер етуі жер шарының барлық</w:t>
        <w:br/>
        <w:t>аймақтарында айқын байқалуда. Бүкіл әлемдік бақылау институтының</w:t>
        <w:br/>
        <w:t>(АҚШ, Вашингтон қ.) мәліметтері бойынша табиғи орта жылдан-жылға</w:t>
        <w:br/>
        <w:t>нашарлап барады. Сондықтан бүкіл адамзаттың алдында тұрған әлемдік</w:t>
        <w:br/>
        <w:t>экологиялық мәселе биосферадағы тіршіліктің тұрақтылығын сақтау және</w:t>
        <w:br/>
        <w:t>оны қалпына келтіру бағытындағы ұйымдастырылатын іс-шаралардың</w:t>
        <w:br/>
        <w:t>әлемдік маңызы зор. Соның ішіндегі негізгілерінің бірі - экологиялық білім</w:t>
        <w:br/>
        <w:t>беру, ол антропогенді әсердің алдын алу және «адам - қоршаған орта»</w:t>
        <w:br/>
        <w:t>жүйесіндегі байланысты реттеуші мақсатында тұлғаның экологиялық</w:t>
        <w:br/>
        <w:t>мәдениетін қалыптастыратын қажетті жағдай туғызады. Бүгін қоғам «табиғат</w:t>
        <w:br/>
        <w:t>- адам үшін шексіз қор» парадигмасын қайта қарастыруды талап етеді.</w:t>
        <w:br/>
        <w:t>Адамның әрекеті биосфера мен гидрофераның дамуында үнемі өзгерістер</w:t>
        <w:br/>
        <w:t>енгізеді, оның экспансивті сипаты адам мен табиғат коэволюциясы</w:t>
        <w:br/>
        <w:t>идеясының талаптарына жауап бере алмайды. Осыған орай, жоғарғы оқу</w:t>
        <w:br/>
        <w:t>орнындарында эколог, биолог мамандарын дайындауда тәжірибелік әдістерді</w:t>
        <w:br/>
        <w:t>қолдана отырып, экологиялық білімді тереңдетудің рөлі ерекше. Онда</w:t>
        <w:br/>
        <w:t>топырақтағы тіршіліктің маңыздылығын, оларды құраушы компоненттердің</w:t>
        <w:br/>
        <w:t>өзара тығыз байланысын, оларға антропогендік факторлар әсері және</w:t>
        <w:br/>
        <w:t>бұзылған ландшафтар биогеоценоздарын қалпына келтіру түсініктері</w:t>
        <w:br/>
        <w:t>негізінде студенттердің экологиялық дүниетанымын қалыптастыруға</w:t>
        <w:br/>
        <w:t>бағытталған арнайы курстың алатын орны маңызды.</w:t>
        <w:br/>
        <w:t>Биологияның бағдарламасында адамның іс-әректімен байланысты</w:t>
        <w:br/>
        <w:t>биоферадағы биохимиялық және биогеохимиялық үрдістерде</w:t>
        <w:br/>
        <w:t>қарастырылады. Қоршаған ортаның сапасы, экологиялық бағалау</w:t>
        <w:br/>
        <w:t>(технологиялар, ресурстар, ландшафт, т.б.), мониторинг, қоршаған ортаға</w:t>
        <w:br/>
        <w:t>ықпал әсерді бағалау, адамның өмір сүру жағдайы, тұрақты даму т.б.</w:t>
        <w:br/>
        <w:t>ұғымдар әлі де болса толық қарастырылмаған (сызбанұсқа 781).</w:t>
        <w:br/>
        <w:t>Сызбанүсқа 1</w:t>
        <w:br/>
        <w:t>«Биоалуантүрлілік» ұғымы мазмұнының ғылыми және құндылық</w:t>
        <w:br/>
        <w:t>компоненті</w:t>
        <w:br/>
        <w:t>ЭТИКАЛЫҚ -</w:t>
        <w:br/>
        <w:t>ЭСТЕТИКАЛЫҚ</w:t>
        <w:br/>
        <w:t>МАҢЫЗЫ</w:t>
        <w:br/>
        <w:t>827(92(6) М75254</w:t>
        <w:br/>
        <w:t>АЛУАН</w:t>
        <w:br/>
        <w:t>ТҮРЛІЛІК</w:t>
        <w:br/>
        <w:t>% 62</w:t>
      </w:r>
    </w:p>
    <w:p>
      <w:r>
        <w:t>РЕСУРСТЫҚ-</w:t>
        <w:br/>
        <w:t>ЭКОНОМИКА-</w:t>
        <w:br/>
        <w:t>ЛЫҚМАҢЫЗЫ</w:t>
        <w:br/>
        <w:t>14 ТАРИХИ</w:t>
        <w:br/>
        <w:t>қағидаларды таңдау белгіленіп, экологиялық дайындықтың соңғы нәтижесі</w:t>
        <w:br/>
        <w:t>ғана емес, білім беру үдерісінің қызмет ету деңгейлерін бағалау өлшемдері</w:t>
        <w:br/>
        <w:t>анықталған мазмұны құрылымдалған белгілі бір мақсатқа арналған</w:t>
        <w:br/>
        <w:t>экологиялық пәндер бағдарламалары құрастырылады. Жүйелілік тұрғыны</w:t>
        <w:br/>
        <w:t>пайдалану негізінде болашақ мұғалімдерді экологиялық дайындау бойынша</w:t>
        <w:br/>
        <w:t>әдістемелік құралдар шығарылды.</w:t>
        <w:br/>
        <w:t>Жоғары педагогикалық мектепте экологиялық білімге ұсынылатын</w:t>
        <w:br/>
        <w:t>алуан түрлі бағытта кәсіби қажетті мазмұндық және процессуалдық</w:t>
        <w:br/>
        <w:t>талаптардың анықталуымен экологиялық білімнің жалпы білімдік және</w:t>
        <w:br/>
        <w:t>мәдени қызметтерін нақтылаумен бірге кәсібилік тұрғының тенденциясы</w:t>
        <w:br/>
        <w:t>сақталады |170 |.</w:t>
        <w:br/>
        <w:t>Бүгінгі таңда экологиялық білімді жетілдіру үдерісінде мазмұнында</w:t>
        <w:br/>
        <w:t>тарихи және мәдени аспектілерді күшейтуде жаңа тенденциялар анықталды.</w:t>
        <w:br/>
        <w:t>Экологиялық білімнің тарихи және әлеуметтік мәдени бағытын кеңейту</w:t>
        <w:br/>
        <w:t>әлеуметтік-мәдени және әлеуметтік-табиғи қарама-қайшылықтарының</w:t>
        <w:br/>
        <w:t>динамикалық сипаты ескерілетін экологиялық білімді мәдени тұрғыдан</w:t>
        <w:br/>
        <w:t>қарастыруға мүмкіндік береді |171), |172).</w:t>
        <w:br/>
        <w:t>Экологиялық білім мазмұнын талдау қағидаларын дайындауда</w:t>
        <w:br/>
        <w:t>экологиялық білім мазмұнындағы биологиялық құраушының басымдылығын</w:t>
        <w:br/>
        <w:t>көрсететін биологиялық тұрғыны негіздеу қажет (Бродский А.К 173).</w:t>
        <w:br/>
        <w:t>Хоменко Т.А., Чернова Н.М. зерттеулерінде, «экологияның негізгі</w:t>
        <w:br/>
        <w:t>заңдарын өмір туралы ғылым базасында, іргелі биологиялық білім негізінде</w:t>
        <w:br/>
        <w:t>тереңірек түсінуге болады, себебі, экологиялық ойлаусыз ол өзінің ғылыми</w:t>
        <w:br/>
        <w:t>құраушыларынан айырылады» деп экологиялық білімнің биологиялық</w:t>
        <w:br/>
        <w:t>аспектісін ерекше ашып көрсетеді |174).</w:t>
        <w:br/>
        <w:t>Экологиялық білім берудегі әлеуметтік-педагогикалық тұрғы әлемді</w:t>
        <w:br/>
        <w:t>танудың материалистік теориясының негізіндегі, әлем материалды және</w:t>
        <w:br/>
        <w:t>өзара әрекеттестік пен байланыстардың күрделі жүйесінен тұратынын</w:t>
        <w:br/>
        <w:t>көрсететін, әлемнің негізгі элементінің өзгеруі бірі-бірімен келісілген, «адам</w:t>
        <w:br/>
        <w:t>- қоғам - тірі табиғат» эволюциясының нәтижесі және бөлінбейтін бөлшегі</w:t>
        <w:br/>
        <w:t>деп танылатын дүниетанымдық қызметімен байланысты. Материалистердің</w:t>
        <w:br/>
        <w:t>пікірінше, адам өзінің еркімен санасына байланыссыз орындалатын осындай</w:t>
        <w:br/>
        <w:t>табиғи өзара тәуелділік заңын білсе, онда ол өзін табиғаттың иесі деп</w:t>
        <w:br/>
        <w:t>санауына болады. Әлеуметтік экологиялық білім мен әлеуметтік тәжірибені</w:t>
        <w:br/>
        <w:t>меңгеру, ғылым мен адамзат тәжірибесінде экологиялық мәселелерді сауатты</w:t>
        <w:br/>
        <w:t>шешудің мүмкіндіктерін зерттеу үшін философиялық-әдіснамалық негіздерін</w:t>
        <w:br/>
        <w:t>құрайды.</w:t>
        <w:br/>
        <w:t>Экологиялық білім беруді концептуалды тұрғыдан Ресей ғалымдары</w:t>
        <w:br/>
        <w:t>ұйымдастыра отырып, маңызды экологиялық білім беру мәселелерімен қатар</w:t>
        <w:br/>
        <w:t>төмендегі кемшіліктерді анықтады: қоғамдағы экологиялық білімнің</w:t>
        <w:br/>
        <w:t>басымдылығын жеткілікті түсінбеушілік; экологиялық білімді дамытуға</w:t>
        <w:br/>
        <w:t>қажетті қаражаттың сәйкессіздігі; экологиялық білімді тиімді басқарудың,</w:t>
        <w:br/>
        <w:t>үздіксіз экологиялық білім беру жүйесі элементтерінің интеграциялық және</w:t>
        <w:br/>
        <w:t>47</w:t>
      </w:r>
    </w:p>
    <w:p>
      <w:r>
        <w:t>бұзылады. Олар алғашқыда көзге көрінбейтін табиғат құбылыстарын</w:t>
        <w:br/>
        <w:t>қоздырады да, ұзақ уақыттардан кейін ғана нәтиже береді. Көпшілік</w:t>
        <w:br/>
        <w:t>жағдайда антропогенді бұзылған ландшафтының қалпына келмейтін</w:t>
        <w:br/>
        <w:t>өзгерістерін тудырады.</w:t>
        <w:br/>
        <w:t>Тарихи деректерге сүйенетін болсақ, антропогенді факторлар ықпал-</w:t>
        <w:br/>
        <w:t>әсерінің іздерінің миллондаған жылдармен есептелетінін дәлелдеп отыр. Ол</w:t>
        <w:br/>
        <w:t>техникалық прогрестің өзгерісне байланысты бірнеше дәуірді қамтып келген.</w:t>
        <w:br/>
        <w:t>Алғашқы техникалық прогресс оттың пайда болуынан басталып, оған дейінгі</w:t>
        <w:br/>
        <w:t>антропогенді өзгеріс адамның табиғат байлықтарын даяр өнім түрінде</w:t>
        <w:br/>
        <w:t>жинауына ғана байланысты болған, биотикалық фактор дәрежесінен асып</w:t>
        <w:br/>
        <w:t>кете алған жоқ.</w:t>
        <w:br/>
        <w:t>Экологиялық мәселелерді шешу адамдардың табиғатты ұтымды</w:t>
        <w:br/>
        <w:t>пайдалану мәдениетін, экологиялық санасы мен мінез-құлқын қалыптастыру,</w:t>
        <w:br/>
        <w:t>қоғам мен табиғаттың әрекеттестігіне байланысты қызығушылықтар,</w:t>
        <w:br/>
        <w:t>нормалар, құндылықтар мен білім мазмұнының өзгеруіне байланысты</w:t>
        <w:br/>
        <w:t>болғандықтан, экологиялық білім беруді үрдіс, нәтиже, жүйе ретінде</w:t>
        <w:br/>
        <w:t>қарастыру қажет. Ол тұлғаның экологиялық білімі, құзыреттілігі, дағдысы,</w:t>
        <w:br/>
        <w:t>практикалық, танымдық және шығармашылық іс-әрекеттері жүйесін меңгеру,</w:t>
        <w:br/>
        <w:t>сонымен бірге құндылық қатынастарын, көзқарастарын, сенімдерін</w:t>
        <w:br/>
        <w:t>қалыптастыру үрдісі болып табылады.</w:t>
        <w:br/>
        <w:t>Экологиялық білім берудің негізгі мақсаты - экологиялық мәдениеттің</w:t>
        <w:br/>
        <w:t>маңызды компоненті ретінде табиғатқа құндылық қатынасты қалыптастыру.</w:t>
        <w:br/>
        <w:t>Экологиялық білімділіктің негізгі өлшемдері болып табылады: білім мен</w:t>
        <w:br/>
        <w:t>сенім; нақты жағдайда экологиялық шешімді қабылдау және орындау.</w:t>
        <w:br/>
        <w:t>Жаһандық антропогенді экологиялық дағдарыс қаупі қоғамның</w:t>
        <w:br/>
        <w:t>әлеуметтік-экономикалық негізін өзгертуге, туындаған мәселені шешудегі</w:t>
        <w:br/>
        <w:t>білімнің рөлін жете ұғынуға, маманды дайындаудағы кәсіби талаптарға</w:t>
        <w:br/>
        <w:t>ереше талап қояды.</w:t>
        <w:br/>
        <w:t>Бүгінде адам - бүкіл ғарыштық құбылыстың орталық буыны ретінде</w:t>
        <w:br/>
        <w:t>қарастырылады. Сондықтан адамның табиғатпен қатынасының жаңа типінің</w:t>
        <w:br/>
        <w:t>пайда болуына байланысты Ф.Бекон «табиғатты қайта өзгертудің обьектісі,</w:t>
        <w:br/>
        <w:t>байлықтың сарқылмас көзі, оны міндетті түрде өсіру және пайдалану керек» -</w:t>
        <w:br/>
        <w:t>деп түсіндіреді |149).</w:t>
        <w:br/>
        <w:t>Қазақстанда соңғы жылдары белгілі бір экономикалық даму</w:t>
        <w:br/>
        <w:t>байқалғанымен, экологиялық жағдай әлі де нашарлауда. Осы орайда зерттеу</w:t>
        <w:br/>
        <w:t>жұмысымыздың өзектілігі: мемлекет пен қоғам модернизациясының білім беру</w:t>
        <w:br/>
        <w:t>саласына да әсер етуімен; қоғам мен тұлғаның қатынасын үйлестірудің</w:t>
        <w:br/>
        <w:t>әлеуметтік қажеттілігінің адамның қызығушылықтарына бағдарлануымен;</w:t>
        <w:br/>
        <w:t>қоғамдағы және білім беру саласындағы модернизация үдерісінің</w:t>
        <w:br/>
        <w:t>философиялық, ғылыми, психологиялық, педагогикалық, әлеуметтік</w:t>
        <w:br/>
        <w:t>практикалық сипаты бұл құбылысты дұрыс саналы түсіндірілуімен негізделеді.</w:t>
        <w:br/>
        <w:t>Экологиялық мәселелерді шешудің практикасы мемлекеттік саясатқа, оның</w:t>
        <w:br/>
        <w:t>құндылықтары мен басымдылықтарына қарай өзгереді.</w:t>
        <w:br/>
        <w:t>54</w:t>
        <w:br/>
        <w:t>координациялық әрекетінің жоқтығы; экологиялық білім беруді қамтамасыз</w:t>
        <w:br/>
        <w:t>ететін материалды-техникалық базаның, нормативті-құқықтық, ғылыми-</w:t>
        <w:br/>
        <w:t>әдістемелік, психологиялық-педагогикалық және ақпарттық жеткіліксіз</w:t>
        <w:br/>
        <w:t>қамтамасыздандырылуы; экологиялық білім берудің барлық деңгейлері мен</w:t>
        <w:br/>
        <w:t>формаларын кадрлық қамтамасыздандыруға қанағаттанбаушылық және т.б.</w:t>
        <w:br/>
        <w:t>көрсетеді |175).</w:t>
        <w:br/>
        <w:t>Концептуалды тұрғы саласында үздіксіз экологиялық білім берудің</w:t>
        <w:br/>
        <w:t>аймақтық бағдарламалары дайындалды. Бұл бағдарламалар авторлары</w:t>
      </w:r>
    </w:p>
    <w:p>
      <w:r>
        <w:t>экологиялық білім мазмұнының аймақтық сипатына назар аударады және</w:t>
        <w:br/>
        <w:t>жаратылыстану, құндылық-нормативті және іс-әрекеттік сияқты Үш маңызды</w:t>
        <w:br/>
        <w:t>құрауышыларын бөліп көрсетеді |176).</w:t>
        <w:br/>
        <w:t>Сондықтан экологиялық білім беру тұжырымдамасының құрылымын</w:t>
        <w:br/>
        <w:t>үш салыстырмалы жаңа анықтама құрайтыны айқындалды: базалық</w:t>
        <w:br/>
        <w:t>экологиялық білім, қолайлы өмір сүру ортасын қалыптастыру</w:t>
        <w:br/>
        <w:t>қызығушылығында оқыту, тұрақтылықты қамтамасыз ету</w:t>
        <w:br/>
        <w:t>қызығушылығында оқыту. Теорияда бұл үш бөлім бір-бірінен ажыратылады,</w:t>
        <w:br/>
        <w:t>ал практикада үшеуінің арасындағы айырмашылық байқалмайды.</w:t>
        <w:br/>
        <w:t>Экологиялық білім саласындағы жобалар мен іс-шаралар осы бөлімдердің</w:t>
        <w:br/>
        <w:t>элементтерін ғана қамтиды.</w:t>
        <w:br/>
        <w:t>Базалық экологиялық білім қоршаған ортаны, онымен қарым-</w:t>
        <w:br/>
        <w:t>қатынастағы жеке тұлғаның мінез-құлқының рөлін тануды және бағалауды</w:t>
        <w:br/>
        <w:t>оқытумен байланысты. Ол индивидтің оқыту мақсатына жетуіне, табиғатты</w:t>
        <w:br/>
        <w:t>қорғау әрекетіне қолдау көрсету үшін өзінің білімін кеңейту, экологиялық</w:t>
        <w:br/>
        <w:t>үдерістер саласында дағдысын қалыптастыруға бағытталған. Базалық</w:t>
        <w:br/>
        <w:t>экологиялық білім (ЭБ) міндеті бастауыш білім беру жүйесінде табиғатты</w:t>
        <w:br/>
        <w:t>қорғау ұйымдарының іс-әрекетінде ақпараттық орталық және табиғи</w:t>
        <w:br/>
        <w:t>зоналарда жүзеге асырылуы мүмкін.</w:t>
        <w:br/>
        <w:t>Қолайлы өмір сүру ортасын қалыптастыру қызығушылығында оқыту</w:t>
        <w:br/>
        <w:t>мектеп, аула, көше, аудан, ықшамаудан, қала үшін қолайлы жағдай жасауға</w:t>
        <w:br/>
        <w:t>бағытталған. Бұл «білім беруді» дәстүрлі түсіну шеңберіндегі ақпарат беру,</w:t>
        <w:br/>
        <w:t>ағарту, қатыстыру әрекеттерін белгілеп көрсетеді.</w:t>
        <w:br/>
        <w:t>Тұрақтылықты қамтамасыз ету қызығушылығында оқытуда</w:t>
        <w:br/>
        <w:t>экономика, қоғам, физикалық орта сияқты үш элементтің жақсы теңгерімде</w:t>
        <w:br/>
        <w:t>дамуына бағытталған. Ол дамушы мемлекет пен болашақ ұрпақтың өзінің</w:t>
        <w:br/>
        <w:t>қажеттіліктері мен сұраныстарын қанағаттандыруды айқындайды. Тұрақты</w:t>
        <w:br/>
        <w:t>даму - бұл субьективті ұғым, ол жоғарыдан берілмейді, қызығушылық,</w:t>
        <w:br/>
        <w:t>көзқарас, нормалар мен құндылықтарды бірлесіп қарастыруды ұсынады және</w:t>
        <w:br/>
        <w:t>әр түрлі қатысушылар арасындағы диалог негізінде қалыптасады.</w:t>
        <w:br/>
        <w:t>Педагог ғалым К.Ш.Бакирова өзінің ғылыми зерттеуінде тұрақты</w:t>
        <w:br/>
        <w:t>дамудың экономикалық, әлеуметтік, экологиялық компоненттерін бөліп</w:t>
        <w:br/>
        <w:t>көрсетеді және сипаттайды. Экономикалық даму материалдық, рухани</w:t>
        <w:br/>
        <w:t>қажеттіліктерді қанағаттандыруға, әлеуметтік рухани және әлеуметтік</w:t>
        <w:br/>
        <w:t>48</w:t>
        <w:br/>
        <w:t>экожүйенің биологиялық | жамылғысы мен жануарлар әлемін</w:t>
        <w:br/>
        <w:t>алуан түрлілігінің жағдайы. | сақтау, туризмді дамыту мақсатында</w:t>
        <w:br/>
        <w:t>Экожүйенің ұйымдастырылған 1996 ж. Алматы</w:t>
        <w:br/>
        <w:t>классификациясы: | жербеті | облысы Талғар ауданының аумағында</w:t>
        <w:br/>
        <w:t>және су қабаты; микро-, | орналасқан. Саябақ жапырақты</w:t>
        <w:br/>
        <w:t>мезо- және | орман, қылқан жапырақты орман</w:t>
        <w:br/>
        <w:t>макроэкожүйелер; табиғи | алқаптарынан құралған. Түрген, Есік,</w:t>
        <w:br/>
        <w:t>және антропогенді. Талғар өзендері бар.</w:t>
        <w:br/>
        <w:t>Биоалуан түрлілік - тұрақты</w:t>
        <w:br/>
        <w:t>дамудың негізі.</w:t>
        <w:br/>
        <w:t>Кестеде көрсетілген биологиялық алуан түрліліктің ішінде, экожүйенің</w:t>
        <w:br/>
        <w:t>атқаратын қызметтері, атап айтқанда, экожүйенің ресурстарын, өндірілетін</w:t>
        <w:br/>
        <w:t>немесе алынатын өнімдерді қамтамасыз ету; экожүйелік үрдістер әрекетінен</w:t>
        <w:br/>
        <w:t>алынатын пайда немесе табысты реттеу; экожүйеден алынатын материалдық</w:t>
        <w:br/>
        <w:t>емес пайда немесе табыс ретіндегі мәдени қызметі маңызды.</w:t>
      </w:r>
    </w:p>
    <w:p>
      <w:r>
        <w:t>Экожүйелік алуан түрлілікті антропогенді бұзылған биогеценоздар</w:t>
        <w:br/>
        <w:t>мысалында биолог мамандарды дайындауда экологиялық білім берудің</w:t>
        <w:br/>
        <w:t>ерекшелігі айқындалады. Биологиялық білімнің жаратылыстану және</w:t>
        <w:br/>
        <w:t>гуманитарлық ғылымдардың шектесуінде өзіндік орны бар. Биология</w:t>
        <w:br/>
        <w:t>биосфераны сақтау өмір сүру үшін ғана емес, адамзаттың дамуы үшін де</w:t>
        <w:br/>
        <w:t>маңыздылығын жете ұғынуға мүмкіндік береді. Маманды (болашақ ұрпақты)</w:t>
        <w:br/>
        <w:t>өмірге және еңбекке дайындауда биологиялық білімнің маңызы өсуде,</w:t>
        <w:br/>
        <w:t>биологиялық білім экологиялық білімнің жаратылыстану негізі болып саналады.</w:t>
        <w:br/>
        <w:t>Антропогенді фактор құнарлы топырақ қабатының жойылуы, оның</w:t>
        <w:br/>
        <w:t>ластнауы, тұздануы, жел мен сулы эрозия жерді ауылшаруашылық тұрғыдан</w:t>
        <w:br/>
        <w:t>айналымға шығармай, су балансын өзгертуге, жануарлар әлемінің</w:t>
        <w:br/>
        <w:t>жойылуына, ормандардың азаюына, біртіндеп климаттың өзгеруіне алып</w:t>
        <w:br/>
        <w:t>келетіні белгілі.</w:t>
        <w:br/>
        <w:t>Топырақ - ландшафттың туындысы және элементі бола тұрып, жер</w:t>
        <w:br/>
        <w:t>бетінің табиғатының дамуына айырықша үлес қосады. Атмосфера, биосфера,</w:t>
        <w:br/>
        <w:t>гидросфера, литосфера арасында үздіксіз байланықа түсіп, топырақ</w:t>
        <w:br/>
        <w:t>жамылғысы жер бетінде осы сфералардың ішіндегі тіршіліктің дамуына аса</w:t>
        <w:br/>
        <w:t>қажет тепе-теңдікті сақтайды. Топырақта жүріп жатқан биологиялық,</w:t>
        <w:br/>
        <w:t>геохимиялық және физикалық - химиялық үрдістерді білу, жоғарғы</w:t>
        <w:br/>
        <w:t>экологиялық білімді қамтамасыз ету үшін өте ма ңызды. Топырақтың</w:t>
        <w:br/>
        <w:t>өсімдік тіршілігіндегі алатын маңызды орны біріншіден, көптеген жер</w:t>
        <w:br/>
        <w:t>бетіндегі және су өсімдіктерінің бекіну субстраты болып табылуы, екіншіден,</w:t>
        <w:br/>
        <w:t>фотосинтез қорлары мен қатар топырақтан өсімдіктер әртүрлі минералды</w:t>
        <w:br/>
        <w:t>заттары мен суды өз денесінің құрылымын жасауда қолдануға алады. Ал,</w:t>
        <w:br/>
        <w:t>өсімдік өзінің дамуы кезінде қоректік заттар, су, ауа және жылуды қажет</w:t>
        <w:br/>
        <w:t>етеді. Мәдени өсімдіктің осы мұқтаждарын қанағаттандыруға қабілеті бар</w:t>
        <w:br/>
        <w:t>топырақ күнарлы топырақ болып табылады. Құнарлылық - топырақтың ең</w:t>
        <w:br/>
        <w:t>64</w:t>
        <w:br/>
        <w:t>факторлар, құрамы мен құрылымымен, әлеуетімен сипатталды. Ары қарай</w:t>
        <w:br/>
        <w:t>кейбір ұғымдарды нақтылауға мүмкіндік беретін мысалдарға тоқталамыз.</w:t>
        <w:br/>
        <w:t>Мысалы, оқушылар мен студенттердің, биологиялық дайындығы, маман</w:t>
        <w:br/>
        <w:t>биологты дайындауда экологиялық білім беру, әдістемелік дайындау, т.б.</w:t>
        <w:br/>
        <w:t>зерттелінетін ортаның педагогикалық әлеуетінің типін, аймақтың</w:t>
        <w:br/>
        <w:t>экологиялық-білімдік ортасын айқындау маңызды.</w:t>
        <w:br/>
        <w:t>Экологиялық-білімдік ортаның педагогикалық әлеуеті қоғамның</w:t>
        <w:br/>
        <w:t>сұранысына қарай білім беру үдерісінің субьектілерін мақсатты бағытта</w:t>
        <w:br/>
        <w:t>жетілдіру, еңбек нарығы мен заманауи білім сұранысын қамтамасыздандыру,</w:t>
        <w:br/>
        <w:t>т.б экологиялық білім беру ортасының феномендік сипаты кеңістіктік,</w:t>
        <w:br/>
        <w:t>уақыттық және әлеуметтік-мәдени тұтастықтың жағдайында табиғи және</w:t>
        <w:br/>
        <w:t>әлеуемтік компоненттердің өзара әрекеттестігімен негізделеді және сол</w:t>
        <w:br/>
        <w:t>территорияда тұратын тұрғылықты халықтың әлеуметтік және кәсіби алуан</w:t>
        <w:br/>
        <w:t>түрлі топтарына педагогикалық ықпал етуде көрінеді.</w:t>
        <w:br/>
        <w:t>Адамзаттық өркениет ақпараттық қоғамға өтуде, бұл бүгінгі білімді</w:t>
        <w:br/>
        <w:t>күрделі жүйе ретінде ғана емес, өзгермелі, динамикалық орта ретінде</w:t>
        <w:br/>
        <w:t>қарастыру тенденциясын анықтауға мүмкіндік береді. Бүгінгі күнге дейін</w:t>
        <w:br/>
        <w:t>ортаның алуан түрлі аспектілері философия, әлеуметтану, география,</w:t>
        <w:br/>
        <w:t>экология, информатика, педагогика, психология, т.б ғылым салаары</w:t>
        <w:br/>
        <w:t>тұрғысынан қарастырылып келді.</w:t>
        <w:br/>
        <w:t>Бұл құбылыстың жеке аспектілерін белгілеуге мүмкіндік беретін</w:t>
        <w:br/>
        <w:t>тұрғыларды (тәсіл) сипаттауда аймақтың экологиялық білімдік ортасын</w:t>
        <w:br/>
        <w:t>жүйелілік, іс-әрекеттік, функционалдық және синергетикалық тұрғыдан</w:t>
        <w:br/>
        <w:t>қарастырамыз.</w:t>
      </w:r>
    </w:p>
    <w:p>
      <w:r>
        <w:t>Жүйелілік тұрғыдан экологиялық білім беру ортасы құрамы мен</w:t>
        <w:br/>
        <w:t>құрылымы бар ашық орта болып табылады. іс-әрекеттік тұрғыдан орта</w:t>
        <w:br/>
        <w:t>қоршаған ортаны құрайтын ресурстарды (біздің зерттеу жұмысымыз</w:t>
        <w:br/>
        <w:t>жағдайында беогеоценоз) жүйелеу, анықтау бойынша білім беру үдерісіне</w:t>
        <w:br/>
        <w:t>қатысушылардың арнайы іс-әрекетінің нәтижесінде құрылады.</w:t>
        <w:br/>
        <w:t>Функционалдық тұрғыдан кеңейту, реттеу, мәдени қызметтерді бөліп</w:t>
        <w:br/>
        <w:t>көрсетуге мүмкіндік туғызады. Синергетикалық тұрғы оның жеке</w:t>
        <w:br/>
        <w:t>элементтеріне ғана емес, білім беру жүйесінде ортаның әрекетін қамтамасыз</w:t>
        <w:br/>
        <w:t>ететін құбылыстар мен үрдістердің факторлары, себептері, қозғаушы күштері</w:t>
        <w:br/>
        <w:t>ретіндегі тән қасиеттерін айқындауға мүмкіндік береді. Сондықтан аймақтың</w:t>
        <w:br/>
        <w:t>экологиялық білім беру ортасы әлеуеттік қоры бар, білім беру ортасы, оның</w:t>
        <w:br/>
        <w:t>субьектілерінің даму мүмкіндігін анықтайды.</w:t>
        <w:br/>
        <w:t>Сонымен қорыта келгенде, экологияның ғылыми саласы адамның</w:t>
        <w:br/>
        <w:t>қоршаған табиғи ортаға әсер ету факторларын анықтайтын табиғат заңына</w:t>
        <w:br/>
        <w:t>бағынады. Дүниетанымның маңызды көзі экология ғылымы болып табылады.</w:t>
        <w:br/>
        <w:t>Сондықтан дүниетаным саласы адам мен қоғамның қоршаған табиғи ортаға</w:t>
        <w:br/>
        <w:t>және табиғат обьектілеріне (біздің зерттеуімізде топырақ, ландшафт, бұзылған</w:t>
        <w:br/>
        <w:t>биогеоценоз және т.б.) қатынасында құндылық, адамгершілік және этикалық</w:t>
        <w:br/>
        <w:t>бағдарының басымдықтарына негізделеді. Адамның қоршаған ортаға қатынасын</w:t>
        <w:br/>
        <w:t>51</w:t>
        <w:br/>
        <w:t>1.3 Антропогенді бұзылған биогеоценоздар және топырақ түзілудің</w:t>
        <w:br/>
        <w:t>экологиялық аспектілері</w:t>
        <w:br/>
        <w:t>Әлеуметтік - экономикалық жағдайда индустрализадция мен</w:t>
        <w:br/>
        <w:t>урбанизацияның қарқынды дамуында қоршаған ортаға антропогенді әсер ету</w:t>
        <w:br/>
        <w:t>жаһандық масштабқа ие. Үшінші мыңжылдықта өркениеттің экологиялық,</w:t>
        <w:br/>
        <w:t>әлеуметтік-демографиялық және экономикалық дағдарыстары жинақталып,</w:t>
        <w:br/>
        <w:t>өзінің жағымсыз ықпалын көрсетуде. Адамзаттың табиғи үрдістерге деген</w:t>
        <w:br/>
        <w:t>қызығушылық әрекеті қоршаған ортаға қауіп төндіруде. Ғылыми</w:t>
        <w:br/>
        <w:t>басылымдарда «экологиялық қауіп», «экологиялық дағдарыс», «экологиялық</w:t>
        <w:br/>
        <w:t>саясат» деген ұғымдардың жиіліп кетуі кездейсоқтық емес.</w:t>
        <w:br/>
        <w:t>Экологиялық дағдарыстың ұлғаюын мейлінше тежеу мәселесі табиғат</w:t>
        <w:br/>
        <w:t>пен қоршаған ортаны қорғау тәсілдерін болашақ маман ретінде студент</w:t>
        <w:br/>
        <w:t>жастарға ұғындыру, экологиялық жаппай және үздіксіз білім беру</w:t>
        <w:br/>
        <w:t>нәтижесінде ғана іске асырылады. Бұл экологиялық дағдарысты жоюдың</w:t>
        <w:br/>
        <w:t>қажетті шарттарымен байланысты табиғатқа урилитарлық қатынасты</w:t>
        <w:br/>
        <w:t>қалыптастыруға мүмкіндік беретін, сонымен қатар антропоцентрлі және</w:t>
        <w:br/>
        <w:t>социоцентрлі құрылған дәстүрлі құндылықтар жүйесін тасымалдау болып</w:t>
        <w:br/>
        <w:t>табылады.</w:t>
        <w:br/>
        <w:t>Бүгінгі таңда экологиялық жағдай тек экологиялық тепе-теңдіктің</w:t>
        <w:br/>
        <w:t>бұзылуынан ғана емес, сондықтан бұл мәселені әлемдік деңгейде бүкіл</w:t>
        <w:br/>
        <w:t>адамзаттың бірлесіп қызмет етуін қажет етеді. Ол экологиялық жағдайды кез-</w:t>
        <w:br/>
        <w:t>келген адамның бағалай білуіне жол ашу, табиғатты қорғау тек түрлі</w:t>
        <w:br/>
        <w:t>салалардағы мамандардың ғана емес, барлық адамның ортақ мәселесі екенін</w:t>
        <w:br/>
        <w:t>көрсетеді. Жер бетінде адам әрекетінің әсеріне ұшырамаған бірде - бір</w:t>
        <w:br/>
        <w:t>аймақты кездестіру мүмкін емес. Адам мен табиғат арасындағы</w:t>
        <w:br/>
        <w:t>өзараәрекеттестік техникалық прогрестің қарқындылығына қарай адамның</w:t>
        <w:br/>
        <w:t>іс-әрекеті ландшафтқа күшті әсер етуші фактордың қатарына қосылуда.</w:t>
        <w:br/>
        <w:t>Антропогенді үрдістердің аумағы күн сайын артып келеді, жер бетінде адам</w:t>
        <w:br/>
        <w:t>әрекетінің тікелей және жанама әсерлері тимеген ландшафт жоқ екені белгілі.</w:t>
        <w:br/>
        <w:t>Көптеген ландшафттар табиғи қалпын өзгертіп, антропогенді бұзылған</w:t>
        <w:br/>
        <w:t>ландшафтар тобын құрастыруда.</w:t>
        <w:br/>
        <w:t>Антропогенді фактор нәтижесінде жаңа сипатқа ие болатын</w:t>
        <w:br/>
        <w:t>ландшафттың құрамдас бөліктерінің тұрақтануы ортаның экологиялық</w:t>
        <w:br/>
        <w:t>жағдайымен үйлесім тапқанда ғана байқалады. Олардың құрамдас бөліктер</w:t>
      </w:r>
    </w:p>
    <w:p>
      <w:r>
        <w:t>тізбегінен орын алуы тарихи жағдайлармен ландшафтының өздігінен даму</w:t>
        <w:br/>
        <w:t>ерекшелігіне байланысты болып келеді.</w:t>
        <w:br/>
        <w:t>Антропогенді фактордың тікелей ықпал әсері көбінесе ландшафтының</w:t>
        <w:br/>
        <w:t>морфологиялық құрылымдық бөліктерінің өзгеруінен байқалады. Ондай</w:t>
        <w:br/>
        <w:t>құбылыстар мен үрдістерге жер бетінің жыралануын, топырақ</w:t>
        <w:br/>
        <w:t>жамылғысының шайылуын, құм шағылдарын көшпелі құм жондарына</w:t>
        <w:br/>
        <w:t>айналуын және т.б. жатқызуға болады. Адамның жанама әсер ететін</w:t>
        <w:br/>
        <w:t>әрекетінен ландшафттың құрамдас бөліктерінің өзара байланыстары</w:t>
        <w:br/>
        <w:t>53</w:t>
        <w:br/>
        <w:t>біртіндеп меңгеруді, экологиялық іс-әрекетті игеруді, болашақ маман ретінде</w:t>
        <w:br/>
        <w:t>студенттерде экология саласында білім алуға және өздігінен білімін көтеруге</w:t>
        <w:br/>
        <w:t>мотивациясын туғызуды, танымдық жоне ғылыми қызығушылық,</w:t>
        <w:br/>
        <w:t>қажеттілікті қанағаттандыруды қамтамасыз етуге бағытталған.</w:t>
        <w:br/>
        <w:t>Осы орайда зерттеу барысында С.Н.Глазачев, И.А.Редковец</w:t>
        <w:br/>
        <w:t>педагогикалық институт студенттерінің экологиялық өздігінен білім алу</w:t>
        <w:br/>
        <w:t>мотивациясын тәрбиелеу қағидасын негіздейтіні анықталды. Сонымен бірге</w:t>
        <w:br/>
        <w:t>авторлар экологиялық өздігінен білім алудың мазмұндық сипаттамасында</w:t>
        <w:br/>
        <w:t>пәнге және экологиялық таным үдерісіне қатынасын сипаттайтын Пәндік</w:t>
        <w:br/>
        <w:t>бағыттылықты, субьектілер танымының өзара қатынасының мәнін және</w:t>
        <w:br/>
        <w:t>адамгершілікпен (жеке басының) тұлғаның дамуын анықтайтын әлеуметтік</w:t>
        <w:br/>
        <w:t>мінез-құлық аспектісін бөліп көрсетеді |168 |.</w:t>
        <w:br/>
        <w:t>Студенттерге экологиялық білім беруде жеке-тұлғалық тұрғыдан</w:t>
        <w:br/>
        <w:t>шығармашылық қабілетін жүзеге асыруда шығармашылық тұрғыны бөліп</w:t>
        <w:br/>
        <w:t>көрсетуге болады. Бұл экологиялық дайындықтың мазмұны мен</w:t>
        <w:br/>
        <w:t>процессуалды жақтарын жаңартуды қажет етіп, оқытушы мен студенттің</w:t>
        <w:br/>
        <w:t>бірлескен шығармашылығын, зерттеушілік және интеллектуалды біліктілігі</w:t>
        <w:br/>
        <w:t>мен дағдысын дамытуға мүмкіндік береді.</w:t>
        <w:br/>
        <w:t>Жүйелі-мақсаттық тұрғы Е.С.Сластенинаның пікірінше, соңғы</w:t>
        <w:br/>
        <w:t>нәтижеге бағдарлайтын болашақ мұғалімдерді экологиялық дайындау</w:t>
        <w:br/>
        <w:t>қағидаларын, оқушылардың экологиялық білімін басқаруға дайындығын</w:t>
        <w:br/>
        <w:t>көрсетеді |59).</w:t>
        <w:br/>
        <w:t>Әдістемелік тұрғыдан экологиялық білім беруге мұғалімді</w:t>
        <w:br/>
        <w:t>дайындауды, біліктілігін көтеру жүйесінде мұғалімдердің экологиялық</w:t>
        <w:br/>
        <w:t>дайындығын жетілдіру жолдарын іздестіруге арналған жұмыстар баршылық</w:t>
        <w:br/>
        <w:t>(691.</w:t>
        <w:br/>
        <w:t>Сонымен қатар педагогикалық жоо-да экологиялық білім мазмұнын</w:t>
        <w:br/>
        <w:t>жетілдіру, мазмұнының ғылыми, құндылық, нормативті, адамгершілік-</w:t>
        <w:br/>
        <w:t>эстетикалық және іс-әрекеттік компоненттерін анықтау, олардың тұлғаның</w:t>
        <w:br/>
        <w:t>экологиялық мәдениетін дамытудағы арақатынасы мен рөлін анықтау;</w:t>
        <w:br/>
        <w:t>экологиялық білім мазмұнын таңдау және құрылымдау қағидаларын</w:t>
        <w:br/>
        <w:t>айқындау бойынша зерттеулер жүргізілгені айқындалды.</w:t>
        <w:br/>
        <w:t>Жүйелілік-құзыреттілік тәсіл тұрғысынан экологиялық білім берудің</w:t>
        <w:br/>
        <w:t>әр түрлі кезеңдерінде үздіксіздік, кәсібилік, теориялық және практикалық</w:t>
        <w:br/>
        <w:t>дайындықтың вариативтілігі қағидалары жүзеге асыратын оқытудың</w:t>
        <w:br/>
        <w:t>мазмұны мен формасы элементтерінің тиімді үйлесуін айқындау бойынша</w:t>
        <w:br/>
        <w:t>жұмыстар жүргізілді. Қазіргі заманғы жоғары мектепте көпдеңгейлі,</w:t>
        <w:br/>
        <w:t>көпсатылы жүйемен маманды дайындаумен қатар экологиялық білім</w:t>
        <w:br/>
        <w:t>құрылымын өзгертетін жоғары білімінің көпдеңгейлі моделі қалыптасты.</w:t>
        <w:br/>
        <w:t>Осыған байланысты жоғары педагогикалық білімнің бағытына қарай</w:t>
        <w:br/>
        <w:t>экологиялық білімнің мазмұны әр түрлі мазмұндық блоктармен, атап</w:t>
        <w:br/>
        <w:t>айтқанда, жалпымәдени, пәндік, психологиялық-педагогикалық, әдістемелік-</w:t>
      </w:r>
    </w:p>
    <w:p>
      <w:r>
        <w:t>биологиялық толықтырылып өзгертіледі. ЖОО-да негізгі идеялар, міндеттер,</w:t>
        <w:br/>
        <w:t>46</w:t>
        <w:br/>
        <w:t>ортасының көптүрлі өзара қатынасын зерттейтін биологиялық профилдегі</w:t>
        <w:br/>
        <w:t>жеке ғылыми пән ретінде қалыптасқан.</w:t>
        <w:br/>
        <w:t>Осы мәселені қарастырған ғалымдар зерттеулеріне жасалған талдау</w:t>
        <w:br/>
        <w:t>жаңа базыттардың пайда болғанын көрсетеді: ол жеке - экологиялық</w:t>
        <w:br/>
        <w:t>физиология, радиоэкология, морфологиялық, цитологиялық, генетикалық</w:t>
        <w:br/>
        <w:t>экология; жалпы - әлеуметтік экология, ғаламдық экология. Экологиялық</w:t>
        <w:br/>
        <w:t>бағыттардың дифференцациясы мен интеграциясы экологиялық білім</w:t>
        <w:br/>
        <w:t>мазмұнындағы ықтималды-статистикалық әдістер, тарихи синтез және</w:t>
        <w:br/>
        <w:t>құрылымдық - қызметтік тәсілдерді де дәлелдейді.</w:t>
        <w:br/>
        <w:t>Экологиялық практиканың әлеуметтік-функционалдық және</w:t>
        <w:br/>
        <w:t>аксиологиялық негіздерін талдауда экологиялық мәселенің адамның</w:t>
        <w:br/>
        <w:t>қоршаған ортаға әсер ету обьектісі, формасы және дәрежесімен,</w:t>
        <w:br/>
        <w:t>қатынасымен негізделетіні анықталды. Осыдан адамның табиғи ортаға</w:t>
        <w:br/>
        <w:t>ықпал ету обьектісі, формасы мен дәрежесі ғылым мен практика шеңберінде,</w:t>
        <w:br/>
        <w:t>ал қарым-қатынасы мәдениет, саясат және құқық арқылы қалыптасатын</w:t>
        <w:br/>
        <w:t>дүниетаным контексінде қарастырылады.</w:t>
        <w:br/>
        <w:t>Экологиялық білім беру мен ағартушылық адам мен қоғамның қоршаған</w:t>
        <w:br/>
        <w:t>табиғи ортаға қатынасын реттейтін механизм ретінде кәсіптік және бұқаралық</w:t>
        <w:br/>
        <w:t>экологиялық мәдениетті қалыптастыра отырып, дамыту мәселесіне ерекше мән</w:t>
        <w:br/>
        <w:t>берді.</w:t>
        <w:br/>
        <w:t>Философияда «орта» ұғымы әлеуметтік феномен және кеңістік, жаға</w:t>
        <w:br/>
        <w:t>формалардың «қоймасы» ретінде қарастырылады. Әлеметтану ғылымы</w:t>
        <w:br/>
        <w:t>тұрғысынан «орта» - өркениетің вызовтары; географияда территорияның</w:t>
        <w:br/>
        <w:t>әлеуметтік-экономикалық даму факторы (орта детерминизмі), ал экологияда</w:t>
        <w:br/>
        <w:t>тірі организмдердің тірішілік ету шарттарының жиынтығы, информатикада</w:t>
        <w:br/>
        <w:t>үрдістердің өту жағдайлары, педагогика ғылымында «орта» - білім беру</w:t>
        <w:br/>
        <w:t>факторы, психологияда тұлғаның даму факторы болып табылады.</w:t>
        <w:br/>
        <w:t>Біздің зерттеуімізде «орта» әлеуметтік-мәдени феномен, тіршілік теу</w:t>
        <w:br/>
        <w:t>субьектілерінің тұтастығын көрсететін кеңістіктің бір бөлігі ретінде</w:t>
        <w:br/>
        <w:t>қарастырылады. Білім беру ортасын әлеуметтік-мәдени кеңістіктің бір бөлігі,</w:t>
        <w:br/>
        <w:t>білім беру жүйесі элементтерінің, білім беру үрдісінің субьектілерінің өзара</w:t>
        <w:br/>
        <w:t>әрекеттестік зонасы ретінде анықтау, ортаның экологиялық сипатын «белгілі</w:t>
        <w:br/>
        <w:t>бір географиялық және климаттық жағдайларға. және адамның</w:t>
        <w:br/>
        <w:t>психологиялық-физиологиялық сипатына тәуелді белгілі бір мәдениет</w:t>
        <w:br/>
        <w:t>типінің басымдылығына бейімделу тетіктерін құруға қабілеттілік» ретінде</w:t>
        <w:br/>
        <w:t>түсіну білім беру ортасының шарттарын айқындауға мүмкіндік береді.</w:t>
        <w:br/>
        <w:t>Аймақ (Қазақстанның оңтүстік-шығыс бөлігі) зерттелетін ортаның</w:t>
        <w:br/>
        <w:t>шекарасы ретінде төмендегі себептер бойынша таңдап алынды: аймақ</w:t>
        <w:br/>
        <w:t>территориясында тұратын адамдардың жалпылығын көрсетеді;</w:t>
        <w:br/>
        <w:t>аймақтандыру - білім берудегі форма, ол білім беру саласындағы бүгінгі</w:t>
        <w:br/>
        <w:t>таңдағы тенденцияларды, білім беру стандарттарының компоненті, мектеп</w:t>
        <w:br/>
        <w:t>пен жоғарғы оқу орнының білім беру стандартында аймақтық компонетті</w:t>
        <w:br/>
        <w:t>көрсетеді. Аймақтың экологиялық-биологиялық ортасы әрекет ететін</w:t>
        <w:br/>
        <w:t>50</w:t>
        <w:br/>
        <w:t>ескермеу, адамның табиғатқа араласу қағидалары мен әдістерінің өзгеруіне</w:t>
        <w:br/>
        <w:t>алып келетініне, адамзаттың қоршаған ортаға тигізген іс-әрекеттерінің</w:t>
      </w:r>
    </w:p>
    <w:p>
      <w:r>
        <w:t>зардабын сезіп қана қоймай, табиғатқа тәуелді екенін білуіне, экологиялық</w:t>
        <w:br/>
        <w:t>жауапкершілігіне, шешім қабылдауына және оны практикада жүзеге асыру</w:t>
        <w:br/>
        <w:t>бағытында жүргізілетін үгіт-насихаттау, экологиялық тәрбие беру</w:t>
        <w:br/>
        <w:t>жұмыстарына, пәндерді экологияландыруға бастау болды.</w:t>
        <w:br/>
        <w:t>Экологиялық білім тұлға мен қоғамда экологиялық білімділік пен</w:t>
        <w:br/>
        <w:t>экологиялық мәдениетті қалыптастыру факторы болып саналады. Себебі, бүгінде</w:t>
        <w:br/>
        <w:t>қоғамның қажеттілік (пайдалану) құндылықтарының орнын экологиялық</w:t>
        <w:br/>
        <w:t>мәдениет құндылықтары басуда. Осыдан білімділік тұлғаның басты қасиеті</w:t>
        <w:br/>
        <w:t>ретінде, адам мен қоғамның барлық мәселелерінен жеткілікті ақыл-ойдың</w:t>
        <w:br/>
        <w:t>кеңдігін, қоршаған ортаға бағдаралана алу қабілетін, оны қорғау және сақтауда</w:t>
        <w:br/>
        <w:t>адамды экологиялық іс-әрекетке бағдарлайтыны белгілі.</w:t>
        <w:br/>
        <w:t>Қоғамның экологиялық мәдениетін қалыптастырудың негізі ретінде</w:t>
        <w:br/>
        <w:t>экологиялық білім беруді дамыту үшін: білім берудің барлық деңгейіндегі</w:t>
        <w:br/>
        <w:t>оқу бағдарламаларына экология және тұрақты даму мәселелерін енгізу</w:t>
        <w:br/>
        <w:t>жолымен үздіксіз экологиялық білім берудің жүйесін қалыптастыру; міндетті</w:t>
        <w:br/>
        <w:t>және қосымша білім беру жүйесінің барлық деңгейі үшін экология</w:t>
        <w:br/>
        <w:t>саласындағы кадрларды даярлау, қайта даярлау және олардың біліктілігін</w:t>
        <w:br/>
        <w:t>арттыру; экологиялық білім беруді мемлекеттік қолдау қажет; табиғи</w:t>
        <w:br/>
        <w:t>жүйелердің экологиялық сыйымдылығы мен олардың тұрақтылық шектерін</w:t>
        <w:br/>
        <w:t>айқындау; экологиялық таза және ресурс үнемдейтін технологияларды,</w:t>
        <w:br/>
        <w:t>өндірістерді, шикізаттың түрлерін, материалдарды, өнім мен жабдықты,</w:t>
        <w:br/>
        <w:t>оның ішінде ауыл шаруашылығында әзірлеу; биологиялық әртүрлілікті,</w:t>
        <w:br/>
        <w:t>биоқауіпсіздіктті ғылыми негіздерін сақтау проблемасын зерделеу;</w:t>
        <w:br/>
        <w:t>климаттың ықтимал жаһандық және өңірлік өзгерістерін және табиғи орта</w:t>
        <w:br/>
        <w:t>үшін оның салдарларын зерттеу; экологиялық қатерлерді айқындаудың</w:t>
        <w:br/>
        <w:t>ғылыми негіздерін әзірлеу; ластанулардың алдын алу мен жоюдың, қоршаған</w:t>
        <w:br/>
        <w:t>ортаны оңалту және қауіпті қалдықтарды кәдеге жаратудың құралдары мен</w:t>
        <w:br/>
        <w:t>әдістерін әзірлеу; адамдардың аурулары мен қоршаған орта сапасы</w:t>
        <w:br/>
        <w:t>өзгерістерінің арасындағы байланысты зерделеу; қоршаған ортаны қорғау</w:t>
        <w:br/>
        <w:t>саласындағы жинақталған білімді жүйелеу және ғылыми зерттеулерді</w:t>
        <w:br/>
        <w:t>үйлестіру. Экологиялық мәдениет тұрғысынан адам мен биоалуан түрлілік</w:t>
        <w:br/>
        <w:t>әлеуметтік - мәдени әрекеттің барлық түрі жататын құндылықтар бірлігі</w:t>
        <w:br/>
        <w:t>болып табылады.</w:t>
        <w:br/>
        <w:t>Н.М.Мамедов экологиялық мәдениетті табиғи ортаның өмірлік қажетті</w:t>
        <w:br/>
        <w:t>сапаларын жоғалтудың қауіптілігін түсіну негізінде ақылды пайдалану,</w:t>
        <w:br/>
        <w:t>салауатты өмір салты және нақты экологиялық әрекет мәдениеті деп</w:t>
        <w:br/>
        <w:t>есептейді. Ол өзінің зерттеуінде биологиялық алуан түрлілікті сақтау</w:t>
        <w:br/>
        <w:t>экологиялық, экономикалық, әлеуметтік ғана емес, адамгершілік мәселе</w:t>
        <w:br/>
        <w:t>екендігі ескерілген |167).</w:t>
        <w:br/>
        <w:t>Қалыпты антропогенді бұзылған жерлерді қалпына келтіру үрдісі</w:t>
        <w:br/>
        <w:t>үйінді, террикон, қоқыс жиналатын жерлер, карьерлер және басқа техногенді</w:t>
        <w:br/>
        <w:t>57</w:t>
        <w:br/>
        <w:t>жануарлар түрлерін тым көп тұтыну болып табылады. Таяуда ғана өсімдіктер</w:t>
        <w:br/>
        <w:t>мен жануарлардың бөгде түрлердің жерсінуі де биоәртүрлілікті жоғалтудың</w:t>
        <w:br/>
        <w:t>алаңдатар жәйі деп танылды. Биоәртүрлілікті сақтау үшін Қазақстан</w:t>
        <w:br/>
        <w:t>Республикасы 1994 жылы Биоәртүрлілік жөніндегі конвенцияны бекітті,</w:t>
        <w:br/>
        <w:t>биологиялық әртүрлілікті сақтау және теңгермелі пайдалану жөніндегі</w:t>
        <w:br/>
        <w:t>ұлттық стратегия мен іс-қимыл жоспарын әзірледі. Биоәртүрлілікті</w:t>
        <w:br/>
        <w:t>сақтаудың неғұрлым тиімді шарасы ерекше қорғалатын табиғи аумақтар құру</w:t>
        <w:br/>
        <w:t>болып табылады. Республиканың ерекше қорғалатын табиғи аумақтарының</w:t>
        <w:br/>
        <w:t>ауданы 13,5 млн. гектарды немесе барлық аумақтың 4,9%-ін құрайды, бұл</w:t>
        <w:br/>
        <w:t>биологиялық әртүрліліктің экологиялық теңгерімін сақтау үшін тым</w:t>
        <w:br/>
        <w:t>жеткіліксіз және 10%-ті құрайтын әлемдік стандарттардан төмен. Қазақстан</w:t>
        <w:br/>
        <w:t>Республикасының ерекше қорғалатын табиғи аумақтарын дамыту мен</w:t>
        <w:br/>
        <w:t>орналастыру тұжырымдамасына сәйкес 2030 жылға дейін олардың алаңын</w:t>
      </w:r>
    </w:p>
    <w:p>
      <w:r>
        <w:t>17,5 млн. гектарға дейін ұлғайту көзделген, бұл республика аумағының 6,4%-</w:t>
        <w:br/>
        <w:t>ін құрайды. Қазақстанда биологиялық әртүрлілікті сақтау мақсатында</w:t>
        <w:br/>
        <w:t>биоәртүрлілік обьектілерінің жай-күйін бағалау және түгендеу, ерекше</w:t>
        <w:br/>
        <w:t>қорғалатын табиғи аумақтардың желісін ұлғайту және қазіргі табиғи және</w:t>
        <w:br/>
        <w:t>антропогендік процестерді ескере отырып, оларды жасанды молықтыру және</w:t>
        <w:br/>
        <w:t>бұзылған аумақтарда қалпына келтіру жолымен табиғи популяциялардың</w:t>
        <w:br/>
        <w:t>сирек түрлерін сақтау, елдің ерекше қорғалатын табиғи аумақтарын</w:t>
        <w:br/>
        <w:t>ЮНЕСКО-ның Дүниежүзілік табиғи және мәдени мұрасы және "Адам және</w:t>
        <w:br/>
        <w:t>биосфера" бағдарламасы шеңберіндегі биосфералық аумақтар тізіміне енгізу</w:t>
        <w:br/>
        <w:t>жөніндегі шараларды іске асыру қажет. Республика аумағының небәрі 4,2%-</w:t>
        <w:br/>
        <w:t>ін алатын Қазақстанның барлық ормандарының ерекше экологиялық,</w:t>
        <w:br/>
        <w:t>ғылыми, рекреациялық, эстетикалық және мәдени мәнін, сондай-ақ</w:t>
        <w:br/>
        <w:t>биологиялық әртүрліліктің табиғи резерваттары ретіндегі олардың орасан</w:t>
        <w:br/>
        <w:t>рөлін ескере отырып, оларды ерекше қорғалатын табиғи аумақтар жүйесіне</w:t>
        <w:br/>
        <w:t>көшіру жөніндегі шұғыл шаралар қабылдау қажет. Бұл үшін 2006 жылға</w:t>
        <w:br/>
        <w:t>дейін мемлекеттік биосфералық резерваттардың желісін қалыптастыру</w:t>
        <w:br/>
        <w:t>бағдарламасын әзірлеу қажет. Соңғы уақытта, әлемде кең таралған</w:t>
        <w:br/>
        <w:t>генетикалық өзгерген организмдер мен өнімдерді әкелу Қазақстан үшін</w:t>
        <w:br/>
        <w:t>елеулі сыртқы қатер болып отыр. Бүкіл әлем бойынша генетикалық өзгерген</w:t>
        <w:br/>
        <w:t>организмдер мен өнімдердің кең таралу қауіптілігін ескере отырып,</w:t>
        <w:br/>
        <w:t>биоәртүрлілік жөніндегі конвенцияның Биоқауіпсіздік жөніндегі Картахена</w:t>
        <w:br/>
        <w:t>хаттамасы қол қоюға алынды. Қазақстанның Картахена хаттамасына қол</w:t>
        <w:br/>
        <w:t>қоюы өзге елдердің біздің еліміздің аумағында генетикалық өзгерген</w:t>
        <w:br/>
        <w:t>организмдер мен өнімдерді трансшекаралық өткізуімен байланысты қызметті</w:t>
        <w:br/>
        <w:t>жүзеге асырудағы жауапкершіліктерін арттыруға, оларды елге әкелуге жол</w:t>
        <w:br/>
        <w:t>бермеу жөнінде шаралар қабылдауға, зерттеулер мен ғылыми-техникалық</w:t>
        <w:br/>
        <w:t>әзірлемелер ісінде өзара көмекті, сондай-ақ биотехнологиялар саласындағы</w:t>
        <w:br/>
        <w:t>ақпарат алмасуды қоса, халықаралық тығыз ынтымақтастықты қамтамасыз</w:t>
        <w:br/>
        <w:t>етуге мүмкіндік береді.</w:t>
        <w:br/>
        <w:t>61</w:t>
        <w:br/>
        <w:t>сұраныстарды, экологиялық компонент экономикалық және әлеуметтік</w:t>
        <w:br/>
        <w:t>дамудың шегін анықтайды |177).</w:t>
        <w:br/>
        <w:t>Осыдан тұрақты даму ұғымы әлеуметтік-экономикалық себептермен,</w:t>
        <w:br/>
        <w:t>адамның ойластырылмаған әрекетімен, әлеуметтік-экологиялық дағдарыстың</w:t>
        <w:br/>
        <w:t>әсерінен пайда болады деп тұжырымдауға болады. Дүниетаным обьективті</w:t>
        <w:br/>
        <w:t>шындықты бейнелейтін қоғамдық сананың барлық компонентін қамтуы тиіс.</w:t>
        <w:br/>
        <w:t>Ол әлемнің ғылыми-философиялық бейнесін және оны тану заңдылықтарын</w:t>
        <w:br/>
        <w:t>жан-жақты бейнелеуі қажет. Әлем туралы жалпы білім жүйесінде жеке</w:t>
        <w:br/>
        <w:t>ғылымның рөлін және ғылым негіздерін жүйелі меңгеру процесінде әлемнің</w:t>
        <w:br/>
        <w:t>жалпы ғылыми бейнесіндегі жеке құбылыстардың орнын түсінеді. Бұған</w:t>
        <w:br/>
        <w:t>дүниетанымдық идеяларды әлемді тану әдісі, мазмұны, оған қарым-қатынасы</w:t>
        <w:br/>
        <w:t>бейнеленген білімнің универсалды формасы ретінде экологиялық білімнің</w:t>
        <w:br/>
        <w:t>пәнаралық сипатының көмегімен меңгеру мүмкіндік туғызады.</w:t>
        <w:br/>
        <w:t>В. И.Вернадский П78| «Адам мен қоршаған дүниенің өзара әсерінің</w:t>
        <w:br/>
        <w:t>жаңа дәуірі табиғатты жаңаша тұлғалық тәсілмен қабылдауды қажет етеді»,</w:t>
        <w:br/>
        <w:t>деп есептеді.</w:t>
        <w:br/>
        <w:t>Осы орайда зерттеу жұмысымызда биолог мамандарын дайындауда</w:t>
        <w:br/>
        <w:t>экологиялық білім берудің негіздерін қалыптастыруда әдіснамалық</w:t>
        <w:br/>
        <w:t>тұрғыларға (тұрғы, тәсіл, ықпал) мынадай сипаттамалар беріледі:</w:t>
        <w:br/>
        <w:t>. тұлғалық тұрғы - биолог маман ретінде студенттердің өздерін</w:t>
        <w:br/>
        <w:t>кәсіби субьект ретінде қарауға мүмкіндік жасайды;</w:t>
        <w:br/>
        <w:t>. іс-әрекеттік тұрғы - биолог маманның кәсіби-дидактикалық</w:t>
        <w:br/>
        <w:t>құзыреттілігінің құрылымын және мазмұнын меңгеру тетігін айқындауға</w:t>
        <w:br/>
        <w:t>негіз болады;</w:t>
      </w:r>
    </w:p>
    <w:p>
      <w:r>
        <w:t>. жүйелілік тұрғы - кәсіби әрекет барысында биолог маман</w:t>
        <w:br/>
        <w:t>ретінде студенттерде қалыптасатын кәсіби-дидактикалық құзыреттілікті</w:t>
        <w:br/>
        <w:t>әдіснамалық, теориялық, әдістемелік және технологиялық компоненттер</w:t>
        <w:br/>
        <w:t>бірлігінде қарастырады;</w:t>
        <w:br/>
        <w:t>. ақпараттық тұрғы - биолог маманның кәсіби-дидактикалық</w:t>
        <w:br/>
        <w:t>құзыреттілігінің негізі болып табылады;</w:t>
        <w:br/>
        <w:t>. мәдени тұрғы - болашақ биолог маман ретінде студенттердің</w:t>
        <w:br/>
        <w:t>кәсіби-дидактикалық құзыреттілігінің қалыптасуын мәдениет, экологиялық</w:t>
        <w:br/>
        <w:t>мәдениет, коммуникативтік құзыреттілік туралы білімдермен толықтырады;</w:t>
        <w:br/>
        <w:t>. рефлексивті тұрғы - әрбір студенттің өзіндік көзқарастарының</w:t>
        <w:br/>
        <w:t>өзгеруі үдерісінде «Мен - тұжырымдамасына» сәйкес студенттің қоршаған</w:t>
        <w:br/>
        <w:t>ортаны қорғауға деген ынтасын, түсінігін, сезімін қалыптастырады.</w:t>
        <w:br/>
        <w:t>Әлемнің ғылыми бейнесі жаратылыстың белгілі бір тарихи даму</w:t>
        <w:br/>
        <w:t>кезеңдерінің нәтижесі және логикалық қызмет атқарып, жаратылыстану</w:t>
        <w:br/>
        <w:t>ғылыми теорияны бағалаудың өлшемі болып табылады. Экология ғылымына</w:t>
        <w:br/>
        <w:t>тән тұтастық тәсілдің әдіснамасы әлемді өзіне локалды, аймақтық және</w:t>
        <w:br/>
        <w:t>ғаламдық деңгейді ендіретін жүйе ретінде қарастыруға мүмкіндік береді.</w:t>
        <w:br/>
        <w:t>Қазіргі экологияның мәртебесі биологиялық жүйе мен оның тіршілік</w:t>
        <w:br/>
        <w:t>49</w:t>
        <w:br/>
        <w:t>нысандарда жүргізілді. Сол себептен, биологиялық қалпына келтіру және</w:t>
        <w:br/>
        <w:t>топырақтүзуші факторлардың әсерінен мелиорацияланған лесс сингенезінің</w:t>
        <w:br/>
        <w:t>тиісті даму жолдарын қарастырауда аталған тақырыпты өңдеу көзделді.</w:t>
        <w:br/>
        <w:t>«Антропогенді фактор» ұғымы адамның химиялық, физикалық, техникалық,</w:t>
        <w:br/>
        <w:t>биологиялық, георафиялық іс-әрекетімен байланысты құбылыстарды</w:t>
        <w:br/>
        <w:t>сипаттайды. Бұл ұғымның элементтері жаратылыстану циклдерінің барлық</w:t>
        <w:br/>
        <w:t>пәндерінде кездеседі. Бүгінгі таңда «антропогенді бұзылған биогеоценоздар"</w:t>
        <w:br/>
        <w:t>түсінігі пайда болуы, биоценоз, биогеоценоз және т.б. ұғымдармен</w:t>
        <w:br/>
        <w:t>байланыстылығы жоғарыдағы бөлімде (1.1) қарастырылды.</w:t>
        <w:br/>
        <w:t>Антропогенді бұзылған биогеоценоздар және топырақ түзілудің</w:t>
        <w:br/>
        <w:t>экологиялық аспектілерін айқындауда тақырыптың мәнін ашатын</w:t>
        <w:br/>
        <w:t>«биогеоценоз» ұғымына тоқталуды жөн көрдік. Биогеоценоз - экотоптан</w:t>
        <w:br/>
        <w:t>және биоценоздан тұратын, зат алмасу және энергия алмасу негізінде тірі</w:t>
        <w:br/>
        <w:t>ағзалар мен өлі компоненттерді біріктіретін күрделі табиғи жүйе. Ол табиғи</w:t>
        <w:br/>
        <w:t>жүйеге күн энергиясы, топырақтың минералды заттары, атмосферадағы</w:t>
        <w:br/>
        <w:t>газдар, су келіп түседі, ал одан жылу, оттегі, көмірқышқыл газы, биогенді</w:t>
        <w:br/>
        <w:t>заттар бөлініп отырады. Биогеоценоздың кеңістіктегі: шекарасы</w:t>
        <w:br/>
        <w:t>фитоценоздар шекарасымен анықталғандықтан, негізгі көрсеткіштері шекара</w:t>
        <w:br/>
        <w:t>мен көлемі бірлігіне шаққандағы түрлер саны және әртүрлілігімен</w:t>
        <w:br/>
        <w:t>есептеледі, алайда көп жағдайда сандық көрсеткіштері сәйкес келмейді,</w:t>
        <w:br/>
        <w:t>себебі түрдің биоәртүрлілігі нақты зерттелетін шекараға тікелей байланысты.</w:t>
        <w:br/>
        <w:t>Осыған байланысты зерттеулерде биоалуан түрліліктің құндылық</w:t>
        <w:br/>
        <w:t>аспектілері: мәдени-тарихи, эстетикалық, этикалық, танымдық, ресурстық</w:t>
        <w:br/>
        <w:t>және экономикалық және бұл мәселелерді тереңірек қарастырған ғалымдар</w:t>
        <w:br/>
        <w:t>еңбектеріне талдау жасалды.</w:t>
        <w:br/>
        <w:t>Ғалымдар Н.М.Мамедов, И.Т.Суравегина пікірінше, биологиялық білім</w:t>
        <w:br/>
        <w:t>беруді экологияландыру пән мазмұны арқылы биосфераның тұрақты даму</w:t>
        <w:br/>
        <w:t>идесын, тіршіліктің экожүйедегі мәні, құндылық экологиялық бағдар және оны</w:t>
        <w:br/>
        <w:t>іс-әрекетте қолдануды қамтамасыз ету қажет |179).</w:t>
        <w:br/>
        <w:t>Осыған байланысты философтардың құндылық тұрғыдан ғылыми-зерттеу</w:t>
        <w:br/>
        <w:t>жұмыстары талқыланды. Онда құндылық белгілер мен нормалармен</w:t>
      </w:r>
    </w:p>
    <w:p>
      <w:r>
        <w:t>айқындалатын, бағыты мен сипаты бойынша обьективті және субьективті болып</w:t>
        <w:br/>
        <w:t>бөлінетініне назар аударылды. Субьективті құндылықтар - құндылық бағдар, ол</w:t>
        <w:br/>
        <w:t>сыртқы әлем обьектісін, басқа адамды, өзіңді субьект ретінде бағалауға және іс-</w:t>
        <w:br/>
        <w:t>әрекет етуде шешім қабылдауға мүмкіндік береді. Экологиялық іс-әрекеттің</w:t>
        <w:br/>
        <w:t>маңызды ынталандыру биологиялық алуан түрліліктің (мәдени-тарихи,</w:t>
        <w:br/>
        <w:t>эстетикалық, этикалық, танымдық, экономикалық) құндылығын және оның</w:t>
        <w:br/>
        <w:t>азайып кету қаупін жете ұғындыру.</w:t>
        <w:br/>
        <w:t>Философиялық, жаратылыстану, педагогикалық және әдістемелік</w:t>
        <w:br/>
        <w:t>зерттеулерді (Н.М. Мамедов, Е.В. Никонорова, М.М. Тяптиргянов, Н.Н.</w:t>
        <w:br/>
        <w:t>Моисеев, В.А. Кобылянский (167, 180, 181, 182, 183|) талдау көрсеткендей,</w:t>
        <w:br/>
        <w:t>биологиялық алуан түрлілік табиғат пен қоғамның коэволюциясы контексінде</w:t>
        <w:br/>
        <w:t>Қазақстанның және оның аймақтарының ұлттық экологиялық қауіпсіздігі мен</w:t>
        <w:br/>
        <w:t>58</w:t>
        <w:br/>
        <w:t>тұрақты даму мәселесі ретінде қарастырылады. Биоалуан түрлілікке</w:t>
        <w:br/>
        <w:t>қызығушылық адамның іс-әрекетінің нәтижесінде түрлердің жойылуы ғана емес,</w:t>
        <w:br/>
        <w:t>биосферадағы табиғат эволюциясы үрдісінде пайда болған жүйелі</w:t>
        <w:br/>
        <w:t>байланыстардың бұзылуынан туындаған.</w:t>
        <w:br/>
        <w:t>Е.В.Никонорованың пікірінше, экожүйе деңгейінде биоалуан түрлілікті</w:t>
        <w:br/>
        <w:t>қысқарту жақын 20-30жылдықта 1 млн. түрдің жойылуына алып келеді.</w:t>
        <w:br/>
        <w:t>Табиғаттың жабайы бір түрінің өлуі мыңнан он мыңға дейінгі гендердің</w:t>
        <w:br/>
        <w:t>мүлдем жойлып кетуін білдіреді |180).</w:t>
        <w:br/>
        <w:t>Е.В.Никонорова, М.М.Тяптиргяновтің пікірінше, биоалуан түрліліктің</w:t>
        <w:br/>
        <w:t>мәдени-тарихи құндылығы мәдениеттің қалыптасуының алғашқы кезеңінде</w:t>
        <w:br/>
        <w:t>ұлттық ерекшілктіердің қалыптасуына ықпал етті, біртіндеп мәдени</w:t>
        <w:br/>
        <w:t>дәстүрлер қалыптасты. Әр адам биоалуан түрліліктің жағдайына ықпал етеді</w:t>
        <w:br/>
        <w:t>және оны сақтауға жауапты.</w:t>
        <w:br/>
        <w:t>Биоалуан түрліліктің әсері дәстүрлі мәдениет үшін әлі де маңызды.</w:t>
        <w:br/>
        <w:t>Оның жойылуы нақты табиғи жағдайға бейімделу негізін құраушы ретінде</w:t>
        <w:br/>
        <w:t>нақты этностың шаруашылық және рухани өміріне әсер етеді. Биологиялық</w:t>
        <w:br/>
        <w:t>алуан түрлілік эстетикалық әдемі ландшафтты құрады. Ол адамды азықпен,</w:t>
        <w:br/>
        <w:t>энергиямен, ауаны оттегімен, ауыз сумен қамтамасыз ететін ресурстық</w:t>
        <w:br/>
        <w:t>маңызға ие.</w:t>
        <w:br/>
        <w:t>Биоалуан түрліліктің этикалық құндылығы жабайы табиғат адам үшін</w:t>
        <w:br/>
        <w:t>пайда келтуге тәуелсіз тіршілік етуге құқылы. Биологиялық алуан түрліліктің</w:t>
        <w:br/>
        <w:t>экономикалық құндылығы биосфераның тіршілікке пайдалы сапасын</w:t>
        <w:br/>
        <w:t>жоғалту, азайту қауіптерін анықтайды. Сондықтан биоалуан түрлілікті саутау</w:t>
        <w:br/>
        <w:t>оны өтеуге дайындық арқылы айқындалады.</w:t>
        <w:br/>
        <w:t>Біздің зерттеуіміз үшін маңыздысы биоалуан түрліліктің «жабайы</w:t>
        <w:br/>
        <w:t>табиғат» құндылығын жете ұғыну табиғатты қорғау мотивтерін тудырады</w:t>
        <w:br/>
        <w:t>және ерекше өзіндік мәнді құндылық ретінде әлемдік өмірді, тіршілікті</w:t>
        <w:br/>
        <w:t>саналы түсінуге мүмкіндік береді (Н.Н.Моисеев, Е.В.Никонорова,</w:t>
        <w:br/>
        <w:t>М.М.Тяптиргянов).</w:t>
        <w:br/>
        <w:t>Биоалуан түрлілікті сақтау адамның биосферны, оның биологиялық</w:t>
        <w:br/>
        <w:t>және генетикалық ресурстарын сақтауға және ұтымды пайдалануға</w:t>
        <w:br/>
        <w:t>бағытталған әрекеті Биологиялық алуан түрлілік саласындағы</w:t>
        <w:br/>
        <w:t>жаратылыстану - ғылыми жұмыстарды талдау ол ұғымның 1972 жылы</w:t>
        <w:br/>
        <w:t>кеңінен қолданылғанын көрсетеді.</w:t>
        <w:br/>
        <w:t>Жер ресурстарын басқару және пайдалану мақсатында ландшафт</w:t>
        <w:br/>
        <w:t>типтерінің әсеріне ерекше көңіл бөлінуде. Өйткені табиғатты және ландшафт</w:t>
        <w:br/>
        <w:t>типтері толық әрі терең зерттелмей, еліміздің табиғат ресурстарын</w:t>
        <w:br/>
        <w:t>шаруашылықта дұрыс пайдалану мүмкін емес.</w:t>
      </w:r>
    </w:p>
    <w:p>
      <w:r>
        <w:t>Сондықтан ғылымда жер ресурстарын басқару және пайдалану</w:t>
        <w:br/>
        <w:t>мақсатында табиғи ландшафттың басты кезеңі болып табылады. Кез келген</w:t>
        <w:br/>
        <w:t>аймақтың жер ресурстарын басқару және пайдалану жағдайы сол жердің</w:t>
        <w:br/>
        <w:t>табиғи ландшафтысының құрылымы мен ерекшелігіне және ондағы</w:t>
        <w:br/>
        <w:t>шаруашылық салаларына әсер етуіне байланысты дамиды. Қоршаған ортаны</w:t>
        <w:br/>
        <w:t>59</w:t>
        <w:br/>
        <w:t>превентивтік қорғау немесе қоршаған табиғи ортаға теріс антропогендік</w:t>
        <w:br/>
        <w:t>әсердің алдын алу қағидасы әлемнің көптеген елдерінде кең қолдау тапқан.</w:t>
        <w:br/>
        <w:t>Қоршаған ортаның ластануын нормалау халықтың денсаулығына және</w:t>
        <w:br/>
        <w:t>қоршаған ортаның жай-күйіне зиянды әсер етудің салдарларын барынша</w:t>
        <w:br/>
        <w:t>ескере отырып жүргізіледі, сондай-ақ жоспарланатын қызметтің әлеуметтік-</w:t>
        <w:br/>
        <w:t>экономикалық салдарлары да ескеріледі.</w:t>
        <w:br/>
        <w:t>Қоғамды экологияландыру - бұл адамның табиғатпен үйлесімділігіне</w:t>
        <w:br/>
        <w:t>қол жеткізуге бағытталған қоғам көзқарасының жүйесін қалыптастыру</w:t>
        <w:br/>
        <w:t>процесі. Оны жүзеге асыру экологиялық білім беру мен тәрбиелеуді дамыту,</w:t>
        <w:br/>
        <w:t>ғылыми қамтамасыз ету, экологиялық үгіт-насихат жоне жұртшылықтың</w:t>
        <w:br/>
        <w:t>қатысуы жолымен жүргізіледі. Урбанизация экономикалық, демографиялық,</w:t>
        <w:br/>
        <w:t>құқықтық және құрылыстық аспектілермен сипатталатын күрделі құбылыс,</w:t>
        <w:br/>
        <w:t>сонымен қатар қоғамдық дамудың алғышарты және нәтижесі болып</w:t>
        <w:br/>
        <w:t>табылады. Жерді пайдаланудың ландшафттық тәсілі ғана экологиялық</w:t>
        <w:br/>
        <w:t>дағдарыстан шығуға мүмкіндік береді.</w:t>
        <w:br/>
        <w:t>Табиғи ландшафттардың ерекшелігін ескере отырып, табиғатты</w:t>
        <w:br/>
        <w:t>ұтымды пайдалануды ұйымдастыру территорияның табиғи және</w:t>
        <w:br/>
        <w:t>антропогендік ресурстары жөніндегі білімге негізделеді. Ландшафттық-</w:t>
        <w:br/>
        <w:t>географиялық жоспарларда табиғи компоненттер мен антропогендік</w:t>
        <w:br/>
        <w:t>факторлардың өзара әрекеттестігі табиғатты пайдланану жүйесінде толық</w:t>
        <w:br/>
        <w:t>байқалады. Мәдени ландшафтта табиғи ландшафттан айырмашылығы</w:t>
        <w:br/>
        <w:t>адамның іс-әрекеті маңызды рөл атқарады (Т.С.Сухова, 1981) |184 1.</w:t>
        <w:br/>
        <w:t>Ландшафт туралы идеяны дамыта отырып, А.А.Григорьев (1930)</w:t>
        <w:br/>
        <w:t>жаратылыстану ғылымдарының (география, экология, биология) міндеті</w:t>
        <w:br/>
        <w:t>жерде ландшафт түрінде көрінетін географиялық ортаны құрайтын</w:t>
        <w:br/>
        <w:t>факторлар арасындағы қатынас механизмін талдау болып табылады деп</w:t>
        <w:br/>
        <w:t>тұжырымдайды (185 |.</w:t>
        <w:br/>
        <w:t>Табиғи ландшафттардың урбанландшафттарға транформациялануынан</w:t>
        <w:br/>
        <w:t>жүйелі-энергетикалық байланыс бұзылады. Урболандшафтта табиғи</w:t>
        <w:br/>
        <w:t>жүйелермен өзара байланысты және әрекеттер жүйесі, әр түрлі деңгейдегі</w:t>
        <w:br/>
        <w:t>құрылым пайда болады. Қоғамның дамуы айналадағы қоршаған ортаны</w:t>
        <w:br/>
        <w:t>пайдаланумен тікелей байланысты. Адамзат табиғаттан тіршілігіне қажеттің</w:t>
        <w:br/>
        <w:t>барлығын алады, сонымен қатар қоршаған ортаны түрлі қосылыстармен</w:t>
        <w:br/>
        <w:t>ластауда. Сонымен биологиялық білім беру аясында бүгінгі мамандарды</w:t>
        <w:br/>
        <w:t>табиғат жөніндегі білімді тасымалдаушы ғана емес, биологиялық және</w:t>
        <w:br/>
        <w:t>педагогикалық мәдениетті алып жүруші тұлға ретінде қалыптастыру мақсаты</w:t>
        <w:br/>
        <w:t>түр. Қазақстанның экожүйесі Орталық Азияда және тұтастай алғанда</w:t>
        <w:br/>
        <w:t>континентте биологиялық әртүрлілік бірегейлігімен ерекшелінеді. Өсімдіктер</w:t>
        <w:br/>
        <w:t>мен жануарлар түрлерінің жоғалуы генетикалық деңгейдегі биоәртүрлілікті</w:t>
        <w:br/>
        <w:t>жоғалтуға және экожүйелердегі тиісті өзгерістерге әкеледі.</w:t>
        <w:br/>
        <w:t>Биоәртүрлілікті іс жүзінде жоғалтудың негізгі себебі өмір сүру</w:t>
        <w:br/>
        <w:t>ортасының жойылуы және тозуы, ең бастысы, ормандарды жою, топырақтың</w:t>
        <w:br/>
        <w:t>эрозиясы, ішкі және теңіз су айдындарының ластануы, өсімдіктер мен</w:t>
        <w:br/>
        <w:t>60</w:t>
      </w:r>
    </w:p>
    <w:p>
      <w:r>
        <w:t>қауіпті аурулардың | сараптама.</w:t>
        <w:br/>
        <w:t>көбеюі</w:t>
        <w:br/>
        <w:t>Кестеде көрсетілгендей, қазіргі уақытта қоғамның экологиялық</w:t>
        <w:br/>
        <w:t>мәселелерін сезіп, түсініп қана қоймай, жаңа мыңжылдықта модернизациямен</w:t>
        <w:br/>
        <w:t>қатар күнделікті өмірімізге енген адамның жаңа мүмкіндіктерін ескеру қажет:</w:t>
        <w:br/>
        <w:t>әлеуметтік-мәдени саладағы ашықтық, еркіндік, тұлғаның еркін әлеуметтенуі</w:t>
        <w:br/>
        <w:t>мен инкультурациясы, жаңа құндылықтардың, өмір сүру салтының, мінез-құлық</w:t>
        <w:br/>
        <w:t>үлгісінің өзгеруінің әлеуметтік және тұлғалық қауіпсіздіктің төмендеуі,</w:t>
        <w:br/>
        <w:t>қоғамның әлеуметтік саралануы, қоғам мен тұлғаның арасындағы кикілжіңге</w:t>
        <w:br/>
        <w:t>байланысты қиыншылықтар және т.б.</w:t>
        <w:br/>
        <w:t>Сонымен антропогенді экологиялық мәселелердің өзектілігін анықтайтын</w:t>
        <w:br/>
        <w:t>жағдайларды төмендегідей топтастырылды:</w:t>
        <w:br/>
        <w:t>әлеуметтік - экономикалық базыттылығы, бұл мәселенің дұрыс</w:t>
        <w:br/>
        <w:t>шешілуі қоғамның экономикалық және әлеуметтік жағдайын көтереді;</w:t>
        <w:br/>
        <w:t>е саяси маңыздылығы, себебі кез келген мемелекеттің саясаты білімнің</w:t>
        <w:br/>
        <w:t>басымдылығына, халықтың тұрмысын жақсартуды қарастырады;</w:t>
        <w:br/>
        <w:t>идеологиялық өзіндік сипаты, қоршаған ортаға қарама-қайшылықты</w:t>
        <w:br/>
        <w:t>білдіретін алуан түрлі рбьектілерге қарсы күрес жүргізіледі;</w:t>
        <w:br/>
        <w:t>. философиялық жжәне әдіснамалық мәні, ол қоршаған ортаны адамның</w:t>
        <w:br/>
        <w:t>қабылдауы, зерттеуі, ондағы тірішілік әрекеті және өзіндік іс-әрекеті арқылы</w:t>
        <w:br/>
        <w:t>жүзеге асырылады.</w:t>
        <w:br/>
        <w:t>Осы тұрғыдан алғанда, антромогенді мәселелерді шешу мақсатында</w:t>
        <w:br/>
        <w:t>биолог мамандарға экологиялық білім беру үдерісі мынадай ерекшеліктерімен</w:t>
        <w:br/>
        <w:t>сипатталады: теориялық және практикалық білімді тиімді салыстыру; оқыту</w:t>
        <w:br/>
        <w:t>формалары мен әдістерін жұмылдыру (ұтқырлығы); студенттің іс-әрекет</w:t>
        <w:br/>
        <w:t>түрлернің кеңеюі (ғылыми, зерттеушілік, оқу): абстрактылы және нақты</w:t>
        <w:br/>
        <w:t>факторлардың әрекеттестігі; табиғатпен үйлесімділікті жүзеге асыруды, адамның</w:t>
        <w:br/>
        <w:t>өзін-өзі тәрбиелеуіне бағдарлануды қамтамасыз ететін әрекеттің экологиялық</w:t>
        <w:br/>
        <w:t>бағыттылығы; табиғи обьекті мен құбылыстарды субьективті қабылдау;</w:t>
        <w:br/>
        <w:t>табиғатты меңгеруге қажеттілікті дамыту, т.б. Студенттердің қазіргі өмір сүріп</w:t>
        <w:br/>
        <w:t>отырған қоршаған ортаның сапасын, шаруашылық механизмін және</w:t>
        <w:br/>
        <w:t>қалыптасқан экологиялық жағдаймен қазіргі өтпелі кезең жағдай жүйесінде</w:t>
        <w:br/>
        <w:t>табиғатты пайдалануды, табиғатты қорғау түрінде ашып қарастыру, табиғат</w:t>
        <w:br/>
        <w:t>Пен адам байланысы мен даму заңдылықтары туралы білім деңгейін</w:t>
        <w:br/>
        <w:t>жоғарлату, қоршаған ортаның сапасын басқару жолдарын көрсете білу,</w:t>
        <w:br/>
        <w:t>атмосфералық ауаның, судың және топырақтың сапасын бағалау долдарын</w:t>
        <w:br/>
        <w:t>көрсете білу, сонымен қатар кәсіпорындарға қоршаған ортанының сапасы</w:t>
        <w:br/>
        <w:t>жайлы мағлұматтарын білу, қоршаған ортаны қорғауда, табиғи ресурстарды</w:t>
        <w:br/>
        <w:t>ұтымды пайдалануда маңызды болып табылатын қоршаған ортаның сапасын</w:t>
        <w:br/>
        <w:t>басқару болып саналады.</w:t>
        <w:br/>
        <w:t>Бұл бағыттағы жүргізілген іс-шаралар адамның табиғатқа қатынасы</w:t>
        <w:br/>
        <w:t>мен өзіндік іс-әрекеті өткен ұрпақ тәжірибесіне, табиғаттың негізгі заңдарын</w:t>
        <w:br/>
        <w:t>56</w:t>
        <w:br/>
        <w:t>басты, негізгі қасиеті. Ал, ол топырақтың бірқатар басқа қасиеттеріне</w:t>
        <w:br/>
        <w:t>(сулылық, ауалық, жылулық және тұздық) байланысты болады. Табиғатта</w:t>
        <w:br/>
        <w:t>түрлі топырақтардың реакциясы түрліше болады. Мысалы батпақ, күлгін</w:t>
        <w:br/>
        <w:t>және қызыл топырақтар - қышқыл, сортаңдар - сілтілі, ал каратопырақ -</w:t>
        <w:br/>
        <w:t>орташа реакциялы болады. Топырақтың ауыл шаруашылық өсімдіктерінің</w:t>
      </w:r>
    </w:p>
    <w:p>
      <w:r>
        <w:t>өсіп дамуы үшін үлкен маңызы бар барлық қасиеттері структуралы</w:t>
        <w:br/>
        <w:t>топырақта ғана толық көрінеді. Структуралы топырақта су да, ауа да</w:t>
        <w:br/>
        <w:t>жеткілікті болады. Жыртылған егістіктегі топырақ құнарлы болуы үшін</w:t>
        <w:br/>
        <w:t>көбінесе табандылықпен жұмыс істеуге тура келеді. Қандай топырақта</w:t>
        <w:br/>
        <w:t>болмасын структура құру үшін оның қарашірігін көбейту және оны</w:t>
        <w:br/>
        <w:t>кальцийге қанықтыру керек. Топырақты көңмен тыңайтып, ауыспалы</w:t>
        <w:br/>
        <w:t>егістерге біржылдық және көп жылдық астық тұқымдас, бұршақ тұқымдас</w:t>
        <w:br/>
        <w:t>шөптер танабын енгізу, құм топырақтарға люпин және сераделла егу керек.</w:t>
        <w:br/>
        <w:t>Міне, биолог маманы ретінде бүгінгі студенттің осы бағыттағы жұмыстарды</w:t>
        <w:br/>
        <w:t>жүргізу үшін алдымен теориялық білім, содан кейін практикалық дағдысы</w:t>
        <w:br/>
        <w:t>қалыптастыру қажеттілігі өздігінен туындайтыны айқын.</w:t>
        <w:br/>
        <w:t>Қазақстанның топырақ жамылғысы күрделі және әр түрлі. Топырақ</w:t>
        <w:br/>
        <w:t>жамылғысының зоналар бойынша таралғаны айқын байқалады. Қазақстанның</w:t>
        <w:br/>
        <w:t>жазық бөлігі аумағының 86%-ын алып жатыр. Негізінен үш топырақ зоналарына</w:t>
        <w:br/>
        <w:t>бөлінеді: қара топырақты зона (522 с.е. солтүстігінде); қара қоңыр топырақты</w:t>
        <w:br/>
        <w:t>зона (522-489 с.е. аралығында); қоңыр, сұр қоңыр топырақты зона (489 с.е.</w:t>
        <w:br/>
        <w:t>оңтүстігінде). Топырақтың құнарлылығын кемітетін табиғаттың бір апаты -</w:t>
        <w:br/>
        <w:t>топырақ эрозиясы. Топырақтың құрылу процесінің ұзақ екендігін түзуші аналық</w:t>
        <w:br/>
        <w:t>тау жынысынан құнарлы 18 см топырақ қабаты пайда болу үшін өте қолайлы</w:t>
        <w:br/>
        <w:t>табиғи жағдайдың өзінде 1400 жылдан 7000 жылға дейін уақыт керек екенін</w:t>
        <w:br/>
        <w:t>айтса жеткілікті. Ал бұл қабатты желдің ұшырып әкетуі оп-оңай. Топырақ</w:t>
        <w:br/>
        <w:t>эрозиясының екі түрі бар: жел эрозиясы және су эрозиясы. Қазақстан Ұлттық</w:t>
        <w:br/>
        <w:t>Ғылым академиясының Топырақтану институтының зерттеулері нәтижесінде</w:t>
        <w:br/>
        <w:t>республикада эрозияға бейім жер 70 млн гектардан астам немесе республика</w:t>
        <w:br/>
        <w:t>аумағының 26%-ы. Оның 52 млн гектары жел эрозиясына бейім, 17 млн-нан</w:t>
        <w:br/>
        <w:t>астамы су эрозиясына бейім. Аққан судың топырақтың беткі қабатын шайып</w:t>
        <w:br/>
        <w:t>кетуін, жыра мен сай-саланың, жар мен орлардың пайда болуын топырақтың су</w:t>
        <w:br/>
        <w:t>эрозиясы деп атайды. Нөсер жаңбырдан немесе мөлшерден артық суарған</w:t>
        <w:br/>
        <w:t>топырақтың беткі қабаты шайылады. Басында ұсақ жыралар пайда болып, олар</w:t>
        <w:br/>
        <w:t>суарған сайын ойылып, тереңдеп, сайға айналады. Жалпы топырақтың су, жел</w:t>
        <w:br/>
        <w:t>эрозиясы - адамның жер ресурстарын тиімсіз пайдаланудың салдары деп ұғамыз.</w:t>
        <w:br/>
        <w:t>Топырақтану институтында топырақ эрозиясы бөлімі ашылып, солтүстік,</w:t>
        <w:br/>
        <w:t>оңтүстік аймақтардың су эрозияларын зерттеп, олармен күресу шараларын</w:t>
        <w:br/>
        <w:t>ұсынды.</w:t>
        <w:br/>
        <w:t>1) агротехникалық шаралар: еңісі үлкен беткейлерде жерді су ағысының</w:t>
        <w:br/>
        <w:t>бағытына көлденең жырту, қыста қар тоқтату, топырақты қайырмасыз соқамен</w:t>
        <w:br/>
        <w:t>жырту, т.б.;</w:t>
        <w:br/>
        <w:t>65</w:t>
        <w:br/>
        <w:t>Белгілі бір табиғи-климаттық және техногендік факторлар барысында жер</w:t>
        <w:br/>
        <w:t>суару топырақтың ластану қаупіне алып келеді, сонымен бірге суарылатын</w:t>
        <w:br/>
        <w:t>жердегі су да негативті ықпалға ұшырайды.</w:t>
        <w:br/>
        <w:t>Суару - топырақ ылғалдылығын арттыру үшін жүргізілетін жұмыс.</w:t>
        <w:br/>
        <w:t>Дақылдардың вегетациясы кезіндегі суару саны және суармалау нормалары</w:t>
        <w:br/>
        <w:t>белгіленіп жүргізіледі. Суару әдістеріне топыраққа суды жайып жіберу,</w:t>
        <w:br/>
        <w:t>жаңбырлатып, тамшылатып, жүйектеп, көлдетіп суармалау әдістері</w:t>
        <w:br/>
        <w:t>қолданылады; суармалы жерге су жеткізу, болу, судың белгілі бір сандық таза</w:t>
        <w:br/>
        <w:t>көлемін пайдалану арқылы егістің өсіп-өнуі мен өнімділігін арттыруға жағдай</w:t>
        <w:br/>
        <w:t>жасау. Суару тәсілі негізгі және арнаулы болып бөлінеді.</w:t>
        <w:br/>
        <w:t>Топырақтың пайда болуының, дамуының өзінше заңдылықтары бар.</w:t>
        <w:br/>
        <w:t>Топырақ - су, ауа, жылу, өсімдік және тірі ағзалардың әсерінен, тау</w:t>
        <w:br/>
        <w:t>жыныстарының үгілуі нәтижесінде жер қыртысының беткі қабатында пайда</w:t>
        <w:br/>
        <w:t>болған ерекше табиғи құрылым. Міне, осы факторлардың көп жылдық үздіксіз</w:t>
        <w:br/>
        <w:t>әсерінің нәтижесінде құнарлы топырақ қабаты пайда болады.</w:t>
        <w:br/>
        <w:t>Жер қабаты биосфераның ең маңызды құрамдас бөліктерінің бірі болып</w:t>
      </w:r>
    </w:p>
    <w:p>
      <w:r>
        <w:t>табылады. Педосфера түрлердің биоалуандылығын, экожүйелердің және</w:t>
        <w:br/>
        <w:t>ландшафтардың тіршілік етуін қамтамасыз етеді. Экожүйе сукцессиясы мен</w:t>
        <w:br/>
        <w:t>топырақ құралуы биосфераның дамуымен тығыз байланысқан. Экожүйе</w:t>
        <w:br/>
        <w:t>ғылымда биогеоценоз ұғымының баламасы ретінде қолданылады. Экожүйені</w:t>
        <w:br/>
        <w:t>сипаттау мақсатында құраушыларын және олардың бір-бірімен байланысын</w:t>
        <w:br/>
        <w:t>көрсету үшін В.Н.Сукачев бойынша биогеоценоздың құрылымын көрсетуге</w:t>
        <w:br/>
        <w:t>болады (Сызбанұсқа 2).</w:t>
        <w:br/>
        <w:t>68</w:t>
        <w:br/>
        <w:t>жерлерінің суарылуына алып келді. Суландырылған шаралар және су</w:t>
        <w:br/>
        <w:t>эрозиясының дамуына себеп болған жоспарланған жұмыс нәтижесінде</w:t>
        <w:br/>
        <w:t>жыртылған жерлердің беткі гумус қабаты жойылып, оның орнына аналық</w:t>
        <w:br/>
        <w:t>топырақ түзуші жыныс лӛсс және лӛсс саздағы жайылды. Себебі, лПсс -</w:t>
        <w:br/>
        <w:t>кеңінен таралған топырақ түзуші жыныс болып табылады. Лӛсс және лесс</w:t>
        <w:br/>
        <w:t>шөгінділері жер бетінің 4,2 млн.км” немесе 3,3 % алып жатыр. Лӛсс және</w:t>
        <w:br/>
        <w:t>лӛсс шөгінділері Кіші Азияда және Солтүстік Қытай, Батыс Еуропа мен</w:t>
        <w:br/>
        <w:t>АҚШ; Орта Азия мемлекеттерінің Казақстан, Қырғызстан мен Өзбекстанда,</w:t>
        <w:br/>
        <w:t>Ресей Федерациясында: Солтүстік Кавказ, Орталық П Чернозем облысы,</w:t>
        <w:br/>
        <w:t>Батыс Сібірде және Украина мен Молдовада таралған. Лӛсс жыныстары</w:t>
        <w:br/>
        <w:t>эрозияға қатты ұшыраған. Лӛсс жыныстарында қалыптасқан топырақтар</w:t>
        <w:br/>
        <w:t>түгелімен техногенді себептерден жойылған. Сол себептен, лесс</w:t>
        <w:br/>
        <w:t>жыныстарында қалыптасқан антропогенді бұзылған жерлердің құнарлығын</w:t>
        <w:br/>
        <w:t>қайта өңдеу және арттыру өзекті мәселелердің біріне айналып отыр.</w:t>
        <w:br/>
        <w:t>Биолог маманның антропогенді факторлардың әсерінен аршылған лПссті</w:t>
        <w:br/>
        <w:t>жыныстарындағы топырақ құралуының функционалдық-экологиялық жағдайын</w:t>
        <w:br/>
        <w:t>талдау, бағалау бағытындағы іс-әрекетке дайындау басты мақсаттың біріне</w:t>
        <w:br/>
        <w:t>саналады. Осы мақсатты жүзеге асыруда биоценоздың қалыптасуына</w:t>
        <w:br/>
        <w:t>экологиялық факторлардың әсерін және деңгейін бағалау; топыраққұралу</w:t>
        <w:br/>
        <w:t>сингенезі барысындағы лПссті жыныстардың қасиеті мен режимдерін</w:t>
        <w:br/>
        <w:t>бағалауды үйрету қажет. Соңғы жылдары дүниетанымдық және әдіснамалық</w:t>
        <w:br/>
        <w:t>дағдарыс байқалуда, ол қазіргі әлеуметтік-мәдени кеңістікте экологиялық</w:t>
        <w:br/>
        <w:t>практиканың маңызы мен орнын дамытуға бағыттайтын экологиялық білім</w:t>
        <w:br/>
        <w:t>жүйесінің тұтастығының жоқтығымен байланыстырылады. Біздің пікірімізше,</w:t>
        <w:br/>
        <w:t>ЖОО-да экологиялық білім беруді модернизациялау мәселесіне жаңа</w:t>
        <w:br/>
        <w:t>тұрғыдан қарап, адамның бір-біріне толеранттық қатынасын, этномәдени</w:t>
        <w:br/>
        <w:t>және азаматтық сәйкестілігін саналы түсінуге негізделген экологиялық-</w:t>
        <w:br/>
        <w:t>этикалық құндылықтар жүйесі қажет.</w:t>
        <w:br/>
        <w:t>70</w:t>
        <w:br/>
        <w:t>Қазақстан Республикасының 1999 жылғы 11-ақпанындағы «Өсімдіктер</w:t>
        <w:br/>
        <w:t>карантині туралы» заңдары, сондай-ақ жер қатынастары, атмосфералық ауаны</w:t>
        <w:br/>
        <w:t>қорғау туралы т.б. заңдар жатады.</w:t>
        <w:br/>
        <w:t>2003 жылы 3-желтоқсанда Қазақстан Республикасы Президентінің</w:t>
        <w:br/>
        <w:t>Жарлығымен мақұлданған «Қазақстан Республикасының 2004-2015</w:t>
        <w:br/>
        <w:t>жылдарға арналған экологиялық қауіпсіздігі тұжырымдамасы» бекітілді |41.</w:t>
        <w:br/>
        <w:t>Тұжырымдаманың құрылымына төмендегілер енгізілді:</w:t>
        <w:br/>
        <w:t>1. Жалпы ережелер</w:t>
        <w:br/>
        <w:t>1.1. Қазақстан Республикасының экологиялық қауіпсіздігінің жай-күйі</w:t>
        <w:br/>
        <w:t>мен проблемалары</w:t>
        <w:br/>
        <w:t>12. 2004-2015 жылдарға арналған экологиялық қауіпсіздік</w:t>
      </w:r>
    </w:p>
    <w:p>
      <w:r>
        <w:t>тұжырымдамасын әзірлеудің өзектілігі және басымдықтары</w:t>
        <w:br/>
        <w:t>2. Экологиялық қауіпсіздікті қамтамасыз етудің мақсаты, негізгі</w:t>
        <w:br/>
        <w:t>міндеттері мен қағидаттары</w:t>
        <w:br/>
        <w:t>2.1. Экологиялық қауіпсіздіктің мақсаты</w:t>
        <w:br/>
        <w:t>2.2. Экологиялық қауіпсіздіктің негізгі міндеттері</w:t>
        <w:br/>
        <w:t>2.3. Экологиялық қауіпсіздікті қамтамасыз етудің негізгі қағидаттары</w:t>
        <w:br/>
        <w:t>3. Экологиялық қауіпсіздік проблемалары және оларды шешу жолдары</w:t>
        <w:br/>
        <w:t>3.1. Жаһандық экологиялық проблемалар</w:t>
        <w:br/>
        <w:t>3.1.1. Климаттың өзгеруі</w:t>
        <w:br/>
        <w:t>3.1.2. Озон қабатының бұзылуы</w:t>
        <w:br/>
        <w:t>3.1.3. Биоәртүрлілікті сақтау</w:t>
        <w:br/>
        <w:t>3.1.4. Жердің шөлейттенуі және тозуы</w:t>
        <w:br/>
        <w:t>3.2. Ұлттық экологиялық проблемалар</w:t>
        <w:br/>
        <w:t>3.2.1. Экологиялық апат аймақтары</w:t>
        <w:br/>
        <w:t>3.2.2. Каспий теңізі қайраңының ресурстарын қарқынды игерумен</w:t>
        <w:br/>
        <w:t>байланысты проблемалар</w:t>
        <w:br/>
        <w:t>3.2.3. Су ресурстарының сарқылуы және ластануы</w:t>
        <w:br/>
        <w:t>3.2.4. Байырғы ластанулар</w:t>
        <w:br/>
        <w:t>3.2.5. Трансшекаралық сипаттағы мәселелер</w:t>
        <w:br/>
        <w:t>3.2.6. Әскери-ғарыш және сынақ кешендері полигондарының әсері</w:t>
        <w:br/>
        <w:t>3.3. Жергілікті экологиялық проблемалар</w:t>
        <w:br/>
        <w:t>3.3.1. Әуе бассейнінің ластануы</w:t>
        <w:br/>
        <w:t>3.3.2. Радиоактивті ластану</w:t>
        <w:br/>
        <w:t>3.3.3. Бактериологиялық және химиялық ластану</w:t>
        <w:br/>
        <w:t>3.3.4. Өнеркәсіптік және тұрмыстық қалдықтар</w:t>
        <w:br/>
        <w:t>3.3.5. Табиғи және техногендік сипаттағы төтенше жағдайлар</w:t>
        <w:br/>
        <w:t>4. Экологиялық қауіпсіздікті қамтамасыз етудің бағыттары мен негізгі</w:t>
        <w:br/>
        <w:t>тетіктері</w:t>
        <w:br/>
        <w:t>4.1. Экономиканы экологияландыру</w:t>
        <w:br/>
        <w:t>4.1.1. Табиғат пайдаланудың экономикалық тетіктерін жетілдіру</w:t>
        <w:br/>
        <w:t>4.1.2. Қоршаған ортаны қорғау және табиғат пайдалану саласындағы</w:t>
        <w:br/>
        <w:t>мемлекеттік бақылау жүйесін жетілдіру</w:t>
        <w:br/>
        <w:t>73</w:t>
      </w:r>
    </w:p>
    <w:p>
      <w:r>
        <w:t>2 БИОЛОГ МАМАНДАРЫН ДАЙЫНДАУДА ЭКОЛОГИЯЛЫҚ</w:t>
        <w:br/>
        <w:t>БІЛІМ БЕРУДІҢ ЖҮЙЕСІ</w:t>
        <w:br/>
        <w:t>2.1 Биолог мамандарды кәсіби дайындауға және олардың тұлғалық</w:t>
        <w:br/>
        <w:t>қалыптасуына қойылатын талаптар</w:t>
        <w:br/>
        <w:t>Бүгінгі таңда жаһандану жағдайында дамыған өндірістік күштерді</w:t>
        <w:br/>
        <w:t>қолдану нәтижесінде және адамзаттың табиғатқа қатынасы, биосферадағы</w:t>
        <w:br/>
        <w:t>ішкі тұрақтылық, тепе-теңдік сақталмай қоршаған ортаның табиғи байлығы,</w:t>
        <w:br/>
        <w:t>қалпы өзгеріп, экологиялық тепе-теңдіктің бұзылуына алып келуде. Мұның</w:t>
        <w:br/>
        <w:t>өзі табиғатқа адамның қамқорлығы қажеттігін тудыруда. Бұл бағытта ХХІ</w:t>
        <w:br/>
        <w:t>ғасырдың басында жүзеге асырылатын шаралардың бірі экология бойынша</w:t>
        <w:br/>
        <w:t>білім беру жүйесіне ерекше көңіл бөлу.</w:t>
        <w:br/>
        <w:t>Сондықтан экологиялық білімге халықаралық ұйымдар жоғары</w:t>
        <w:br/>
        <w:t>деңгейде қызығушылық танытып, оның маңыздылығы мен мазмұны түрлі</w:t>
        <w:br/>
        <w:t>халықаралық форумдарда нақтылай айтылды.</w:t>
        <w:br/>
        <w:t>БҰҰ-ның қоршаған орта бойынша бірінші конференциясы (Стокгольм,</w:t>
        <w:br/>
        <w:t>1972ж.) әлем мемлекеттерінің назарын экологиялық және әлеуметтік-</w:t>
        <w:br/>
        <w:t>экологиялық зардаптарды ескермей экономикалық дамудың мүмкін</w:t>
        <w:br/>
        <w:t>еместігіне аударды. Қоршаған орта және оның дамуы бойынша халықаралық</w:t>
        <w:br/>
        <w:t>комиссияның «Біздің жалпылық болашағымыз» (1987ж) деген</w:t>
        <w:br/>
        <w:t>баяндамасында бұл мәселенің стратегиялық шешімі ретінде адамдардың</w:t>
        <w:br/>
        <w:t>қажеттіліктерін қанағаттандыруда Жердің болашақтағы тұрғындарына</w:t>
        <w:br/>
        <w:t>зиянын тигізбейтін биосфераның табиғи мүмкіндіктері мен әлеуметтік-</w:t>
        <w:br/>
        <w:t>экономикалық дамуының балансын сақтау негізге алынған тұрақты даму</w:t>
        <w:br/>
        <w:t>концепциясы (вивіаілаМе 4еуеіортепі) ұсынылды. Сондықтан Жердегі өмірді</w:t>
        <w:br/>
        <w:t>сақтау және тұрақты өндіру адамзаттың биосфералық өзіндік ерекше қызметі</w:t>
        <w:br/>
        <w:t>ретінде түсіндіріледі. БҰҰ қоршаған орта және оны дамыту бойынша екінші</w:t>
        <w:br/>
        <w:t>конфренциясы (Рио-де-Жанейро, 1992ж.) «ХХІ ғасырдың күн тәртібі» деген</w:t>
        <w:br/>
        <w:t>қорытынды құжатта тұрақты дамуды жүзеге асыру бағдарламасын</w:t>
        <w:br/>
        <w:t>жариялады, ол тұрақты даму бойынша Бүкіләлемдік саммитте бекітілді</w:t>
        <w:br/>
        <w:t>(Йоханнесбург, 2002ж.).</w:t>
        <w:br/>
        <w:t>Біріккен Ұлттар Ұйымы тарапынан қоршаған ортаны сауықтыру</w:t>
        <w:br/>
        <w:t>жолында қолға алынып жатқан іс-шаралар жеткілікті. Соның бірі Рио-де-</w:t>
        <w:br/>
        <w:t>Жанейрода (Бразилия, 1992) өткен «Жер саммиті» Халықаралық</w:t>
        <w:br/>
        <w:t>конференциясы болып табылады. Дүниежүзінің 180-ге жуық елдерінің</w:t>
        <w:br/>
        <w:t>71</w:t>
        <w:br/>
        <w:t>4.1.3. Табиғат пайдалану мен экологиялық сараптаманың рұқсат ету</w:t>
        <w:br/>
        <w:t>жүйесін оңтайландыру</w:t>
        <w:br/>
        <w:t>4.1.4. Экологиялық мониторинг жүйесін жетілдіру</w:t>
        <w:br/>
        <w:t>4.1.5. Экологиялық статистика</w:t>
        <w:br/>
        <w:t>4.2. Қазақстан Республикасының заңнамасын экологияландыру</w:t>
        <w:br/>
        <w:t>4.2.1. Қазақстан Республикасының заңнамасын жетілдіру</w:t>
        <w:br/>
        <w:t>4.2.2. Қоршаған ортаны қорғау саласындағы Қазақстан</w:t>
        <w:br/>
        <w:t>Республикасының заңнамасын жүйеге келтіру</w:t>
        <w:br/>
        <w:t>4.3. Қоғамды экологияландыру</w:t>
        <w:br/>
        <w:t>4.3.1. Экологиялық білім беру және тәрбие</w:t>
      </w:r>
    </w:p>
    <w:p>
      <w:r>
        <w:t>4.3.2. Экологиялық қауіпсіздікті ғылыми қамтамасыз ету</w:t>
        <w:br/>
        <w:t>4.3.3. Экологиялық үгіт-насихат және жұртшылықтың қатысуы</w:t>
        <w:br/>
        <w:t>4.4. Халықаралық ынтымақтастықты кеңейту</w:t>
        <w:br/>
        <w:t>5. Экологиялық қауіпсіздік тұжырымдамасын іске асырудан күтілетін</w:t>
        <w:br/>
        <w:t>нәтижелер</w:t>
        <w:br/>
        <w:t>Тұжырымдаманың ережелері кезең-кезеңмен іске асырылып келеді:</w:t>
        <w:br/>
        <w:t>. бірінші кезең (2004 - 2007 жылдар) - қоршаған ортаның ластану</w:t>
        <w:br/>
        <w:t>деңгейін төмендету және оны тұрақтандыру жөніндегі іс-қимыл жоспарын</w:t>
        <w:br/>
        <w:t>әзірлеу.</w:t>
        <w:br/>
        <w:t>. екінші кезең (2008 - 2010 жылдар) - қоршаған ортаның сапа</w:t>
        <w:br/>
        <w:t>көрсеткіштерін тұрақтандыру және табиғат пайдалануға экологиялық</w:t>
        <w:br/>
        <w:t>талаптарды жетілдіру.</w:t>
        <w:br/>
        <w:t>. үшінші кезең (2011 - 2015 жылдар) - қоршаған ортаның сапасын</w:t>
        <w:br/>
        <w:t>жақсарту және қоғамның экологиялық тұрақты дамуының қолайлы деңгейіне</w:t>
        <w:br/>
        <w:t>қол жеткізу.</w:t>
        <w:br/>
        <w:t>Тұжырымдамада жаһандық және ұлттық экологиялық мәселелер</w:t>
        <w:br/>
        <w:t>шеңбері белгіленген. Жаһандық мәселелерге: климаттың өзгеруі, озон</w:t>
        <w:br/>
        <w:t>қабатының бұзылуы, биологиялық әралуандылықты сақтау, ал ұлттық</w:t>
        <w:br/>
        <w:t>экологиялық мәселелерге экологиялық апат аймақтары, Каспий ресурстарын</w:t>
        <w:br/>
        <w:t>игеру барысында туындаған мәселелер, су ресурстарының сарқылуы мен</w:t>
        <w:br/>
        <w:t>ластануы, байырғы ластанулар, трансшекаралық сипаттағы мәселелер,</w:t>
        <w:br/>
        <w:t>әскери-ғарыш және сынақ кешендері полигондарының табиғатқа тигізген</w:t>
        <w:br/>
        <w:t>әсері, ауаның ластануы, қоршаған ортаның радиоактивті, бактериологиялық</w:t>
        <w:br/>
        <w:t>және химиялық заттармен ластануы, өнеркәсіптік және тұрмыстық</w:t>
        <w:br/>
        <w:t>қалдықтардың зиянды әсері, табиғи және техногендік сипаттағы төтенше</w:t>
        <w:br/>
        <w:t>жағдайлардың әсері жатқызылған. Аталған тұжырымдамада белгіленген</w:t>
        <w:br/>
        <w:t>шараларды орындау мерзімі де айқын көрсетілген.</w:t>
        <w:br/>
        <w:t>Қазақстан Республикасының 2004-2015 жылдарға арналған</w:t>
        <w:br/>
        <w:t>экологиялық қауіпсіздігі Тұжырымдамасын қабылдаған сәттен бастап</w:t>
        <w:br/>
        <w:t>Қазақстан Республикасында қоғамдық дамуда елеулі өзгерістер болды.</w:t>
        <w:br/>
        <w:t>Мемлекет дамуының стратегиялық құжаттары әзірленді, табиғат қорғау</w:t>
        <w:br/>
        <w:t>заңнамасының негізі құрылды, қоршаған ортаны қорғау мәселелері бойынша</w:t>
        <w:br/>
        <w:t>бірқатар халықаралық конвенцияларға қол қойылды, табиғат қорғау қызметін</w:t>
        <w:br/>
        <w:t>74</w:t>
        <w:br/>
        <w:t>полигондар болған жердегі халық қан аздық, сәуле ауруларынан және қатерлі</w:t>
        <w:br/>
        <w:t>ісіктензардап шегіп отыр.</w:t>
        <w:br/>
        <w:t>Осы тұрғыдан алғанда қазіргі педагогика ғылымының басымды</w:t>
        <w:br/>
        <w:t>міндетінің бірі адам мен қоғамның экологиялық мәдениетін, экожүйедегі</w:t>
        <w:br/>
        <w:t>ақылды әрекеттестікті қалыптастыру мәселесі: болып табылады</w:t>
        <w:br/>
        <w:t>(А.И.Захлебный |1911, И.Д.Зверев |37|, В.М.Назаренко(192), И.Т.Суравегина</w:t>
        <w:br/>
        <w:t>П90| және т.б.).</w:t>
        <w:br/>
        <w:t>Соның ішінде, С.Н.Глазачев «Экология и культура мира - приоритет</w:t>
        <w:br/>
        <w:t>безопасности планеты» деген мақаласында: «экологиялық мәдениет -</w:t>
        <w:br/>
        <w:t>практикалық, интеллектуалды және рухани жетістік негізінде тұтас әлемді</w:t>
        <w:br/>
        <w:t>бейнелейтін мәдениеттің жаңа сапасы», - дептұжырымдайды | 193).</w:t>
        <w:br/>
        <w:t>Бұл контексті педагогикалық іс-әрекет ерекше мәнге ие, себебі басқа</w:t>
        <w:br/>
        <w:t>адамдарды (мектепке дейінгі жастағы балалар, мектеп оқушысы, студенттер,</w:t>
      </w:r>
    </w:p>
    <w:p>
      <w:r>
        <w:t>ересектер) үйрету әрекеті нәтижесінде тұлғаның экологиялық мәдениеті</w:t>
        <w:br/>
        <w:t>арқылы экологиялық білімінің негіздері қалыптасады.</w:t>
        <w:br/>
        <w:t>Бүгінгі таңда экологиялық құндылық бағдар мен экологиялық</w:t>
        <w:br/>
        <w:t>мәдениетті қалыптастыратын, ізгілік және мәдениет парадигмасы аясында</w:t>
        <w:br/>
        <w:t>экологиялық және биологиялық білімнің мазмұнын ашып көрсететін</w:t>
        <w:br/>
        <w:t>экологиялық педагогика мәселесі өзекті болып саналады (С.Д.Дерябо |1941,</w:t>
        <w:br/>
        <w:t>және т.б.).</w:t>
        <w:br/>
        <w:t>«Мәдениет» - қоғамның тарихи дамуының және адамның рухани және</w:t>
        <w:br/>
        <w:t>материалдық құндылықтарымен ұйымдастырылған өмірі мен іс-әрекетінің</w:t>
        <w:br/>
        <w:t>типі мен формасында көрсетілген шығармашылық күші мен қабілетінің</w:t>
        <w:br/>
        <w:t>деңгейі.</w:t>
        <w:br/>
        <w:t>Біздің көзқарасымызша, Т.М.Дридзенің ғылыми зерттеу жұмысы</w:t>
        <w:br/>
        <w:t>жалпы әдіснамалық сипатқа ие, автор екі маңызды жағдайды бөліп көрсетеді:</w:t>
        <w:br/>
        <w:t>адам өзінің тіршілік ортасын ұйымдастыра отырып, маңызды мәселені</w:t>
        <w:br/>
        <w:t>шешуді өзінің ақыл-ойын, эмоциясын және физикалық энергиясын</w:t>
        <w:br/>
        <w:t>жұмсайды |1951.</w:t>
        <w:br/>
        <w:t>Мұнда «тіршілік ортасы» іс-әрекет саласынан бөлінбейді. Олар (еңбек,</w:t>
        <w:br/>
        <w:t>тұрмыс, демалыс, т.б.) қоғамдық өмірдің жалпыға белгілі «салалары»</w:t>
        <w:br/>
        <w:t>(экология, экономика, мәдениет), бір-бірімен «тікелей» емес, ал «адам»</w:t>
        <w:br/>
        <w:t>арқылы байланысты, сондықтан мәдениетке қатысты өзгерістер экономика</w:t>
        <w:br/>
        <w:t>мен экологияға әсер етеді; экономикадағы өзгерістер экологиялық мәдениет</w:t>
        <w:br/>
        <w:t>деңгейіне әсер етеді.</w:t>
        <w:br/>
        <w:t>Осыған орай, психологиялық-педагогикалық әдебиеттерді талдай</w:t>
        <w:br/>
        <w:t>отырып, экологиялық білім берудің экологиялық мәдениетті</w:t>
        <w:br/>
        <w:t>қалыптастырудағы мақсаты - болашақ биолог маман ретінде студенттерді</w:t>
        <w:br/>
        <w:t>айналадағы табиғи ортаға жауапкершілікпен қарауға үйрету екені</w:t>
        <w:br/>
        <w:t>анықталды.</w:t>
        <w:br/>
        <w:t>Педагогикалық тұрғыдан алғанда, «жауапкершілікпен қарау» ұғымы:</w:t>
        <w:br/>
        <w:t>табиғи ортада адамның өзін қалай ұстау керектігін түсіну; табиғатты халық</w:t>
        <w:br/>
        <w:t>қазынасы екендігін сезіну; табиғатқа тигізетін өз әрекетінің салдарын көре</w:t>
        <w:br/>
        <w:t>83</w:t>
        <w:br/>
        <w:t>басқару жүйесі құрылды. Мысалы, 1997 жылы "Қоршаған ортаны қорғау</w:t>
        <w:br/>
        <w:t>туралы", "Ерекше қорғалатын табиғи аумақтар туралы", "Экологиялық</w:t>
        <w:br/>
        <w:t>сараптама туралы", 1998 жылы - "Радиациялық қауіпсіздік туралы" Заңдар,</w:t>
        <w:br/>
        <w:t>ал 2002 жылы - "Атмосфералық ауаны қорғау туралы" Заң қабылданды.</w:t>
        <w:br/>
        <w:t>Табиғатты ұтымды пайдалану саласында Президенттің "Жер қойнауы және</w:t>
        <w:br/>
        <w:t>жер қойнауын пайдалану туралы" (1996 жыл) және "Мұнай туралы" (1995</w:t>
        <w:br/>
        <w:t>жыл) заң күші бар Жарлықтары, 2003 жылы - Орман, Су және Жер</w:t>
        <w:br/>
        <w:t>кодекстері қабылданды. Заңға тәуелді қажетті нормативтік құқықтық</w:t>
        <w:br/>
        <w:t>актілердің көпшілігі әзірленіп, бекітілді.</w:t>
        <w:br/>
        <w:t>Әлемдік тәжірибе көрсететіндей, экологиялық проблемаларды табысты</w:t>
        <w:br/>
        <w:t>шешу мен экологиялық апаттардың алдын алудың негізі кез келген</w:t>
        <w:br/>
        <w:t>мемлекеттің әлеуметтік-экономикалық жүйесін экологияландыру болып</w:t>
        <w:br/>
        <w:t>табылатынын көрсетеді. Ұлттық қауіпсіздіктің құрамдас бөлігі ретінде</w:t>
        <w:br/>
        <w:t>экологиялық қауіпсіздік тұрақты дамудың міндетті шарты болып табылады</w:t>
        <w:br/>
        <w:t>және табиғи жүйелерді сақтаудың және қоршаған ортаның тиісті сапасын</w:t>
        <w:br/>
        <w:t>қолдаудың негізі болады.</w:t>
        <w:br/>
        <w:t>Осы Экологиялық қауіпсіздік тұжырымдамасы "Қазақстан - 2030"</w:t>
        <w:br/>
        <w:t>Стратегиясының басымдықтарын ескере отырып, Қазақстан Республикасы</w:t>
        <w:br/>
        <w:t>дамуының 2010 жылға дейінгі стратегиялық жоспарына сәйкес және ХХІ</w:t>
        <w:br/>
        <w:t>ғасырдағы Күн тәртібінің негізгі ережелері мен Қоршаған орта және даму</w:t>
      </w:r>
    </w:p>
    <w:p>
      <w:r>
        <w:t>жөніндегі 1992 жылғы Рио-де-Жанейро декларациясының қағидаттарын,</w:t>
        <w:br/>
        <w:t>сондай-ақ Йоханнесбургге өткен (2002 жыл) Тұрақты даму жөніндегі</w:t>
        <w:br/>
        <w:t>дүниежүзілік саммиттің шешімдерін ескере отырып әзірленді.</w:t>
        <w:br/>
        <w:t>Ендігі кезекте ол құжаттарға назар аударылады: «Қоршаған ортаны</w:t>
        <w:br/>
        <w:t>қорғау туралы» Заңы Қазақстанда 1991 жылы қабылданған (21.</w:t>
        <w:br/>
        <w:t>Осы заң қазіргі және болашақ ұрпақтардың мүдделері үшін қоршаған</w:t>
        <w:br/>
        <w:t>ортаны қорғаудың құқықтық, экономикалық және әлеуметтік негіздерін</w:t>
        <w:br/>
        <w:t>белгілейді және экологиялық қауіпсіздікті қамтамасыз етуге, шаруашылық</w:t>
        <w:br/>
        <w:t>және өзге де қызметтің табиғи экологиялық жүйелерге зиянды әсерін</w:t>
        <w:br/>
        <w:t>болғызбауға, биологиялық алуан түрлілікті сақтау мен табиғатты тиімді</w:t>
        <w:br/>
        <w:t>пайдалануды ұйымдастыруға бағытталған. Оның негізгі қағидалары</w:t>
        <w:br/>
        <w:t>мыналар:</w:t>
        <w:br/>
        <w:t>“ халықтың денсаулығына, өміріне, еңбегі мен демалысына қолайлы</w:t>
        <w:br/>
        <w:t>түрде қоршаған табиғи ортаны сақтау мен қалпына келтіру;</w:t>
        <w:br/>
        <w:t>“ қазіргі және болашақ ұрпақтардың салауатты өмір сүруіне қажетті</w:t>
        <w:br/>
        <w:t>қоршаған ортаны сақтау үшін әлеуметтік-экономикалық мәселелерді шешіп</w:t>
        <w:br/>
        <w:t>отыру;</w:t>
        <w:br/>
        <w:t>“ экологиялық аймақтарда экологиялық қауіпсіздікті қамтамасыз ету</w:t>
        <w:br/>
        <w:t>шараларын кеңінен қолданумен қатар, бұзылған табиғи жүйелерді қалпына</w:t>
        <w:br/>
        <w:t>келтіру;</w:t>
        <w:br/>
        <w:t>“табиғи ресурстарды толық тиімді түрде пайдалану және молықтыру;</w:t>
        <w:br/>
        <w:t>“ қоршаған ортаны қорғауға экономикалық жағынан ынталандыру және</w:t>
        <w:br/>
        <w:t>табиғат ресурстарын пайдаланғаны үшін ақы төлеуді енгізу;</w:t>
        <w:br/>
        <w:t>75</w:t>
        <w:br/>
        <w:t>мемлекет және үкімет басшылары қатысқан бұл конференцияда негізгі үш</w:t>
        <w:br/>
        <w:t>мәселеге баса көңіл бөлінді: біріншісі - тұрақты даму жөніндегі жоспарды</w:t>
        <w:br/>
        <w:t>түпкілікті айқындау; екіншісі - мемлекеттердің қоршаған ортаны қорғауға</w:t>
        <w:br/>
        <w:t>байланысты құқығы мен міндеттерін белгілеу; үшіншісі - орман туралы</w:t>
        <w:br/>
        <w:t>ережені дайындау. Бүгінгі таңда осы мәселелер салалары бойынша жан-</w:t>
        <w:br/>
        <w:t>жақты жұмыстар жүргізілуде. Мысалы, 1995 жылы «Орман туралы» ереже,</w:t>
        <w:br/>
        <w:t>1996 жылы «Бос аймақтар жөніндегі конвенция» және т.б. құжаттар</w:t>
        <w:br/>
        <w:t>қабылданды. Онда әр мемлекет өздерінің табиғи ресурстарын қажетінше</w:t>
        <w:br/>
        <w:t>пайдалануға құқылы, бірақ ол басқа елдерге зардабын тигізбейтіндей болуы</w:t>
        <w:br/>
        <w:t>шарт екендігі анық көрсетілген.</w:t>
        <w:br/>
        <w:t>БҰҰ 2005-2014 жж. онжылдығын тұрақты дамудағы білім Декадасы</w:t>
        <w:br/>
        <w:t>деп жариялады, оның білімнің маңызын қоғамдық түсінуге мүмкіндік</w:t>
        <w:br/>
        <w:t>беретініне сендірді. БҰҰ Еуропалық экономикалық комиссиясы «тұрақты</w:t>
        <w:br/>
        <w:t>дамудағы білім үшін БҰҰ ЕЭК стратегиясын» қабылдады. Оның басты</w:t>
        <w:br/>
        <w:t>мақсаты тұрақты дамуға ықпал ету және табиғат пен қоғамның тұрақты</w:t>
        <w:br/>
        <w:t>дамуына білімді қатыстыру, осы үрдіске тұрақты сипат беру болып</w:t>
        <w:br/>
        <w:t>табылады. Көрсетілген стратегияда табиғат пен қоғамның тұрақты дамуы</w:t>
        <w:br/>
        <w:t>үшін білім базасы ретінде экологиялық білімді коцептуалды, мазмұнды және</w:t>
        <w:br/>
        <w:t>ұйымдастыру жағынан кеңейту қарастырылған. Оның материалдарында</w:t>
        <w:br/>
        <w:t>табиғат пен қоғамның тұрақты дамуының маңызды тетігі (механизмі) білім</w:t>
        <w:br/>
        <w:t>болып табылады деп ерекше көрсетілген.</w:t>
        <w:br/>
        <w:t>Зерттеу мәселесіне байланысты әлемдік деңгейдегі қабылданған</w:t>
        <w:br/>
        <w:t>Тұрақты даму Тұжырымдамасының негізгі ережелері (1992ж. Рио-де-</w:t>
        <w:br/>
        <w:t>Женейро, БҰҰ қоршаған орта бойынша конференциясы); қоршаған орта</w:t>
        <w:br/>
        <w:t>саласындағы білім Тұжырымдамасы (1977ж. Тбилисидегі үкімет аралық</w:t>
        <w:br/>
        <w:t>конференция); РБА экологиялық білім Тұжырымдамасы (1994ж)</w:t>
      </w:r>
    </w:p>
    <w:p>
      <w:r>
        <w:t>экологиялық білімнің дамуындағы маңыздылардың бірі болды. Біріккен</w:t>
        <w:br/>
        <w:t>Ұлттар Ұйымының Даму бағдарламасы (БҰҰДБ) Қазақстанда өз қызметін</w:t>
        <w:br/>
        <w:t>1993 жылы бастаған. Оның негізгі міндеті адам дамуының тұрақтылығын</w:t>
        <w:br/>
        <w:t>қамтамасыз ету.</w:t>
        <w:br/>
        <w:t>Дамудың тұрақтылығы дегеніміз - адамзаттың қазіргі буынының</w:t>
        <w:br/>
        <w:t>қажеттілігін өтеу үшін кейінгі ұрпақтың үлесіне тиісті сыбағасына қиянат</w:t>
        <w:br/>
        <w:t>жасамай, олардың қамын ойлау. Осы мақсатқа жету үшін Біріккен Ұлттар</w:t>
        <w:br/>
        <w:t>Ұйымының Даму бағдарламасы төмендегі үш салаға ерекше көңіл бөлді:</w:t>
        <w:br/>
        <w:t>кедейліктің деңгейін төмендету; демократиялық және экономикалық қайта</w:t>
        <w:br/>
        <w:t>құру; қоршаған ортаны тиімді пайдалануды күшейту.</w:t>
        <w:br/>
        <w:t>Экологиялық талаптарды реттейтін арнаулы нормативті құжаттар</w:t>
        <w:br/>
        <w:t>қатарына: Қазақстан Республикасының 1997 жылғы 18-наурыздағы</w:t>
        <w:br/>
        <w:t>«Экологиялық сараптама туралы»; Қазақстан Республикасының 1997 жылғы</w:t>
        <w:br/>
        <w:t>15-шілдедегі «Ерекше қорғалатын табиғи аумақтар туралы»; Қазақстан</w:t>
        <w:br/>
        <w:t>Республикасының 1997 жылғы 15-шілдедегі «Қоршаған ортаны қорғау</w:t>
        <w:br/>
        <w:t>туралы», Қазақстан Республикасының 1993 жылғы 21-қарашадағы</w:t>
        <w:br/>
        <w:t>«Жануарлар дүниесін қорғау, өнімін молайту және пайдалану туралы»;</w:t>
        <w:br/>
        <w:t>72</w:t>
        <w:br/>
        <w:t>биологиялық алуан түрлілікті, ғылыми және мәдени маңызы бар</w:t>
        <w:br/>
        <w:t>сирек обьектілерді, ерекше құнды табиғи аймақтарды сақтауды қамтамасыз</w:t>
        <w:br/>
        <w:t>ету;</w:t>
        <w:br/>
        <w:t>“ қоршаған ортаны қорғау туралы заңдарды реттеп, олардың</w:t>
        <w:br/>
        <w:t>орындалуына мемлекеттік тұрғыдан бақылау орнату;</w:t>
        <w:br/>
        <w:t>“ табиғатқа нұқсан келтіруге жол бермеу;</w:t>
        <w:br/>
        <w:t>“ халықтың, қоғамдық ұйымдардың, бірлестіктер мен жергілікті</w:t>
        <w:br/>
        <w:t>басқару органдарының қоршаған ортаны қорғау саласына белсенді түрде</w:t>
        <w:br/>
        <w:t>және демократиялық жолмен қатысуы;</w:t>
        <w:br/>
        <w:t>“ халықаралық құқық негізінде қоршаған ортаны қорғау саласындағы</w:t>
        <w:br/>
        <w:t>халықаралық ынтымақтастық принциптерін сақтау негізінде жүзеге асыру.</w:t>
        <w:br/>
        <w:t>Дегенмен де құжаттарда көрсетілген мәселелердің басым көпшілігінің</w:t>
        <w:br/>
        <w:t>әлі де шешім таппағаны белгілі, ол құрылған экологиялық білім беру</w:t>
        <w:br/>
        <w:t>жүйесінің мына себептерге байланысты нәтиже бермегені анықталады:</w:t>
        <w:br/>
        <w:t>- нормативті - құжаттық, 2010ж. Бекітілген жоғары кәсіптік білім</w:t>
        <w:br/>
        <w:t>беру стандарттарына және білім бағдарламасының мазмұнына тұрақты даму</w:t>
        <w:br/>
        <w:t>аспектілері енгізілмеген;</w:t>
        <w:br/>
        <w:t>- әлеуметтік-экономикалық, экологиялық мәселені шешудегі</w:t>
        <w:br/>
        <w:t>экологиялық білім берудің маңызды рөлі күшіне енбеген, білімнің</w:t>
        <w:br/>
        <w:t>экологиялық аспектісі «рудиментарий» ретінде қарастырылған, экологиялық</w:t>
        <w:br/>
        <w:t>бағдарлық қоғамдық бірлестіктер саны қысқартылған;</w:t>
        <w:br/>
        <w:t>- әдіснамалық, экологиялық білім беру кеңістігінде дүниетанымдықтың</w:t>
        <w:br/>
        <w:t>(адам санасында адамгершілік-экологиялық императив қалыптастыру)</w:t>
        <w:br/>
        <w:t>алдында экологиялық білімнің кәсіби қызметіне (білім алушыларға білім-</w:t>
        <w:br/>
        <w:t>білік-дағды-құзыреттілік қажетті деңгеймен қамтамасыз ету ) басымдылық</w:t>
        <w:br/>
        <w:t>беріледі.</w:t>
        <w:br/>
        <w:t>Осыған байланысты Қазақстан Республикасының «Жоғары және</w:t>
        <w:br/>
        <w:t>жоғары оқу орнынан кейінгі Заңы» қабылданған соң кәсіби білім берудің</w:t>
        <w:br/>
        <w:t>практикалық бағытын күшейту, құзыреттілік негізінде жаңарту міндеттері</w:t>
        <w:br/>
        <w:t>қойылды |1881.</w:t>
      </w:r>
    </w:p>
    <w:p>
      <w:r>
        <w:t>Осы міндеттер, бәрінен бұрын, жергілікті жерлердегі мамандардың,</w:t>
        <w:br/>
        <w:t>басқа да ресми тұлғалардың аталмыш мәселелерге қалай қарап, оларды қалай</w:t>
        <w:br/>
        <w:t>шешуіне байланысты. Соның ішінде болашақ биолог мамандардың орны</w:t>
        <w:br/>
        <w:t>ерекше екені даусыз.</w:t>
        <w:br/>
        <w:t>Біздің зерттеу жұмысымыз үшін сала маңызды, биолог мамандарын</w:t>
        <w:br/>
        <w:t>дайындауда экологиялық білімнің жүйелі берілу оны күшейтуге көмектеседі.</w:t>
        <w:br/>
        <w:t>Жаратылыстану ғылымдарының экологиялық білім берудегі маңыздылығы</w:t>
        <w:br/>
        <w:t>«табиғат-адам-өндіріс» жүйесі элементерінің өзара байланысын, табиғатты</w:t>
        <w:br/>
        <w:t>қорғаудың тиімді жолдарын, экология мен экономиканың арасындағы</w:t>
        <w:br/>
        <w:t>тәуелділікті ашып көрсете отырып, өндірі оындарының қоршаған ортаға</w:t>
        <w:br/>
        <w:t>тигіетін әсеріне баға беру, аймақтардағы экологиялық дағдарыстың</w:t>
        <w:br/>
        <w:t>себептерін айқындауды, табиғат пен қоғамның өзара байланыстылығы мен</w:t>
        <w:br/>
        <w:t>әсеріне сипаттама бере білу т.б. талаптар қояды.</w:t>
        <w:br/>
        <w:t>76</w:t>
        <w:br/>
        <w:t>Сонымен қатар жеке пәндерді оқытуда экологиялық білім берудің</w:t>
        <w:br/>
        <w:t>ғылыми-әдістемелік жолдарын, мазмұндарын, мүмкіндіктерін зерттеген</w:t>
        <w:br/>
        <w:t>ғалымдар жоғарғы оқу орны студенттерінің экологиялық білім берудің</w:t>
        <w:br/>
        <w:t>жолдарын анықтаған, табиғатты қорғауға дайындаудың маңыздылығын</w:t>
        <w:br/>
        <w:t>төмендегідей атап көрсетеді:</w:t>
        <w:br/>
        <w:t>. студенттерге қоғамдық пәндерді оқытуда қоршаған ортаны</w:t>
        <w:br/>
        <w:t>қорғаудың идеологиялық аспектілерін меңгерту;</w:t>
        <w:br/>
        <w:t>. жаратылыстану пәндерін оқытуда табиғат қорғаудың ғылыми</w:t>
        <w:br/>
        <w:t>негіздері мен тәжірибелік дағдыларын меңгерту;</w:t>
        <w:br/>
        <w:t>. студенттерді табиғат қорғауға дайындайдауда арнайы</w:t>
        <w:br/>
        <w:t>курстардың тереңдетілуі және жүйелігі;</w:t>
        <w:br/>
        <w:t>. студенттердің қоғамдық табиғи қорғау қызметтерінің</w:t>
        <w:br/>
        <w:t>ұйымдастырылуы;</w:t>
        <w:br/>
        <w:t>. табиғатты қорғау мақсатында зерттеу жұмыстары мен табиғат</w:t>
        <w:br/>
        <w:t>қорғау туралы білімі негізге алынады.</w:t>
        <w:br/>
        <w:t>Жалпы экология мәселесіне биология тұрғысынан ғана емес, одан да</w:t>
        <w:br/>
        <w:t>жоғары көзқарастар мен түсініктермен қарау керек. Себебі, «табиғат пен</w:t>
        <w:br/>
        <w:t>қоғам» арасындағы үйлесімді байланыстарды дұрыс шешу жоғары білімді</w:t>
        <w:br/>
        <w:t>эколог мамандардың жауапкершілігіне жүктеледі. Әрине, қоғам мүшелерінің</w:t>
        <w:br/>
        <w:t>интелектуалды дәрежесі жоғары болған сайын, қазіргі күннің экологиялық</w:t>
        <w:br/>
        <w:t>мәселесін шешу жеңіл болуы тиіс. Мұнда болашақ маман ретінде студентті</w:t>
        <w:br/>
        <w:t>әлеуметтендіру, яғни бүкіл қоғамның мүддесіне жауап беретін қоғамның</w:t>
        <w:br/>
        <w:t>әлеуметтік ережелерін, құндылықтарын, мінез-құлықтың қалыптасқан</w:t>
        <w:br/>
        <w:t>түрлерін, жекеленген жаңа талаптарды адамдардың меңгеруі маңызды</w:t>
        <w:br/>
        <w:t>болып табылады.</w:t>
        <w:br/>
        <w:t>Студенттерді табиғатты қорғауға дайындау туралы Еуропаның</w:t>
        <w:br/>
        <w:t>қызметкерлерімен табиғатты қорғау саласының конференция</w:t>
        <w:br/>
        <w:t>ұйымдастырылып, нәтижесінде мынадай қорытындыға келді: оқытушыларды</w:t>
        <w:br/>
        <w:t>дайындау қоршаған орта туралы бағдарламаның негізі екенін мойындай</w:t>
        <w:br/>
        <w:t>отырып, мынадай ұсыныстар беріледі: мұғалімдерді дайындау</w:t>
        <w:br/>
        <w:t>бағдарламасына экологиялық негізгі түсініктер мен ұғымдардың</w:t>
        <w:br/>
        <w:t>экологиямын байланысы туралы білімді жеткілікті беруді енгізу;</w:t>
        <w:br/>
        <w:t>мұғалімдердің қоршаған ортаға деген жауапкершілік сезімін</w:t>
        <w:br/>
        <w:t>қалыптастырудың әдістерін үйрену арқылы оқушыларға жеткізе білдіру;</w:t>
        <w:br/>
        <w:t>мұғалімдерді экологиялық білім беруді дайындау мақсатында алған білімді</w:t>
      </w:r>
    </w:p>
    <w:p>
      <w:r>
        <w:t>ары қарай профессионалды жалғасын табуына жол ашу; мұғалімдердің</w:t>
        <w:br/>
        <w:t>экологиялық педагогиканың әдістерін тәжірибеде қолдана білуіне жағдай</w:t>
        <w:br/>
        <w:t>жасау.</w:t>
        <w:br/>
        <w:t>Экология жаратылыстану және әлеуметтік ғылымдар саласына жатады.</w:t>
        <w:br/>
        <w:t>Жаратылыстану ғылымы ретінде де, әлеуметтік ғылым ретінде оны</w:t>
        <w:br/>
        <w:t>табиғаттан бөліп қарастыра алмаймыз. Қазіргі таңда экологияның бірнеше</w:t>
        <w:br/>
        <w:t>салалары бар: экология, химиялық экология, географиялық экология,</w:t>
        <w:br/>
        <w:t>77</w:t>
        <w:br/>
        <w:t>2) мелиорация шаралары: жыра мен сай, өзен жағаларына, суару түрлері</w:t>
        <w:br/>
        <w:t>бойынша ағаш және бұта отырғызу;</w:t>
        <w:br/>
        <w:t>3) гидротехникалық шаралар: жыраларды бекітетін инженерлік</w:t>
        <w:br/>
        <w:t>құрылыстар салу, арықтар мен каналдардың түбін су өткізбейтін бетондалған</w:t>
        <w:br/>
        <w:t>тақта, пленкалармен қаптау, т.б. Бұл шаралар топырақтың су эрозиясына</w:t>
        <w:br/>
        <w:t>ұшырауын азайтады.</w:t>
        <w:br/>
        <w:t>Литосфераға антропогендік әсердің ықпалын және литосфераны</w:t>
        <w:br/>
        <w:t>ластанудан қорғау жолдарын қарастыруда Қазақстанның оңтүстік-шығыс</w:t>
        <w:br/>
        <w:t>бөлігінде антропогенді бұзылған ландшафтар биогеооценоздарын қалпына</w:t>
        <w:br/>
        <w:t>келтіру жолдары мен әдістері ретінде биомелиорация; аймақтардың су</w:t>
        <w:br/>
        <w:t>эрозияларын зерттеу және олармен күресу шаралары жүзеге асырылады. Гумус-</w:t>
        <w:br/>
        <w:t>органикалық заттарды ыдырататын микроорганизмдер әсерінен пайда</w:t>
        <w:br/>
        <w:t>болған өсімдік және жануар текті шірінді, оған топырақтың</w:t>
        <w:br/>
        <w:t>құнарлылығының байланыстылығы, органикалық заттардың ыдырауы.</w:t>
        <w:br/>
        <w:t>ДДТ- қоректік тізбекке жиналуы, әсері де қарастырылады. Себебі, жердің</w:t>
        <w:br/>
        <w:t>топырақ қабаты биосфераның маңызды компонеті ретінде табиғи</w:t>
        <w:br/>
        <w:t>үдерістердің индикаторы және оның жағдайы алуан түрлі ластану көздерінің</w:t>
        <w:br/>
        <w:t>ұзақ ықпал етуінің нәтижесі. Атмосфера мен табиғи суға қарағанда топырақ</w:t>
        <w:br/>
        <w:t>ластануды көбірек өзіне шоғырландырады. Ол экожүйенің бөлінбейтін бөлігі</w:t>
        <w:br/>
        <w:t>ретінде биосфераның тұрақтылығын сақтауда маңызды рөл атқарады.</w:t>
        <w:br/>
        <w:t>Топырақтың даму ерекшілігі топырақ түзу үдерісіне антропогенді ықпал ету</w:t>
        <w:br/>
        <w:t>болып табылады. Эксперттік бағалау бойынша топырақтың ластануы өндіріс</w:t>
        <w:br/>
        <w:t>орындарының, адамның іс-әрекетінен болатыны белгілі. Экожүйенің</w:t>
        <w:br/>
        <w:t>сукцессиясы мен топырақ түзілу биосфераның дамуымен тығыз байланысты.</w:t>
        <w:br/>
        <w:t>Жоғарыдағы жағдайларды қалпына келтіру мақсатында</w:t>
        <w:br/>
        <w:t>биомелиорация, соның ішінде сабан, қи, биогумус мелиоранттары</w:t>
        <w:br/>
        <w:t>пайдаланылады. Мелиорацияның Қазақстанның оңтүстік және оңтүстік-</w:t>
        <w:br/>
        <w:t>шығыс аймағы үшін айрықша мәні бар. Мелиорация адам мен табиғаттың</w:t>
        <w:br/>
        <w:t>өзара әрекеттестігін терең экологиялық дағдарыс жағдайында деградациядан</w:t>
        <w:br/>
        <w:t>сақтайды. Мелиорация табиғи кешенді басқару және жүйелі практикалық іс-</w:t>
        <w:br/>
        <w:t>әрекетке жауапты адам ретінде болашақ биолог маманды экологиялық</w:t>
        <w:br/>
        <w:t>бағыттағы практикалық іс-әрекет тәжірибесін қалыптастырады.</w:t>
        <w:br/>
        <w:t>Мелиорация қоғамның өркениеттілігінің көрсеткіші болып табылады,</w:t>
        <w:br/>
        <w:t>қоғамға қажетті нәтиже алу мақсатында табиғи кешендермен белсенді</w:t>
        <w:br/>
        <w:t>әрекеттесу қабілетін көрсетеді. Өркениеттің тарихи даму кезеңдерінде</w:t>
        <w:br/>
        <w:t>орманды тазарту, топырақты құрғату, т.б. Мелиоративті ғылымның</w:t>
        <w:br/>
        <w:t>философиялық негізін жете ұғынбау, кәсіби іс-әрекеттің негізінде болашақ</w:t>
        <w:br/>
        <w:t>биолог маманның тұлғасын дамыту факторының анықталмауы адамның</w:t>
        <w:br/>
        <w:t>шығармашылық іс-әрекетінің дүниетанымдық, философиялық</w:t>
        <w:br/>
        <w:t>алғышарттарын, биологиялық және экологиялық білімді қолдану аясын</w:t>
        <w:br/>
        <w:t>анықтауды, адамның қоршаған ортамен өзара ықпалын зерттеуді қажет</w:t>
        <w:br/>
        <w:t>етеді. Ғалымдар (В.Н.Шкура, В.А.Волосухин, Л.С.Николаева) мелиоративті</w:t>
        <w:br/>
        <w:t>іс-әрекеттің деңгейлерін бөліп көрсете отырып, субьектінің негізгі</w:t>
        <w:br/>
        <w:t>66</w:t>
      </w:r>
    </w:p>
    <w:p>
      <w:r>
        <w:t>өндірістік экология, өсімдіктер экологиясы, жануарлар экологиясы,</w:t>
        <w:br/>
        <w:t>әлеуметтік экология, адам экологиясы және т.б.</w:t>
        <w:br/>
        <w:t>Бүгінгі таңдағы экология салаларының іргелі негізгі көзқарасы - ол</w:t>
        <w:br/>
        <w:t>биосферадағы тепе-теңдік тұрғысынан және оның бұзылуының қоршаған</w:t>
        <w:br/>
        <w:t>ортаға әсерін жан-жақты қарастыру болып табылады. Мысалы, химиктер-</w:t>
        <w:br/>
        <w:t>химиялық элементтердің және олардың қосылыстарының биосферадағы</w:t>
        <w:br/>
        <w:t>тепе-теңдігін жан-жақты қарастырып, оның бұзылу себептерін зерттеп, тепе-</w:t>
        <w:br/>
        <w:t>теңдікті орнына келтіру мәселелерімен шұғылдануы қажет болса, ал</w:t>
        <w:br/>
        <w:t>биологтар ағзалар арасындағы тепе- теңдік тұрғысынан зерттеулер жүргізіп,</w:t>
        <w:br/>
        <w:t>антропогендік факторлар негізінде бұзылған тепе- теңдіктердің ағзаға</w:t>
        <w:br/>
        <w:t>әсерлерін жан-жақты қарастырады. Ендігі кезекте осы мәселені арнайы</w:t>
        <w:br/>
        <w:t>жүргізілген тәжірибе негізінде қарастыру керек.</w:t>
        <w:br/>
        <w:t>Жаңа оқу пәндерін енгізу қолданыстағы оқу жоспарлары мен</w:t>
        <w:br/>
        <w:t>бағдарламаларды қайта құрып, қысқартулар жасауды қажет етеді. Жоғары</w:t>
        <w:br/>
        <w:t>мектеп өзінің кәсіби қызметінің әлеуметтік, экономикалық, саяси, адами</w:t>
        <w:br/>
        <w:t>және есепке алатын мамандар даярлауы қажет. Сонымен бірге жоғары</w:t>
        <w:br/>
        <w:t>білімді мамандар алуан-түрлі құралдарды пайдалана алатын адамгершілігі</w:t>
        <w:br/>
        <w:t>мол, елжанды, мемлекет аралық экологиялық саясатты жүргізе алатындай</w:t>
        <w:br/>
        <w:t>болуы керек.</w:t>
        <w:br/>
        <w:t>Қоршаған орта мәселесіне байланысты экологиялық білім беру екі</w:t>
        <w:br/>
        <w:t>түрлі рөл атқарады: біріншіден, іргелі және қолданбалы зерттеулер жүргізуге,</w:t>
        <w:br/>
        <w:t>басшы кадрлар даярлауға және әр түрлі пәндердің мазмұнын</w:t>
        <w:br/>
        <w:t>экологияландыруға жәрдемдеседі; екіншіден, көпшілік пікірін</w:t>
        <w:br/>
        <w:t>қалыптастырып, оны жағымсыз экологиялық құбылыстарды болдырмау</w:t>
        <w:br/>
        <w:t>жағына қарай бағыттауға мүмкіндік жасайды. Соңғы жылдар ішінде жоғары</w:t>
        <w:br/>
        <w:t>білім беру мекемелерінде шешуді қажет ететін мәселелердің де аз еместігі</w:t>
        <w:br/>
        <w:t>байқалады. Жоғары оқу орындарының саны көп болғанымен, жалпылай</w:t>
        <w:br/>
        <w:t>алғанда көпшілігінің материалдық-техникалық, кадрлық, оқу-әдістемелік</w:t>
        <w:br/>
        <w:t>базасы әлі де жеткіліксіз.</w:t>
        <w:br/>
        <w:t>Отандық және әлемдік жоғары білім берудегі озық тәжірибе</w:t>
        <w:br/>
        <w:t>көрсеткендей, мамандарды сапалы дайындаудың әдіснамалық негізі болып</w:t>
        <w:br/>
        <w:t>базалық және вариативті оқыту қағидаларының үйлесуі танылады. Базалық</w:t>
        <w:br/>
        <w:t>мазмүн әрбір маманға мамандандырылуына қарамай, қажетті іргелі</w:t>
        <w:br/>
        <w:t>білімдермен ойлауының дамуын, белсенді кәсіби қызметке баулуды, даму</w:t>
        <w:br/>
        <w:t>деңгейіндегі тұлғалық-бағдарлық оқытудың нәтижелі әдістерін іздестіруді</w:t>
        <w:br/>
        <w:t>қамтамасыз етеді. Ал вариативті-бағыттылық кәсіби-тұлғалық қалыптастыру,</w:t>
        <w:br/>
        <w:t>жеке шығармашылық қабілеттерін дамыту жолдарын таңдап алудағы</w:t>
        <w:br/>
        <w:t>мүмкіндіктерді кеңейтуге жағдай жасайды.</w:t>
        <w:br/>
        <w:t>Осыған орай оқу орындарында экологиялық білім беру денгейін әлі де</w:t>
        <w:br/>
        <w:t>дамыту қажеттілігі анықталды. Әсіресе, экология мәселелері тереңдетіліп</w:t>
        <w:br/>
        <w:t>оқылатын сол маман студенттеріне ғана емес, жалпы экология, экологиялық</w:t>
        <w:br/>
        <w:t>білім негіздерін, табиғат қорғау пәндерін қарастырумен шектелетін</w:t>
        <w:br/>
        <w:t>мамандықтардағы студенттердің білімін арттыру керектігі айқындала түсті.</w:t>
        <w:br/>
        <w:t>78</w:t>
        <w:br/>
        <w:t>Ғалымдардың ғылыми еңбектерінде адамның өзін қоршаған ортамен</w:t>
        <w:br/>
        <w:t>әрекеттестігіне баса назар аударылып, экологиялық дағдарыстың алдын алу</w:t>
        <w:br/>
        <w:t>мақсатында бұл қарым-қатынастардың жаңа жүйесін қалыптастырудың</w:t>
        <w:br/>
        <w:t>қажеттілігі негізделеді. Бүгінгі таңда қоршаған орта мәселесіне көп назар</w:t>
        <w:br/>
        <w:t>аударылуда.</w:t>
        <w:br/>
        <w:t>Ғалымдардың пікірінше, экологиялық дағдарыстан техникалық</w:t>
      </w:r>
    </w:p>
    <w:p>
      <w:r>
        <w:t>құралдар көмегімен шығу мүмкін емес. Экологиялық білім қоршаған ортаға</w:t>
        <w:br/>
        <w:t>антропогенді әсер етудің негативті салдарын жоюдың қажетті шарты және</w:t>
        <w:br/>
        <w:t>«адам - қоршаған орта» жүйесінде адам қатынасын реттеуші тұлғаның</w:t>
        <w:br/>
        <w:t>экологиялық мәдениетін қалыптастырудың факторы ретінде қатысады.</w:t>
        <w:br/>
        <w:t>Қазіргі қоғамның еңбек іс-әрекеті мен өмір сүру тәсілі биосфераға, оның</w:t>
        <w:br/>
        <w:t>табиғи эволюциясының бұзылуына ықпал етуде. Оңтүстік және Шығыс</w:t>
        <w:br/>
        <w:t>Қазақстанның ландшафттық ерекшеліктерін қарастыру, қазіргі кездегі</w:t>
        <w:br/>
        <w:t>антропогендік әсерге ұшырау салдарын ашып, осы аумақты жақсарту</w:t>
        <w:br/>
        <w:t>шараларын көрсету маңызды мәселе.</w:t>
        <w:br/>
        <w:t>Әлемдік дағдарыс экологиялық дағдарыс пен экологиялық білімге</w:t>
        <w:br/>
        <w:t>қалай әсер етеді? - деген сұрақтың туындауы заңдылық. Қазақстан</w:t>
        <w:br/>
        <w:t>Республикасы бірқатар әлеуметтік құбылыстарға тап болуда. Бұл заңды да,</w:t>
        <w:br/>
        <w:t>себебі тарихта әрбір қоғамдық дәуір өзіне тән саяси экономикалық, рухани</w:t>
        <w:br/>
        <w:t>әлеуметтік мәдениет деңгейін бастан кешіреді.</w:t>
        <w:br/>
        <w:t>Осыған байланысты білім, сана, әлеуметтік көзқарас, адамгершілік пен</w:t>
        <w:br/>
        <w:t>өнеге мәселелері үнемі басты назарда болып, дамып отырады. Дәуір тынысы</w:t>
        <w:br/>
        <w:t>жаңа қоғамдық қатынастар арнасында реформалық сипатта болғанымен, ескі</w:t>
        <w:br/>
        <w:t>мен жаңаның үйлесімін, бірізділігі мен сәйкестігін талап етеді. Демек, бұл</w:t>
        <w:br/>
        <w:t>құбылыс бүгінде өзінің тиімді жалғасын табуда. Еліміздегі құқық қорғау</w:t>
        <w:br/>
        <w:t>органдарына кешенді талаптар қойылып, Отанға, ел жағдайына, саяси және</w:t>
        <w:br/>
        <w:t>құқықтық үрдістерге, табиғатты қорғауға деген көзқарасы мен қатынасын,</w:t>
        <w:br/>
        <w:t>кәсіби деңгейлерінің орнықтылығын қалыптастыру бойынша іс-шаралар</w:t>
        <w:br/>
        <w:t>жүзеге асырылып жатыр. Әлеуметтік жағдайда қолға алынып, білім беру</w:t>
        <w:br/>
        <w:t>саласын дамытуға ерекше назар аударылуда. Әсіресе, биолог мамандардың</w:t>
        <w:br/>
        <w:t>кәсіби даярлығына, кәсіби мәдениетінің қалыптастуына аса назар аударып</w:t>
        <w:br/>
        <w:t>отыр. Бұл өте өзекті мәселе, өйткені табиғаттан тыс адам әрекетінің болуы</w:t>
        <w:br/>
        <w:t>мүмкін емес.</w:t>
        <w:br/>
        <w:t>Бүгінгі экологиялық зардаптар бүкіл адамзат қауымын алаңдатып отыр.</w:t>
        <w:br/>
        <w:t>Қазақстандағы Арал, Балқаш, Семей полигоны және т.б. мәселелер адам</w:t>
        <w:br/>
        <w:t>қолымен жасалған залалдар, антропогендік фактор есебінен болғаны белгілі.</w:t>
        <w:br/>
        <w:t>Мемлекеттегі экологиялық дағдарысқа химия, мұнай, металлургия, отын</w:t>
        <w:br/>
        <w:t>өнеркәсібінің жедел және көп мөлшерде дамуы да әсерін молайтып отыр. Ауыл</w:t>
        <w:br/>
        <w:t>экологиясының нашарлауы негізінен шаруашылық көзінің қалыптасқан жүйесінің</w:t>
        <w:br/>
        <w:t>бұзылуына байланысты болып отырғаны мәлім. Арал теңізінің экологиялық</w:t>
        <w:br/>
        <w:t>жағдайы мен Каспий теңізі деңгейінің көтерілуі осы аймақтарда қатерлі ісік,</w:t>
        <w:br/>
        <w:t>жұқпалы, жүйке, тері, ақыл-естің ауытқуы сияқты ауруларды өршіте түсуде. Ал,</w:t>
        <w:br/>
        <w:t>82</w:t>
        <w:br/>
        <w:t>жүйетүзуші элементі ретінде «белгілі бір кәсіби білім мен білікті», сосын</w:t>
        <w:br/>
        <w:t>қарапайым техникалық құрылғыдан күрделі гидротехникалық жүйенің</w:t>
        <w:br/>
        <w:t>жиынтығын, ары қарай мелиоративті іс-әрекеттің әр түрлі жүйесін ғылыми</w:t>
        <w:br/>
        <w:t>зерттеу,дд жобалаудан бастап өндіріске және мелиоративті жүйені</w:t>
        <w:br/>
        <w:t>эксплуатациялауды меңгергенін анықтайды.</w:t>
        <w:br/>
        <w:t>Мелиорация (лат. теПогайо - жақсарту) - жерді жақсартуға бағытталған</w:t>
        <w:br/>
        <w:t>техникалық және шаруашылық-ұйымдастырушылық шаралар жиынтығы.</w:t>
        <w:br/>
        <w:t>Топырақты сумен, ауамен, қоректік заттармен қамтамасыз ету тәртібін</w:t>
        <w:br/>
        <w:t>жақсартуға, оны жел, су эрозиясы сияқты қатерлі құбылыстардан қорғауға</w:t>
        <w:br/>
        <w:t>мүмкіндік береді. Мелиорация - 1) табиғи ортаны (ең алдымен</w:t>
        <w:br/>
        <w:t>ауылшаруашылық жерлерін) жақсартудың ғылыми негізде</w:t>
        <w:br/>
        <w:t>ұйымдастырылатын шаруашылық және техникалық шаралары.</w:t>
        <w:br/>
        <w:t>Мелиорацияның обьектілеріне: жалпы ландшафт және оның жекелеген</w:t>
        <w:br/>
        <w:t>бөліктері (топырақ, шабындық, суқоймалар және т.б.) жатады |187).</w:t>
        <w:br/>
        <w:t>Сонымен мелиорация - жердің құнарлылығын ұзақ уақытқа көтеру</w:t>
        <w:br/>
        <w:t>немесе аумақты жалпы сауықтыру, жерді айтарлықтай дәрежеде жақсарту</w:t>
        <w:br/>
        <w:t>мақсатында жасалатын шаралар жиынтығы және табиғатты тиімді</w:t>
      </w:r>
    </w:p>
    <w:p>
      <w:r>
        <w:t>пайдаланудың бір түрі. Ол суландыру, құрғату, орман мелиорациясы,</w:t>
        <w:br/>
        <w:t>агромелиорация, химиялық мелиорация және биологиялық болып бөлінеді.</w:t>
        <w:br/>
        <w:t>Осылардың ішінен гидротехникалык мелиорация (су жүргісі колайсыз</w:t>
        <w:br/>
        <w:t>жерлердің мелиорациясы) - топырақты суармалау немесе құрғату,</w:t>
        <w:br/>
        <w:t>жайылымдарды суландыру кеңірек таралған.</w:t>
        <w:br/>
        <w:t>Зерттеу жұмысымыздың мақсат-міндеттеріне сай биологиялық</w:t>
        <w:br/>
        <w:t>(экологиялық) мелиорация маңызды болып саналады, яғни құмдауыт жерлер</w:t>
        <w:br/>
        <w:t>мен жыраларды ормаңдандыру, орман жолақтарын өсіру</w:t>
        <w:br/>
        <w:t>(агроорманмелиорациясы), эрозияға немесе дефляцияға ұшыраған жерлерде,</w:t>
        <w:br/>
        <w:t>әсіресе, таулы аймақтардағы беткейлерді террасалау тәсілі қолданылады.</w:t>
        <w:br/>
        <w:t>Осыған байланысты биолог мамандар үшін экологиялық білім беру</w:t>
        <w:br/>
        <w:t>және саланың болашақ маманының кәсіби іс-әрекетін экологияландыру</w:t>
        <w:br/>
        <w:t>көкейкесті мәселесі болып саналады. Биолог маман ретінде қоғамның мәдени</w:t>
        <w:br/>
        <w:t>құндылықтары арқылы дамиды және қалыптасады. Оны кәсіби жетілдіруде</w:t>
        <w:br/>
        <w:t>табиғат пен адамның, табиғат пен қоғам үйлесімділігі жетекші идея болып</w:t>
        <w:br/>
        <w:t>саналады.</w:t>
        <w:br/>
        <w:t>Сукцессия (лат. «виссеввіо» мұрагерлік) табиғи немесе антропогендік</w:t>
        <w:br/>
        <w:t>факторлардың әсерлері нәтижесінде бір аумақта пайда болатын</w:t>
        <w:br/>
        <w:t>биоценоздардың қайтымсыз жуйелі ауысуы. Бұл жердегі бірін-бірі</w:t>
        <w:br/>
        <w:t>ауыстыратын қауымдастық жүйелілігі даму сатысы деп аталады. Сукцессия</w:t>
        <w:br/>
        <w:t>ның фитогендік, зоогендік, ландшафтық, антропогендік, пирогендік, апаттық</w:t>
        <w:br/>
        <w:t>және т.б. турлері сараланады. Ыңғайлы жағдайда кез келген сукцессия бәсең</w:t>
        <w:br/>
        <w:t>дамитын климакстық қауымдастықтың пайда болуымен аяқталады.</w:t>
        <w:br/>
        <w:t>Сукцессия бірінші реттік және екінші реттік болып бөлінеді.</w:t>
        <w:br/>
        <w:t>67</w:t>
        <w:br/>
        <w:t>білу; табиғатпен қарым-қатынасын жаратылыстану және ізгілікті білім</w:t>
        <w:br/>
        <w:t>тұрғысынан негіздеп алатынын түсіну қажеттілігін қамтиды.</w:t>
        <w:br/>
        <w:t>Кейбір ғалымдар (И.Д.Зверев. |128) Н.М.Мамедов (|167),</w:t>
        <w:br/>
        <w:t>И.Т.Суравегина |190| және т.б.) экологиялық білім берудің нәтижелі</w:t>
        <w:br/>
        <w:t>мақсаты экологиялық дүниетанымды қалыптастыру, экологиялық білім мен</w:t>
        <w:br/>
        <w:t>біліктер жиынтығын меңгеру деп көрсетсе, басқалары (Зайцев А.В. |196|)</w:t>
        <w:br/>
        <w:t>экологиялық білім берудің негізгі мақсаты тұлғаға рухани-адамгершілік</w:t>
        <w:br/>
        <w:t>тәрбие беру арқылы экологиялық ойлауын қалыптастыру деп есептейді.</w:t>
        <w:br/>
        <w:t>Үшіншілері (А.Н.Захлебный |91) И.В.Сидельковский (|197),</w:t>
        <w:br/>
        <w:t>Э.Ю.Шапокене (|198| және т.б.) экологиялық білім берудің мақсатын</w:t>
        <w:br/>
        <w:t>тұлғаның қоршаған ортаға эмоционалды-құндылық, жауапкершілік</w:t>
        <w:br/>
        <w:t>қатынасын қалыптастыру деп анықтаса; төртіншілері (С.Н.Глазачев |1931)</w:t>
        <w:br/>
        <w:t>және т.б.) экологиялық мәдениетті қалыптастыру мәселесі бойынша</w:t>
        <w:br/>
        <w:t>теориялық, оқу-әдістемелік материалдар мен практикумда шығарды.</w:t>
        <w:br/>
        <w:t>Қоғамның барлық инфрақұрылымы қолдаған экологиялық білім мен</w:t>
        <w:br/>
        <w:t>тәрбие өзін тұтас әлемнің бөлшегімін деп саналы түсінетін, табиғатпен</w:t>
        <w:br/>
        <w:t>үйлесімділікте өмір сүруге қабілетті, қазіргі заман адамын қалыптастыруға</w:t>
        <w:br/>
        <w:t>мүмкіндік туғызады.</w:t>
        <w:br/>
        <w:t>Осыған орай зерттеу барысында психологиялық-педагогикалық</w:t>
        <w:br/>
        <w:t>саладағы тұлғаның экологиялық санасын қалыптастыру концепциясының</w:t>
        <w:br/>
        <w:t>авторлары С.Д.Дерябо және В.А.Ясвиннің мынадай көзқарастарына назар</w:t>
        <w:br/>
        <w:t>аударылады: «экологиялық білім тұлғаның табиғат әлемімен өзара</w:t>
        <w:br/>
        <w:t>әрекеттестік мүмкіндігін ашуға бағытталуы тиіс, сонда ғана экологиялық</w:t>
        <w:br/>
        <w:t>білім тұлғаны қалыптастыру мен дамытудың факторы болып табылады»</w:t>
        <w:br/>
        <w:t>|94, 199).</w:t>
        <w:br/>
        <w:t>Экологиялық білім беру болашақ маманды дайындаудың жаңа</w:t>
      </w:r>
    </w:p>
    <w:p>
      <w:r>
        <w:t>компоненті ретінде жете ұғынылады. Экологиялық білім берудің кәсіби-</w:t>
        <w:br/>
        <w:t>педагогикалық бағыттылығы биолог маманның экологиялық білімін жүзеге</w:t>
        <w:br/>
        <w:t>асыруға дайындығын қалыптастыру мақсатында студентке ықпал ететін</w:t>
        <w:br/>
        <w:t>әдіснамалық, дидактикалық, әдістемелік, ұйымдастырушылық құралдардың</w:t>
        <w:br/>
        <w:t>күрделі және көпжоспарлы жиынтығынан тұрады. Биолог мамандарын</w:t>
        <w:br/>
        <w:t>дайындауда экологиялық білім берудің нақты жүйесін құру қажет. Жоғары</w:t>
        <w:br/>
        <w:t>оқу орнында экологиялық ұғымдар мен идеялар ашып көрсетіледі, бірақ</w:t>
        <w:br/>
        <w:t>оларды салыстыру, ғылыми түсіндіру және кәсіби көкейкестендіру биолог</w:t>
        <w:br/>
        <w:t>маманның экологиялық білімді жүзеге асыруға дайындық деңгейін</w:t>
        <w:br/>
        <w:t>артырады.</w:t>
        <w:br/>
        <w:t>Сондықтан биолог мамандарына экологиялық білім беру - жоғары</w:t>
        <w:br/>
        <w:t>педагогикалық білім беру жүйесінде маңызды мәселе болып саналады. Соңғы</w:t>
        <w:br/>
        <w:t>жылдары болашақ маман ретінде студенттерге педагогикалық білім беруге</w:t>
        <w:br/>
        <w:t>арналған зерттеулер орындалды. Экологиялық білім берудің әр түрлі</w:t>
        <w:br/>
        <w:t>аспектілері, соның ішінде биолог мамандарын даярлау С.В.Алексеев |200),</w:t>
        <w:br/>
        <w:t>Н.Д.Андреева |20), Ю.В.Новиков |202|, Б.М.Миркин |203|, И.Д.Зверев</w:t>
        <w:br/>
        <w:t>П28)|, А.Н.Захлебный |1911, С.Н.Глазачев |193|, И.Н.Пономарева (|204),</w:t>
        <w:br/>
        <w:t>84</w:t>
        <w:br/>
        <w:t>адам, қоғам және табиғаттың тығыз байланысын алған. Бұл идея</w:t>
        <w:br/>
        <w:t>жаратылыстану шеңберінен шығып, әлем туралы тұтас білімге жатқызылады.</w:t>
        <w:br/>
        <w:t>Авторлар орта сыныптар үшін «Жаратылыстану» ҡурсының үш</w:t>
        <w:br/>
        <w:t>варианттың ұсынады:</w:t>
        <w:br/>
        <w:t>. Бірінші варианты авторлардың пікірінше төмендегідей</w:t>
        <w:br/>
        <w:t>блоктарда әртүрлі процестердің өзара байланыс идеясын тікелей ашып</w:t>
        <w:br/>
        <w:t>көрсетеді: Жертану, дене және зат, табиғат күштері, тірі ағзалар, олардың</w:t>
        <w:br/>
        <w:t>айырмашылық белгілері, адам және табиғат. Дайындалған варианттың</w:t>
        <w:br/>
        <w:t>жетістігі биологиялық білімнің физикалық, химиялық, географиялық</w:t>
        <w:br/>
        <w:t>пропедевтикасы күшейтілгенімен сипатталады.</w:t>
        <w:br/>
        <w:t>А.Г.Хрипкова жетекшілігімен дайындалған «жаратылыстану»</w:t>
        <w:br/>
        <w:t>вариантында қоршаған әлемнің тұтастығы, ондағы адамның орны және оның</w:t>
        <w:br/>
        <w:t>табиғатпен өзарақарым-қатынасын қалыптастыруға бағытталағн</w:t>
        <w:br/>
        <w:t>жаратылыстану және экологиялық білімдер интеграцияланады |189).</w:t>
        <w:br/>
        <w:t>Екінші вариантта авторлар пікірінше, білім интеграциясы әлеуметтік</w:t>
        <w:br/>
        <w:t>экология идеясы негізінде қамтамасыз етіледі. Олардың мазмұны монопәндік</w:t>
        <w:br/>
        <w:t>пәндермен сәйкес келеді, ары қарай интеграцияланған тақырыптар: Адам</w:t>
        <w:br/>
        <w:t>және табиғат құбылыстары, табиғатты пайдалану, зат және энергия</w:t>
        <w:br/>
        <w:t>қарастырылады.</w:t>
        <w:br/>
        <w:t>И.Т.Суравегинаның жетекшілігімен дайындалған «Жаратылыстану»</w:t>
        <w:br/>
        <w:t>вариантында интегративті курстың гуманистік мазмұнына назар аударылады.</w:t>
        <w:br/>
        <w:t>Сондықтан авторлардың пікіпінше курстың мазмұнын білімнің әртүрлі</w:t>
        <w:br/>
        <w:t>формаларын ғылыми жағын ғана емес, адамгершілік, эстетикалық,</w:t>
        <w:br/>
        <w:t>практикалық, құқық жақтарын енгізу маңызды болып табылады. Оларды</w:t>
        <w:br/>
        <w:t>қоғам мен жеке адамның табиғатқа қарым-қатынасының ғылыми, құндылық,</w:t>
        <w:br/>
        <w:t>нормативті және іс-әрекеттік деп топтастырады |190).</w:t>
        <w:br/>
        <w:t>Үшінші варианттың негізіне табиғатты жүйелі ұйымдастыру идеясы</w:t>
        <w:br/>
        <w:t>алынады. Бұл вариантта интеграцияланған тақырыптар мен қатар монопәндік</w:t>
        <w:br/>
        <w:t>тақырыптарда кездеседі. Оның өзгешелігі ерекше бөлімге әлеуметтік мәдени</w:t>
        <w:br/>
        <w:t>ортаның жинақталуы болып табылады.</w:t>
        <w:br/>
        <w:t>А.Н.Захлебныйдың жетекшілігімен дайындалды. Курстың</w:t>
        <w:br/>
        <w:t>интегративтілігі белгілі бір бірізділікпен (көппәнділікті анықтайды), жеке</w:t>
        <w:br/>
        <w:t>пәндер мазмұнын фрагменттер жинағы, өзіндік танымдық және тәрбиелік</w:t>
      </w:r>
    </w:p>
    <w:p>
      <w:r>
        <w:t>құндылық болатын белгілі бір жетекші мазмұндық түзу арқылы жүзеге</w:t>
        <w:br/>
        <w:t>асырылады. Авторлар интегративті курсқа экологиялық бағыт беретіндіктен,</w:t>
        <w:br/>
        <w:t>оның жаратылыстану негізі ретінде жер планетасы табиғатының тұтастығы</w:t>
        <w:br/>
        <w:t>идеясы алынады |1911.</w:t>
        <w:br/>
        <w:t>Сондықтан «Жаратылыстану» варианттарын қарастыру табиғат пен</w:t>
        <w:br/>
        <w:t>адам обьектілерінің бірлігін біріктіретін жақын пәндер мазмұнын</w:t>
        <w:br/>
        <w:t>интеграциялау нәтижесі болып табылады.</w:t>
        <w:br/>
        <w:t>И.Д.Суравегина, А.Н.Захлебный жаратылыстану ғылыми цикл</w:t>
        <w:br/>
        <w:t>пәндерінің оқу мазмұнында табиғи жжүйелердің жалпы сызбанұсқасын</w:t>
        <w:br/>
        <w:t>пайдалануды ұсынады:</w:t>
        <w:br/>
        <w:t>80</w:t>
        <w:br/>
        <w:t>Сызбанұсқа 2. Сукачев В.Н. бойынша биогеоценоздың құрылымы</w:t>
        <w:br/>
        <w:t>Сызбанұсқада көрсетілгендей, биоценоз құрамына фитоценоз, өсімдік</w:t>
        <w:br/>
        <w:t>жамылғысы, зооценоз) жануарлар дүниесі және микробоценоз,</w:t>
        <w:br/>
        <w:t>микроорганизмдер кіреді. Адамның іс-әрекетінің салдарынан және табиғи</w:t>
        <w:br/>
        <w:t>фактордың нәтижесінде пайда болатын бұзылған ландшафтарды қалпына</w:t>
        <w:br/>
        <w:t>келтіру үшін әр түрлі биологиялық әдістер қолданылады.</w:t>
        <w:br/>
        <w:t>Осыған орай біз зерттеуімізде биомелиорациялық әдістерді басшылыққа</w:t>
        <w:br/>
        <w:t>ала отырып, фитоценоз, микробоценоз және зооценоз сингенезіне әсеріне талдау</w:t>
        <w:br/>
        <w:t>жасалды. Сингенез (гректің вуй- бірге және фелезіз- шығу деген мағынаны</w:t>
        <w:br/>
        <w:t>білдіреді), яғни биоценоздың дамып қалыптасу үрдісінің ең алғашқы кезеңінде</w:t>
        <w:br/>
        <w:t>өздігінен дамуы.</w:t>
        <w:br/>
        <w:t>Сукцессияның алмасу көрсеткіштеріне қарай жіктемелері бар: уақыт</w:t>
        <w:br/>
        <w:t>көлеміне қарай (жылдам, орташа, жай, өте жай); қайтымдылығына қарай</w:t>
        <w:br/>
        <w:t>(қайтымды немесе қайтымсыз); тұрақтылық үрдісі деңгейі (тұрақты немесе</w:t>
        <w:br/>
        <w:t>тұрақсыз); шығу тегіне қарай (алғашқы және екіншілік); өнімділік және түр</w:t>
        <w:br/>
        <w:t>байлығының өзгерісіне қарай (прогрессивті және регрессивті); антропогендік</w:t>
        <w:br/>
        <w:t>(антропогенді және табиғи); сукцессия өзгерісі кезіндегі жүретін</w:t>
        <w:br/>
        <w:t>айырмашылық (автотрофты және гетеротрофты). Алғашқы сукцессия, нөлдік</w:t>
        <w:br/>
        <w:t>жағдайдан экожүйенің дамуы - ақырындап борпылдақ құмның, тасты</w:t>
        <w:br/>
        <w:t>жыныстар, саяз жер, жарлар, қатқан лавалар, көшкіннің жүруі, үйінділердің</w:t>
        <w:br/>
        <w:t>пайда болуы. Алғашқы сукцессия үрдістері топырақтүзілу үрдісімен қатарлас</w:t>
        <w:br/>
        <w:t>дамиды. Екіншілік сукцессия бір қауымдастықтың басқа қауымдастыққа</w:t>
        <w:br/>
        <w:t>алмасуы, яғни бұзылған қауымдастық орындарында топырақ және кейбір</w:t>
        <w:br/>
        <w:t>ағзалардың сақталуы. Биоценоздың алмасуы (фитоценоздар, зооценоздар,</w:t>
        <w:br/>
        <w:t>микробоценоздар) сукцессия кезінде сукцессиялық қатар құрып, әрбір</w:t>
        <w:br/>
        <w:t>қауымдастық дамуына жағдай жасайды. Егерде, қалыпты сукцессия</w:t>
        <w:br/>
        <w:t>бұзылмаса, фауна, флора және қоршаған орта арасындағы тепе-теңдікті</w:t>
        <w:br/>
        <w:t>мінездейтін қалыпты, яғни климаксты қауымдастық құрады. Алайда, сыртқы</w:t>
        <w:br/>
        <w:t>орта факторлар әсерінен климаксты қауымдастық бұзылып, нәтижесінде</w:t>
        <w:br/>
        <w:t>қауымдастық сукцессияның алғашқы жағдайына қайта оралады |1381.</w:t>
        <w:br/>
        <w:t>Сонымен бірге антропогенді бұзылған лаңдшафтар биогеоценоздарын</w:t>
        <w:br/>
        <w:t>зерттеуде биоценозды, олардың құрамды бөліктер мен компонентерінің өзара</w:t>
        <w:br/>
        <w:t>байланысын, сонымен қатар оның динамикасының уақыт пен кеңістікке</w:t>
        <w:br/>
        <w:t>байланыстылығы анықталды.</w:t>
        <w:br/>
        <w:t>Биотоп - биоценоздың бөлінбейтін құрамдас бөлігі, бірігіп биогеоценоз</w:t>
        <w:br/>
        <w:t>құрайды (1391.</w:t>
        <w:br/>
        <w:t>Зерттеу обьектімізге байланысты Қазақстанның оңтүстік және оңтүстік-</w:t>
        <w:br/>
        <w:t>шығыс өңіріндегі тау етегіндегі жазықтарда антропогендік бұзылған лПссті</w:t>
        <w:br/>
        <w:t>топырақтарды қайта қалпына келтіруге бағытталған зерттеу жұмыстары бүгінгі</w:t>
        <w:br/>
        <w:t>таңда өзекті мәселе болып табылады. Қазақстанның оңтүстік П шығысында</w:t>
      </w:r>
    </w:p>
    <w:p>
      <w:r>
        <w:t>жер шаруашылығының қарқынды дамуы күрделі рельефті тау етегінің тегіс</w:t>
        <w:br/>
        <w:t>69</w:t>
        <w:br/>
        <w:t>Білім алушыларға экологиялық білім мен тәрбие, нақты жағдайда</w:t>
        <w:br/>
        <w:t>жүзеге асырылатын психологиялық нұсқаулар, сенім және бұл іс-әрекеттің</w:t>
        <w:br/>
        <w:t>маңыздылығы мен негізіне алынатын механизмдері (тетіктері) жеткілікті</w:t>
        <w:br/>
        <w:t>деңгейде қарастырылмаған.</w:t>
        <w:br/>
        <w:t>Демек, болашақ биолог мамандардың экологиялық дайындығын</w:t>
        <w:br/>
        <w:t>жетілдіру жолдарын іздестіру осы саладағы теориялық және практикалық</w:t>
        <w:br/>
        <w:t>маңызды мәселе болып саналады. Жоғары педагогикалық мектептегі</w:t>
        <w:br/>
        <w:t>экологиялық білім - өзінің көп қырлы әрі көп аспектілі тұтастығымен және</w:t>
        <w:br/>
        <w:t>бірлігімен сипатталатын күрделі үдеріс.</w:t>
        <w:br/>
        <w:t>Экологиялық білімнің күрделілігі мен көп қырлығы экология</w:t>
        <w:br/>
        <w:t>ғылымының ерекшелігімен және оның педагогикамен өзара байланысымен</w:t>
        <w:br/>
        <w:t>түсіндіріледі. Экология адамның санасы мен іс-әрекетінің көп жақтарын</w:t>
        <w:br/>
        <w:t>біріктіреді, оның диапозыны нақты іс-қылықтан тұтас дүниетанымын және</w:t>
        <w:br/>
        <w:t>ғылыми танымын қалыптастыруға дейін қамтиды. Экология ғылымы табиғат</w:t>
        <w:br/>
        <w:t>туралы жаратылыстану ғылымдарының белгілі бір кезеңдегі жиынтығы</w:t>
        <w:br/>
        <w:t>ретінде пайда болуы мүмкін еді, бірақ экология ертеректе пайда болған.</w:t>
        <w:br/>
        <w:t>Адамзаттың даму тарихынан әлемнің технократтық, антропоцентрлік</w:t>
        <w:br/>
        <w:t>моделінен басқа социогенездің белгілі бір кезеңіне, сол дәуірді өзіндік</w:t>
        <w:br/>
        <w:t>түсінуге әсер ететін, табиғаттың иесі адам деп танылғаны белгілі. Осыдан</w:t>
        <w:br/>
        <w:t>экологиялық білім тұлғаның білімі, тәрбиесі және дамуының арасындағы</w:t>
        <w:br/>
        <w:t>обьективті байланыстың тереңдігін ескере отырып, кешенді жүйелі</w:t>
        <w:br/>
        <w:t>жүргізілуі тиіс деген тұжырымға келуге болады.</w:t>
        <w:br/>
        <w:t>Экологиялық білім болашақ маманды дайындау үдерісін басқаруда</w:t>
        <w:br/>
        <w:t>адамзаттың ресурстарын ескеру, жүйелі ойлау тәсілін қолдану, білімді</w:t>
        <w:br/>
        <w:t>меңгертуді талап ететіні айқындала түседі. Сондықтан экологиялық білім</w:t>
        <w:br/>
        <w:t>тұтас педагогикалық үдерісті (биолог маманды дайындау) сипаттайды, ол</w:t>
        <w:br/>
        <w:t>мақсат, мазмүн, құралдар, педагогикалық (әдістемелік) коммуникация,</w:t>
        <w:br/>
        <w:t>субьектілерді дайындау әрекеті (оқытушы-студент), нәтиже және т.б.</w:t>
        <w:br/>
        <w:t>құрамды бөліктерден тұратын педагогикалық жүйе ретінде қарастырылады.</w:t>
        <w:br/>
        <w:t>Биолог маманның әлемнің материалдық бейнесін, оның бірлігі мен</w:t>
        <w:br/>
        <w:t>даму заңы бір пәннен басқасына өтуде оның бірізділікпен күрделенудің,</w:t>
        <w:br/>
        <w:t>оқытылған материалға сүйенудің, жалпы теория мен ұғымның үйлесімділігі</w:t>
        <w:br/>
        <w:t>мәселесі ғалымдар мен әдіскерлер жаратылыстану-ғылыми циклдегі</w:t>
        <w:br/>
        <w:t>пәндердің өзарабайланысын қарастырды. Қоғамның барлық саласындағы</w:t>
        <w:br/>
        <w:t>интеграциялық үрдістер ғылыми танымның жалпы тенденциясын бейнеледі.</w:t>
        <w:br/>
        <w:t>Оның негізіне материалдық әлем бірлігінің жалпы әдіснамалық қағидасы</w:t>
        <w:br/>
        <w:t>және оны кешенді зерттеу жатады.</w:t>
        <w:br/>
        <w:t>Сондықтан қазіргі жалпы орта мектептің ХІ сыныбында «Адам және</w:t>
        <w:br/>
        <w:t>қоғам» тарих, философия мен жаратылыстану пәндерінен жинақталатын</w:t>
        <w:br/>
        <w:t>интегративті курсы оқытылады. Интегративті курстарды құру адам мен</w:t>
        <w:br/>
        <w:t>табиғаттың өзараәрекеттестігінің заңдылығы және табиғаттың бір бөлігі</w:t>
        <w:br/>
        <w:t>ретінде табиғатқа, адамға жалпы көзқарасын қалыптастыру қажеттілігінен</w:t>
        <w:br/>
        <w:t>деп анықталды. Авторлар жаратылыстану курсының жалпы идеясы ретінде</w:t>
        <w:br/>
        <w:t>79</w:t>
        <w:br/>
        <w:t>И.Т.Суравегина |190| және т.б. еңбектерінде қарастырылған. Болашақ маман</w:t>
        <w:br/>
        <w:t>тұлғасының дамуы мен білім алуында қоршаған орта саласындағы</w:t>
      </w:r>
    </w:p>
    <w:p>
      <w:r>
        <w:t>экологиялық тәрбие мен білім өте маңызды.</w:t>
        <w:br/>
        <w:t>Жоғары мектеп жағдайында экологиялық білім үш бағытта беріледі:</w:t>
        <w:br/>
        <w:t>. бірінші базыты - дүниетанымдық, ол орта мектептегі білімді</w:t>
        <w:br/>
        <w:t>тікелей жалғастыру арқылы дамытуды қамтамасыз етеді. Болашақ маман іс-</w:t>
        <w:br/>
        <w:t>әрекет саласына тәуелсіз биосфераның дамуы үрдісіне белсенді қатысуы тиіс,</w:t>
        <w:br/>
        <w:t>өз әрекетінің негізін;</w:t>
        <w:br/>
        <w:t>. екінші бағыты - болашақ маманның экологиялық кәсібилігі. Бұл</w:t>
        <w:br/>
        <w:t>бағыт студенттің болашақ іс-әрекетінің сипатына, оның экологиялық</w:t>
        <w:br/>
        <w:t>факторларды ескере отырып, өз саласында ұтымды шешім қабылдауға</w:t>
        <w:br/>
        <w:t>бейімділігіне байланысты, әр түрлі мамандықты дайындаудағы экологиялық</w:t>
        <w:br/>
        <w:t>тәрбие және білім беру міндеттерін ескереді;</w:t>
        <w:br/>
        <w:t>. үшінші бағыт - адам мен қоршаған ортаның өзара қарым-</w:t>
        <w:br/>
        <w:t>қатынасына негізделген, экологиялық міндеттерді шеуге қабілетті арнайы</w:t>
        <w:br/>
        <w:t>мамандарды дайындау. Экологиялық білім адамдардың санасы мен мінез-</w:t>
        <w:br/>
        <w:t>құлқына жүйелі әсер ету, олардың экологиялық мәдениетін, қоршаған ортаға,</w:t>
        <w:br/>
        <w:t>табиғатқа қамқорлық қатынасын қалыптастыру мақсатында беріледі.</w:t>
        <w:br/>
        <w:t>Адамның экологиялық санасын қалыптастыру адам үшін тұлғалық</w:t>
        <w:br/>
        <w:t>құндылық, тұлғаның даму мақсаты мен міндетіне сай келуі тиіс. Осыдан</w:t>
        <w:br/>
        <w:t>бүгінгі таңда жоғары оқу орнының басымды бағыттарының бірі экологиялық,</w:t>
        <w:br/>
        <w:t>экономикалық білім беру, ұлттық және әлемдік әлеуметтік-экономикалық</w:t>
        <w:br/>
        <w:t>дамуыдағы факторлардың гуманитарлық рөлінің өсу тенденциясымен</w:t>
        <w:br/>
        <w:t>дәлелденеді.</w:t>
        <w:br/>
        <w:t>Экологиялық білім беру тұжырымдамада негізделген өзіндік қағидаларын</w:t>
        <w:br/>
        <w:t>арқылы жүзеге асырылады: пінаралық, жүйелілік және үздіксіздік; жаһандық,</w:t>
        <w:br/>
        <w:t>ұлттық және аймақтық тұрғылардың өзара байланысы;ортаның интеллектуалды</w:t>
        <w:br/>
        <w:t>және эмоционалды қабылдау және оны жақсарту бойынша практикалық іс-</w:t>
        <w:br/>
        <w:t>әрекеттің бірілігі</w:t>
        <w:br/>
        <w:t>Соңғы он жылдықта ХХІ ғасырда білім берудің әлеуметтік рөлін</w:t>
        <w:br/>
        <w:t>көтеру болашақ қоғамның жаңа парадигмасын анықтаумен етене</w:t>
        <w:br/>
        <w:t>байланысты. Осы тұрғыдан алғанда, зерттеу жұмысымызда ЮНЕСКО-ның</w:t>
        <w:br/>
        <w:t>ХХІ ғасыр білімі бойынша бөліп көрсеткен төрт негізгі қағидасын тұрақты</w:t>
        <w:br/>
        <w:t>даму жағдайында білім беруде оқытудың мақсаты ретінде басшылыққа</w:t>
        <w:br/>
        <w:t>аламыз: ойлауға үйрену (аналитикалық сұрақтарды қою, сыни және жүйелі</w:t>
        <w:br/>
        <w:t>ойлау, мәселені шешу, болашаққа бағдарлану); істеуге үйрену (өмірдің әр</w:t>
        <w:br/>
        <w:t>түрлі жағдайларында білімді қолдану, дағдарысты шешу, жауапты іс-әрекет,</w:t>
        <w:br/>
        <w:t>өзін-өзі құрметтеу); дербес болуды үйрену (өзіне деген сенімі, өзін-өзі</w:t>
        <w:br/>
        <w:t>айқындауы, коммуникабелділік, стрессті жеңі); бірлесе отырып өмір сүру</w:t>
        <w:br/>
        <w:t>және жұмыс істеу (жауапкершілік, өзге сыйласымдылық, шешім қабылдау,</w:t>
        <w:br/>
        <w:t>жетістікке жету, тіл табыса білу) |2051.</w:t>
        <w:br/>
        <w:t>Әлемде білім беруді дамытудың негізгі тенденциясына мыналар</w:t>
        <w:br/>
        <w:t>жатады: білімді жалпы адамзаттық мәдениеттің бөлігі ретінде түсіну; өзіндік</w:t>
        <w:br/>
        <w:t>85</w:t>
        <w:br/>
        <w:t>- қоғам тарихының әр түрлі кезеңіндегі адамның экологиялық бағдары,</w:t>
        <w:br/>
        <w:t>адам мен табиғаттың мақсатын, идеясын құндылық ретінде сипаттайтын -</w:t>
        <w:br/>
        <w:t>құндылық компонент;</w:t>
        <w:br/>
        <w:t>- экологиядық мінез-құлық сипатталған адамгершілік және құқықтық</w:t>
        <w:br/>
        <w:t>принциптердің жүйесін нормативті компонент;</w:t>
        <w:br/>
        <w:t>- табиғатқа қатынасы бойынша экологиялық сипаттағы тәжірибелік іс-</w:t>
        <w:br/>
        <w:t>әрекетті айқындайтын іс-әрекеттік компонент;</w:t>
      </w:r>
    </w:p>
    <w:p>
      <w:r>
        <w:t>- табиғаты зерттеуге сәйкес жүргізілетін пәндер интеграциясы физика -</w:t>
        <w:br/>
        <w:t>материалдық әлемнің жалпы қасиетін зерттейтін ғылым; химия - заттар,</w:t>
        <w:br/>
        <w:t>олардың құрылысы мен құрамын, өзгерістерін зерттейтін ғылым; биология -</w:t>
        <w:br/>
        <w:t>тірі табиғат туралы ғылымдар жиынтығы |190, 1911.</w:t>
        <w:br/>
        <w:t>Көптеген ғалымдардың (В.М.Назаренко т.б.) пікірінше, жоғары</w:t>
        <w:br/>
        <w:t>мектептің бірінші міндеті мамандар даярлаудың шұғыл жақсаруынан, екінші,</w:t>
        <w:br/>
        <w:t>барлық қоғам үшін мамандар біліктілігін арттыру және қайта даярлау болып</w:t>
        <w:br/>
        <w:t>табылады - деп есептейді |192).</w:t>
        <w:br/>
        <w:t>Биолог мамандарын дайындауда студенттерге экологиялық білім беру</w:t>
        <w:br/>
        <w:t>үдерісін дамытудың стратегиялық мақсаты - экологиялық білімді</w:t>
        <w:br/>
        <w:t>білімалушыларға нақты жағдайда жүзеге асырылатын психологиялық</w:t>
        <w:br/>
        <w:t>нұсқаулар беру, сенім және бұл іс-әрекеттің маңыздылығы мен негізіне</w:t>
        <w:br/>
        <w:t>алынатын механизмдер ұсыну, интеллектуалды, адамгершілік және рухани</w:t>
        <w:br/>
        <w:t>негізді құратын жүйе түзуші компоненті ретінде қарастыру болып</w:t>
        <w:br/>
        <w:t>табылады.</w:t>
        <w:br/>
        <w:t>Сондықтан экологиялық білім жүйесі тұтастығының экологиялық-</w:t>
        <w:br/>
        <w:t>білімдік ортасын қалыптастыру антропоэкологиялық ойлауын дамытуға</w:t>
        <w:br/>
        <w:t>мүмкіндік туғызады. Тұлғаның қоршаған ортамен өзара байланысына, қазіргі</w:t>
        <w:br/>
        <w:t>әлемде адамның қолайлы өмір сүруіне, мамандардың әлеуметтенуі тұлғаның</w:t>
        <w:br/>
        <w:t>рухани қажеттілігі, адамгершілігі контексінде сыртқы әлем құбылыстарын</w:t>
        <w:br/>
        <w:t>түсіну жолдары арқылы мүмкін. Оған антропоэкологиялық ойлау,</w:t>
        <w:br/>
        <w:t>экологиялық әдеп ережелеріне сай іс-әрекет ету бағдарлайды.</w:t>
        <w:br/>
        <w:t>Қазіргі экологиялық дағдарыстардың себебі адам баласының</w:t>
        <w:br/>
        <w:t>табиғаттағы біртұтастық заңдарын, оның теориялық негіздері және экология</w:t>
        <w:br/>
        <w:t>ғылымы түсініктерін жетік білмеуінен туындап отырғаны белгілі.</w:t>
        <w:br/>
        <w:t>Экологиялық дағдарыстан шығудың қажеттілігі қоршаған ортаны</w:t>
        <w:br/>
        <w:t>қорғау және сауықтыру, табиғи ресурстарды ұтымды пайдалану. Олай болса,</w:t>
        <w:br/>
        <w:t>«адам - қоғам - табиғат» арасындағы үйлесімділікті қалыптастыра отырып,</w:t>
        <w:br/>
        <w:t>дамыту арқылы әрбір жеке тұлғаның экологиялық тәрбиесін, экологиялық</w:t>
        <w:br/>
        <w:t>мәдениетін дамытудан бастап, көпшілікке экологиялық білім беру деңгейіне</w:t>
        <w:br/>
        <w:t>көтерілуін сипаттайтыны айқын.</w:t>
        <w:br/>
        <w:t>Осы тұрғыдан алғанда, экологиялық білім беру - өте күрделі үдеріс. Ол</w:t>
        <w:br/>
        <w:t>үшін болашақ биолог маман ретінде студенттердің санасына, ой өрісіне,</w:t>
        <w:br/>
        <w:t>дүниеге деген көзқарасына қоршаған табиғи ортаның өзі мен қоғам үшін</w:t>
        <w:br/>
        <w:t>қажеттілігін сезіндіре отырып, экологиялық іс-әрекетке мотивациясын нақты</w:t>
        <w:br/>
        <w:t>ұстаным тұрғысынан тудыру қажет.</w:t>
        <w:br/>
        <w:t>81</w:t>
        <w:br/>
        <w:t>жартысында жер бетінде экологиялық жалпы жағдай өте нашарлап кетті.</w:t>
        <w:br/>
        <w:t>Мамандардың мәліметтері бойынша, адамда кездесетін науқас түрлерінің</w:t>
        <w:br/>
        <w:t>басым көпшілігі қоршаған ортаның ластануы тікелей байланысты. Осындай</w:t>
        <w:br/>
        <w:t>қиын жағдайлардың орын алуы - экологиялық мәселені шешу барысында</w:t>
        <w:br/>
        <w:t>ғылыми нәтижелерден туындаған шешімдердің дұрыс қолданылмауы немесе</w:t>
        <w:br/>
        <w:t>оған дұрыс мән берілмеуінен болып отыр</w:t>
        <w:br/>
        <w:t>Қорыта келгенде, біздің зерттеуімізде кәсіби даярлық қоғамның алдына</w:t>
        <w:br/>
        <w:t>қойған мақсатынан туындаған биолог мамандарды дайындауда экологиялық</w:t>
        <w:br/>
        <w:t>білім берудің теориялық-әдістемелік негіздері мәселесіне арналады.</w:t>
        <w:br/>
        <w:t>Кәсіби педагогикалық іс-әрекеттегі танымдық әрекеттер: өзінің кәсіби</w:t>
        <w:br/>
        <w:t>шеберлігіне талдау жасауында, әдістемелік және педагогикалық-</w:t>
        <w:br/>
        <w:t>психологиялық әдебиеттермен қарулануында, тәжірибесін қолдануында</w:t>
        <w:br/>
        <w:t>көірніс табады. Биолог мамандарды дайындауда экологиялық білім берудің</w:t>
        <w:br/>
        <w:t>мазмұны мен жүйесіне тоқталатын болсақ, жоғары мектептің заманауи</w:t>
      </w:r>
    </w:p>
    <w:p>
      <w:r>
        <w:t>талаптары экологиялық білім беруді жетілдіру мәселесін қоғам сұранысы</w:t>
        <w:br/>
        <w:t>тұрғысынан қояды. Мұнда тәжірибеде қалыптасқан маманның экологиялық</w:t>
        <w:br/>
        <w:t>дайындық деңгейін сақтап қана қоймай, болашақ маман биолог ретінде</w:t>
        <w:br/>
        <w:t>студент тұлғасын қалыптастыруда экологиялық іс-әрекеттің кепілі ретінде</w:t>
        <w:br/>
        <w:t>экологиялық мәдениетін, экологиялық санасын қалыптастырудың жаңа</w:t>
        <w:br/>
        <w:t>жолдарын іздестіру қажет.</w:t>
        <w:br/>
        <w:t>88</w:t>
        <w:br/>
        <w:t>болып саналады. ҚР БС 5.04.019-2011 негізінде әзірленген және</w:t>
        <w:br/>
        <w:t>5В011300 - Биология мамандығы бойынша білім мазмұнына және</w:t>
        <w:br/>
        <w:t>бакалаврларды дайындау деңгейіне қойылатын талаптарды белгілейді.</w:t>
        <w:br/>
        <w:t>Осы орайда зерттеуімізде стандарттағы «050113 - Биология»</w:t>
        <w:br/>
        <w:t>мамандығы бойынша бакалаврдың біліктілік сипаттамасы, қызметіне</w:t>
        <w:br/>
        <w:t>қойылатын кейбір төмендегі талаптарға:</w:t>
        <w:br/>
        <w:t>хабардар болуы керек:</w:t>
        <w:br/>
        <w:t>- әлеуметтік-экономикалық және гуманитарлық ғылымдар саласынан;</w:t>
        <w:br/>
        <w:t>- ҚР-ғы және әлемдегі ғылым мен техниканың қәзіргі кезеңдегі</w:t>
        <w:br/>
        <w:t>жағдайынан;</w:t>
        <w:br/>
        <w:t>- ҚР-ғы және шетелдегі жаңа педагогикалық технологиялар туралы;</w:t>
        <w:br/>
        <w:t>- дистанциялық оқыту принциптері туралы;</w:t>
        <w:br/>
        <w:t>- қоғам мүшелерінің білім деңгейіне жаһанданудың әсері туралы;</w:t>
        <w:br/>
        <w:t>- адам мен қоғам ішіндегі өзара қатынасын,</w:t>
        <w:br/>
        <w:t>білуі керек:</w:t>
        <w:br/>
        <w:t>- Қазақстан Республикасының білім беру жүйесіндегі құқықтық-</w:t>
        <w:br/>
        <w:t>нормативті базасының мазмұнын (заңдар, тұжырымдар, халықаралық</w:t>
        <w:br/>
        <w:t>келісімдер, стандарттар, ережелер және т.б.);</w:t>
        <w:br/>
        <w:t>- биологиядан орта (толық) жалпы білім берудегі міндетті талап;</w:t>
        <w:br/>
        <w:t>- мектепте биологиядан білім берудің құрылымы мен мазмұнын</w:t>
        <w:br/>
        <w:t>(биологиядан міндетті және кәсіптік дайындау);</w:t>
        <w:br/>
        <w:t>- жалпы арнайы білім беру, кәсіптік-техникалық білім беру және орта</w:t>
        <w:br/>
        <w:t>арнайы білім берудегі (әр мамандық бойынша) оқу-тәрбиелік ұйымдарда</w:t>
        <w:br/>
        <w:t>талапкерлерді дайындау сатысындағы талаптар;</w:t>
        <w:br/>
        <w:t>- биологияның барлық салаларындағы үрдістер мен құбылыстардың</w:t>
        <w:br/>
        <w:t>заңдылықтарын, табиғат заңдарын, негізгі түсініктерін;</w:t>
        <w:br/>
        <w:t>- тірі және өлі табиғат жағдайларын, т.б.;</w:t>
        <w:br/>
        <w:t>- экологиялық жағдайлардан хабардар болу және т.б. назар аударылды.</w:t>
        <w:br/>
        <w:t>Сонымен бірге зерттеуімізде 5В011300 - Биология мамандығы</w:t>
        <w:br/>
        <w:t>бойынша бакалаврдың түйінді күзіреттеріне қойылатын талаптарына</w:t>
        <w:br/>
        <w:t>тоқталдық:</w:t>
        <w:br/>
        <w:t>Арнайы құзіреттілік - жоғары сыныптарда кәсіби оқытудағы пәндік,</w:t>
        <w:br/>
        <w:t>психологиялық-педагогикалық, әдістемелік және әлеуметтік-гуманитарлық</w:t>
      </w:r>
    </w:p>
    <w:p>
      <w:r>
        <w:t>қабілеттілікті игеру;</w:t>
        <w:br/>
        <w:t>Коммуникациялық құзіреттілік - басқа адамдармен қажетті байланыс</w:t>
        <w:br/>
        <w:t>орнатуға және қолдану, түсінікті болуы, өзін-өзі еркін ұстау және т.б.</w:t>
        <w:br/>
        <w:t>Ақпараттық құзіреттілік - ақпараттық технологияларды меңгеру</w:t>
        <w:br/>
        <w:t>қабілеттілігі, ақпараттың барлық түрлерімен жұмыс істеу, қажетті ақпаратты</w:t>
        <w:br/>
        <w:t>өз бетінше іздеп, талдап және сұрыптап ұйымдастыру, түрлендіру, сақтау,</w:t>
        <w:br/>
        <w:t>жеткізу;</w:t>
        <w:br/>
        <w:t>Зайырлылылық құзіреттілік - өз міндетін атқаруға кешенді түрде</w:t>
        <w:br/>
        <w:t>қарау, барлық ойшыл істерді жоғары деңгейде меңгеруге, жеке тұлға ретінде</w:t>
        <w:br/>
        <w:t>өз пікірін және өзіндік даму әдістерін меңгеру;</w:t>
        <w:br/>
        <w:t>90</w:t>
        <w:br/>
        <w:t>танымдық іс-әрекетпен оқыту, тәрбие, дамудың бірлесуінен тұратын білім</w:t>
        <w:br/>
        <w:t>алушының білімділігін қалыптастыруға бағытталған процес ретінде түсіну;</w:t>
        <w:br/>
        <w:t>білімділікті тұлғалық білім нәтижесі ретінде түсіну; әлеуметтік өмірде</w:t>
        <w:br/>
        <w:t>адамның мәселелерін түсіндіретін инновация түрінде түсіну; тұтас тұлғаны</w:t>
        <w:br/>
        <w:t>қалыптастыруда білімнің рөлін түсіну.</w:t>
        <w:br/>
        <w:t>Осы тенденцияларды басшылыққа ала отырып, білімді</w:t>
        <w:br/>
        <w:t>экологияландыру негізінде білім беру жүйесі білімнің қорын беруі, тұлғаның</w:t>
        <w:br/>
        <w:t>экологиялық ойлауы мен өзіндік танымын дамытуы, жаңа идея, құбылыс,</w:t>
        <w:br/>
        <w:t>фактіні ғылыми бағалауды, экологиялық іс-әрекет тәсілі мен дағдысын</w:t>
        <w:br/>
        <w:t>пайдалануы және саналы түсінуді, қабылдау мен таңдау қабілетін, яғни</w:t>
        <w:br/>
        <w:t>әлеуметтік құзыретті тұлғаны қалыптастыру қажеттілігі дәлелденеді.</w:t>
        <w:br/>
        <w:t>Әлемдік білім беру практикасы құзыреттіліктің төмендегідей</w:t>
        <w:br/>
        <w:t>сапаларын айқындайды: интеллектуалды және іс- әрекеттерден тұратын</w:t>
        <w:br/>
        <w:t>білімді біріктіру; нақтыланған білім беру мақсаты ретінде көріну; бір-біріне</w:t>
        <w:br/>
        <w:t>жақын мәдениет пен әрекеттердің біліктіліктері мен білімдерінің</w:t>
        <w:br/>
        <w:t>интегративті табиғатын сипаттау.</w:t>
        <w:br/>
        <w:t>Бүгінде заман талабына сай, шығармашылықпен жұмыс істей алатын</w:t>
        <w:br/>
        <w:t>бәсекеге қабілетті маманды тәрбиелеу Қазақстан Республикасында білім</w:t>
        <w:br/>
        <w:t>беруді 2010 жылға дейін дамытудың мемлекеттік бағдарламасына сәйкес</w:t>
        <w:br/>
        <w:t>экологиялық білім беруді тұлғалық, іс-әрекеттік, құзыреттілік тұрғыдан</w:t>
        <w:br/>
        <w:t>ұйымдастыру қажеттілігі қарастырылады.</w:t>
        <w:br/>
        <w:t>А.Хуторский үш деңгейлі компетенциялар иерархиясын ұсынады ІР06):</w:t>
        <w:br/>
        <w:t>метапәндік, білімнің жалпы мазмұнын көрсетеді; жалпы пәндік, белгілі бір</w:t>
        <w:br/>
        <w:t>оқу пәндері мен білім салаларын қамтиды; мәндік, алдыңғы екі</w:t>
        <w:br/>
        <w:t>компетенцияға қарағанда жекелік сипатта болып, нақты бір оқу пәнінің</w:t>
        <w:br/>
        <w:t>аумағында қалыптасады.</w:t>
        <w:br/>
        <w:t>ХХғ. аяғында педагогикалық лексикаға енген «компетенция» (қүзірет),</w:t>
        <w:br/>
        <w:t>«түйінді компетенттілік» (қүзіреттілік) ұғымдары және оның мәні мен</w:t>
        <w:br/>
        <w:t>мазмұны субьектінің ішкі және сыртқы ресурстарын тиімді ұйымдастыруға</w:t>
        <w:br/>
        <w:t>дайындығын айқындайды.</w:t>
        <w:br/>
        <w:t>Құзыреттілік - білім алушының белгілі бір пәнге қарым-қатынасы</w:t>
        <w:br/>
        <w:t>бойынша әсер етуде, іс-әрекет тәсілдерінің жиынтығын меңгеруде көрінетін</w:t>
        <w:br/>
        <w:t>білімнің нәтижесі. Меңгерілген іс-әрекет тәсілінің жиынтығы биолог</w:t>
        <w:br/>
        <w:t>маманды дайындауда қоғам сұранысында белгілі бір уақыт арасында</w:t>
        <w:br/>
        <w:t>көкейкесті болып, сосын әлеуметтік - экономикалық жағдайдың өзгерісіне</w:t>
        <w:br/>
        <w:t>байланысты түзетілуі мүмкін.</w:t>
        <w:br/>
        <w:t>Қазақстан Республикасы білім берудің жалпы міндетті жаңа</w:t>
        <w:br/>
        <w:t>стандартында білім берудің дәстүрлі нәтижелері білім мен біліктілікпен</w:t>
      </w:r>
    </w:p>
    <w:p>
      <w:r>
        <w:t>қатар, жаңа нәтиже түйінді компетенттіліктерді анықтайды. Нәтижеге</w:t>
        <w:br/>
        <w:t>қойылатын талаптардың өзгеруі білім беру үдерісінің өзгерісін алдын-ала</w:t>
        <w:br/>
        <w:t>анықтайды. Бір жағынан, бұл білім беру аксеологиясын өзгертеді: білім олар</w:t>
        <w:br/>
        <w:t>белгілі бір міндетті шешу үшін білім ресурс болғанда құндылық болып</w:t>
        <w:br/>
        <w:t>табылады. Сондықтан міндет таным саласына емес, нақты іс-әрекет саласына</w:t>
        <w:br/>
        <w:t>86</w:t>
        <w:br/>
        <w:t>байланыстылығымен түсіндіріледі. Мұнда экологиялық білім тұлғаның</w:t>
        <w:br/>
        <w:t>адамгершілігін қалыптастыру факторы ретінде маңызға ие.</w:t>
        <w:br/>
        <w:t>Ресей ғалымдары М.С.Каган |222), Рабаев Я.Н. |223|) Б.М.Маркин,</w:t>
        <w:br/>
        <w:t>Л.Г. Наумова |224| және т.б. ғалымдардың пікірінше, экологиялық мәдениеті</w:t>
        <w:br/>
        <w:t>жоғары өскелең ұрпақ тәрбиесі қоғамдық өмірдегі негативті құбылыстарды</w:t>
        <w:br/>
        <w:t>жоюға мүмкіндік беріп, адамның басқа адамға, табиғатқа, табиғаттың бір</w:t>
        <w:br/>
        <w:t>бөлшегі ретінде өзіне қатынасын үйлестіреді.</w:t>
        <w:br/>
        <w:t>Экологиялық білімді жетілдірудің концептуалды негізі ретінде тұрақты</w:t>
        <w:br/>
        <w:t>даму концепциясы алынады. Бұл концепцияның негізі қоршаған орта және</w:t>
        <w:br/>
        <w:t>оны дамыту бойынша БҰҰ конференциясында «Рио-92» негізі қаланған.</w:t>
        <w:br/>
        <w:t>Экологиялық білім берудің ғылыми негізі экологияның мазмұны - ғылымы,</w:t>
        <w:br/>
        <w:t>оқу пәні, оның ұғымдық аппараты және заңдары. Экожүйенің болуы мен</w:t>
        <w:br/>
        <w:t>дамуы қағидасы жалпылық сипатқа ие және экологиялық білім берудің</w:t>
        <w:br/>
        <w:t>барлық кезеңдерінде қолданалады.</w:t>
        <w:br/>
        <w:t>Қоршаған әлемді жаратылыстану-ғылыми түсінудің теориялық негізі</w:t>
        <w:br/>
        <w:t>В.И.Вернадскийдің ноосфера туралы ілімі болып саналады, оның идеясы</w:t>
        <w:br/>
        <w:t>қазіргі заман адамының дүниетанымын қалыптастыруда және өзінің</w:t>
        <w:br/>
        <w:t>табиғаттағы орнын табуда және биосфераның болашағы үшін жауапты |225).</w:t>
        <w:br/>
        <w:t>Сондықтан экологиялық білімді білім беру үдерісінің стратегиялық</w:t>
        <w:br/>
        <w:t>мақсаты мен жетекші бағыттарын анықтайтын интеллектуалды,</w:t>
        <w:br/>
        <w:t>адамгершілік және рухани негізді құратын жүйе түзуші компоненті ретінде</w:t>
        <w:br/>
        <w:t>қарастыру қажет.</w:t>
        <w:br/>
        <w:t>Үздіксіз экологиялық білім беру жүйесінде мәнді бағыттарды дамудың</w:t>
        <w:br/>
        <w:t>кезең ретінде бөліп көрсетуге болады:</w:t>
        <w:br/>
        <w:t>1. Биологиялық - биология пәнін оқыту арқылы экологиялық білімді</w:t>
        <w:br/>
        <w:t>тарату кезеңі. Білім беру жүйесінде белгілі ғалымдар, әдіскер-биологтар</w:t>
        <w:br/>
        <w:t>классикалық экологияның негізгі бөлімдерін оқыту(аут-, дем-, синэкология),</w:t>
        <w:br/>
        <w:t>экспедициялық және экскурсиялық жұмыстардың әр түрлі формалары</w:t>
        <w:br/>
        <w:t>(қорықтарға экскурсия жасау, биологиялық-экологиялық зерттеулер, іс-</w:t>
        <w:br/>
        <w:t>шаралар, экологиялық троптар құру, т.б.) ұйымдастыру негізінде</w:t>
        <w:br/>
        <w:t>экологиялық жаппай білім берді.</w:t>
        <w:br/>
        <w:t>2. Биологиялық-географиялық - биология пәнінен географияға</w:t>
        <w:br/>
        <w:t>экологиялық тақырыптардың алмасуы кезеңі. Мұнда әдіскер-биологтар</w:t>
        <w:br/>
        <w:t>экологиялық білімге ерекше назар аударған. Бірақ табиғи және өзгертілген</w:t>
        <w:br/>
        <w:t>(жасанды) ландшафттарды оқу, геожүйені зерттеу бойынша геоэкологиялық</w:t>
        <w:br/>
        <w:t>зерттеулер, география және өз өлкесінің экологиясы бойынша далалық</w:t>
        <w:br/>
        <w:t>жұмыстар, экологиялық карталар мен атластар жасау, т.б. георрафиялық</w:t>
        <w:br/>
        <w:t>білімге баса көңіл бөлінді.</w:t>
        <w:br/>
        <w:t>3. Жаратылыстану - жаратылыстану-ғылыми циклдегі оқу пәндерін</w:t>
        <w:br/>
        <w:t>интеграциялау (ықпалдастыру) кезеңі. Мұнда алдымен биология мен</w:t>
        <w:br/>
        <w:t>география химиямен біріктіріліп, «Жаратылыстану» интегративті курсы</w:t>
        <w:br/>
        <w:t>пайда болды.</w:t>
        <w:br/>
        <w:t>99</w:t>
      </w:r>
    </w:p>
    <w:p>
      <w:r>
        <w:t>арналған экологиялық білім берудің кешенді бағдарламасы дайындалған</w:t>
        <w:br/>
        <w:t>және енгізілген. Л.Гумилев атындағы ЕҰУ, Қазақ мемлекеттік архитектура-</w:t>
        <w:br/>
        <w:t>құрылыс академиясында, Қ.Сатпаев атындағы ҚазҰТУ, Қаз ҰАУ және тағы</w:t>
        <w:br/>
        <w:t>басқа облыстардағы ЖОО-да биоэкология, химиялық экология, табиғатты</w:t>
        <w:br/>
        <w:t>қорғау және т.б. мамандар дайындалып келеді. Сонымен бірге Алматы</w:t>
        <w:br/>
        <w:t>қаласында Экология және түрақты даму институты жұмыс істейді. Жоғары</w:t>
        <w:br/>
        <w:t>мектепте экологиялық білім беруді ұйымдастыру тәжірибесі жинақталған, ол</w:t>
        <w:br/>
        <w:t>негізінен оқу пәндерін экологияландыру арқылы да жүзеге асырылады.</w:t>
        <w:br/>
        <w:t>Сонымен экологиялық дайындық екі бағытта іске асырылады:</w:t>
        <w:br/>
        <w:t>- жалпы (базистік), барлық мамандықтарға арналған («Экологиялық</w:t>
        <w:br/>
        <w:t>білім негіздері», «Қоршаған ортаны қорғау», «Табиғатты пайдалану</w:t>
        <w:br/>
        <w:t>экономикасы», «Экология және тұрақты даму» және т.б.);</w:t>
        <w:br/>
        <w:t>- кәсіби (тереңдетілген) экология, жаратылыстану-география, химия-</w:t>
        <w:br/>
        <w:t>биология, география-экология және т.б факультеттерде арнайы эколог</w:t>
        <w:br/>
        <w:t>мамандарды дайындауға бағытталған («Экология», «Экология және</w:t>
        <w:br/>
        <w:t>табиғатты пайдалану және т.б.), ал өндіріс үшін қажетті мамандарды</w:t>
        <w:br/>
        <w:t>дайындауда «Қолданбалы экология», «Агроэкология» және т.б.).</w:t>
        <w:br/>
        <w:t>И.Д.Зверевтің пікірінше, экологиялық білімнің ғылыми мазмұнының</w:t>
        <w:br/>
        <w:t>негіздері табиғат - қоғам (адам) жүйесінің бірлігі; адам - табиғаттың бір</w:t>
        <w:br/>
        <w:t>бөлшегі, қоғам тарихында еңбек үдерісінің жемісі; табиғаттың алғашқы</w:t>
        <w:br/>
        <w:t>заңдары; техэкономикалық дамуға бағынудың қажеттілігі биоэкологиялық</w:t>
        <w:br/>
        <w:t>байланыстардың динамикалық тұрақтылығын сақтау; адамзат тіршілігін</w:t>
        <w:br/>
        <w:t>сақтаудың сұранысы ретінде жаңа экологиялық мәдениетті дамыту болып</w:t>
        <w:br/>
        <w:t>табылады |1281.</w:t>
        <w:br/>
        <w:t>Экологиялық білімді қалыптастыру теориясы мен практикасы бойынша</w:t>
        <w:br/>
        <w:t>жетекші ғалымдардың көзқарастарын талқылап қорытындылау экологиялық</w:t>
        <w:br/>
        <w:t>білім жүйесінің төмендегі міндеттерді жүзеге асыратынын бөліп көрсетуге</w:t>
        <w:br/>
        <w:t>мүмкіндік береді:</w:t>
        <w:br/>
        <w:t>” экологиялық мәдениет (мінез-құлық мәдениеті; тұтыну мәдениеті;</w:t>
        <w:br/>
        <w:t>кәсіби экологиялық сауаттылық және соған сай білім, білік, дағды);</w:t>
        <w:br/>
        <w:t>”% экологиялық құзыреттілік (кәсіби міндеттерді тиімді шешу</w:t>
        <w:br/>
        <w:t>қабілеті, практикалық іс-әрекеті, экологиялық әрекет етуі);</w:t>
        <w:br/>
        <w:t>табиғи-әлеуметтік орта (мамандардың даярлануы және т.б.).</w:t>
        <w:br/>
        <w:t>Жоғарыда айтылғандар студенттерге экологиялық білім беру</w:t>
        <w:br/>
        <w:t>құрылымындағы екі жүйені бөліп көрсетуге мүмкіндік береді:</w:t>
        <w:br/>
        <w:t>. экологиялық білім;</w:t>
        <w:br/>
        <w:t>. педагогикалық және әдістемелік дайындық (экологиялық білім</w:t>
        <w:br/>
        <w:t>саласында).</w:t>
        <w:br/>
        <w:t>Педагогика ғылымында бір-бірімен тығыз байланыста қарастырылатын</w:t>
        <w:br/>
        <w:t>экологиялық тәрбие және экологиялық білім ұғымдары қалыптасқан. Бұл</w:t>
        <w:br/>
        <w:t>ұғымдардың мәні әрбір адамның табиғатты сезінуі, әлемге енуі, құндылық</w:t>
        <w:br/>
        <w:t>пен сұлулықты сезінуі, адам мен табиғаттың диалектикалық өзара</w:t>
        <w:br/>
        <w:t>98</w:t>
        <w:br/>
        <w:t>4. Әлеуметтік-гуманитарлық - білім беру үрдісінде гуманитарлық</w:t>
        <w:br/>
        <w:t>циклдегі пәндерді оқытуда әлеуметтік-экологиялық білім енгізу кезеңі.</w:t>
      </w:r>
    </w:p>
    <w:p>
      <w:r>
        <w:t>Мұнда экологияның гуманитарлық ғылымдарға енуі мазмұндық («Экология</w:t>
        <w:br/>
        <w:t>және өнер», «Экология және адамгершілік»., «Тарихи экологи», «Жаһандық</w:t>
        <w:br/>
        <w:t>экологиялық мәселелер философиясы» т.б.) ғана емес, оны сабақта және</w:t>
        <w:br/>
        <w:t>сабақтан тыс уақытта ұйымдастыру формалары («Қоршаған орта»</w:t>
        <w:br/>
        <w:t>тақырыбындағы суреттер көрмесі, экологиялық плакаттар байқауы, т.б.)</w:t>
        <w:br/>
        <w:t>деңгейінде өткізілді.</w:t>
        <w:br/>
        <w:t>5. Интегративті - жоғарыда аталған тұрғыларды біртүтас біріктіретін</w:t>
        <w:br/>
        <w:t>кезең Бұл кезеңде экология курсы бойынша бағдарламалар, оқу-әдістемелік</w:t>
        <w:br/>
        <w:t>материалдар дайындау, кешенді экологиялық бағдарламалар және жобалар</w:t>
        <w:br/>
        <w:t>ұйымдастыру, экологиялық практикумдар, әлеуметтік-экологиялық</w:t>
        <w:br/>
        <w:t>практикалар өткізу, т.б. жұмыстар жүзеге асырылды.</w:t>
        <w:br/>
        <w:t>Зерттеу барысында Қазақстандық және Ресей, т.б. ғалымдарының</w:t>
        <w:br/>
        <w:t>ғылыми зерттеулерін жан-жақты талдау нәтижесінде үздіксіз экологиялық</w:t>
        <w:br/>
        <w:t>білім беру саласында ғылыми-педагогикалық мектептердің қалыптасқанын</w:t>
        <w:br/>
        <w:t>байқауға болады. Атап айтқанда, экологиялық білім берудің Қазақстандық</w:t>
        <w:br/>
        <w:t>мектебі (Ә.С.Бейсенова, Ж.Б.Шілдебаев |229), Г.К.Длимбетова |122),</w:t>
        <w:br/>
        <w:t>К.Ш.Бакирова |123) т.б.); Ресейлік мектеп (И.Д.Зверев |128|, А.Н.Захлебный</w:t>
        <w:br/>
        <w:t>ІР30|, И.Т.Суравегина |190|, В.М.Назаренко |192), Н.Н.Моисеев |183),</w:t>
        <w:br/>
        <w:t>Ю.В.Новиков |231), Г.П.Сикорская |232), О.Н. Козлова, С.Н. Глазачев |233|</w:t>
        <w:br/>
        <w:t>тб.)</w:t>
        <w:br/>
        <w:t>Осы ғылыми-педагогикалық мектептердің бағыттарына тоқталатын</w:t>
        <w:br/>
        <w:t>болсақ, С.В.Алексеевтің |200| жетекшілігімен экологиялық мәселелер</w:t>
        <w:br/>
        <w:t>«қоршаған орта және тұрақты даму педагогикасы» ретінде қарастырылған,</w:t>
        <w:br/>
        <w:t>онда интегративті-синаргетикалық бағыт жүйелілік, интегративтілік, орта,</w:t>
        <w:br/>
        <w:t>экологиялық тұрғыларға негізделеді.</w:t>
        <w:br/>
        <w:t>Қоршаған орта мен тұрақты даму педагогикасының мәні экологиялық</w:t>
        <w:br/>
        <w:t>білім беру философиясын, қоршаған орта саласындағы өткен, қазіргі және</w:t>
        <w:br/>
        <w:t>болашақтағы білім рефлексиясын сипаттайды. Қоршаған орта мен түрақты</w:t>
        <w:br/>
        <w:t>даму педагогикасының жаңаша бағыттары: оқыту теориясы мен әдістемесі</w:t>
        <w:br/>
        <w:t>(экология, тіршілік қауіпсіздігінің негіздері; үздіксіз экологиялық білім беру;</w:t>
        <w:br/>
        <w:t>қауіпсіздік педагогикасы, денсаулық педагогикасы; тұрақты дамудың</w:t>
        <w:br/>
        <w:t>әдіснамасы мен білім беру әдістемесі болып табылады.</w:t>
        <w:br/>
        <w:t>Осы бағыттар төмендегі зерттеу жұмыстарында жан-жақты</w:t>
        <w:br/>
        <w:t>қарастырылды:</w:t>
        <w:br/>
        <w:t>- денсаулық педагогикасы Т.В.Каменский «Развития қулытуры</w:t>
        <w:br/>
        <w:t>здороья детей дошкольного возраста», онда денсаулық мәдениеті феномені</w:t>
        <w:br/>
        <w:t>және оны үздіксіз білім беру кезеңдерінде мектепке дейінгі шақтан бастап</w:t>
        <w:br/>
        <w:t>қалыптастырудың мүмкін жолдары ашып көрсетіледі;</w:t>
        <w:br/>
        <w:t>- қауіпсіздік педагогикасы, С.А.Данченко «Тіршілік қауіпсіздігі</w:t>
        <w:br/>
        <w:t>негіздері» курсы бойынша практикум» білім алушыларды төтенше</w:t>
        <w:br/>
        <w:t>жағдайларға бейімдеу шарттарын; Т.В.Мельникова «Формирование</w:t>
        <w:br/>
        <w:t>100</w:t>
        <w:br/>
        <w:t>2.22 Экологиялық білім берудің даму стратегиясы және биолог</w:t>
        <w:br/>
        <w:t>мамандарға экологиялық білім берудің жүйесі мен мазмұны</w:t>
        <w:br/>
        <w:t>Жоғары кәсіптік білімнің деңгейі мен сапасы мемлекетіміздің тұрақты</w:t>
        <w:br/>
        <w:t>дамуының алғышарты, әлемдік еңбек нарығында қазақстандық мамандардың</w:t>
        <w:br/>
        <w:t>бәсекеге қабілеттілігінің кепілі болып табылады. Жоғары білім жеке</w:t>
        <w:br/>
        <w:t>тұлғаның белсенді әлеуметтік бағдарын, өзі таңдаған қоғамдық өмірде</w:t>
        <w:br/>
        <w:t>алдын-ала белгіленбеген және ғылыми негізде атқаратын табысты зияткерлік</w:t>
        <w:br/>
        <w:t>іс-әрекетін, сонымен қатар таңдаған іс-әрекет аумағында шығармашылық</w:t>
        <w:br/>
        <w:t>даму әлеуетін және осы бағыт бойынша жаңа нысандарды өздігінен игеруін</w:t>
      </w:r>
    </w:p>
    <w:p>
      <w:r>
        <w:t>қамтамасыз ететін білім беру үдерісі болып табылады.</w:t>
        <w:br/>
        <w:t>Болашақ маманды дайындаудың тенденцияларына сәйкес қоғамның</w:t>
        <w:br/>
        <w:t>қазіргі және болашақтағы қажеттіліктеріне тұрақты бейімделген курстар мен</w:t>
        <w:br/>
        <w:t>оқу бағдарламаларын пайдалану негізінде жоғары деңгейдегі білім мен</w:t>
        <w:br/>
        <w:t>дағдыларды бірлескен кәсіптік дайындығы бар сәйкес құзыреттілікке ие болу</w:t>
        <w:br/>
        <w:t>мүмкіндігін қамтамасыз ете отырып, қоғамның барлық саласындағы</w:t>
        <w:br/>
        <w:t>қажеттіліктерді қанағаттандыруға қабілетті жауапты азаматтарды және</w:t>
        <w:br/>
        <w:t>жоғары білікті түлектерді дайындауды қаматамасыз ету» |212).</w:t>
        <w:br/>
        <w:t>Сондықтан білім сапасын арттырудың Қазақстан үшін ғана емес,</w:t>
        <w:br/>
        <w:t>барлық әлемдік қауымдастық үшін көкейкесті мәселелердің бірі болып</w:t>
        <w:br/>
        <w:t>табылатыны заңдылық. Бұл мәселені шешу білім мазмүнының, білім беру</w:t>
        <w:br/>
        <w:t>үрдісінің тәсілдері мен технологиясының модернизациясы және</w:t>
        <w:br/>
        <w:t>оңтайландырылуымен, соған сай білім берудің мақсаты мен нәтижесін жете</w:t>
        <w:br/>
        <w:t>ұғынумен (саналы түсінумен) байланысты.</w:t>
        <w:br/>
        <w:t>Қазақстан Республикасындағы білім беруді дамытудың 2011-2020</w:t>
        <w:br/>
        <w:t>жылдарға арналған мемлекеттік бағдарламасында жоғары білімнің мақсаты</w:t>
        <w:br/>
        <w:t>елдің индустриалды-инновациялық даму міндеттерін, еңбек нарығын</w:t>
        <w:br/>
        <w:t>қанағаттандыратын және білім беру саласындағы әлемдік тәжірибеге сай</w:t>
        <w:br/>
        <w:t>жоғары білімнің сапалы жоғары деңгейіне жету деп анықталған (2131.</w:t>
        <w:br/>
        <w:t>Кәсіби даярлық кәсіби мамандарға білім беруді ұйымдастыру, ол</w:t>
        <w:br/>
        <w:t>жалпы техникалық, жалпы кәсібилік және кәсіби циклден тұрады. Кәсіби</w:t>
        <w:br/>
        <w:t>даярлықтың сипаты мемлекеттік стандартқа негізделеді |2141.</w:t>
        <w:br/>
        <w:t>Білім беру мазмұны мен сапасына деген мөлшерлік талаптарды</w:t>
        <w:br/>
        <w:t>белгілейтін мемелекеттік білім стандарт инновацияны да қамтиды.</w:t>
        <w:br/>
        <w:t>Мемлекеттік стандарт әзірлеу барысында өмір талаптарына сәйкес білім</w:t>
        <w:br/>
        <w:t>өлшемдері мен сипатын жаңарту мүмкіндіктері ескеріледі. Өз бетінше білім</w:t>
        <w:br/>
        <w:t>алу және оны практикада қолдану қажеттілігі мен дағдысын қалыптастыруға,</w:t>
        <w:br/>
        <w:t>танымның ғылыми тәсілдеріне мақсатты және жүйелі түрде баулуға баса</w:t>
        <w:br/>
        <w:t>назар аударылады.</w:t>
        <w:br/>
        <w:t>Сондықтан маңызды нормативті құжаттардың бірі - Қазақстан</w:t>
        <w:br/>
        <w:t>Республикасының мемлекеттік жалпыға міндетті білім беру стандарты</w:t>
        <w:br/>
        <w:t>89</w:t>
        <w:br/>
        <w:t>культуры безопасности учашихся на основе технологии модульного</w:t>
        <w:br/>
        <w:t>обучения» қауіпсіздік мәдениетін қалыптастыру мәселелерін қарастырады;</w:t>
        <w:br/>
        <w:t>- қоршаған орта педагогикасы (үздіксіз экологиялық білім беру)</w:t>
        <w:br/>
        <w:t>Л.А.Ситникова «Педагогические условия экологической подготовки учителя</w:t>
        <w:br/>
        <w:t>технологии» жоғарғы мектептегі экологиялық даярлау моделін</w:t>
        <w:br/>
        <w:t>ұйымдастырудың технологиялық бағыттылығын қарастырады.</w:t>
        <w:br/>
        <w:t>- тұрақты даму педагогикасы, Е.А.Рипачева «Интеграция</w:t>
        <w:br/>
        <w:t>отечественного и зарубежного опыта формирования экологической культуры</w:t>
        <w:br/>
        <w:t>школьников» отандық және шетел тәжірибесі негізінде жастардың</w:t>
        <w:br/>
        <w:t>экологиялық мәдениетін қалыптастыру моделдері («көшіру», «бейімделу»,</w:t>
        <w:br/>
        <w:t>«креативтілік») анықталады.</w:t>
        <w:br/>
        <w:t>Бүгінгі таңда дағдарыс биогеоэкология, әлеуметтік-гуманитарлық</w:t>
        <w:br/>
        <w:t>ғылымдар және экономикалық теория өкілдері мен экологиялық практиканы</w:t>
        <w:br/>
        <w:t>дамытудың экстенсивті жолдары арасындағы экологиялық мәселелер мен</w:t>
        <w:br/>
        <w:t>экологиялық білімге байланысты теориялық тұжырымдалар да байқалады.</w:t>
        <w:br/>
        <w:t>Тұжырымдама (латынша сопсерйо - түсінік, жүйе деген ұғымды</w:t>
        <w:br/>
        <w:t>білдіреді) - бұл көзқарастар жүйесі немесе олардың көрінуіне идеялық</w:t>
      </w:r>
    </w:p>
    <w:p>
      <w:r>
        <w:t>жетекшілік жасайтын, іс-әрекет ой-қимылын білдіретін құбылыстар мен</w:t>
        <w:br/>
        <w:t>үрдістер жайлы түсінік |2341.</w:t>
        <w:br/>
        <w:t>Демек тұжырымдама білім беру жүйесі дамуының мақсаты мен</w:t>
        <w:br/>
        <w:t>міндеттерін, құрылымы мен мазмұнын анықтайтын ғылыми теориялық,</w:t>
        <w:br/>
        <w:t>әдіснамалық құжат.</w:t>
        <w:br/>
        <w:t>Алыс және жақын шетел, сонымен қатар Отандық ғалымдарының</w:t>
        <w:br/>
        <w:t>іргелі ғылыми теориялық, жалпы педагогикалық тәрбие қағидаларының,</w:t>
        <w:br/>
        <w:t>экологиялық білім мен тәрбие беру саласындағы тәжірибелері мен жаңашыл</w:t>
        <w:br/>
        <w:t>педагогтардың әдістемесін салыстырмалы жан-жақты талдау нәтижесі</w:t>
        <w:br/>
        <w:t>үздіксіз экологиялық білім мен тәрбие тұжырымдамаларын төмендегідей</w:t>
        <w:br/>
        <w:t>жіктеуге мүмкіндік берді:</w:t>
        <w:br/>
        <w:t>. экологиялық білім беру жүйесінің философиялық - әдіснамалық,</w:t>
        <w:br/>
        <w:t>педагогикалық - психологиялық аспектілерінің тұжырымдамалары</w:t>
        <w:br/>
        <w:t>(Н.М.Мамедов, И.Т.Суравегина және т.б.) 167,163);</w:t>
        <w:br/>
        <w:t>. экологиялық білім беру жүйесін реформалаудың бағыттары мен</w:t>
        <w:br/>
        <w:t>шарттарын және экологиялық білім мазмұнын жетілдіруге арналған</w:t>
        <w:br/>
        <w:t>тұжырымдамалар (И.Д.Зверев және т.б.) |128);</w:t>
        <w:br/>
        <w:t>. экологиялық білім беру жүйесін реформалаудың философиялық</w:t>
        <w:br/>
        <w:t>мақсаттарын және экологиялық жүйенің даму болашағын анықтайтын</w:t>
        <w:br/>
        <w:t>тұжырымдамалар (Д.Ж.Маркович және т.б.) |234),</w:t>
        <w:br/>
        <w:t>. экологиялық білім мен тәрбие беру жүйесінің қалыптасуы және</w:t>
        <w:br/>
        <w:t>дамуына арналған тұжырымдамалар (Ә.С.Бейсенова, Ж.Б.Шілдебаев және</w:t>
        <w:br/>
        <w:t>т.б.) 118);</w:t>
        <w:br/>
        <w:t>. экологиялық тәрбие сабақтастығы тұжырымдамасы</w:t>
        <w:br/>
        <w:t>(Г.Т.Хайруллин, А.Е.Манкеш және т.б.) |121, 461;</w:t>
        <w:br/>
        <w:t>101</w:t>
        <w:br/>
        <w:t>қатысты. Екінші жағынан, бұл ерекшелік пәндік әдістеме туралы емес,</w:t>
        <w:br/>
        <w:t>жалпы технологияның пәндік мазмұнына қатынасында кез келген</w:t>
        <w:br/>
        <w:t>мазмұндағы жұмыста қолдануға болатын жалпылық туралы айтылады.</w:t>
        <w:br/>
        <w:t>Құзіреттілік теориясы В.В.Сериков (207|, И.А.Зимняя (208),</w:t>
        <w:br/>
        <w:t>Н.И.Усанов |209) т.б. еңбектерде негізделген. Құзіреттілік алынған білім,</w:t>
        <w:br/>
        <w:t>біліктілік. пен дағдыларды тәсілдерін нақты іс-әрекет жағдайында</w:t>
        <w:br/>
        <w:t>жұмылдыру қабілетін білдіреді.</w:t>
        <w:br/>
        <w:t>Әлемдік тәжірибені талдау нәтижесі ақпараттың қоғамда білімді беру</w:t>
        <w:br/>
        <w:t>ғана емес, оны өз бетімен меңгеруді, жаңа танымдық және практикалық</w:t>
        <w:br/>
        <w:t>міндеттерді шешу үшін меңгерген білімді пайдалануды үйрету қажеттілігін</w:t>
        <w:br/>
        <w:t>көрсетеді. Бұл студенттің құзіреттіліктерін қалыптастыру үшін зерттеушілік,</w:t>
        <w:br/>
        <w:t>шығармашылық, танымдық, ойын, жобалау әрекеттерін ұйымдастыру және</w:t>
        <w:br/>
        <w:t>іс-әрекет тәсілдерін меңгеруге жағдай туғызу керек. Адамзаттың қазіргі</w:t>
        <w:br/>
        <w:t>кезеңде дамуы дүние жүзінде өзара тәуелділік пен өзара әсердің өсуімен</w:t>
        <w:br/>
        <w:t>сипатталады. Экономика мен мәдениетті, қоғамның ақпараттануын қамтыған</w:t>
        <w:br/>
        <w:t>ғаламдану үдерісі білім беруге де әсерін тигізуде. Білім беру реформасы -</w:t>
        <w:br/>
        <w:t>Қазақстанның нақты бәсекеге қабілеттілігін қамтамасыз етуге мүмкіндік</w:t>
        <w:br/>
        <w:t>беретін маңызды құралдарының бірі. Бұл әлемдік білім кеңістігіне</w:t>
        <w:br/>
        <w:t>интеграциялануға бағыттылық Қазақстан Республикасы жалпы орта білім</w:t>
        <w:br/>
        <w:t>жүйесінің модернизациясын талап етеді. Оған нормативті-құқықтық</w:t>
        <w:br/>
        <w:t>құжаттарда басылымдылық беріледі: Қазақстан Республикасында 2015 жылға</w:t>
        <w:br/>
        <w:t>дейінгі білім беруді дамыту тұжырымдамасы 210), Назарбаев Н.Ә.</w:t>
        <w:br/>
        <w:t>«Қазақстан-2050» Стратегиясы қалыптасқан мемлекеттің жаңа саяси бағыты</w:t>
        <w:br/>
        <w:t>атты Жолдауы |2111, т.б.</w:t>
      </w:r>
    </w:p>
    <w:p>
      <w:r>
        <w:t>Қоғамдағы өндіріс орындарының артып, ғылым мен техниканың</w:t>
        <w:br/>
        <w:t>өркендеуіне байланысты, қоршаған ортаны сақтау, қорғау және табиғи</w:t>
        <w:br/>
        <w:t>ресурстарды үнемді әрі ұтымды пайдалану қазіргі күннің өзекті</w:t>
        <w:br/>
        <w:t>мәселелерінің бірі. Бұл мәселелерге түсініссіздікпен немқұрайлы қарау</w:t>
        <w:br/>
        <w:t>қоршаған ортаның ластануына және жер бетіндегі ағзалардың қалыптасқан</w:t>
        <w:br/>
        <w:t>жағдайларына негативті әсерін тигізеді. Осындай негізгі мәселелерді шешуде</w:t>
        <w:br/>
        <w:t>табиғат пен адамзат қоғамының арасындағы қарым-қатынастың орны</w:t>
        <w:br/>
        <w:t>ерекше, оның дұрыс дамымауы адамзатқа үлкен қауіптер туғызуы мүмкін.</w:t>
        <w:br/>
        <w:t>Табиғат ресурстары мен өзіндік құны арзан қажетті заттарды алу,</w:t>
        <w:br/>
        <w:t>экономикалық пайда табу, экологияны бұзудың негізгі себептерінің бірі.</w:t>
        <w:br/>
        <w:t>Қуатты энергия көздерімен және қазіргі заманғы жетілген техникамен</w:t>
        <w:br/>
        <w:t>қаруланған адамзат табиғатқа елеулі әсерін тигізе алары сөзсіз. Егер бұл</w:t>
        <w:br/>
        <w:t>әрекеттер мен табиғат заңдарын бүзу фактілері миллиондаған жылдар бойы</w:t>
        <w:br/>
        <w:t>орныққан байланыстарды бұзса, оның соңы апатты салдарларға жеткізуі</w:t>
        <w:br/>
        <w:t>мүмкін.</w:t>
        <w:br/>
        <w:t>Демек, қазіргі уақытта адам өз іс-әрекеті нәтижесінде туындаған</w:t>
        <w:br/>
        <w:t>апаттарды шешумен айналысуда. Әсіресе, адамзаттың қоршаған ортаға әсері</w:t>
        <w:br/>
        <w:t>мен оған деген орныққан көзқарастарының биосферада қалыптасқан тепе-</w:t>
        <w:br/>
        <w:t>теңдіктерді сақтаудағы орны ерекше болып отыр. Өткен ғасырдың екінші</w:t>
        <w:br/>
        <w:t>87</w:t>
        <w:br/>
        <w:t>Әлеуметтік құзіреттілік - әлеуметтік өзара әрекеттесуде қалыптасып</w:t>
        <w:br/>
        <w:t>өмір сүру қабілеттілігі: өзгеру және бейімделу; тиімді және жауапты пікір</w:t>
        <w:br/>
        <w:t>таласта басқалармен бітімгершілікке жету; өзінің кәсіби еңбегінің нәтижесіне</w:t>
        <w:br/>
        <w:t>әлеуметтік жауапкершілік алып жүру.</w:t>
        <w:br/>
        <w:t>Дербес құзіреттілік - жеке тұлғаның өз дамуын ойластыру және</w:t>
        <w:br/>
        <w:t>бағалауы, кәсіби қызметіне қоғамдық өміріне талап және шектеуі; меншікті</w:t>
        <w:br/>
        <w:t>дарынын көрсету, тіршілік жоспарын құру және дамыту, физикалық, рухани</w:t>
        <w:br/>
        <w:t>және ингелектуалды өзіндік реттеу және өзін сүйемелдеу, өз жұмысының</w:t>
        <w:br/>
        <w:t>нәтижесін жақсартуға дайындығы және қабілеттілігі, өзінің жеке тұлғалық</w:t>
        <w:br/>
        <w:t>ерекшелігін және кәсіби-психологиялық мүмкіншілігін пайдалана отырып</w:t>
        <w:br/>
        <w:t>еңбегінің нәтижесін көтеру, өзі туралы, адекватты баға, ерекшелігі, талғамы,</w:t>
        <w:br/>
        <w:t>мақсаты туралы көрсетуі.</w:t>
        <w:br/>
        <w:t>Кәсіптік-бағдарлық құзыреттілік - кәсіби бағдарлау жұмысына</w:t>
        <w:br/>
        <w:t>қабілеттілігі, кәсіби оқуына байланысты білім беру мазмұнын іріктеп алу,</w:t>
        <w:br/>
        <w:t>білім беру процессін жобалау және ұйымдастыру; инновациялық әдістерді</w:t>
        <w:br/>
        <w:t>модификациялау, кәсіби бағдарлау алдындағы және кәсіби сыныптарға</w:t>
        <w:br/>
        <w:t>бейімдеу; кәсіби сыныптағы оқушыларды зерттеу, жұмыстарын</w:t>
        <w:br/>
        <w:t>ұйымдастыруды; ең озық қазіргі заманғы әдістемелер негізінде кәсіби</w:t>
        <w:br/>
        <w:t>сыныптағы оқышыларды өзіндік және өзіндік білім алу жұмыстарын</w:t>
        <w:br/>
        <w:t>ұйымдастыруға бейімделу |2151.</w:t>
        <w:br/>
        <w:t>Экологиялық білім берудің даму стратегиясын, биолог мамандарға</w:t>
        <w:br/>
        <w:t>экологиялық білім берудің жүйесі мен мазмұнын сипаттауда экологиялық</w:t>
        <w:br/>
        <w:t>білім берудің тарихына тоқталуды жөн көрдік.</w:t>
        <w:br/>
        <w:t>Отандық және шетел педагогикасы тарихында экологиялық білім</w:t>
        <w:br/>
        <w:t>берудің тарихын қарастыру «даму» «эволюция» «кезең», «дәуір»</w:t>
        <w:br/>
        <w:t>ұғымдарының ерекшелігімен айқындалады.</w:t>
        <w:br/>
        <w:t>Зерттеу жұмысымызда диалектиканың заңдылықтарына сәйкес әрбір</w:t>
        <w:br/>
        <w:t>тарихи кезеңдегі экологиялық білім берудің маңызы мен мәні, алатын орны,</w:t>
        <w:br/>
        <w:t>әдістері мен түрлерінің жетіле түскендігі, оқу-тәрбие жұмысының мазмұнын</w:t>
        <w:br/>
        <w:t>сапаландыруы, дамуы ашып көрсетіледі.</w:t>
        <w:br/>
        <w:t>Алдымен «кезең», «дәуір» ұғымдарына мән беріледі. «Кезең» - француз</w:t>
      </w:r>
    </w:p>
    <w:p>
      <w:r>
        <w:t>сөзінен шыққан, кез келген жұмыс, зерттеу, процестің жеке сатысы, кез</w:t>
        <w:br/>
        <w:t>келген оқиғамен сипатталатын аралық уақыт |216).</w:t>
        <w:br/>
        <w:t>Тарихи дәуір (заман) обьективті белгілердің кейбір жинағы негізінде</w:t>
        <w:br/>
        <w:t>бөлініп көрсетілетін тарихтың салыстырмалы ұзақ және өзіндік сапалы</w:t>
        <w:br/>
        <w:t>кезеңі. Ол қазіргі қоғам мен даму тенденциясының жетекшісіне сәйкес</w:t>
        <w:br/>
        <w:t>келетін дүниежүзілік тарихтың бір бөлігін сипаттайды. Сонымен қатар</w:t>
        <w:br/>
        <w:t>қоғамдық экономикалық формация және оның сатыларының барлық даму</w:t>
        <w:br/>
        <w:t>кезеңін қамтиды. Тарихи дәуірлердің әрбір обьективті мазмұнын анықтау</w:t>
        <w:br/>
        <w:t>оны ғылыми тұрғыдан нақты талдауға негізделеді.</w:t>
        <w:br/>
        <w:t>Тарихи дәуір ұғымы қоғам дамуының жалпы теориясы мен іс жүзіндегі</w:t>
        <w:br/>
        <w:t>тарихи процесті нақты талдау арасындағы аралық буын болып табылады</w:t>
        <w:br/>
        <w:t>ІР171.</w:t>
        <w:br/>
        <w:t>91</w:t>
        <w:br/>
        <w:t>құндылық ретінде қабылдау қажеттілігіне назар аударды. Бұл адамның</w:t>
        <w:br/>
        <w:t>қоршаған ортамен ғылыми, эстетикалық, адамгершілік, құқықтық аспектісін</w:t>
        <w:br/>
        <w:t>ғана емес, халықтың экологиялық мәдениетін қалыптастырудың алғы шарты</w:t>
        <w:br/>
        <w:t>болып табылды. Қоршаған ортаға жанашырлық, оны аялай білуге құштарлық</w:t>
        <w:br/>
        <w:t>жан-жақты мәдениетті тұлғаның бойынан табылуы тиісті қасиет.</w:t>
        <w:br/>
        <w:t>Адам мен қоғамдық болмыс арасындағы диалектикалық жалғастық</w:t>
        <w:br/>
        <w:t>ағымдар соншалықты маңызды болса, адам мен табиғат арасындағы</w:t>
        <w:br/>
        <w:t>байланыста соншалықты мәнді. Өйткені, табиғат - адам мен қоғамдық</w:t>
        <w:br/>
        <w:t>болмыс, өмір сүретін орта. Адам мен табиғаттың өзара қарым - қатынасының</w:t>
        <w:br/>
        <w:t>адамгершілік астарын ашуда, ақыл-ой мен сезімді тәрбиелеуде, сананы</w:t>
        <w:br/>
        <w:t>қалыптастыруда экологиялық тәрбие мен білім беру жетекші орын алады.</w:t>
        <w:br/>
        <w:t>Зерттеу барысында биологияны оқыту жүйесінде экологиялық білім беру</w:t>
        <w:br/>
        <w:t>мәселесін қарастырған ғалымдар еңбектеріне де назар аударылды.</w:t>
        <w:br/>
        <w:t>Осыған орай экологиялық білім мен тәрбие білім беру жүйесінде</w:t>
        <w:br/>
        <w:t>әсіресе жаратылыстану ғылымдарының басты міндеті ретінде үздіксіз және</w:t>
        <w:br/>
        <w:t>мақсатты жүргізіліп келетіні мәлім. Жалпы орта білім беретін мектепте</w:t>
        <w:br/>
        <w:t>экологиялық білім пәнаралық сипатқа ие, атап айтқанда, табиғат тану,</w:t>
        <w:br/>
        <w:t>география, биология, химия секілді көптеген пәндердің мазмұнына енген.</w:t>
        <w:br/>
        <w:t>Дегенмен де осылардың ішінде биология мен георфияның рөлі ерекше. Білім</w:t>
        <w:br/>
        <w:t>беру жүйесінде география курсы экологиялық мәселелерді өлкетану негізінде</w:t>
        <w:br/>
        <w:t>ғаламдық, аймақтық, жергілікті деңгейде қоғам мен табиғт арасындағы</w:t>
        <w:br/>
        <w:t>байланысқа обьективті баға бере білуді қарастыратын бірден-бір пән болып</w:t>
        <w:br/>
        <w:t>табылады.</w:t>
        <w:br/>
        <w:t>Бірақ экологиялық білім тек табиғатты қорғаумен қатысты ғана емес</w:t>
        <w:br/>
        <w:t>екендігі айқындала отырып, 80-жылдары география курсын экологияландыру</w:t>
        <w:br/>
        <w:t>басталды. 1986 жылғы бағдарламада экологиялық білім негіздері ортақ бір</w:t>
        <w:br/>
        <w:t>жүйеге келтірілді. Бұл бағдарламаға сай табиғатты пайдалану, экологиялық</w:t>
        <w:br/>
        <w:t>мәселелер, адам экологиясы, географиялық болжау, табиғатты қорғау туралы</w:t>
        <w:br/>
        <w:t>заңдар, табиғатты тиімді пайдалану мен оны түлетудегі география</w:t>
        <w:br/>
        <w:t>ғылымының рөлі мәселер айқындала түсті. Сондықтан оқу материалында</w:t>
        <w:br/>
        <w:t>адамның шаруашылық іс-әрекеті, оның нәтижелері мен салалары және</w:t>
        <w:br/>
        <w:t>табиғатты қорғау арналған қағида- ережелер белгілі бір дәрежеде көрсетіледі.</w:t>
        <w:br/>
        <w:t>Географияның бүл курсының экологиялық білімнің басты бағыттары табиғи</w:t>
        <w:br/>
        <w:t>ресурстарды тиімді пайдалану, табиғи ландшафтарға антропогендік</w:t>
        <w:br/>
        <w:t>әрекеттердің әсері, табиғи ландшафтардың өзгеруі, қоршаған ортаның</w:t>
        <w:br/>
        <w:t>жағдайы мен адам денсаулығы арасындағы байланыс т.б. білімдерін кеңейе</w:t>
        <w:br/>
        <w:t>түсуі тиіс.</w:t>
        <w:br/>
        <w:t>Осы орайда биолог мамандардың экологиялық дайындығының</w:t>
        <w:br/>
        <w:t>педагогикалық жүйесін құрастыруға қойылатын талаптар орындалуы тиіс.</w:t>
        <w:br/>
        <w:t>Үздіксіз экологиялық білім берудің барлық баспалдақтарын талдау</w:t>
      </w:r>
    </w:p>
    <w:p>
      <w:r>
        <w:t>экологиялық білім адамның бүкіл өмір сүру барысында жүзеге</w:t>
        <w:br/>
        <w:t>асырылатынын көрсетеді.</w:t>
        <w:br/>
        <w:t>95</w:t>
        <w:br/>
        <w:t>Байланыстылық қағидасы - табиғаттағы тірі және өлі табиғат пен орта</w:t>
        <w:br/>
        <w:t>(топырақ, ауа, су, өсімдіктер, жануарлар) арасында тығыз байланыстың бар</w:t>
        <w:br/>
        <w:t>екенін мысалдар негізінде ұғындыру.</w:t>
        <w:br/>
        <w:t>Тепе - теңдік қағидасы - табиғаттағы биоценоздар, экожүйелер</w:t>
        <w:br/>
        <w:t>арасындағы тепе - теңдіктің сақталмауы және олардағы бір құрам бөліктің</w:t>
        <w:br/>
        <w:t>өзгеруі табиғатта тепе - теңдіктің бұзылуына әкеліп соғатынын түсіндіру.</w:t>
        <w:br/>
        <w:t>Қызығушылық қағидасы - оқыту барысында білім берудің барлық</w:t>
        <w:br/>
        <w:t>әдістерін пайдаланып, білімалушылардың табиғатқа деген қызығушылығын</w:t>
        <w:br/>
        <w:t>арттырып, оны қорғап, сақтай білуге ұмтылдыру, еліміздің қайталанбас сұлу</w:t>
        <w:br/>
        <w:t>табиғатын, туған өлкесін, оның табиғи байлықтарын сүюге, аялауға</w:t>
        <w:br/>
        <w:t>тәрбиелеу.</w:t>
        <w:br/>
        <w:t>Қабылдаушылық қағидасы - экология ғылымының мазмұнының</w:t>
        <w:br/>
        <w:t>білімалушылардың жас ерекшеліктеріне қарай жоспарлануы, экологиялық</w:t>
        <w:br/>
        <w:t>терминдердің түсініктілігін, ұғымдар мен заңдарды қабылдау мүмкіндіктерін</w:t>
        <w:br/>
        <w:t>ескере отырып, жатық әрі түсінікті тілмен жеткізу.</w:t>
        <w:br/>
        <w:t>Өлкелік қағидасы - экологиялық білім беруде тұрмыстық салт -</w:t>
        <w:br/>
        <w:t>дәстүрлерді, қала немесе ауылдық жерлерде түру жағдайларын ескеру,</w:t>
        <w:br/>
        <w:t>мүмкіндігінше жергілікті, аймақтық мәселелерді көтеру.</w:t>
        <w:br/>
        <w:t>Интеграциялау қағидасы - экологиялық білім беруді тереңдетуде,</w:t>
        <w:br/>
        <w:t>география, биология, химия, математика, физика секілді жаратылыстану</w:t>
        <w:br/>
        <w:t>пәндері мен қоғамтану, әдебиеттану сияқты гуманитарлық пәндерді</w:t>
        <w:br/>
        <w:t>біріктіріп, оқыту арқылы білім негіздерін жеке адамнан қоғамдық деңгейге</w:t>
        <w:br/>
        <w:t>көтеру, яғни, үздіксіз экологиялық білім мен тәрбиені жалғастыру.</w:t>
        <w:br/>
        <w:t>Жоғарыда аталған қағидалардың кешенді түрде байланысын сақтай</w:t>
        <w:br/>
        <w:t>отырып, білімалушыларға экологиялық білім мен тәрбие қажеттіліктерін</w:t>
        <w:br/>
        <w:t>жетік ұғындыру.</w:t>
        <w:br/>
        <w:t>Көптеген ғалымдардың табиғаттағы күрделі өзгерістерді болдырмау</w:t>
        <w:br/>
        <w:t>үшін адам психологиясындағы экологиялық мәдениетті дамытып,</w:t>
        <w:br/>
        <w:t>қалыптастыру қажет деген ұсыныстар беруі өте орынды.</w:t>
        <w:br/>
        <w:t>Сонымен қатар қәзіргі таңда әлеуметтік және экологиялық</w:t>
        <w:br/>
        <w:t>мәселелердің шиеленісу жағдайының тарихи негіздемесі эволюциялық</w:t>
        <w:br/>
        <w:t>сипатқа ие. Бұл жерде қоршаған ортаны қорғау мәселелерін шешу бойынша</w:t>
        <w:br/>
        <w:t>маңызды теориялық және практикалық аспектілері талданады.</w:t>
        <w:br/>
        <w:t>Демек, экологиялық білім халықаралық экологиялық қозғалыс,</w:t>
        <w:br/>
        <w:t>педагогикалық зерттеулердің және білім беру жүйесін жетілдірудің маңызды</w:t>
        <w:br/>
        <w:t>бағыты ретінде қабылданды. Сондықтан экология, экологиялық дағдарыс,</w:t>
        <w:br/>
        <w:t>экологиялық білім жалпы адамзаттық тұрғыдан қарастырылатын,</w:t>
        <w:br/>
        <w:t>философиялық-әлеуметтік зерттеулердің обьектісі ретіндегі кешенді мәселе</w:t>
        <w:br/>
        <w:t>болды.</w:t>
        <w:br/>
        <w:t>Қорыта келгенде, экологиялық білім берудің даму стратегиясы және</w:t>
        <w:br/>
        <w:t>биолог мамандарға экологиялық білім берудің жүйесі мен мазмұны болашақ</w:t>
        <w:br/>
        <w:t>маманның моделін дайындаудың, оны жүзеге асыруды қамтамасыз ететін</w:t>
        <w:br/>
        <w:t>педагогикалық шарттарын жасаудың қажеттілігін ашып көрсетеді.</w:t>
        <w:br/>
        <w:t>104</w:t>
      </w:r>
    </w:p>
    <w:p>
      <w:r>
        <w:t>80-90 жылдары мектептегі жаратылыстану және гуманитарлық пәндері</w:t>
        <w:br/>
        <w:t>адамзаттың экологиялық мәселелерін көкейкестендіруге байланысты</w:t>
        <w:br/>
        <w:t>өзгерістерге ұшырады.</w:t>
        <w:br/>
        <w:t>Ғылымды гуманитарлық, жаратылыстану, техникалық деп дәстүрлі</w:t>
        <w:br/>
        <w:t>бөлуде олардың арасындағы обьектілі-пәндік арақатынас бойынша цикл</w:t>
        <w:br/>
        <w:t>ішілік. және цикларалық байланыстар туындады. Жаратылыстану</w:t>
        <w:br/>
        <w:t>ғылымдарының өзара әсері заңды құбылыс, жаратылыстану тарихына тән.</w:t>
        <w:br/>
        <w:t>Жаратылыстану ғылыми цикл пәндері табиғат обьектілерін зерттейді. Олар</w:t>
        <w:br/>
        <w:t>жалпы әдіснамалық, фундаменталдық ғылыми идеялар, заңдар мен</w:t>
        <w:br/>
        <w:t>қағидаларды енгізеді.</w:t>
        <w:br/>
        <w:t>90-шы жылдардан бастап жоғары педагогикалық мектепте</w:t>
        <w:br/>
        <w:t>экологиялық білімге жүйелілік тұрғы тенденциясы жылдам дамыды. Болашақ</w:t>
        <w:br/>
        <w:t>мұғалімдерге жүйелілік тұрғыдағы экологиялық білім беру түрлі көзқарас</w:t>
        <w:br/>
        <w:t>тұрғысынан қарастырылды: тұлғаның экологиялық мәдениетін дамыту</w:t>
        <w:br/>
        <w:t>мақсатында экологиялық білім мен тәрбиенің, жалпы ғылыми және кәсіби</w:t>
        <w:br/>
        <w:t>дайындықты біріктіру; жүйелілік, кешенділік қағидалары және т.б.</w:t>
        <w:br/>
        <w:t>Экологиялық білімнің нәтижесі экологиялық мәдениетті қалыптастыру</w:t>
        <w:br/>
        <w:t>болғандықтан, зерттеуімізде батыс пен шығыс өркениеттің мәдени-тарихи</w:t>
        <w:br/>
        <w:t>даму үрдісінде экологиялық мәдениеттің дамуының бір-біріне қарама-қайшы</w:t>
        <w:br/>
        <w:t>бағыттағы екі тенденциясына көңіл бөлінді: Батыс елдер мен АҚШ үшін</w:t>
        <w:br/>
        <w:t>антропоцентрикалық сипаттың тән болуы; альтернативті ізгілік, ноосфера</w:t>
        <w:br/>
        <w:t>ілімі, «космизм» ретінде философияның шығыстық өркениетпен дамуына</w:t>
        <w:br/>
        <w:t>байланысты экоцентрикалық сипаттың тән болуы.</w:t>
        <w:br/>
        <w:t>Заманауи кезеңде антропоцентрикалық сипаттың экоцентрикалық</w:t>
        <w:br/>
        <w:t>сипатқа алмасуы жалпы әлемдік даму бағыты ретінде өркениеттің тұрақты</w:t>
        <w:br/>
        <w:t>даму жолы болып табылады. Кәсіби білім беру жүйесіндегі жаңа</w:t>
        <w:br/>
        <w:t>экоцентрикалық дүниетаным ғылымды, медицинаны, экономиканы,</w:t>
        <w:br/>
        <w:t>мәдениетті және саясатты эколгияландыруды қажет етеді.</w:t>
        <w:br/>
        <w:t>Сондықтан қоршаған ортаны, біздің зерттеу жұмысымыздың мақсаты</w:t>
        <w:br/>
        <w:t>тұрғысынан алғанда антропогенді бұзылған биогеоценоздарды және адамның</w:t>
        <w:br/>
        <w:t>денсаулығын сақтауғы байланысты тікелей бақылайтын кәсіби іс-әрекет</w:t>
        <w:br/>
        <w:t>ретінде биолог мамандарды дайындауда экологиялық білім беру ерекше</w:t>
        <w:br/>
        <w:t>маңызды болып саналады. Олай болса жоғары оқу орында биолог мандарға</w:t>
        <w:br/>
        <w:t>экологиялық білім берудің аксиологиялық аспектіге негізделуі заңдылық.</w:t>
        <w:br/>
        <w:t>Сонымен экологиялық білім беру теориясының тарихы алдымен,</w:t>
        <w:br/>
        <w:t>эмпирикалық тәжірибеде жинақталса, кейіннен ғылыми әдістер арқылы</w:t>
        <w:br/>
        <w:t>арнайы зерттеудің нәтижесінде танылды. Сондықтан экологиялық саясатты</w:t>
        <w:br/>
        <w:t>жүзеге асыру үшін болашақ мамандарда, соның ішінде биолог мамандарды</w:t>
        <w:br/>
        <w:t>дайындауда олардың экологиялық ойлауын, экологиялық мәдениетін қажетті</w:t>
        <w:br/>
        <w:t>деңгейде қалыптастыратын экологиялық білім берілуі тиіс.</w:t>
        <w:br/>
        <w:t>Жоғары оқу орындарында болашақ маманның табиғатқа қатынасын</w:t>
        <w:br/>
        <w:t>экологиялық білім мен сезім деңгейінде ғана емес, әрекет деңгейінде, қоғам</w:t>
        <w:br/>
        <w:t>мен табиғаттың заңдары мен заңдылықтарының өзара әрекеттесітігі туралы</w:t>
        <w:br/>
        <w:t>96</w:t>
        <w:br/>
        <w:t>. экологиялық мәдениетті қалыптастыру тұжырымдаамасы</w:t>
        <w:br/>
        <w:t>(Г.К.Длимбетова, К.Ш.Бакирова және т.б.) |122, 1231.</w:t>
        <w:br/>
        <w:t>Жоғарыда жіктелген тұжырымдамалардың ортақ мақсаты -</w:t>
        <w:br/>
        <w:t>қоғамның экологиялық саяси талабына жауап беретін, экологиялық білім-</w:t>
      </w:r>
    </w:p>
    <w:p>
      <w:r>
        <w:t>білік дағдылары дамыған, адами қасиет сапалары жетілген маман тұлғасын</w:t>
        <w:br/>
        <w:t>қалыптастыруға ықпал жасайтын тиімді жағдайларды, оның негізгі басты</w:t>
        <w:br/>
        <w:t>факторын, өзін-өзі жетілдіруін, өзін-өзі экологиялық бағыттағы тәрбиелеуін</w:t>
        <w:br/>
        <w:t>айқындау.</w:t>
        <w:br/>
        <w:t>Соның ішінде, профессор Ә.С.Бейсенованың |118| «Мектептерде</w:t>
        <w:br/>
        <w:t>оқушыларға экологиялық білім мен тәрбие беру тұжырымдамасын» (1991ж.),</w:t>
        <w:br/>
        <w:t>«Қазақстанда эколог мамандарын дайындау тұжырымдамасын» (1995ж.),</w:t>
        <w:br/>
        <w:t>«Қазақстан республикасында экологиялық білім мен тәрбие берудің ұлттық</w:t>
        <w:br/>
        <w:t>стратегиясы» (1998ж.), ҚР Білім және ғылым министрлігі бекіткен</w:t>
        <w:br/>
        <w:t>«Экологиялық білім бағдарламасын» (1999ж.) және де Ә.С.Бейсенованың</w:t>
        <w:br/>
        <w:t>экологиялық тұжырымдамасы негізінде 1991 ж. Республикамызда алғаш рет</w:t>
        <w:br/>
        <w:t>Абай атындағы Алматы мемлекеттік университетінде, сосын басқа да оқу</w:t>
        <w:br/>
        <w:t>орындарында эколог-педагогтарды дайындау қолға алынғанын ерекше атап</w:t>
        <w:br/>
        <w:t>өтуге болады. Бұл бағыттағы жұмыстардың өз нәтижесін бергені мәлім.</w:t>
        <w:br/>
        <w:t>Ғылыми әдебиеттерге жасалған талдау ғалымдардың екі</w:t>
        <w:br/>
        <w:t>тұжырымдарына назар аударуға мүмкіндік береді:</w:t>
        <w:br/>
        <w:t>. өмірдің технократтық моделіне бағдарлануы экологиялық және</w:t>
        <w:br/>
        <w:t>рухани-адамгершілік мәселелерді өзектендіреді, сондықтан антропоцентрлік</w:t>
        <w:br/>
        <w:t>санадан жаңа қоғамдық экоантропоцентрлік санаға көшудің қажеттілігі;</w:t>
        <w:br/>
        <w:t>. экологиялық дағдарыстардың пайда болуының себептері</w:t>
        <w:br/>
        <w:t>халықтың сауатсыздығы мен экологиялық мәдениетінің төмендігі болып</w:t>
        <w:br/>
        <w:t>табылады, сондықтан құндылықтар жүйесі (өмір, тірі табиғат, денсаулық,</w:t>
        <w:br/>
        <w:t>адам, білім, т.б.) және жер бетіндегі түрлердің бірі ретінде адам мен</w:t>
        <w:br/>
        <w:t>табиғатты қорғау бойынша іс-әрекет тәсілдерін бөліп көрсету және</w:t>
        <w:br/>
        <w:t>жетілдірудің қажеттілігі.</w:t>
        <w:br/>
        <w:t>Дүниежүзілік тәжірибеде экологиялық білім берудің бірнеше</w:t>
        <w:br/>
        <w:t>бағдарламалары бар. Бұл бағдарламаларда біздің елімізде экологиялық</w:t>
        <w:br/>
        <w:t>дайындықтың жалпы қағидалары да кездеседі.</w:t>
        <w:br/>
        <w:t>Экологиялық білім маманды кәсіби дайындаудың жаңа компоненті</w:t>
        <w:br/>
        <w:t>ретінде ұғынылады. Болашақ маманның экологиялық білімінің кәсіби-</w:t>
        <w:br/>
        <w:t>педагогикалық бағыттылығы әдіснамалық, дидактикалық, әдістемелік,</w:t>
        <w:br/>
        <w:t>ұйымдастырушылық құралдардың жиынтығынан тұрады. Биологиялық білім,</w:t>
        <w:br/>
        <w:t>оның ұйымдастыру деңгейі және қол жетімділігі экологиялық дағдарысқа</w:t>
        <w:br/>
        <w:t>байланысты маңызға ие және биосфераны және адамзаттың тіршілігін сақтау</w:t>
        <w:br/>
        <w:t>үшін қажет.</w:t>
        <w:br/>
        <w:t>Биология саласындағы университеттік негізгі білім қоршаған ортаны</w:t>
        <w:br/>
        <w:t>қорғау, денсаулықты сақтау, адамның сұраныстарын ғылыми негіздеу,</w:t>
        <w:br/>
        <w:t>экологиялық қауіпсіз экономиканың моделін құру, соның ішінде</w:t>
        <w:br/>
        <w:t>биотехнологияның әдістері арқылы халық шаруашылық міндеттерді шешу</w:t>
        <w:br/>
        <w:t>102</w:t>
        <w:br/>
        <w:t>ғана емес, теориялық және практикалық міндеттерді шешуді анықтай білуге</w:t>
        <w:br/>
        <w:t>мүмкіндік туғызатын экологиялық білімді қалыптастыруы қажет.</w:t>
        <w:br/>
        <w:t>Бүгінгі таңда аталған мәселені зерттеуге қатысты философиялық,</w:t>
        <w:br/>
        <w:t>психологиялық, педагогикалық, әлеуметтік әдебиеттерде маңызды ой-</w:t>
        <w:br/>
        <w:t>пікірлер жинақталғаны бұл мәселенің түп тамыры ғасырлар тереңінде</w:t>
        <w:br/>
        <w:t>жатқанын дәлелдейді.</w:t>
        <w:br/>
        <w:t>Сондықтан зерттеу жұмысымыз арқылы экологиялық білімді</w:t>
        <w:br/>
        <w:t>қалыптастыру, экологиялық білімнің педагогикалық, психологиялық, мәдени,</w:t>
        <w:br/>
        <w:t>философиялық, әлеуметтік аспектілерін теориялық тұрғыда айқындадық.</w:t>
      </w:r>
    </w:p>
    <w:p>
      <w:r>
        <w:t>Сонымен бірге, экологиялық білімнің мақсаты - табиғатқа және адамға</w:t>
        <w:br/>
        <w:t>адамгершілік-құнды қатынасын, өзіне-өзі тиым салу қабілетін, қоршаған</w:t>
        <w:br/>
        <w:t>ортаға жауапкершілік сезімін, адам мен табиғат арасындағы тепе-теңдіктің</w:t>
        <w:br/>
        <w:t>бұзылуына практикалық тұрғыдан қатысуын қалыптастыру деп анықталды.</w:t>
        <w:br/>
        <w:t>Осы тұрғыдан экологиялық білім адамның барлық өмірін қамтитын</w:t>
        <w:br/>
        <w:t>біртұтас жүйені құрап, адамның жас кезінен бастап табиғи ортамен өзара</w:t>
        <w:br/>
        <w:t>әрекетінің адамгершілік құндылық тәжірибесі мен дүниетанымының</w:t>
        <w:br/>
        <w:t>алғашқы негіздері қалыптасуы тиіс деп есептелінді.</w:t>
        <w:br/>
        <w:t>Қазақстан Республикасы тұрақты дамудың жаңа жолына түскен</w:t>
        <w:br/>
        <w:t>кезеңде болашақ маманды ізгілікке, эстетикаға, отансүйгіштікке баулитын</w:t>
        <w:br/>
        <w:t>экологиялық білімнің маңызы арта түседі. Себебі, "табиғат - қоғам -адам"</w:t>
        <w:br/>
        <w:t>жүйесіндегі қарым-қатынастардың шиеленісуі жылдан-жылға күшейіп,</w:t>
        <w:br/>
        <w:t>экологиялық зардаптар тіршілікке қауіп төндіріп отыр.</w:t>
        <w:br/>
        <w:t>ХХІ ғасырда қоғамымыз нарықтық кезеңнен тұрақты даму</w:t>
        <w:br/>
        <w:t>парадиғмасына өтуде. Бұл жаңа бағыттағы тенденциялар, жаңа</w:t>
        <w:br/>
        <w:t>тұжырымдамалардың мәні мен мақсаты адамның экологиялық санасын,</w:t>
        <w:br/>
        <w:t>мінез-құлқын, табиғатпен қарым-қатынасын жақсарту, жалпы адамзат</w:t>
        <w:br/>
        <w:t>ізгілігінің құндылығын биік деңгейге жеткізу, яғни экологиялық білім беру.</w:t>
        <w:br/>
        <w:t>Қазақстан Республикасындағы қабылданған нормативті құжаттарды</w:t>
        <w:br/>
        <w:t>талдау нәтижесі ЖОО-да экологиялық білімнің барлық мамандықтар үшін</w:t>
        <w:br/>
        <w:t>1996-1999 оқу жылында «Экология негіздері» пәні түрінде, ал 2008-2009 оқу</w:t>
        <w:br/>
        <w:t>жылынан бастап «Экология және тұрақты даму» (2 кредит) оқытылғанын</w:t>
        <w:br/>
        <w:t>көрсетеді. Қазақстанда эколог мамандарды даярлауға ерекше көңіл бөлінген.</w:t>
        <w:br/>
        <w:t>Қазақстан Республикасының Білім және ғылым министрлігінің мәліметтеріне</w:t>
        <w:br/>
        <w:t>сүйенетін болсақ, 15 жоғары оқу орнында экологиялық мамандықтар</w:t>
        <w:br/>
        <w:t>ашылып: «Экология және мониторинг», «Өндірістік экология», «Химия және</w:t>
        <w:br/>
        <w:t>экология», «Биология және экология», «География және экология» болашақ</w:t>
        <w:br/>
        <w:t>эколог мамандар даярлануда.</w:t>
        <w:br/>
        <w:t>Экологиялық білім беру жүйесі ЖОО-ның түлектерімен</w:t>
        <w:br/>
        <w:t>қамтамсыздандырылады. Көптеген жоғары оқу орындарында мамандықтар</w:t>
        <w:br/>
        <w:t>номенклатурасына сәйкес экология мәселесі бойынша кәсіби және</w:t>
        <w:br/>
        <w:t>мамандандырылған мамандар дайындау, соның ішінде педагогикалық және</w:t>
        <w:br/>
        <w:t>ғылыми экологиялық дайындау да қатар жүргізіледі. Мысалы, әл - Фараби</w:t>
        <w:br/>
        <w:t>атындағы ҚазҰУ - нің оқу үдерісіне барлық факультет студенттеріне</w:t>
        <w:br/>
        <w:t>97</w:t>
        <w:br/>
        <w:t>бойынша практикалық іс-әрекеттің негізі ретінде ғылыми биологиялық</w:t>
        <w:br/>
        <w:t>дүниетанымды қалыптастырады. Биологиялық сауаттылық барлық деңгейде</w:t>
        <w:br/>
        <w:t>экологиялық негідегі шешеімдерді қабылдауға қажет.</w:t>
        <w:br/>
        <w:t>Университеттік биологиялық білімнің ерекшілігі тереңдетілген ғылыми</w:t>
        <w:br/>
        <w:t>мамандандырылу және эксперименттік тәсілдерді меңгерумен үйлесетін</w:t>
        <w:br/>
        <w:t>жалпылығы болып табылады. Мамандарды дайындау өзіне биологиялық</w:t>
        <w:br/>
        <w:t>және шектес жаратылыстану ғылымдары бағытында барлық жиынтықтан</w:t>
        <w:br/>
        <w:t>тұрады.</w:t>
        <w:br/>
        <w:t>Білім бағдарламасында биологияның негізгі заңдарын білу және</w:t>
        <w:br/>
        <w:t>тіршілік құбылыстарының механизмдерін түсіну жаратылыстану ғылыми</w:t>
        <w:br/>
        <w:t>дүниетаным - әлемнің бейнесіне негізделеді. Биологиялық дүниетаным</w:t>
        <w:br/>
        <w:t>тіршіліктің бірлігін, оның түрлерінің саналуандығын, биосфераның тарихи</w:t>
        <w:br/>
        <w:t>дамуын және миллиондаған биологиялық түрлердің өзара байланысын,</w:t>
        <w:br/>
        <w:t>жердегі тіршілікті түсінуін қамтамасфыз етеді.</w:t>
        <w:br/>
        <w:t>Сондықтан жоғары оқу орнындағы биологиялық білім пәндері</w:t>
        <w:br/>
        <w:t>бірізділікпен құрылған: биология ғылымдарының салалары, атап айтқанда,</w:t>
      </w:r>
    </w:p>
    <w:p>
      <w:r>
        <w:t>Ботаника, Зоология, Физиология, Биохимия, Цитология, Генетика,</w:t>
        <w:br/>
        <w:t>Эволюциялық ілім, Анатомия, Гистология туралы іргелі білімі болуы қажет.</w:t>
        <w:br/>
        <w:t>Білім бағдарламасы мазмұнымен және мақсатқа жету шарттарымен</w:t>
        <w:br/>
        <w:t>анықталады, сонымен бірге бірізділікпен өтілетін курстардың жиынтығы.</w:t>
        <w:br/>
        <w:t>Әлем адамзатты өркениетті дамуының жаңа кезеңіне көшуге себеп болатын</w:t>
        <w:br/>
        <w:t>өзгерістер жағдайынан өтуде. Осыған байланысты білім маңызды әлеуметтік</w:t>
        <w:br/>
        <w:t>институт реітнде білім беру жүйесінің құрылымы мен қызметіне әсер ететін</w:t>
        <w:br/>
        <w:t>трансформациялық үдерістерге ұшырап отыр.</w:t>
        <w:br/>
        <w:t>Әсіресе адамдар өзін қоршаған ортаның экологиялық жағдайларын біле</w:t>
        <w:br/>
        <w:t>отырып, соған сай іс-әрекет жасай алатындай, табиғи ортада дұрыс жүріп-</w:t>
        <w:br/>
        <w:t>тұрудың, оларды пайдаланудың нормаларын сақтау, өзін қоршаған ортамен</w:t>
        <w:br/>
        <w:t>қарым-қатынас жасаудың заңдылықтарын меңгеру сияқты ғылыми</w:t>
        <w:br/>
        <w:t>негізделген білімді меңгеруі тиіс.</w:t>
        <w:br/>
        <w:t>Сондықтан бүгінгі танда қазіргі заман құрылымын негіздей отырып,</w:t>
        <w:br/>
        <w:t>биолог маманның іс-әрекетінің кәсіби бағдарын, шығармашылық және</w:t>
        <w:br/>
        <w:t>өздігінен дербес білімін жетілдіруге байланысты ғылыми-әдістемелік</w:t>
        <w:br/>
        <w:t>нұсқаулар ұсынылады.</w:t>
        <w:br/>
        <w:t>Ғалымдар зерттеулерін жан-жақты зерделеу нәтижесінде теория мен</w:t>
        <w:br/>
        <w:t>практикада экологиялық білім берудің ғылымилық, байланыстылық, тепе-</w:t>
        <w:br/>
        <w:t>теңдік, қызығушылық, үздіксіздік, жалғастырушылық, интеграциялау,</w:t>
        <w:br/>
        <w:t>көрнекілік, қабылдаушылық және өлкелік қағидалары қалыптасқаны</w:t>
        <w:br/>
        <w:t>айқындалды.</w:t>
        <w:br/>
        <w:t>Ғылымилық қағидасы - білім беруде фактілер, құбылыстар мен</w:t>
        <w:br/>
        <w:t>үдерістер, адамның табиғатқа әсері, табиғат қорғау жұмыстары және</w:t>
        <w:br/>
        <w:t>экологиялық апат жағдайларының нәтижелері ғылыми тұрғыда дәлелденген</w:t>
        <w:br/>
        <w:t>материалдар негізінде берілуі және пайдалануы тиіс.</w:t>
        <w:br/>
        <w:t>103</w:t>
        <w:br/>
        <w:t>2.3 Биолог мамандарын (антропогенді бұзылған биогеоценоздар</w:t>
        <w:br/>
        <w:t>мысалында) дайындаудың моделі</w:t>
        <w:br/>
        <w:t>Бүгінгі таңда жаппай үздіксіз экологиялық білім мен тәрбие беру</w:t>
        <w:br/>
        <w:t>мәселесі мемлекеттік деңгейде қойылып отыр. Экологиялық білім беру -</w:t>
        <w:br/>
        <w:t>адамзат қауымы, қоғам, табиғат және қоршаған орта үйлесімділігінің ең</w:t>
        <w:br/>
        <w:t>тиімді жолдарын биолог мамандарға түсіндіру. Оның ішінде қоршаған орта</w:t>
        <w:br/>
        <w:t>мен оның табиғи ресурстарын тиімді пайдалану барысында табиғатты қорғай</w:t>
        <w:br/>
        <w:t>алатын, аялай білетін, адамгершілігі мол, экологиялық білімді маман</w:t>
        <w:br/>
        <w:t>тәрбиелеу маңызды орын алады.</w:t>
        <w:br/>
        <w:t>«Қазақстан Республикасы Конституциясының» 31 бабында: «мемлекет</w:t>
        <w:br/>
        <w:t>адамның өміріне және денсаулығына қолайлы жағдай жасап, қоршаған</w:t>
        <w:br/>
        <w:t>ортаны қорғау мақсатын көздейді» - делінген |235).</w:t>
        <w:br/>
        <w:t>Экологиялық жағдайдың төмендеп кетуінің негізгі себебі - халықтың</w:t>
        <w:br/>
        <w:t>экологиялық сауатсыздығы. Табиғатта болып жатқан зиянды құбылыстардың</w:t>
        <w:br/>
        <w:t>барлығы - адамның қолдан жасаған қасіреті. Саналы және санасыз түрде</w:t>
        <w:br/>
        <w:t>табиғатқа жасалған зиян адамдардың табиғат қорғау жөніндегі қарапайым</w:t>
        <w:br/>
        <w:t>білімнің жетіспегенінен шығады.</w:t>
        <w:br/>
        <w:t>Еліміздің «Білім туралы» Заңында: «жаратылыстану және техникалық</w:t>
        <w:br/>
        <w:t>пәндер мазмұнын экологиялық және әлеуметтік маңызы бар фактілермен</w:t>
        <w:br/>
        <w:t>толықтыру арқылы жас ұрпаққа экологиялық тәрбие мен білім беру үдерісін</w:t>
        <w:br/>
        <w:t>жетілдіріп, жүзеге асыру» - деп көрсетілген (1).</w:t>
        <w:br/>
        <w:t>Сонымен мемлекеттік жалпыға міндетті білім беру стандарт талабына</w:t>
      </w:r>
    </w:p>
    <w:p>
      <w:r>
        <w:t>сай болашақ биолог мамандарының экологиялық білімін қалыптастырудың</w:t>
        <w:br/>
        <w:t>педагогикалық шарттарын айқындаудың қажеттілігі туындады, ол үшін</w:t>
        <w:br/>
        <w:t>жалпы педагогика ғылымында қалыптасқан тәжірибе зерделенді.</w:t>
        <w:br/>
        <w:t>Педагогикалық шарттардың мәнін ғалымдар Н.Д.Хмель (51),</w:t>
        <w:br/>
        <w:t>Ж.Б.Қоянбаев |236|, Р.М.Қоянбаев |237|, В.Е.Гмурман |238| оқу-тәрбие</w:t>
        <w:br/>
        <w:t>үдерісін шарты түрде оқу және оқудан тыс іс-әрекетке бөліп қарастыруына;</w:t>
        <w:br/>
        <w:t>Ю.К.Бабанский (63), В.В.Краевский (|66|, М.А.Данилов (|239), Г.И.Шукина</w:t>
        <w:br/>
        <w:t>ІР40| және т.б. тұтас педагогикалық үдеріс теориясына сүйеніп, негіздеуге</w:t>
        <w:br/>
        <w:t>талаптандық.</w:t>
        <w:br/>
        <w:t>Біздің негізгі зерттеу нысаны - жоғары мектептің, соның ішінде биолог</w:t>
        <w:br/>
        <w:t>мамандарды дайындау үдерісі болғандықтан, оның өзіне тән ерекшеліктері,</w:t>
        <w:br/>
        <w:t>шарт ұғымының мәні мен мазмұны ашып көрсетіледі.</w:t>
        <w:br/>
        <w:t>Шарт дегеніміз не екендігіне талдау жасасақ, ол белгілі бір жағдайдың</w:t>
        <w:br/>
        <w:t>туындауы, тіршілік жасау, оқу, еңбек ету, өзгерістер, түрлендірулер үшін</w:t>
        <w:br/>
        <w:t>қажетті обьектілердің жиынтығы. Әрбір нысанның бір- бірімен тікелей және</w:t>
        <w:br/>
        <w:t>жанама байланыстары бар, олар белгілі бір шамамен сипатталатындықтан,</w:t>
        <w:br/>
        <w:t>жиынтық мөлшерде жеткілікті педагогикалық шарттарды құрайды. Шарт деп</w:t>
        <w:br/>
        <w:t>қоршаған ортаның қандай да бір үрдісіне ықпал ететін жағдайлар мен</w:t>
        <w:br/>
        <w:t>факторларды түсіну қабылданған.</w:t>
        <w:br/>
        <w:t>105</w:t>
        <w:br/>
        <w:t>Қазіргі уақыттағы үздіскіз экологиялық білім беру жүйесі экологиялық</w:t>
        <w:br/>
        <w:t>білім беру мен тәрбие бойынша отандық және шетелдік тәжірибені, қоршаған</w:t>
        <w:br/>
        <w:t>ортаны қорғау саласындағы халықаралық ынтымақтастықты жинақтайды,</w:t>
        <w:br/>
        <w:t>өзіндік ерекшеліктерге ие: табиғат әлеміне құндылық-мәнді қарым-қатынас</w:t>
        <w:br/>
        <w:t>жасауға тәрбиелеу дәстүрі, экологиялық тәрбие мен білім берудің бірлігі,</w:t>
        <w:br/>
        <w:t>нақты әлеуметтік өмірге қатыстыру, т.б.</w:t>
        <w:br/>
        <w:t>Сонымен отандық және шетелдік экологиялық білім беру теориясы мен</w:t>
        <w:br/>
        <w:t>практикасын әдіснамалық тұрғыдан талдау экологиялық білім беру жүйесінің</w:t>
        <w:br/>
        <w:t>көкейкесті мәселелерінің жиынтығы реінде экологиялық білім беру</w:t>
        <w:br/>
        <w:t>саласындағы мемлекеттің саясатын жүзеге асыруда маман даярлаудың</w:t>
        <w:br/>
        <w:t>практикалық іс-әрекет басымдылығына назар аударудың қажеттілігін</w:t>
        <w:br/>
        <w:t>анықтауға мүмкіндік берді.</w:t>
        <w:br/>
        <w:t>Жоғарыда бөліп көрсетілген кезеңдердің ішінен биолог мамандарды</w:t>
        <w:br/>
        <w:t>дайындаудағы экологиялық білім берудің теориялық-әдістемелік негіздерін</w:t>
        <w:br/>
        <w:t>ашып көрсету үшін маңызды болып саналатынын кейбірлеріне сипаттама</w:t>
        <w:br/>
        <w:t>беріледі.</w:t>
        <w:br/>
        <w:t>Экологиялық білім жоғары мектептің теориясы мен практикасындағы</w:t>
        <w:br/>
        <w:t>Дербес бағыт ретінде ХХ ғасырдың 60-шы жылдары дамып, биологиялық</w:t>
        <w:br/>
        <w:t>білім мазмұнына экология элементтерін ендірумен сипатталды және оқу</w:t>
        <w:br/>
        <w:t>жоспарына «Табиғатты қорғау» пәні енгізілді.</w:t>
        <w:br/>
        <w:t>Экологиялық білім мен тәрбие беру 1970 жылы Біріккен Ұлттар Ұйымы</w:t>
        <w:br/>
        <w:t>деңгейінде ұйымдастырылған «Адам және биосфера» атты бағдарламадан</w:t>
        <w:br/>
        <w:t>басталды.</w:t>
        <w:br/>
        <w:t>Алғаш рет халықаралық деңгейде табиғат ресурстарын қорғау және оны</w:t>
        <w:br/>
        <w:t>тиімді пайдалану туралы бағдарлама жасалып, кең экологиялық сипат алды.</w:t>
        <w:br/>
        <w:t>Кеңес одағының жоғарғы оқу орындарында биология-химия және</w:t>
        <w:br/>
        <w:t>жаратылыстану-география факультеттеріне «Табиғатты қорғау» лекциялық</w:t>
        <w:br/>
        <w:t>курсы енгізілді.</w:t>
        <w:br/>
        <w:t>Сондықтан ХХғ. 70-90жж. экологиялық білім беру практикасы экстенсивті</w:t>
        <w:br/>
        <w:t>пәнаралық сипатта дамыды, сөйтіп ақпараттық-білім кеңістігінде «экология»</w:t>
      </w:r>
    </w:p>
    <w:p>
      <w:r>
        <w:t>ұғымына алуан түрлі анықтамалар берілді.</w:t>
        <w:br/>
        <w:t>Экология мәселесін зерттеуге Қазақстан ғалымдары да өз үлесін</w:t>
        <w:br/>
        <w:t>қосуда: бірі «экология» - қоршаған ортаның тазалығын сақтау туралы ғылым</w:t>
        <w:br/>
        <w:t>Десе, екіншісі, «экология» - қоршаған ортаның тазалығын сақтаудың</w:t>
        <w:br/>
        <w:t>формуласы түрінде болуы қажет деген көзқарасты ұсынады, ал үшіншілері,</w:t>
        <w:br/>
        <w:t>«экология» - биосферадағы тепе-теңдікті жан-жақты қарастыратын, оның</w:t>
        <w:br/>
        <w:t>бұзылуының себептерін болжайтын және анықтайтын, сонымен қатар тепе-</w:t>
        <w:br/>
        <w:t>теңдіктен ауытқудың қоршаған ортаға әсерін зерттейтін ғылым саласы» - деп</w:t>
        <w:br/>
        <w:t>тұжырымдайды.</w:t>
        <w:br/>
        <w:t>ХІХ ғасырдың 70-ші жылдары қоғам экологиялық мәселелерді</w:t>
        <w:br/>
        <w:t>технико-технологиялық тәсілдермен шешудің мүмкін еместігіне,</w:t>
        <w:br/>
        <w:t>экологиялық ақпараттардың адамның экологиялық санасына ықпал ететініне,</w:t>
        <w:br/>
        <w:t>өзінің табиғатқа қатынасын өзгертуіне мүмкіндік беретініне, табиғатты</w:t>
        <w:br/>
        <w:t>94</w:t>
        <w:br/>
        <w:t>«Период» грек сөзі - уақыттың белгілі шеңбері, айналу, айналып оралу</w:t>
        <w:br/>
        <w:t>дегенді білдіреді. Период даму процестерін бір-бірінен негізгі сапасымен</w:t>
        <w:br/>
        <w:t>ажыратылатын кезеңдерге бөлу |218).</w:t>
        <w:br/>
        <w:t>Философиялық энциклопедиялық сөздікте «дәуір» - грек сөзінен</w:t>
        <w:br/>
        <w:t>аударғанда - аялдама дегенді білдіреді, ғылым, өнер, қоғамдық өмір,</w:t>
        <w:br/>
        <w:t>табиғаттағы маңызды оқиғалармен, процестермен, құбылыстармен</w:t>
        <w:br/>
        <w:t>сипатталатын уақыт бөлігі, дамудың сапалы жаңа кезеңі деп анықталады</w:t>
        <w:br/>
        <w:t>ІР181.</w:t>
        <w:br/>
        <w:t>Қазақ совет энциклопедиясында «дәуір» уақыттың белгілі бір кезеңі,</w:t>
        <w:br/>
        <w:t>табиғатта, қоғамда, ғылымда, өнерде, т.б. құбылыстарда өзіндік айрықша</w:t>
        <w:br/>
        <w:t>қасиет сипаттарымен ерекшелінеді; даму барыстарында жаңа сапамен</w:t>
        <w:br/>
        <w:t>тұлғаланады делінген |219).</w:t>
        <w:br/>
        <w:t>Сондықтан «даму» ұғымын философиялық тұрғыдан қарастырамыз. Ол</w:t>
        <w:br/>
        <w:t>қозғалыстың жоғары типі ретінде заттың, құбылыстың бір күйден екінші</w:t>
        <w:br/>
        <w:t>күйге ауысып отыруымен сипатталады. «Даму» ұғымына философияда</w:t>
        <w:br/>
        <w:t>«мөлшерлік өзгерістердің белгілі бір өлшем шегінен шығып сапалық</w:t>
        <w:br/>
        <w:t>өзгерістерге айналуы» деген анықтама беріледі |220).</w:t>
        <w:br/>
        <w:t>Осы орайда экологиялық білім берудің тарихи дамуын қарастыруда</w:t>
        <w:br/>
        <w:t>жаратылыстану ғылымдарының (биология, химия, география, т.б.) негізінде</w:t>
        <w:br/>
        <w:t>Қазақстанның педагогика ғылымында пәнаралық байланыс идеясының</w:t>
        <w:br/>
        <w:t>дамуы мәселесін түсінудегі тарихилық қағидасының маңызы ерекше ашып</w:t>
        <w:br/>
        <w:t>көрсеткен Г.К.Шолпанқұлованың көзқарасы басшылыққа алынады. Оның</w:t>
        <w:br/>
        <w:t>пікірінше, тарихилық қағидасының мәні обьектіні туындаған белгілі</w:t>
        <w:br/>
        <w:t>жағдайға сәйкес әрекет нәтижесіндегі тұтас жүйе ретінде қарастырумен</w:t>
        <w:br/>
        <w:t>анықталады. Сондықтан тарихилық қағидасы ғылыми зерттеудің</w:t>
        <w:br/>
        <w:t>фундаменталды қағидасы ретінде дидактикалық құбылыстың қозғалыста</w:t>
        <w:br/>
        <w:t>болуын, оның генезисінен бастап қалыптасуы мен дамуын нақты әлеуметтік</w:t>
        <w:br/>
        <w:t>шарттар, олардың барлық уақыттағы кезеңдерімен тығыз байланыста</w:t>
        <w:br/>
        <w:t>қарастырады. Өзіне тән байланыстары бар даму жеке кезеңдердің</w:t>
        <w:br/>
        <w:t>мазмұндық, құрылымдық, қызметтік. элементтері мен олардың</w:t>
        <w:br/>
        <w:t>әрқайсысының ішінде орын алады |221.</w:t>
        <w:br/>
        <w:t>Тарихи кезеңдердің өзара байланысы дамудың үздіксіздігін көрсетеді.</w:t>
        <w:br/>
        <w:t>Дамудың тарихи кезеңдерінің өзара байланысының мәні өткен тарихи</w:t>
        <w:br/>
        <w:t>материалдардың сапалы баспалдақта сақталуымен және дамуымен</w:t>
        <w:br/>
        <w:t>сипатталады. Даму процесін мәнді ететін сипаттардың бірі уақыт болып</w:t>
        <w:br/>
        <w:t>табылады.</w:t>
        <w:br/>
        <w:t>Кез келген әлеуметтік жүйеге, соның ішінде білім беру жүйесіне де</w:t>
      </w:r>
    </w:p>
    <w:p>
      <w:r>
        <w:t>«даму» құбылысы тән. Даму ұғымы жүйенің, оның ішкі құрылымының,</w:t>
        <w:br/>
        <w:t>қызметінің өзгерісімен, басқаға айналуымен, жаңаруымен байланысты жалпы</w:t>
        <w:br/>
        <w:t>өзгерістерін бөліп алады. Тарихилық логикалыққа даму үрдісінің нәтижесі</w:t>
        <w:br/>
        <w:t>ретінде жатқызылады.</w:t>
        <w:br/>
        <w:t>Жалпы алғанда экологиялық білімнің дамуы үш периодқа және</w:t>
        <w:br/>
        <w:t>олардың өзі кезеңдерге бөлініп, төмендегідей сипатталады:</w:t>
        <w:br/>
        <w:t>92</w:t>
        <w:br/>
        <w:t>еІ-период революцияға дейінгі, жаратылыстану білімінің қалыптасуы,</w:t>
        <w:br/>
        <w:t>ол екі кезеңнен тұрады:</w:t>
        <w:br/>
        <w:t>1- табиғи-тарихи кезең (ХУІП ғасырдың аяғы мен ХІХ ғасырдың</w:t>
        <w:br/>
        <w:t>бірінші жартысы) табиғатты схоластикалық зерттеу, жаратылыстануғылыми</w:t>
        <w:br/>
        <w:t>білімнің ағартушылық сипаты;</w:t>
        <w:br/>
        <w:t>2- натуралистік кезең (ХІХ ғасырдың екінші жартысы мен ХХ</w:t>
        <w:br/>
        <w:t>ғасырдың басы) - табиғат арқылы эстетикалық тәрбие беру, табиғатты</w:t>
        <w:br/>
        <w:t>зерттеудің тұтастық сипаты;</w:t>
        <w:br/>
        <w:t>е П период - кеңестік, экологиялық білімнің қалыптасуы және дамуы,</w:t>
        <w:br/>
        <w:t>ол үш кезеңді қамтиды:</w:t>
        <w:br/>
        <w:t>1- табиғатты өңдеу кезеңі (1920 жылдың ортасы мен 1940 жылдар) -</w:t>
        <w:br/>
        <w:t>табиғатты эмпирикалық меңгеру, танымдық және практикалық іс-әрекетті</w:t>
        <w:br/>
        <w:t>белсендіру арқылы білім беруді экологияландырудың басталуы;</w:t>
        <w:br/>
        <w:t>2 - табиғатты қорғау бағытындағы ағартушылық кезеңі (1940</w:t>
        <w:br/>
        <w:t>жылдың аяғы мен 1970 жылдар) - табиғатты қорғау заңдарының</w:t>
        <w:br/>
        <w:t>қабылдануы, экологиялық мәдениетті қалыптастыру, қоршаған ортаны</w:t>
        <w:br/>
        <w:t>қорғау және экологиялық білім беру саласында халықаралық</w:t>
        <w:br/>
        <w:t>ынтымақтастықтың басталуы;</w:t>
        <w:br/>
        <w:t>3 - экологиялық білім беру кезеңі (1980 жылдың ортасы мен 1990</w:t>
        <w:br/>
        <w:t>жылдар) - табиғатты қорғауға жауапкершілік қатынас Пен экологиялық</w:t>
        <w:br/>
        <w:t>сананы қалыптастыру, экологиялық білім беру саласында мемлекеттік</w:t>
        <w:br/>
        <w:t>саясатты анықтау, қоршаған ортаны қорғау саласында білім берудің</w:t>
        <w:br/>
        <w:t>құқықтық-нормативті базасы мен заңдарын қабылдау, үздіксіз экологиялық</w:t>
        <w:br/>
        <w:t>білім беру жүйесін құру.</w:t>
        <w:br/>
        <w:t>«ШІ период - заманауи, (1990 жылдың аяғы мен бүгінгі күнге дейін) -</w:t>
        <w:br/>
        <w:t>тұрақты даму үшін экологиялық білім беру, экологиялық құзыреттілікті</w:t>
        <w:br/>
        <w:t>қалыптастыру, үздіксіз экологиялық білім беру жүйесін дамыту,</w:t>
        <w:br/>
        <w:t>Қазақстандық білімді жаңарту (модернизация), оны әлемдік білім беру</w:t>
        <w:br/>
        <w:t>кеңістігіне ықпалдастыру (интеграция).</w:t>
        <w:br/>
        <w:t>Сонымен бұл кезеңдер экологиялық білім берудің тарихы тереңде</w:t>
        <w:br/>
        <w:t>жатқанын және жаратылыстану білімінің дәстүріне сүйенетінін көрсетеді:</w:t>
        <w:br/>
        <w:t>жаратылыстану-тарихи кезең утилитарлы-практикалық мазмұнды,</w:t>
        <w:br/>
        <w:t>әдістемелік тұрғыдан сипатталса, натуралистік кезең утилитарлы-</w:t>
        <w:br/>
        <w:t>практикалық сипатқа ие, қоғамдық құрылыстарға бағытталған, табиғатты</w:t>
        <w:br/>
        <w:t>қайта жасау кезеңі болған.</w:t>
        <w:br/>
        <w:t>Үздіксіз экологиялық білім беру жүйесінің қалыптасуы мен дамуы</w:t>
        <w:br/>
        <w:t>үрдісін периодтар мен кезеңдерге бөлу негізгі заңдылықтарын дәлеледуге</w:t>
        <w:br/>
        <w:t>мүмкіндік береді: әлеуметтік-экономикалық алғышарттармен дамудың</w:t>
        <w:br/>
        <w:t>циклдігі және жаһандық экологиялық мәселелердің шиеленісуі; нормативті-</w:t>
        <w:br/>
        <w:t>құқықтық базаның қабылдануымен салыстырғанда экологиялық теория мен</w:t>
        <w:br/>
        <w:t>практиканың алдын ала дамуы; экологиялық сананы қалыптастыру үрдісінің</w:t>
        <w:br/>
        <w:t>біртіндеп, кезеңмен және үздіксіз дамуын қамтамасыз ететін үздіксіз</w:t>
      </w:r>
    </w:p>
    <w:p>
      <w:r>
        <w:t>экологиялық білім беру жүйесін құру.</w:t>
        <w:br/>
        <w:t>93</w:t>
        <w:br/>
        <w:t>Кез келген құбылыстың соңғы нәтижесі оған әсер ететін жеке</w:t>
        <w:br/>
        <w:t>себептерге ғана емес, ішкі және сыртқы шарттардың нәтижесінің ара</w:t>
        <w:br/>
        <w:t>қатынасынан пайда болып отырады. Ғылыми әдебиеттерде «шарт» ұғымына</w:t>
        <w:br/>
        <w:t>анықтама беруде әр түрлі көзқарастар бар.</w:t>
        <w:br/>
        <w:t>Қазақ тілінің түсіндірме сөздігінде «шарт» сөзіне мынандай анықтама</w:t>
        <w:br/>
        <w:t>беріледі: «Шарт» дегеніміз - біріншіден, өзара міндеттер алу жөніндегі</w:t>
        <w:br/>
        <w:t>келісім; екіншіден, міндет, борыш; үшіншіден, керектілік, қажеттілік |2411.</w:t>
        <w:br/>
        <w:t>Философиялық энциклопедиялық сөздікте «шарт» біріншіден, онсыз</w:t>
        <w:br/>
        <w:t>өмір сүру мүмкін емес орта, екіншіден, бір жайт болып жатқан жер деп</w:t>
        <w:br/>
        <w:t>анықталады. Бұл екі анықтамадағы ортақ ой «шарт туғызу дегеніміз - заттың</w:t>
        <w:br/>
        <w:t>қоршаған ортамен қарым-қатынасын орнатып, онсыз тіршілік ете алмауы</w:t>
        <w:br/>
        <w:t>деген категория» екендігін көрсетеді |2181.</w:t>
        <w:br/>
        <w:t>В.И.Андрвев педагогикалық шарттар мазмұн, әдіс-тәсіл элементтерін</w:t>
        <w:br/>
        <w:t>құрастыру мен қолдану, мақсатты түрде іріктеудің, сонымен қатар мақсатқа</w:t>
        <w:br/>
        <w:t>жету үшін оқытуды ұйымдастыру формадарын қолданудың нәтижелерін</w:t>
        <w:br/>
        <w:t>білдіреді деп санайды |242).</w:t>
        <w:br/>
        <w:t>С.И.Ожегов пен Н.Ю.Шведова шарт ұғымын өзіне кез-келген нәрсе</w:t>
        <w:br/>
        <w:t>тәуелді, бағынышты болатын жағдай деп түсіндіреді |2431.</w:t>
        <w:br/>
        <w:t>Шарттар өз кезегінде тарихи уақыт ішінде дамытылады, жүйеленеді,</w:t>
        <w:br/>
        <w:t>қалыптасады, педагогикада түсініктер мен бейнелер ретінде қоғамдық сана</w:t>
        <w:br/>
        <w:t>тұрғысынан қарастырылады. Демек, шарт - бүл белгілі бір обьектінің</w:t>
        <w:br/>
        <w:t>қызмет етуінің негізі болып, обьективті және субьективті, қажетті және</w:t>
        <w:br/>
        <w:t>жеткілікті деп жіктеледі.</w:t>
        <w:br/>
        <w:t>«Педагогикалық шарттар» түсінігі оқу-тәрбие үдерісінің барлық</w:t>
        <w:br/>
        <w:t>бағыттарының тиімді қызметін қамтамасыз ету үшін қажетті обьективті және</w:t>
        <w:br/>
        <w:t>субьективті факторлардың жиынтығы түрінде қарастырылады.</w:t>
        <w:br/>
        <w:t>Біз зерттеу мәселесі бойынша философия, әлеуметтану, психология</w:t>
        <w:br/>
        <w:t>және педагогика, биология, экология ғылымдары бойынша жарық көрген</w:t>
        <w:br/>
        <w:t>ғылыми-әдістемелік еңбектерді талдап, нақты практикалық материалдарды</w:t>
        <w:br/>
        <w:t>зерделей келе, педагогикалық шарт - экологиялық білім беруде тұлғааралық</w:t>
        <w:br/>
        <w:t>қарым-қатынастарды қалыптастыруға мүмкіндік туғызып, экологиялық</w:t>
        <w:br/>
        <w:t>ынтымақтастық іс-әрекеттерге жетелеп, экологиялық мәселелерді шешуде</w:t>
        <w:br/>
        <w:t>коммуникативтілік қабілеттілікті қалыптастыратын жағымды педагогикалық</w:t>
        <w:br/>
        <w:t>жағдай деп ұйғардық.</w:t>
        <w:br/>
        <w:t>Демек студенттердің өзара түсінісуі, бірлесіп әрекет істеуге бейімділігі,</w:t>
        <w:br/>
        <w:t>бірлескен шығармашылық жұмыстарға негізделетін диалогтық,</w:t>
        <w:br/>
        <w:t>субьектаралық қатынастарына жасалған, сондай-ақ, оқыту үдерісін тиімді</w:t>
        <w:br/>
        <w:t>ұйымдастыруға бағытталған жағымды жағдай.</w:t>
        <w:br/>
        <w:t>Сонымен жалпы педагогика ғылымындағы қалыптасқан тәжірибеге</w:t>
        <w:br/>
        <w:t>назар аударылып, биолог мамандарға антропогенді бұзылған биогеоценоздар</w:t>
        <w:br/>
        <w:t>мысалында экологиялық білім берудің педагогикалық шарттарын айқындап,</w:t>
        <w:br/>
        <w:t>төмендегідей топтастырдық:</w:t>
        <w:br/>
        <w:t>106</w:t>
      </w:r>
    </w:p>
    <w:p>
      <w:r>
        <w:t>е экологиялық мәдениеттің адамның жалпы мәдениетіне қосатын үлесін</w:t>
        <w:br/>
        <w:t>түсіну;</w:t>
        <w:br/>
        <w:t>экологиялық және адамгершілік бұйрыққа сәйкес мақсатты іс-</w:t>
        <w:br/>
        <w:t>әрекеттің моралды тәсілін таңдауды саналы түсіну;</w:t>
        <w:br/>
        <w:t>е қоршаған орта, өзінің және басқа адамның денсаулығының жағдайына</w:t>
        <w:br/>
        <w:t>экологиялық жауапкершілікке тәрбиелеу;</w:t>
        <w:br/>
        <w:t>адамзаттың түрақты даму концепциясын қоғам мен табиғаттың</w:t>
        <w:br/>
        <w:t>коэволюциясының шарты ретінде саналы түсіну;</w:t>
        <w:br/>
        <w:t>әлеуметтік мәселе ретінде қоғам мен табиғаттың үйлесімділігін түсіну.</w:t>
        <w:br/>
        <w:t>Сондықтан зерттеу барысында антропогенді бұзылған биоценоздар</w:t>
        <w:br/>
        <w:t>негізінде биолог мамандарын дайындау жүйесінің әдістемесі жасалды.</w:t>
        <w:br/>
        <w:t>Осыдан алынған мәліметтер биолог мамандарын дайындауда экологиялық</w:t>
        <w:br/>
        <w:t>білім берудің формалары мен әдістерін дамыту мәселесін ары қарай</w:t>
        <w:br/>
        <w:t>зерттеуге мүмкіндік туғызады.</w:t>
        <w:br/>
        <w:t>Қорыта келгенде, биолог мамандарын дайындауда экологиялық білім</w:t>
        <w:br/>
        <w:t>берудің теориялық және әдістемелік негіздерін антропогенді бұзылған</w:t>
        <w:br/>
        <w:t>биогеоценоздар мысалында қалыптастырудың тиімді әдістері мен жүзеге</w:t>
        <w:br/>
        <w:t>асыру формаларын іздестіру, әдістемесін дайындаудың қажеттілігі</w:t>
        <w:br/>
        <w:t>туындайды.</w:t>
        <w:br/>
        <w:t>120</w:t>
        <w:br/>
        <w:t>. құндылық компонент (негізгі ұғымдар мен құрылымдық</w:t>
        <w:br/>
        <w:t>компонент) табиғатты эмоционалды-эстетикалық және адамгершілік</w:t>
        <w:br/>
        <w:t>қабылдау, адамның оған шығармашылық бейнедегі қатынасы;</w:t>
        <w:br/>
        <w:t>. диагностикалық компонент (экологиялық білімділігінің деңгейі</w:t>
        <w:br/>
        <w:t>және белсендіру әдістері, формалары мен құралдары) нақты экологиялық</w:t>
        <w:br/>
        <w:t>мәселелерді шешумен байланысты қоғамдық және әлеуметтік-табиғи</w:t>
        <w:br/>
        <w:t>жағдаяттағы іс-әрекеттегі белсенділігін, білімділігінің деңгейін бағалау.</w:t>
        <w:br/>
        <w:t>Осы жүйені жобалауда сонымен бірге мынадай қағидаларға да</w:t>
        <w:br/>
        <w:t>сүйендік: оқу пәндерінің тұтастығы мен интегративтілігі қағидасы;</w:t>
        <w:br/>
        <w:t>субьектілердің әлеуметтік белсенділігі мен оқытудың бесенділік сипаты;</w:t>
        <w:br/>
        <w:t>педагог пен студенттің ынтымақтастығы және т.б. Бүгінгі ақпараттық</w:t>
        <w:br/>
        <w:t>қоғамда білімнің өсуі оны меңгеру үшін кез келген тұлғадан құзыреттілікті</w:t>
        <w:br/>
        <w:t>талап етеді.</w:t>
        <w:br/>
        <w:t>Педагогикалық жоо-да экологиялық білім беру дамуының негізгі</w:t>
        <w:br/>
        <w:t>бағыттарын талдау экологиялық білім берудің дербес бағыт ретінде мәнді</w:t>
        <w:br/>
        <w:t>негіздерін жүйелі жетілдіруді талап етеді. Сондықтан қазіргі заманғы</w:t>
        <w:br/>
        <w:t>экологиялық білім беру қоршаған ақиқат ортаны түсінуде әлемді</w:t>
        <w:br/>
        <w:t>антропоцентрлік және социоцентрлік меңгеру мен биоцентрлік жжәне</w:t>
        <w:br/>
        <w:t>полицентрлік түсіну арасында қарама-қайшылық бар екендігін көрсетеді. Ол</w:t>
        <w:br/>
        <w:t>жүйелілік тұрғыдан теориялық негізде және педагогикалық, биологиялық</w:t>
        <w:br/>
        <w:t>заңдылықтар, қағидалар негізінде мамандарды дайындау үдерісінде</w:t>
        <w:br/>
        <w:t>экологиялық білімді жетілдіруді талап етеді. Сондықтан моделді оны</w:t>
        <w:br/>
        <w:t>құрайтын компоненттері, оған сай келетін өлшемдері мен көрсеткіштері</w:t>
        <w:br/>
        <w:t>арқылы сипаттауға болады (Сурет 3)</w:t>
        <w:br/>
        <w:t>115</w:t>
      </w:r>
    </w:p>
    <w:p>
      <w:r>
        <w:t>төмен, экологиялық білімі экологиялық дағдарысты жоюдың жетекші</w:t>
        <w:br/>
        <w:t>факторы ретінде қатысады.</w:t>
        <w:br/>
        <w:t>Осыған орай зерттеу барысында биолог мамандарды дайындауда</w:t>
        <w:br/>
        <w:t>экологиялық білім беру үдерісін жүзеге асыруда моделдің маңызды рөл</w:t>
        <w:br/>
        <w:t>атқаратын бір копоненті бойынша, атап айтқанда, экологиялық білім</w:t>
        <w:br/>
        <w:t>мазмұнының компоненттері, өлшемдердері мен көрсеткіштерін және соған</w:t>
        <w:br/>
        <w:t>сай деңгейлерін ерекше бөліп көрсетіледі (Кесте 3).</w:t>
        <w:br/>
        <w:t>Кесте 3. Студенттердің экологиялық білім деңгейіне сипаттама</w:t>
        <w:br/>
        <w:t>Деңгейле | Экологиялық Экологиялық Экологиялық іс-әрекет</w:t>
        <w:br/>
        <w:t>рі білімділігі саналылық</w:t>
        <w:br/>
        <w:t>Төмен Экологиялық Табиғатқа қатынасы | Қоршаған ортаны</w:t>
        <w:br/>
        <w:t>білімі жалпы | прагматикалық қорғау бойынша</w:t>
        <w:br/>
        <w:t>түсініктер мен | тұрғыда, табиғаттағы | жұмыстарда пассивті</w:t>
        <w:br/>
        <w:t>ұғымдар мінез-құлық, істеріне</w:t>
        <w:br/>
        <w:t>анықтамасын білу | жауапкершілігін</w:t>
        <w:br/>
        <w:t>деңгейінде саналы түсінбейді</w:t>
        <w:br/>
        <w:t>формалдылықты</w:t>
        <w:br/>
        <w:t>көрсетеді</w:t>
        <w:br/>
        <w:t>Орта Экологиялық Табиғатқа құндылық | Экологиялық қорғау</w:t>
        <w:br/>
        <w:t>білімі экологиялық | қатынасы іс-әрекеттегі</w:t>
        <w:br/>
        <w:t>мәселелерге, адам мотивациясында</w:t>
        <w:br/>
        <w:t>үшін экологияның нақты ұстанымы жоқ</w:t>
        <w:br/>
        <w:t>маңызын</w:t>
        <w:br/>
        <w:t>талқылауы</w:t>
        <w:br/>
        <w:t>қызығушылық</w:t>
        <w:br/>
        <w:t>деңгейде</w:t>
        <w:br/>
        <w:t>Жоғары | Экологиялық Тұрақты экологиялық | Экологиялық</w:t>
        <w:br/>
        <w:t>білімі тұлғалық | сенімі бар мақсатты шешім</w:t>
        <w:br/>
        <w:t>маңызды қабылдауда</w:t>
        <w:br/>
        <w:t>құндылық ретінде шығармашылық</w:t>
        <w:br/>
        <w:t>қалыптасқан көрсетеді</w:t>
        <w:br/>
        <w:t>Осы үш деңгей де бір-бірімен тығыз байланысты, әрбір алдыңғысы</w:t>
        <w:br/>
        <w:t>кейінгісіне себепші болады.</w:t>
        <w:br/>
        <w:t>Осы деңгейлерді талдаудың нәтижесі биолог мамандарына Оңтүстік-</w:t>
        <w:br/>
        <w:t>Шығыс Қазақстан аймағындағы антропогенді бұзылған ландшафттар</w:t>
        <w:br/>
        <w:t>биогеоценоздарын қалпына келтірудің биологиялық негіздерін меңгерте</w:t>
        <w:br/>
        <w:t>отырып, биолог мамандарын дайындаудың моделін жасауда экологиялық</w:t>
        <w:br/>
        <w:t>білім берудің басты себептерін анықтауға мүмкіндік береді:</w:t>
        <w:br/>
        <w:t>- биолог мамандарға экологиялық білім беру негізінде салауатты өмір</w:t>
        <w:br/>
        <w:t>сүруге тәрбиелеудің біржақты мағынада түсініліп, кең көлемде мән</w:t>
        <w:br/>
        <w:t>берілмеуі;</w:t>
        <w:br/>
        <w:t>118</w:t>
        <w:br/>
        <w:t>Сурет-1. Экологиялық білім мазмұнының компоненттері</w:t>
        <w:br/>
        <w:t>1-ші суретте көрсетілгендей, экологиялық білім мазмұны экологиялық</w:t>
        <w:br/>
        <w:t>білімділік, экологиялық саналылық, экологиялық іс-әрекеттен тұрады:</w:t>
        <w:br/>
        <w:t>Экологиялық білімділік - экологиялық мәдениетін қалыптастыруға</w:t>
        <w:br/>
        <w:t>бағытталған жұмыстарға негіз болатын экологиялық білім, білік, дағды</w:t>
      </w:r>
    </w:p>
    <w:p>
      <w:r>
        <w:t>жүйесі.</w:t>
        <w:br/>
        <w:t>Экологиялық саналылық - табиғатқа қатынасы мен ол туралы</w:t>
        <w:br/>
        <w:t>түсінігінің даму деңгейі, сол тұрғыдағы қалыптасқан тұлғалық</w:t>
        <w:br/>
        <w:t>құндылықтары, сенімі, табиғаттың құндылығын дұрыс саналы түсінуі.</w:t>
        <w:br/>
        <w:t>Экологиялық іс-әрекет - қоршаған ортаны сақтау және қорғауға</w:t>
        <w:br/>
        <w:t>бағытталған саналы әрекет пен істер, мінез-құлық.</w:t>
        <w:br/>
        <w:t>Бұл компоненттер тұлғаның болашақтағы кәсіби ұстанымының кәсіби</w:t>
        <w:br/>
        <w:t>салада және күнделікті өмірде табиғатты қорғауға негізделген шешім</w:t>
        <w:br/>
        <w:t>қабылдаудағы экологиялық сауаттылыққа бағытталғанын, кәсіби</w:t>
        <w:br/>
        <w:t>бағыттылығы қоршаған ортаны және өзін-өзі қорғауды қамтамасыз ететін</w:t>
        <w:br/>
        <w:t>тұлғалық және кәсіби қасиеттерді, қабілеттер мен құзыреттіліктер жүйесін</w:t>
        <w:br/>
        <w:t>меңгеруін көрсетеді. Экологиялық білім құрылымының компоненттері</w:t>
        <w:br/>
        <w:t>(мақсаттылық, құндылық, диагностикалық) экологиялық заңдар, ережелер,</w:t>
        <w:br/>
        <w:t>теориялары, ғылыми фактілер туралы білімін, «адам-табиғат- қоғам»</w:t>
        <w:br/>
        <w:t>жүйесіндегі бірлікті саналы түсінуін, табиғатты эмоционалды-эстетикалық</w:t>
        <w:br/>
        <w:t>және адамгершілік қабылдауын, адамның оған шығармашылық бейнедегі</w:t>
        <w:br/>
        <w:t>қатынасын, нақты экологиялық мәселелерді шешумен байланысты қоғамдық</w:t>
        <w:br/>
        <w:t>және әлеуметтік-табиғи жағдаяттағы белсенді экологиялық іс-әрекетін</w:t>
        <w:br/>
        <w:t>қалыптастырады.</w:t>
        <w:br/>
        <w:t>мақсаттылық</w:t>
        <w:br/>
        <w:t>диагностикалық</w:t>
        <w:br/>
        <w:t>экологиялық заңдар, ережелер,</w:t>
        <w:br/>
        <w:t>теориялыра, ғылыми фактілер</w:t>
        <w:br/>
        <w:t>туралы білім; «адам-табиғат-</w:t>
        <w:br/>
        <w:t>қоғам» жүйесіндегі бірлікті</w:t>
        <w:br/>
        <w:t>саналы түсіну</w:t>
        <w:br/>
        <w:t>Болашақтағы кәсіби ұстаным: табиғатты эмоционалды-</w:t>
        <w:br/>
        <w:t>эстетикалық және адамгершілік қабылдау, адамның оған</w:t>
        <w:br/>
        <w:t>шығармашылық бейнедегі қатынасы; нақты экологиялық</w:t>
        <w:br/>
        <w:t>мәселелерді шешумен байланысты қоғамдық және</w:t>
        <w:br/>
        <w:t>әлеуметтік-табиғи жағдаяттағы белсенді экологиялық іс-</w:t>
        <w:br/>
        <w:t>әрекет.</w:t>
        <w:br/>
        <w:t>Сурет -2. Экологиялық білім құрылымының компоненттері</w:t>
        <w:br/>
        <w:t>2-ші суретте көрсетілгендей, экологиялық білім құрылымының өзегі</w:t>
        <w:br/>
        <w:t>өзара байланысты үш компоненттен тұрады:</w:t>
        <w:br/>
        <w:t>. мақсаттылық компонент (мақсаты мен міндеттері) экологиялық</w:t>
        <w:br/>
        <w:t>заңдар, ережелер, теориялары, ғылыми фактілер туралы білім; «адам-табиғат-</w:t>
        <w:br/>
        <w:t>қоғам» жүйесіндегі бірлікті саналы түсіну;</w:t>
        <w:br/>
        <w:t>4</w:t>
        <w:br/>
        <w:t>Себебі, ол зерттелетін нысанның сипаттамасын бейнелейтін бірқатар</w:t>
        <w:br/>
        <w:t>ұқсастықтарды, құбылыс пен үдерісті моделдеу үшін қажет.</w:t>
        <w:br/>
        <w:t>Модель түпнұсқа туралы білімдерді құру және көбейту, оның жаңа</w:t>
        <w:br/>
        <w:t>құрамын құрастыру, басқару мен дамыту функциясын атқарады. Моделді</w:t>
        <w:br/>
        <w:t>құру жүзеге асырудан іс-әрекетке дайындықты көрсететін аралық кезеңді</w:t>
        <w:br/>
        <w:t>суреттейді.</w:t>
      </w:r>
    </w:p>
    <w:p>
      <w:r>
        <w:t>Моделдеу әдістемесі танымның көрінісі мен обьектісін саналы</w:t>
        <w:br/>
        <w:t>талдаудың белгілі түрі болып табылады. Өзінің мәні жағынан моделдеу,</w:t>
        <w:br/>
        <w:t>абстракциялау және дәріптеушілік деген математикалық ұғымдардың</w:t>
        <w:br/>
        <w:t>негізінде шыққан, себебі математика ұғымында абстракциялау деген бір</w:t>
        <w:br/>
        <w:t>заттың бір немесе бірнеше қасиеттерін ойша бөлуді түсінеді, ал мұндай</w:t>
        <w:br/>
        <w:t>қасиет біздің зерттеуімізде маңызды болып табылады.</w:t>
        <w:br/>
        <w:t>«Моделдеу» ұғымы қазіргі ғылым саласында әртүрлі мағынада</w:t>
        <w:br/>
        <w:t>қолданылады. Жалпы мағынада «моделдеу» дегеніміз - обьектінің арнайы</w:t>
        <w:br/>
        <w:t>жасалған формасының, шынайы обьектінің сипаттамасын өңдеп, шығаруы.</w:t>
        <w:br/>
        <w:t>Моделдеу зерттеу обьектісіне сәйкес келе отырып, оның құрылымын</w:t>
        <w:br/>
        <w:t>түсінікті түрде қайта өндеп көрсетеді. Ол зерттеу обьектісінің элементтері</w:t>
        <w:br/>
        <w:t>арасындағы қарым-қатынастары мен байланыстарын, қасиеттерін көрсете</w:t>
        <w:br/>
        <w:t>отырып, түсінуге қиын, көп уақыт жұмсауды талап ететін қиын мәселелерді</w:t>
        <w:br/>
        <w:t>шеше отырып, өзінің қажетті мәлімет алу үдерісін жеңілдетеді. «Моделдеу»</w:t>
        <w:br/>
        <w:t>дайындалған зерттеу нысанының түпнұсқа моделі деп аталады.</w:t>
        <w:br/>
        <w:t>Логикалық сөздікте «моделдеу» обьектінің қолдан жасалған нұсқасы,</w:t>
        <w:br/>
        <w:t>логикалық-математикалық таңбалау формуласы, физикалық конструкциялар</w:t>
        <w:br/>
        <w:t>және т.б.</w:t>
        <w:br/>
        <w:t>Философиялық энциклопедиялық сөздікте «моделдеуге» мынадай</w:t>
        <w:br/>
        <w:t>анықтама беріледі: моделдеу - ойлау және әдістеме саласында (кесте,</w:t>
        <w:br/>
        <w:t>құрылым, таңбалау жүйесі) табиғи және әлеуметтік шындықтың белгілі бір</w:t>
        <w:br/>
        <w:t>үзіндісі.</w:t>
        <w:br/>
        <w:t>Моделдеу мәселелері А.П.Сейтешев |249), Е.А.Ямбург |250| және т.б.</w:t>
        <w:br/>
        <w:t>ғалымдар еңбектерінде жан-жақты қарастырылған.</w:t>
        <w:br/>
        <w:t>Моделдеу моделді құрастыру, зерттеу, қолдану процесі болып</w:t>
        <w:br/>
        <w:t>табылады.</w:t>
        <w:br/>
        <w:t>Модельдеу табиғатта, лабораторияда немесе қоғамда қандай да бір</w:t>
        <w:br/>
        <w:t>оқиға (құбылыс) кезінде болатын өзгерістердің басты аспектілерін қайта</w:t>
        <w:br/>
        <w:t>жаңғыртуға бағытталған. Моделдер көптеген ұқсастықтар негізінде</w:t>
        <w:br/>
        <w:t>жасалады, олар оның құрылымдық элементтері бола алады.</w:t>
        <w:br/>
        <w:t>Көптеген авторлар жасаған моделдің құрылымына сүйене отырып,</w:t>
        <w:br/>
        <w:t>негізгі компоненттерін бөліп көрсетуге болады: когнитивті компонент; жеке</w:t>
        <w:br/>
        <w:t>тәжірибе компонентті; операциялық компонент; мотивациялық компонент.</w:t>
        <w:br/>
        <w:t>Сыртқы және ішкі нормалар мен шарттар маңызды фактор болып табылады.</w:t>
        <w:br/>
        <w:t>Жалпы алғанда, модель субьективті сипатқа ие және субьект іс-</w:t>
        <w:br/>
        <w:t>әрекетінің мотиві мен қажеттіліктерімен бірге өзара байланысын бейнелейді.</w:t>
        <w:br/>
        <w:t>109</w:t>
        <w:br/>
        <w:t>Сондықтан біз зерттеу жұмысымызда «модель - бұл таным процесінде</w:t>
        <w:br/>
        <w:t>оның типологиялық белгілерінің маңыздыларын сақтай отырып,</w:t>
        <w:br/>
        <w:t>түпнұсқаның орнын басатын материалды ойша ұсынатын обьект» деген</w:t>
        <w:br/>
        <w:t>анықтамаға сүйенеміз.</w:t>
        <w:br/>
        <w:t>Біздер биолог мамандарға антропогенді бұзылған биогеоценоздар</w:t>
        <w:br/>
        <w:t>мысалында экологиялық білім берудің педагогикалық шарттарын</w:t>
        <w:br/>
        <w:t>(мақсаттылық, ұйымдастырушылық - іс-әрекеттік, әдістемелік) айқындау</w:t>
        <w:br/>
        <w:t>төмендегідей тұжырымдар жасауға негіз болды:</w:t>
        <w:br/>
        <w:t>е жоғары мектеп жағдайында биолог мамандарын дайындауда мақсатқа</w:t>
        <w:br/>
        <w:t>бағытталған іс-әрекеттерді біріктіру;</w:t>
      </w:r>
    </w:p>
    <w:p>
      <w:r>
        <w:t>е моделді жүзеге асыру;</w:t>
        <w:br/>
        <w:t>е педагогикалық, психологиялық ақпараттық қолдауды қамтамасыз ету;</w:t>
        <w:br/>
        <w:t>биолог мамандарын Оңтүстік-Шығыс Қазақстан аймағындағы</w:t>
        <w:br/>
        <w:t>антропогенді бұзылған ланшафттар биогеоценоздарын қалпына келтірудің</w:t>
        <w:br/>
        <w:t>биологиялық негіздерін меңгеруге мүмкіндік беретін іс-әрекеттер жүйесін</w:t>
        <w:br/>
        <w:t>ұйымдастыру және т.б.</w:t>
        <w:br/>
        <w:t>Жалпы алғанда, жоғарыда айқындалған мазмұндық,</w:t>
        <w:br/>
        <w:t>ұйымдастырушылық, әдістемелік шарттар жүйесі биолог мамандарға</w:t>
        <w:br/>
        <w:t>экологиялық білім беру үдерісін қамтамасыз етуі тиіс. Сонымен бірге осы</w:t>
        <w:br/>
        <w:t>бағыттағы басқа да ғылыми зерттеулерді талдап қорыту Оңтүстік-Шығыс</w:t>
        <w:br/>
        <w:t>Қазақстан аймағындағы антропогенді бұзылған ланшафттар</w:t>
        <w:br/>
        <w:t>биогеоценоздарын қалпына келтірудің биологиялық негіздерін меңгерте</w:t>
        <w:br/>
        <w:t>отырып, биолог мамандарын дайындаудың моделін жасауға мүмкіндік</w:t>
        <w:br/>
        <w:t>береді.</w:t>
        <w:br/>
        <w:t>Зерттеу жұмысымызда теориялық қағидалар мен айқындалған</w:t>
        <w:br/>
        <w:t>педагогикалық шарттар және жоғарыда жасалған тұжырымдарды</w:t>
        <w:br/>
        <w:t>басшылыққа алып, экологиялық білімнің маңызын ескере отырып, модель</w:t>
        <w:br/>
        <w:t>құрастырдық. Біз моделдегі компоненттерді үш топқа, атап айтқанда, кәсіби-</w:t>
        <w:br/>
        <w:t>мазмұндық және кәсіби-іс-әрекеттік, әлеуметтік және мәдени компоненттер;</w:t>
        <w:br/>
        <w:t>экологиялық білімнің құрылымына қарай: мақсаттылық, құндылық,</w:t>
        <w:br/>
        <w:t>диагностикалық компоненттер, экологиялық білім мазмұнына қарай:</w:t>
        <w:br/>
        <w:t>экологиялық білімділік, саналылық, іс-әрекеттік компоненттер деп</w:t>
        <w:br/>
        <w:t>топтастырамыз. Осы компоненттерге сәйкес өлшемдерін бөліп қарастырып,</w:t>
        <w:br/>
        <w:t>оның көрсеткіштерін эксперименттік-тәжірибе жұмысымызда дәлелдедік.</w:t>
        <w:br/>
        <w:t>Осы бағыттағы басқа да ғылыми зерттеулерді талдап, жүйкелілік,</w:t>
        <w:br/>
        <w:t>тұлғалық-іс-әрекеттік, кешенділік тәсілдер (тұрғылар) мен қағидалар</w:t>
        <w:br/>
        <w:t>негізінде экологиялық білім. мазмұнының және құрылымының</w:t>
        <w:br/>
        <w:t>компоненттерін ашып көрсететін биолог мамандарын дайындаудың</w:t>
        <w:br/>
        <w:t>моделінің қалыптасқаны айқындалды. Бұл модельдің құрылымы әлеуметтік</w:t>
        <w:br/>
        <w:t>сұраныс, мақсат, міндеттер, қағидалар, тұрғылар, компоненттер, өлшемдер</w:t>
        <w:br/>
        <w:t>мен көрсеткіштер, деңгейлер, нәтиже сияқты құрауыштардан тұрады.</w:t>
        <w:br/>
        <w:t>Сонымен қалыптасқан экологиялық білім беру жүйесінің өзіндік ерекшелігін,</w:t>
        <w:br/>
        <w:t>110</w:t>
        <w:br/>
        <w:t>Кәсіби-мазмұндық компонент жаратылыстану ғылымдары негізі және</w:t>
        <w:br/>
        <w:t>экология бойынша теориялық білім, экологиялық дағдарыс құрылымы мен</w:t>
        <w:br/>
        <w:t>мазмұны туралы білімі, оның себептері мен одан шығудың жолдары,</w:t>
        <w:br/>
        <w:t>қоршаған ортаны қорғау саласындағы туындаған мәселелерді шешу әдістері</w:t>
        <w:br/>
        <w:t>әлемнің біртұтас экологиялық бейнесін саналы түсінуге және кәсіби іс-</w:t>
        <w:br/>
        <w:t>әрекетінде экологиялық білімге дайындықтарын қалыптастыруды қамтиды.</w:t>
        <w:br/>
        <w:t>Кәсіби-іс-әрекеттік компонент (практикалық) қоршаған ортамен</w:t>
        <w:br/>
        <w:t>байланысты экологиялық білім саласындағы тәжірибесін, экологиялық</w:t>
        <w:br/>
        <w:t>білімнің белсенді әдістерін пайдалана білу біліктілігін, экологиялық іс-</w:t>
        <w:br/>
        <w:t>әрекетте дайындығын сипаттайды.</w:t>
        <w:br/>
        <w:t>Сонымен бұл айтылғандар экологиялық білім берудің өзіндік</w:t>
        <w:br/>
        <w:t>өлшемдерін төмендегідей анықтауға мүмкіндік берді:</w:t>
        <w:br/>
        <w:t>- экологиялық білім экологиялық дағдарысты жоюдың жетекші</w:t>
        <w:br/>
        <w:t>факторы ретінде қатысады;</w:t>
        <w:br/>
        <w:t>- экологиялық білім беру білім мазмұнына «жаңа синтез қағидасы» тән,</w:t>
        <w:br/>
        <w:t>ол әдіснамалық маңызды (адамзаттың қоршаған ортаны қорғау бойынша</w:t>
      </w:r>
    </w:p>
    <w:p>
      <w:r>
        <w:t>барлық білімдерінің синтезі) жаңа талаптар қояды;</w:t>
        <w:br/>
        <w:t>- экологиялық білімнің болжамдық бағыттылығы адамзаттың,</w:t>
        <w:br/>
        <w:t>табиғаттың, биосфераның болашағына қамқорлық жасаумен байланысты</w:t>
        <w:br/>
        <w:t>бағалауда білім, білік, дағдыдан басқа қоршаған ортаның сапасын жақсарту</w:t>
        <w:br/>
        <w:t>бойынша құндылық бағдарлар енгізуді қажет етеді.</w:t>
        <w:br/>
        <w:t>Биолог мамандардың экологиялық білім жүйесін құрудың обьективті</w:t>
        <w:br/>
        <w:t>қажеттілігін анықтайтын экологиялық білім берудің көрсеткіштері мыналар:</w:t>
        <w:br/>
        <w:t>- қазіргі экологиялық дағдарыстың алдын алу және экологиялық</w:t>
        <w:br/>
        <w:t>мәселелерді шешуде жетекші механизм ретінде жоғары экологиялық-</w:t>
        <w:br/>
        <w:t>биологиялық білімнің маңыздылығын түсінуі;</w:t>
        <w:br/>
        <w:t>- дүниетанымдық идеяларды, атап айтқанда табиғаттың тұтастығы мен</w:t>
        <w:br/>
        <w:t>бірлігі, адам мен табиғаттың бірлігі, табиғат құндылықтары мен білімнің</w:t>
        <w:br/>
        <w:t>көптүрлілігі, олардың арасындағы өзара байланысты түсінуі;</w:t>
        <w:br/>
        <w:t>- адамның табиғатқа ақылды және ізгі қарым-қатынасын орнату</w:t>
        <w:br/>
        <w:t>мақсатында әлеуметтік санасын арттыруды меңгеруге негізделетін</w:t>
        <w:br/>
        <w:t>экологиялық-биологиялық білімнің мемлекеттік, қоғамдық және тұлғалық</w:t>
        <w:br/>
        <w:t>маңызын саналы түсінуі.</w:t>
        <w:br/>
        <w:t>Экологиялық білімділік</w:t>
        <w:br/>
        <w:t>Кәсіби дайындық:</w:t>
        <w:br/>
        <w:t>кәсіби білім, кәсіби құзыреттілік,</w:t>
        <w:br/>
        <w:t>кәсіби білік пен дағды, кәсіби (/экопогиятык санапыпык |)</w:t>
        <w:br/>
        <w:t>және тұлғалық маңызды</w:t>
        <w:br/>
        <w:t>құндылықтар</w:t>
        <w:br/>
        <w:t>( Экологиялық іс-әрекет |</w:t>
        <w:br/>
        <w:t>гг</w:t>
        <w:br/>
        <w:t>Болашақтағы кәсіби ұстаным: кәсіби салада және күнделікті</w:t>
        <w:br/>
        <w:t>өмірде табиғатты қорғауға негізделген шешім қабылдаудағы</w:t>
        <w:br/>
        <w:t>экологиялық сауаттылық</w:t>
        <w:br/>
        <w:t>113</w:t>
        <w:br/>
        <w:t>экологиялық білім мазмұны мен экологиялық білім құрылымы негізінде</w:t>
        <w:br/>
        <w:t>талдау маңызды болып табылады.</w:t>
        <w:br/>
        <w:t>Сондықтан экологиялық білім беру жүйесінің осындай сипаттарын</w:t>
        <w:br/>
        <w:t>талқылап ашып көрсетуде түтас педагогикалық үдеріс ілімі және оның</w:t>
        <w:br/>
        <w:t>әлеуметтік-психологиялық факторлармен дәлелденуі (В.И.Загвязинский,</w:t>
        <w:br/>
        <w:t>В.В.Краевский, И.Я.Лернер, Н.Д.Хмель және т.б.); экологиялық білім мен</w:t>
        <w:br/>
        <w:t>тәрбие саласындағы ғылыми еңбектер (А.Н.Захлебный, И.Д.Зверев,</w:t>
        <w:br/>
        <w:t>В.А.Игнатова, Б.В.Комиссаров, Е.Е.Письменная, Н.Н.Родзевич,</w:t>
        <w:br/>
        <w:t>И.Т.Суравегина, А.С.Бейсенова, Ж.Шілдебаев, К.Ш.Бакирова, Г.Длимбетова,</w:t>
        <w:br/>
        <w:t>М.Н.Сарыбеков және т.б.); білім беруді ізгілендіруі және гуманитарландыру</w:t>
        <w:br/>
        <w:t>(Ш.А.Амонашвили, М.Н.Берулава, В.С.Библер, А.А.Бейсенбаева және т.б.);</w:t>
        <w:br/>
        <w:t>эволюция жүйесінің теориясы (В.И.Вернадский, И.В.Вагнер, С.Н.Глазачев,</w:t>
        <w:br/>
        <w:t>Н.Н.Моисеев, Н.И.Николайкин, И.Пригожин және т.б.); ойлау психологиясы</w:t>
        <w:br/>
        <w:t>(А.В.Брушлинский, П.Я.Гальперин, В.В.Давыдов, Д.Б.Эльконин) және т.б.</w:t>
        <w:br/>
        <w:t>ғалымдардың тұжырымдары басшылыққа алынады.</w:t>
        <w:br/>
        <w:t>Білім беру мазмұны - жеке адамның жан-жақты дамуы және</w:t>
        <w:br/>
        <w:t>қалыптасуы үшін меңгеретін білім, іскерлік, дағды білім беру мазмұны</w:t>
      </w:r>
    </w:p>
    <w:p>
      <w:r>
        <w:t>болып табылады.</w:t>
        <w:br/>
        <w:t>Осы орайда қоғамның жаңаша даму жағдайларында, білім беруде,</w:t>
        <w:br/>
        <w:t>танымдық әрекеттерге бейімделе отырып, өзіндік білім алуға, өз жолын</w:t>
        <w:br/>
        <w:t>дұрыс таңдап, оң шешім қабылдай алатын, тұлғаны қалыптастыру бүгінгі</w:t>
        <w:br/>
        <w:t>күн тәртібіндегі ең өзекті мәселе болып тұр.</w:t>
        <w:br/>
        <w:t>Елбасы Н.Ә.Назарбаев «Қазақстанды әлеуметтік жаңғырту: Жалпыға</w:t>
        <w:br/>
        <w:t>Ортақ Еңбек Қоғамына қарай жиырма қадам» атты бағдарламалық</w:t>
        <w:br/>
        <w:t>мақаласында әлеуметтік жаңғырту барлық салаларды, оның ішінде білім</w:t>
        <w:br/>
        <w:t>беруді де қайта құруды талап ете келе, еліміз бен қоғамды дамытуға жаңа</w:t>
        <w:br/>
        <w:t>серпін берді |2511.</w:t>
        <w:br/>
        <w:t>Қазақстан Республикасы дүниежүзілік қоғамдастықтың ажырамас</w:t>
        <w:br/>
        <w:t>бөлігі болып отырған жағдайда және демократиялық құқықты мемлекетті</w:t>
        <w:br/>
        <w:t>құруға бел байлаған кезеңде ғылымды теориялық жағынан негіздеу</w:t>
        <w:br/>
        <w:t>қажеттілігі арта түседі. Әсіресе, қоғамдық ғылымдардың сонымен қатар,</w:t>
        <w:br/>
        <w:t>педагогика ғылымының құрылымдық бөлігі, дидактиканың әдіснамалық</w:t>
        <w:br/>
        <w:t>және әлеуметтік мәнін арттыру, жеке адамның тұлғалық қалыптасуы</w:t>
        <w:br/>
        <w:t>міндеттерін болжап білу мәселесі айқын қойылуы тиіс.</w:t>
        <w:br/>
        <w:t>Бұл тұрғыда, еліміздің жоғары мектеп жүйесі Болон процесінің</w:t>
        <w:br/>
        <w:t>идеяларын толығымен қабылдап, өзінің мазмұны мен болашағын осы</w:t>
        <w:br/>
        <w:t>үдеріспен байланыстыруы жоғары оқу орындарының жұмысына елеулі</w:t>
        <w:br/>
        <w:t>өзгерістер енгізуді талап етеді |252).</w:t>
        <w:br/>
        <w:t>Оқытуды ұйымдастырудың мынадай қағидалары болады: маманның</w:t>
        <w:br/>
        <w:t>кәсіби іс-әрекетінің тұтас мазмұны мен шарттарын оқу іс-әрекеті</w:t>
        <w:br/>
        <w:t>формасында бірізділік ретпен модельдеу, теория мен практиканың</w:t>
        <w:br/>
        <w:t>байланысы, біріккен іс-әрекет, тұлғаның белсенділігі,т.б.</w:t>
        <w:br/>
        <w:t>111</w:t>
        <w:br/>
        <w:t>Әлеуметтік сұраныс: ҚР мемлекеттік жалпыға міндетті білім беру стандарты: жоғары</w:t>
        <w:br/>
        <w:t>кәсіби білім, экологиялық құзыретті маман</w:t>
        <w:br/>
        <w:t>82</w:t>
        <w:br/>
        <w:t>Мақсаты: ғаламдық қауымдастықтың және жеке мемлекеттің даму тенденциясын түсінуі, езіндік таңдау әрекеті негізінде</w:t>
        <w:br/>
        <w:t>практикалық міндеттерді шешуге қатыстыру, антропогенді бұзылған биогеоценоздарды қалпына келтіру мақсатында биолог</w:t>
        <w:br/>
        <w:t>маманның экологиялық білімінің бағыттылығын қалыптастыру</w:t>
        <w:br/>
        <w:t>Міндеттері: философиялық, мәдени, биологиялық, әлеуметтік, педагогикалық аспектілері мен базалық экологиялық білім, қолайлы</w:t>
        <w:br/>
        <w:t>емір сүру ортасын қалыптастыру қызығушылығында оқыту, тұрақтылықты қамтамасыз ету қызығушылығында оқыту</w:t>
        <w:br/>
        <w:t>1 4</w:t>
        <w:br/>
        <w:t>қ Педагогикалық шарттары</w:t>
        <w:br/>
        <w:t>Қағидалар: Мақсаттылық шарттар - тұлғалық-бағдарлық, іс-әрекет және таным, интеграция</w:t>
        <w:br/>
        <w:t>Пәнаралық интеграция; теорияларына сүйене отырып, бірізділікпен қоршаған ортаны қорғауға</w:t>
        <w:br/>
        <w:t>ортаның қолдауы; жауапкершілігін түсінуге және әрекет етуге қабілетті маманды қалыптастыру</w:t>
        <w:br/>
        <w:t>биоәлеуметтік мақсатында кәсіби іс-әрекет саласында экологиялық бағдарға дайындығын көрсететін</w:t>
        <w:br/>
        <w:t>білімін қалыптастырады.</w:t>
        <w:br/>
        <w:t>детерминиция; Ұйымдастырушылық - іс-әрекеттік шарттар - студенттердің экологиялық</w:t>
        <w:br/>
        <w:t>акцияларға қатысуына мүмкіндік беретін табиғатты қорғау тәжірибесін кеңейту,іс-</w:t>
        <w:br/>
        <w:t>Тәсілдер: әрекетін белсендіру, езіндік жеке экологиялық жобаларға қатысуын және оны</w:t>
        <w:br/>
        <w:t>жүйелілік, тұлғалық, іс- қорғауын, болашақ кәсібиіс-әрекетте қоршаған ортаны қорғау бойынша әрекетке</w:t>
        <w:br/>
        <w:t>дайындығын ынталандырады. Студенттерге лабораториялық және далалық зерттеу</w:t>
        <w:br/>
        <w:t>й әдістерін меңгерту арқылы антропогенді бұзылған биогеоценоздардың</w:t>
      </w:r>
    </w:p>
    <w:p>
      <w:r>
        <w:t>мәдени, рефлексивті биоэкологиялық жағдайына баға беруді үйрету.</w:t>
        <w:br/>
        <w:t>әрекеттік, ақпараттық,</w:t>
        <w:br/>
        <w:t>Әдістемелік шарттар - антропогенді бұзылған биогеоценоздарды қалпына</w:t>
        <w:br/>
        <w:t>келтіру мақсатында биолог маманы ретінде студенттің экологиялық білім</w:t>
        <w:br/>
        <w:t>деңгейінің кезеңдермен дамуын қамтамасыз ететін арнайы курс бағдарламасы мен</w:t>
        <w:br/>
        <w:t>ғылыми-практикалық ұсыныстар дайындауды және оны жүзеге асыру формаларын,</w:t>
        <w:br/>
        <w:t>әдістер мен құралдарын жасау</w:t>
        <w:br/>
        <w:t>Ұ Компоненттері Ұ</w:t>
        <w:br/>
        <w:t>Жәсіби-мазмұндық және кәсібиіс- Экологиялық білімнің құрылымынд | Экологиялық білім мазмұнына қарай</w:t>
        <w:br/>
        <w:t>әрекеттік; әлеуметтік және мәдени қара: | мақсаттылық, құндылық) | экологиялық білімділік, саналылық, іс-</w:t>
        <w:br/>
        <w:t>диагностикалық кете</w:t>
        <w:br/>
        <w:t>Өлшемдері</w:t>
        <w:br/>
        <w:t>ьакнн |</w:t>
        <w:br/>
        <w:t>Антропогенді бұзылған</w:t>
        <w:br/>
        <w:t>1 Экологиялық білім мазмұныны</w:t>
        <w:br/>
        <w:t>биоценоздардың жағдайын бағалау ықІ мұ: Б</w:t>
        <w:br/>
        <w:t>жаңа синтезі қағидасы</w:t>
        <w:br/>
        <w:t>Экологиялық білімнің құндылық бағдары</w:t>
        <w:br/>
        <w:t>біліктілігі және болжамдық бағыттылығы</w:t>
        <w:br/>
        <w:t>12 Ұ 12</w:t>
        <w:br/>
        <w:t>Көрсеткішгері 8-лд1</w:t>
        <w:br/>
        <w:t>14</w:t>
        <w:br/>
        <w:t>2 ү 52 2</w:t>
        <w:br/>
        <w:t>экологиялық дайындық: экологиялық пәнаралық сипаты, адамгершілік-психологиялық,</w:t>
        <w:br/>
        <w:t>жалпы (базистік) және дайындықтың үздіксіздігі мазмұндық-ақпараттық, іс-әрекеттік</w:t>
        <w:br/>
        <w:t>кәсіби бағыттылығы</w:t>
        <w:br/>
        <w:t>кәсіби ( тереңдетілген)</w:t>
        <w:br/>
        <w:t>і і і і</w:t>
        <w:br/>
        <w:t>Деңгейлері: төмен (пассивті), орта (репродуктивті), жоғары (креативті, продуктивті)</w:t>
        <w:br/>
        <w:t>І</w:t>
        <w:br/>
        <w:t>Нәтижесі: әлеуметтік сұраныс деңгейіне сай антропогенді бұзылған биогеоценоздар мысалында биолог маман тұлғасының</w:t>
        <w:br/>
        <w:t>экологиялық кәсіби бағыттылығын, экологиялық мазмұндағы кәсіби, психологиялық-физиологиялық, шығармашылық, коммуникативті</w:t>
        <w:br/>
        <w:t>құзыреттіліктерін, рухани-адамгершілік қасиеттерін, дүниетанымдық көзқарастары мен зерде мәдениетін, интеллектуалдық</w:t>
        <w:br/>
        <w:t>потенциалдарын (әлеуеттерін), қалыптастыру</w:t>
        <w:br/>
        <w:t>Сурет - 3. Биолог мамандарын (антропогенді бұзылған</w:t>
        <w:br/>
        <w:t>биоценоздар мысалында) дайындаудың моделі</w:t>
        <w:br/>
        <w:t>116</w:t>
        <w:br/>
        <w:t>қызметтік жүйесі және бұларды іске асырудың әдістемесі практикада</w:t>
        <w:br/>
        <w:t>тексерілуі, оң нәтижелерге жеткізетін іс-әрекеттер жиынтығы ретінде</w:t>
        <w:br/>
        <w:t>қарастырылуы тиіс.</w:t>
      </w:r>
    </w:p>
    <w:p>
      <w:r>
        <w:t>Қорыта келгенде, қоршаған ортаны қорғауға жауапкершілігін саналы</w:t>
        <w:br/>
        <w:t>түсіне білетін, әрекет етуге қабілетті маманның экологиялық және кәсіби</w:t>
        <w:br/>
        <w:t>білімдерінің интеграциясын қамтамасыз ететін педагогикалық шарттар</w:t>
        <w:br/>
        <w:t>негізделді.</w:t>
        <w:br/>
        <w:t>Соңғы жылдары теория мен практикада «модель, «моделдеу»</w:t>
        <w:br/>
        <w:t>ұғымдары кеңінен қолданылады. Жалпы түсінік бойынша модель (үлгі,</w:t>
        <w:br/>
        <w:t>нобай) білімнің кез-келген саласы үшін базалық ұғым болып табылады.</w:t>
        <w:br/>
        <w:t>Себебі, нақты құбылысты нақты ұғыммен сипаттау оның формалды</w:t>
        <w:br/>
        <w:t>моделінен басталады.</w:t>
        <w:br/>
        <w:t>Модел зерттеу обьектісін, міндеттерін қоюда формалды ақпараттық</w:t>
        <w:br/>
        <w:t>сипаттаманы анықтайды.</w:t>
        <w:br/>
        <w:t>«Модель» (латын сөзі торш, тоһШив шыққан) мөлшер, бейне, тәсілді</w:t>
        <w:br/>
        <w:t>білдіреді. Алғашқы моделдеу құрылыстық өнерде дамыды. Кез келген өлшем</w:t>
        <w:br/>
        <w:t>негізінде жасалған әртүрлі заттар басқалары үшін үлгі болып, модель дап</w:t>
        <w:br/>
        <w:t>аталады. Ол құбылыстарды зерттеу үшін пайдаланылды.</w:t>
        <w:br/>
        <w:t>«Модель» ұғымы бір ғылыми пән шеңберінің өзінде алуан түрлі</w:t>
        <w:br/>
        <w:t>мазмұнға ие. «Модель» ұғымын анықтайтын түсініктердің барлығы латын</w:t>
        <w:br/>
        <w:t>сөзі «модело шор», француз «моделе», итальянша «модделе», «өлшем»,</w:t>
        <w:br/>
        <w:t>«үлгі», «эталон», «стандарт» дегенді білдіреді.</w:t>
        <w:br/>
        <w:t>В.А.Штофф философия ғылымы тұрғысынан «үлгі (модель)» ретінде</w:t>
        <w:br/>
        <w:t>зерттеу обьектісінің бейнесі мен елесін таныта отырып, оны алмастыра</w:t>
        <w:br/>
        <w:t>алатын, яғни оның зерттелуі сол обьекті туралы жаңа ақпарат беретін ойша</w:t>
        <w:br/>
        <w:t>көрініспен материалдық тұрғыда бұрын қолданылған жүйені түсіндіреді</w:t>
        <w:br/>
        <w:t>ІР441.</w:t>
        <w:br/>
        <w:t>В.Д.Афанасьев «үлгінің (модельдің)» негізгі сапаларына: түпнұсқаның</w:t>
        <w:br/>
        <w:t>жүйеге ұқсас, соған сай келуі; мақсаттылық, яғни оның параметрлерінің жүйе</w:t>
        <w:br/>
        <w:t>алдына қойылған мақсатпен, күтетін нәтижелерімен сәйкес келуі; субьектілік</w:t>
        <w:br/>
        <w:t>бағалау қатынасына және үлгіні жасаушыларға бейтараптық қатынаста болу;</w:t>
        <w:br/>
        <w:t>түпнұсқаның жүйенің параметрлерінен және кейбір детальдарынан алшақтау,</w:t>
        <w:br/>
        <w:t>дересіздену болуы және т.б. жатқызады (245).</w:t>
        <w:br/>
        <w:t>Осы айтылғандарды зерделей келе, модель (үлгі) обьектінің немесе</w:t>
        <w:br/>
        <w:t>құбылыстың белгілі бір жеңілдетілген кестелер көрінісі болып табылса, ал</w:t>
        <w:br/>
        <w:t>үлгі жасау процесі ерекше таным тәсілі, яғни жүйе зерттеу обьектісінің</w:t>
        <w:br/>
        <w:t>үлгісінде көрініс табады.</w:t>
        <w:br/>
        <w:t>«Модель» үғымы соңғы уақытта ғылымның барлық саласында</w:t>
        <w:br/>
        <w:t>қолданылады, ол ұғым әлемді зерттеу тәжірибесінде пайда болды.</w:t>
        <w:br/>
        <w:t>Болашақ маман ретінде студенттердің экологиялық іс-әрекеттегі</w:t>
        <w:br/>
        <w:t>белсенділігін арттыру кезеңінде Пифагор |246|, Платон |247), Аристотель</w:t>
        <w:br/>
        <w:t>ІР48| уақытынан бастама алатын моделдеу әдісіне ерекше көңіл бөлінді.</w:t>
        <w:br/>
        <w:t>108</w:t>
        <w:br/>
        <w:t>И.Г.Песталоцци дамытып оқыту ұстанымдарын ұсынып, білім</w:t>
        <w:br/>
        <w:t>қоршаған дүниені сезім арқылы қабылдау, білімді қажетсіну ынтаны</w:t>
        <w:br/>
        <w:t>туғызады деп есептеген |116).</w:t>
        <w:br/>
        <w:t>Кеңес дәуіріндегі ағартушы, педагог В.А.Сухомлинский оқытуды ақыл-</w:t>
        <w:br/>
        <w:t>ой тәрбиесінің маңызды құралы ретінде қарастырып, оқытудың табыстылығы</w:t>
        <w:br/>
        <w:t>мектептегі. оқытушының рухани өміріне, ой-өрістерінің кеңдігіне,</w:t>
        <w:br/>
        <w:t>мәдениеттілігіне байланысты деп санаған |255).</w:t>
      </w:r>
    </w:p>
    <w:p>
      <w:r>
        <w:t>М.А.Данилоөн (|239, В.Оконь 1|059| В.В.Краевский (66),</w:t>
        <w:br/>
        <w:t>Ю.К.Бабанский |63), И.Я.Лернер |260|, Х.И.Лийметс |261| және т.б.</w:t>
        <w:br/>
        <w:t>ғалымдар дидактиканы педагогиканың бөлігі ретінде қарастырған.</w:t>
        <w:br/>
        <w:t>Әл-Фараби оқыту дегеніміз - үйрету, дағдыландыру, әрекеттендіру</w:t>
        <w:br/>
        <w:t>дейді. Оқыту - оқытушы мен білім алушының белгіленген мақсатқа жетуге</w:t>
        <w:br/>
        <w:t>бағытталған, реттелген, бірлескен іс-әрекеті, оқушылардың танымдық іс-</w:t>
        <w:br/>
        <w:t>әрекетін арнайы ұйымдастыру |16).</w:t>
        <w:br/>
        <w:t>Қазақ халқының ұлы классик ақыны, ағартушы -демократы, психолог-</w:t>
        <w:br/>
        <w:t>педагог Абай өз еңбектерінде ұлттық психологияны сипаттап, өнер-білім</w:t>
        <w:br/>
        <w:t>алуға шақырады (18).</w:t>
        <w:br/>
        <w:t>Дидактика мен жеке пән әдістемесінің негізін салушы Ы.Алтынсарин</w:t>
        <w:br/>
        <w:t>оқыту үдерісінде көрнекілік, әңгімелеу, кітаппен жұмыс әдістерін кең</w:t>
        <w:br/>
        <w:t>қолданды |191.</w:t>
        <w:br/>
        <w:t>Ж.Аймауытов оқытудың ережелерін, заңдарын баяндайтын, оқытудың</w:t>
        <w:br/>
        <w:t>дұрыс жүйесін тауып, білім берудің шарттарын көрсететін педагогика</w:t>
        <w:br/>
        <w:t>бөлімін "дидактика" деп, дидактикаға қазақ тілінде тұңғыш ғылыми</w:t>
        <w:br/>
        <w:t>анықтама берген |256, 676.)</w:t>
        <w:br/>
        <w:t>М.Жұмабаев білім беру арқылы ұлттық игіліктер мен адамзат мәдени</w:t>
        <w:br/>
        <w:t>мұрасына жеткізетін мұғалім екендігін жан-жақты қарастырған |257,876.|.</w:t>
        <w:br/>
        <w:t>Жоғарыда атап көрсетілген ғалымдардың еңбектерін талдай келе,</w:t>
        <w:br/>
        <w:t>дидактика оқытудың теориясы ғана емес, сонымен бірге тұлғаны</w:t>
        <w:br/>
        <w:t>қалыптастыру үдерістерін ұйымдастырудағы «өнер туралы ілім» екендігіне</w:t>
        <w:br/>
        <w:t>көз жеткіздік.</w:t>
        <w:br/>
        <w:t>Жоғары оқу орнында да оқыту үдерісі дидактиканың негізгі</w:t>
        <w:br/>
        <w:t>категориясының бірі, ол білім беру, оқыту үдерісі, оқытудың қағидалары,</w:t>
        <w:br/>
        <w:t>білім берудің мазмұны т.б. ұғымдарды қамтиды.</w:t>
        <w:br/>
        <w:t>Демек оқыту ғылыми білім мен әрекет құралдарын игеруді</w:t>
        <w:br/>
        <w:t>ұйымдастыру арқылы тұлғаны дамытудың білім берудегі арнайы тәсілі.</w:t>
        <w:br/>
        <w:t>Білім беру мазмұны жеке адамның жан-жақты дамуы және қалыптасуы</w:t>
        <w:br/>
        <w:t>үшін меңгеретін білім, іскерлік, дағды білім беру мазмүны болып табылады.</w:t>
        <w:br/>
        <w:t>Осы орайда қоғамның жаңаша даму жағдайларында, білім беруде,</w:t>
        <w:br/>
        <w:t>танымдық әрекеттерге бейімделе отырып, өзіндік білім алуға, өз жолын</w:t>
        <w:br/>
        <w:t>дұрыс таңдап, оң шешім қабылдай алатын, тұлғаны қалыптастыру бүгінгі</w:t>
        <w:br/>
        <w:t>күн тәртібіндегі ең өзекті мәселе болып тұр.</w:t>
        <w:br/>
        <w:t>Елбасы Н.Ә.Назарбаев «Қазақстанды әлеуметтік жаңғырту: Жалпыға</w:t>
        <w:br/>
        <w:t>Ортақ Еңбек Қоғамына қарай жиырма қадам» атты бағдарламалық</w:t>
        <w:br/>
        <w:t>123</w:t>
        <w:br/>
        <w:t>Жоғарыда көрсетілгендей және талқыланып айтылғандай, биолог</w:t>
        <w:br/>
        <w:t>мамандарын (антропогенді бұзылған биоценоздар мысалында) дайындаудың</w:t>
        <w:br/>
        <w:t>моделі өзінің құрылымы жағынан компоненттерден, оның мәнін аша түсетін</w:t>
        <w:br/>
        <w:t>өлшемдер мен көрсеткіштерден тұратыны белгілі, енді оған сәйкес келетін</w:t>
        <w:br/>
        <w:t>деңгейлерді айқындаймыз.</w:t>
        <w:br/>
        <w:t>Зерттеу жұмысымызда анықталған деңгейлер өлшемдері мен</w:t>
        <w:br/>
        <w:t>көрсеткіштеріне негізделе отырып, шартты түрде жоғары, орта, төмен деп</w:t>
        <w:br/>
        <w:t>бөлініп, сипатталады.</w:t>
        <w:br/>
        <w:t>Жоғары деңгей: экологиялық білімі тұлғалық маңызды құндылық</w:t>
      </w:r>
    </w:p>
    <w:p>
      <w:r>
        <w:t>ретінде қалыптасқан, тұрақты экологиялық сенімі бар, экологиялық мақсатты</w:t>
        <w:br/>
        <w:t>шешім қабылдауда шығармашылық көрсетеді. Әлемнің ғылыми экологиялық</w:t>
        <w:br/>
        <w:t>бейнесі, мәселені айқындау және шешу тәсілі, экологиялық іс-әрекетті жүзеге</w:t>
        <w:br/>
        <w:t>асыруға қажетті ерік-жігер қасиеттері қалыптасқан, эмоционалдық үрдістер</w:t>
        <w:br/>
        <w:t>және олардың жағдайы, экологиялық іс-әрекеттің түрлері мен атқаратын</w:t>
        <w:br/>
        <w:t>қызметтерін, оларды жүзеге асыруды меңгерген, экологиялық ойлау сипаты</w:t>
        <w:br/>
        <w:t>жоғары, экологиялық білімі экологиялық дағдарысты жоюдың жетекші</w:t>
        <w:br/>
        <w:t>факторы ретінде қатысады; экологиялық білім экологиялық дағдарысты</w:t>
        <w:br/>
        <w:t>жоюдың жетекші факторы ретінде қатысады; адамзаттың қоршаған ортаны</w:t>
        <w:br/>
        <w:t>қорғау бойынша барлық білімдерінің синтезі тұрғысынан жаңа талаптар</w:t>
        <w:br/>
        <w:t>қояды; адамзаттың, табиғаттың, биосфераның болашағына қамқорлық</w:t>
        <w:br/>
        <w:t>жасаумен байланысты бағалауда білім, білік, дағдыдан басқа қоршаған</w:t>
        <w:br/>
        <w:t>ортаның сапасын жақсарту бойынша құндылық бағдарлары қалыптасқан.</w:t>
        <w:br/>
        <w:t>Орта деңгей: экологиялық білімі экологиялық мәселелерге, адам үшін</w:t>
        <w:br/>
        <w:t>экологияның маңызын талқылауы қызығушылық деңгейде. Табиғатқа</w:t>
        <w:br/>
        <w:t>құндылық қатынасы мен экологиялық қорғау іс-әрекеттегі мотивациясында</w:t>
        <w:br/>
        <w:t>нақты ұстанымы жоқ. Қазіргі экологиялық дағдарыстың алдын алу және</w:t>
        <w:br/>
        <w:t>экологиялық мәселелерді шешуде жетекші механизм ретінде жоғары</w:t>
        <w:br/>
        <w:t>экологиялық-биологиялық білімнің маңыздылығын толық түсінбейді,</w:t>
        <w:br/>
        <w:t>табиғаттың тұтастығы мен бірлігі, адам мен табиғаттың бірлігі, табиғат</w:t>
        <w:br/>
        <w:t>құндылықтары мен білімнің көптүрлілігі, олардың арасындағы өзара</w:t>
        <w:br/>
        <w:t>байланысты түсінуі орташа, адамның табиғатқа ақылды және ізгі қарым-</w:t>
        <w:br/>
        <w:t>қатынасын орнату мақсатында әлеуметтік санасын арттыруды меңгеруге</w:t>
        <w:br/>
        <w:t>негізделетін экологиялық-биологиялық білімнің мемлекеттік, қоғамдық және</w:t>
        <w:br/>
        <w:t>тұлғалық маңызын жете ұғынбайды.</w:t>
        <w:br/>
        <w:t>Төмен деңгей: экологиялық білімі жалпы түсініктер мен ұғымдар</w:t>
        <w:br/>
        <w:t>анықтамасын білу деңгейінде формалдылықты көрсетеді. Табиғатқа</w:t>
        <w:br/>
        <w:t>қатынасы прагматикалық тұрғыда, табиғаттағы мінез-құлыққа, істеріне</w:t>
        <w:br/>
        <w:t>жауапкершілігін саналы түсінбейді. Қоршаған ортаны қорғау бойынша</w:t>
        <w:br/>
        <w:t>жұмыстарда пассивті. Әлемнің ғылыми экологиялық бейнесі, мәселені</w:t>
        <w:br/>
        <w:t>айқындау және шешу тәсілі, экологиялық іс-әрекетті жүзеге асыруға қажетті</w:t>
        <w:br/>
        <w:t>ерік-жігер қасиеттері қалыптасқанмен эмоционалдық үрдістер және олардың</w:t>
        <w:br/>
        <w:t>жағдайы, экологиялық іс-әрекеттің түрлері мен атқаратын қызметтерін,</w:t>
        <w:br/>
        <w:t>оларды жүзеге асыруды толық меңгермеген, экологиялық ойлау сипаты</w:t>
        <w:br/>
        <w:t>117</w:t>
        <w:br/>
        <w:t>Ш.Т.Таубаева зерттеуінде іс-әрекеттің мынадай компоненттерін бөліп</w:t>
        <w:br/>
        <w:t>көрсетеді: құндылық-мотивациялық (құндылықтар, қызығушылықтар,</w:t>
        <w:br/>
        <w:t>мотивтер); мазмұндық-опреациялық (инновациялық іс-әрекеттің тәсілдері</w:t>
        <w:br/>
        <w:t>мен білімдер жүйесі); инновациялық-рефлексиялық (үрдіс пен іс-әрекет</w:t>
        <w:br/>
        <w:t>нәтижесін қайта ой елегінен өткізу) | 56 |.</w:t>
        <w:br/>
        <w:t>А.А.Вербицкий маманның тұтас бүтін кәсіби іс-әрекет моделін</w:t>
        <w:br/>
        <w:t>ұсынады: мұнда дидактикалық формалар, әдістер мен құралдардың бүкіл</w:t>
        <w:br/>
        <w:t>жүйесі көмегімен кәсіби іс-әрекеттің заттық және әлеуметтік мазмұны</w:t>
        <w:br/>
        <w:t>моделденеді, ал таңбалық жүйелер ретінде абстракт білімдерді меңгеру осы</w:t>
        <w:br/>
        <w:t>іс-әрекеттің кестесіне енгізілген. Соның нәтижесінде реттелген, үздіксіз және</w:t>
        <w:br/>
        <w:t>жүйелі түрде білім алушыны өндіріске жақындату ісі жүзеге асырылады.</w:t>
        <w:br/>
        <w:t>Оқу-танымдық іс-әрекет оқу-кәсіби және кәсіби іс-әрекетке көшіріледі |170).</w:t>
        <w:br/>
        <w:t>Заманауи кезеңде экологиялық білім беру үдерісінің құрылымы шартты</w:t>
        <w:br/>
        <w:t>түрде төмендегідей бөлініп көрсетіледі:</w:t>
        <w:br/>
        <w:t>экологиялық оқыту - экологиялық, әлеуметтік-экологиялық және</w:t>
        <w:br/>
        <w:t>қолданбалы білімдер жүйесін қалыптастыратын, сонымен қатар экологиялық</w:t>
        <w:br/>
        <w:t>іс-әрекет тәсілдері мен түрлерін және бұл білімдерді практикада қолдану</w:t>
        <w:br/>
        <w:t>біліктілігін дамытуға мақсатты бағытталған үдеріс;</w:t>
      </w:r>
    </w:p>
    <w:p>
      <w:r>
        <w:t>экологиялық тәрбие - білім алушыларда табиғатқа эмоционалды-</w:t>
        <w:br/>
        <w:t>адамгершілік, ұқыптылық және жауапкершілік қарым-қатынасын</w:t>
        <w:br/>
        <w:t>сипаттайтын қатынасын, көзқарасын, сенімін, мінез-құлық нормасын</w:t>
        <w:br/>
        <w:t>қалыптастыру;</w:t>
        <w:br/>
        <w:t>экологиялық ағартушылық - қоғамдағы қоршаған ортаның</w:t>
        <w:br/>
        <w:t>мәселесіне деген қызығушылыққа белсендіру, кеңейту және қолдау негізінде</w:t>
        <w:br/>
        <w:t>экологиялық типтегі қоғамдық санасын қалыптастыру үрдісі. Бұл қоршаған</w:t>
        <w:br/>
        <w:t>ортаны қорғау және экологиялық қауіпсіздік мәселелері бойынша</w:t>
        <w:br/>
        <w:t>экологиялық білім мен экологиялық ақпаратты тарату, халықтың</w:t>
        <w:br/>
        <w:t>экологиялық сауаттылығын көтеру үрдісі.</w:t>
        <w:br/>
        <w:t>Тұлғаның экологиялық мәдениетін қалыптастыру табиғат және</w:t>
        <w:br/>
        <w:t>әлеуметтік факторлар туралы ғылыми білімнің табиғи бірлігі жағдайында</w:t>
        <w:br/>
        <w:t>сезімдік қабылдауы, оны жақсартуда практикалық үлес қосуға талпынысы</w:t>
        <w:br/>
        <w:t>оқу-тәрбие үрдісінде өтеді. Интеллектуалдық және эстетикалық бастаулар</w:t>
        <w:br/>
        <w:t>бірлігі қағидасы қоршаған ортаны тануда ерекше маңызды болады.</w:t>
        <w:br/>
        <w:t>Сонымен биолог мамандарын (антропогенді бұзылған биогеоценоздар)</w:t>
        <w:br/>
        <w:t>дайындаудың моделі экологиялық білімнің құрылымдық және мазмұндық,</w:t>
        <w:br/>
        <w:t>кәсіби-мазмұндық және кәсіби-іс-әрекеттік, әлеуметтік және мәдени</w:t>
        <w:br/>
        <w:t>компоненттерін нақтылауға, көрсеткіштері ретінде жалпы (базистік) және</w:t>
        <w:br/>
        <w:t>кәсіби (тереңдетілген), адамгершілік-психологиялық, мазмұндық-ақпараттық,</w:t>
        <w:br/>
        <w:t>оперативті - іс-әрекеттік, экологиялық білімдік және педагогикалық-</w:t>
        <w:br/>
        <w:t>әдістемелік (экологиялық білім саласында) дайындықтарын, экологиялық</w:t>
        <w:br/>
        <w:t>дайындықтың үздіксіздігі, пәнаралық сипаты, кәсіби бағыттылығын</w:t>
        <w:br/>
        <w:t>сипаттауға, әдіснамалық тұрғылары мен қағидаларын ашып көрсетуге</w:t>
        <w:br/>
        <w:t>мүмкіндік береді.</w:t>
        <w:br/>
        <w:t>112</w:t>
        <w:br/>
        <w:t>мақаласында әлеуметтік жаңғырту барлық салаларды, оның ішінде білім</w:t>
        <w:br/>
        <w:t>беруді де қайта құруды талап ете келе, еліміз бен қоғамды дамытуға жаңа</w:t>
        <w:br/>
        <w:t>серпін берді |124 |.</w:t>
        <w:br/>
        <w:t>Бұл тұрғыда, еліміздің жоғары мектеп жүйесі Болон процесінің</w:t>
        <w:br/>
        <w:t>идеяларын толығымен қабылдап, өзінің мазмұны мен болашағын осы</w:t>
        <w:br/>
        <w:t>үдеріспен байланыстыруы жоғары оқу орындарының жұмысына елеулі</w:t>
        <w:br/>
        <w:t>өзгерістер енгізуді талап етеді.</w:t>
        <w:br/>
        <w:t>Заманауи педагогикалық жаңа технологиялар мен интербелсенді оқыту</w:t>
        <w:br/>
        <w:t>әдістері студенттердің белсенділігін арттыруда, шығармашылық іс-</w:t>
        <w:br/>
        <w:t>әрекеттерін ұйымдастыруда, қоршаған ортаны қорғау секілді экологиялық</w:t>
        <w:br/>
        <w:t>мәселелерге дүниетанымдық көзқарастарын қалыптастыруда, экологиялық</w:t>
        <w:br/>
        <w:t>іс-әрекетке дайындауда маңызды рөл атқарады. Сапалы білім беруде</w:t>
        <w:br/>
        <w:t>тақырыптар бойынша бейнефильмдердің алатын орны ерекше.</w:t>
        <w:br/>
        <w:t>ХХ ғасырдың аяғы мен ХХІ ғасырдың басы мәдениет, экономика,</w:t>
        <w:br/>
        <w:t>техника, қоғамдық және жеке өмірдің барлық саласындағы «жаһандық</w:t>
        <w:br/>
        <w:t>инновация» дәуірі болып саналады. Инновация адамның әлеммен және</w:t>
        <w:br/>
        <w:t>өзімен қатынасының барлық жүйесін қайта өзгертуде.</w:t>
        <w:br/>
        <w:t>Сондықтан жаһандық инновациялық үрдістер қоғамдық және жеке</w:t>
        <w:br/>
        <w:t>әлеуметтік-мәдени дамудың қарқынын тереңдетеді. Жалпы алғанда,</w:t>
        <w:br/>
        <w:t>инновациялық іс-әрекеттер қазақстандық қоғам үшін жаңалық емес. Ол</w:t>
        <w:br/>
        <w:t>тәуелсіз Қазақстанның дамуы барысында ресми мәлімделген, бірақ бүгінде</w:t>
        <w:br/>
        <w:t>практикалық тұрғыдан жүзеге асыру әрекетінің формасы мен әдістерін ғана</w:t>
        <w:br/>
        <w:t>емес, білім беру жүйесінің әрбір қызметкерінің санасын өзгертуді талап</w:t>
        <w:br/>
        <w:t>етеді. Осы өзгерістер аясында қазіргі білім беру жүйесінің қызметін</w:t>
        <w:br/>
        <w:t>қарастыра отырып, экологиялық білім беру мен тәрбиені ұйымдастыру</w:t>
        <w:br/>
        <w:t>стратегиясының, атап айтқанда, дәстүрлі және инновациялық қарама-</w:t>
      </w:r>
    </w:p>
    <w:p>
      <w:r>
        <w:t>қайшылығын жоюға мүмкіндік береді.</w:t>
        <w:br/>
        <w:t>Белгіленген міндетті нәтижелі шешу жоғары педагогикалық білім беру</w:t>
        <w:br/>
        <w:t>жүйесінде қоғамның әлеуметтік сұранысының жаңа талаптарына және қазіргі</w:t>
        <w:br/>
        <w:t>жалпы білім беретін мектептің қажеттіліктеріне сай болашақ маманды</w:t>
        <w:br/>
        <w:t>даярлау мазмұнын жетілдіруді және оның мақсаты мен міндеттерін</w:t>
        <w:br/>
        <w:t>нақтылауды қажет етеді.</w:t>
        <w:br/>
        <w:t>Заманауи жоғарғы кәсіби білім беруді жаңарту жоғары оқу орнында</w:t>
        <w:br/>
        <w:t>білім беру мазмұнын және құрылымын жете ұғынуды талап етеді. Маманды</w:t>
        <w:br/>
        <w:t>кәсіптік даярлаудың бағыттарының бірі болашақ мұғалімдерді инновациялық</w:t>
        <w:br/>
        <w:t>іс-әрекетке дайындау болып табылады. Ол инновациялық міндеттерді орындау</w:t>
        <w:br/>
        <w:t>үшін оқу-тәрбие үрдісінде меңгерген білім, білік және дағдыны пайдалана</w:t>
        <w:br/>
        <w:t>білуге, өзінің жеке шығармашылық қабілеттерін айқындауға мүмкіндік береді.</w:t>
        <w:br/>
        <w:t>Тұлғаның өзін іс жүзінде көрсетуі үшін білім беру жүйесінің барлық</w:t>
        <w:br/>
        <w:t>сатыларында ұйымдастырушылық-педагогикалық шарттарды құру қажет,</w:t>
        <w:br/>
        <w:t>бірақ оның жоғары кәсіби білім берудегі өзіндік мәні мен маңызының</w:t>
        <w:br/>
        <w:t>ескерілгені жөн.</w:t>
        <w:br/>
        <w:t>Бүгінде жоғары оқу орындарының түлектерінен үнемі өзгермелі қоғамға</w:t>
        <w:br/>
        <w:t>124</w:t>
        <w:br/>
        <w:t>экономикалық мәселелерді шешуде белсенділік көрсетуі. Сондықтан</w:t>
        <w:br/>
        <w:t>экологиялық білім сын тұрғысынан ойлауды, жаңа тәсілдерді жасауды және</w:t>
        <w:br/>
        <w:t>оны жүзеге асырудың әдістері мен құралдарын дамытуды қамтамасыз етеді.</w:t>
        <w:br/>
        <w:t>Заманауи педагогика саласындағы зерттеулер ғылым мен мәдениетті</w:t>
        <w:br/>
        <w:t>кәсіптік білім беру теориясы мен әдістемесінің негізі ретінде қарастырады.</w:t>
        <w:br/>
        <w:t>Біз көзқарастарды жүйелей отырып, кәсіби мамандардың жоғары дәрежедегі</w:t>
        <w:br/>
        <w:t>іс-әрекеттері оның кәсіби мәдениеттілігіне, кәсіптік білім алуына, қазіргі</w:t>
        <w:br/>
        <w:t>мәдениетке сай өмір сүруіне, тәрбиеленуіне, бәсекеге қабілетті, ойлау жүйесі</w:t>
        <w:br/>
        <w:t>жетілген, өзіндік пікірі бар, қоршаған ортамен қарым-қатынас жасай алатын,</w:t>
        <w:br/>
        <w:t>рухани адамгершілік сезімі жоғары мәдениетті тұлға болып қалыптасуына,</w:t>
        <w:br/>
        <w:t>әлемдік және отандық мәдениетке бейімделуіне байланысты деп ой</w:t>
        <w:br/>
        <w:t>тұжырымдаймыз.</w:t>
        <w:br/>
        <w:t>Білімді экологияландыру әр түрлі ғылым саласы мен оқыту</w:t>
        <w:br/>
        <w:t>технологиясының өзара байланысын, өзарасіңісуін қажет етеді. Әр түрлі</w:t>
        <w:br/>
        <w:t>пәндерді экологияландыру үрдісі технологияның ықпалынан экологиялық</w:t>
        <w:br/>
        <w:t>идеялардың және мәселелердің, олардың мазмұнының, әдістерінің,</w:t>
        <w:br/>
        <w:t>тұрғыларының өзгеруімен байланысты. Ғалымдар пәндерді</w:t>
        <w:br/>
        <w:t>экологияландырудың үш бағытын бөліп көрсетеді: пәнішілік</w:t>
        <w:br/>
        <w:t>экологияландыру (білімнің локалды саласының жүйесіндегі синтез);</w:t>
        <w:br/>
        <w:t>пәнаралық экологяландыру (экологиялық салалардың қалыптасуы, мысалы,</w:t>
        <w:br/>
        <w:t>экологиялық құқық, әлеуметтік педагогика, физикалық экология және т.б.);</w:t>
        <w:br/>
        <w:t>мәселені шешу экологиясы.</w:t>
        <w:br/>
        <w:t>Биолог мамандарын дайындауда экологиялық білім берудің формалары</w:t>
        <w:br/>
        <w:t>мен әдістерін ашып көрсетуде алдымен «Биологияны оқыту әдістемесінің»</w:t>
        <w:br/>
        <w:t>маңызы зор.</w:t>
        <w:br/>
        <w:t>Осы орайда зерттеу жұмысымызда алдымен дидактика мәселесін</w:t>
        <w:br/>
        <w:t>қарастыруды жөн көрдік. Біз сөз етіп отырған мәселенің философиялық негізі</w:t>
        <w:br/>
        <w:t>И.Кант |2531, Г.Гегель |254|, Әл Фараби |16|, т.б., В.Ратке, И.Г.Песталоцци</w:t>
        <w:br/>
        <w:t>П16), Я.А.Коменский 0І14| К.Д.Ушинский |117| т.б., Н.К.Крупская,</w:t>
        <w:br/>
        <w:t>В.А.Сухомлинский |055| қазақ ағартушылары Ш.Уалиханов (20),</w:t>
        <w:br/>
        <w:t>А.Құнанбаев |18|, Ы.Алтынсарин |19), қазақ зиялылары Ж.Аймауытов |256|,</w:t>
        <w:br/>
        <w:t>А.Байтұрсынов, М.Дулатов, М.Жұмабаев |257|, Ш. Құдайбердиев (258| және</w:t>
        <w:br/>
        <w:t>т.б.ғалымдар еңбектерінде әр қырынан зерттелген.</w:t>
      </w:r>
    </w:p>
    <w:p>
      <w:r>
        <w:t>Тарихи -педагогикалық еңбектерге жеке тоқталатын болсақ, жалпы</w:t>
        <w:br/>
        <w:t>«дидактика» деген ұғым ежелгі грек сөзі, яғни «Шаа5Ко - оқыту, түсіндіру,</w:t>
        <w:br/>
        <w:t>дәлелдеу, оқу» дегенді білдіреді. Бұл ұғымды бірінші рет В.Ратке ғылыми</w:t>
        <w:br/>
        <w:t>айналымға ендірген және дидактиканы оқытудың өнері деп көрсетті.</w:t>
        <w:br/>
        <w:t>Дидактика білім беру мен оқытудың теориялық және әдістемелік</w:t>
        <w:br/>
        <w:t>негіздерін зерттейтін педагогика ғылымының саласы. Осы ұғымды сол</w:t>
        <w:br/>
        <w:t>қалпында қолданған Я.А.Коменский, өзінің "Ұлы дидактика" еңбегінде</w:t>
        <w:br/>
        <w:t>дидактика «оқытудың әмбебап өнері» екендігін көрсеткен |114).</w:t>
        <w:br/>
        <w:t>122</w:t>
        <w:br/>
        <w:t>1. Мақсаттылық шарттар - тұлғалық-бағдарлық, іс-әрекет және</w:t>
        <w:br/>
        <w:t>таным, интеграция теорияларына сүйене отырып, бірізділікпен қоршаған</w:t>
        <w:br/>
        <w:t>ортаны қорғауға жауапкершілігін түсінуге және әрекет етуге қабілетті</w:t>
        <w:br/>
        <w:t>маманды қалыптастыру мақсатында кәсіби іс-әрекет саласында экологиялық</w:t>
        <w:br/>
        <w:t>бағдарға дайындығын көрсететін білімін қалыптастырады. Бұл шарт</w:t>
        <w:br/>
        <w:t>студенттердің тұлғалық мүмкіндіктерінің диагностикасын, тұлғаның</w:t>
        <w:br/>
        <w:t>дамуына психологиялық - педагогикалық қолдау көрсететін, оқу-тәрбие</w:t>
        <w:br/>
        <w:t>үдерісінің тұлғалық-бағдарлық бағыттарын күшейтуді қамтамасыз етеді.</w:t>
        <w:br/>
        <w:t>Сонымен бірге студенттер ұжымында адамгершілік-психологиялық</w:t>
        <w:br/>
        <w:t>климатты (ахуалды) сақтау, педагогикалық ынтымақтастықты іске асыру, іс-</w:t>
        <w:br/>
        <w:t>әрекетте оқытушының да, студенттің де субьект-субьектілі қарым-</w:t>
        <w:br/>
        <w:t>қатынасын, экологиялық бағыттағы өзара бірлескен әрекеттерін орнатуды</w:t>
        <w:br/>
        <w:t>қамтиды.</w:t>
        <w:br/>
        <w:t>2. Ұйымдастырушылық - іс-әрекеттік шарттар - студенттердің</w:t>
        <w:br/>
        <w:t>экологиялық акцияларға қатысуына мүмкіндік беретін табиғатты қорғау</w:t>
        <w:br/>
        <w:t>тәжірибесін кеңейтіп, іс-әрекетін белсендіру, өзіндік жеке экологиялық</w:t>
        <w:br/>
        <w:t>жобаларға қатысуын және оны қорғауын, болашақ кәсіби іс-әрекетте</w:t>
        <w:br/>
        <w:t>қоршаған ортаны қорғау бойынша әрекетке дайындығын ынталандырады.</w:t>
        <w:br/>
        <w:t>Экологиялық өзара бірлескен іс-әрекетті ұйымдастыру кезінде студенттер</w:t>
        <w:br/>
        <w:t>ұжымының мүшелері мен оқытушы арасында ортақ іс пен мүддеге деген</w:t>
        <w:br/>
        <w:t>бірыңғай ынтымақтастық көңіл- күйдің орнауы; іс- әрекетті көпшілік болып</w:t>
        <w:br/>
        <w:t>бірлесе атқаруы; топ мүшелерінің іс-әрекетін бақылап- марапаттау;</w:t>
        <w:br/>
        <w:t>атқарылған істі қорытындылау, ұжымның қол жеткен табыстарына көпшілік</w:t>
        <w:br/>
        <w:t>болып қуана білуі; жеке тұлғаның қоғамның талаптарына сай әлеуметтенуі;</w:t>
        <w:br/>
        <w:t>ұжымның алдында тұрған ортақ мақсатты дұрыс белгілеу, соған сәйкес</w:t>
        <w:br/>
        <w:t>сабақта өзара бірлескен іс-әрекеттерді дұрыс жоспарлау; жоспарланған</w:t>
        <w:br/>
        <w:t>міндеттердің әркімнің іскерлік қабілетіне қарай дұрыс бөлініп берілуі.</w:t>
        <w:br/>
        <w:t>3. Әдістемелік шарттар - биолог маманы ретінде студенттің</w:t>
        <w:br/>
        <w:t>экологиялық білім деңгейінің кезеңдермен дамуын қамтамасыз ететін арнайы</w:t>
        <w:br/>
        <w:t>курс бағдарламасы мен ғылыми-практикалық әдістемелік ұсыныстар</w:t>
        <w:br/>
        <w:t>дайындауды және оны жүзеге асыру формалары, әдістер мен құралдарын;</w:t>
        <w:br/>
        <w:t>сонымен бірге студенттердің экологиялық білімін, білік, дағдыларын</w:t>
        <w:br/>
        <w:t>дамытудың әдістері мен тәсілдерін, олардың мазмұны мен құралдарының</w:t>
        <w:br/>
        <w:t>эксперименттік-тәжірибелік жұмыста тексерілуін қамтамасыз етеді. Қазіргі</w:t>
        <w:br/>
        <w:t>ақпараттық қоғам жағдайында экологиялық міндеттерді шешудің</w:t>
        <w:br/>
        <w:t>қажеттілігін дәлелдейтін интербелсенді оқыту әдістемесі мен ақпараттық-</w:t>
        <w:br/>
        <w:t>коммуникативтік технологияны қолданып оқытудың дәстүрлі оқытумен</w:t>
        <w:br/>
        <w:t>үйлесуін жүзеге асыруды; әрбір студенттің тұлғалық ерекшелігін, деңгейін</w:t>
        <w:br/>
        <w:t>ескеруді; мақсатқа бағытталған рефлексияның жүзеге асыруды; студенттің</w:t>
        <w:br/>
        <w:t>экологиялық іс-әрекетке дайындығын қалыптастыруды, жалпы әдістемелік</w:t>
        <w:br/>
        <w:t>тұрғыдан қамтамасыздандырады. Сонымен бұл педагогикалық шарттардың</w:t>
        <w:br/>
        <w:t>іс-әрекетте жүзеге асырылуы олардың өзіндік атқаратын қызметтеріне</w:t>
        <w:br/>
        <w:t>байланысты. Жоғарыда санамалап берілген педагогикалық шарттардың</w:t>
        <w:br/>
        <w:t>107</w:t>
      </w:r>
    </w:p>
    <w:p>
      <w:r>
        <w:t>- мұғалімдердің халықтық педагогика негізінде салауатты өмір салты</w:t>
        <w:br/>
        <w:t>жайлы арнайы дайындықтарының болмауы.</w:t>
        <w:br/>
        <w:t>Жоғарыда айтылғандарды басшылыққа ала отырып, биолог маман</w:t>
        <w:br/>
        <w:t>сапасының әлеуеттерін (потенциалдарын):</w:t>
        <w:br/>
        <w:t>кәсіптік құзыреттілікті дәлелдейтін кәсіби маңызды білім, біліктілік</w:t>
        <w:br/>
        <w:t>және дағды (кәсіби потенциал),</w:t>
        <w:br/>
        <w:t>е жұмысқа қабілеттілік (психологиялық-физиологиялық потенциал);</w:t>
        <w:br/>
        <w:t>е креативті қабілеттілік (шығармашылық потенциал),</w:t>
        <w:br/>
        <w:t>е ынтымақтастыққа қабілеттілік (коммуникативті потенциал);</w:t>
        <w:br/>
        <w:t>ұжымдық ұйымдасу мен өзара әрекетке қабілеттілік, құндылық-мотивация</w:t>
        <w:br/>
        <w:t>саласы (дуниетанымдық және рухани-адамгершілік потенциал);</w:t>
        <w:br/>
        <w:t>е экологиялық білімнің құндылығын саналы түсіну; экологиялық білімді</w:t>
        <w:br/>
        <w:t>үздіксіз алудың құралдары мен жолдарын меңгеру; экологиялық білім мен</w:t>
        <w:br/>
        <w:t>танымдық белсенділікке қызығушылықтың болуы; экологиялық білім алуды</w:t>
        <w:br/>
        <w:t>жалғастыру мақсатында өздігінен білім алу жүйесін дайындау үшін ақыл-ой</w:t>
        <w:br/>
        <w:t>еңбегінің мәдениетін (зерде-интеллектуалды потенциал) қалыптастыруда</w:t>
        <w:br/>
        <w:t>дайындалған моделдің маңызы ерекше.</w:t>
        <w:br/>
        <w:t>Тұрақты даму үшін экологиялық білім беру кезеңінде құзыреттілік</w:t>
        <w:br/>
        <w:t>тұрғы экологиялық білімді жетілдірудің әдіснамалық базасы ретінде</w:t>
        <w:br/>
        <w:t>қатысады. Экологиялық құзыреттілік экологиялық білімнің даму жүйесіндегі</w:t>
        <w:br/>
        <w:t>маңызды звеносы: экологиялық сауаттылық - экологиялық білімділік -</w:t>
        <w:br/>
        <w:t>экологиялық құзыреттілік- экологиялық мәдениет. Экологиялық білімнің</w:t>
        <w:br/>
        <w:t>басты мақсаты экологиялық мәдениетті қалыптастыру болып табылады.</w:t>
        <w:br/>
        <w:t>Қорыта келгенде, биолог мамандарға антропогенді бұзылған</w:t>
        <w:br/>
        <w:t>биогеоценоздар мысалында экологиялық білім беруді дамытудың негізгі</w:t>
        <w:br/>
        <w:t>идеяларын төмендегідей тұжырымдауға болады:</w:t>
        <w:br/>
        <w:t>е қазіргі заманғы әлем бейнесі негізінде әлемді түсіну;</w:t>
        <w:br/>
        <w:t>барлық тірі табиғаттың, сонымен бірге тірі және өлі табиғаттың</w:t>
        <w:br/>
        <w:t>бірлігін саналы жете ұғыну;</w:t>
        <w:br/>
        <w:t>е өзін және өзінің қоршаған ортаға қатынасын тану;</w:t>
        <w:br/>
        <w:t>табиғат құндылықтарының алуан түрлілігін (материалдық,</w:t>
        <w:br/>
        <w:t>эмоционалдық, эстетикалық, т.б.) түсіну;</w:t>
        <w:br/>
        <w:t>тірі жүйенің және тұрақты өмірдің тұтастығын қамтамасыз ететін</w:t>
        <w:br/>
        <w:t>экологиялық өзара әрекеттестікті түсіну;</w:t>
        <w:br/>
        <w:t>табиғат құбылыстары мен үдерістерін зерттеудің антропоцентрлік</w:t>
        <w:br/>
        <w:t>тұрғысынан биоцентрлік және полицентрлік тұрғысына көшу;</w:t>
        <w:br/>
        <w:t>е «табиғат-қоғам» жүйесіндегі табиғи әлеуметтік заңға сәйкес емес</w:t>
        <w:br/>
        <w:t>қарама-қайшылықтардың себептерін анықтау және түсіну;</w:t>
        <w:br/>
        <w:t>е мәдениет дағдарысы ретінде экологиялық дағдарыстың пайда болуын</w:t>
        <w:br/>
        <w:t>түсіну;</w:t>
        <w:br/>
        <w:t>119</w:t>
      </w:r>
    </w:p>
    <w:p>
      <w:r>
        <w:t>3 БИОЛОГ МАМАНДАРЫН ДАЙЫНДАУДА ЭКОЛОГИЯЛЫҚ</w:t>
        <w:br/>
        <w:t>БІЛІМ БЕРУДІҢ (АНТРОПОГЕНДІ БҰЗЫЛҒАН БИОГЕОЦЕНОЗДАР</w:t>
        <w:br/>
        <w:t>МЫСАЛЫНДА) ӘДІСТЕМЕЛІК НЕГІЗДЕРІ</w:t>
        <w:br/>
        <w:t>3.1 Биолог мамандарын дайындауда экологиялық бі</w:t>
        <w:br/>
        <w:t>формалары мен әдістері</w:t>
        <w:br/>
        <w:t>берудің</w:t>
        <w:br/>
        <w:t>Зерттеу жұмысының бірінші және екінші бөлімінде биолог</w:t>
        <w:br/>
        <w:t>мамандарын дайындауда экологиялық білім берудің теориялық-әдіснамалық</w:t>
        <w:br/>
        <w:t>негіздері ашып көрсетілді, ал үшінші бөлімінде әдістемелік негіздері</w:t>
        <w:br/>
        <w:t>қарастырылады.</w:t>
        <w:br/>
        <w:t>Білім беру әлемдегі адами іс-әрекеттің кең ортасы болып саналады.</w:t>
        <w:br/>
        <w:t>ХХІ ғасырда білім берудің әлеуметтік рөлін көтеру болашақ қоғамның жаңа</w:t>
        <w:br/>
        <w:t>парадигмасын анықтаумен етене байланысты.</w:t>
        <w:br/>
        <w:t>Экологиялық білім беру - бұл табиғатты пайдаланудың дайындау,</w:t>
        <w:br/>
        <w:t>іргелі негіздері ретінде жалпы экологияның теориясы мен практикасын</w:t>
        <w:br/>
        <w:t>игеруге бағытталған оқыту жүйесі. Ол табиғатты қорғаудың теориясы мен</w:t>
        <w:br/>
        <w:t>практикасын игеруге бағытталған оқыту жүйесі табиғатты қорғау білімімен</w:t>
        <w:br/>
        <w:t>тығыз байланысты, кәсіби мамандарды дайындау жүйесінің ажырамас бөлігі</w:t>
        <w:br/>
        <w:t>болып табылады. Заңдар бойынша экологиялық тәрбие мен білім берудің</w:t>
        <w:br/>
        <w:t>бәріне ортақ, кешендік және үздіксіз болуы қарастырылған.</w:t>
        <w:br/>
        <w:t>Заманауи ғылыми техникалық прогрестің қарқындап дамуы</w:t>
        <w:br/>
        <w:t>экологиялық жағдайға тікелей ықпалын тигізуде. Экологиялық дағдарыстың</w:t>
        <w:br/>
        <w:t>неғұрлым қауіпті көріністер, атап айтқанда, аймақтың техногенді</w:t>
        <w:br/>
        <w:t>шөлейттенуі, топырақтың тозуы, су ресурстарының тартылуы, атмосфераның</w:t>
        <w:br/>
        <w:t>ластануы, ормандардың сиреуі, табиғаттың генетикалық қорының бүлінуі,</w:t>
        <w:br/>
        <w:t>тіршілікке қатер төндіретін қауіпті табиғи құбылыстар мен өнеркәсіп</w:t>
        <w:br/>
        <w:t>орындарының белең алып, әрі улы қалдықтарының жинақталуы қоршаған</w:t>
        <w:br/>
        <w:t>ортаға терең зиянын тигізуде.</w:t>
        <w:br/>
        <w:t>Осыған байланысты бүгінгі таңда болашақ мамандарға үздіксіз</w:t>
        <w:br/>
        <w:t>экологиялық білім мен тәрбие беру мәселесі мемлекеттік деңгейде қойылып,</w:t>
        <w:br/>
        <w:t>«Қазақстан - 2050» даму стратегиясында басты орын алды.</w:t>
        <w:br/>
        <w:t>Жалпы алғанда, экологиялық білім берудің мақсаты «адам - қоғам -</w:t>
        <w:br/>
        <w:t>табиғат» арасындағы үйлесімділікті қалыптастыру және дамыту болып</w:t>
        <w:br/>
        <w:t>табылады. Сонымен экологиялық білім беру жеке адамның тәрбиесін,</w:t>
        <w:br/>
        <w:t>экологиялық мәдениетін дамытудан бастап, көпшілікке экологиялық білім</w:t>
        <w:br/>
        <w:t>беру деңгейіне дейін көтерілетін өте күрделі үдеріс.</w:t>
        <w:br/>
        <w:t>Заманауи экологиялық білімнің мақсаты: біріншіден, студенттің</w:t>
        <w:br/>
        <w:t>ғаламдық қауымдастықтың және жеке мемлекеттің даму тенденциясын</w:t>
        <w:br/>
        <w:t>түсінуі, екінші жағынан, саналы түрді жете ұғынып, өзіндік таңдау әрекеті</w:t>
        <w:br/>
        <w:t>негізінде практикалық міндеттерді шешуге қатысуы, яғни өзі өмір сүретін</w:t>
        <w:br/>
        <w:t>социумдағы, мемлекеттегі өмірдің сапасын арттыру үшін максималды</w:t>
        <w:br/>
        <w:t>пайдалы болуы, әлеуметтік, мәдени-адамгершілік, экологиялық,</w:t>
        <w:br/>
        <w:t>121</w:t>
        <w:br/>
        <w:t>қана қоймай, үздіксіз тұлғалық өзіндік жетілуімен спаталатынын көрсетеді.</w:t>
        <w:br/>
        <w:t>Сонымен құзыреттіліктің ерекшелігі кәсіби, өндірістік-технологиялық,</w:t>
        <w:br/>
        <w:t>ғылыми-әдістемелік, зерттеушілік, т.б. іс-әрекетке даяр маман тұлғасын</w:t>
        <w:br/>
        <w:t>кәсіби қалыптастыруды қамтамасыз ету; мұғалімнің өзінің кәсіби білімі мен</w:t>
        <w:br/>
        <w:t>кәсіби іс-әрекетіне құндылық қатынасын қалыптастыру; мұғалім тұлғасының</w:t>
        <w:br/>
        <w:t>кәсіби әлеуетін арттыру; қоғамдық өмірде маманның өзіндік тұлғалық</w:t>
      </w:r>
    </w:p>
    <w:p>
      <w:r>
        <w:t>қасиеттерін көрсетуге және дамытуға дайындау.</w:t>
        <w:br/>
        <w:t>Биолог мамандарға экологиялық білім берудің формалары мен</w:t>
        <w:br/>
        <w:t>әдістерінің әдіснамалық негізі таным теориясы болып табылады. Таным</w:t>
        <w:br/>
        <w:t>теориясы (гносеология немесе эпистеминология) - айналадағы қоршаған</w:t>
        <w:br/>
        <w:t>дүниенің адам санасында бейнеленуін, танымның жалпы шарттары мен</w:t>
        <w:br/>
        <w:t>мүмкіндігін, білімнің шындыққа қатынасын, қоғамдық тәжірибе негізінде</w:t>
        <w:br/>
        <w:t>іске асатын таным үрдісінің заңдылықтарын, оның негізгі түрлерін,</w:t>
        <w:br/>
        <w:t>әдістерін, жорамалдар мен тоерияларды құру және дамытудың жолдарын</w:t>
        <w:br/>
        <w:t>зерттейтін психология ғылымының саласы. Білімнің қалыптасып, дамуының</w:t>
        <w:br/>
        <w:t>жалпы шарттары философияның негізгі мәселесі рухтың материяға, сананың</w:t>
        <w:br/>
        <w:t>болмысқа қатынасы тұрғысынан зерттейтін ілім «таным теориясы» деп</w:t>
        <w:br/>
        <w:t>аталады.</w:t>
        <w:br/>
        <w:t>Таным теориясының басқа ғылым теорияларынан түбірлі</w:t>
        <w:br/>
        <w:t>айырмашылықтары бар. Ол білімнің қалыптасуы мен негізделуінің жалпы</w:t>
        <w:br/>
        <w:t>ұстанымдары, оның ақиқаттық жалпы шарттарының, обьективтік</w:t>
        <w:br/>
        <w:t>қатынастарының қалыптасуы. Дүниені танудың формалары әр түрлі болады.</w:t>
        <w:br/>
        <w:t>Білім, оқу мәселесі тапсырма формасында бейнеленуі мүмкін, ол алдымен</w:t>
        <w:br/>
        <w:t>оның танымдық іс-әрекетін белсендендіреді.</w:t>
        <w:br/>
        <w:t>Қазіргі жоғары мектеп «білім беру кеңістігі» ретінде студенттердің</w:t>
        <w:br/>
        <w:t>білім деңгейі мен тәрбиесінің негізі - мораль, т.б. адамгершілік сапа-</w:t>
        <w:br/>
        <w:t>қасиеттер жайлы тұрақты көзқарастарын, мінез-құлқын, білімі мен</w:t>
        <w:br/>
        <w:t>тәрбиелілігін қалыптастырудың бастауы.</w:t>
        <w:br/>
        <w:t>Осыған орай зерттеу барысында оқытудың интербелсенді әдістері және</w:t>
        <w:br/>
        <w:t>олардың мәніне назар аударылды. Оқыту үдерісі оқыту әдістемесі</w:t>
        <w:br/>
        <w:t>ұғымдарымен тығыз байланысты. Сондықтан педагогика ғылымындағы</w:t>
        <w:br/>
        <w:t>оқыту және тербе әдістерінің жіктемесіне назар аударылды.</w:t>
        <w:br/>
        <w:t>Оқыту әдістері теориялық тұрғыдан төмендегідей топтарға жіктеледі:</w:t>
        <w:br/>
        <w:t>1. Сөздік (ауызша) әдістер - баяндау, әңгімелесу, әңгіме, дәріс,</w:t>
        <w:br/>
        <w:t>кітаппен жұмыс, әңгіме кеңес, дискуссия, т.б. Осы әдістердің ішінде кеңінен</w:t>
        <w:br/>
        <w:t>көп қолданылатын әдіс әңгіме болып табылады. Әңгіменің өзінің бірнеше</w:t>
        <w:br/>
        <w:t>түрлері бар: кіріспе әңгіме, катехизалық әңгіме, яғни жауаптарды есте сақтау;</w:t>
        <w:br/>
        <w:t>сократтық әңгіме, онда қысқа тұжырымды пікір білдіреді; эвристикалық</w:t>
        <w:br/>
        <w:t>әңгіме, онда оқушыға талап жүктелініп, мұғалімнің берген сұрағына нақты</w:t>
        <w:br/>
        <w:t>жауап алынады; герменевтикалық әңгіме, ол түсіндіру, ынтықтыру өнері,</w:t>
        <w:br/>
        <w:t>сингездеуші не бекітуші.</w:t>
        <w:br/>
        <w:t>2. Көрнекілік әдістер - демонстрация, бейне, иллюстрация.</w:t>
        <w:br/>
        <w:t>126</w:t>
        <w:br/>
        <w:t>бағдарлануға қабілетті болуды; алынған ақпаратты, байланысты</w:t>
        <w:br/>
        <w:t>шығармашылық әрекетке сауатты қалыптастыруды, жаңа технологияны</w:t>
        <w:br/>
        <w:t>қолдана білуді, ақпараттық технологияны талдай білуді, осының негізінде</w:t>
        <w:br/>
        <w:t>белгілі бір әрекетті жасауда шешім қабылдауды және т.б. талап етеді. Болашақ</w:t>
        <w:br/>
        <w:t>маманды дайындауға қойылатын жаңа тәсілдер тұлғаның толық ашылуына,</w:t>
        <w:br/>
        <w:t>оның кәсіби қалыптасуына, өзін-өзі іс жүзінде көрсете алуына бағытталады.</w:t>
        <w:br/>
        <w:t>Осыған орай жалпы білім беретін мектеп мұғалімінің жаңа технологияны</w:t>
        <w:br/>
        <w:t>пайдалануға кәсіптік даярлығын қалыптастыру қажет. Жаңа технологияны</w:t>
        <w:br/>
        <w:t>меңгеру мұғалімнің интеллектуалдық, кәсіптік, адамгершілік рухани,</w:t>
        <w:br/>
        <w:t>азаматтық, басқа да көптеген адами бейнесінің қалыптасуына игі әсерін</w:t>
        <w:br/>
        <w:t>тигізеді. Білім берудің қазірі жаңа құрылымымен оқу-әдістемелік</w:t>
        <w:br/>
        <w:t>мазмұнының өзгеруі - болашақ маманняң өз кәсіби шеберліктерін шыңдауды,</w:t>
        <w:br/>
        <w:t>жаңартуды, өзін-өзі дамытып, оқу-тәрбие үрдісін тиімді ұйымдастыруды талап</w:t>
        <w:br/>
        <w:t>етеді.</w:t>
      </w:r>
    </w:p>
    <w:p>
      <w:r>
        <w:t>Қазақстан Республикасы президенті Н.Назарбаев «Қазіргі заманда</w:t>
        <w:br/>
        <w:t>жастарға ақпаратты техникамен байланысты әлемдік стандартқа сай</w:t>
        <w:br/>
        <w:t>мүдделі жаңа білім беру өте қажет», - деп атап көрсеткеніндей,</w:t>
        <w:br/>
        <w:t>инновациялық әдіс-тәсілдерді кеңінен қолдану жаңаша білім мен тәрбие</w:t>
        <w:br/>
        <w:t>берудің негізгі бір шарты. Бұл мақсатты бағытта инновациялық түріндегі оқу</w:t>
        <w:br/>
        <w:t>орындарының қызмет көрсету тәжірибесі жинақталып, қалыптасу және даму</w:t>
        <w:br/>
        <w:t>ерекшелігі айқындалған.</w:t>
        <w:br/>
        <w:t>Осыған орай ғалым, педагог Ж.Қараевтың |55| «мектептерге дәстүрлі</w:t>
        <w:br/>
        <w:t>әдістер мен тәсілдерден гөрі тиімділігі жоғары, жаңа сападағы құрал қажет.</w:t>
        <w:br/>
        <w:t>Дүние жүзі педагог ғалымдарының пайымдауынша, мұндай құрал оқытудың</w:t>
        <w:br/>
        <w:t>педагогикалық технологиясы болып табылады. Сол себепті қазіргі кезде</w:t>
        <w:br/>
        <w:t>білім жүйелерін технологиялық негізде құру педагогикалық ғылым мен</w:t>
        <w:br/>
        <w:t>практиканың жаңа, болашағы мол бағыты болып отыр», - деген</w:t>
        <w:br/>
        <w:t>көзқарасымен келісуге болады.</w:t>
        <w:br/>
        <w:t>Педагогикалық технологияны әлемдік ғалымдардың дидактикалық</w:t>
        <w:br/>
        <w:t>құралға айналдыруының басты себебі оның нәтижеге бағдарланып құрылуы</w:t>
        <w:br/>
        <w:t>екендігі даусыз. Өйткені игерілген білім сапасы нәтижемен өлшенетіні</w:t>
        <w:br/>
        <w:t>белгілі. Демек нәтижеге бағдарланған оқыту технологиясын оқу-тәрбие</w:t>
        <w:br/>
        <w:t>процесіне енгізуді қоғам талап етіп отырғаны анық. Бұл оқыту мен</w:t>
        <w:br/>
        <w:t>тәрбиелеу үдерісінде білім, білік, дағдыны тек есте сақтау, жаттау арқылы</w:t>
        <w:br/>
        <w:t>қалыптастыру емес, есте сақтау мектебін ойлау мектебіне ауыстыруды,</w:t>
        <w:br/>
        <w:t>білімге деген қажеттілік пен қызығушылықты туғызатын жұмыстардың іске</w:t>
        <w:br/>
        <w:t>асуын қажет етеді.</w:t>
        <w:br/>
        <w:t>Сондықтан қазіргі таңдағы мұғалімнің пән саласынан жеткілікті білімі</w:t>
        <w:br/>
        <w:t>әрі терең танымы, ақыл-ой парасаты болумен қатар, кәсіптік міндеттерді</w:t>
        <w:br/>
        <w:t>орындауда шығармашылықты, белгілі бір кәсіби құзыреттіліктерді де</w:t>
        <w:br/>
        <w:t>меңгеруі тиіс.</w:t>
        <w:br/>
        <w:t>Ғылыми зерттеулерді талдау құзыреттіліктің тұлғаның алған</w:t>
        <w:br/>
        <w:t>білімдерін, іскерліктерін, іс-әрекеттерін пайдалану қабілеттерін көрсетіп</w:t>
        <w:br/>
        <w:t>125</w:t>
        <w:br/>
        <w:t>Демонстрация әдісі заттар, құбылыстар мен процестерді көрнекті</w:t>
        <w:br/>
        <w:t>көрсетіп, затардың мәнін, сапасын, технологиялық және техникалық</w:t>
        <w:br/>
        <w:t>ерекшеліктерін анықтап түсінудіруді қамтамасыз етеді.</w:t>
        <w:br/>
        <w:t>Иллюстрация әдісі заттарды плакаттар көмегімен символдар, карта,</w:t>
        <w:br/>
        <w:t>портреттер, суреттер, схемалар, диаграммалар, кестелер, графиктер түрінде</w:t>
        <w:br/>
        <w:t>көрсетеді. Қазіргі мектептерде иллюстрацияны пайдалану үшін экранды</w:t>
        <w:br/>
        <w:t>техникалық құралдар (компьютер, интерактивті тақта, т.б.) кеңінен</w:t>
        <w:br/>
        <w:t>қолданылуда.</w:t>
        <w:br/>
        <w:t>3. Машықтық әдістер - жаттығу, лабораториялық, практикалық</w:t>
        <w:br/>
        <w:t>жұмыстар. Жұмыс жасау барысында оқушылардың білімі мен дағдысын,</w:t>
        <w:br/>
        <w:t>практикалық біліктілігін қалыптастыруға жағдай жасап, жұмыстарының жаңа</w:t>
        <w:br/>
        <w:t>жолдарын іздеу, тексеру үшін өте қолайлы. Бұл әдістердің барлығы</w:t>
        <w:br/>
        <w:t>оқушылардың өзіндік танымдық белсенділігін табуына көмектеседі.</w:t>
        <w:br/>
        <w:t>4. Оқытуды бақылау және өзіндік бақылау әдістері - дербес,</w:t>
        <w:br/>
        <w:t>фронтальды, топтық, ұжымдық, жазбаша, ауызша, күнделікті, ағымдық,</w:t>
        <w:br/>
        <w:t>аралық, қорытынды бақылаулар, бағдарламалы оқыту, т.б.</w:t>
        <w:br/>
        <w:t>Оқыту үдерісі барлық білім алушылардың тұрақты белсенді өзара</w:t>
        <w:br/>
        <w:t>қарым-қатынасы арқылы жүзеге асырылады, студент мен оқытушы</w:t>
        <w:br/>
        <w:t>оқытудың тең құқылы субьектісі болып табылады.</w:t>
      </w:r>
    </w:p>
    <w:p>
      <w:r>
        <w:t>Оқыту әдістемесі - бұл оқыту үдерісінде оқытушы мен студенттің</w:t>
        <w:br/>
        <w:t>өзара әрекеттестігінің формасы.</w:t>
        <w:br/>
        <w:t>Әдістеме - оқытуды ұйымдастыру, ал оқыту үдерісі оқытушы мен</w:t>
        <w:br/>
        <w:t>студент арасындағы өзара әрекеттестік үрдісі (сабақ) ретінде қарастырылады,</w:t>
        <w:br/>
        <w:t>оның мақсаты заманның талаптарын ескере отырып, білім алушылар</w:t>
        <w:br/>
        <w:t>тұлғасын оны білімге, білікке, дағдыға және құндылыққа қатыстыру арқылы</w:t>
        <w:br/>
        <w:t>қалыптастыру және дамыту болып табылады.</w:t>
        <w:br/>
        <w:t>Интербелсенді оқыту әдістемесі - таным әрекеті мен қарым-</w:t>
        <w:br/>
        <w:t>қатынасты ұйымдастырудың арнайы формасы, онда білім алушылар таным</w:t>
        <w:br/>
        <w:t>әрекетіне тікелей қатыстырылып, өзінің білімі мен ойын айтуға, талдауға</w:t>
        <w:br/>
        <w:t>мүмкіндік алады.</w:t>
        <w:br/>
        <w:t>Интербелсенді сабақтарда оқытушының негізі рөлі мақсатқа білм</w:t>
        <w:br/>
        <w:t>алушының іс-әрекетін бағыттау арқылы жету болып табылады. Сондықтан</w:t>
        <w:br/>
        <w:t>сабақ жоспары студентті зерттеп білуіне және орындауына қажетті</w:t>
        <w:br/>
        <w:t>интерактивті жаттығулар мен тапсырмалар жиынтығынан тұрады.</w:t>
        <w:br/>
        <w:t>Сондықтан оқыту үрісінің әдістемелік тәсілдері үш топқа бөліп</w:t>
        <w:br/>
        <w:t>көрсетіледі: пассивті әдістер; активті әдістер; интербелсенді әдістер.</w:t>
        <w:br/>
        <w:t>Білім беру мен педагогикаға арналған сөздікте «интербелсенді оқыту»</w:t>
        <w:br/>
        <w:t>- білім алушының оқу ортасымен тікелей, өзара әрекеттесуіне негізделген.</w:t>
        <w:br/>
        <w:t>Оқу ортасы ретінде субьектілер өздеріне ыңғайлы, қолайлы тәжірибені</w:t>
        <w:br/>
        <w:t>меңгеру аймағын табады» деген анықтама берілген |262).</w:t>
        <w:br/>
        <w:t>Е.В.Коротаеваның пікірінше, «интербелсенді оқыту» бірмезгілде үш</w:t>
        <w:br/>
        <w:t>түрлі міндеттерді шешеді: 1) оқу-танымдық (нақты білім алу); 2)</w:t>
        <w:br/>
        <w:t>коммуникативті-дамытушылық (таным үдерісінің эмоциональдық-</w:t>
        <w:br/>
        <w:t>127</w:t>
        <w:br/>
        <w:t>интеллектуальдық жағдайда жүруі); 3) әлеуметтік-бағдарлық (нәтижесінің</w:t>
        <w:br/>
        <w:t>оқу уақыты мен кеңістігінен тыс байқалауы) (2631.</w:t>
        <w:br/>
        <w:t>В.С.Кукушкина «интербелсенді оқытуды» танымдық әрекеттерді</w:t>
        <w:br/>
        <w:t>ұйымдастырудың арнайы формасы деп түсіндіреді. Онда оқушыға нақты</w:t>
        <w:br/>
        <w:t>және болжамды мақсаттар қойылып, өзінің интелектуалдық жағдайын</w:t>
        <w:br/>
        <w:t>сезінуіне, сонымен бірге оқу үрдісіне белсенді араласуына, сұрақ қоюына,</w:t>
        <w:br/>
        <w:t>оқылатын материалдың түсініксіз болған бөлімдері мен фрагменттері</w:t>
        <w:br/>
        <w:t>бойынша едәуір ауқымды және түсінікті түсіндірмелер алуына жағымды</w:t>
        <w:br/>
        <w:t>жағдай жасалатынына ерекше мән берілетінін атап көрсетеді |264).</w:t>
        <w:br/>
        <w:t>М.В.Кларин, «интербелсенді оқыту» ағылшын тіліндегі «Іпегасиуе</w:t>
        <w:br/>
        <w:t>Іеагпіпе» терминін шыққан, ол өзара әрекеттесуге негізделген және өзара</w:t>
        <w:br/>
        <w:t>әрекеттесуге бағытталып ұйымдастырылған оқыту дегенді білдіреді, - деп</w:t>
        <w:br/>
        <w:t>түсіндіреді. Оның пікірінше, интербелсенді оқытуда «білім алушы оқыту</w:t>
        <w:br/>
        <w:t>үдерісінің толық құқылы мүшесі болып табылады да, оның жеке</w:t>
        <w:br/>
        <w:t>тәжірибесі танымның негізгі көздеріне қызмет етеді. Педагог (жетекші)</w:t>
        <w:br/>
        <w:t>дайын тапсырмаларды бермейді, бірақ білім алушыларды өз бетінше</w:t>
        <w:br/>
        <w:t>шешімін іздеп табуға итермелейді» |265).</w:t>
        <w:br/>
        <w:t>Н.А.Ахметова өзінің ғылыми зерттеулерінде «интербелсенді үдерістің</w:t>
        <w:br/>
        <w:t>мақсаты - педагогикалық өзара әрекеттесуге қатысушылардың тәртібі мен</w:t>
        <w:br/>
        <w:t>әрекет моделін өзгерту және жақсарту болып табылады. Қатысушы өзінің</w:t>
        <w:br/>
        <w:t>және өзгенің (әріптесінің) реакциясын талдай отырып, өзінің мінез-құлық</w:t>
        <w:br/>
        <w:t>моделін өзгертеді және саналы түрде меңгереді» - деп есептейді |2661.</w:t>
        <w:br/>
        <w:t>Жоғарыдағы ғалымдар еңбектерін жан-жақты талдау нәтижесі</w:t>
        <w:br/>
        <w:t>берілген анықтамалардың бір-бірінен айырмашылықтары ортаның әсеріне</w:t>
      </w:r>
    </w:p>
    <w:p>
      <w:r>
        <w:t>және сол үдерістің ұйымдастырылу деңгейіне байланысты алуан түрлі</w:t>
        <w:br/>
        <w:t>көзқарастардың қалыптасқандығын көрсетеді.</w:t>
        <w:br/>
        <w:t>ІІ Интербелсенді үдеріс қарым-қатынастың жоғары</w:t>
        <w:br/>
        <w:t>интенсивтілігімен, қатысушылардың өз әрекетіне арнайы рефлексиясымен</w:t>
        <w:br/>
        <w:t>де сипатталады.</w:t>
        <w:br/>
        <w:t>2. (Соңғы жылдары педагогика ғылымының ұғымдық кеңістігі</w:t>
        <w:br/>
        <w:t>әлеуметтік және психологикалық бағыттармен қарқынды түрде дами</w:t>
        <w:br/>
        <w:t>түсті. Оқу іс-әрекетінің жаңа мазмұнын айқындау барысында</w:t>
        <w:br/>
        <w:t>интербелсенді оқыту деген жаңа термин пайда болды.</w:t>
        <w:br/>
        <w:t>3. Оқу үдерісінің негізгі мазмұны мен соңғы мақсатын сақтау</w:t>
        <w:br/>
        <w:t>барысында интербелсенді оқыту әдеттегі сабақ беруші форманы</w:t>
        <w:br/>
        <w:t>диалогты түрде, негізгі форманы өзара түсіністік пен қарым-қатынасқа</w:t>
        <w:br/>
        <w:t>өзгертті.</w:t>
        <w:br/>
        <w:t>4. Бүгінде ғылым мен техниканың дамуы білім беру жүйесінің</w:t>
        <w:br/>
        <w:t>оқыту үдерісіне жаңа технологиялық әдістер мен құрал-жабдықтартарды,</w:t>
        <w:br/>
        <w:t>қондырғыларды кең көлемде қолдануды қажет етеді.</w:t>
        <w:br/>
        <w:t>Интербелсенді технологияны оқыту үдерісінде пайдалану әдістері үшке</w:t>
        <w:br/>
        <w:t>бөлінеді:</w:t>
        <w:br/>
        <w:t>128</w:t>
        <w:br/>
        <w:t>оның басқа ғылымдармен</w:t>
        <w:br/>
        <w:t>байланысы.</w:t>
        <w:br/>
        <w:t>22</w:t>
        <w:br/>
        <w:t>Топырақ және оның құрамы</w:t>
        <w:br/>
        <w:t>Топырақтың шығу тегі және</w:t>
        <w:br/>
        <w:t>минералды құрамы</w:t>
        <w:br/>
        <w:t>Топырақтың шығу тегі және</w:t>
        <w:br/>
        <w:t>органикалық құрамы</w:t>
        <w:br/>
        <w:t>Топырақтың сіңіргіштік қасиеті</w:t>
        <w:br/>
        <w:t>23</w:t>
        <w:br/>
        <w:t>Топырақ түзілу факторлары:</w:t>
        <w:br/>
        <w:t>климат, жер бедері, өсімдік</w:t>
        <w:br/>
        <w:t>жамылғысы</w:t>
        <w:br/>
        <w:t>Климат топырақтүзілуінің</w:t>
        <w:br/>
        <w:t>акторы жоне топырақтың</w:t>
        <w:br/>
        <w:t>таралуы ретінде</w:t>
        <w:br/>
        <w:t>Жер бедері топырақтүзілуінің</w:t>
        <w:br/>
        <w:t>акторы және топырақтың</w:t>
        <w:br/>
        <w:t>таралуы ретінде</w:t>
        <w:br/>
        <w:t>Топырақ қалыптасуына</w:t>
        <w:br/>
        <w:t>өсімдік, жануарлар және</w:t>
        <w:br/>
        <w:t>микроағзалардың рөлі</w:t>
        <w:br/>
        <w:t>Уақыт топырақтүзілу үрдісінің</w:t>
        <w:br/>
        <w:t>факторы ретінде</w:t>
      </w:r>
    </w:p>
    <w:p>
      <w:r>
        <w:t>Топырақтүзілу, топырақ</w:t>
        <w:br/>
        <w:t>морфологиясы, топырақ</w:t>
        <w:br/>
        <w:t>жіктемелері</w:t>
        <w:br/>
        <w:t>2.4</w:t>
        <w:br/>
        <w:t>Оңтүстік - шығыс</w:t>
        <w:br/>
        <w:t>Қазақстанның тау етегі</w:t>
        <w:br/>
        <w:t>ландшафтар биогеоценозының</w:t>
        <w:br/>
        <w:t>биоэкологиялық жағдайы</w:t>
        <w:br/>
        <w:t>Биогеоценоз туралы түсініктер</w:t>
        <w:br/>
        <w:t>Биогеоценоз және оның</w:t>
        <w:br/>
        <w:t>компонеттері</w:t>
        <w:br/>
        <w:t>Топырақтүзу жыныстары.</w:t>
        <w:br/>
        <w:t>Лесс-сары/| топырақ. Лесс</w:t>
        <w:br/>
        <w:t>құмбалшықтары</w:t>
        <w:br/>
        <w:t>Қара топырақ</w:t>
        <w:br/>
        <w:t>2.5</w:t>
        <w:br/>
        <w:t>Антропогенді бұзылған</w:t>
        <w:br/>
        <w:t>ландшафтардың</w:t>
        <w:br/>
        <w:t>биогеоценоздарын</w:t>
        <w:br/>
        <w:t>экологиялық бағалау</w:t>
        <w:br/>
        <w:t>Фитоценоз</w:t>
        <w:br/>
        <w:t>141</w:t>
        <w:br/>
        <w:t>Зооценоз 1 1 1</w:t>
        <w:br/>
        <w:t>2.6 | Сары топырақ (лесс)</w:t>
        <w:br/>
        <w:t>жыныстарында қалыптасқан | 3</w:t>
        <w:br/>
        <w:t>реплантозаімның</w:t>
        <w:br/>
        <w:t>педоэкологиялық жағдайын,</w:t>
        <w:br/>
        <w:t>құрамы мен режимдерін</w:t>
        <w:br/>
        <w:t>зерттеу 1 1 1</w:t>
        <w:br/>
        <w:t>Гумус</w:t>
        <w:br/>
        <w:t>Химиялық және механикалық 1 1 1</w:t>
        <w:br/>
        <w:t>құрамы</w:t>
        <w:br/>
        <w:t>Физикалық қасиеттері 1 1 1</w:t>
        <w:br/>
        <w:t>Ш урс бойынша өзіндік</w:t>
        <w:br/>
        <w:t>3.1 | жұмыстар тақырыптары 1 2 ф</w:t>
        <w:br/>
        <w:t>3.2 | Курсты меңгеру сапасын</w:t>
        <w:br/>
        <w:t>бағалаудағы бақылау</w:t>
        <w:br/>
        <w:t>сұрақтары</w:t>
      </w:r>
    </w:p>
    <w:p>
      <w:r>
        <w:t>3.3. | Ұсынылатын әдебиеттер тізімі</w:t>
        <w:br/>
        <w:t>(негізгі және қосымша)</w:t>
        <w:br/>
        <w:t>ІУ | Негізгі терминдер сөздігі мен</w:t>
        <w:br/>
        <w:t>сұрақтар және олардың | 1 2 2</w:t>
        <w:br/>
        <w:t>жауаптары</w:t>
        <w:br/>
        <w:t>4.1 | Глоссарий 1 1</w:t>
        <w:br/>
        <w:t>4.2 | Сұрақтар 1 1</w:t>
        <w:br/>
        <w:t>4.3 | Жауаптар 1 1</w:t>
        <w:br/>
        <w:t>Барлығы - 90 15 15 30 30</w:t>
        <w:br/>
        <w:t>Кестеде көрсетілгендей, арнайы курс бағдарламасының көлемі - 2</w:t>
        <w:br/>
        <w:t>кредит (90 сағ.). Кредиттік оқыту жүйесіне сәйкес, оның 15 сағаты -дәріс, 15</w:t>
        <w:br/>
        <w:t>сағаты - практикалық сабақ (тәжірибе), білімалушының оқытушымен өзіндік</w:t>
        <w:br/>
        <w:t>жұмысы (СОЖ) - 45 сағат, білімалушының өзіндік жұмысы (БӨЖ) - 15</w:t>
        <w:br/>
        <w:t>сағат.</w:t>
        <w:br/>
        <w:t>Арнайы курстың күнтізбелік жоспарындағы тақырыптар бойынша</w:t>
        <w:br/>
        <w:t>дәрістер оқытылып, практикалық сабақтар жүргізілді. Осы курсты меңгеруде</w:t>
        <w:br/>
        <w:t>басты орында ғылыми әдебиеттегі мәліметтерді өңдеп, курс тақырыптары</w:t>
        <w:br/>
        <w:t>бойынша арнайы зерттеу жұмыстарымен (монографиялар, мақалалар)</w:t>
        <w:br/>
        <w:t>танысып, табиғатты пайдалану және экологиямен байланысты,</w:t>
        <w:br/>
        <w:t>топырақтанудың өзекті мәселелерін, шет елдер ғалымдарының зерттеу</w:t>
        <w:br/>
        <w:t>жұмыстарын қарастыруы тиіс.</w:t>
        <w:br/>
        <w:t>Сабақты өту барысында Қазақстан Республикасының топырақ</w:t>
        <w:br/>
        <w:t>түрлерінің анықтағышы, атластар, карталар, компьютерлік техника, оқу -</w:t>
        <w:br/>
        <w:t>әдістемелік және қосымша оқу құралдары қолданылады. Курс семестрдің</w:t>
        <w:br/>
        <w:t>соңында емтиханмен аяқталады. Студент өз білімін пән бойынша ауызша</w:t>
        <w:br/>
        <w:t>142</w:t>
        <w:br/>
        <w:t>Т.Тәжібаев, А. Темірбеков, Қ.Б.Жарықбаев, Ә. Алдамұратов,</w:t>
        <w:br/>
        <w:t>Х.Шериязданова, С.М.Жақыпов және т.б. еңбектерінде практика таным</w:t>
        <w:br/>
        <w:t>үдерісінде ақиқатқа жетудің көзі деген тұжырымдар жасалған.</w:t>
        <w:br/>
        <w:t>Сондықтан Абай атындағы Қазақ ұлттық педагогикалық</w:t>
        <w:br/>
        <w:t>университетінің химия-биология факультеті, «050113 - Биология»</w:t>
        <w:br/>
        <w:t>мамандығының студенттеріне далалық практиканың алдында немесе</w:t>
        <w:br/>
        <w:t>соңынан «Қазақстанның оңтүстік - шығыс тау етегінің антропогенді</w:t>
        <w:br/>
        <w:t>бұзылған ландшафтар биогеоценозын бағалау» деп аталатын арнайы курс</w:t>
        <w:br/>
        <w:t>оқытылды.</w:t>
        <w:br/>
        <w:t>Курстың мақсаты топырақты арнайы ландшафтар және экожүйелерді,</w:t>
        <w:br/>
        <w:t>яғни биосфера компоненттерін құрайтын дербес қалыпты - тарихи дене</w:t>
        <w:br/>
        <w:t>ретінде зерттеу болып табылады. Студенттерді топырақты бақылау теориясы,</w:t>
        <w:br/>
        <w:t>әдістемесі және әдістерімен таныстыру.</w:t>
        <w:br/>
        <w:t>Курстың міндеттері: студенттерді топырақ бақылаудың теориялық</w:t>
        <w:br/>
        <w:t>негіздерімен таныстыру, яғни топырақ таралуының географиялық және оның</w:t>
        <w:br/>
        <w:t>құрамы, құрылымын, қасиеттері туралы түсініктерін, олардың шығу тегі</w:t>
        <w:br/>
        <w:t>заңдылықтарын, топырақ зоналарының дамуын, табиғаттағы рөлін</w:t>
        <w:br/>
        <w:t>қалыптастыру; топырақ деградациясының табиғи және антропогенді түрлері;</w:t>
        <w:br/>
        <w:t>топырақ жағдайын бақылау критерийлерімен; уақытқа байланысты олардың</w:t>
        <w:br/>
        <w:t>өзгерісіне бақылау жасау; зерттеу әдістерін меңгеру және антропогенді</w:t>
        <w:br/>
        <w:t>бұзылған топырақ жағдайын бақылау; далалы және зертханалық топырақ</w:t>
        <w:br/>
        <w:t>зерттеу әдістерін студенттерге ұғындыру.</w:t>
        <w:br/>
        <w:t>Жоғарыда аталған арнайы курс зерттеу мәселеміздің жекелеген міндеттеріне</w:t>
      </w:r>
    </w:p>
    <w:p>
      <w:r>
        <w:t>сәйкес құрастырылып, дайындалды, оның бағдарламасының тақырыптық</w:t>
        <w:br/>
        <w:t>жоспары кесте арқылы көрсетіледі (Кесте 2).</w:t>
        <w:br/>
        <w:t>Кесте-2. «Қазақстанның оңтүстік - шығыс тау етегінің антропогенді</w:t>
        <w:br/>
        <w:t>бұзылған ландшафтар биогеоценозын бағалау» атты арнайы курс</w:t>
        <w:br/>
        <w:t>бағдарламасының тақырыптық жоспары</w:t>
        <w:br/>
        <w:t>Хо | Тақырыптар Сағат саны</w:t>
        <w:br/>
        <w:t>Дәріс | Практика- | БОӨЖ | БӨЖ</w:t>
        <w:br/>
        <w:t>лық сабақ</w:t>
        <w:br/>
        <w:t>І Кіріспе. Курстың мақсаты мен</w:t>
        <w:br/>
        <w:t>міндеттері.</w:t>
        <w:br/>
        <w:t>ІІ | Топырақтану ғылымы және</w:t>
        <w:br/>
        <w:t>оның басқа ғылымдармен</w:t>
        <w:br/>
        <w:t>байланысы</w:t>
        <w:br/>
        <w:t>21 | Топырақтану ғылымы және</w:t>
        <w:br/>
        <w:t>оның басқа ғылымдармен | 1 2 2</w:t>
        <w:br/>
        <w:t>байланысы</w:t>
        <w:br/>
        <w:t>Топырақтану ғылымының даму</w:t>
        <w:br/>
        <w:t>тарихы</w:t>
        <w:br/>
        <w:t>Топырактану ғылымы және</w:t>
        <w:br/>
        <w:t>140</w:t>
        <w:br/>
        <w:t>1. Мақсаты бойынша: жекеменшік (өзі үшін), есеп (басшылық үшін),</w:t>
        <w:br/>
        <w:t>жоба (ұжым мен ұйым дамуы үшін).</w:t>
        <w:br/>
        <w:t>2. Мазмұны бойынша: жетістіктер (белгілі бір бағыттардағы),</w:t>
        <w:br/>
        <w:t>рефлексия (мақсатқа жетуді талдау мен бағалау), проблемалық бағдар (жүйе</w:t>
        <w:br/>
        <w:t>құраушылары мен қажетті шешімдер), тақырыптық (негізгі қызмет салалары</w:t>
        <w:br/>
        <w:t>бойынша маңызды жұмыстар).</w:t>
        <w:br/>
        <w:t>Студент портфолиосының маңызды бөлімдері</w:t>
        <w:br/>
        <w:t>“Автопортрет” бөлімі:</w:t>
        <w:br/>
        <w:t>Менің кәсіби өсу бағдарламам.</w:t>
        <w:br/>
        <w:t>“Ақпараттық ресурстар” ” бөлімі:</w:t>
        <w:br/>
        <w:t>Қажетті нормативтік-құқықтық құжаттар. Анықтамалар мен түсіндірме</w:t>
        <w:br/>
        <w:t>сөздіктер. Жалпы және педагогикалық заңдылықтар мен ережелер.</w:t>
        <w:br/>
        <w:t>“Жұмыс материалдары” бөлімі:</w:t>
        <w:br/>
        <w:t>Қызықты және құнды ақпараттар мен мәліметтер (интернеттен).</w:t>
        <w:br/>
        <w:t>“Менің жетістіктерім” бөлімі:</w:t>
        <w:br/>
        <w:t>Менің табыстарым мен ынталану жолдарым.</w:t>
        <w:br/>
        <w:t>Студент портфолиосының мазмұны</w:t>
        <w:br/>
        <w:t>- Бақылау-тексеру және тест жұмыстарының қорытындылары.</w:t>
        <w:br/>
        <w:t>- Топтық және ұжымдық жұмыс қорытындылары.</w:t>
        <w:br/>
        <w:t>- Өзіндік зерттеу-сынақ жұмыстарының аралық қорытынды, түпкі</w:t>
      </w:r>
    </w:p>
    <w:p>
      <w:r>
        <w:t>нәтижелері.</w:t>
        <w:br/>
        <w:t>- Өзекті мәселелер мен танымдық тапсырмалардың шешімдері.</w:t>
        <w:br/>
        <w:t>- Жазбаша шығармашылық жұмыстар (рефераттар мен эсселер).</w:t>
        <w:br/>
        <w:t>- Аудио және бейнематериалдар, фотосуреттер.</w:t>
        <w:br/>
        <w:t>-Жалпылау материалдары (сызба-кестелер, графиктер мен</w:t>
        <w:br/>
        <w:t>диаграммалар).</w:t>
        <w:br/>
        <w:t>- Сауалнамалар мен сұқбаттасулар және оларды өңдеу</w:t>
        <w:br/>
        <w:t>қорытындылары.</w:t>
        <w:br/>
        <w:t>- Берілген қосымша тапсырмалардың қорытындылары.</w:t>
        <w:br/>
        <w:t>- Бақылау күнделіктері мен өзіндік ой-толғаныстар.</w:t>
        <w:br/>
        <w:t>- Ұжымдық және жеке ғылыми-әдістемелік жобалар.</w:t>
        <w:br/>
        <w:t>- Портфелио авторының жетістіктерін айғақтайтын құжаттар (мақтау</w:t>
        <w:br/>
        <w:t>қағаздары мен сертификаттар, анықтамалар мен дипломдар). Экологиялық</w:t>
        <w:br/>
        <w:t>білім беруді жүйелі ұйымдастыру, мұндағы басты міндет студенттерге</w:t>
        <w:br/>
        <w:t>табиғат өнімдерін пайдаланудың құқытқы ұстанымын сақтау, өзінің</w:t>
        <w:br/>
        <w:t>тұрғылықты жерінің табиғатын белсенді қорғау, оқып үйрену дағдыларын</w:t>
        <w:br/>
        <w:t>қалыптастыру. Студенттермен табиғатты қорғау жұмыстарын әрбір оқыту</w:t>
        <w:br/>
        <w:t>үдерісін және аудиториядан тыс жұмыстарды дұрыс ұйымдастырғанда ға ан</w:t>
        <w:br/>
        <w:t>белгілі нәтиже береді. Үгіт -насихат жүргізу жұмыстары (дәріс, әңгіме);</w:t>
        <w:br/>
        <w:t>Экологиялық кештер, дөңгелек стол, экологиялық апталық, экологиялық</w:t>
        <w:br/>
        <w:t>семинарлар мен конференциялар; табиғи ортаны зерттеудің ғылыми</w:t>
        <w:br/>
        <w:t>жұмыстары (курстық немесе дипломдық жұмыстар). ЖОО-да экологиялық</w:t>
        <w:br/>
        <w:t>135</w:t>
        <w:br/>
        <w:t>обьективті түрде білуге болады. Жазу жұмыстары оқушы білімін бағалаудың</w:t>
        <w:br/>
        <w:t>дәлелді нысаны.</w:t>
        <w:br/>
        <w:t>Тоғызыншы ереже - кері байланыс. Кері байланыс дегеніміз - сабақтың</w:t>
        <w:br/>
        <w:t>соңында оның тиімділігі мен қандай дәрежеде өткендігі туралы білім</w:t>
        <w:br/>
        <w:t>алушылар пікірлері. Оқытушы білі алушыларға бірнеше сұрақ қойып,</w:t>
        <w:br/>
        <w:t>олардың ойларын, қандай сұрақтары мен мұқтаждары бар екендігін, бүгінгі</w:t>
        <w:br/>
        <w:t>сабақ туралы пікірлері қандай екендігін анықтайды. Бұл жауаптар алдағы</w:t>
        <w:br/>
        <w:t>сабақтарды жоспарлауда қолданып, келесі сабақты сұралатын жақын</w:t>
        <w:br/>
        <w:t>пікірлері негізінде құрастыруға бағыттайды.</w:t>
        <w:br/>
        <w:t>Бүгінгі ғаламдану кезеңінде Қазақстан Республикасының білім беру</w:t>
        <w:br/>
        <w:t>жүйесін әлемдік білім беру кеңестігінің даму тенденциясынан ажыратып</w:t>
        <w:br/>
        <w:t>қарастыру мүмкін емес. Әлемдік білім кеңістігіне толығымен кірігу білім</w:t>
        <w:br/>
        <w:t>беру, даму жүйесін халықаралық деңгейге көтеруді талап ететіні сөзсіз.</w:t>
        <w:br/>
        <w:t>Қазақстан Республикасының әлеуметтік-экономикалық дамуының</w:t>
        <w:br/>
        <w:t>стратегиясының бағыттарына сәйкес, халықаралық білім кеңістігіне кірігу</w:t>
        <w:br/>
        <w:t>және жоғары кәсіптік білім берудің мемлекеттік стандарттарын</w:t>
        <w:br/>
        <w:t>модернизациялау білімнің мазмұнды және процессуалды жақтарын</w:t>
        <w:br/>
        <w:t>ұйымдастырудың жаңа әдіснамалық негізіне көшуі нәтижеге бағдарланған</w:t>
        <w:br/>
        <w:t>білім моделі арқылы жүзеге асырылатыны көрсетілген.</w:t>
        <w:br/>
        <w:t>Студент портфолиосы туралы түсінік</w:t>
        <w:br/>
        <w:t>Студент портфолиосы - оның барлық жұмыстарын бір жүйеге</w:t>
        <w:br/>
        <w:t>біріктіретін, ор түрлі пән салаларын байланыстыратын жұмыстарының</w:t>
        <w:br/>
        <w:t>жиынтығы, алдын ала жоспарланған жетістіктерінің өзіндік іріктеулері.</w:t>
      </w:r>
    </w:p>
    <w:p>
      <w:r>
        <w:t>Студент портфолиосының артықшылықтары:</w:t>
        <w:br/>
        <w:t>- әр түрлі жұмыс бағыттарын қамтитындығы;</w:t>
        <w:br/>
        <w:t>- жүйелеу және толықтырулар енгізу мүмкіндігі;</w:t>
        <w:br/>
        <w:t>- жекелеген және жүйелі өзгерістер енгізу жағдайы;</w:t>
        <w:br/>
        <w:t>- өзара ақпарат және тәжірибе алмасу мүмкіндігі.</w:t>
        <w:br/>
        <w:t>- портфолио жасақтаудың шығармашылық сипаты.</w:t>
        <w:br/>
        <w:t>- өзі және өзгелер үшін тиімділігі мен пайдалылығы.</w:t>
        <w:br/>
        <w:t>- жасақтаудағы дербестік пен белсенділіктің жоғарылығы.</w:t>
        <w:br/>
        <w:t>Портфолоионы жасақтау қиындықтары</w:t>
        <w:br/>
        <w:t>- төмен мотивация, жұмысқа қызықпау.</w:t>
        <w:br/>
        <w:t>- тәжірибенің аздығы, біліктіліктің төмендігі.</w:t>
        <w:br/>
        <w:t>- өз жұмысын жалпылап, жүйелей алмауы.</w:t>
        <w:br/>
        <w:t>- рефлексиялық мәдениеттің төмен болуы.</w:t>
        <w:br/>
        <w:t>Студент портфолиосының негізгі функциялары</w:t>
        <w:br/>
        <w:t>1. Жинақтаушы: студент жұмыстарының жиынтығы.</w:t>
        <w:br/>
        <w:t>2. Үлгілеуші: жеке кәсіби өсу траекториясын қалыптастыру құралы.</w:t>
        <w:br/>
        <w:t>3. Рефлексия-шығармашылық: түрлі педагогикалық технологиялар</w:t>
        <w:br/>
        <w:t>мен олардың тиімді әдістерін өзіндік талдау мен жобалау.</w:t>
        <w:br/>
        <w:t>Студент портфолиосының түрлері</w:t>
        <w:br/>
        <w:t>134</w:t>
        <w:br/>
        <w:t>оның практикалық негіздерін игеруге мүмкіндік береді. Антропогенді</w:t>
        <w:br/>
        <w:t>бұзылған биогеоценозды зерттеу негізінде деградацияланған топырақты</w:t>
        <w:br/>
        <w:t>дамуын болжауға болады.</w:t>
        <w:br/>
        <w:t>Біздер дайындаған әдістеме оқу үдерісіне енгізілетін «Қазақстанның</w:t>
        <w:br/>
        <w:t>оңтүстік - шығыс тау етегінің антропогенді бұзылған ландшафттар</w:t>
        <w:br/>
        <w:t>биогеоценозын бағалау» арнайы курс пен «Оңтүстік және Шығыс</w:t>
        <w:br/>
        <w:t>Қазақстанның антропогенді бұзылған ландшафтар биогеоценоздарын</w:t>
        <w:br/>
        <w:t>қалпына келтірудің биологиялық негіздері» атты ғылыми-практикалық</w:t>
        <w:br/>
        <w:t>нұсқаудан тұрады (Қосымша А, Б).</w:t>
        <w:br/>
        <w:t>Зерттеу барысында дайындаған әдістеменің бірінші бөлімінде</w:t>
        <w:br/>
        <w:t>«Қазақстанның оңтүстік - шығыс тау етегінің антропогенді бұзылған</w:t>
        <w:br/>
        <w:t>ландшафттар биогеоценозын бағалау» атты арнайы курс биолог мамандарға</w:t>
        <w:br/>
        <w:t>арналады. Ол арнайы курс бағдарламасы бойынша оқу-тәрбие</w:t>
        <w:br/>
        <w:t>жұмыстарының жүйесі құрастырылып, оқу-тәрбие үдерісінде жоғары сынып</w:t>
        <w:br/>
        <w:t>оқушыларының бойында салауатты өмір сүруге ықпал ететін жүйелі</w:t>
        <w:br/>
        <w:t>педагогикалық іс-әрекеттер белгіленді.</w:t>
        <w:br/>
        <w:t>«Әдістеме» ұғымына келетін болсақ, ол гректің «пе(һоІКе» сөзінен жол</w:t>
        <w:br/>
        <w:t>дегенді білдіріп, төмендегі мағыналарда мазмұндалады: 1) әдістер</w:t>
        <w:br/>
        <w:t>жиынтығы; 2) оқыту немесе ғылымды зерттеу әдістері туралы ілім; 3)</w:t>
        <w:br/>
        <w:t>педагогиканың жеке пәндерден берілетін білім көлемі мен мазмұнын</w:t>
        <w:br/>
        <w:t>негіздеп, оны оқытудың тиімді әдістерін зерттейтін саласы І268)</w:t>
      </w:r>
    </w:p>
    <w:p>
      <w:r>
        <w:t>Әдістеме жас ұрпақты тәрбиелеу мен оқыту үдерісінің заңдылықтарын</w:t>
        <w:br/>
        <w:t>зерттейді. Ол заңдылықтардың жеке пәндерді оқытудағы көрінісін және әр</w:t>
        <w:br/>
        <w:t>пәнді оқытудың өзіне ғана тән заңдылықтарын пәндік дидактика</w:t>
        <w:br/>
        <w:t>қарастырады. Бұлардың әрқайсысына тән өзіндік ерекшеліктеріне</w:t>
        <w:br/>
        <w:t>байланысты оқыту әдістемелері бар.</w:t>
        <w:br/>
        <w:t>Демек, әдістеме тәрбиелеу мен оқытудың әдістері мен тәсілдерінің</w:t>
        <w:br/>
        <w:t>кешенін пайдалану тәртібін білдіреді. Сондықтан оқытудың әдістемесі - кез</w:t>
        <w:br/>
        <w:t>келген пәнді оқытудың ғылыми дәлелденген әдістер, ережелер, тәсілдер</w:t>
        <w:br/>
        <w:t>жүйесі мен оқыту теорияларын қолдану болып табылады. Әдістеме білім</w:t>
        <w:br/>
        <w:t>беру технологияларын пайдалану элементеріне негізделеді.</w:t>
        <w:br/>
        <w:t>Зерттеуімізде әдіскер ғалым А.Әлімовтың жетекшілігімен дайындалған</w:t>
        <w:br/>
        <w:t>интербелсенді оқыту әдістемесін қолданудың барысында білім алушылар</w:t>
        <w:br/>
        <w:t>мынадай білім, білік, дағды, құзыреттіліктерді үйренеді:</w:t>
        <w:br/>
        <w:t>- терең ойлануға;</w:t>
        <w:br/>
        <w:t>- ақпаратты өздігімен түсініп, оны таразылап, оның ішінен керектісін</w:t>
        <w:br/>
        <w:t>тандап алуға;</w:t>
        <w:br/>
        <w:t>- ақпаратты жан-жақты талдауға;</w:t>
        <w:br/>
        <w:t>- өздігімен жаңа түсінік пен білім құрастыруға;</w:t>
        <w:br/>
        <w:t>- пікірталастарға қатысып, өз ойы мен пікірін дәлелдеуге;</w:t>
        <w:br/>
        <w:t>- басқа да балама пікірлерді ескеруге;</w:t>
        <w:br/>
        <w:t>- шешім қабылдауға және қиын мәселелерді шешуге;</w:t>
        <w:br/>
        <w:t>- жауапкершілікке (өз біліміне, өміріне);</w:t>
        <w:br/>
        <w:t>138</w:t>
        <w:br/>
        <w:t>өзгелермен тіл табысудың, ортақ мәмлеге келудің, жанжалдардың алдын</w:t>
        <w:br/>
        <w:t>алудың тәсілдерін меңгереді. Келіссөз жүргізу дағдаларының тренингтері</w:t>
        <w:br/>
        <w:t>қарам-қарсы жақпен тиімді талқылау мен пікір алмасудың тәсілдерін</w:t>
        <w:br/>
        <w:t>ұсынады. «Өз позициянды ұстан» деп аталатын интерактивтік оқыту</w:t>
        <w:br/>
        <w:t>әдісінің маңызы өте зор. Қандайда бір ұйғарым, көзқарас оқылады, содан</w:t>
        <w:br/>
        <w:t>соң оқушылар «ия» немесе «жоқ» деген аймаққа бөлінген тақтаға</w:t>
        <w:br/>
        <w:t>барады. Мүмкіндігінше олар өз позицияларын түсіндіргені дұрыс.</w:t>
        <w:br/>
        <w:t>Жоғарыдағы интербелсенді әдістердің ерекшелігі білім алушыны өз бетімен</w:t>
        <w:br/>
        <w:t>ойлануға, нәтижелерді болжау қабілетіне және әртүрлі нұсқалы шешімнің</w:t>
        <w:br/>
        <w:t>мүмкін болатын себеп-салдарына байланысты анықтай алу іскерлігіне</w:t>
        <w:br/>
        <w:t>үйретеді.</w:t>
        <w:br/>
        <w:t>Интербелсенді оқыту әдістемесін қолданудың тиімділігін көрсетуде</w:t>
        <w:br/>
        <w:t>әдіскер ғалым А.Әлімовтың (267| жетекшілігімен жасалған интербелсенді</w:t>
        <w:br/>
        <w:t>оқуды ұйымдастыру ережелері басшылыққа алынады:</w:t>
        <w:br/>
        <w:t>Бірінші ереоке-аудиторияны жұмысқа дайындау; мотивация немесе</w:t>
        <w:br/>
        <w:t>қызығушылықты ояту.</w:t>
        <w:br/>
        <w:t>Екінші ереже. топқа бөлу - білім құрастыру немесе мағынаны ажырату</w:t>
        <w:br/>
        <w:t>кезеңінде қолданатын тәсілдер.</w:t>
        <w:br/>
        <w:t>Үшінші ереже - мақсаттарды және күтілетін нәтижелерді</w:t>
        <w:br/>
        <w:t>айқындау. Түсінікті дамыту немесе ой-толғаныс кезеңінде қолданатын</w:t>
        <w:br/>
        <w:t>тәсілдер.</w:t>
      </w:r>
    </w:p>
    <w:p>
      <w:r>
        <w:t>Т өртінші ереже - жұмыс ережелерін қабылдау. Сабақ басында жұмыс</w:t>
        <w:br/>
        <w:t>ережелерін қабылдап, оларды әрі қарай қатаң ұстану үйренушілерді тәртіпке</w:t>
        <w:br/>
        <w:t>шақырып, тиімді әрі үнемді түрде жұмыс жасауға қолайлы. Ол үшін әрбір</w:t>
        <w:br/>
        <w:t>шағын топ бұл мәселені 1-2 минут талқылап алғаннан кейін, олардың</w:t>
        <w:br/>
        <w:t>ұсыныстарын көлемді параққа (флип-чарт, плакат) түрлі-түсті маркерлермен</w:t>
        <w:br/>
        <w:t>жазып, аудиторияның көрнекті жеріне іліп қоюға болады. Ережелер сан-</w:t>
        <w:br/>
        <w:t>алуан болуы мүмкін, мәселен, жұмыс регламенты, реті мен тәртібін</w:t>
        <w:br/>
        <w:t>анықтайтын, алайда олардың дені бірлескен жұмыста силасымды қарым-</w:t>
        <w:br/>
        <w:t>қатынас құруға бағытталғаны жөн. Мәселен, «Біреу сөйлегенде, оның сөзін</w:t>
        <w:br/>
        <w:t>бөлмейік!», «Тұлғаның жеке басын сынамай, көзқарас пен пікірді сынайық!».</w:t>
        <w:br/>
        <w:t>«Кешікпейік!», «Қысқа да нұсқа сөйлейік!», «Уақытты үнемді әрі тиімді</w:t>
        <w:br/>
        <w:t>пайдаланайық!», «Берілген тақырыптан ауытқымайық!», «Біз үшін әрбір</w:t>
        <w:br/>
        <w:t>пікір құнды!», «Жекелей жұмыс жасағанда, бір-бірімізге бөгет жасамайық!»,</w:t>
        <w:br/>
        <w:t>т.с.с. Бесінші ереже - сенім және жұмыс атмосферасын қалыптастыру.</w:t>
        <w:br/>
        <w:t>Үйренушілерді психологиялық тұрғыдан интербелсенді оқуға дайындау</w:t>
        <w:br/>
        <w:t>қажет. Әдетте, сабаққа келгендердің бәрі дерлік оқуға белсене араласып</w:t>
        <w:br/>
        <w:t>кетуге дайын емес, өйткені олардың өздерін ыңғайсыз әрі дискомфортты</w:t>
        <w:br/>
        <w:t>сезінуі мүмкін. Мұның себептері де баршылық:</w:t>
        <w:br/>
        <w:t>- өзіне көтеріңкі жауапкершілік жүктеуі және содан қаймығу,</w:t>
        <w:br/>
        <w:t>жүрексіну,</w:t>
        <w:br/>
        <w:t>- оң нәтиженің шығуына күмәндану,</w:t>
        <w:br/>
        <w:t>- жазалаудан немесе күлкі/мазаққа жығылудан қаймығу,</w:t>
        <w:br/>
        <w:t>132</w:t>
        <w:br/>
        <w:t>яғни бастауыш, орта мектептерде және жоғарғы оқу орындарында білім</w:t>
        <w:br/>
        <w:t>сапасын арттыруға ықпал етуде.</w:t>
        <w:br/>
        <w:t>Интерактивті тақтаның көмегі оқу барысында өте зор екені зерттеу</w:t>
        <w:br/>
        <w:t>жұмыстарында айқын көрсетіліп жүр. Бұл - жаңашыл аудиовизуалды</w:t>
        <w:br/>
        <w:t>техникалық құрал-жабдықтар мен оқытудың үдемелі де қарқынды әдістерін</w:t>
        <w:br/>
        <w:t>қолдану арқылы тыңдаушыларын қызықтырып, сабаққа белсенді түрде</w:t>
        <w:br/>
        <w:t>қатысуын арттыратын, материалдарды меңгеруді жеңілдететін, сонымен</w:t>
        <w:br/>
        <w:t>қатар студенттерге ауқымды оқу материалдарымен көмектескісі келетін</w:t>
        <w:br/>
        <w:t>оқытушыларға өте тиімді таңдау.</w:t>
        <w:br/>
        <w:t>Интербелсенді оқытудың төмендегі әдістерін бөліп көрсетуге болады:</w:t>
        <w:br/>
        <w:t>- пікірталас түріндегі әдістер: диалог, топтық пікірталас, жағдаятарды</w:t>
        <w:br/>
        <w:t>талқылау, моральдық таңдауға байланысты жағдаяттарды талдау және т.б.;</w:t>
        <w:br/>
        <w:t>- ойын түріндегі әдістер: дидактикалық және шығармашылық</w:t>
        <w:br/>
        <w:t>ойындар, рөлдік және іскерлік ойындар, ұйымдастырушылық - іс-әрекеттік</w:t>
        <w:br/>
        <w:t>ойындар;</w:t>
        <w:br/>
        <w:t>- тренинг түріндегі әдістер: коммуникативтік тренинг, креативтілік</w:t>
        <w:br/>
        <w:t>тренингі, әр түрлі педагогикалық жағдаяттарды шешуге бағытталған</w:t>
        <w:br/>
        <w:t>тренингтер.</w:t>
        <w:br/>
        <w:t>- Кейс-стади әдісіне сипаттама. Кейс-стади немесе оқытудың нақты</w:t>
        <w:br/>
        <w:t>жағдаяттар әдісі ХХ ғасырдың басында америка Құрама Штаттарының</w:t>
        <w:br/>
        <w:t>Гарвард университетінің бизнес мектебінде пайда болған. Кейс-стади амал-</w:t>
        <w:br/>
        <w:t>тәсілі термині алғаш рет америкалық ғалым Коплендтің еңбектерінде</w:t>
        <w:br/>
        <w:t>пайдаланылған. Копленд 1921 жылы оқытудың нақты жағдаяттар жинағын</w:t>
        <w:br/>
        <w:t>шығарып, кейс-стади амал-тәсілін қолдану жолдарын көрсеткен.</w:t>
        <w:br/>
        <w:t>Зерттеу барысында сонымен бірге интербелсенді әдістердің басқа да</w:t>
        <w:br/>
        <w:t>түрлері де қарастырылады.</w:t>
      </w:r>
    </w:p>
    <w:p>
      <w:r>
        <w:t>Тренингтер - қысқа мерзім ішінде практикалық қолданыста қажетті әрі</w:t>
        <w:br/>
        <w:t>тиімді біліктер мен дағдыларды игеруге бағытталған оқу сабақтары.</w:t>
        <w:br/>
        <w:t>Тренингтерде әр үйренуші кәсіби (қоғамдық) қызметі мен жүктелген</w:t>
        <w:br/>
        <w:t>міндеттерін орындауда тиімді әрі ұтымды әрекеттерді таңдап, оларды</w:t>
        <w:br/>
        <w:t>бекітуге, үйреншікті дағдыға айналдыруға машықтанады. Тренингтер</w:t>
        <w:br/>
        <w:t>қатысушыларда (оқушылар мен мұғалімдерде) арнайы практикалық</w:t>
        <w:br/>
        <w:t>дағдыларды қалыптастыруға арналады, мұнда жұмыстың жалпылама</w:t>
        <w:br/>
        <w:t>әдістемесі қарастырылмайды.</w:t>
        <w:br/>
        <w:t>Тренингтердің басты мақсаты - үйренудің ең тиімді жолдарын игеру.</w:t>
        <w:br/>
        <w:t>Мұнда үйренушілерөз әрекеттерін қалайша тиімді түрде ұйымдастырып,</w:t>
        <w:br/>
        <w:t>жұмыста оң нәтижеге қалайша жету керектігі мәселесімен айналысады. Сол</w:t>
        <w:br/>
        <w:t>себепті де тренингтерде оқу мазмұны (материалы) тек практикалық тұрғыдан</w:t>
        <w:br/>
        <w:t>қарастырылады. Мәселен, үйренушілер тренингтерде арнайы берілген</w:t>
        <w:br/>
        <w:t>жағдайлар мен ситуацияларды моделдейді, оларды қатысушы ретінде өздері</w:t>
        <w:br/>
        <w:t>«ойнап шғады». Осындай әрекеттер арқылы үйренушілер қажетті</w:t>
        <w:br/>
        <w:t>практикалық білік пен дағдыларды бекітіп, өздерінің өмірлік тәжірибелері</w:t>
        <w:br/>
        <w:t>мен жұмыс тәсілдеріне өзгерістер енгізеді. Тренингтердің соңында</w:t>
        <w:br/>
        <w:t>130</w:t>
        <w:br/>
        <w:t>. техникалық құрал-жабдықтарды қолданбай өту әдісі,</w:t>
        <w:br/>
        <w:t>. техникалық құрал-жабдықтарды жарым-жартылай қолдану әдісі;</w:t>
        <w:br/>
        <w:t>. техникалық құрал-жабдықтарды қолдана (аудиовизуалды) оқыту</w:t>
        <w:br/>
        <w:t>әдісі Осы тұрғыдан алғанда, жоо-да оқу-тәрбие үдерісінде жаңа</w:t>
        <w:br/>
        <w:t>технологияны пайдалануда «жаратылыстану пәндерін оқытудың» өзіндік</w:t>
        <w:br/>
        <w:t>ерекшеліктері болатынын да ескеру қажет.</w:t>
        <w:br/>
        <w:t>Оқытудың интербелсенді әдістер шеңбері өте кең. Мақсаттылық</w:t>
        <w:br/>
        <w:t>бағдарына қарай бөлінеді: дидактикалық - танымдық практикалық</w:t>
        <w:br/>
        <w:t>біліктіліктер қалыптастыруға оқу іс-әрекетінің алуан түрлерін</w:t>
        <w:br/>
        <w:t>ұйымдастыруға мүмкіндік беретін; тәрбиелік - білім алушылардың</w:t>
        <w:br/>
        <w:t>адамгершілік-этикалық, ерік-жігерлік және т.б. сапа қасиеттерін дамытуға</w:t>
        <w:br/>
        <w:t>бағытталған; бақылаушылық - бақылау-бағалау қызметін жүзеге асыруға</w:t>
        <w:br/>
        <w:t>бағдарланған.</w:t>
        <w:br/>
        <w:t>Енді осы әдістердің әрқайсысына мазмұндық сипаттама беруді жөн</w:t>
        <w:br/>
        <w:t>көрдік.</w:t>
        <w:br/>
        <w:t>Интербелсенді технологияның техникалық құрал-жабдықтарды</w:t>
        <w:br/>
        <w:t>қолданбай өту әдісіне жұптасып жұмыс істеу, ротациялық (ауыспалы) үштік,</w:t>
        <w:br/>
        <w:t>карусель - айналмақ, шағын топтармен жұмыс, аквариум, аяқталмаған</w:t>
        <w:br/>
        <w:t>сөйлем, ойға шабуыл (мозговой штурм), броундық қозғалыс, есептеу ағашы,</w:t>
        <w:br/>
        <w:t>өз атынан сот, азаматтық тыңдау, ролдік (іскерлік) ойын, сығымдау әдісі, өз</w:t>
        <w:br/>
        <w:t>позицияңды ұстан, дискуссия, дебаттар т.б. жатады.</w:t>
        <w:br/>
        <w:t>Интербелсенді технологияның техникалық құрал-жабдықтарды</w:t>
        <w:br/>
        <w:t>қолдана оқыту әдісіне компьютерді, мультимедиалық проекторларды немесе</w:t>
        <w:br/>
        <w:t>бейнемагнитофондарды, интерактивті тақтаны пайдалану жатқызылады.</w:t>
        <w:br/>
        <w:t>Аталған құралдардың барлығы білім беру секторларында, оқыту</w:t>
        <w:br/>
        <w:t>орталықтарында жиі қолданылады.</w:t>
        <w:br/>
        <w:t>Сондықтан білім беру саласында электрондық байланыс жүйелерінде</w:t>
        <w:br/>
        <w:t>ақпарат алмасу интернет, электрондық пошта, теле-конференция, бейне -</w:t>
        <w:br/>
        <w:t>конференция, интербелсенді сабақтар, телекоммуникациялық жүйелер</w:t>
        <w:br/>
        <w:t>арқылы іске асырылуда.</w:t>
        <w:br/>
        <w:t>Заманауи тұрғысынан күнделікті сабақта бейне, аудио қондырғылар</w:t>
      </w:r>
    </w:p>
    <w:p>
      <w:r>
        <w:t>мен теледидарды, компьютерді қолдану нәтижелер беріп жатқаны мәлім.</w:t>
        <w:br/>
        <w:t>Сондықтан кез келген білім беру саласында мультимедиялық электрондық</w:t>
        <w:br/>
        <w:t>оқыту құралдары барлық пәндерді оқытуға пайдаланылады. Бұл бағытта</w:t>
        <w:br/>
        <w:t>ақпараттық технологияны оқыту үрдісіне енгізу бағытында және</w:t>
        <w:br/>
        <w:t>қолданылатын жаңа құралдардың бірі - бағдарламалық-техникалық кешен</w:t>
        <w:br/>
        <w:t>болып саналатын «Белсенді экран» болып табылады. Бұл кешен білім беру</w:t>
        <w:br/>
        <w:t>жүйесі үрдісінде қолданылатын ақпаратты көрсетуге және оны</w:t>
        <w:br/>
        <w:t>компьютермен басқаруға арналған әмбебап интербелсенді жүйе болып</w:t>
        <w:br/>
        <w:t>табылады.</w:t>
        <w:br/>
        <w:t>Осыған байланысты ӛтаг (есһпоіоріев Іпс. компаниясы 1991 жылы</w:t>
        <w:br/>
        <w:t>дүниежүзінде бірінші болып интерактивті тақтаны ұсынды. Интерактивті</w:t>
        <w:br/>
        <w:t>тақта оқу пәндерін түрлендіруге көмегін тигізіп, оқытудың барлық кезеңінде,</w:t>
        <w:br/>
        <w:t>129</w:t>
        <w:br/>
        <w:t>- еріншектік пен шаршағандық (мәселен, бірінші сабақта ұйқысын аша</w:t>
        <w:br/>
        <w:t>алмау, немесе соңғы сабақта шаршау),</w:t>
        <w:br/>
        <w:t>- назарын жинақтай алмау (мәселен, үзіліс кезіндегі оқиғалардың</w:t>
        <w:br/>
        <w:t>немесе алдыңғы сабақтың әсерінде болу).</w:t>
        <w:br/>
        <w:t>Білім алушылардың сабақ барысында барлық шарттылықтардан</w:t>
        <w:br/>
        <w:t>арылып, ойлау аппаратын белсенділендіріп, жұмысқа толық ниеттеліп, қызу</w:t>
        <w:br/>
        <w:t>кірісіп кетуін бірінші мезетте ойсергектер арқылы жүзеге асыруға болады.</w:t>
        <w:br/>
        <w:t>Ойсергектер арқылы аудиториядағы үйренушілер өздерін жеңіл сезінеді,</w:t>
        <w:br/>
        <w:t>ашылады, әрқайсысы біртұтас ұжымның өкілі ретінде алда күтіп тұрған</w:t>
        <w:br/>
        <w:t>бірлескен күрделі жұмысты атқаруға дайындалады.</w:t>
        <w:br/>
        <w:t>Ойсергектер келесі мазмұнда болуы мүмкін:</w:t>
        <w:br/>
        <w:t>1. Жағымды психологиялық сезім/көңіл қалыптастыратын әрекеттер.</w:t>
        <w:br/>
        <w:t>2. Логикалық ойлауға негізделген тапсырмалар (есептер, мәселелер,</w:t>
        <w:br/>
        <w:t>жұмбақтар).</w:t>
        <w:br/>
        <w:t>3. Көңіл көтеретін ойын түріндегі іс-әрекеттер.</w:t>
        <w:br/>
        <w:t>4. «Өзіңді таны» тақырыбындағы психологиялық тестер.</w:t>
        <w:br/>
        <w:t>Алтыншы ереже - барлық үйренушілер ожұмысқа қатысуы керек.</w:t>
        <w:br/>
        <w:t>Интербелсенді оқу аумағында өтетін сабақ мақсаттарының бірі бірлесе</w:t>
        <w:br/>
        <w:t>жұмыс жасау болғандықтан, әр қатысушының жұмысқа белсене</w:t>
        <w:br/>
        <w:t>қатысқандығы абзал. Үйренушілердің білім игеру жұмысының, оның ішінде</w:t>
        <w:br/>
        <w:t>әсіресе бірлескен жұмыс әрекеттерінің қызықты әрі тартымды екендігіне</w:t>
        <w:br/>
        <w:t>көздерін жеткізгені дұрыс. Сол себепті де сабақтың басты тәсілі ретінде</w:t>
        <w:br/>
        <w:t>топтық жұмыстарды тану керек.</w:t>
        <w:br/>
        <w:t>Жетінші ереже- тыңдай білу: барлық пікірлер тыңдалуы керек.</w:t>
        <w:br/>
        <w:t>Суырылып алға шығып сөйлегеннен гөрі, тыңдай білген қиын да шығар.</w:t>
        <w:br/>
        <w:t>Топтық талқылау кезінде барлық үйренушілердің өз пікірін келтіріп,</w:t>
        <w:br/>
        <w:t>басқалардың оны мұқият тыңдап, оның пікірін силап, санасатын жағдай</w:t>
        <w:br/>
        <w:t>жасап отыру қажет. Барлық қатысушылардың пікірі тыңдалуы керек. Топтық</w:t>
        <w:br/>
        <w:t>бірлескен жұмыстан соң (талқылау, пікірлесу, ой қозғау, тапсырманы бірлесе</w:t>
        <w:br/>
        <w:t>орындау, т.б.) әр топқа өз пікірі мен көзқарасын жариялау мүмкіндігін беру</w:t>
        <w:br/>
        <w:t>керек. Ол үшін топ атынан бір үйренуші (сөйлеуші, шешен, спикер, капитан,</w:t>
        <w:br/>
        <w:t>т.б.) берілген уақыт ішінде өз ойлары мен ұйғарымдарын ортаға салады.</w:t>
        <w:br/>
        <w:t>Сегізінші ереже - жазбаша жұмыстар. Білім алушылардың сабақта</w:t>
        <w:br/>
        <w:t>қалайша жұмыс жасағандығын, оның материалды қандай деңгейде</w:t>
        <w:br/>
        <w:t>игергендігін білу мақсатында сабақ соңында жазба жұмыстарын (ауызша ой-</w:t>
      </w:r>
    </w:p>
    <w:p>
      <w:r>
        <w:t>толғаныс әрекеттерінен кейін) орындау керек. Үйренудің басты мақсаты -</w:t>
        <w:br/>
        <w:t>тұлғаның дамуы, оның ішінде әсіресе ойлау қабілеті мен шығармашылық</w:t>
        <w:br/>
        <w:t>дағдылардың өркендеуі. Ал жазу (жазба жұмыстары) - ойлаудың шырқау</w:t>
        <w:br/>
        <w:t>биігі. Жазуда үйренуші сонымен қатар «МЕН» тұрғысынан өзінің ішкі жан</w:t>
        <w:br/>
        <w:t>дүниесін ашып, оны асқақтата түседі. Сол себепті де ор сабақта жазу</w:t>
        <w:br/>
        <w:t>жұмыстарын жиі қолданып отырған орынды. Ал үйренушінің бүгінгі сабақта</w:t>
        <w:br/>
        <w:t>нендей және қандай дәрежеде білім алғанын, оның өсуі мен дамуын, яғни</w:t>
        <w:br/>
        <w:t>оның білімін бағалауды тек жазбаша жұмыстарды орындауынан ғана</w:t>
        <w:br/>
        <w:t>133</w:t>
        <w:br/>
        <w:t>білім беруде теориялық білім санасын қалыптастырса, экологияның зерттеу</w:t>
        <w:br/>
        <w:t>әдістері мен қолданбалы экологияның міндеттерімен таныстырылады.</w:t>
        <w:br/>
        <w:t>3.2 Биолог м</w:t>
        <w:br/>
        <w:t>әдістемесі</w:t>
        <w:br/>
        <w:t>Қоғамның кезек күттірмейтін талаптарының бірі - кәсіби бейімделген</w:t>
        <w:br/>
        <w:t>болашақ мамандарды даярлау. Сондықтан, бүгінгі жоғары мектеп</w:t>
        <w:br/>
        <w:t>педагогикасының әдіснамалық ойлары жалпы педагогикадан шыққанымен</w:t>
        <w:br/>
        <w:t>өзіндік ерекшелігі бар. Жоғары мектеп педагогикасының әдіснамалық</w:t>
        <w:br/>
        <w:t>негіздері- бүл оның дамуына әсер ететін және ғылым ретінде ойларына</w:t>
        <w:br/>
        <w:t>арқау болатын, философиялық тиянақты амалдарды негізге алу жүйесі.</w:t>
        <w:br/>
        <w:t>Қазіргі философиялық, педагогикалық, психологиялық зерттеулерде</w:t>
        <w:br/>
        <w:t>тұлға мәселесі күрделі феномен ретінде әлеуметтік жүйелерде өзара</w:t>
        <w:br/>
        <w:t>байланыста қарастырылады. Педагогикалық тәжірибеде тұлғаның даму</w:t>
        <w:br/>
        <w:t>деңгейіне диагностикалық талдау жасау үшін белгілі бір әдістеменің</w:t>
        <w:br/>
        <w:t>қажеттілігі күннен күнге артып отыр. Ол тұлғаның қалыптасу үдерісін тиімді</w:t>
        <w:br/>
        <w:t>басқаруға, жоғары сынып оқушыларын қоғамдағы салауатты өмір сүруге</w:t>
        <w:br/>
        <w:t>бейімдеуге, болып жатқан өзгерістердің ерекшеліктерін білуге мүмкіндік</w:t>
        <w:br/>
        <w:t>береді.</w:t>
        <w:br/>
        <w:t>ХХ ғасырдың аяғы мен ХХІ ғасырдың басы мәдениет, экономика,</w:t>
        <w:br/>
        <w:t>техника, қоғамдық және жеке өмірдің барлық саласындағы «жаһандық</w:t>
        <w:br/>
        <w:t>инновация» дәуірі болып саналады. Инновация адамның әлеммен және</w:t>
        <w:br/>
        <w:t>өзімен қатынасының барлық жүйесін қайта өзгертуде.</w:t>
        <w:br/>
        <w:t>Сондықтан жаһандық инновациялық үрдістер қоғамдық және жеке</w:t>
        <w:br/>
        <w:t>әлеуметтік-мәдени дамудың қарқынын тереңдетеді. Жалпы алғанда,</w:t>
        <w:br/>
        <w:t>инновациялық іс-әрекеттер қазақстандық қоғам үшін жаңалық емес. Ол</w:t>
        <w:br/>
        <w:t>тәуелсіз Қазақстанның дамуы барысында ресми мәлімделген, бірақ бүгінде</w:t>
        <w:br/>
        <w:t>практикалық тұрғыдан жүзеге асыру әрекетінің формасы мен әдістерін ғана</w:t>
        <w:br/>
        <w:t>емес, білім беру жүйесінің әрбір қызметкерінің санасын өзгертуді талап</w:t>
        <w:br/>
        <w:t>етеді. Осы өзгерістер аясында қазіргі білім беру жүйесінің қызметін</w:t>
        <w:br/>
        <w:t>қарастыра отырып, білім беру мен тәрбиені ұйымдастыру стратегиясының,</w:t>
        <w:br/>
        <w:t>атап айтқанда, дәстүрлі жоне инновациялық қарама-қайшылығын жоюға</w:t>
        <w:br/>
        <w:t>мүмкіндік береді.</w:t>
        <w:br/>
        <w:t>Белгіленген міндетті нәтижелі шешу жоғары педагогикалық білім беру</w:t>
        <w:br/>
        <w:t>жүйесінде қоғамның әлеуметтік сұранысының жаңа талаптарына және қазіргі</w:t>
        <w:br/>
        <w:t>жалпы білім беретін мектептің қажеттіліктеріне сай болашақ мұғалімді</w:t>
        <w:br/>
        <w:t>даярлау мазмұнын жетілдіруді және оның мақсаты мен міндеттерін</w:t>
        <w:br/>
        <w:t>нақтылауды қажет етеді.</w:t>
        <w:br/>
        <w:t>Қазіргі жоғарғы кәсіби білім беруді жаңарту жоғары оқу орнында білім</w:t>
        <w:br/>
        <w:t>беру мазмұнын және құрылымын жете ұғынуды талап етеді. Маманды</w:t>
        <w:br/>
        <w:t>кәсіптік даярлаудың бағыттарының бірі болашақ мүғалімдерді инновациялық</w:t>
        <w:br/>
        <w:t>іс-әрекетке дайындау болып табылады. Ол инновациялық міндеттерді</w:t>
        <w:br/>
        <w:t>орындау үшін оқу-тәрбие үрдісінде меңгерген білім, білік және дағдыны</w:t>
      </w:r>
    </w:p>
    <w:p>
      <w:r>
        <w:t>андарын дайындауда экологиялық білім берудің</w:t>
        <w:br/>
        <w:t>136</w:t>
        <w:br/>
        <w:t>сұрақ - жауап арқылы тапсырады. Арнайы курстың қысқаша мазмұны</w:t>
        <w:br/>
        <w:t>бойынша біз төменде кейбір практикалық сабақтардың үлгісін ұсынамыз:</w:t>
        <w:br/>
        <w:t>2.1 Топырақтану ғылымы және оның басқа ғылымдармен байланысы</w:t>
        <w:br/>
        <w:t>1-тақырып. Топырақтану ғылымының даму тарихы. Дәріс - І сағ.,</w:t>
        <w:br/>
        <w:t>БОӨЖ- 2 сағ., БӨЖ - 2 сағ.</w:t>
        <w:br/>
        <w:t>Топырақтану пәні, міндеттері, әдістері. В.В.Докучаев - қазіргі</w:t>
        <w:br/>
        <w:t>генетикалық топырақтанудың негізін салушы. Топырақ жер бетінің</w:t>
        <w:br/>
        <w:t>биокосты жүйесі ретінде. Биосфера және биогеоценозда топырақтың қызметі</w:t>
        <w:br/>
        <w:t>мен орны. Топырақ антропогенді ландшафтың компоненті ретінде.</w:t>
        <w:br/>
        <w:t>Қысқаша қорытынды. Студент топырақ анықтамасын, қалыптасу</w:t>
        <w:br/>
        <w:t>жағдайларын (топырақтүзудің факторларын), топырақты салыстырмалы -</w:t>
        <w:br/>
        <w:t>генетикалық әдісімен зерттеу, топырақтың атмосфера, гидросфера,</w:t>
        <w:br/>
        <w:t>литосфера, рельеф, өсімдік, жануарлар, микроағзалар, адам баласының</w:t>
        <w:br/>
        <w:t>дамуы мен өмір сүруіне әсерін жетік білуі қажет.</w:t>
        <w:br/>
        <w:t>Бұл арнайы курсты оқу үдерісіне енгізудің негізгі ерекшелігі геология,</w:t>
        <w:br/>
        <w:t>геоморфология, ботаника, биология, микробиология, геоэкология, химия,</w:t>
        <w:br/>
        <w:t>география пәндерімен тығыз байланысты. Сондықтан студенттер әр бөлімде</w:t>
        <w:br/>
        <w:t>аралас, шектес жаратылыстану пәндерін меңгереді.</w:t>
        <w:br/>
        <w:t>2.2 Топырақ жжәне оның құрамы</w:t>
        <w:br/>
        <w:t>1-тақырып. Топырақтың шығу тегі және минералды құрамы. Дәріс -</w:t>
        <w:br/>
        <w:t>1 сағ., БОӨЖ--2 сағ., БӨЖ -2 сағ.</w:t>
        <w:br/>
        <w:t>Тау жыныстары, олардың минералогиялық құрамы, химиялық және</w:t>
        <w:br/>
        <w:t>физикалық қасиеттері. Желге мүжілу үрдістері, үлкен геологиялық айналым.</w:t>
        <w:br/>
        <w:t>Қыртыстың желге мүжілуі. Топырақтүзілу жыныстарының дәрежелері.</w:t>
        <w:br/>
        <w:t>Топырақ және жыныстың механикалық құрамы.</w:t>
        <w:br/>
        <w:t>Қысқаша қорытынды. Студент тау жыныстарының түрлерін,</w:t>
        <w:br/>
        <w:t>минералдардың біріншілік және екіншілік құрамын, жыныстың химиялық</w:t>
        <w:br/>
        <w:t>құрамын және оны байқаудың тәсілдерін, Б.Б. Полынов бойынша химиялық,</w:t>
        <w:br/>
        <w:t>физикалық желге мүжілу үрдістерін, қыртыстың желге мүжілу түрлерін;</w:t>
        <w:br/>
        <w:t>жыныстарыдың топырақтүзілу дәрежелерін: элювиальды, делювиальды.</w:t>
        <w:br/>
        <w:t>пролювиальды, эоловты және басқаларды, механикалық құрам бойынша</w:t>
        <w:br/>
        <w:t>топырақ жіктемесін және механикалық элементтердің жіктемесін білуі қажет.</w:t>
        <w:br/>
        <w:t>2-тақырып. Топырақтың шығу тегі окәне органикалық құрамы.</w:t>
        <w:br/>
        <w:t>Практикалық сабақ -і сағ. БОӨЖ- 2 сағ., БӨЖ -2 сағ.</w:t>
        <w:br/>
        <w:t>Топырақтың биогенділігі. Топырақтағы органикалық заттардың</w:t>
        <w:br/>
        <w:t>формалары. Өсімдік қалдықтарының құрамы мен мөлшері. Заттардың кіші</w:t>
        <w:br/>
        <w:t>биологиялық айналым туралы түсінік. Минерализация, гумификация</w:t>
        <w:br/>
        <w:t>үрдістері. Гумус заттарының құрылым, құрамы және қасиеттері. Гумустың</w:t>
        <w:br/>
        <w:t>мәні мен рөлі.</w:t>
        <w:br/>
        <w:t>Қысқаша қорытынды. Студент топырақтың тірі фазасын, органикалық</w:t>
        <w:br/>
        <w:t>қалдықтардың құрамын : (азотты заттар, көмірсулар (глюкоза, фруктоза және</w:t>
        <w:br/>
        <w:t>басқалары), клетчатка, майлар, шайыр, зольды элементтер (анықтамасы мен</w:t>
        <w:br/>
        <w:t>құрамын); гумус гумин қышқылдарына, фульвоқышқылдарға және</w:t>
        <w:br/>
        <w:t>143</w:t>
      </w:r>
    </w:p>
    <w:p>
      <w:r>
        <w:t>Үйренушілер үйренген дағды және машықтары тұрғысында пікір алмасып,</w:t>
        <w:br/>
        <w:t>олардың тиімділігі мен маңызы туралы өз ойларын ортаға салып,</w:t>
        <w:br/>
        <w:t>талқылайды. Мұндай жұмыс әр үйренушінің өз ойлары мен пікірлерін</w:t>
        <w:br/>
        <w:t>қағазға түсірумен аяқталады. Әдетте тренингтерде келесідей тәсілдер</w:t>
        <w:br/>
        <w:t>қолданылады: іскерлік және рөлдік ойындар нақты жағдайлар мен</w:t>
        <w:br/>
        <w:t>ситуацияларды талдау, топтық пікірталастар, презентациялар. Мысалы,</w:t>
        <w:br/>
        <w:t>студенттер топтарына практикалық туындаған мәселені шешудің, белгілі бір</w:t>
        <w:br/>
        <w:t>ситуациядан шығудың ең тиімді жолдарын табу немесе қандай да болмасын</w:t>
        <w:br/>
        <w:t>әрекетті жүзеге асыру тапсырмалары берілді делік. Мұндағы мәселе</w:t>
        <w:br/>
        <w:t>жеткіншектердің нақты дағды немесе тәжірибеге үйреніп, оларды</w:t>
        <w:br/>
        <w:t>практикалық әрекеттер арқылы бекітуінде. Сол себепті де оқушылар берілген</w:t>
        <w:br/>
        <w:t>уақыт ішінде өз әрекеттерін талқыға салып, жоспарлап алып, өз шешімдерін</w:t>
        <w:br/>
        <w:t>ситуацияны көрсету, оны рөлдерге бөліп ойнау арқылы басқаларға жеткізеді.</w:t>
        <w:br/>
        <w:t>Мәселен, егерде топ мүшелері өздеріне берілген тапсырмаға сәйкес жоғары</w:t>
        <w:br/>
        <w:t>оқу орнын жанадан бітірген жас маманның бірінші жұмыс күнінің ең</w:t>
        <w:br/>
        <w:t>маңызды мезеттерін ойнап шығуы ықтимал. Мұнда олар жас маманның</w:t>
        <w:br/>
        <w:t>мекеме (немесе бөлім) басшысымен қалайша сөйлесетіндігін, қалайша</w:t>
        <w:br/>
        <w:t>жұмысқа қабылдау туралы өтініш жазатындығын, ұжыммен қалай</w:t>
        <w:br/>
        <w:t>танысатындығын келтіріп, «ойнап» шығуы керек.</w:t>
        <w:br/>
        <w:t>Әрбір. топтың осындай әрекеттері тренинг аудиториясыда</w:t>
        <w:br/>
        <w:t>талқыланады, басқа топ оқушылары өз пікірлерін келтіреді, сұраұтар қояды.</w:t>
        <w:br/>
        <w:t>Бұл жерде талқылау пікірталасқа да айналып кетуі мүмкін. Әңгіме аяғында</w:t>
        <w:br/>
        <w:t>сөз ситуацины көрсеткен топқа екінші рет беріліп, олар өз ірекеттеріне</w:t>
        <w:br/>
        <w:t>қандай өзгертулер енгізетіндігі туралы баяндайды.</w:t>
        <w:br/>
        <w:t>Тренингтердің түрлері. Презентацияларды өткізу дағдыларын</w:t>
        <w:br/>
        <w:t>қалыптастыру тренингтері қандай да болмасын ұсыныстарды баршаға тиімді</w:t>
        <w:br/>
        <w:t>таныстыру тәсілдерін қарастырады. Презентация - жариялау деген</w:t>
        <w:br/>
        <w:t>мағынаны білдіреді. Мұндай тренингтерде оқушылар жеке немес топтық</w:t>
        <w:br/>
        <w:t>жұмыстардың нәтижелерін басқаларға таныстырудың әдістерін меғгереді.</w:t>
        <w:br/>
        <w:t>Мәселен, бір топ бірлесе отырып, қарастырған мәселенің шешімін плакатта</w:t>
        <w:br/>
        <w:t>кесте, кластер, схема түрінде ескіндеп, өз ұстанымын топ өкілі шешен,</w:t>
        <w:br/>
        <w:t>спикер арқылы жария қылады. Бұл жерде басты назар жариялаудың қандай</w:t>
        <w:br/>
        <w:t>әдістер мен тәсілдер арқылы нақтылы, ұтымды әрі баршаға анық</w:t>
        <w:br/>
        <w:t>болатындығына аударылады. Оқушылар осындай тәсілдерді іс жүзінде</w:t>
        <w:br/>
        <w:t>игереді. Жаңа дағдыларға үйрену тренингі - оқушының сынып (немесе</w:t>
        <w:br/>
        <w:t>кафедра, ұйым, мекеме, фирма, кәсіпорын ұжымдары, т.б.) мүшелерінің</w:t>
        <w:br/>
        <w:t>қандай да бір жаға білік пен дағдыларға үйренуі үшін өткізілетін</w:t>
        <w:br/>
        <w:t>жаттығулардың жиынтығы. Мұндай тренингтің мақсаты - сыныптың жұмыс</w:t>
        <w:br/>
        <w:t>жасау деңгейін (ұжымның бәсекеге қабілеттілігін) арттырып,</w:t>
        <w:br/>
        <w:t>жеткіншектердің (қызметкерлердің) оқу мен жұмыстың жаңа тәсілдеріне</w:t>
        <w:br/>
        <w:t>үйренуі. Іскерлік қатынас дағдыларының тренингтері үйренушілерде</w:t>
        <w:br/>
        <w:t>тұлғааралық қарым-қатынастың тиімді дағдыларын дамытуға бағытталады.</w:t>
        <w:br/>
        <w:t>Оқушылар мұндай сабақтарда топ құрамында бірлесе жұмыс жасаудың,</w:t>
        <w:br/>
        <w:t>131</w:t>
        <w:br/>
        <w:t>саңылаулылығы мен шөгу қабілеті төмен, ал басқа топты түйірлер аса</w:t>
        <w:br/>
        <w:t>ауытқымалы келетінін білуі тиіс.</w:t>
        <w:br/>
        <w:t>2.4 Антропогенді бұзылған ландшафтардың биогеоценоздарын</w:t>
        <w:br/>
        <w:t>экологиялық бағалау.</w:t>
        <w:br/>
        <w:t>1-тақырып. Фитоценоз. Дәріс - 2 сағ., практикалық сабақ - 1 саг.,</w:t>
        <w:br/>
        <w:t>БОӨЖ- Ісағ., БӨЖ-І сағ.</w:t>
      </w:r>
    </w:p>
    <w:p>
      <w:r>
        <w:t>Өсімдік жамылғысы - топырақтүзілуінің жетекші факторларының бірі.</w:t>
        <w:br/>
        <w:t>Қысқаша қорытынды. Реплантозӛмдағы фитоценоздың жабындысы</w:t>
        <w:br/>
        <w:t>күңгірт - күрең топырақта басым, 15 тұқымдастан тұратын 40 түрлі</w:t>
        <w:br/>
        <w:t>өсімдіктерден: астық тұқымдасы- Роасеае Вагпһа(, бұршақтар тұқымдасы -</w:t>
        <w:br/>
        <w:t>Певшпіповеае Лі85., шатыршагүлділер тұқымдасы - І/тһеПШегае Л155.,</w:t>
        <w:br/>
        <w:t>күрделігүлділер тұқымдасы -Авіегасеае Ышпогі, шәйқурайлар тұқымдасы -</w:t>
        <w:br/>
        <w:t>бий егае Л455., ерінгүлділер тұқымдасы - Паштіасеге Ілпд1., арамсояу</w:t>
        <w:br/>
        <w:t>тұқымдасы - Сивсшасеае, айлаулықтар тұқымдасы - Вогасіпасейе Л155.,</w:t>
        <w:br/>
        <w:t>бақажапырақтар тұқымдасы - Ріаларіпасеае Л185., шырмауықтар тұқымдасы</w:t>
        <w:br/>
        <w:t>- СопуоіуШасеае, сүттігендер тұқымдасы - Ейрһогмасеге Т 54. НШІ,</w:t>
        <w:br/>
        <w:t>айқышгүлділер тұқымдасы - ВТтаввісасене Вигпей., раушангүлділер</w:t>
        <w:br/>
        <w:t>тұқымдасы - Ковасеае, риян тұқымдасы - Кшһмасеае Л55., түйешырмауық</w:t>
        <w:br/>
        <w:t>тұқымдасы - Авсіеріздасеае І1п41 құралады. Күңгірт - қоңыр топырақтың</w:t>
        <w:br/>
        <w:t>қалыпты фитоценозы 9 тұқымдасқа кіретін 18 түрлі өсімдіктерден тұрады:</w:t>
        <w:br/>
        <w:t>астық тұқымдасы (Роасеае Вагпһаг), бұршақ тұқымдасы (Ғаһасеае І1пФ.),</w:t>
        <w:br/>
        <w:t>күрделігүлділер тұқымдасы (Аз(егасеае ЫштоГ), раушангүлділер тұқымдасы</w:t>
        <w:br/>
        <w:t>(Вовасеае),, шайқурайлар тұқымдасы (СлиШегав Л188.), ерінгүлділер</w:t>
        <w:br/>
        <w:t>тұқымдасы (Іалпасеае І/іп(1.), айлаулықтар тұқымдасы (Вогаріпасеае Л155.),</w:t>
        <w:br/>
        <w:t>көкнар тұқымдасы (Рагауегасвве 168), сабынкөк тұқымдасы</w:t>
        <w:br/>
        <w:t>(ӛсгорһшагіаседе 17455.). Алайда, лӛсс жыныстарында қалыптасқан</w:t>
        <w:br/>
        <w:t>реплантозӛм фитоценозымен салыстырғанда, қалыпты фитоценозда</w:t>
        <w:br/>
        <w:t>өсімдіктердің бетегелі қауымдастығы басым.</w:t>
        <w:br/>
        <w:t>2-тақырып. Зооценоз. Практикалық сабақ - 1 сағ., БОӨЖ - Ісағ,</w:t>
        <w:br/>
        <w:t>БӨЖ-І саз.</w:t>
        <w:br/>
        <w:t>Орта гумусты қара топырақ. Аз гумусты қара топырақ. Күрең</w:t>
        <w:br/>
        <w:t>топырақтар. Күңгірт - күрең топырақтар.</w:t>
        <w:br/>
        <w:t>Қысқаша қорытынды. Орта гумусты қара топырақ жоғарғы гумус</w:t>
        <w:br/>
        <w:t>мөлшерімен, микрофлораның алуандылығымен ерекшеленгендіктен,</w:t>
        <w:br/>
        <w:t>мезофаунаның жоғарғы белсенділі тән. Мезофаунаны 3 ұпайлы жүйемен</w:t>
        <w:br/>
        <w:t>есептейді: 4- сирек, 4-- субдоминанттар, 4-і-- доминанттар. Аз гумусты қара</w:t>
        <w:br/>
        <w:t>топырақтың гумус құрамы жоғары, қалыпты ылғалдылық тән. Бұл топырақта</w:t>
        <w:br/>
        <w:t>қолайлы микроклимат туындап, топырақ омыртқасыздарының тіршілігіне</w:t>
        <w:br/>
        <w:t>қолайлы. Омыртқасыздар кешенінде. жауын құрттары басым.</w:t>
        <w:br/>
        <w:t>Бунакденелілерден тақтамүртшалалар және қара денелілер басымдылық</w:t>
        <w:br/>
        <w:t>танытты. Биологиялық белсенділік жағынан екінші орынды күрең</w:t>
        <w:br/>
        <w:t>топырақтар алып отыр. Күңгірт - күрең және ашық - күрең топырақтарда</w:t>
        <w:br/>
        <w:t>мезофаунаның сандық және сапалық құрамы әртүрлі. Күңгірт - күрең</w:t>
        <w:br/>
        <w:t>145</w:t>
        <w:br/>
        <w:t>- басқалармен тиімді қарым-қатынас құруға.</w:t>
        <w:br/>
        <w:t>Сонымен қатар интербелсенді оқыту әдістемесін қолдану келесі жұмыс</w:t>
        <w:br/>
        <w:t>түрлері мен әрекеттері арқылы жүзеге асырылады:</w:t>
        <w:br/>
        <w:t>- бірлескен жұмыстар (жұптық, топтық, сыныптық);</w:t>
        <w:br/>
        <w:t>- жеке және бірлескен ізденіс пен зерттеу жұмыстары;</w:t>
        <w:br/>
        <w:t>- жағдаяттық және рөлдік, іскерлік, дидактикалық ойындар;</w:t>
        <w:br/>
        <w:t>- ақпараттың әртүрлі көздерімен жұмыс жасау (кітап, Интернет,</w:t>
        <w:br/>
        <w:t>құжаттар, мұражай, мамандармен кездесу және т.б.),</w:t>
        <w:br/>
        <w:t>- шығармашылық жұмыстар және т.б. |267).</w:t>
        <w:br/>
        <w:t>«Оқыту, білімді игеру үдерісінде техникалық, адамдық ресурстарды</w:t>
        <w:br/>
        <w:t>және олардың өзара әрекеттесулерін есепке ала отырып, білім беру</w:t>
        <w:br/>
        <w:t>формаларын оңтайландыруға мақсат қойған жүйелі әдіс» (ЮНЕСКО) (69)</w:t>
      </w:r>
    </w:p>
    <w:p>
      <w:r>
        <w:t>және т.б.</w:t>
        <w:br/>
        <w:t>Биологиялық білім беру аясында бүгінгі мамандарды табиғат жөніндегі</w:t>
        <w:br/>
        <w:t>білімді тасымалдаушы ғана емес, сонымен қатар биологиялық және</w:t>
        <w:br/>
        <w:t>педагогикалық мәдениетті алып жүруші тұлға ретінде қалыптастыру</w:t>
        <w:br/>
        <w:t>маңызды. Студенттер меңгерген білімдері мен әрекет ету тәсілдерін қайта</w:t>
        <w:br/>
        <w:t>жасаушы емес, оларды жаңа жағдайда өзбетінше пайдалана біліп,</w:t>
        <w:br/>
        <w:t>меңгергендерін жаңа оқу және практикалық міндеттерді шешуде пайдалана</w:t>
        <w:br/>
        <w:t>білулері қажет, яғни қайталушы емес, керісінше қайта жасаушы әрекетті</w:t>
        <w:br/>
        <w:t>орындауға әзір болуы керек.</w:t>
        <w:br/>
        <w:t>Далалық-оқу тәжірибесі болашақ маманды кәсіби даярлау жүйесіндегі</w:t>
        <w:br/>
        <w:t>маңызды қатарлардың бірі. Ол студентті теориялық оқыту мен оның</w:t>
        <w:br/>
        <w:t>болашақта өзбетінше әрекет етуге әзірлігінің арасын байланыстырушы қатар.</w:t>
        <w:br/>
        <w:t>Далалық оқу тәжірибесін ұйымдастыру мен өткізу - оның дамуы мен</w:t>
        <w:br/>
        <w:t>қызметінің жоғары деңгейін қамтамасыз ететін барлық құрама бөліктерінің</w:t>
        <w:br/>
        <w:t>өзара байланысымен, кіріктірушілігімен сипатталатын бұл бір тұтас үдеріс.</w:t>
        <w:br/>
        <w:t>Мамандарды даярлау жүйесінде оқу тәжірибелерін жетілдіруге мемлекеттік</w:t>
        <w:br/>
        <w:t>деңгейде де баса назар аударылуда. Оған дәлел Қазақстан Республикасы</w:t>
        <w:br/>
        <w:t>Президентінің 2010 жылғы 07 желтоқсандағы Хе 1118 Жарлығымен</w:t>
        <w:br/>
        <w:t>бекітілген Қазақстан Республикасында білім беруді дамытудың 2011-2020</w:t>
        <w:br/>
        <w:t>жылдарға арналған мемлекеттік бағдарламасында: «Білім алушылардың</w:t>
        <w:br/>
        <w:t>практикалық дағдыларын дамыту үшін оқу жоспарларындағы кәсіптік</w:t>
        <w:br/>
        <w:t>практиканың үлесі 60 %-ға дейін ұлғаятын болады» деп атап көрсетілген</w:t>
        <w:br/>
        <w:t>Осындай міндеттердің шешімі жоғары педагогикалық білім беретін жоғары</w:t>
        <w:br/>
        <w:t>оқу орындарының оқу бағдарламалары мен оқу жоспарларына өзгерістер</w:t>
        <w:br/>
        <w:t>енгізуді қажет етеді.</w:t>
        <w:br/>
        <w:t>Практика ұғымының философия, психология), педагогика</w:t>
        <w:br/>
        <w:t>ғылымдарында өзіндік қалыптасу тарихы болғандықтан теориялық талдау</w:t>
        <w:br/>
        <w:t>мен практиканың рөлі жөнінде Ә.Нысанбаевтың, Ж.Алтаевтың, Қ.Ш.</w:t>
        <w:br/>
        <w:t>Бисеновтің, Ж.Н.Сарсенова, К.Ж.Рахметов еңбектерінде философиялық</w:t>
        <w:br/>
        <w:t>тұрғыда теория мен практика ұғымдарының мәні талданып, А.Н.Леонтьев,</w:t>
        <w:br/>
        <w:t>С.Л.Рубинштейн, Б.Ф.Ломов, Л.С.Выготский, Б.Г.Ананьев, Н.К.Вахтомин,</w:t>
        <w:br/>
        <w:t>139</w:t>
        <w:br/>
        <w:t>топырақтардың қара топырақтарға қарағанда, органикалық заттар аз</w:t>
        <w:br/>
        <w:t>болғандықтан, мезофаунаның сандық және топтық құрамы төмендейді.</w:t>
        <w:br/>
        <w:t>Жауын құрты - доминант, субдоминанттар - барылдауық қоңыз,</w:t>
        <w:br/>
        <w:t>тақтамұртшалар және қара денелілер.</w:t>
        <w:br/>
        <w:t>25 Сары топырақ (л%Фес) жыныстарында қалыптасқан</w:t>
        <w:br/>
        <w:t>Реплантозйамның педоэкологиялық жаздайын, құрамы мен режимдерін</w:t>
        <w:br/>
        <w:t>зерттеу.</w:t>
        <w:br/>
        <w:t>1-тақырып. Гумус. Гуминді қышқылдар. Фульвоқышқылдар. Гуминдер</w:t>
        <w:br/>
        <w:t>және ульминдер. Дәріс - 3 савғ., практикалық сабақ - 1 сағ., БОӨЖ - Ісағ.,</w:t>
        <w:br/>
        <w:t>БӨЖ-І1 саз.</w:t>
        <w:br/>
        <w:t>Қысқаша қорытынды. Іле Алатауы тауетегінің күңгірт - күрең</w:t>
        <w:br/>
        <w:t>топырағының гумус жағдайын зерттеуде үлесін қосқан отандық авторлар:</w:t>
        <w:br/>
        <w:t>Соколова С.И., Ассинг И.А., Серпикова С.К., Курмангалиева АБ.,</w:t>
        <w:br/>
        <w:t>Глазовский М.А.,, Рубинштейн М.И., Аханова Ж.У., Тазабеков Т.Т.,</w:t>
        <w:br/>
        <w:t>Тазабекова Е.Т. Фаизова К.Ш., Козыбаева Ф.Е. Уразалиева Р.А.,</w:t>
        <w:br/>
        <w:t>Иорганский А.И., Кан В.М., Шарыпова Т.М. Олардың мәліметтері бойынша,</w:t>
        <w:br/>
        <w:t>бұл тип топырағының А горизонтында жалпы гумус 4,5 - 3,1%(Сқ: Сақ-</w:t>
        <w:br/>
        <w:t>1,0- 1,2) құрайды. Гумус жағдайын бағалау гумус құрамы мен құрылымы</w:t>
        <w:br/>
        <w:t>бойынша, олардың топырақ кесіндісі, типі, гумификация дәрежесі,</w:t>
        <w:br/>
        <w:t>қозғалмалы гумин қышқылдарының құрылымы, кальций гуматтары және</w:t>
        <w:br/>
        <w:t>тағы басқа көрсеткіштері бойынша анықталады.</w:t>
      </w:r>
    </w:p>
    <w:p>
      <w:r>
        <w:t>Сонымен арнайы | журсты жүргізу барысында жоғарыдағы</w:t>
        <w:br/>
        <w:t>тақырыптардың мазмұны толық ашып көрсетіледі және студенттердің</w:t>
        <w:br/>
        <w:t>меңгеруіне мүмкіндік туғызады (Қосымша А).</w:t>
        <w:br/>
        <w:t>Жалпы алғанда тәжірибеде оқу пәндерінің теориялық бағыттылығы,</w:t>
        <w:br/>
        <w:t>экологиялық мазмұнының күрделендіру экологиялық дүниетанымын</w:t>
        <w:br/>
        <w:t>қалыптастыруды қамтамасыз етпейтіні; терең теориялық білім көлемін</w:t>
        <w:br/>
        <w:t>меңгере отырып, табиғатты бақылау, байқау дағдысы қалыптаспағаны,</w:t>
        <w:br/>
        <w:t>қоршаған ортасында қандай өсімдіктер өсетінін білмейтіні байқалады.</w:t>
        <w:br/>
        <w:t>Сондықтан экологиялық білім беру жүйесінде далалық практиканы</w:t>
        <w:br/>
        <w:t>мектептен бастап енгізудің қажеттілігі басты мәселе ретінде қарастырылуда.</w:t>
        <w:br/>
        <w:t>Экологиялық далалық практиканың педагогикалық міндеттері мыналар:</w:t>
        <w:br/>
        <w:t>- экологиялық білімді тереңдету, жүйелеу және практикада</w:t>
        <w:br/>
        <w:t>пайдалану;</w:t>
        <w:br/>
        <w:t>- байқампаздық және танымдық қызығушылықтарын дамыту;</w:t>
        <w:br/>
        <w:t>- логикалық ойлауын дамыту;</w:t>
        <w:br/>
        <w:t>- экологиялық мақсаттылығын, іс-әрекет дағдысын қалыптастыру;</w:t>
        <w:br/>
        <w:t>- далалық материалдарды жинау және өңдеу (гербарий, т.б.).</w:t>
        <w:br/>
        <w:t>Табиғат аясына экскурсия ұйымдастыру барысындағы бақылау білім</w:t>
        <w:br/>
        <w:t>алушылардың жағымды эмоциясын тудырып, табиғаттың әсемдігін</w:t>
        <w:br/>
        <w:t>сезінуге, оны күту сүйіспеншілігін қалыптастырады.</w:t>
        <w:br/>
        <w:t>Академик С.С.Шварц «Бүгінде кез келген салада жұмыс істейтін әрбір</w:t>
        <w:br/>
        <w:t>мәдениетті адам, сауатты маман «Популяция», «биоценоз», «экологиялық</w:t>
        <w:br/>
        <w:t>146</w:t>
        <w:br/>
        <w:t>меңгереді, соның негізінде ақыл-ой өрісі, интеллектуалды әлеуеті, логикалық</w:t>
        <w:br/>
        <w:t>ойлауы дамиды, субьективті зерттеу тәжірибесін жүзеге асыруға мүмкіндік</w:t>
        <w:br/>
        <w:t>беретін зерттеушілік-ізденушілік қабілеті дамиды.</w:t>
        <w:br/>
        <w:t>Бұл міндетті жүзеге асыруда студенттің іс-әрекетінің негізгі формасы</w:t>
        <w:br/>
        <w:t>ретінде практикум маңызды рөл атқарады.</w:t>
        <w:br/>
        <w:t>Студенттердің практикалық және лабораториялық жұмысты өз бетімен</w:t>
        <w:br/>
        <w:t>орындауының, оқу үдерісін ұйымдастырудың формасы. Практикумға</w:t>
        <w:br/>
        <w:t>енгізілген көптеген практикалық жұмыстар ғылыми заңдылықтардың,</w:t>
        <w:br/>
        <w:t>болжам, ереже-талаптардың дұрыстығын тексеруге бағытталған зерттеу.</w:t>
        <w:br/>
        <w:t>(Педагогический энциклопедический словарь. Гл. Ред. Б.М.Бим-Бад. -М..:</w:t>
        <w:br/>
        <w:t>Большая Российская энциклопедия, 2002).</w:t>
        <w:br/>
        <w:t>Білімділік. және әдістемелік. мақсаты бойынша практикум</w:t>
        <w:br/>
        <w:t>лабораториялық және далалық, сонымен бірге оқу және оқу-зерттеушілік</w:t>
        <w:br/>
        <w:t>болып бөлінеді. Өткізу уақытына қарай қысқа мерзімді және ұзақ уақытты</w:t>
        <w:br/>
        <w:t>болып бөлінеді.</w:t>
        <w:br/>
        <w:t>Практикумның білімділік. мақсаты оқу пәніне тұрақты</w:t>
        <w:br/>
        <w:t>қызығушылығын дамыту және биологиядан кез келген лабораториялық</w:t>
        <w:br/>
        <w:t>жұмысты өз бетімен орындау дағдысын қалыптастырады. Сонымен бірге</w:t>
        <w:br/>
        <w:t>ұсынылатын инструкция бойынша өздігінен биологиялық сызбанұсқа, кесте,</w:t>
        <w:br/>
        <w:t>сурет сызу, лабораториялық құралдармен жұмыс істей білу; мотивациясын</w:t>
        <w:br/>
        <w:t>тудыру; оқу-зерттеу жұмысын жоспарлау дағдысын қалыптастыру, т.б.</w:t>
        <w:br/>
        <w:t>Практикумның әрбір түрі білімділік, дамытушылық, тәрбиелік</w:t>
      </w:r>
    </w:p>
    <w:p>
      <w:r>
        <w:t>мақсаттарымен, мазмұнынмен, жұмыстың әдістері және формаларымен,</w:t>
        <w:br/>
        <w:t>алынған нәтижені түсіндірулерімен ажыратылады.</w:t>
        <w:br/>
        <w:t>Лабораториялық практикумның мәні теориялық түсініктерді меңгеру</w:t>
        <w:br/>
        <w:t>үшін ортаны құру және жаратылыстану оқ-іздену жұмысын сынақтан өткізу,</w:t>
        <w:br/>
        <w:t>танымдық белсенділігін қалыптастыру және жетілдіру. Мысалы</w:t>
        <w:br/>
        <w:t>лабораториялық практикумның күрделлік деңгейі жұмысқа әлеуметтік құрал-</w:t>
        <w:br/>
        <w:t>жабдықтарды пайдаланудың қажеттілігі; эксперменттегі құбылыстарды</w:t>
        <w:br/>
        <w:t>бақылау, бағалау; математикалық тұрғыдан өңдеу; т.б</w:t>
        <w:br/>
        <w:t>Экологиялық-биологиялық практикумның тақырыптары:</w:t>
        <w:br/>
        <w:t>1-сабақ. Кіріспе сабақ. Тұрғылықты жерді зерттеу.</w:t>
        <w:br/>
        <w:t>2-сабақ. Табиғатты зерттеу.</w:t>
        <w:br/>
        <w:t>3-сабқ. Өсімдіктерін анықтау.</w:t>
        <w:br/>
        <w:t>4-сабақ. Орман- өсімдік қауымдастығы.</w:t>
        <w:br/>
        <w:t>5-сабақ. Орман фитоценоздарын зерттеу.</w:t>
        <w:br/>
        <w:t>6- сабақ. Фитоценозға сандық бағалау жасау.</w:t>
        <w:br/>
        <w:t>7-сабақ. Фитоиндикация әдісімен ортаны экологиялық бағалау.</w:t>
        <w:br/>
        <w:t>8-сабақ. Далалық практика барысындағы орындалған жұмыстардың есебі.</w:t>
        <w:br/>
        <w:t>Экологиялық-биологиялық практикум сабақтарының құрылымы мен</w:t>
        <w:br/>
        <w:t>мазмұнының үлгісін ұсынылады:</w:t>
        <w:br/>
        <w:t>Тақырып: . Фитоиндикация әдісімен ортаны экологиялық бағалау.</w:t>
        <w:br/>
        <w:t>148</w:t>
        <w:br/>
        <w:t>пайдалана білуге, өзінің жеке шығармашылық қабілеттерін айқындауға</w:t>
        <w:br/>
        <w:t>мүмкіндік береді. Тұлғаның өзін іс жүзінде көрсетуі үшін білім беру</w:t>
        <w:br/>
        <w:t>жүйесінің барлық сатыларында ұйымдастырушылық-педагогикалық</w:t>
        <w:br/>
        <w:t>шарттарды құру қажет, бірақ оның жоғары кәсіби білім берудегі өзіндік мәні</w:t>
        <w:br/>
        <w:t>мен маңызының ескерілгені жөн.</w:t>
        <w:br/>
        <w:t>Бүгінде жоғары оқу орындарының түлектерінен үнемі өзгермелі</w:t>
        <w:br/>
        <w:t>қоғамға бағдарлануға қабілетті болуды; алынған ақпаратты, байланысты</w:t>
        <w:br/>
        <w:t>шығармашылық әрекетке сауатты қалыптастыруды, жаңа технологияны</w:t>
        <w:br/>
        <w:t>қолдана білуді, ақпараттық технологияға талдай білуді, осының негізінде</w:t>
        <w:br/>
        <w:t>белгілі бір әрекетті жасауда шешім қабылдауды және т.б. талап етеді.</w:t>
        <w:br/>
        <w:t>Болашақ маманды дайындауға қойылатын жаңа тәсілдер тұлғаның толық</w:t>
        <w:br/>
        <w:t>ашылуына, оның кәсіби қалыптасуына, өзін-өзі іс жүзінде көрсете алуына</w:t>
        <w:br/>
        <w:t>бағытталады.</w:t>
        <w:br/>
        <w:t>Осыған орай болашақ маман ретінде студенттің жаңа технологияны</w:t>
        <w:br/>
        <w:t>пайдалануға кәсіптік даярлығын қалыптастыру қажет. Жаңа технологияны</w:t>
        <w:br/>
        <w:t>меңгеру бмолог маманның интеллектуалдық, кәсіптік, адамгершілік рухани,</w:t>
        <w:br/>
        <w:t>азаматтық, басқа да көптеген адами бейнесінің қалыптасуына игі әсерін</w:t>
        <w:br/>
        <w:t>тигізеді. Білім берудің қазіргі жаңа құрылымымен оқу-әдістемелік</w:t>
        <w:br/>
        <w:t>мазмұнының өзгеруі - маманнвң өз кәсіби шеберліктерін шыңдауды,</w:t>
        <w:br/>
        <w:t>жаңартуды, өзін-өзі дамытып, оқу-тәрбие үрдісін тиімді ұйымдастыруды</w:t>
        <w:br/>
        <w:t>талап етеді.</w:t>
        <w:br/>
        <w:t>Қазақстан Республикасы президенті Н.Назарбаев «Қазіргі заманда</w:t>
        <w:br/>
        <w:t>жастарға ақпаратты техникамен байланысты әлемдік стандартқа сай мүдделі</w:t>
        <w:br/>
        <w:t>жаңа білім беру өте қажет», - деп атап көрсеткеніндей, инновациялық әдіс-</w:t>
        <w:br/>
        <w:t>тәсілдерді кеңінен қолдану жаңаша білім мен тәрбие берудің негізгі бір</w:t>
        <w:br/>
        <w:t>шарты.</w:t>
        <w:br/>
        <w:t>Осыған орай зерттеу жұмысымызда биолог мамандарын дайындауда</w:t>
        <w:br/>
        <w:t>экологиялық білім берудің әдістемесі жасалды.</w:t>
        <w:br/>
        <w:t>Әдістемені жасаудың мәні болашақ биолог маман ретінде студенттерге</w:t>
      </w:r>
    </w:p>
    <w:p>
      <w:r>
        <w:t>антропогенді бұзылған ландшафтар биогеоценоздарын қалпына келтіру</w:t>
        <w:br/>
        <w:t>мақсатында биологиялық негіздерді өңдеп, өсімдік, жануарлар және</w:t>
        <w:br/>
        <w:t>микроорганизмдердің әртүрлілігін, топырақ түзілуінің биоэкологиялық</w:t>
        <w:br/>
        <w:t>жағдайына баға беріп, топырақтың экологиялық бақылау теориясын,</w:t>
        <w:br/>
        <w:t>әдістемесін және әдістерін меңгерту.</w:t>
        <w:br/>
        <w:t>Жоғары оқу орны білімалушыларының экологиялық ғылым</w:t>
        <w:br/>
        <w:t>салаларынан алған білімдеріне сүйеніп, антропогенді бұзылған ландшафтар</w:t>
        <w:br/>
        <w:t>биогеоценоздарын қалпына келтірудің қажеттілігі жөнінде ой-тұжырымдары</w:t>
        <w:br/>
        <w:t>мен көзқарастары арқылы дүниетанымын жетілдіру, экологиялық ойлауын</w:t>
        <w:br/>
        <w:t>қалыптастыру, экологиялық мәдениетін дамыту, қоршаған ортаны қорғауға</w:t>
        <w:br/>
        <w:t>тәрбиелеу.</w:t>
        <w:br/>
        <w:t>Жоғары оқу орындарында болашақ биолог мамандарды даярлауда</w:t>
        <w:br/>
        <w:t>далалық және тәжірибелік практикалардың маңызы зор. Бұл практикалар</w:t>
        <w:br/>
        <w:t>студенттерге кәсіптік тұрғыдан экологиялық теориялық білімді қолдануға,</w:t>
        <w:br/>
        <w:t>137</w:t>
        <w:br/>
        <w:t>гуминдерге бөлінетінін, олардың құрамы мен қасиеттерін, гумификация және</w:t>
        <w:br/>
        <w:t>минерализация үрдістерінің анықтамасы мен қызметін білулері шарт.</w:t>
        <w:br/>
        <w:t>2.3 Оңтүстік - шығыс Қазақстанның тау етегі ландшафтар</w:t>
        <w:br/>
        <w:t>биогеоценозының биоэкологиялық жағдайы.</w:t>
        <w:br/>
        <w:t>1-тақырып. Биогеоценоз туралы түсініктер. Дәріс - 2 сағ., БОӨЖ- 1</w:t>
        <w:br/>
        <w:t>сағ., БӨЖ-Ісағ.</w:t>
        <w:br/>
        <w:t>Қысқаша қорытынды. Студент биогеоценоз (гректің био - тіршілік,</w:t>
        <w:br/>
        <w:t>вео - жер және со1пов - ценоз (ағзалар қауымы)) жер бетінің құрамы белгілі</w:t>
        <w:br/>
        <w:t>тірі (биоценоз) және өлі (экотоп) компоненттері бар біркелкі шекарасы.</w:t>
        <w:br/>
        <w:t>Биогеоценоз туралы ілім - биогеоценология өз алдына ғылым саласы болып</w:t>
        <w:br/>
        <w:t>1940 жылдары қалыптаса бастады. Биогеоценология - биогеоценоздарды</w:t>
        <w:br/>
        <w:t>және олардың жиынгығы, жер бетінің биогеоценотикалық жабынынын</w:t>
        <w:br/>
        <w:t>зерттейтін ғылым екенін білуі тиіс.</w:t>
        <w:br/>
        <w:t>2-тақырып. Биогеоценоз және оның компонеттері. Практикалық</w:t>
        <w:br/>
        <w:t>сабақ- 1 сағ, БОӨЖ- 1 сағ, БӨЖ-І1 сағ.</w:t>
        <w:br/>
        <w:t>Қысқаша қорытынды. Студент биогеоценоз - жер бетіндегі атмосфера,</w:t>
        <w:br/>
        <w:t>тау жыныстары, өсімдіктер, микроағзалар әлемі, топырақ жоне</w:t>
        <w:br/>
        <w:t>гидрологиялық жағай секілді біркелкі табиғи құбылыстардың жиынтығы;</w:t>
        <w:br/>
        <w:t>құрамындағы компонеттер арасында ерекше өзара байланысы бар, өзара</w:t>
        <w:br/>
        <w:t>және табиғаттың басқада құбылыстарымен зат және энергия алмасуы бар,</w:t>
        <w:br/>
        <w:t>ішкі қарама - қайшылықтары біркелкі, тұрақты қозңалыста болатын</w:t>
        <w:br/>
        <w:t>жиынтық. Биогеоценоздың құрамды бөліктері: а) тірі компонеттері -</w:t>
        <w:br/>
        <w:t>өсімдіктер, жануарлар, микроағзалар және б) өлі компонеттері - атмосфера,</w:t>
        <w:br/>
        <w:t>тау жыныстары, топырақ компоненттері саналатының білуі қажет.</w:t>
        <w:br/>
        <w:t>3-тақырып. Топырақтүзу жыныстары. Лесс-сары топырақ. /Лесты</w:t>
        <w:br/>
        <w:t>құмбалшықтар. Практикалық сабақ- 1 сағ. БОӨЖ- 1 сағ, БӨЖ- |І сағ.</w:t>
        <w:br/>
        <w:t>Қысқаша қорытынды. Студент Леес - біртүтас құрамды және дақ</w:t>
        <w:br/>
        <w:t>қуысты, сарғыш қоңыр немесе жалын түсті, шөгінді тау жынысы. Лесс</w:t>
        <w:br/>
        <w:t>қабаты өте қалың (он шақты метр), жар бағаналы бөлшектенеді, көмір</w:t>
        <w:br/>
        <w:t>қышқылының кальций тұзына (карбонаттар) қанған, суды жақсы өткізеді,</w:t>
        <w:br/>
        <w:t>шөгу қабілеті жоғары болғандықтан, агрегаттық құрамында өте майда</w:t>
        <w:br/>
        <w:t>түйірлер болады. Минералдық құрамында кварц, дала шпаттары, слюда</w:t>
        <w:br/>
        <w:t>сынықтары, балшықты егіншілік минералдар темір тотығымен шалынған.</w:t>
        <w:br/>
        <w:t>Механикалық (гранулалық) құрамында шаңды түйірлер (диаметрі 0,05 - 0,01</w:t>
        <w:br/>
        <w:t>мм) және физикалық балшық (0,01 мм - ден майда) басым. Кальций</w:t>
      </w:r>
    </w:p>
    <w:p>
      <w:r>
        <w:t>карбонаты лӛссте 10 - 15% жетеді, физикалық қасиеттері де жайлы,</w:t>
        <w:br/>
        <w:t>қуыстығы жоғары - 48 - 50%., сыбағалы салмағы - 2,7- 2,8, көлемді салмағы</w:t>
        <w:br/>
        <w:t>- 2/7 - 2,8, көлемді салмағы -І3 - 1,4 г/см? тең, максималды</w:t>
        <w:br/>
        <w:t>гигроскопиялылығы - 3 - 4%, далалық су сыйымдылығы 20% жетеді. Лесс</w:t>
        <w:br/>
        <w:t>және лесс жарандылар аса құнды борпылдақ жыныс, онда көбінесе құнарды</w:t>
        <w:br/>
        <w:t>қара және құба топырақтар дамиды. Лӛсты құмбалшықтар - лӛсске жақын</w:t>
        <w:br/>
        <w:t>борпылдақ жыныс, бірақ олармен салыстырғанда, ірі шаңды топ мөлшері,</w:t>
        <w:br/>
        <w:t>144</w:t>
        <w:br/>
        <w:t>тепе-теңдік» деген не білуі керек». Себебі, бұл категориялардың мәні</w:t>
        <w:br/>
        <w:t>жөніндегі түсініктер практикада қалыптасады, абстрактылы түсінік нақты</w:t>
        <w:br/>
        <w:t>мазмұнмен толықтырылып, түрдің, популяцияның болу заңдылықтарын,</w:t>
        <w:br/>
        <w:t>олардың қатынасын ашады, білім аалушылардың табиғаттағы өз орнын</w:t>
        <w:br/>
        <w:t>басқаша ұғынуға көмектеседі.</w:t>
        <w:br/>
        <w:t>Сондықтан экологиялық факторлардың организмге ықпалын, тіршілік</w:t>
        <w:br/>
        <w:t>ортасы мен организмның қатынасын, популяциялық зерттеулер, олардың</w:t>
        <w:br/>
        <w:t>сандық құрамын, құрылымын, әр түрлі фактордың ықпалынан популяцияның</w:t>
        <w:br/>
        <w:t>дамуын, соның ішінде антропогенді фактордың әсеріне назар аудару қажет.</w:t>
        <w:br/>
        <w:t>Біздің зерттеуіміздің мақсатына сай Қазақстанның оңтүстік-шығыс</w:t>
        <w:br/>
        <w:t>бөлігінің экожүйесін, антропогенді бұзылған ландшафттарын зерттеу</w:t>
        <w:br/>
        <w:t>қажеттілігі маңызды болып саналды. Биолог мамандар практиканың</w:t>
        <w:br/>
        <w:t>нәтижесінде табиғатта барлығының өзара байланыстылығын түсініп,</w:t>
        <w:br/>
        <w:t>адамның араласуының алғашқыда бұл байланыстардың бұзылуына, сосын</w:t>
        <w:br/>
        <w:t>барлық жүйенің бұзылуына алып келетінін жете ұғынады.</w:t>
        <w:br/>
        <w:t>Далалық практика бағдарламасында қоршаған ортнаың ластануын</w:t>
        <w:br/>
        <w:t>(жаңбырдың тұздылығын, лихеноиндикация және басқа әдістермен атсофера</w:t>
        <w:br/>
        <w:t>ауасының ластану дәрежесін анықтау); табиғатты қорғау формаларымен,</w:t>
        <w:br/>
        <w:t>көбінесе қорғалатын территориялармен таныстыру; практикалық</w:t>
        <w:br/>
        <w:t>жұмыстарды жүзеге асыру.</w:t>
        <w:br/>
        <w:t>Биолог мамандарын қоғамының талабы деңгейінде дайындау жоғары</w:t>
        <w:br/>
        <w:t>оқу орны жағдайында оқу далалық практикасын, сонымен қатар практикум</w:t>
        <w:br/>
        <w:t>және эксперименттік базаның болуын талап етеді. Бірақ, биология курсының</w:t>
        <w:br/>
        <w:t>мазмұнын экологияландыру арнайы әдістемелік зерттеу ретінде</w:t>
        <w:br/>
        <w:t>қарастырылмағаны байқалады. Оқу бағдарламалары мен оқулықтарда</w:t>
        <w:br/>
        <w:t>кәсіптік деңгейде жеткіліксіз, бұл мәселені жалғыз шешу қиындық тудырады.</w:t>
        <w:br/>
        <w:t>Ал, білім алушылардың басым көпшілігінің биоәртүрліліктің маңызын</w:t>
        <w:br/>
        <w:t>түсінуге мүмкіндік беретін экологиялық іс-әрекет тәжірибесі, экологиялық</w:t>
        <w:br/>
        <w:t>құндылық бағдары жеткілікті қалыптаспаған.</w:t>
        <w:br/>
        <w:t>Биолог мамандарды дайындау жүйесінде дала практикасы жетекші</w:t>
        <w:br/>
        <w:t>орын алады. Мемлекеттік білім беру стандарты, оқу жоспары бойынша</w:t>
        <w:br/>
        <w:t>биологиялық пәндерден далалық практика 1-4 курс аралығында 14 аптаны</w:t>
        <w:br/>
        <w:t>құрайды. Оның 1 курста 2 семестрде 2 апта (4 кредит), 2 курстың 4</w:t>
        <w:br/>
        <w:t>семестрінде 2 апта (4 кредит) далалық практика, ал 3 курста 6 семестрде 4</w:t>
        <w:br/>
        <w:t>апта (4 кредит), 4 курстың 8 семестірнде педаогикалық практика 4 апта.</w:t>
        <w:br/>
        <w:t>Дала практикасының негізгі дидактикалық міндеті алынған теориялық</w:t>
        <w:br/>
        <w:t>білімді бекіту және далалық зерттеушілік дағдыларын қалыптастыру.</w:t>
        <w:br/>
        <w:t>Педагогикалық оқу орны бағдарламасында биологиялық пәндер бойынша</w:t>
        <w:br/>
        <w:t>далалық практикумда белгілеген: «практиканың маңыздысы.</w:t>
        <w:br/>
        <w:t>Мемлекеттік білім беру стандарттарының басымды міндеттерінің бірі</w:t>
        <w:br/>
        <w:t>белгілі бір білім саласындағы шығармашылық іс-әрекет тәжірибесін</w:t>
        <w:br/>
        <w:t>қалыптастыру болып табылады. Биология мен экологияны меңгеру үрдісінде</w:t>
      </w:r>
    </w:p>
    <w:p>
      <w:r>
        <w:t>білім алушылар алуан түрлі практикалық іс-әрекеттер арқылы білімді</w:t>
        <w:br/>
        <w:t>147</w:t>
        <w:br/>
        <w:t>Мақсаты: зерттеге алынған бөліктің аумағын, зерттелінетін</w:t>
        <w:br/>
        <w:t>фитоценоздың тіршілік ету ортасын талдау, экологиялық фактордың</w:t>
        <w:br/>
        <w:t>айқындылығын балл -мен есептеу.</w:t>
        <w:br/>
        <w:t>Инструктаж: техникалық және ұйымдастырушылық.</w:t>
        <w:br/>
        <w:t>Жұмыс барысы:</w:t>
        <w:br/>
        <w:t>1. Практикалық жұмысты орындау үшін қажеттітеориялық бөлімнің</w:t>
        <w:br/>
        <w:t>ұғымдарының мазмұнымен танысу</w:t>
        <w:br/>
        <w:t>2. Практикалық жұмысты орындау.</w:t>
        <w:br/>
        <w:t>3. Есептің формасы: кесте, қорытынды.</w:t>
        <w:br/>
        <w:t>Птеориялық бөлім.</w:t>
        <w:br/>
        <w:t>Осы сабақтың теориялық бөлімінде бұл сабақта - келесі ұғымдар</w:t>
        <w:br/>
        <w:t>қарастырылады: биоиндикация-биологиялық жүйенің көмегімен</w:t>
        <w:br/>
        <w:t>абиотикалық және биотикалық факторлардың тіршілік ету ортасын бағалау</w:t>
        <w:br/>
        <w:t>әдісі; биоиндикаторлар - ортаның белгілі бір факторымен тығыз байланысты</w:t>
        <w:br/>
        <w:t>организм немесе қауымдастық және оны бағалау үшін қолданылады.</w:t>
        <w:br/>
        <w:t>Сонымен бірге экологиялық зерттеулерде орта жағдайының</w:t>
        <w:br/>
        <w:t>индикаторы ретінде кеңінен қолданылатын ботаникалық зерттеулерде</w:t>
        <w:br/>
        <w:t>бөлініп көрсетілетін ерекше бағыт - фитоиндикация. Білім алушыларға</w:t>
        <w:br/>
        <w:t>фитоиндикацияның негізгі ұғымдарымен танысу ұсынылады: индикат</w:t>
        <w:br/>
        <w:t>(индикацияның обьектісі) ж»не индикатор (индикацияның көрсеткіші).</w:t>
        <w:br/>
        <w:t>(Булохов А.Д. Фитоиндикация и ее практическое применение. - Брянск: Изд-</w:t>
        <w:br/>
        <w:t>во БГУ, 2004. |</w:t>
        <w:br/>
        <w:t>Осы жұмыстың практикалық бөлімін орындау үшін студенттердің</w:t>
        <w:br/>
        <w:t>фитоиндикация әдістерін меңгеруі тиіс. Сондықтан теориялық бөлімде екі</w:t>
        <w:br/>
        <w:t>әдіске сипаттама беріледі: эталон немесе эталондық бөлік, далалық жағдайда</w:t>
        <w:br/>
        <w:t>түр-индикатор мен қауымдастық-индикатор айқындау үшін қолданылатын</w:t>
        <w:br/>
        <w:t>әдіс; жалпы ландшафттық ішіндегі байланыстар жүйесіндегі индикациялық</w:t>
        <w:br/>
        <w:t>тәуелділікті айқындауда қолданылатын экологиялық профилирования әдісі.</w:t>
        <w:br/>
        <w:t>Фитоценология бойынша ғылыми әдебиеттерді талдау дала</w:t>
        <w:br/>
        <w:t>жағдайында ортаны сипаттау күрделі, экологиялық факторлардың көпшілігі</w:t>
        <w:br/>
        <w:t>(теспература, ылғал, жарық т.б.) тез ауысып тұрады. Орта факторларын</w:t>
        <w:br/>
        <w:t>кешенін инструменталды бақылауды ұйымдастыруда индикациондық</w:t>
        <w:br/>
        <w:t>шкалалар әдісі тиімдірек. Олар салыстырмалы, өсімдік жамылғысы бойынша</w:t>
        <w:br/>
        <w:t>тұрақты сипаттама береді.</w:t>
        <w:br/>
        <w:t>Дала жағдайында Элленберг ұсынған шкаланы пайдалану қолайлы:</w:t>
        <w:br/>
        <w:t>шкала І, - экологиялық фактор ретінде жарықты сипаттайды; шкала Е -</w:t>
        <w:br/>
        <w:t>топырақтың ылғалдану шарты; шкала К- топырақтың тұздылығы; шкала Ч-</w:t>
        <w:br/>
        <w:t>топырақтағы азот минералының құрамын көрсетеді. Элленберг әрбір фактор</w:t>
        <w:br/>
        <w:t>үшін градация дайындаған.</w:t>
        <w:br/>
        <w:t>Экологиялық факторларды айқындаудың орта баллын түрдің санына</w:t>
        <w:br/>
        <w:t>қарай жасауға болады, онда зерттелінетін фактордың бірдей баллы алынады.</w:t>
        <w:br/>
        <w:t>Түрдің санын фактордың бірдей баллымен көрсетіп, фактордың баллын</w:t>
        <w:br/>
        <w:t>149</w:t>
      </w:r>
    </w:p>
    <w:p>
      <w:r>
        <w:t>антропогенді бұзылған ландшафтар биогеоценоздарын қалпына келтірудің</w:t>
        <w:br/>
        <w:t>биологиялық негіздері» ғылыми-практикалық нұсқау болып табылады.</w:t>
        <w:br/>
        <w:t>Осы бағдарлама мен әдістемелік нұсқау биолог мамандарын</w:t>
        <w:br/>
        <w:t>дайындауда экологиялық білім берудің формалары мен әдістерін дамытуға</w:t>
        <w:br/>
        <w:t>және студенттердің сабақтағы және сабақтан тыс іс-әрекетін (экология</w:t>
        <w:br/>
        <w:t>мәселесіне негізделген қоғамдық ұйымдар іс-әрекетіне қатысу, т.б.)</w:t>
        <w:br/>
        <w:t>ұйымдастыруға мүмкіндік береді.</w:t>
        <w:br/>
        <w:t>Қазіргі кезде адам мен қоғамның қоршаған ортамен қарым-қатынасы</w:t>
        <w:br/>
        <w:t>ерекше күрделене түсті. Жер шарындағы халық санының жедел өсуі және</w:t>
        <w:br/>
        <w:t>көптеген елдердің өндіріс орындарының күрт дамуы, ғылыми-техникалық</w:t>
        <w:br/>
        <w:t>прогрестің нәтижесінде табиғи ресурстарды тиімсіз пайдалануы және</w:t>
        <w:br/>
        <w:t>адамның табиғатқа ықпалы еселеп ұлғаюда.</w:t>
        <w:br/>
        <w:t>153</w:t>
        <w:br/>
        <w:t>курсының бағдарламасы мен «Оңтүстік және Шығыс Қазақстанның</w:t>
        <w:br/>
        <w:t>антропогенді бұзылған ландшафтар биогеоценоздарын қалпына келтірудің</w:t>
        <w:br/>
        <w:t>биологиялық негіздері» ғылыми-практикалық нұсқауды жоғары оқу</w:t>
        <w:br/>
        <w:t>орнының оқыту үдерісінде пайдалануға болады, себебі, ол студенттердің</w:t>
        <w:br/>
        <w:t>экологиялық санасының, экологиялық ойлауының, экологиялық мәдениетінің</w:t>
        <w:br/>
        <w:t>қалыптасуына, күнделікті мінез-құлқында көрініс табуына сол арқылы қасиет</w:t>
        <w:br/>
        <w:t>сапаларының өзгеруіне, өзін-өзі тәрбиелеуіне тиімді ықпал жасайды;</w:t>
        <w:br/>
        <w:t>- жоо-да биолог мамандарын дайындауда экологиялық білім берудің</w:t>
        <w:br/>
        <w:t>маңызын жүйелі, мақсатты, кешенді жетілдіру тұрғысынан қарау, студенттер</w:t>
        <w:br/>
        <w:t>мен оқытушыларға арнайы ғылыми-теориялық және әдістемелік әдебиеттер</w:t>
        <w:br/>
        <w:t>шығару.</w:t>
        <w:br/>
        <w:t>Сонымен экологиялық білім беру адамзат қауымының, қоғамның</w:t>
        <w:br/>
        <w:t>табиғаттың және қоршаған ортаның үйлесімділігінің ең тиміді жолдарын</w:t>
        <w:br/>
        <w:t>ұрпаққа сіңіру.</w:t>
        <w:br/>
        <w:t>165</w:t>
        <w:br/>
        <w:t>Тәжірибе-эксперимент жұмысы барысында студенттердің</w:t>
        <w:br/>
        <w:t>экологиялық білімінің қалыптасу деңгейіндегі өзгерістер төмендегі кестеде</w:t>
        <w:br/>
        <w:t>көрсетіледі (Кесте -5)</w:t>
        <w:br/>
        <w:t>Кесте -5. Студенттердің экологиялық білім деңгейінің жинақталған</w:t>
        <w:br/>
        <w:t>мәліметтері</w:t>
        <w:br/>
        <w:t>Хе Экология- Эксперимент басы Эксперимент соңы</w:t>
        <w:br/>
        <w:t>р/ лық білім | Студен “Бақыла Экспер Студен Бақыла Экспер</w:t>
        <w:br/>
        <w:t>р деңгейлер т у ) т у</w:t>
        <w:br/>
        <w:t>1 саны тобы» тобы” саны тобы” тобы”</w:t>
        <w:br/>
        <w:t>1 Төмен 20/25 40 39 20/25 25 18</w:t>
        <w:br/>
        <w:t>2 Орта 31/40 25 27 31/40 40 45</w:t>
        <w:br/>
        <w:t>3 Жоғары 30/35 35 33 30/35 35 40</w:t>
      </w:r>
    </w:p>
    <w:p>
      <w:r>
        <w:t>4 Барлығы 2181ст біст 100ғ: 181ст 81ст 100ст</w:t>
        <w:br/>
        <w:t>2-ші кестеде көрсетілген мәліметтерге сүйене отырып, бақылау және</w:t>
        <w:br/>
        <w:t>эксперименг топтарындағы жүргізілген сауалнама, тест, бақылау және</w:t>
        <w:br/>
        <w:t>практикалық жұмыстар нәтижесін талдау экологиялық білімнің орта</w:t>
        <w:br/>
        <w:t>деңгейінің эксперимент тобында жоғары екендігін көрсетеді. Экологиялық</w:t>
        <w:br/>
        <w:t>білім мен тәрбиенің оң динамикасы байқалады.</w:t>
        <w:br/>
        <w:t>Анықтау экспериментінің көрсеткіштері жоғары, төмен, орта</w:t>
        <w:br/>
        <w:t>деңгейлері негізінде өлшемдеріне сүйене отырып, салыстырмалы диаграмма</w:t>
        <w:br/>
        <w:t>түрінде берілді (4-ші сурет).</w:t>
        <w:br/>
        <w:t>Жоғары Орта Төмен</w:t>
        <w:br/>
        <w:t>Сурет-4. Экологиялық білім деңгейінің диаграммасы (эксперимент</w:t>
        <w:br/>
        <w:t>басындағы)</w:t>
        <w:br/>
        <w:t>Диаграммада көрсетілгендей, эксперимент жұмысының басында</w:t>
        <w:br/>
        <w:t>биолог маман ретінде дайындалып жатқан студенттердің 35%-нің</w:t>
        <w:br/>
        <w:t>161</w:t>
        <w:br/>
        <w:t>Біз экологиялық білім беру мәселесін көпдеңгейлі үдеріс ретінде</w:t>
        <w:br/>
        <w:t>қарастырамыз.</w:t>
        <w:br/>
        <w:t>Осыған орай зерттеу барысында анықтау, қалыптастыру және бақылау</w:t>
        <w:br/>
        <w:t>эксперименттерінің нәтижелері студенттердің экологиялық білім</w:t>
        <w:br/>
        <w:t>көрсеткіштері мен өлшемдерін және соған сай төмендегідей деңгейлерін</w:t>
        <w:br/>
        <w:t>(жоғары, орта, төмен) анықтауға мүмкіндік берді (Кесте - 3).</w:t>
        <w:br/>
        <w:t>Топырақ деградациясының негізгі түрлері. Топырақ жамығысының</w:t>
        <w:br/>
        <w:t>негігізгі нормасы. Топырақ-экологиялық мониторинг өткізу барысында</w:t>
        <w:br/>
        <w:t>физикалық-химиялық талдау әдістерін сипаттайды Ол үшін не қажет:</w:t>
        <w:br/>
        <w:t>. далалық зерттеу жүргізу антропогенді бұзылған топырақты</w:t>
        <w:br/>
        <w:t>сипаттау ;</w:t>
        <w:br/>
        <w:t>. топырақты анализдеу және синтездеу.</w:t>
        <w:br/>
        <w:t>Тұлғаның «экологиялық білім», «экологиялық дәстүр», «экологиялық</w:t>
        <w:br/>
        <w:t>мәдениет», «қоршаған орта» ұғымдарын педагогикалық контексте</w:t>
        <w:br/>
        <w:t>қолданудың және осы ұғымдар негізінде студенттердің экологиялық</w:t>
        <w:br/>
        <w:t>білімінің негізгі өлшемдерін негіздеу экологиялық білім мазмұнын</w:t>
        <w:br/>
        <w:t>модернизациялаудың мүмкіндігі ғылыми негізделді;</w:t>
        <w:br/>
        <w:t>- далалық практика және оқу үдерісі барысында антропогенді</w:t>
        <w:br/>
        <w:t>бұзылған ландшафтар биогеоценоздардын бағалау арқылы студенттердің</w:t>
        <w:br/>
        <w:t>экологиялық білімін қалыптастырудың тиімділгін қамтамасыз ететін</w:t>
        <w:br/>
        <w:t>педагогикалық шарттар анықталды.</w:t>
        <w:br/>
        <w:t>Далалық практика, өндірістік практика және т.б. экскурссия барысында</w:t>
        <w:br/>
        <w:t>студенттер мынадай экологиялық Міндеттерді шешуге талаптанды:</w:t>
        <w:br/>
        <w:t>1. Осы өндіріс орнының экологиялық қауіптілігіне сипаттама беріңіз.</w:t>
        <w:br/>
        <w:t>2. Осы қауіпті төмендету үшін қандай шешім қабылдауға болады?</w:t>
        <w:br/>
        <w:t>3. Осы өндіріс орнын авариядан сақтау шараларын ұйымдастыруға бола</w:t>
        <w:br/>
        <w:t>ма? 4. Осы өңдіріс орнының авариядан кейінгі жағдайын сипаттаңыз</w:t>
        <w:br/>
        <w:t>(Қосымша Д).</w:t>
      </w:r>
    </w:p>
    <w:p>
      <w:r>
        <w:t>Эксперименттік жұмыстың соңғы кезеңдегі экологиялық білімнің</w:t>
        <w:br/>
        <w:t>құрылымдық компоненті бойынша экологиялық білімділігінің,</w:t>
        <w:br/>
        <w:t>саналылығының, іс-әрекетінің қалыптасу деңгейлері (181 студент) (Кесте-4).</w:t>
        <w:br/>
        <w:t>Кесте - 4. Студенттердің экологиялық білімнің құрылымдық</w:t>
        <w:br/>
        <w:t>компоненттері бойынша деңгейі</w:t>
        <w:br/>
        <w:t>Экологиялық білімнің | Төмен деңгей | Орта деңгей Жоғары</w:t>
        <w:br/>
        <w:t>құрылымдық деңгей</w:t>
        <w:br/>
        <w:t>компоненттері БТ ЭТ БТ ЭТ БТ ЭТ</w:t>
        <w:br/>
        <w:t>Экологиялық білімділік 20 25 28 30 35 40</w:t>
        <w:br/>
        <w:t>Экологиялық саналылық |31 40 20 30 35 15</w:t>
        <w:br/>
        <w:t>Экологиялық іс-әрекет 30 35 32 40 1 45</w:t>
        <w:br/>
        <w:t>81 100 81 100 81 100</w:t>
        <w:br/>
        <w:t>160</w:t>
        <w:br/>
        <w:t>экологиялық білімі жоғары деңгейді, 25%-і орта деңгейді, ал 40% төменгі</w:t>
        <w:br/>
        <w:t>деңгейді көрсетеді.</w:t>
        <w:br/>
        <w:t>Тәжірибелік эксперимент барысында арнайы курс пен ғылыми-</w:t>
        <w:br/>
        <w:t>практикалық нұсқаудан тұратын әдістеме бойынша жүргізілген жұмыс</w:t>
        <w:br/>
        <w:t>нәтижесінде көрсеткіштер жоғарылады. Биолог мамандарды дайындауда</w:t>
        <w:br/>
        <w:t>студенттердің экологиялық білімінің деңгейлерін салыстыру үшін</w:t>
        <w:br/>
        <w:t>эксперименттік жұмыстың басы мен аяғындағы көрсеткіштер салыстырылып,</w:t>
        <w:br/>
        <w:t>диаграммасы беріледі. Біз тәжірибелік-эксперименттік жұмыстың аяғындағы</w:t>
        <w:br/>
        <w:t>салыстырмалы нәтижесін төмендегі суретте бейнеледік (5-ші сурет).</w:t>
        <w:br/>
        <w:t>Жоғары Орта Төмен</w:t>
        <w:br/>
        <w:t>Сурет-5. Экологиялық білім деңгейінің диаграммасы (эксперимент</w:t>
        <w:br/>
        <w:t>соңындағы)</w:t>
        <w:br/>
        <w:t>Сонымен жүргізілген зерттеулер анықтау және қалыптастыру, бақылау</w:t>
        <w:br/>
        <w:t>эксперименттеріндегі көрсеткіштерді салыстыра отырып, нәтижесіне</w:t>
        <w:br/>
        <w:t>сараптама жасау негізінде экологиялық білімнің жоғары деңгейін биолог</w:t>
        <w:br/>
        <w:t>мамандардың 40%, 45% - орта және 15% төменгі деңгейді көрсетті.</w:t>
        <w:br/>
        <w:t>Қорыта келгенде, зерттеу барысында биолог мамандарын дайындауда</w:t>
        <w:br/>
        <w:t>экологиялық білімді беруде маңызды болып саналатын жеке тұлғаның</w:t>
        <w:br/>
        <w:t>қасиеттері мен сипаттары бүгінгі ақпараттық қоғамда білімнің өсуі оны</w:t>
        <w:br/>
        <w:t>меңгеру үшін кез келген тұлғадан құзыреттілікті талап етеді.</w:t>
        <w:br/>
        <w:t>Сондықтан болашақ биолог маман сапасының потенциалдарын:</w:t>
        <w:br/>
        <w:t>кәсіптік компетенттілікті дәлелдейтін кәсіби маңызды білім, біліктілік және</w:t>
        <w:br/>
        <w:t>дағды (кәсіби потенциал); жұмысқа қабілеттілік (психологиялық-</w:t>
        <w:br/>
        <w:t>физиологиялық потенциал); креативті қабілеттілік. (шығармашылық</w:t>
        <w:br/>
        <w:t>потенциал); ынтымақтастыққа қабілеттілік (коммуникативті потенциал);</w:t>
        <w:br/>
        <w:t>ұжымдық ұйымдасу мен өзара әрекетке қабілеттілік, құндылық-мотивация</w:t>
        <w:br/>
        <w:t>саласы. (дүниетанымдық және рухани-адамгершілі. потенциал);</w:t>
        <w:br/>
        <w:t>экологиялық білімнің құндылығын саналы түсіну; экологиялық білімді</w:t>
        <w:br/>
        <w:t>үздіксіз алудың құралдары мен жолдарын меңгеру; экологиялық білім мен</w:t>
        <w:br/>
        <w:t>162</w:t>
        <w:br/>
        <w:t>түрдің санына көбейту, алынған қосындысы ескерілген түрдің санына бөлу</w:t>
        <w:br/>
        <w:t>және сол арқыды орта баллын табу.</w:t>
      </w:r>
    </w:p>
    <w:p>
      <w:r>
        <w:t>Теориялық бөлімнің соңында Элленберг шкаласы бойынша</w:t>
        <w:br/>
        <w:t>экологиялық факторларды айқындаудың орта баллының есептеу үлгісі</w:t>
        <w:br/>
        <w:t>беріліп, алынған мәліметтер бойынша тұжырымдар, қорытындылар жасалды.</w:t>
        <w:br/>
        <w:t>І. Практикалық бөлім.</w:t>
        <w:br/>
        <w:t>1-тапсырма. Зерттелінетін қауымдастық үшін экологиялық факторларды</w:t>
        <w:br/>
        <w:t>(жарық, ылғал, топырақ реакциясы, топырақтағы азот минералының құрамы)</w:t>
        <w:br/>
        <w:t>айқындаудың орта баллын есептеңіз. Мәліметтерді кесте толтырыңыз.</w:t>
        <w:br/>
        <w:t>2-тапсырма. Зерттелінетін фитоценоз өсімдіктерінің тіршілік ету ортасына</w:t>
        <w:br/>
        <w:t>талдау жасаңыз.</w:t>
        <w:br/>
        <w:t>І. Есеп.</w:t>
        <w:br/>
        <w:t>Алынған нәтижелерді кесте түрінде рәсімдеу. Алынған мәліметте бойынша</w:t>
        <w:br/>
        <w:t>кестені талдау, қорытынды жасау.</w:t>
        <w:br/>
        <w:t>Кесте-4. Зерттелінетін қауымдастықты экологиялық бағалау</w:t>
        <w:br/>
        <w:t>Элллеберг шкаласы бойынша</w:t>
        <w:br/>
        <w:t>р/с | Қауымдастық | Өсімдік түрінің | экологиялық фактордың</w:t>
        <w:br/>
        <w:t>типі аты маңызы</w:t>
        <w:br/>
        <w:t>І, Е 2 М</w:t>
        <w:br/>
        <w:t>1</w:t>
        <w:br/>
        <w:t>2</w:t>
        <w:br/>
        <w:t>3</w:t>
        <w:br/>
        <w:t>Популяция - фитоценоз - зооценоз - микробоценоз, бұл сызбанұсқа</w:t>
        <w:br/>
        <w:t>тізбегіне биотоп деген терминді қоастын болсақ, биогеоценоз немесе</w:t>
        <w:br/>
        <w:t>экожүйе деген күрделі ұғым пайда болады.</w:t>
        <w:br/>
        <w:t>Антропогенді бұзылған ландшафтардың биогеоценоздарын</w:t>
        <w:br/>
        <w:t>экологиялық бағалау.</w:t>
        <w:br/>
        <w:t>1-тақырып. Фитоценоз. Дәріс - 2 сағ., практикалық сабақ - 1 са.,</w:t>
        <w:br/>
        <w:t>БОӨЖ- Ісағ., БӨЖ-І сағ.</w:t>
        <w:br/>
        <w:t>2-тақырып. Зооценоз. Практикалық сабақ - 1 сағ., БОӨЖ - Ісағ,,</w:t>
        <w:br/>
        <w:t>БӨЖ-І саз.</w:t>
        <w:br/>
        <w:t>Орта гумусты қара топырақ. Аз гумусты қара топырақ. Күрең</w:t>
        <w:br/>
        <w:t>топырақтар. Күңгірт - күрең топырақтар.</w:t>
        <w:br/>
        <w:t>Қысқаша қорытынды. Орта гумусты қара топырақ жоғарғы гумус</w:t>
        <w:br/>
        <w:t>мөлшерімен, микрофлораның алуандылығымен ерекшеленгендіктен,</w:t>
        <w:br/>
        <w:t>мезофаунаның жоғарғы белсенділі тән. Мезофаунаны 3 ұпайлы жүйемен</w:t>
        <w:br/>
        <w:t>есептейді: “- сирек, 4-- субдоминанттар, 4--- доминанттар. Аз гумусты қара</w:t>
        <w:br/>
        <w:t>топырақтың гумус құрамы жоғары, қалыпты ылғалдылық тән. Бұл топырақта</w:t>
        <w:br/>
        <w:t>қолайлы микроклимат туындап, топырақ омыртқасыздарының тіршілігіне</w:t>
        <w:br/>
        <w:t>қолайлы. (Омыртқасыздар кешенінде, жауын құрттары басым.</w:t>
        <w:br/>
        <w:t>Бунакденелілерден тақтамұртшалалар және қара денелілер басымдылық</w:t>
        <w:br/>
        <w:t>танытты. Биологиялық белсенділік жағынан екінші орынды күрең</w:t>
        <w:br/>
        <w:t>150</w:t>
        <w:br/>
        <w:t>эволюцияланады. Соңғысын, ең басты, ауыл шаруашылығына қолданылатын,</w:t>
        <w:br/>
        <w:t>бағытталып, рекультивацияланған жерлерді айтамыз.</w:t>
        <w:br/>
        <w:t>Адамның шаруашылық іс - әрекеті топырақтүзуші фактор ретінде</w:t>
        <w:br/>
        <w:t>топыраққа бағытты түрде әсер ету болып, табиғи топырақтүзілу жағдайымен</w:t>
        <w:br/>
        <w:t>салыстырғанда, оның қасиеті мен режимдерінің айтарлықтай жылдам</w:t>
        <w:br/>
        <w:t>өзерісін тудырады.</w:t>
      </w:r>
    </w:p>
    <w:p>
      <w:r>
        <w:t>Қазіргі уақытта көптеген қалыпты топырақтар адам әрекетімен</w:t>
        <w:br/>
        <w:t>құнарландырылған, яғни жоғары деңгейде тиімді және ықтималды</w:t>
        <w:br/>
        <w:t>құнарлыққа ие.</w:t>
        <w:br/>
        <w:t>Сонымен қатар, топырақтың құнарлылығын арттыруда даму жағдайын,</w:t>
        <w:br/>
        <w:t>олардың қасиетін есепсіз пайдалану, түрлі әдістерді қолдану келеңсіз</w:t>
        <w:br/>
        <w:t>жағдайларға алып келеді, атап айтқанда, эрозия, қайта тұздану, ластану,</w:t>
        <w:br/>
        <w:t>саздану және тағы басқалар. Яғни, топырақтүзілу үрдісінің аталған барлық</w:t>
        <w:br/>
        <w:t>факторларының мәні түрлі, алайда бір-бірімен тығыз байланыста болады.</w:t>
        <w:br/>
        <w:t>Ресми мәліметтерге сүйенетін болсақ, бүгінгі таңда мемлекетімізде</w:t>
        <w:br/>
        <w:t>антропогенді бұзылған жерлердің көлемі артып келеді, ол 184,2 мың. га</w:t>
        <w:br/>
        <w:t>жоғары. Оның себептері - суармалы егіншілік жерлерін жоспарлау, мал</w:t>
        <w:br/>
        <w:t>жайылымының арта түсуі, күрең - қоңыр топырағының гумус қабатының</w:t>
        <w:br/>
        <w:t>шайылып, жалаңаштанған сары топырақ (лӛсс) және лӘсс құмбалшықтың</w:t>
        <w:br/>
        <w:t>жайылуы. Ал, табиғи жағдайда антропогенді бұзылған лӛссті қалпына</w:t>
        <w:br/>
        <w:t>келтіру үрдісі тым баяу жүреді. Сол себептен, бұл мәселені шешуде</w:t>
        <w:br/>
        <w:t>антропогенді әсер нәтижелерін болдыртпау, топырақ құнарлығын қалпына</w:t>
        <w:br/>
        <w:t>келтіру (рекультивация), биосферадағы тіршіліктің тұрақтылығын сақтау</w:t>
        <w:br/>
        <w:t>мәселесінің маңызы зор.</w:t>
        <w:br/>
        <w:t>Табиғаттың негізгі заңдарын елеп-ескермеу адамның табиғатқа араласу</w:t>
        <w:br/>
        <w:t>қағидалары мен әдістерінің өзгеруіне алып келді. Сонымен бірге адамзат</w:t>
        <w:br/>
        <w:t>қоршаған ортаға тигізген іс-әрекеттерінің зардабын сезіп қана қоймай,</w:t>
        <w:br/>
        <w:t>табиғатқа тәуелді екенін түсініп отыр.</w:t>
        <w:br/>
        <w:t>Сондықтан биолог мамандар дайындауда далалық және</w:t>
        <w:br/>
        <w:t>лабораториялық практика барысында Қазақстанның оңтүстік - шығыс тау</w:t>
        <w:br/>
        <w:t>етегінің антропогенді бұзылған ландшафтар биогеоценоздарын бағалауды</w:t>
        <w:br/>
        <w:t>үйрету, биолог мамандарды дайындауда экологиялық білім беруді жетілдіру,</w:t>
        <w:br/>
        <w:t>қажеттілігі туындайды.</w:t>
        <w:br/>
        <w:t>Қорыта келгенде, биолог мамандарын дайындауда экологиялық білім</w:t>
        <w:br/>
        <w:t>берудің әдістемесі студенттердің антропогенді бұзылған ландшафтар</w:t>
        <w:br/>
        <w:t>биогеоценоздарын қалпына келтіру мақсатында биологиялық негіздерді</w:t>
        <w:br/>
        <w:t>өңдеп, өсімдік, жануарлар және микроағзалардың әртүрлілігін, топырақ</w:t>
        <w:br/>
        <w:t>түзілуінің биоэкологиялық жағдайына баға беріп, топырақтың экологиялық</w:t>
        <w:br/>
        <w:t>бақылау теориясын, әдістемесін және әдістерін меңгеруін сипаттайды.</w:t>
        <w:br/>
        <w:t>Дайындалған әдістемесінің негізі «Қазақстанның оңтүстік - шығыс тау</w:t>
        <w:br/>
        <w:t>етегінің антропогенді бұзылған ландшафтар биогеоценозын бағалау» арнайы</w:t>
        <w:br/>
        <w:t>курсының бағдарламасы және «Оңтүстік және Шығыс Қазақстанның</w:t>
        <w:br/>
        <w:t>152</w:t>
        <w:br/>
        <w:t>көтеріледі. Сондықтан, экологиялық білім беру - өте күрделі үдеріс. Ол үшін</w:t>
        <w:br/>
        <w:t>болашақ биолог маман ретінде студенттердің санасына, ой өрісіне, дүниеге</w:t>
        <w:br/>
        <w:t>деген көзқарасына қоршаған табиғи ортаның өзі мен қоғам үшін қажеттілігін</w:t>
        <w:br/>
        <w:t>сезіндіре отырып, экологиялық білім беру керек. Өндірістің әсерінен</w:t>
        <w:br/>
        <w:t>қоршаған табиғи ортада маңызды өзгерістер болады. Пайдалы қазбаларды</w:t>
        <w:br/>
        <w:t>табу және қазу жер бетінің бұзылуына алып келеді, яғни техногенді білім,</w:t>
        <w:br/>
        <w:t>техникалық құралдар, ланшафттар (карьер, отвалдар, террикондар),</w:t>
        <w:br/>
        <w:t>территорияның гидрологиялық және гидрохимиялық режимдері жердің</w:t>
        <w:br/>
        <w:t>топырақ қабатын және өсімдіктерді бұзады.</w:t>
        <w:br/>
        <w:t>Техногенді ландшафттарды табиғи жолмен қалпына келтіруге ондаған</w:t>
        <w:br/>
        <w:t>не жүздеген жылдар қажет. Бұзылған территорияны қайтадан қалпына</w:t>
        <w:br/>
        <w:t>келтіру үдерісін тездету үшін рекультивациялық жұмыстар кешені</w:t>
        <w:br/>
        <w:t>қолданылады, оған ұйымдастырушылық, инженерлік-техникалық және</w:t>
        <w:br/>
        <w:t>биологиялық іс-шаралар енеді, олар топырақты қайтадан қалпына келтірудің</w:t>
        <w:br/>
        <w:t>тиімді жағдайларын жасауға және фитоценозды дамытуға, бұзылған</w:t>
        <w:br/>
        <w:t>ландшафтардың шаруашылық, медициналық-биологиялық және эстетикалық</w:t>
      </w:r>
    </w:p>
    <w:p>
      <w:r>
        <w:t>құндылықтарын қалпына келтіруге бағытталады. Оңтүстік және Шығыс</w:t>
        <w:br/>
        <w:t>Қазақстан мемлекетіміздің өндірістік шаруашылық дамыған аймақтарының</w:t>
        <w:br/>
        <w:t>бірі болып табылады.</w:t>
        <w:br/>
        <w:t>Адамдар арасындағы қатынас - өркениеттің нәтижесі, ол қоршаған</w:t>
        <w:br/>
        <w:t>қоғамдық ортаға жеке және ұжымдық қатынасын қалыптастырады.</w:t>
        <w:br/>
        <w:t>Сондықтан қоғамдық және табиғи ортаның өзара байланысын, адамның</w:t>
        <w:br/>
        <w:t>айналадағы ортаның бұзылуы параметрін біліп, саналы түсінуі қажет.</w:t>
        <w:br/>
        <w:t>Экологиялық білім мазмұны білім беру үдерісінің барлық деңгейлерінде</w:t>
        <w:br/>
        <w:t>табиғаттың құндылығын, оның тұлғаға тәрбиелік ықпалын сипаттайды.</w:t>
        <w:br/>
        <w:t>Топырақ деградациясының негізгі түрлере,</w:t>
        <w:br/>
        <w:t>Табиғатқа құндылық қатынас білімалушыларды алуан түрлі экологиялық</w:t>
        <w:br/>
        <w:t>ісәрекеттерге қатыстыруға мүмкіндік береді. Бұл экологиялық жағдайларды</w:t>
        <w:br/>
        <w:t>талқылау және шешеу, табиғаттағы өзара байланыстарды сақтау және басқа да</w:t>
        <w:br/>
        <w:t>зерттеушілік іс-әрекет те болуы мүмкін.</w:t>
        <w:br/>
        <w:t>Осы ізденіс жұмысы барысында оның табиғат және оны қорғау</w:t>
        <w:br/>
        <w:t>қажеттілігі жөніндегі мәселеге жеке қатынасы қалыптасады. Адамның</w:t>
        <w:br/>
        <w:t>табиғатқа қатынасын қалыптастырудың ең көп тараған құралдары іс-</w:t>
        <w:br/>
        <w:t>әрекеттердің алуан түрлілігі, атап айтқанда, оқу-танымдық, көркем әдебиет,</w:t>
        <w:br/>
        <w:t>шығармашылық және т.б.</w:t>
        <w:br/>
        <w:t>Экологиялық білім тұлғаның білімі, тәрбиесі және дамуының</w:t>
        <w:br/>
        <w:t>арасындағы обьективті байланыстың тереңдігін ескере отырып, кешенді</w:t>
        <w:br/>
        <w:t>жүйелі жүргізілуі тиіс.</w:t>
        <w:br/>
        <w:t>Экологиялық білім жүйесінде пәнаралық тұрғы кеңінен қолданылады</w:t>
        <w:br/>
        <w:t>және әрбір оқу пәнінің орны мен рөлін нақты анықтауды талап етеді. Ол үшін</w:t>
        <w:br/>
        <w:t>болашақ маман шешімді қабылдауда экологиялық сауатты, экологиялық</w:t>
        <w:br/>
        <w:t>мәдениетті қалыптастыратын экологиялық білім алуы тиіс.</w:t>
        <w:br/>
        <w:t>158</w:t>
        <w:br/>
        <w:t>3.3 Биолог мамандарын дайындауда экологиялық бі берудің</w:t>
        <w:br/>
        <w:t>эксперименттік-тәжірибе жұмыстарын ұйымдастыру және оның</w:t>
        <w:br/>
        <w:t>нәтижелері (антропогенді бұзылған биогеоценоздар мысалында)</w:t>
        <w:br/>
        <w:t>Қазіргі қоғам талабы - әрбір жеке тұлғаның негізгі ғылым салаларынан</w:t>
        <w:br/>
        <w:t>білімді болуымен қоса, ізденімпаздығы, пікір алмасу, ой бөлісу қабілеті</w:t>
        <w:br/>
        <w:t>жоғарғы деңгейге көтеріліп, өзінің жеке сапасын, экологиялық сауаттылығын</w:t>
        <w:br/>
        <w:t>күнбе-күн жетілдіріп отыру мүмкіндіктерінің артуы.</w:t>
        <w:br/>
        <w:t>Болашақ маман ретінде студенттердің кәсіби-экологиялық дайындығы</w:t>
        <w:br/>
        <w:t>мәселелері ғалымдар еңбектерін талдау пән бойынша мамандандырылуына</w:t>
        <w:br/>
        <w:t>қарамастан, әрбір болашақ маманды даярлау мәселесінің әлі де өз шешімін</w:t>
        <w:br/>
        <w:t>таппағандығын көрсетеді.</w:t>
        <w:br/>
        <w:t>Оның кейбір себептері мыналар: экологиялық тәрбиенің негізгі</w:t>
        <w:br/>
        <w:t>мақсаты мен міндеттерін анықтаудың қиындығы, экологиялық мәдениет</w:t>
        <w:br/>
        <w:t>деңгейіне диагностика жасау, өз іс-әрекетін бақылау, талдау және бағалау,</w:t>
        <w:br/>
        <w:t>экологиялық тәрбие мен білім беру үдерісіндегі бірлескен өзара әрекеті және</w:t>
        <w:br/>
        <w:t>тағы басқа.</w:t>
        <w:br/>
        <w:t>Жоғары мектепте студенттердің экологиялық білімі мен тәрбиелілігі</w:t>
        <w:br/>
        <w:t>дамуының көрсеткіші ретінде антропогенді бұзылған биогеоценоздарды</w:t>
        <w:br/>
        <w:t>бағалауды оқу-тәрбие үдерісінде әсіресе, мамандыққа тән далалық мен</w:t>
        <w:br/>
        <w:t>лабораториялық, практикалық сабақтар барысында жүзеге асыруға баса назар</w:t>
        <w:br/>
        <w:t>аударылды.</w:t>
      </w:r>
    </w:p>
    <w:p>
      <w:r>
        <w:t>Осы мақсатта студенттердің антропогенді бұзылған ландшафтар</w:t>
        <w:br/>
        <w:t>биогеоценоздарын анықтауға және қалпына келтіруге қолданылған әдіс-</w:t>
        <w:br/>
        <w:t>тәсілдерді меңгеру және оны тиімді пайдалана алу мүмкіндіктерді ашып</w:t>
        <w:br/>
        <w:t>көрсету үшін қажетті экологиялық білім мен біліктілікті қалыптастыру</w:t>
        <w:br/>
        <w:t>эксперименттік-тәжірибеде жүзеге асырылады.</w:t>
        <w:br/>
        <w:t>Жас ерекшелігіне байланысты тұлғаның қалыптасу сипаттамасы</w:t>
        <w:br/>
        <w:t>К.А.Абульханова, Б.Г.Ананьев, Л.С.Выготский, Д.А.Леонтьев,</w:t>
        <w:br/>
        <w:t>В.Н.Мясишев, С.Л.Рубинштейн және т.б. ғалымдар еңбектерінде</w:t>
        <w:br/>
        <w:t>қарастырылады. Олар «әрбір жас кезеңі тұлғаның санасы мен қарым-</w:t>
        <w:br/>
        <w:t>қатынасы сипатында дербестігі, іскерлігі және т.б. тұлғалық қасиеттері</w:t>
        <w:br/>
        <w:t>жөнінде белгілі бір өзгерістерімен ажыратылады» - деп есептейді.</w:t>
        <w:br/>
        <w:t>Сондықтан зерттеу барысында ғалымдар пікірін басшылыққа ала</w:t>
        <w:br/>
        <w:t>отырып, студенттік кезеңде тұлғаның өзінің өмірлік жолын ұйымдастыру</w:t>
        <w:br/>
        <w:t>және реттеу қабілеті, өз өмірінің субьектісі екендігін сезінуі жоғары</w:t>
        <w:br/>
        <w:t>дамитынына, өзін-өзі анықтау үдерісінде өмірлік жолын зерттеу және</w:t>
        <w:br/>
        <w:t>экологиялық білімнің мәнін дамытудың негізгі сапасы ретінде өмірлік</w:t>
        <w:br/>
        <w:t>ұстанымына, оның мәніне, өмірлік тұжырымдамасына назар аударылды.</w:t>
        <w:br/>
        <w:t>Аталмыш мәселе бойынша, эксперименттік-тәжірибе жұмыстары Абай</w:t>
        <w:br/>
        <w:t>атындағы Қазақ ұлттық педагогикалық университетінде іс-тәжірибелік</w:t>
        <w:br/>
        <w:t>сынақтан өткізілді. Экспериментке «050113 - Биология» мамандығының 181</w:t>
        <w:br/>
        <w:t>154</w:t>
        <w:br/>
        <w:t>танымдық белсенділікке қызығушылықтың болуы; экологиялық білім алуды</w:t>
        <w:br/>
        <w:t>жалғастыру мақсатында өздігінен білім алу жүйесін дайындау үшін ақыл-ой</w:t>
        <w:br/>
        <w:t>еңбегінің мәдениетін (зерде-интеллектуалды потенциал) қалыптастыруда</w:t>
        <w:br/>
        <w:t>дайындалған арнайы курс пен ғылыми-әдістемелік нұсқаудың алатын орны</w:t>
        <w:br/>
        <w:t>және маңызы ерекше.</w:t>
        <w:br/>
        <w:t>Ғылыми зерттеудің эксперименттік жұмыс нәтижелері мынадай</w:t>
        <w:br/>
        <w:t>қорытындылар жасауға мүмкіндік берді:</w:t>
        <w:br/>
        <w:t>- бүгінде үздіксіз экологиялық білім беру мәселесі бойынша оны</w:t>
        <w:br/>
        <w:t>практикада жүзеге асыруды және саналы түсінуді талап ететін</w:t>
        <w:br/>
        <w:t>тұжырымдамалық, әдіснамалық және қолданбалы тұрғыдан жеткілікті</w:t>
        <w:br/>
        <w:t>тәжірибелер жинақталғанын және біз дайындаған әдістеменің тиімділігін</w:t>
        <w:br/>
        <w:t>көрсетеді;</w:t>
        <w:br/>
        <w:t>- біздің тарапымыздан ұсынылған «Қазақстанның оңтүстік - шығыс</w:t>
        <w:br/>
        <w:t>тау етегінің антропогенді бұзылған ландшафтар биогеоценозын бағалау»</w:t>
        <w:br/>
        <w:t>арнайы курс пен «Оңтүстік және Шығыс Қазақстанның антропогенді</w:t>
        <w:br/>
        <w:t>бұзылған ландшафтар биогеоценоздарын қалпына келтірудің биологиялық</w:t>
        <w:br/>
        <w:t>негіздері» ғылыми-практикалық нұсқау биолог мамандарының экологиялық</w:t>
        <w:br/>
        <w:t>білімінің жоғарғы дәрежесін қамтамасыз етіп, қоршаған ортадағы</w:t>
        <w:br/>
        <w:t>экологиялық мәселелерді терең түсінуге көмектеседі және қоршаған ортаны</w:t>
        <w:br/>
        <w:t>қорғай отырып, салауатты өмір сүруге ықпал етеді.</w:t>
        <w:br/>
        <w:t>Жерді пайдалануды экологияландыру заманауи мәселелердің бірі.</w:t>
        <w:br/>
        <w:t>Антропогенді әсердің өсуі жердің қажетті сапасын қалпына келтіруге күш</w:t>
        <w:br/>
        <w:t>салуды талап етеді. Оның табиғи және ресурстық әлеуетін жаңарту үшін</w:t>
        <w:br/>
        <w:t>жерге орналастыру үрдісінде табиғи-биологиялық жүйе ретінде оның</w:t>
        <w:br/>
        <w:t>қалыпты қызмет етуін қамтамасыздандыру қажет. Жерді пайдаланудың</w:t>
        <w:br/>
        <w:t>экологиялық тұрақтылығын қалыптастыруда жерге орналастырудың рөлі</w:t>
        <w:br/>
        <w:t>артта түспек.</w:t>
        <w:br/>
        <w:t>Қазіргі уақытта жердің деградациясы мәселесіне байланысты жерді</w:t>
        <w:br/>
        <w:t>орналастырудың ландшафттық-экологиялық құрауыштары үлкен рөл</w:t>
        <w:br/>
        <w:t>атқарады. Жерді пайдаланудың ландшафты - экологиялық, экологиялық-</w:t>
      </w:r>
    </w:p>
    <w:p>
      <w:r>
        <w:t>халықшаруашылық және агро-экологиялық шарттарын ескере отырып,</w:t>
        <w:br/>
        <w:t>территорияның экологиялық жағдайын көтерудің нақты ғылыми-әдістемелік</w:t>
        <w:br/>
        <w:t>тәсілдемесін дайындау. Ауылшаруашылыққа бөлінген жердің ландшафттық</w:t>
        <w:br/>
        <w:t>- экологиялық жағдайын ескеру және бағалаудың көкейкестілігі жүргізілген</w:t>
        <w:br/>
        <w:t>тәжірибеміз арқылы ландшафты-экологиялық негізде жерді ұтымды</w:t>
        <w:br/>
        <w:t>пайдалану әдістемесін жетілдіруді қажет етеді.</w:t>
        <w:br/>
        <w:t>Жерді орналастыруда ландшафттық-экологиялық тәсілді қолдану</w:t>
        <w:br/>
        <w:t>В.И.Вернадский, А.Л.Чижевский, В.В.Докучев, т.б. еңбектерінде</w:t>
        <w:br/>
        <w:t>қарастырылған.</w:t>
        <w:br/>
        <w:t>Тұрақты даму бойынша БҰҰ конференциясында (1992 жыл 5 маусым,</w:t>
        <w:br/>
        <w:t>Рио-де-Жанейро) халықаралық келісім - Биологиялық әртүрлілік туралы</w:t>
        <w:br/>
        <w:t>конвенциясы қабылданды. Биологиялық алуан түрлілік туралы</w:t>
        <w:br/>
        <w:t>163</w:t>
        <w:br/>
        <w:t>топырақтар алып отыр. Күңгірт - күрең және ашық - күрең топырақтарда</w:t>
        <w:br/>
        <w:t>мезофаунаның сандық және сапалық құрамы әртүрлі. Күңгірт - күрең</w:t>
        <w:br/>
        <w:t>топырақтардың қара топырақтарға қарағанда, органикалық заттар аз</w:t>
        <w:br/>
        <w:t>болғандықтан, мезофаунаның сандық және топтық құрамы төмендейді.</w:t>
        <w:br/>
        <w:t>Жауын құрты - доминант, субдоминанттар - барылдауық қоңыз,</w:t>
        <w:br/>
        <w:t>тақтамұртшалар және қара денелілер.</w:t>
        <w:br/>
        <w:t>25 Сары топырақ (л%Фес) жыныстарында қалыптасқан</w:t>
        <w:br/>
        <w:t>Реплантозйамның педоэкологиялық жаздайын, құрамы мен режимдерін</w:t>
        <w:br/>
        <w:t>зерттеу.</w:t>
        <w:br/>
        <w:t>1-тақырып. Гумус. Гуминді қышқылдар. Фульвоқышқылдар. Гуминдер</w:t>
        <w:br/>
        <w:t>және ульминдер. Дәріс - 3 савғ., практикалық сабақ - 1 сағ., БОӨЖ - Ісағ.,</w:t>
        <w:br/>
        <w:t>БӨЖ-І саз.</w:t>
        <w:br/>
        <w:t>Қысқаша қорытынды.</w:t>
        <w:br/>
        <w:t>Іле Алатауы тауетегінің күңгірт - күрең топырағының гумус жағдайын</w:t>
        <w:br/>
        <w:t>зерттеуде үлесін қосқан отандық авторлар: Соколова С.И., Ассинг И.А.,</w:t>
        <w:br/>
        <w:t>Серпикова С.К., Курмангалиева А.Б., Глазовский М.А., Рубинштейн М.И.,</w:t>
        <w:br/>
        <w:t>Аханова Ж.У.; Тазабеков Т.Т., Тазабекова Е.Т., Фаизова К.ШІ., Козыбаева</w:t>
        <w:br/>
        <w:t>Ф.Е., Уразалиева Р.А., Иорганский А.И., Кан В.М., Шарыпова Т.М. Олардың</w:t>
        <w:br/>
        <w:t>мәліметтері бойынша, бұл тип топырағының А горизонтында жалпы гумус</w:t>
        <w:br/>
        <w:t>45-3,1%(С,:Сжқ- 1,0-1,2) құрайды. Гумус жағдайын бағалау гумус</w:t>
        <w:br/>
        <w:t>құрамы мен құрылымы бойынша, олардың топырақ кесіндісі, типі,</w:t>
        <w:br/>
        <w:t>гумификация дәрежесі, қозғалмалы гумин қышқылдарының құрылымы,</w:t>
        <w:br/>
        <w:t>кальций гуматтары және тағы басқа көрсеткіштері бойынша анықталады.</w:t>
        <w:br/>
        <w:t>Сонымен арнайы | курсты жүргізу барысында жоғарыдағы</w:t>
        <w:br/>
        <w:t>тақырыптардың мазмұны толық ашып көрсетіледі және студенттердің</w:t>
        <w:br/>
        <w:t>меңгеруіне мүмкіндік туғызады (Қосымша А).</w:t>
        <w:br/>
        <w:t>Зерттеу барысында «Оңтүстік окәне Шығыс Қазақстанның</w:t>
        <w:br/>
        <w:t>антропогенді бұзылған ландшафтар биогеоценоздарын н қалпына келтірудің</w:t>
        <w:br/>
        <w:t>биологиялық негіздері» ғылыми-практикалық нұсқау дайындалды (Қосымша</w:t>
        <w:br/>
        <w:t>Б). Әдістемені немесе технологияны жасауда Қазақстанның оңгүстік және</w:t>
        <w:br/>
        <w:t>оңтүстіі - шығыс лӛсс жыныстарын қарастырған топырақтанушы</w:t>
        <w:br/>
        <w:t>зерттеушілер Т.Т.Тазабеков, Ф.Е.Қозыбаева, Ж.Шарахимбаев,</w:t>
        <w:br/>
        <w:t>Е.Т.Тазабекова, Ж.Ш.Елемесов, Б.К.Еликбаев еңбектеріне шолу жасалды (90-</w:t>
        <w:br/>
        <w:t>971,</w:t>
        <w:br/>
        <w:t>1967 жылдан бері профессоДТ.Т.Тазабекон|ұйымдастырылуымен Қазақ</w:t>
        <w:br/>
        <w:t>ұлттық аграрлық университетінің ғалымдар тобы Қазақстанның оңтүстік -</w:t>
        <w:br/>
        <w:t>шығыс топырақ жабындысын қалпына келтіру және бұзылған жерлер</w:t>
      </w:r>
    </w:p>
    <w:p>
      <w:r>
        <w:t>құнарлығын өңдеу жолдарын зерттеп келеді. Олар топырақ түзуші жыныстар</w:t>
        <w:br/>
        <w:t>(лесс) құнарлығын жылдамдататын технологиясын өңдеді |901.</w:t>
        <w:br/>
        <w:t>Сонымен қатар, рекультивация үрдісі кезінде (минералды және</w:t>
        <w:br/>
        <w:t>органикалық тыңайтқыштарды енгізу және көп жылдық өсімдік түрлер</w:t>
        <w:br/>
        <w:t>сидерациясы) аталған топырақ жыныстары реплантозӛм атауына</w:t>
        <w:br/>
        <w:t>151</w:t>
        <w:br/>
        <w:t>Қалыптастыру экспериментінің екінші сатысында арнайы курс</w:t>
        <w:br/>
        <w:t>бағдарламасындағы практикалық сабақтарды орындау негізінде жұмыстар</w:t>
        <w:br/>
        <w:t>ұйымдастырылып, әртүрлі мекемелер қызметкерлерімен кездесулер, пікір</w:t>
        <w:br/>
        <w:t>сайыстар, дөңгелек стөл және т.б. өткізу арқылы экологиялық мәселелерді</w:t>
        <w:br/>
        <w:t>шешу үшін қажетті білімдерін толықтырды (Қосымша А).</w:t>
        <w:br/>
        <w:t>Практикалық сабақтарды орындау барысында студенттер мынандай</w:t>
        <w:br/>
        <w:t>тапсырмаларды практикалық тұрғыдан орындап, теориялық білімдерін</w:t>
        <w:br/>
        <w:t>толықтыра түседі:</w:t>
        <w:br/>
        <w:t>- экологиялық мәселеге байланысты жүргізілген іс-шараларды оқып-</w:t>
        <w:br/>
        <w:t>үйрену; 2-2</w:t>
        <w:br/>
        <w:t>- экологиялық мәселелер, соның ішінде топырақтың құнарлығын</w:t>
        <w:br/>
        <w:t>арттыру, қоршаған ортаны қорғау, т.б. тақырыптар бойынша әңгімелесу;</w:t>
        <w:br/>
        <w:t>- бақылау әдістері арқылы оқу-тәрбие үдерісінде қолдану іс-</w:t>
        <w:br/>
        <w:t>тәжірибелерімен танысу;</w:t>
        <w:br/>
        <w:t>- практикалық жұмыс барысында экология мәселесіне байланысты заң</w:t>
        <w:br/>
        <w:t>орындарының, наркологиялық диспансер, салауатты өмір сүруге арналған</w:t>
        <w:br/>
        <w:t>орталықтар қызметкерлерімен кездесулер өткізу және т.б.</w:t>
        <w:br/>
        <w:t>Болашақ биолог мамандардың экологиялық блімінің қалыптасу</w:t>
        <w:br/>
        <w:t>диагностикасы үшін әр түрлі әдістер, соның ішінде, байқау, сауалнама</w:t>
        <w:br/>
        <w:t>жүргізу, эксперттік бағалау, әңгімелесу және т.б. әдістер қолданылды.</w:t>
        <w:br/>
        <w:t>Зерттеу барысында өзіміз жасаған әдістеме бойынша атқарылған</w:t>
        <w:br/>
        <w:t>жұмыстар экологиялық білімдерінің ұштасып, қалыптасуын қамтамасыз етіп,</w:t>
        <w:br/>
        <w:t>аталған тәжірибенің қорытындысын шығаруға себептігін тигізді.</w:t>
        <w:br/>
        <w:t>Сондықтан экологиялық бағыттағы жұмыстардың нәтижесінде</w:t>
        <w:br/>
        <w:t>экологиялық түсініктер мен категориялар, олардың мазмұнын түсінуі, оны</w:t>
        <w:br/>
        <w:t>пайдалана білуі қалыптасады.</w:t>
        <w:br/>
        <w:t>Олардың сұраныс және оны қанағаттандыру жөніндегі қарапайым</w:t>
        <w:br/>
        <w:t>экологиялық түсініктерінің қалыптасу дәрежесі туралы салыстырмалы</w:t>
        <w:br/>
        <w:t>мәліметтері студенттермен жүргізілген сауалнама нәтижесінде алынды.</w:t>
        <w:br/>
        <w:t>Тәжірибелік-эксперимент жұмыстары жалпы қалыптастырушы</w:t>
        <w:br/>
        <w:t>эксперимент бойынша қорытындыланып, көрсеткіштердің артқанын</w:t>
        <w:br/>
        <w:t>дәлелдеді.</w:t>
        <w:br/>
        <w:t>Сонымен, эксперимент жұмыстарын талдай отырып, зерттеудің</w:t>
        <w:br/>
        <w:t>ғылыми болжамның дұрыстығын дәлелдеп, нәтижелердің дәйектілігін</w:t>
        <w:br/>
        <w:t>көрсетті.</w:t>
        <w:br/>
        <w:t>Бақылау эксперименті барысында экологиялық білім негіздерін,</w:t>
        <w:br/>
        <w:t>жүргізілген жұмыстар мен басқа да өткізілген іс-шараларды негізге ала</w:t>
        <w:br/>
        <w:t>отырып, өткізілген сауалнамалар көрсеткіші де зерттеу жұмысымыздың</w:t>
        <w:br/>
        <w:t>нәтижелі болғанын байқатты. Сауалнамалар нәтижесі анықтау эксперименті</w:t>
        <w:br/>
        <w:t>барысындағы және бақылау тобындағы көрсеткіштерімен салыстырғанда</w:t>
      </w:r>
    </w:p>
    <w:p>
      <w:r>
        <w:t>анағүрлым артқандығын көрсетті.</w:t>
        <w:br/>
        <w:t>Экологиялық білім беру жеке адамның тәрбиесін, экологиялық</w:t>
        <w:br/>
        <w:t>мәдениетін дамытудан бастап, көпшілікке экологиялық білім беру деңгейіне</w:t>
        <w:br/>
        <w:t>157</w:t>
        <w:br/>
        <w:t>өмір сүру қандай экологиялық жағдайларға байланысты деп ойлайсыз?</w:t>
        <w:br/>
        <w:t>Экологиялық дағдарыстан шығудың қандай жолдарын білесіз? және т.б.</w:t>
        <w:br/>
        <w:t>Абай атындағы ҚазҰПУ-е биология-химия факультетінің «050113-</w:t>
        <w:br/>
        <w:t>Биология» мамандықтары бойынша білімалушылардың экология мәселесіне</w:t>
        <w:br/>
        <w:t>қатынасын айқындау мақсатындағы тәжірибелік эксперименттік зерттеуге</w:t>
        <w:br/>
        <w:t>181 студент қатыстырылды.</w:t>
        <w:br/>
        <w:t>Абай атындағы ҚазҰТТУ-е химия-биология факультетінің жоғары курс</w:t>
        <w:br/>
        <w:t>студенттерімен жүргізілген сауалнама нәтижесі респонденттердің 13%</w:t>
        <w:br/>
        <w:t>экологиялық мәселелерді шешудің нақты жолы экологиялық білім беру деп</w:t>
        <w:br/>
        <w:t>есептейді; 9% студент қана өзінің тікелей қатыстылығын саналы түсінеді;</w:t>
        <w:br/>
        <w:t>12% балаларға экологиялық білім беруге даярлығын, 36% жеткілікті дайын</w:t>
        <w:br/>
        <w:t>еместігін, 52% оқушылардың экологиялық мәдениетін қалыптастыруға</w:t>
        <w:br/>
        <w:t>дайын еместігін көрсетеді, ал 82% студенттер қоршаған ортаның жағдайын</w:t>
        <w:br/>
        <w:t>қорғаудың қажеттілігін түсінеді, бірақ экологиялық мәселені шешуде</w:t>
        <w:br/>
        <w:t>белсенді әрекет етпейді (Қосымша Г).</w:t>
        <w:br/>
        <w:t>Тәжірибелік-педагогикалық жұмыстарды жүргізу жағдайларын</w:t>
        <w:br/>
        <w:t>қамтамасыз ету үшін университеттің оқу-тәрбие үрдісінің мүмкіндіктеріне</w:t>
        <w:br/>
        <w:t>сай, зерттеліп отырған мәселелерге байланысты қарапайым экологиялық</w:t>
        <w:br/>
        <w:t>түсініктерін және білімдерін қалыптастырудың қажеттілігі анықталды.</w:t>
        <w:br/>
        <w:t>Анықтау эксперименті барысында экологиялық терминдерді</w:t>
        <w:br/>
        <w:t>меңгергені, бірақ аз қолданатыны анықталды. Студенттердің басым көпшілігі</w:t>
        <w:br/>
        <w:t>іс-әрекеттік көрсеткіш бойынша төмен деңгейді көрсетті, оларда өзінің</w:t>
        <w:br/>
        <w:t>әрекетін ұжыммен үйлестіруде шешім қабылдау біліктілігінде қиындықтар</w:t>
        <w:br/>
        <w:t>туындайтыны айқындалды.</w:t>
        <w:br/>
        <w:t>Сонымен бірге анықтау эксперименті кезеңдері барысында тұлғаның</w:t>
        <w:br/>
        <w:t>қоршаған ортаға қатынасын, оның қаншалықты қалыптасқан деңгейін</w:t>
        <w:br/>
        <w:t>анықтау үшін «Аяқталмаған сөйлемдер» әдістемесі; Ю.И.Киселев әдістемесі</w:t>
        <w:br/>
        <w:t>бойынша «Тұлғаның өзін-өзі бағалауын зерттеу» тесті жүргізілді.</w:t>
        <w:br/>
        <w:t>Қалыптастыру экспериментінің мақсаты - жоғары оқу орындары</w:t>
        <w:br/>
        <w:t>студенттеріне, соның ішінде биолог мамандарға экологиялық білім беруде</w:t>
        <w:br/>
        <w:t>мүмкіндіктерін ашып көрсете отырып, түсініктерін тереңдету. Осы мақсаттан</w:t>
        <w:br/>
        <w:t>туындаған міндеттерді жүзеге асыру үшін қалыптастыру эксперименті үш</w:t>
        <w:br/>
        <w:t>сатыда өткізілді:</w:t>
        <w:br/>
        <w:t>Қалыптастыру экспериментінің бірінші кезеңіндегі жұмыстар іс-</w:t>
        <w:br/>
        <w:t>әрекеттік нысанасын меңгерту мақсатында теориялық экологиялық</w:t>
        <w:br/>
        <w:t>білімдермен қаруландыру үшін студенттерге арналған «Оңтүстік және</w:t>
        <w:br/>
        <w:t>Шығыс Қазақстанның антропогенді бұзылған ландшафтар биогеоценоздарын</w:t>
        <w:br/>
        <w:t>қалпына келтірудің биологиялық негіздері» атты ғылыми-практикалық</w:t>
        <w:br/>
        <w:t>нұсқау бойынша жұмыстар жүргізуден басталды.</w:t>
        <w:br/>
        <w:t>Бұл нұсқау антропогенді бұзылған ландшафтар биогеоценоздарына</w:t>
        <w:br/>
        <w:t>далалық және лабораториялық зерттеу жұмыстарын жүргізу арқылы</w:t>
        <w:br/>
        <w:t>қалпына келтірудің биологиялық негіздерін өңдеуді, бағалау тәсілдерін,</w:t>
        <w:br/>
        <w:t>жолдарын үйретеді.</w:t>
        <w:br/>
        <w:t>156</w:t>
      </w:r>
    </w:p>
    <w:p>
      <w:r>
        <w:t>5. Болашақ биолог маман ретінде студенттерге антропогенді бұзылған</w:t>
        <w:br/>
        <w:t>ландшафтар биогеоценоздарын қалпына келтіру мақсатында биологиялық</w:t>
        <w:br/>
        <w:t>негіздерді өңдеп, өсімдік, жануарлар және микроағзалардың әртүрлілігін,</w:t>
        <w:br/>
        <w:t>топырақ түзілуінің биоэкологиялық жағдайына баға беріп, топырақтың</w:t>
        <w:br/>
        <w:t>экологиялық бақылау теориясын және әдістерін меңгерту бағытында</w:t>
        <w:br/>
        <w:t>әдістемесі жасалды.</w:t>
        <w:br/>
        <w:t>Біздер дайындаған әдістеме оқу үдерісіне енгізілетін «Қазақстанның</w:t>
        <w:br/>
        <w:t>оңтүстік - шығыс тау етегінің антропогенді бұзылған ландшафтар</w:t>
        <w:br/>
        <w:t>биогеоценозын бағалау» арнайы курс және «Оңтүстік және Шығыс</w:t>
        <w:br/>
        <w:t>Қазақстанның антропогенді бұзылған ландшафтар биогеоценоздарын</w:t>
        <w:br/>
        <w:t>қалпына келтірудің биологиялық негіздері» ғылыми-практикалық нұсқаудан</w:t>
        <w:br/>
        <w:t>тұрады.</w:t>
        <w:br/>
        <w:t>Диссертациялық зерттеу жұмысының нәтижелері бойынша мынадай</w:t>
        <w:br/>
        <w:t>ұсыныстар берілді:</w:t>
        <w:br/>
        <w:t>- дайындалған бағдарлама мен ғылыми-практикалық әдістемелік</w:t>
        <w:br/>
        <w:t>ұсыныстарды жоғары оқу орнының оқыту үдерісінде пайдалануға болады,</w:t>
        <w:br/>
        <w:t>себебі, ол студенттердің экологиялық санасының, экологиялық ойлауының,</w:t>
        <w:br/>
        <w:t>экологиялық мәдениетінің қалыптасуына, күнделікті мінез-құлқында көрініс</w:t>
        <w:br/>
        <w:t>табуына сол арқылы қасиет сапаларының өзгеруіне, өзін-өзі тәрбиелеуіне</w:t>
        <w:br/>
        <w:t>тиімді ықпал жасайды;</w:t>
        <w:br/>
        <w:t>- жоо-да биолог мамандарын дайындауда экологиялық білім берудің</w:t>
        <w:br/>
        <w:t>маңызын жүйелі, мақсатты, кешенді жетілдіру тұрғысынан қарау, студенттер</w:t>
        <w:br/>
        <w:t>мен оқытушыларға арнайы ғылыми-теориялық және әдістемелік әдебиеттер</w:t>
        <w:br/>
        <w:t>шығару.</w:t>
        <w:br/>
        <w:t>Зерттеу мәселесі күрделі болғандықтан, оның барлық салаларын</w:t>
        <w:br/>
        <w:t>түбегейлі талдап, қамтып шығу мүмкін емес. Қазіргі кезде адам мен</w:t>
        <w:br/>
        <w:t>қоғамның қоршаған ортамен қарым-қатынасы ерекше күрделене түсті. Жер</w:t>
        <w:br/>
        <w:t>шарындағы халық санының жедел өсуі және көптеген елдердің өндіріс</w:t>
        <w:br/>
        <w:t>орындарының күрт дамуы, ғылыми-техникалық прогрестің нәтижесінде</w:t>
        <w:br/>
        <w:t>табиғи ресурстарды тиімсіз пайдалануы және адамның табиғатқа ықпалы</w:t>
        <w:br/>
        <w:t>еселеп ұлғаюда.</w:t>
        <w:br/>
        <w:t>Келешекте биолог мамандарын дайындауда әлемдік тәжірибе негізінде</w:t>
        <w:br/>
        <w:t>биологиялық - экологиялық білім беру идеяларын қарастыру мәселелерін өз</w:t>
        <w:br/>
        <w:t>алдына зерттеу, қазіргі экологиялық дағдарыс жағдайында қоршаған ортаны</w:t>
        <w:br/>
        <w:t>қорғау мәселесін шешудің қолайлы тәсілдерін жүзеге асыру механизмін</w:t>
        <w:br/>
        <w:t>белгілеп көрсету және елімізде қоршаған ортаны қорғау ісі бойынша</w:t>
        <w:br/>
        <w:t>шаралардың аймақтық экологиялық мәселелерді тиімді шешуде жаңа зерттеу</w:t>
        <w:br/>
        <w:t>жобасын дайындау әдістері мен тәсілдерін анықтау қажет деп есептейміз.</w:t>
        <w:br/>
        <w:t>168</w:t>
        <w:br/>
        <w:t>ПАЙДАЛАНЫЛҒАН ӘДЕБИЕТТЕР ТІЗІМІ</w:t>
        <w:br/>
        <w:t>1. Қазақстан Республикасының "Білім туралы" Заң. - Астана: Ақорда,</w:t>
        <w:br/>
        <w:t>2007. - У9319-ПШІ ҚРЗ.м/уууу еді. боу.К2.</w:t>
        <w:br/>
        <w:t>2. ҚР "Қоршаған ортаны қорғау туралы" Заң. - Алматы, 1997. -316.</w:t>
        <w:br/>
        <w:t>3. Назарбаев Н.Ә. "Қазақстан - 2030" стратегиясы. - Алматы: Білім,</w:t>
        <w:br/>
        <w:t>1997. -256 6.</w:t>
        <w:br/>
        <w:t>4. "Қазақстан Республикасы экологиялық қауіпсіздігі тұжырымдамасы".</w:t>
        <w:br/>
        <w:t>-А., 1997.</w:t>
        <w:br/>
        <w:t>5. "Қазақстан Республикасы экологиялық білім мен тәрбие берудің</w:t>
        <w:br/>
        <w:t>ұлттық стратегиясы". -А., 1998.</w:t>
      </w:r>
    </w:p>
    <w:p>
      <w:r>
        <w:t>6. "Экологиялық білім бағдарламасы". - А., 1999.</w:t>
        <w:br/>
        <w:t>7. "Қазақстан Республикасы орта білім берудің мемлекеттік</w:t>
        <w:br/>
        <w:t>стандарттары". - А., 1998.</w:t>
        <w:br/>
        <w:t>8. Қазақстан Республикасында 2004-2015 жылдарға арналған</w:t>
        <w:br/>
        <w:t>экологиялық қауіпсіздікті сақтау туралы тұжырымдамасы. -Астана, 2004.</w:t>
        <w:br/>
        <w:t>9. Экологиялық сараптама туралы Заң. - Алматы, 1997. -156.</w:t>
        <w:br/>
        <w:t>0. Қазақстан Республикасының Экологиялық Кодексі. -Алматы: Юрист,</w:t>
        <w:br/>
        <w:t>2007. - 856.</w:t>
        <w:br/>
        <w:t>1. "Адам және биосфера" бағдарламасы. - БҰҰ, 1970.</w:t>
        <w:br/>
        <w:t>2. "Қоршаған ортаны қорғау" - Стокгольм, 1972, - Тбилиси,1977.</w:t>
        <w:br/>
        <w:t>3. Международная Конференция ООН по окружаюшей среде в Рио-де-</w:t>
        <w:br/>
        <w:t>Жанейро. 1992.</w:t>
        <w:br/>
        <w:t>4. «Қазақстан» ұлттық энциклопедиясы. - Алматы, «Қазақ</w:t>
        <w:br/>
        <w:t>энциклопедиясы», 1998 ж. 3-том</w:t>
        <w:br/>
        <w:t>5. Ибн-Сина. Избранные философские произведения.-М.: Просвешение,</w:t>
        <w:br/>
        <w:t>1980.-157с.</w:t>
        <w:br/>
        <w:t>6. Аль - Фараби. Социально-этические трактаты. - Алма-Ата: Наука,</w:t>
        <w:br/>
        <w:t>1973. - 399с.</w:t>
        <w:br/>
        <w:t>7. Баласағұн Ж. Құтты білік. - Алматы: Жазушы, 1995. - 4206.</w:t>
        <w:br/>
        <w:t>8. Құнанбаев А. Шығармалары. Екі томдық. 1 том. - Алматы: Жазушы,</w:t>
        <w:br/>
        <w:t>1968. - 3206.</w:t>
        <w:br/>
        <w:t>9. Алтынсарин Ы. Таңдалмалы шығармалары. -Алматы, 1994. -115 б.</w:t>
        <w:br/>
        <w:t>20. Уалиханов Ш. Таңдамалы шығармалары. - Алматы: Жазушы, 1985.-</w:t>
        <w:br/>
        <w:t>5606</w:t>
        <w:br/>
        <w:t>21. ДажоР. Основы экологии: Пер. с франц. - М.: Прогресс, 1975.-415.</w:t>
        <w:br/>
        <w:t>22. ВагКег, В.С. Оп (һе Майше оҒ (һе Епуатоптепі / В. С. ВагКег // Тогпа1</w:t>
        <w:br/>
        <w:t>оҒ осі! Ізөйев. 1997. - М 19.-Р. 9-11.</w:t>
        <w:br/>
        <w:t>23. Сайоп, Х/.Е., Бипар К.Е. Епушоптеліг! босіоіюру: А Меуу РагаФіртп /</w:t>
        <w:br/>
        <w:t>ХУ.Е. Сайоп, К.Е Балар // Атег. босіо!ос151. 1999. - Уо1. 13. -Мг. І,.-Р. 41-49.</w:t>
        <w:br/>
        <w:t>24. Вернадский В.И. Биосфера. Изб.тр. по биогеохимии. - М.: Наука.</w:t>
        <w:br/>
        <w:t>1967.- 367с.</w:t>
        <w:br/>
        <w:t>169</w:t>
        <w:br/>
        <w:t>студенттері қатысты, оның 81 студенті эксперименттік топта, 100 студенті</w:t>
        <w:br/>
        <w:t>бақылау тобында болды (Қосымша В).</w:t>
        <w:br/>
        <w:t>Эксперименттік-тәжірибе үш кезеңнен тұрады: анықтау эксперименгі;</w:t>
        <w:br/>
        <w:t>қалыптастыру эксперименті; бақылау, яғни зерттеу жұмысының нәтижесін</w:t>
        <w:br/>
        <w:t>тексеру эксперименті.</w:t>
        <w:br/>
        <w:t>Анықтау экспериментінің мақсаты - студенттердің «экологиялық</w:t>
        <w:br/>
        <w:t>білім» ұғымын түсінуін, оған деген көзқарастарын, қандай экологиялық</w:t>
        <w:br/>
        <w:t>факторлардың қоршаған ортаға әсер етеді, қоршаған ортаны, соның бұзылған</w:t>
        <w:br/>
        <w:t>ландшафтар биогеоценоздарын қалпына келтіру үшін не істеу керек,</w:t>
        <w:br/>
        <w:t>экологиялық мәдениетті қалай түсінеміз, экологиялық ойлау, экологиялық іс-</w:t>
        <w:br/>
        <w:t>әрекет және т.б. сұрақтар туралы пікірлерін білу мақсатында арнайы</w:t>
        <w:br/>
        <w:t>дайындалған сауалнамалар беріліп, олармен сұхбаттасу, бақылау жүргізілді,</w:t>
        <w:br/>
        <w:t>нәтижесінде экологиялық білімдері мен біліктіліктері, тәжірибелері</w:t>
        <w:br/>
        <w:t>анықталып, сұрыпталды.</w:t>
        <w:br/>
        <w:t>Зерттеу барысында жүргізілген теориялық-әдіснамалық талдаулар</w:t>
        <w:br/>
        <w:t>барысында және анықтау экспериментінің нәтижелері биолог мамандарға</w:t>
        <w:br/>
        <w:t>антропогенді бұзылған биогеоценоздар мысалында экологиялық білім беру</w:t>
        <w:br/>
        <w:t>үдерісінің жүйесін жүзеге асыруға дайындаудағы тәжірибелік-эксперимент</w:t>
        <w:br/>
        <w:t>жұмыстарын үш кезеңде (айқындау, ұйымдастыру, бағалау) жүргізуге</w:t>
        <w:br/>
        <w:t>мүмкіндік берді:</w:t>
        <w:br/>
        <w:t>1) айқындау кезең - анықтаушы эксперимент жұмыстарының</w:t>
        <w:br/>
        <w:t>нәтижелері сараланып, экологиялық білім берудің мазмұндық сипаттамасы</w:t>
        <w:br/>
        <w:t>анықталды.</w:t>
      </w:r>
    </w:p>
    <w:p>
      <w:r>
        <w:t>2) ұйымдастыру кезең - тәжірибелік-педагогикалық жұмыстарды</w:t>
        <w:br/>
        <w:t>жүргізу жағдайларын қамтамасыз ету үшін жоғары оқу орындарының тұтас</w:t>
        <w:br/>
        <w:t>педагогикалық үдерісінің мүмкіндіктеріне сай, зерттеліп отырған</w:t>
        <w:br/>
        <w:t>мәселелерге байланысты студенттердің даярлығын қалыптастырудың</w:t>
        <w:br/>
        <w:t>бағдарламасы жасалды.</w:t>
        <w:br/>
        <w:t>Ол үшін студенттерге арналған «Қазақстанның оңтүстік - шығыс тау</w:t>
        <w:br/>
        <w:t>етегінің антропогенді бұзылған ландшафтар биогеоценозын бағалау»</w:t>
        <w:br/>
        <w:t>арнайы курс бағдарламасында қарастырылған дәрістер мен практикалық</w:t>
        <w:br/>
        <w:t>сабақтардың тақырыптары қажетті біліммен қамтамасыз етіп, дұрыс түсініп,</w:t>
        <w:br/>
        <w:t>меңгеруге мүмкіндік туғызады. Кейбір сабақтардың үлгілері ұсынылады</w:t>
        <w:br/>
        <w:t>(Қосымша А).</w:t>
        <w:br/>
        <w:t>3) бағалау кезеңі - арнайы жұмыстар ұйымдастыру: зерттеу жұмыстары</w:t>
        <w:br/>
        <w:t>жүргізіліп, әдістемені жүзеге асыруға дайындау педагогикалық тәжірибе</w:t>
        <w:br/>
        <w:t>барысындағы тапсырмалары арқылы дамытылды.</w:t>
        <w:br/>
        <w:t>Сонымен бірге анықтау эксперименті барысында үш компонент</w:t>
        <w:br/>
        <w:t>бойынша (мазмұндық, мотивациялык-эмоционалдық, іс-әрекеттік)</w:t>
        <w:br/>
        <w:t>даярланған сауалнама арқылы студенттердің экологиялық білім деңгейлері</w:t>
        <w:br/>
        <w:t>анықталды.</w:t>
        <w:br/>
        <w:t>Сондықтан мынадай бірнеше сұрақтарға тоқталуды дұрыс деп</w:t>
        <w:br/>
        <w:t>есептейміз: «Экологиялық білім» деген ұғымды қалай түсінесіз? Салауатты</w:t>
        <w:br/>
        <w:t>155</w:t>
        <w:br/>
        <w:t>25. Гирусов Э.В. Экология и экономика природопользования: Учебник</w:t>
        <w:br/>
        <w:t>для вузов /Под ред. проф. Э. В. Гирусова. -М.: Закон и право, ЮНИТИ, 1998.</w:t>
        <w:br/>
        <w:t>-455 с.</w:t>
        <w:br/>
        <w:t>26. Киселев Н.Н. Мировоззрение и экология. - Киев, 1990. -216с.</w:t>
        <w:br/>
        <w:t>27. Моисеев Н.Н. Современный антропогенез и цивилизованные</w:t>
        <w:br/>
        <w:t>разломы. Эколого-политологический анализ. // Вопросы философии, 1995.</w:t>
        <w:br/>
        <w:t>291.-С.3-30.</w:t>
        <w:br/>
        <w:t>28. Реймерс Н.Ф. Экология (теории, законы, правила и гипотезы). - М.:</w:t>
        <w:br/>
        <w:t>Россия Молодая, 1994. -367с.</w:t>
        <w:br/>
        <w:t>29. Урсул АД. Перспективы экоразвития. - М.: Наука, 1990. -269с.</w:t>
        <w:br/>
        <w:t>30. Ермаков Д.С. Педагогическая концепция. формирования</w:t>
        <w:br/>
        <w:t>экологической компетентности учацихся: дис... д-ра пед. наук .-М., 2009. -</w:t>
        <w:br/>
        <w:t>396 с.</w:t>
        <w:br/>
        <w:t>31. Сарыбеков Н. Педагогические основы подготовки учашихся охране</w:t>
        <w:br/>
        <w:t>природы в системе обшего образования: дис... д-ра пед. наук. -Алматы, 1994.</w:t>
        <w:br/>
        <w:t>- 366с.</w:t>
        <w:br/>
        <w:t>32. Бейсенова Ә.С. Мектептерде оқушылардың эклогиялық білімін</w:t>
        <w:br/>
        <w:t>жақсарту тұжырымдамасы. - Алматы, 1987. -76.</w:t>
        <w:br/>
        <w:t>33. Жатканбаев Ж.Ж. Словарь экологических терминов. - Алматы: РИК,</w:t>
        <w:br/>
        <w:t>2000. -140с.</w:t>
        <w:br/>
        <w:t>34. Аймағанбетова Қ. Бастауыш сыныптарда дүниетанымды оқытудың</w:t>
        <w:br/>
        <w:t>ғылыми-әдістемелік негіздері. П.ғ.докт. дисс. автореферат. - А., 1998. - 466.</w:t>
        <w:br/>
        <w:t>35. Пономаренко ЕВ. Теоретико-методологические основы</w:t>
      </w:r>
    </w:p>
    <w:p>
      <w:r>
        <w:t>формирования. экологически/ ответственной личности выпускника</w:t>
        <w:br/>
        <w:t>обшеобразовательной школы. Автореф. дисс. д-ра пед. наук. Шымкент, 2010.</w:t>
        <w:br/>
        <w:t>- 4бс.</w:t>
        <w:br/>
        <w:t>36. Захлебный А.Н. Содержание экологического образования в средней</w:t>
        <w:br/>
        <w:t>обшеобразовательной школе: теоретическое обоснование и пути реализации.</w:t>
        <w:br/>
        <w:t>Автореф. дис. док. пед. наук. М., 1986. -32с.</w:t>
        <w:br/>
        <w:t>37. Зверев Д. Приоритеты экологического образования.//</w:t>
        <w:br/>
        <w:t>Экологические образование: проблемы и перспектив. Межвуз. Сб. н. тр. -Н.</w:t>
        <w:br/>
        <w:t>Новгород, 1998. - С. 8-17.</w:t>
        <w:br/>
        <w:t>38. Дерябо С.Д. Психологические особенности восприятия и природных</w:t>
        <w:br/>
        <w:t>обьектов школьниками и студентами. Автореф. дисс кан. псих. наук. М.,</w:t>
        <w:br/>
        <w:t>1993. 26с.</w:t>
        <w:br/>
        <w:t>39. Суравегина И. Т., Сенкевич В. М. Экология и мир: Методическое</w:t>
        <w:br/>
        <w:t>пособие для учителя. М., 1994. - 56с.</w:t>
        <w:br/>
        <w:t>40. Миронов А.В. Содержание экологического образования будушего</w:t>
        <w:br/>
        <w:t>учителя. - Казань: Изд. КГУ, 1989. -219с</w:t>
        <w:br/>
        <w:t>41. Сарыбеков М.Н. Теория и практика экологической подготовки</w:t>
        <w:br/>
        <w:t>будуших учителей. Автореф. дис. докт. пед. наук. - Алма-Ата, 1998. - 47с.</w:t>
        <w:br/>
        <w:t>42. Длимбетова Г.К. Дидактические основы экологизации процесса</w:t>
        <w:br/>
        <w:t>обучения студентов. Дисс. докт.пед. наук. - Алматы, 2002. -331с.</w:t>
        <w:br/>
        <w:t>170</w:t>
        <w:br/>
        <w:t>ҚОРЫТЫНДЫ</w:t>
        <w:br/>
        <w:t>Бүгінгі таңда адамзат алдындағы маңызды, өмірлік мәні бар мәселелердің</w:t>
        <w:br/>
        <w:t>бірі - экология, табиғатты қорғау болып табылады. Себебі, табиғи және</w:t>
        <w:br/>
        <w:t>әлеуметтік стихиялық жағдайлардың тоғысуынан туындап отырған</w:t>
        <w:br/>
        <w:t>экологиялық мәселелер барлық ғылым саласының зерттеу обьектісіне</w:t>
        <w:br/>
        <w:t>айналуда. Жалпы әлемдегі адамзаттық құндылықтардың ортақ мақсаты адам</w:t>
        <w:br/>
        <w:t>капиталы, оны дамыту болса, қазіргі таңда адамның тіршілік орны - табиғи</w:t>
        <w:br/>
        <w:t>ортадағы өзгерістер тек қана биосфералық мәселе болып қоймай, әлеуметтік</w:t>
        <w:br/>
        <w:t>мәселеге айналуда.</w:t>
        <w:br/>
        <w:t>Сондықтан ғылымдар жүйесінде көкейкесті экологиялық мәселелер</w:t>
        <w:br/>
        <w:t>адамзатқа өзін қоршаған ортамен ортақтасып, табиғаттың сырын, өзіндік ара</w:t>
        <w:br/>
        <w:t>қатынасын зерттеп, оның жан-дүниеде болған әсерін сезіп байқап, мүмкін болатын</w:t>
        <w:br/>
        <w:t>экологиялық зардаптардың мөлшерін, таралған аумағын экономикаға келтірер</w:t>
        <w:br/>
        <w:t>зиянын, жер бетіндегі тірі тіршілікке тигізетін қолайсыз құбылыстарын аңғарып</w:t>
        <w:br/>
        <w:t>біліп, оған қарсы күрес жүргізу қажеттілігін көрсетеді.</w:t>
        <w:br/>
        <w:t>Жалпы экология ғылым тұрғысында тек ХІХ ғасырдың орта тұсында ғана</w:t>
        <w:br/>
        <w:t>қалыптасты. Бұл кезеңде жер бетіндегі тірі ағзалардың сан алуандығы мен</w:t>
        <w:br/>
        <w:t>олардың тіршілік келбетінің ерекшеліктері жайлы негізгі мәліметтер белгілі</w:t>
        <w:br/>
        <w:t>болған. Тірі ағзалардың құрылымы мен дамуының және олардың қоршаған</w:t>
        <w:br/>
        <w:t>ортамен қарым-қатынасының белгілі бір заңдылықтарға бағыныштылығы</w:t>
        <w:br/>
        <w:t>жайлы түсініктер де туындай бастаған еді.</w:t>
        <w:br/>
        <w:t>Бүгінгі таңда адамзатты ерекше алаңдатып отырған зор мәселенің бірі -</w:t>
        <w:br/>
        <w:t>қоршаған табиғат ортаның бүгінгі жай-күйі. Табиғат -тіршілік атаулының</w:t>
        <w:br/>
        <w:t>анасы, адамның өмір сүруінің бірден-бір кепілі. Табиғатта бар дүние бір-</w:t>
        <w:br/>
        <w:t>бірімен өте тығыз байланысты да, өзара тәуелді болып жаралған. Даму</w:t>
        <w:br/>
        <w:t>ырғағы бір-бірімен үйлесімді байланысты болғанда ғана табиғат заңдылығы</w:t>
        <w:br/>
        <w:t>бұзылмайды.</w:t>
      </w:r>
    </w:p>
    <w:p>
      <w:r>
        <w:t>Қанша уақыт бойы жүргізілген аса қуатты ядролық қару түрлерін сынау</w:t>
        <w:br/>
        <w:t>жұмыстары, бұл өңірдегі қоршаған ортада, орнына қайтып келмес үрдістер мен</w:t>
        <w:br/>
        <w:t>күрделі экологиялық жағдайдың қалыптасуына душар етті. Өсімдіктер мен</w:t>
        <w:br/>
        <w:t>жануарлар әлемінің табиғи ортадағы тепе-теңдігі бұзылды. Осы өңірді</w:t>
        <w:br/>
        <w:t>мекендеген тұрғындардың денсаулығына орасан зор нұқсан келуіне әкеліп</w:t>
        <w:br/>
        <w:t>соқтырды.</w:t>
        <w:br/>
        <w:t>Сонымен қатар, қазіргі таңда әлеуметтік және экологиялық мәселелердің</w:t>
        <w:br/>
        <w:t>шиеленісу жағдайының тарихи негіздемесі эволюциялық сипатқа ие. Бұл</w:t>
        <w:br/>
        <w:t>жерде қоршаған ортаны қорғау мәселелерін шешу бойынша маңызды</w:t>
        <w:br/>
        <w:t>теориялық және практикалық аспектілері талданады.</w:t>
        <w:br/>
        <w:t>Қазақстан жерінің 70 % - шөл мен шөлейт, 3 % ғана - орман. Республика</w:t>
        <w:br/>
        <w:t>аумағында 25 млрд. тонна қатты қалдықтар жатыр, оның 300 млн. тоннасы</w:t>
        <w:br/>
        <w:t>радиактивті қалдықтар. Біздің елімізде 6 ірі уран шығатын геологиялық</w:t>
        <w:br/>
        <w:t>аймақ бар.</w:t>
        <w:br/>
        <w:t>Оңтүстік және шығыс Қазақстан еліміздің өндірістік шаруашылық</w:t>
        <w:br/>
        <w:t>166</w:t>
        <w:br/>
        <w:t>Тәжірибелік-эксперимент барысында экспериментке дейінгі және</w:t>
        <w:br/>
        <w:t>эксперименттен кейінгі нәтижелері анықталып, қалыптасу ерекшеліктері</w:t>
        <w:br/>
        <w:t>анықталды.</w:t>
        <w:br/>
        <w:t>Абай атындағы ҚазҰПУ-ң химия-биология факультетінің оқыту</w:t>
        <w:br/>
        <w:t>үдерісінде экологиялық білімнің биологиялық аспектісін (антропогенді</w:t>
        <w:br/>
        <w:t>бұзылған ортаны қалпына келтіру әдістері) жеткілікті дәрежеде</w:t>
        <w:br/>
        <w:t>меңгермегендігін көрсетеді.</w:t>
        <w:br/>
        <w:t>Сонымен қатар жоғары педагогикалық білімді экологияландыру</w:t>
        <w:br/>
        <w:t>қағидаларының болашақ биолог мұғалімдерді дайындау практикасында</w:t>
        <w:br/>
        <w:t>жеткілікті іске асырылмайтыны да айқындалады.</w:t>
        <w:br/>
        <w:t>Осыған орай оқу пәндерінің, атап айтқанда, «Экология», «Экология</w:t>
        <w:br/>
        <w:t>және тұрақты даму», «Топырақ биологиясы» және т.б. пәндердің оқу</w:t>
        <w:br/>
        <w:t>бағдарламасына, оқу құралдарына талдау жасалды.</w:t>
        <w:br/>
        <w:t>Жоғары оқу орындарына арналған экология, биология пәндерінің</w:t>
        <w:br/>
        <w:t>оқулықтар мазмұнын, бағдарламасын жан-жақты тиянақты талдау, сонымен</w:t>
        <w:br/>
        <w:t>бірге қалыптастыру экспериментінің нәтижесінде биолог мамандарын</w:t>
        <w:br/>
        <w:t>(антропогенді бұзылған биоценоздар мысалында) дайындаудың моделін</w:t>
        <w:br/>
        <w:t>дайындауға, экологиялық білімнің құрылымдық жоне мазмұндық</w:t>
        <w:br/>
        <w:t>компоненттерін, соған сай өлшемдері мен көрсеткіштерін, деңгейлерін</w:t>
        <w:br/>
        <w:t>анықтауға мүмкіндік берді.</w:t>
        <w:br/>
        <w:t>Қорыта келгенде, әдістеме қазіргі жоғары мектепте барлық</w:t>
        <w:br/>
        <w:t>мамандықтардың экологиялық білімді меңгеруін де сипаттайды. Бұл</w:t>
        <w:br/>
        <w:t>әдістеменің негізі «Қазақстанның оңтүстік - шығыс тау етегінің антропогенді</w:t>
        <w:br/>
        <w:t>бұзылған ландшафтар биогеоценозын бағалау»» арнайы курс және «Оңтүстік</w:t>
        <w:br/>
        <w:t>және Шығыс Қазақстанның ангропогенді бұзылған ландшафтар</w:t>
        <w:br/>
        <w:t>биогеоценоздарын қалпына келтірудің биологиялық негіздері»» ғылыми-</w:t>
        <w:br/>
        <w:t>практикалық нұсқау болып табылады. Осы бағдарламалар арқылы</w:t>
        <w:br/>
        <w:t>ұйымдастырылатын іс-әрекеттерге (қоғамдық ұйымдар іс-әрекетіне, т.б.)</w:t>
        <w:br/>
        <w:t>қатысуға; «қоғам-табиғат-адам» жүйесіндегі өзара бірлескен әрекеттерге</w:t>
        <w:br/>
        <w:t>(оқу-тәрбие үдерісіне, т.б) тартуға мүмкіндік береді.</w:t>
        <w:br/>
        <w:t>Ұсынылып отырған әдістеме студенттің табиғатқа, басқа адамға</w:t>
        <w:br/>
        <w:t>қатынасы бойынша жаңа құндылық бағдарын игеруге, болжамдылық,</w:t>
        <w:br/>
        <w:t>ғаламдылық, әлеуметтік мәселелерді шешуге мүмкіндік беретін экологиялық</w:t>
      </w:r>
    </w:p>
    <w:p>
      <w:r>
        <w:t>ойлау дағдысын меңгеруге бағытталды.</w:t>
        <w:br/>
        <w:t>Мақсаты: биосферадағы барлық табиғаттың бірлігін саналы түсінуін</w:t>
        <w:br/>
        <w:t>және ойлауын қамтамасыз ететін дүниетанымын қалыптастыру, экологиялық</w:t>
        <w:br/>
        <w:t>білімін практикалық іс-әрекетте пайдалана білу құзыреттілігін қалыптастыру.</w:t>
        <w:br/>
        <w:t>Биолог мамандардың экологиялық білімін қалыптастыруға бағытталып</w:t>
        <w:br/>
        <w:t>дайындалған арнайы курс пен ғылыми-практикалық нұсқау маңызды рөл</w:t>
        <w:br/>
        <w:t>атқарды. Жаратылыстану биоэкологиялық білімін, біліктілігін және</w:t>
        <w:br/>
        <w:t>дағдысының қалыптасқан деңгейін айқындау мақсатында 20 сұрақтан</w:t>
        <w:br/>
        <w:t>тұратын сауалнама, сұрақ-жауап қолданылды. Қазіргі таңдағы әлемдік</w:t>
        <w:br/>
        <w:t>дағдарыс экологиялық дағдарыс пен экологиялық білімге қалай әсер етеді?</w:t>
        <w:br/>
        <w:t>159</w:t>
        <w:br/>
        <w:t>дамыған аймақтарының бірі болып табылады. Қазақстанның оңтүстік -</w:t>
        <w:br/>
        <w:t>шығысында жер шаруашылығының қарқынды дамуы, күрделі рельефті тау</w:t>
        <w:br/>
        <w:t>етегінің тегіс жерлерінің суарылуына алып келді. Суландырылған шаралар</w:t>
        <w:br/>
        <w:t>және су эрозиясының дамуына себеп болған жоспарланған жұмыс</w:t>
        <w:br/>
        <w:t>нәтижесінде, жыртылған жерлердің беткі гумус қабаты жойылып, оның</w:t>
        <w:br/>
        <w:t>орнына аналық топырақ түзуші жыныс ЛФсс және лесс құмбалшықтары</w:t>
        <w:br/>
        <w:t>жайылды.</w:t>
        <w:br/>
        <w:t>Сондықтан зерттеу жұмысымызда дайындалған әдістеме және оны</w:t>
        <w:br/>
        <w:t>құрайтын арнайы курс пен ғылыми-практикалық нұсқауда студенттерге</w:t>
        <w:br/>
        <w:t>далалық және лабораториялық сабақ барысында Оңтүстік - шығыс</w:t>
        <w:br/>
        <w:t>Қазақстанның антропогенді бұзылған ландшафтарының қалыпты өсу</w:t>
        <w:br/>
        <w:t>жағдайында, мелиорацияланған лӛсс жыныстарында қалыптасқан</w:t>
        <w:br/>
        <w:t>реплантозімды биоэкологиялық бағалау әдістерін меңгерту мақсаты</w:t>
        <w:br/>
        <w:t>көзделінді.</w:t>
        <w:br/>
        <w:t>Қазақстанның 2030-жылға дейінгі даму стратегиясында еліміз неғұрлым</w:t>
        <w:br/>
        <w:t>жоғары дәрежедегі ауасы кәусар, суы тұнық, ең таза, жасыл ел болуы қажет</w:t>
        <w:br/>
        <w:t>деген маңызды мақсаттың қойылуы бұл бағыттағы жұмыстарды</w:t>
        <w:br/>
        <w:t>өзектендіреді.</w:t>
        <w:br/>
        <w:t>Осыдан биолог мамандар дайындауда далалық және лабораториялық</w:t>
        <w:br/>
        <w:t>практика барысында Қазақстанның оңтүстік - шығыс тау етегінің</w:t>
        <w:br/>
        <w:t>антропогенді бұзылған ландшафтар биогеоценоздарын бағалауды үйрету</w:t>
        <w:br/>
        <w:t>қажеттілігі туындайды.</w:t>
        <w:br/>
        <w:t>Қорыта келгенде, зерттеу барысында қол жеткізген нәтижелер</w:t>
        <w:br/>
        <w:t>төмендегідей қорытындылар жасауға мүмкіндік берді:</w:t>
        <w:br/>
        <w:t>1. Биолог мамандарын дайындауда экологиялық білім берудің теориялық</w:t>
        <w:br/>
        <w:t>және әдістемелік негіздері жаңа практикалық түрде талдау тәсілдер,</w:t>
        <w:br/>
        <w:t>концептуалды-әдістемелік тұжырымдар мен қазіргі уақытта оларды шешу</w:t>
        <w:br/>
        <w:t>жолдары мен тенденциялары арқылы талданды.</w:t>
        <w:br/>
        <w:t>2. Биолог мамандарға антропогенді бұзылған биогеоценоздар мысалында</w:t>
        <w:br/>
        <w:t>экологиялық білім берудің мәні философиялық-әлеуметтік, биологиялық,</w:t>
        <w:br/>
        <w:t>психологиялық-педагогикалық тұрғыдан «экология», «экологиялық білім»</w:t>
        <w:br/>
        <w:t>және осы ұғымдардан туындайтын басқа да ұғымдарға берілген</w:t>
        <w:br/>
        <w:t>анықтамаларды нақтылау арқылы ашып көрсетуге мүмкіндік туғызды.</w:t>
        <w:br/>
        <w:t>3. Биолог мамандарға антропогенді бұзылған биогеоценоздар мысалында</w:t>
        <w:br/>
        <w:t>экологиялық білім беруге мүмкіндік туғызатын педагогикалық шарттары</w:t>
        <w:br/>
        <w:t>(мақсаттылық, ұйымдастырушылық-іс-әрекеттік, әдістемелік) айқындалды.</w:t>
        <w:br/>
        <w:t>Сонымен қатар биолог мамандарын дайындаудың моделі дайындалып, оның</w:t>
        <w:br/>
        <w:t>кәсіби-мазмұндық және кәсіби-іс-әрекеттік компоненттері, өлшемдері мен</w:t>
        <w:br/>
        <w:t>көрсеткіштері, оларға сай деңгейлері айқындалды.</w:t>
      </w:r>
    </w:p>
    <w:p>
      <w:r>
        <w:t>4. Экологиялық білім мазмұнының (білімділік, саналылық, іс-әрекеттік)</w:t>
        <w:br/>
        <w:t>және құрылымының (мақсаттылық, құндылық, диагностикалық)</w:t>
        <w:br/>
        <w:t>компоненттеріне мазмұндық сипаттама берілді.</w:t>
        <w:br/>
        <w:t>167</w:t>
        <w:br/>
        <w:t>Конвенцияның ережелерін орындау үшін 1999 жылы оны сақтау және</w:t>
        <w:br/>
        <w:t>балансты пайдалану бойынша ұлттық стратегиялық жоспар әзірленді.</w:t>
        <w:br/>
        <w:t>Қазақстандағы ландшафттық және биологиялық әртүрліліктің</w:t>
        <w:br/>
        <w:t>жойылыуының негізгі факторлары мекен ету ортасына техногенді және</w:t>
        <w:br/>
        <w:t>антропогенді әсерлер болып табылады. Жалпы биологиялық әртүрліліктің</w:t>
        <w:br/>
        <w:t>жойылуы табиғи экожүйелердің бұзылуы, акумақтағы су режимінің өзгеруі,</w:t>
        <w:br/>
        <w:t>орман алқаптарының азаюы, биологиялық қорлардың шамадан тыс</w:t>
        <w:br/>
        <w:t>пайдалануы, т.б. салдарына байланысты.</w:t>
        <w:br/>
        <w:t>Табиғи ландшафттардағы экожүйелердің маңыздылығын бағалау</w:t>
        <w:br/>
        <w:t>өлшемдеріне (критерий) мыналар жатады: аймақтың геоморфологиялық</w:t>
        <w:br/>
        <w:t>ерекшеліктері; жер бедерінің сипаты мен типі; топырақтың механикалық</w:t>
        <w:br/>
        <w:t>құрамы мен сортаңдану дәрежесі; флора мен фаунаның шаруашылық бағасы,</w:t>
        <w:br/>
        <w:t>мұның ішінде өсімдік жамылғысы табиғи жүйелер жағдайының индикаторы</w:t>
        <w:br/>
        <w:t>болып табылады.</w:t>
        <w:br/>
        <w:t>Қазіргі уақыттағы ауыл шаруашылығы өндірісінің қарқынды</w:t>
        <w:br/>
        <w:t>жүргізілуіне және техногенді ықпалдың артуына, климаттың өзгеруіне</w:t>
        <w:br/>
        <w:t>байланысты табиғи экожүйелер өзгеруде, атап айтқанда, жердің</w:t>
        <w:br/>
        <w:t>деградациясы және шөлге айналуы.</w:t>
        <w:br/>
        <w:t>Республиканың табиғи және антропогенді экожүйелердің бұзылуын</w:t>
        <w:br/>
        <w:t>интегралды бағалау әсер ету факторларымен, деградация дәрежесімен,</w:t>
        <w:br/>
        <w:t>типімен сипатталады. Биологиялық табиғи өзінөзі реттеу түрлі дәрежеде</w:t>
        <w:br/>
        <w:t>бұзылған барлық экожүйеге тән. Бірақ, табиғи белдеулік жүйелердің толық</w:t>
        <w:br/>
        <w:t>қалпына келу үрдісі сирек кездеседі. Қалпына келу үрдісі қысқа (10 жылға</w:t>
        <w:br/>
        <w:t>дейін) және ұзақ (50-100жылға дейін және оданда көп)мерзімді болуы</w:t>
        <w:br/>
        <w:t>мүмкін. Олардың ұзақтығы бұзылу дәрежесі мен сипатына, пайлдалану</w:t>
        <w:br/>
        <w:t>нұсқасына, бірлестік мелиорациясын қолдану нұсқаларына тәуелді болады.</w:t>
        <w:br/>
        <w:t>Антропогенді факторлардың әсер ету салдары да әр түрлі.</w:t>
        <w:br/>
        <w:t>Соңғы жылдары тау етегі аймақтарында атропогенді бұзылған</w:t>
        <w:br/>
        <w:t>ландшафттар пайда болуда.</w:t>
        <w:br/>
        <w:t>ХХІ ғасырдағы табиғи ресурстарға сұраныс пен техногенз топырақ</w:t>
        <w:br/>
        <w:t>деградациясына алып келді, әсіресе Қазақстанның оңгүстік-шығыс аймағы.</w:t>
        <w:br/>
        <w:t>Бұл жердің топырағы л%сс жыныстарынан қалыптасқан, олар техногенді</w:t>
        <w:br/>
        <w:t>әсердің салдарынан жойылуда. 1967 жылдан профессор Т.Т.Тазабековтың</w:t>
        <w:br/>
        <w:t>жетекшілігімен Қазақстандық ғалымдар топырақты қалпына келтіру</w:t>
        <w:br/>
        <w:t>жолдарын іздестірумен айналысты. Ол зерттеулер лӛсс жыныстарының</w:t>
        <w:br/>
        <w:t>топырақ түзілуіннің экологиялық аспектісін зерттеуге бағытталды.</w:t>
        <w:br/>
        <w:t>Қорыта келгенде, зерттеу барысында жүргізілген эксперимент</w:t>
        <w:br/>
        <w:t>жұмыстары биолог мамандарын дайындауда экологиялық білімі беру</w:t>
        <w:br/>
        <w:t>әдістемесінің тиімділігін дәлелдейді және жүйелілікті қамтамасыз етеді.</w:t>
        <w:br/>
        <w:t>Зерттеу жұмысының нәтижелері мынадай ұсыныстар жасауға</w:t>
        <w:br/>
        <w:t>мүмкіндік берді:</w:t>
        <w:br/>
        <w:t>- дайындалған «Қазақстанның оңтүстік - шығыс тау етегінің</w:t>
        <w:br/>
        <w:t>антропогенді бұзылған ландшафтар биогеоценозын бағалау» арнайы</w:t>
        <w:br/>
        <w:t>164</w:t>
      </w:r>
    </w:p>
    <w:p>
      <w:r>
        <w:t>59. Мынбаева А.К.Теория и технологии научной деятельности высшей</w:t>
        <w:br/>
        <w:t>школы в условиях глобализации и информатизации обшества и образования:</w:t>
        <w:br/>
        <w:t>Дис. ... д-ра пед. наук. - Караганда, 2010.- 295 с.</w:t>
        <w:br/>
        <w:t>60. Кенесбаев С.М. К исследованию устойчивости,управляемости и</w:t>
        <w:br/>
        <w:t>оптимальности на конечном отрезке времени: дис. ... канд. физ.-мат. наук-</w:t>
        <w:br/>
        <w:t>Алматы, 1993.- 140 с.</w:t>
        <w:br/>
        <w:t>61. Сағымбаева А.Е. Болашақ информатика мұғалімдерін оқушылардың</w:t>
        <w:br/>
        <w:t>білімін бақылау мен бағалауға дайындаудың теориялық-әдістемелік</w:t>
        <w:br/>
        <w:t>негіздері: пед. ғыл. докт. ... дис. - Алматы, 2010.- 280 б.</w:t>
        <w:br/>
        <w:t>62. Мухамеджанов К. М. Формирование готовности будуших учителей к</w:t>
        <w:br/>
        <w:t>организации творческого взаимодействия с учацимися в обучении: дис . ...</w:t>
        <w:br/>
        <w:t>канд. пед. наук. - Алматы, 1994.- 178 с.</w:t>
        <w:br/>
        <w:t>63. Бабанский Ю.К. Опттмизация учебно-воспитательного процесса</w:t>
        <w:br/>
        <w:t>(Методические основы) - М.: Педагогика, 1989. -187с.</w:t>
        <w:br/>
        <w:t>64. Беляева А.П. Взаимосвязь экологии и педагогики в структуре</w:t>
        <w:br/>
        <w:t>непрерывного образования. - СПб.: РГПУ им. А.И.Герцена, 1999. - С. 7-8.</w:t>
        <w:br/>
        <w:t>65. Сластенин В.А., Подымова Л.С. Педагогика: инновационная</w:t>
        <w:br/>
        <w:t>деятельность.- М.: Изд-во Магистр, 1997. -224с.</w:t>
        <w:br/>
        <w:t>66. Краевский В.В. Проблема научного обоснования обучения</w:t>
        <w:br/>
        <w:t>(Методологический анализ). - М.: Педагогика, 1977. -263с.</w:t>
        <w:br/>
        <w:t>67. Абдуллина О.А. Обшепедагогическая подготовка учителя в системе</w:t>
        <w:br/>
        <w:t>высшего педагогического образования. - М.: Просвешение, 1990. -139с.</w:t>
        <w:br/>
        <w:t>68. Гершунский, Б.С. Образовательная педагогическая прогностика:</w:t>
        <w:br/>
        <w:t>теория, методология и практика: учеб. Пособие. - М.: Наука, 2003. - 768 с.</w:t>
        <w:br/>
        <w:t>69. Бордовский Г.А. Современные требования к структуре и содержанию</w:t>
        <w:br/>
        <w:t>непрерывного педагогического образования. // Подготовка специалиста в</w:t>
        <w:br/>
        <w:t>области образования. Структура и содержание. - СПб.: Образование, 1994.</w:t>
        <w:br/>
        <w:t>-С.3-8.</w:t>
        <w:br/>
        <w:t>70. Боровская Н.Н. Подготовка студентов педвуза к экологической</w:t>
        <w:br/>
        <w:t>деятельности по охране животных. Автореф. дис. канд. пед. наук. - СПб.:</w:t>
        <w:br/>
        <w:t>РГПУ им.А.И.Герцена, 1996. -19с.</w:t>
        <w:br/>
        <w:t>71. Данильчук В.Н., Сериков В.В. Личностный подход в системе</w:t>
        <w:br/>
        <w:t>принципов экологизации естественнонаучного образования. / Экологическое</w:t>
        <w:br/>
        <w:t>образование: концепции и технологии: Сб. Науч. Тр. Под ред. С.Н.Глазачева.</w:t>
        <w:br/>
        <w:t>- Волгоград: Перемена, 1996. - С. 84-92.</w:t>
        <w:br/>
        <w:t>72. Сериков В.В. Образование и личность Теория и практика</w:t>
        <w:br/>
        <w:t>проектирования педагогических систем. - М., 1999.-272с.</w:t>
        <w:br/>
        <w:t>73. Жиров А.И. Геоэкология: наука и образование: Монография, 1999.</w:t>
        <w:br/>
        <w:t>-163с.</w:t>
        <w:br/>
        <w:t>74. Сластенина Е.С. Экологическое образования в подготовке учителя. //</w:t>
        <w:br/>
        <w:t>Вопросы теории. - Москва: Просвешение, 1999. -128с.</w:t>
        <w:br/>
        <w:t>172</w:t>
      </w:r>
    </w:p>
    <w:p>
      <w:r>
        <w:t>43. Чилдибаев Ж. Оқушыларға экологиялық білім беру теориясы мен</w:t>
        <w:br/>
        <w:t>әдістемесі. Пед. ғыл. докт. дисс. - Алматы, 2006. - 3256.</w:t>
        <w:br/>
        <w:t>44. Торманов Н.Т. Экология және табиғатты қорғау. - Алматы, 1995. -</w:t>
        <w:br/>
        <w:t>1266.</w:t>
        <w:br/>
        <w:t>45. Бакирова К.Ш. Теоретико-методологические основы формирования</w:t>
        <w:br/>
        <w:t>экологической культуры студентов педагогического вуза. Дисс. докт. пед.</w:t>
        <w:br/>
        <w:t>наук. - Алматы, 2010. - 348с.</w:t>
        <w:br/>
        <w:t>46. Манкеш А.Е.Үздіксіз білім беру процесіндегі экологиялық тәрбие</w:t>
        <w:br/>
        <w:t>сабақтастығының ғылыми-педагогикалық негіздері. Автореф. пед. ғыл. докт.</w:t>
        <w:br/>
        <w:t>- Алматы, 2008. - 456.</w:t>
        <w:br/>
        <w:t>47. Абдильдин Ж.М. О методологической роли целостного рассмотрения</w:t>
        <w:br/>
        <w:t>явлений. //Материалистическая диалектика как методология. - Алма-Ата:</w:t>
        <w:br/>
        <w:t>Наука, 1981. - С. 202-214.</w:t>
        <w:br/>
        <w:t>48. Нысанбаев Ә. Адам және қоғам //Человек и открытое обшество.</w:t>
        <w:br/>
        <w:t>-Алматы: Қаз. Энциклопедия, 1998. -2726.</w:t>
        <w:br/>
        <w:t>49. Абишев М.Н., Абишева З.М. Образование в эпоху ноосферы.</w:t>
        <w:br/>
        <w:t>Пилотный проект: Реализация идеи ноосферного образования В Казахстане.</w:t>
        <w:br/>
        <w:t>- Алматы: КазНПУ им. Абая, 2007. -130с.</w:t>
        <w:br/>
        <w:t>50. Бейсенбаева А.А. Теория и практика гуманизации школьного</w:t>
        <w:br/>
        <w:t>образования. Монография. - Алматы: Ғылым, 1998. -225с.</w:t>
        <w:br/>
        <w:t>51. Хмель Н.Д. Теория и технология реализации целостного</w:t>
        <w:br/>
        <w:t>педагогического процесса. - Алматы, 2002. - 90с.</w:t>
        <w:br/>
        <w:t>52. Хан Н.Н. Сотрудничество в педагогическом процессе школы.</w:t>
        <w:br/>
        <w:t>-Алматы: Ғылым, 1997. -212с.</w:t>
        <w:br/>
        <w:t>53. Арынгазин К.М. Развитие педагогики путем совершенствования</w:t>
        <w:br/>
        <w:t>теоретико- методологической смысловой основы: ДИс. ... докт. пед. наук. -</w:t>
        <w:br/>
        <w:t>Караганда, 2001.- 311с.</w:t>
        <w:br/>
        <w:t>54. Каргин С.Т. Влияние профессионального взаимодействия в</w:t>
        <w:br/>
        <w:t>вузовском педагогическом процессе на качество подготовки будуших</w:t>
        <w:br/>
        <w:t>учителей: дис... д-ра пед. наук.- Алматы, 2000.- 242 с.</w:t>
        <w:br/>
        <w:t>55. Караев Ж.А. Активизация познавательной деятельности учацихся в</w:t>
        <w:br/>
        <w:t>условиях применения компьютерной технологии обучения: дис..д-ра</w:t>
        <w:br/>
        <w:t>педагогических наук.- Алматы, 1994.- 314 с.</w:t>
        <w:br/>
        <w:t>56. Таубаева Ш. Научные основы формирования исследовательской</w:t>
        <w:br/>
        <w:t>культуры учителя обшеобразовательной школы: дис. ... д-ра пед. наук. -</w:t>
        <w:br/>
        <w:t>Алматы, 2000.- 409 с.</w:t>
        <w:br/>
        <w:t>57. Молдабекова М.С. Фундаментальность университетского</w:t>
        <w:br/>
        <w:t>образования в подготовке будушего учителя: дис. ... д-ра пед. наук. - Алматы,</w:t>
        <w:br/>
        <w:t>2001.-288 с.</w:t>
        <w:br/>
        <w:t>58. Бидайбеков Е.Ы. Развитие методической системы обучения</w:t>
        <w:br/>
        <w:t>информатике специалистов совмешенных с информатикой профилей в</w:t>
        <w:br/>
        <w:t>университетах Республики Казахстан: Дис...д-ра пед.наук. - М., 1998. - 153 с.</w:t>
        <w:br/>
        <w:t>171</w:t>
      </w:r>
    </w:p>
    <w:p>
      <w:r>
        <w:t>275. Степанов С.А. Экологическов образование для устойчивого</w:t>
        <w:br/>
        <w:t>развития как важное направление модернизации высшей школы России.</w:t>
        <w:br/>
        <w:t>Автореферат докт. пед наук. - Москва, 2011.- 48с.</w:t>
        <w:br/>
        <w:t>276. Қазақстан Республикасы Президентінің 2003 жылғы 3</w:t>
        <w:br/>
        <w:t>желтоқсандағы М 1241 Жарлығымен мақұлданған Қазақстан</w:t>
        <w:br/>
        <w:t>Республикасының 2004-2015 жылдарға арналған экологиялық қауіпсіздігі</w:t>
        <w:br/>
        <w:t>тұжырымдамасы. - Астана қаласы, 2003 жыл.</w:t>
        <w:br/>
        <w:t>183</w:t>
        <w:br/>
        <w:t>Қосымша А</w:t>
        <w:br/>
        <w:t>ҚАЗАҚСТАНРЕСПУБЛИКАСЫ БІЛІМ ЖӘНЕ ҒЫЛЫМ</w:t>
        <w:br/>
        <w:t>МИНИСТРЛІГІ</w:t>
        <w:br/>
        <w:t>АБАЙ АТЫНДАҒЫ ҚАЗАҚ ҰЛТТЫҚ ПЕДАГОГИКАЛЫҚ</w:t>
        <w:br/>
        <w:t>УНИВЕРСИТЕТІ</w:t>
        <w:br/>
        <w:t>ТАЗАБЕКОВА Еркін Тілепбайқызы, ӘМІРАШЕВА Бақыткүл</w:t>
        <w:br/>
        <w:t>Кеңесқызы</w:t>
        <w:br/>
        <w:t>«Қазақстанның оңтүстік - шығыс тау етегінің антропогенді бұзылған</w:t>
        <w:br/>
        <w:t>ландшафтар биогеоценозын бағалау»</w:t>
        <w:br/>
        <w:t>арнайы курсының бағдарламасы</w:t>
        <w:br/>
        <w:t>Алматы, 2012</w:t>
        <w:br/>
        <w:t>184</w:t>
        <w:br/>
        <w:t>ӘОЖ 502.52- 027.21</w:t>
        <w:br/>
        <w:t>Бағдарламаны баспаға Абай атындағы Қазақ ұлттық педагогикалық</w:t>
        <w:br/>
        <w:t>университетінің Ғылыми кеңесі ұсынған (26.06.2012 жылғы Хе 11 хаттама)</w:t>
        <w:br/>
        <w:t>Пікір жазғандар:</w:t>
        <w:br/>
        <w:t>Шілдебаев Ж.Б. - педагогика ғылымдарының докторы, профессор.</w:t>
        <w:br/>
        <w:t>ШолпанқұловаГ.К. - педагогика ғылымдарының кандидаты, профессор</w:t>
        <w:br/>
        <w:t>Тазабекова Е.Т., Әмірашева Б.К.</w:t>
        <w:br/>
        <w:t>«Қазақстанның оңтүстік - шығыс тау етегінің антропогенді</w:t>
        <w:br/>
        <w:t>бұзылған ландшафтар биогеоценозын бағалау» арнайы курсының</w:t>
        <w:br/>
        <w:t>бағдарламасы. - Алматы, 2012. - 32 бет.</w:t>
        <w:br/>
        <w:t>Бұл бағдарлама биология мамандықтары бойынша оқитын студенттердің</w:t>
        <w:br/>
        <w:t>«Экология және тұрақты даму», «Топырақ биологиясы», «Биогеоценология»</w:t>
        <w:br/>
        <w:t>пәндерінен топырақ, биоценоз, биогеоценоз, антропогендік факторлар, т.б.</w:t>
        <w:br/>
        <w:t>жөніндегі білімдерін толықтыруға, зерделеуге арналған. Арнайы курс</w:t>
        <w:br/>
        <w:t>арқылы Қазақстанның оңтүстік - шығыс тау етегінің антропогенді бұзылған</w:t>
        <w:br/>
        <w:t>ландшафтар биогеоценозын бағалауды білулері болашақ биолог</w:t>
        <w:br/>
        <w:t>мамандардың теориялық экологиялық білімдерін, дүниетанымы мен кәсіптік</w:t>
        <w:br/>
        <w:t>қасиеттерін қалыптастыруға, практикалық тәжірибеде әдістерді меңгеруге</w:t>
        <w:br/>
        <w:t>ықпал етеді.</w:t>
        <w:br/>
        <w:t>Бағдарлама жоғары оқу орындарының биолог мамандарын дайындайтын</w:t>
        <w:br/>
        <w:t>факультеттерінің күндізгі және қашықтан оқитын студенттеріне арналған.</w:t>
      </w:r>
    </w:p>
    <w:p>
      <w:r>
        <w:t>(е) Тазабекова Е.Т.,</w:t>
        <w:br/>
        <w:t>Әмірашева Б.К. 2012</w:t>
        <w:br/>
        <w:t>185</w:t>
        <w:br/>
        <w:t>МАЗМҰНЫ</w:t>
        <w:br/>
        <w:t>Түсінік хат....................2.а1220:0000000 ыы 3-4</w:t>
        <w:br/>
        <w:t>І. Ұйымдастыру-әдістемелік нұсқаулар......................................5-6</w:t>
        <w:br/>
        <w:t>.1 Курстың мақсаты мен міндеттері</w:t>
        <w:br/>
        <w:t>.2 Бітірушінің біліктілігіне сәйкес курсты оқу барысында білімі мен</w:t>
        <w:br/>
        <w:t>іскерлігіне қойылатын талаптар</w:t>
        <w:br/>
        <w:t>(3 Курсты зерттеудің көлемі мен мерзімі</w:t>
        <w:br/>
        <w:t>4 Курсты оқыту барысында оларды жүргізудің ерекшеліктері және</w:t>
        <w:br/>
        <w:t>сабақтардың негізгі түрлері</w:t>
        <w:br/>
        <w:t>.5 Пәнді техникалық және программалық қамтамассыз ету</w:t>
        <w:br/>
        <w:t>.6 Студенттердің білімін бақылау түрлері</w:t>
        <w:br/>
        <w:t>П. Арнайы курстың қысқаша мазмұны..........................4....6-15</w:t>
        <w:br/>
        <w:t>2.1 Кіріспе. Топырақтану ғылымының даму тарихы</w:t>
        <w:br/>
        <w:t>2.2 Топырақ және оның құрамы</w:t>
        <w:br/>
        <w:t>2.3 Топырақ түзілу факторлары: климат, жер бедері, өсімдік жамылғысы</w:t>
        <w:br/>
        <w:t>2.44 Оңтүстік - шығыс Қазақстанның тау етегі ландшафтар</w:t>
        <w:br/>
        <w:t>биогеоценозының биоэкологиялық жағдайы</w:t>
        <w:br/>
        <w:t>2.5 Антропогенді бұзылған ландшафтардың биогеоценоздарын</w:t>
        <w:br/>
        <w:t>экологиялық бағалау</w:t>
        <w:br/>
        <w:t>2.6 Сары топырақ (лесс) жыныстарында қалыптасқан реплангозімның</w:t>
        <w:br/>
        <w:t>педоэкологиялық жағдайын, құрамы мен режимдерін зерттеу</w:t>
        <w:br/>
        <w:t>ІП. Курсты оқытудағы әдістемелік ұсыныстар...........................13-15</w:t>
        <w:br/>
        <w:t>3.1 Курс бойынша өзіндік жұмыстар тақырыптары</w:t>
        <w:br/>
        <w:t>3.2 Пәнді меңгеру сапасын бағалаудағы бақылау сұрақтары</w:t>
        <w:br/>
        <w:t>3.3 Ұсынылатын әдебиеттер тізімі</w:t>
        <w:br/>
        <w:t>ІУ. Негізгі терминдер сөздігі мен сұрақтар және олардың</w:t>
        <w:br/>
        <w:t>жауаптары.</w:t>
        <w:br/>
        <w:t>4.1 Глоссарий</w:t>
        <w:br/>
        <w:t>4.2 Сұрақтар</w:t>
        <w:br/>
        <w:t>4.3 Жауаптар</w:t>
        <w:br/>
        <w:t>186</w:t>
      </w:r>
    </w:p>
    <w:p>
      <w:r>
        <w:t>09. Одум Ю. Экология. В 2-х томах. -М.:Мир, 1986.Т.1. -382с; Т.2.-</w:t>
        <w:br/>
        <w:t>376с.</w:t>
        <w:br/>
        <w:t>0. Аристотель. Сочинения: В 4 тт. Т.1. - М.: Мысль, 1976. - 377с.</w:t>
        <w:br/>
        <w:t>1. Иоганзен Б.Г. Основы экологического образования. // Проблемы</w:t>
        <w:br/>
        <w:t>экологического образования и воспитания в школе. Тезисы докладов</w:t>
        <w:br/>
        <w:t>всесоюзной конференции. - Таллин, 1980. ч. 1. - С. 15-17.</w:t>
        <w:br/>
        <w:t>2. Акимова Т.А., Хаскин В.В. Экология. Человек-экономика-биота-</w:t>
        <w:br/>
        <w:t>среда. - М.: ЮНИТИ, 2007. -495с.</w:t>
        <w:br/>
        <w:t>3. гəмііКірейа.оге/уіС/ Авеста</w:t>
        <w:br/>
        <w:t>4 Коменский Я.А. Великая дидактика // Избр. соч: в 2т. -М.</w:t>
        <w:br/>
        <w:t>Педагогика, 1982. Т.1. - 576с.</w:t>
        <w:br/>
        <w:t>5. Руссо Ж.Ж. Педагогические сочинения: в 2-х томах. Т.1. /Под.ред.</w:t>
        <w:br/>
        <w:t>Г.Н.Джибладзе; Сост. А.Н.Джуринский. - М., 1981.-234 с.</w:t>
        <w:br/>
        <w:t>6. Песталоцци И. Избранные педагогические сочинения. В 2-х т./ Под</w:t>
        <w:br/>
        <w:t>ред. В.А.Ротенберга, В.М.Кларина. - М.: Педагогика,1981. Т.1.-567с.</w:t>
        <w:br/>
        <w:t>7. Ушинский К.Д. Педагогические сочинения в 6-х т.Т.4. - М.</w:t>
        <w:br/>
        <w:t>Педагогика, 1989. - 525 с.</w:t>
        <w:br/>
        <w:t>8. Бейсенова А.С., Чилдебаев Ж.Б. Концепция экологического</w:t>
        <w:br/>
        <w:t>образования и направления совершенствования учебных программ для</w:t>
        <w:br/>
        <w:t>школы. / Министерство образвания КазССР. - Алма-Ата, 1987. - С. 11-21.</w:t>
        <w:br/>
        <w:t>9. Сейтжанова Р.А. Экологическое образование как средство</w:t>
        <w:br/>
        <w:t>формирования экологической культуры личности студента. - Автореф. канд.</w:t>
        <w:br/>
        <w:t>пед. наук. - Алматы, 2010. - 24с.</w:t>
        <w:br/>
        <w:t>20. Бейсенова Ә.С., Ж.Б.Шілдебаев Экология және табиғатты тиімді</w:t>
        <w:br/>
        <w:t>пайдалану. - Алматы: Ғылым, 2004.</w:t>
        <w:br/>
        <w:t>21. Хайруллин Г.Т. Педагогическая технология как алгоритм</w:t>
        <w:br/>
        <w:t>взаимодействия// Творческая педагогика.- 2006. Хе1 - С.59-55.</w:t>
        <w:br/>
        <w:t>22. Длимбетова Г.К. Экологиязация обучения в вузе (дидактической</w:t>
        <w:br/>
        <w:t>аспект) - Алматы: Ғылым, 2001. -334с.</w:t>
        <w:br/>
        <w:t>23. Бакирова кш. Теоретико-методологические основы</w:t>
        <w:br/>
        <w:t>формирования экологической культуры студентов педагогического вуза.</w:t>
        <w:br/>
        <w:t>Автореф. докт. пед. наук. - Алматы, 2010. -4бс.</w:t>
        <w:br/>
        <w:t>24. Выготский Л.С. Педагогическая психология. - М.: Педагогика-</w:t>
        <w:br/>
        <w:t>Пресс, 1996. - 533 с.</w:t>
        <w:br/>
        <w:t>25. Рубинштейн С.Л. Педагогическая мысль - Петроград, 1923.</w:t>
        <w:br/>
        <w:t>26. Тәжібаев Т. Жалпы психология. -А.: Қазақ университеті, 1993. -</w:t>
        <w:br/>
        <w:t>2406.</w:t>
        <w:br/>
        <w:t>27. Суравегина И.Т. Экологизация школьного естествознания:</w:t>
        <w:br/>
        <w:t>проблема и поиски решения //Экологическое образование: до школы, В</w:t>
        <w:br/>
        <w:t>школе, вне школы. 2001. Хо4. - С. 5-10.</w:t>
        <w:br/>
        <w:t>28. Зверев И.Д. Постулаты развития экологической культуры. //</w:t>
        <w:br/>
        <w:t>Экологическая культура образования: тез. Докл. сессии Научного Совета по</w:t>
        <w:br/>
        <w:t>175</w:t>
      </w:r>
    </w:p>
    <w:p>
      <w:r>
        <w:t>проблемам экологического образования РАО //Под ред. Л.П.Симоновой и</w:t>
        <w:br/>
        <w:t>С.Н.Глазачева. - М., 1998. - С. 14-16.</w:t>
        <w:br/>
        <w:t>29.Урсул АД., Уделов В.А., Мамедов Н.М. и др. Введение в</w:t>
        <w:br/>
        <w:t>социальную экологию. Ч. 1, 2.-М.: Луч, 1993. -237с.</w:t>
        <w:br/>
        <w:t>М., 2002.</w:t>
        <w:br/>
        <w:t>30. Моисеев Н.Н. Универсум. Информация. Обшество. -М., 2001.</w:t>
        <w:br/>
        <w:t>31. Социально-экологический словары Отв. Редактор И.Н.Ремизов. -</w:t>
        <w:br/>
        <w:t>32. Веппей М. 7. А деуеіортеліг! арргоасһ %о Ігашпіле, ог ішегсіішга|</w:t>
        <w:br/>
        <w:t>вепвінуйу / М. 7. Веплей // Плегпайола! Тошпа! оҒ Ілегсіішга! Ке!аіопв, 1986. -</w:t>
        <w:br/>
        <w:t>Р. 179-196.</w:t>
        <w:br/>
        <w:t>Роршаі</w:t>
        <w:br/>
        <w:t>30-34.</w:t>
        <w:br/>
        <w:t>босізі</w:t>
        <w:br/>
        <w:t>33. Вегпага І,1,. ІпшгоФисіогу 5(іетепів Кесагбіле Нитап Есо!іору апа</w:t>
        <w:br/>
        <w:t>оп / 1... Вегпага // Рам. Атег. босі01. босіеіу. 1929. - Уо1.23.-І. -Р.</w:t>
        <w:br/>
        <w:t>34. Вшпв Т., Наш Е. Тһе бһаріпе оҒ Зосіз! Ограпі2айоп / Т.Вшпв /</w:t>
        <w:br/>
        <w:t>Кше 5узіел Тһеогу мЙҺһ Аррпсайоп.Заре РаЫ. Голаоп, 1987. 86.</w:t>
        <w:br/>
        <w:t>35. һар: Л2сжчіКіреШа.огв/уг1К1/ Антропогендік фактор</w:t>
        <w:br/>
        <w:t>36. Сукачев В.Н. Основные понятиея лесной биогеоценологий. - В кн.:</w:t>
        <w:br/>
        <w:t>Основы лесной биогеоценологии. - М., 1964. - С.141-143.</w:t>
        <w:br/>
        <w:t>37. Большая советская энциклопедия. Т. 52.</w:t>
        <w:br/>
        <w:t>38. Мұхитдинов Н.М. Биогеоценология негіздері: Оқу құралы. - Қазақ</w:t>
        <w:br/>
        <w:t>университеті, 2007.</w:t>
        <w:br/>
        <w:t>Сһарт</w:t>
        <w:br/>
        <w:t>39. һар:// С су/1Кірейіа. оге/іс/ Биотоп</w:t>
        <w:br/>
        <w:t>40. Һар:// КлчіКіреа.огр/жіК1/Фитоценотиптер</w:t>
        <w:br/>
        <w:t>41. Сіетепів Е.Е., ӛһе оға У.Е. Віо-есоіору. - М. Ү.: Тоһп Ә/ЛШеу; 1;</w:t>
        <w:br/>
        <w:t>ап апа НаШ, 1939. -хі, 425 р.87.</w:t>
        <w:br/>
        <w:t>42. Сукачев В.Н. Биогеоценология и фитоценология //Докл. АН СССР,</w:t>
        <w:br/>
        <w:t>1945. Т. 47, Уә6. С. 447-449.</w:t>
        <w:br/>
        <w:t>43. Разумовский С.М. Закономерности динамики биоценозов.-</w:t>
        <w:br/>
        <w:t>Москва. "КМК ӛсіелінс Ртгевв", 1999. - 560с.</w:t>
        <w:br/>
        <w:t>44. Бельгибаев М.Е. Концептуальные основы геоэкологии. // Матер. І</w:t>
        <w:br/>
        <w:t>Международного Конгресса "Экологическая методология, возрождения</w:t>
        <w:br/>
        <w:t>челове</w:t>
      </w:r>
    </w:p>
    <w:p>
      <w:r>
        <w:t>Кайнар. 1977. - 192с.</w:t>
        <w:br/>
        <w:t>ҡа и планеты Земля". - Алматы, 1997. -С. 184-188.</w:t>
        <w:br/>
        <w:t>45. гәм/іКіреШа.огө/іжіКі/ Рекультивация.</w:t>
        <w:br/>
        <w:t>46. Тазабеков Т.Т. Плодородие горных и предторных почв. - А:</w:t>
        <w:br/>
        <w:t>47. Еликбаев Б.К. Биологическая мелиорация лӛсса. Автореферат.</w:t>
        <w:br/>
        <w:t>кб.н.-А.:1995.</w:t>
        <w:br/>
        <w:t>48. гəм/іКіреШа.оге/ууіК1/Рио-де-Жанейро.</w:t>
        <w:br/>
        <w:t>49. Философия и методолгия науки./ Под ред К.Х.Рахматулина и др. -</w:t>
        <w:br/>
        <w:t>А.: ҚазГУ, 1999. -403с.</w:t>
        <w:br/>
        <w:t>педаго</w:t>
        <w:br/>
        <w:t>50. Моносзон Э.И. Методологические основы развития советской</w:t>
        <w:br/>
        <w:t>гики // Сов.педагогика. -1983. Х93. - С.3-5.</w:t>
        <w:br/>
        <w:t>51. Ммр//ЛСсу/іКіреа.оге/лу а/Пәлсапа</w:t>
        <w:br/>
        <w:t>176</w:t>
        <w:br/>
        <w:t>далалы және зертханалық топырақ зерттеу әдістерін студенттерге</w:t>
        <w:br/>
        <w:t>ұғындыру.</w:t>
        <w:br/>
        <w:t>1.2 Бітірушінің біліктілігіне сәйкес курсты оқу барысында білімі мен</w:t>
        <w:br/>
        <w:t>іскерлігіне қойылатын талаптар</w:t>
        <w:br/>
        <w:t>Негізгі зерттеу обьектісі топырақ болғандықтан, курс құрылымын</w:t>
        <w:br/>
        <w:t>меңгеру деңгейінің талаптары:</w:t>
        <w:br/>
        <w:t>экологиялық бақылауды жүргізуде топырақтың физико-химиялық</w:t>
        <w:br/>
        <w:t>зерттеу әдістерін қолдана білу;</w:t>
        <w:br/>
        <w:t>е далалық зерттеу жұмыстарын жүргізу және антропогенді бұзылған</w:t>
        <w:br/>
        <w:t>топырақтарды сипаттау;</w:t>
        <w:br/>
        <w:t>басқа ландшафтар, биосфералар компоненттері ішінен топырақты</w:t>
        <w:br/>
        <w:t>Дербес қалыпты - тарихи дене ретінде тану, оның нақты орны мен рөлін білу;</w:t>
        <w:br/>
        <w:t>химиялық зерттеу жұмыстарына топырақ үлгілерін алу және</w:t>
        <w:br/>
        <w:t>дайындау;</w:t>
        <w:br/>
        <w:t>е топырақтың гранулометриялық зерттеу әдісін қолдана білу;</w:t>
        <w:br/>
        <w:t>е гумустың сапалы және сандық көрсеткіштерін анықтау.</w:t>
        <w:br/>
        <w:t>1.3 Курсты зерттеудің көлемі мен мерзімі</w:t>
        <w:br/>
        <w:t>«Қазақстанның оңтүстік - шығыс тау етегінің антропогенді бұзылған</w:t>
        <w:br/>
        <w:t>ландшафтар биогеоценозын бағалау» деп аталатын арнайы курс</w:t>
        <w:br/>
        <w:t>бағдарламасының көлемі- 2 кредит (90 сағ.)</w:t>
        <w:br/>
        <w:t>Кредиттік оқыту жүйесіне сәйкес, оның 15 сағаты дәріс, 15 сағаты</w:t>
        <w:br/>
        <w:t>практикалық сабақ (тәжірибе), білімалушының оқытушымен өзіндік жұмысы</w:t>
        <w:br/>
        <w:t>(БӨОЖ) -30 сағат, білімалушының өзіндік жұмысы (БӨЖ) - 30 сағат.</w:t>
        <w:br/>
        <w:t>1.4 Курсты оқыту барысында оларды жүргізудің ерекшеліктері және</w:t>
        <w:br/>
        <w:t>сабақтардың негізгі түрлері</w:t>
      </w:r>
    </w:p>
    <w:p>
      <w:r>
        <w:t>Аталған курсты оқу барысында студент дәріс тыңдап, семинар және</w:t>
        <w:br/>
        <w:t>тәжірибелік сабақтарға қатысып қана коймай, ғылыми баяндама дайындап,</w:t>
        <w:br/>
        <w:t>бақылау жұмыстарын орындап, рефераттар жазады. Осы курсты меңгеруде</w:t>
        <w:br/>
        <w:t>басты орында ғылыми әдебиеттегі мәліметтерді өңдеп, курс тақырыптары</w:t>
        <w:br/>
        <w:t>бойынша арнайы зерттеу жұмыстарымен (монографиялар, мақалалар)</w:t>
        <w:br/>
        <w:t>танысып, табиғатты пайдалану және экологиямен байланысты,</w:t>
        <w:br/>
        <w:t>топырақтанудың өзекті мәселелерін, шет елдер ғалымдарының зерттеу</w:t>
        <w:br/>
        <w:t>жұмыстарын қарастыруы тиіс.</w:t>
        <w:br/>
        <w:t>1.5 Курсты техникалық және программалық қамтамассыз ету</w:t>
        <w:br/>
        <w:t>Сабақты өту барысында Қазақстан Республикасының топырақ</w:t>
        <w:br/>
        <w:t>түрлерінің анықтағышы, атластар, карталар, компьютерлік техника, оқу -</w:t>
        <w:br/>
        <w:t>әдістемелік және қосымша оқу құралдары қолданылады.</w:t>
        <w:br/>
        <w:t>1.6 Студенттердің білімін бақылау түрлері</w:t>
        <w:br/>
        <w:t>Курс семестрдың соңында емтиханмен аяқталады. Студент өз білімін</w:t>
        <w:br/>
        <w:t>пән бойынша ауызша сұрақ - жауап арқылы тапсырады.</w:t>
        <w:br/>
        <w:t>П. Арнайы курстың қысқаша мазмұны</w:t>
        <w:br/>
        <w:t>2.1 Топырақтану ғылымы және оның басқа ғылымдармен байланысы</w:t>
        <w:br/>
        <w:t>189</w:t>
        <w:br/>
        <w:t>254. Гегель Г. Сочинения. В 14т. - М., 1974. Т.7. -230с.</w:t>
        <w:br/>
        <w:t>255. Сухомлинский В.А. Павлышская средняя школа: Обобшение</w:t>
        <w:br/>
        <w:t>опыта учебно-воспитательной работы в сельской средней школе. - М.:</w:t>
        <w:br/>
        <w:t>Просвешение, 1979. - 393 с.</w:t>
        <w:br/>
        <w:t>256. Аймауытов Ж. Психология. - Алматы: Рауан, 1995. - 3126.</w:t>
        <w:br/>
        <w:t>257. Жұмабаев М. Педагогика.- Алматы: Рауан, 1993. - Б. 154.</w:t>
        <w:br/>
        <w:t>258. Құдайбердиев Ш. Үш анық. - Алматы,1991. -806.</w:t>
        <w:br/>
        <w:t>259. Оконь В. Введение в обшую дидактику/ Пер с польск. М.: Высшая</w:t>
        <w:br/>
        <w:t>школа, 1990.- 382с.</w:t>
        <w:br/>
        <w:t>260. Лернер И.Я. Дидактические основы методов обучения. - М.:</w:t>
        <w:br/>
        <w:t>Педагогика, 1981. - 186 с.</w:t>
        <w:br/>
        <w:t>261.Лийметс Х.И. Место групповой работы среди других форм</w:t>
        <w:br/>
        <w:t>обучения. // В сб. «Советская педагогика», Вып. У, Тарту, 1971. -С.65-69</w:t>
        <w:br/>
        <w:t>262. Полонский В.М. Словарь по образованию и педагогике - М.:</w:t>
        <w:br/>
        <w:t>Высш. школа, 2004. - 512с.</w:t>
        <w:br/>
        <w:t>263. Коротаева Е.В. Обучаюшие технологии в позновательной</w:t>
        <w:br/>
        <w:t>деятельности школьников / Е.В. Коротаева. М.: Сентябрь, 2003. - 176 с.</w:t>
        <w:br/>
        <w:t>264. Кукушкина, В.С. Педагогические технологий: Учебное пособие</w:t>
        <w:br/>
        <w:t>для студентов педагогических специальностей / В.С.Кукушкина -Р., 2002. -</w:t>
        <w:br/>
        <w:t>320с.</w:t>
        <w:br/>
        <w:t>265. Кларин М.В. Инновации в мировой педагогике: обучение на</w:t>
        <w:br/>
        <w:t>основе исследования, игр, дискуссий / М.В.Кларин. - Рига: НПЦ</w:t>
        <w:br/>
        <w:t>«Эксперимент», 1995. -176с.</w:t>
      </w:r>
    </w:p>
    <w:p>
      <w:r>
        <w:t>266. Ахметова Н.А. Модульно-рейтинговая технология обучения</w:t>
        <w:br/>
        <w:t>/Н.А.Ахметова. -А., 2003. -341с.</w:t>
        <w:br/>
        <w:t>267.Әлімов А. Интербелсенді әдістемені ЖОО-да қолдану мәселелері.</w:t>
        <w:br/>
        <w:t>Оқу құралы. Алматы, 2013. -4486.</w:t>
        <w:br/>
        <w:t>268. Педагогика: Қазақша және орысша түсіндірме сөздік // Ғыл.</w:t>
        <w:br/>
        <w:t>Жетекш., жасаған және жалпы ред. Басқарған проф. Ш.К.Беркімбаева, проф.</w:t>
        <w:br/>
        <w:t>А.Қ.Құсайынов. - Алматы: КОМПА баспасы, 2007. -2486.</w:t>
        <w:br/>
        <w:t>269. Тезаурус ЮНЕСКО МБЛ по образованию. 1993. - 85с.</w:t>
        <w:br/>
        <w:t>270. Гусев А.Н.,. Шамраева Т.М. Биология с основами экологии.</w:t>
        <w:br/>
        <w:t>УУчебно-методическое пособие. Елец: ЕГУ им.И.А.Бунина, 2008. 110с.</w:t>
        <w:br/>
        <w:t>271. Оралова А.Т., Цой Н.К. Промышленная экология. - Караганда,</w:t>
        <w:br/>
        <w:t>2003. -140с.</w:t>
        <w:br/>
        <w:t>272. Гирусов Э.В. идр. Экология и экономика природопользования. -</w:t>
        <w:br/>
        <w:t>М.:Закон и право, ЮНИТИ, 1998. -455с.</w:t>
        <w:br/>
        <w:t>273. Молдағұлов Н. Ландшафттану негіздері және Қазақстанның</w:t>
        <w:br/>
        <w:t>ландшафттары. -А., 1999.</w:t>
        <w:br/>
        <w:t>274. Кушер Т.В. Экологические образование учашихся в обучении</w:t>
        <w:br/>
        <w:t>географии. - М.: Просвешение, 1990.</w:t>
        <w:br/>
        <w:t>182</w:t>
        <w:br/>
        <w:t>189. Естествознание: Учебник для 5 класса обшеобразовательных</w:t>
        <w:br/>
        <w:t>учреждений (под ред. Хрипковой А.Г.)</w:t>
        <w:br/>
        <w:t>190. Естествознание: Учебник для 6 класса обшеобразовательных</w:t>
        <w:br/>
        <w:t>учреждений (под ред. Суравегиной И.Т.) Изд. 3-е</w:t>
        <w:br/>
        <w:t>191. Захлебный А.Н. Содержание экологического образования в средней</w:t>
        <w:br/>
        <w:t>школе. Дисс. д-ра пед. наук .- М.,1985.- 389 с.</w:t>
        <w:br/>
        <w:t>192. Назаренко В.М. Система непрерывного экологического</w:t>
        <w:br/>
        <w:t>образования в средней и высшей педагогической школе. Дис. д-ра пед. наук.</w:t>
        <w:br/>
        <w:t>-М.,1994. -40с.</w:t>
        <w:br/>
        <w:t>193. Глазачев: С. Н., Когай Е. А. Экологическая культура и</w:t>
        <w:br/>
        <w:t>образование: очерки социальной экологии. М.: Горизонт, 1999. -173 с.</w:t>
        <w:br/>
        <w:t>94. Дерябо С.Д. Антропоморфизация природных обьектов. //</w:t>
        <w:br/>
        <w:t>Психологич. жур. Т.16. 1995. - С. 86.</w:t>
        <w:br/>
        <w:t>95. Дридзе Т.М. Прогнозное социальное проектирование: теоретико-</w:t>
        <w:br/>
        <w:t>методические и методологические проблемы. 2-е изд., испр. идоп.М.,1994.</w:t>
        <w:br/>
        <w:t>96. Зайцев А.В. Система формирования экологического мышления как</w:t>
        <w:br/>
        <w:t>условие развития личности школьников. Автореферат канд. пед. наук.</w:t>
        <w:br/>
        <w:t>Сарайов, 2002.</w:t>
        <w:br/>
        <w:t>97. Сидельковский А.П. Психологическийе основы отношения</w:t>
        <w:br/>
        <w:t>школьников к природе: Учеб.пособие. -М., Ставрополь: Ставр. госпединст.</w:t>
        <w:br/>
        <w:t>1987(88). -87с.</w:t>
        <w:br/>
        <w:t>98. Шапокене Э.Ю. Теория и практика подготовки учителей биологов</w:t>
        <w:br/>
        <w:t>к организации природоохранной деятельности школьника. Автореф. дис. д-ра</w:t>
        <w:br/>
        <w:t>пед. наук. - Л., 1989. -32с.</w:t>
        <w:br/>
        <w:t>99. Ясвин В.А. Психолого-педагогическая коррекция субьективного</w:t>
        <w:br/>
        <w:t>отношения к природе в процессе экологического образования // Вопросы</w:t>
        <w:br/>
        <w:t>психологии. 1998. - С.З.</w:t>
        <w:br/>
        <w:t>200. Алексеев С. В. Экология человека. - М.: Икар, 2002. - 770 с.</w:t>
        <w:br/>
        <w:t>201. Андреева Н.Д. Теория и методика обучения экологии: учебник для</w:t>
      </w:r>
    </w:p>
    <w:p>
      <w:r>
        <w:t>студ. высш. учеб. заведений. -М.: Изд. Центр «Академия», 2009. -208с.</w:t>
        <w:br/>
        <w:t>202. Новиков Ю.В. Экология, окружаюшая среда и человек. - М.:</w:t>
        <w:br/>
        <w:t>ФАИР-ПРЕСС, 2003. -560с.</w:t>
        <w:br/>
        <w:t>203. Миркин Б.М. Биосфера и устойчивое развитие обшества. - Уфа:</w:t>
        <w:br/>
        <w:t>БИРО, 2003. - 69 с.</w:t>
        <w:br/>
        <w:t>204. И.Н.Пономарева, В.П.Соломин, О.А.Корнилова Обшая экология. -</w:t>
        <w:br/>
        <w:t>Ростов-на-Дону: Феникс, 2009. уууууу .рһоепіхБооК8.ги</w:t>
        <w:br/>
        <w:t>205. Делор Ж. Образование: необходимая утопия //Педагогика. - 1998. -</w:t>
        <w:br/>
        <w:t>Х95.-С.32.</w:t>
        <w:br/>
        <w:t>206. Хуторской А.В. Современная дидактика: Учебник Для вузов.</w:t>
        <w:br/>
        <w:t>СПб. 2001.</w:t>
        <w:br/>
        <w:t>207. Сериков В.В. Оразованив и личность. Теория и практика</w:t>
        <w:br/>
        <w:t>проектирования педагогических систем. - М., 1999.</w:t>
        <w:br/>
        <w:t>179</w:t>
        <w:br/>
        <w:t>208. Зимняя И.А. Ключевые компетентности как результативно-</w:t>
        <w:br/>
        <w:t>целевая основа компетентностного подхода в образовании. - М.:</w:t>
        <w:br/>
        <w:t>Исследовательский центр проблем качества подготовки специалистов, 2004.</w:t>
        <w:br/>
        <w:t>209. Усанов Н. И. Развитие профессиональной компетентности в</w:t>
        <w:br/>
        <w:t>структуре трудового потенциала современной организации: автореф. дис...</w:t>
        <w:br/>
        <w:t>канд. социол. наук: 22.00.03. - М, 2009.</w:t>
        <w:br/>
        <w:t>210. Қазақстан Республикасында 2015 жылға дейінгі білім беруді</w:t>
        <w:br/>
        <w:t>дамыту тұжырымдамасы.</w:t>
        <w:br/>
        <w:t>211. Назарбаев Н.Ә. «Қазақстан-2050» Стратегиясы қалыптасқан</w:t>
        <w:br/>
        <w:t>мемлекеттің жаңа саяси бағыты атты Жолдауы. 14 желтоқсан 2012ж.</w:t>
        <w:br/>
        <w:t>212. Қазақстан Республикасындағы білім беруді дамытудың 2011-</w:t>
        <w:br/>
        <w:t>2020 жылдарға арналған мемлекеттік бағдарламасы. - Астана, 2010. - 456.</w:t>
        <w:br/>
        <w:t>213. Высшее образование в 21 веке: подходы и практические меры. -</w:t>
        <w:br/>
        <w:t>ЮНЕСКО, Париж, 5-6 октября 1998г. Заключительный документ. -135с.</w:t>
        <w:br/>
        <w:t>214. Профессиональная подготовка. Учебник для студентов. - М., 1999.</w:t>
        <w:br/>
        <w:t>-237с.</w:t>
        <w:br/>
        <w:t>215. Қазақстан Республикасының мемлекеттік жалпыға міндетті білім</w:t>
        <w:br/>
        <w:t>беру стандартында «050113 - Биология» мамандығы бойынша бакалавриат.</w:t>
        <w:br/>
        <w:t>- Астана, 2010.</w:t>
        <w:br/>
        <w:t>216. Философский словарь Изд.7 /Под.ред И.Т.Фролова. М..</w:t>
        <w:br/>
        <w:t>Республика, 2001.- с. 483</w:t>
        <w:br/>
        <w:t>217. Философский энциклопедический словарь. М., 1983.-с.803.</w:t>
        <w:br/>
        <w:t>218. Философский энциклопедический словарь. М., 1983.-840с.</w:t>
        <w:br/>
        <w:t>219. Қазақ совет энциклопедиясы. Бас редакторы М.Қ.Қаратаев. -А.,</w:t>
        <w:br/>
        <w:t>976. Т.3.-6.505</w:t>
        <w:br/>
        <w:t>220. Всемирное энциклопедия. Философия. М., 2001.-991 с.</w:t>
        <w:br/>
        <w:t>221. Шолпанқұлова Г.К. Қазақстанның педагогика ғылымында</w:t>
      </w:r>
    </w:p>
    <w:p>
      <w:r>
        <w:t>пәнаралық байланыстың қалыптасуы мен дамуы. Монография. - Алматы:</w:t>
        <w:br/>
        <w:t>Қазақ университеті, 2007. -3556</w:t>
        <w:br/>
        <w:t>222. Каган М.С. Человеческая деятельность: Системный подход и</w:t>
        <w:br/>
        <w:t>гуманитарное знание.- Избр. Статья. - СПб, 1991. - С.186.</w:t>
        <w:br/>
        <w:t>223. Рабаев Я.Н. Пути развития экологического знания студентов. - М,</w:t>
        <w:br/>
        <w:t>826.</w:t>
        <w:br/>
        <w:t>224. Маркин Б.М., Наумова Л.Г. Популярный экологический словарь.</w:t>
        <w:br/>
        <w:t>- М.: Устойчивый мир, 1999. - 302с.</w:t>
        <w:br/>
        <w:t>225. Вернадский В.И. Биосфера и ноосфера. - М.: Наука, 1989. -258с.</w:t>
        <w:br/>
        <w:t>226. Бейсенова А.С., Чилдебаев Ж.Б., Сауытбаева Г.З. Экология: оқулық.</w:t>
        <w:br/>
        <w:t>- Алматы: Ғылым, 2001. -2386.</w:t>
        <w:br/>
        <w:t>230. Захлебный А.Н. Школа и проблемы охраны природы: Содержание</w:t>
        <w:br/>
        <w:t>природоохранительного образования. - М., 1991. - С. 67.</w:t>
        <w:br/>
        <w:t>231. Новиков Ю.В. Экология, окружаюшая среда и человек. - М.:</w:t>
        <w:br/>
        <w:t>ФАЙР-ПРЕСС, 2003. -560с.</w:t>
        <w:br/>
        <w:t>180</w:t>
        <w:br/>
        <w:t>52. Гирусов Э.В. Система. Обшество природа: (Проблемы социальной</w:t>
        <w:br/>
        <w:t>экологии) - М., 1976. -167с.</w:t>
        <w:br/>
        <w:t>53. Ананьев Б.Г. Избранные психологияеские труды в 2-х томах. //</w:t>
        <w:br/>
        <w:t>Под ред. А.А. Бодалева и др. - М.: Педагогика, 1980. т. 2. - 230с.</w:t>
        <w:br/>
        <w:t>54. Гумилев Л.Н. Этногенез и биосфера земли. - М.: Айрис-Пресс,</w:t>
        <w:br/>
        <w:t>2003. - 560с.</w:t>
        <w:br/>
        <w:t>55. Флоренский П.А. Микрокосм и макрокосм. // Богословские труды.</w:t>
        <w:br/>
        <w:t>н.2.- М.,1983г.</w:t>
        <w:br/>
        <w:t>56. Чижевкий А.Л. Вся жизнь .-М.: Сов. Россия, 1974.-208с.</w:t>
        <w:br/>
        <w:t>57. Швейцер А. Культура и этика. - М.: Мысль, 1973. -118с.</w:t>
        <w:br/>
        <w:t>58. Лосев А.Ф. Философия. Мифология. Культура. - М.: Лабиринт,</w:t>
        <w:br/>
        <w:t>991.-313с.</w:t>
        <w:br/>
        <w:t>59. Бердяев Н.А. Человек. Микрокосм и макрокосм. // Феномен</w:t>
        <w:br/>
        <w:t>человека. - М.:Науҡа, 1993. - 326с.</w:t>
        <w:br/>
        <w:t>60. Федоров В.Д., Гельманов Т.Г. Экология. -М.: Изд. МГУ, 1980. -</w:t>
        <w:br/>
        <w:t>468с.</w:t>
        <w:br/>
        <w:t>61. Холл А. идр. Определение понягия системы. В кн.: Исследования по</w:t>
        <w:br/>
        <w:t>обшей теории систем. - М. -23-82.</w:t>
        <w:br/>
        <w:t>62. Казначевв В.Г. Яншин А.Л. Научно-технический прогресс,</w:t>
        <w:br/>
        <w:t>экология и экологическое образование // Экологические проблемы соврем.</w:t>
        <w:br/>
        <w:t>Глоб. - М.: АН СССР, 1985. - 320с.</w:t>
        <w:br/>
        <w:t>63. Суравегина И.Т. Концепция экологического образования и</w:t>
        <w:br/>
        <w:t>воспитания в советской образовательной школе. // Экология и естествознание</w:t>
        <w:br/>
        <w:t>в образовательной школе СССР. - ПІНР: Сб. Науч. Тр. // НИИ СиМО. - М.,</w:t>
        <w:br/>
        <w:t>1990. - С. 4-14.</w:t>
        <w:br/>
        <w:t>64. Шилов И.А. Экология. -М.: Высшая школа, 2006. -512с.</w:t>
      </w:r>
    </w:p>
    <w:p>
      <w:r>
        <w:t>65. Пономарева И.Н. Основные направления реализации</w:t>
        <w:br/>
        <w:t>непрерывного экологического образования в системе многоуровневого</w:t>
        <w:br/>
        <w:t>педобразования // Подготовка специалиста в области образования. Структура</w:t>
        <w:br/>
        <w:t>и содержание. -СПб.: Образование, 1994. - С. 73-88.</w:t>
        <w:br/>
        <w:t>66. Гирусов Э.В. От экологического знания к экологическому</w:t>
        <w:br/>
        <w:t>сознанию. // Взаимодействие обшества и природы. - М., 1986. - С. 144-158.</w:t>
        <w:br/>
        <w:t>67. Мамедов Н.М. Проблемы экологии: некоторые актуальные</w:t>
        <w:br/>
        <w:t>аспекты. - М., 1989. - 123с.</w:t>
        <w:br/>
        <w:t>68. Глазачев С.Н., Редковец И.А. Педагогические принципы и условия</w:t>
        <w:br/>
        <w:t>экологического образования / Экологические воспитание и образование при</w:t>
        <w:br/>
        <w:t>подготовке учителя. - Волгоград: ВГПИ, 1983. - С. 67-75.</w:t>
        <w:br/>
        <w:t>69. Вайводе Э.А. Система подготовки учителя биологии к работе со</w:t>
        <w:br/>
        <w:t>школьниками по охране и увеличению растительных ресурсов. Автореф. дис.</w:t>
        <w:br/>
        <w:t>канд. пед. наук. - Даугавпилс, 1984. -21с.</w:t>
        <w:br/>
        <w:t>70. Вербицкий А. А. и др. // Высшее образование в России. 1995. Хе 2.</w:t>
        <w:br/>
        <w:t>- С. 137-145.</w:t>
        <w:br/>
        <w:t>177</w:t>
        <w:br/>
        <w:t>90. Тазабеков Т.Т. Плодородие горных и предгорных почв. - А.: Кайнар,</w:t>
        <w:br/>
        <w:t>1977. - 192с.</w:t>
        <w:br/>
        <w:t>91. Шарахимбаев Ж.Ш. Сравнительное плодородие генетических</w:t>
        <w:br/>
        <w:t>горизонтов тӛмно - каштановой почвы. Дисс. к.с.-х.н.- А. 1981.- 18с.</w:t>
        <w:br/>
        <w:t>92. Елемесов Ж.Е. Дифференциальное плодородие смеси генетических</w:t>
        <w:br/>
        <w:t>горизонтов почв предгорий. Автореферат. к.с.-х.н.- А. 1981.- 18с.</w:t>
        <w:br/>
        <w:t>93. Тазабекова Е.Т. Ферментативная ативность почв Республики</w:t>
        <w:br/>
        <w:t>Казахстан и пути ее регулирования: Дис...д-ра биолог. наук.- Алматы, 1995.-</w:t>
        <w:br/>
        <w:t>440 с.</w:t>
        <w:br/>
        <w:t>94. Джамалбеков Е.У. О почвообразовании при рекультивации земель в</w:t>
        <w:br/>
        <w:t>Казахстане. // Почвоведение.1989.- М.: АНСССРХ911-С.75-82.</w:t>
        <w:br/>
        <w:t>95. Қозыбаева Ф.Е., Мурсалимова ?Э. Трансформация третичной глины,</w:t>
        <w:br/>
        <w:t>процессы почвообразования в условиях биологической рекультивации</w:t>
        <w:br/>
        <w:t>промышленных отвалов //В сб. «Проблемы генезиса, плодородия,</w:t>
        <w:br/>
        <w:t>мелиорации, экологии почв, оценка земельных ресурсов». - Алматы, 2002.</w:t>
        <w:br/>
        <w:t>96. Бейсеева Г.Б. Биологическая рекульгивация лессовидных пород</w:t>
        <w:br/>
        <w:t>Южного Казахстана. Автореферат. к.б.н. - Ташкент. 1990. - 24с.</w:t>
        <w:br/>
        <w:t>97. Еликбаев Б.К. Экологические аспекты почвообразования на</w:t>
        <w:br/>
        <w:t>лессовых породах. Дисс... д-ра биол.н. -А., 2010. - 239с.</w:t>
        <w:br/>
        <w:t>98. «Қазақстан - 2050» стратегиясы - қалыптасқан мемлекеттің жаңа</w:t>
        <w:br/>
        <w:t>саяси бағыты. Қазақстан Республикасының Президенті Н.Ә.Назарбаевтың</w:t>
        <w:br/>
        <w:t>Қазақстан халқына жолдауы. //Ақиқат. Х21, 2013.-5-276б.</w:t>
        <w:br/>
        <w:t>99. га.міКіреіз.огөлуіКі1/ Экология.</w:t>
        <w:br/>
        <w:t>00. Қазақ тілі терминдерінің салалық ғылыми түсіндірме сөздігі:</w:t>
        <w:br/>
        <w:t>Экология және табиғат қорғау /Жалпы ред. Басқарған А.Қ.Құсайынов.</w:t>
        <w:br/>
        <w:t>-Алматы: «Мектеп» баспасы» ЖАҚ, 2002. - 456 б.</w:t>
        <w:br/>
        <w:t>01. гə.міКірейі.оге/еС/ Экология.</w:t>
      </w:r>
    </w:p>
    <w:p>
      <w:r>
        <w:t>02. Маракуев В.Н. Знаменитые естествоиспытатели: Линней, Бюффон,</w:t>
        <w:br/>
        <w:t>Паллас и Кювье. - М., 1874.</w:t>
        <w:br/>
        <w:t>03. Гумбольдт А. Картины природы /Тер. с нем. Т. И. Коншиной под</w:t>
        <w:br/>
        <w:t>ред. С. В. Обручева. -- |4-е рус. изд.| -М.: Географгиз, 1959</w:t>
        <w:br/>
        <w:t>04. Линней К. Философия ботаники - РҺШоворһіа Боізліса / Пер. с лат.</w:t>
        <w:br/>
        <w:t>Н. Н. Забинковой, С. В. Сапожникова, под ред. М. Э. Кирпичникова. - М..:</w:t>
        <w:br/>
        <w:t>Наука, 1989. -456 с. (Классики науки. Подсерия Памятники истории науки).</w:t>
        <w:br/>
        <w:t>05. Рулье К.Ф. Жизнь животных по отношению к внешним условиям:</w:t>
        <w:br/>
        <w:t>три публ. лекции, читанные ординарным профессором К.Рулье в 1851 г.-М.:</w:t>
        <w:br/>
        <w:t>Моск. ун-т, 1852.- 121 с.</w:t>
        <w:br/>
        <w:t>06. Дарвин Ч. Происхождение видов путӛм естественного отбора. -</w:t>
        <w:br/>
        <w:t>СПб.: Наука, 1991. Гл. ХУ.</w:t>
        <w:br/>
        <w:t>07. Сівтепі Ғ.Е. Ехрегішелігі есоіору іп (һе раВШс вегуісе // Есо/ору.</w:t>
        <w:br/>
        <w:t>1935. Уоі. 16. Р. 342-363 (англ.)</w:t>
        <w:br/>
        <w:t>08. 5шһеіалі ЕСҺ ПҺар//Біюесоіов.ги/// вагеПепа-еШоп-сһаГев-</w:t>
        <w:br/>
        <w:t>вшіһегізл, Ніті</w:t>
        <w:br/>
        <w:t>174</w:t>
        <w:br/>
        <w:t>трасформация кеңістігіне әсерін толық меңгеру тиіс. Топырақтардың ендік</w:t>
        <w:br/>
        <w:t>және тік зоналығы анықтамасын, топырақ жамылғысының макро-, мезо-,</w:t>
        <w:br/>
        <w:t>микрорельф байланысын, Қазақстанның арнайы аудандарының</w:t>
        <w:br/>
        <w:t>топырақтүзілу географиясын, топырақтүзілу жыныстарының топырақтағы</w:t>
        <w:br/>
        <w:t>гранулометриялық, минералогиялық, химиялық құрамына әсері мысалдарын</w:t>
        <w:br/>
        <w:t>және топырақ географиясын білуі қажет.</w:t>
        <w:br/>
        <w:t>3-тақырып. Топырақ қалыптасуына өсімдік, жануарлар және</w:t>
        <w:br/>
        <w:t>микроавзалардың рөлі.</w:t>
        <w:br/>
        <w:t>Өсімдіктің топырақтүзілуі үрдісіндегі рөлі. Биологиялық айналымның</w:t>
        <w:br/>
        <w:t>көрсеткіштері және кеңістік динамикасы. Топырақтүзілуде топырақ</w:t>
        <w:br/>
        <w:t>жануарлары мен микроағзалардың рөлі. Өсімдіктің гумустүзілу және</w:t>
        <w:br/>
        <w:t>гумусжиналу үрдістеріндегі, гумустың сапалы құрамы, топырақ генезисіндегі</w:t>
        <w:br/>
        <w:t>рөлі.</w:t>
        <w:br/>
        <w:t>Қысқаша қорытында. Студент заттардың биологиялық айналымының</w:t>
        <w:br/>
        <w:t>көрсеткіштерін (биомасса, өлі органикалық заттар, жылдық өсім,</w:t>
        <w:br/>
        <w:t>органикалық заттардың ыдырауы, күлденуі) және олардың географиялық</w:t>
        <w:br/>
        <w:t>заңдылықтарының өзгеруін меңгеруі тиіс; гумустүзілудің географиялық</w:t>
        <w:br/>
        <w:t>заңдылықтары мен гумустың сапалы құрамын, Аэробты және анаэробты</w:t>
        <w:br/>
        <w:t>бактериялардың топырақтүзілу үрдісінің дамуындағы рөлін жетік білуі</w:t>
        <w:br/>
        <w:t>қажет.</w:t>
        <w:br/>
        <w:t>4-тақырып. Уақыт топырақтүзілу үрдісінің факторы ретінде.</w:t>
        <w:br/>
        <w:t>Топырақтың дамуы мен эволюциясы. Топырақ эволюциясының биогенді,</w:t>
        <w:br/>
        <w:t>биогеоморфологиялық, биоклиматтық факторлары. Топырақтың</w:t>
        <w:br/>
        <w:t>антропогенді эволюциясы.</w:t>
        <w:br/>
        <w:t>Кысқаша қорытынды. Студент «топырақ дамуы», «топырақ</w:t>
        <w:br/>
        <w:t>эволюциясы» түсініктер анықтамасын, топырақ эволюциясының биогенді,</w:t>
        <w:br/>
        <w:t>биогеоморфологиялық және биоклиматтық мәнісін, топырақ деградация</w:t>
        <w:br/>
        <w:t>түрлерін және топырақтың әрқилы мәдениеттендірілу деңгейлерін меңгеру</w:t>
        <w:br/>
        <w:t>қажет.</w:t>
        <w:br/>
        <w:t>5-тақырып. Топырақтүзілу, топырақ морфологиясы, топырақ</w:t>
        <w:br/>
        <w:t>жіктемелері.</w:t>
      </w:r>
    </w:p>
    <w:p>
      <w:r>
        <w:t>Топырақ қалыптасуында топырақтүзілуінің жоне желге мүжілу</w:t>
        <w:br/>
        <w:t>үрдістерінің рөлі. Топырақтүзілу үрдісінің анықтамасы. Топырақтүзілудің</w:t>
        <w:br/>
        <w:t>элементарлы үрдістері.</w:t>
        <w:br/>
        <w:t>Топырақ жіктемелерінің негізгі токсономиялық бірліктері: түр, түрасты,</w:t>
        <w:br/>
        <w:t>туыс, әрқилылығы. Қазақстанның топырақ зоналары.</w:t>
        <w:br/>
        <w:t>Топырақ морфологиясы. Топырақ горизонттары, топырақ горизонттары</w:t>
        <w:br/>
        <w:t>түрлері. Топырақ пішіні. Пішіндегі заттардың таралу түрлері. Топырақ</w:t>
        <w:br/>
        <w:t>пішінінің құрылу түрлері.</w:t>
        <w:br/>
        <w:t>Қысқаша қорытында. Студент топырақтүзілу үрдісі топырақ қабатында</w:t>
        <w:br/>
        <w:t>заттар мен энергияның жиынгығы әртүрлі табиғатты (биологиялық,</w:t>
        <w:br/>
        <w:t>физикалық, физико-химиялық) қасиеттерге ие және бір - бірімен тығыз</w:t>
        <w:br/>
        <w:t>байланыста жүріп отыратынын; элементарлы топырақтүзілу үрдістерінің</w:t>
        <w:br/>
        <w:t>192</w:t>
        <w:br/>
        <w:t>1-тақырып. Топырақтану ғылымының даму тарихы.</w:t>
        <w:br/>
        <w:t>Топырақтану пәні, міндеттері, әдістері. В.В.Докучаев - қазіргі</w:t>
        <w:br/>
        <w:t>генетикалық топырақтанудың негізін салушы. Топырақ жер бетінің</w:t>
        <w:br/>
        <w:t>биокосты жүйесі ретінде. Биосфера және биогеоценозда топырақтың қызметі</w:t>
        <w:br/>
        <w:t>мен орны. Топырақ антропогенді ландшафтың компоненті ретінде.</w:t>
        <w:br/>
        <w:t>Қысқаша қорытынды. Студент топырақ анықтамасын, қалыптасу</w:t>
        <w:br/>
        <w:t>жағдайларын (топырақтүзудің факторларын), топырақты салыстырмалы -</w:t>
        <w:br/>
        <w:t>генетикалық әдісімен зерттеу, топырақтың атмосфера, гидросфера,</w:t>
        <w:br/>
        <w:t>литосфера, рельеф, өсімдік, жануарлар, микроағзалар, адам баласының</w:t>
        <w:br/>
        <w:t>дамуы мен өмір сүруіне әсерін жетік білуі қажет.</w:t>
        <w:br/>
        <w:t>2-тақырып. Топырақтану ғылымы және оның басқа ғылымдармен</w:t>
        <w:br/>
        <w:t>байланысы.</w:t>
        <w:br/>
        <w:t>Геология, геоморфология, ботаника, биология, микробиология,</w:t>
        <w:br/>
        <w:t>геоэкология, химия, география ғылымдары және олармен өзара байланысы.</w:t>
        <w:br/>
        <w:t>Қысқаша қорытынды. Студент экологиялық білім алуда геология,</w:t>
        <w:br/>
        <w:t>геоморфология, ботаника, биология, микробиология, геоэкология, экология,</w:t>
        <w:br/>
        <w:t>химия, география ғылымдарының өзара байланысын түсінуі қажет.</w:t>
        <w:br/>
        <w:t>2.2 Топырақ жжәне оның құрамы</w:t>
        <w:br/>
        <w:t>1-тақырып. Топырақтың шығу тегі және минералды құрамы.</w:t>
        <w:br/>
        <w:t>Тау жыныстары, олардың минералогиялық құрамы, химиялық және</w:t>
        <w:br/>
        <w:t>физикалық қасиеттері. Желге мүжілу үрдістері, үлкен геологиялық айналым.</w:t>
        <w:br/>
        <w:t>Қыртыстың желге мүжілуі. Топырақтүзілу жыныстарының дәрежелері.</w:t>
        <w:br/>
        <w:t>Топырақ және жыныстың механикалық құрамы.</w:t>
        <w:br/>
        <w:t>Қысқаша қорытынды. Студент тау жыныстарының түрлерін,</w:t>
        <w:br/>
        <w:t>минералдардың біріншілік және екіншілік құрамын, жыныстың химиялық</w:t>
        <w:br/>
        <w:t>құрамын және оны байқаудың тәсілдерін, Б.Б. Полынов бойынша, химиялық,</w:t>
        <w:br/>
        <w:t>физикалық желге мүжілу үрдістерін, қыртыстың желге мүжілу түрлерін;</w:t>
        <w:br/>
        <w:t>жыныстардың топырақтүзілу дәрежелерін: элювиальды, делювиальды.</w:t>
        <w:br/>
        <w:t>пролювиальды, эоловты және басқаларды, механикалық құрам бойынша</w:t>
        <w:br/>
        <w:t>топырақ жіктемесін және механикалық элементтердің жіктемесін білуі қажет.</w:t>
        <w:br/>
        <w:t>2-тақырып. Топырақтың шызу тегі және органикалық құрамы.</w:t>
        <w:br/>
        <w:t>Топырақтың биогенділігі. Топырақтағы органикалық заттардың</w:t>
      </w:r>
    </w:p>
    <w:p>
      <w:r>
        <w:t>формалары. Өсімдік қалдықтарының құрамы мен мөлшері. Заттардың кіші</w:t>
        <w:br/>
        <w:t>биологиялық айналым туралы түсінік. Минерализация, гумификация</w:t>
        <w:br/>
        <w:t>үрдістері. Гумус заттарының құрылым, құрамы және қасиеттері. Гумустың</w:t>
        <w:br/>
        <w:t>мәні мен рөлі.</w:t>
        <w:br/>
        <w:t>Қысқаша қорытынды. Студент топырақтың тірі фазасын, органикалық</w:t>
        <w:br/>
        <w:t>қалдықтардың құрамын: (азотты заттар, көмірсулар (глюкоза, фруктоза және</w:t>
        <w:br/>
        <w:t>басқалары), клетчатка, майлар, шайыр, зольды элементтер (анықтамасы мен</w:t>
        <w:br/>
        <w:t>құрамын); гумус гумин қышқылдарына, фульвоқышқылдарға және</w:t>
        <w:br/>
        <w:t>гуминдерге бөлінетінін, олардың құрамы мен қасиеттерін, гумификация және</w:t>
        <w:br/>
        <w:t>минерализация үрдістерінің анықтамасы мен қызметін білулері шарт.</w:t>
        <w:br/>
        <w:t>3-тақырып. Топырақтың сіңіргіштік қасиеті.</w:t>
        <w:br/>
        <w:t>190</w:t>
        <w:br/>
        <w:t>Түсінік хат</w:t>
        <w:br/>
        <w:t>Қазіргі кезеңдегі ғылыми техникалық прогрестің қарқындап дамуы</w:t>
        <w:br/>
        <w:t>экологиялық жағдайға тікелей ықпалын тигізуде. Экологиялық дағдарыстың</w:t>
        <w:br/>
        <w:t>неғұрлым қауіпті көріністер, атап айтқанда, аймақтың техногенді</w:t>
        <w:br/>
        <w:t>шөлейттенуі, топырақтың тозуы, су ресурстарының тартылуы, атмосфераның</w:t>
        <w:br/>
        <w:t>ластануы, ормандардың сиреуі, табиғаттың генетикалық қорының бүлінуі,</w:t>
        <w:br/>
        <w:t>тіршілікке қатер төндіретін қауіпті табиғи құбылыстар мен өнеркәсіп</w:t>
        <w:br/>
        <w:t>орындарының белең алып, әрі улы қалдықтарының жинақталуы қоршаған</w:t>
        <w:br/>
        <w:t>ортаға терең зиянын тигізуде.</w:t>
        <w:br/>
        <w:t>Осыған байланысты бүгінгі таңда болашақ мамандарға үздіксіз</w:t>
        <w:br/>
        <w:t>экологиялық білім мен тәрбие беру мәселесі мемлекеттік деңгейде қойылып,</w:t>
        <w:br/>
        <w:t>«Қазақстан - 2030» даму стратегиясында басты орын алды.</w:t>
        <w:br/>
        <w:t>Жалпы алғанда, экологиялық білім берудің мақсаты «адам - қоғам -</w:t>
        <w:br/>
        <w:t>табиғат» арасындағы үйлесілімділікті қалыптастыру және дамыту болып</w:t>
        <w:br/>
        <w:t>табылады. Экологиялық білім беру әрқашанда жеке адамның тәрбиесін,</w:t>
        <w:br/>
        <w:t>экологиялық мәдениетін дамытудан бастап, көпшілікке экологиялық білім</w:t>
        <w:br/>
        <w:t>беру деңгейіне дейін көтеріледі. Сондықтан экологиялық білім беру - өте</w:t>
        <w:br/>
        <w:t>күрделі үдеріс.</w:t>
        <w:br/>
        <w:t>Осы мақсатта болашақ биолог мамандарды дайындауда экологиялық</w:t>
        <w:br/>
        <w:t>білім берудің біртұтастығы мен ізгілендірілуінің тұжырымдамалық идеясы</w:t>
        <w:br/>
        <w:t>негізінде «Қазақстанның оңтүстік - шығыс тау етегінің антропогенді</w:t>
        <w:br/>
        <w:t>бұзылған ландшафтар биогеоценозын бағалау» арнайы курсының</w:t>
        <w:br/>
        <w:t>бағдарламасы дайындалды.</w:t>
        <w:br/>
        <w:t>Аталмыш арнайы курс жасаудың өзектілігі болашақ биолог маман</w:t>
        <w:br/>
        <w:t>ретінде студенттерге антропогенді бұзылған ландшафтарды қалпына келтіру</w:t>
        <w:br/>
        <w:t>мақсатында биологиялық негіздерді өңдеп, өсімдік, жануарлар және</w:t>
        <w:br/>
        <w:t>микроағзалардың әртүрлілігін, топырақ түзілуінің биоэкологиялық</w:t>
        <w:br/>
        <w:t>жағдайына баға беріп, топырақтың экологиялық бақылау теориясын,</w:t>
        <w:br/>
        <w:t>әдістемесін және әдістерін меңгерту. Жоғары оқу орны білімалушыларының</w:t>
        <w:br/>
        <w:t>экологиялық ғылым салаларынан алған білімдеріне сүйеніп, антропогенді</w:t>
        <w:br/>
        <w:t>бұзылған ланшафтарды қайтадан қалпына келтірудің қажеттілігі жөнінде ой-</w:t>
        <w:br/>
        <w:t>тұжырымдары мен көзқарастары арқылы дүниетанымын жетілдіру,</w:t>
        <w:br/>
        <w:t>экологиялық ойлауын қалыптастыру, экологиялық мәдениетін дамыту,</w:t>
        <w:br/>
        <w:t>қоршаған ортаны қорғауға тәрбиелеу.</w:t>
        <w:br/>
        <w:t>187</w:t>
      </w:r>
    </w:p>
    <w:p>
      <w:r>
        <w:t>232. Сикорская/ Г.П. Ноогуманистическая/| модель эколого-</w:t>
        <w:br/>
        <w:t>педагогического образования. - Екатеринбург.: УГПУ, 1988. -201с.</w:t>
        <w:br/>
        <w:t>233. Козлова О.Н., С.Н. Глазачев Гуманизация и экологизация в</w:t>
        <w:br/>
        <w:t>образовании, соотношение тенденций //Философия экологического</w:t>
        <w:br/>
        <w:t>образования. - М., 2001. - С. 16-45.</w:t>
        <w:br/>
        <w:t>234. Маркович Д.Ж., Жуков В.И., Бганба-Церера В.Р. Социальная</w:t>
        <w:br/>
        <w:t>экология: Учебное пособие. -- М.: Изд-во МГСУ «Союз», 1998. - 339с.</w:t>
        <w:br/>
        <w:t>235. Қазақстан Республикасының Конституциясы 1995 жылғы 30 тамыз//</w:t>
        <w:br/>
        <w:t>(2007.21.05. берілген өзгерістер мен толықтыруларымен).</w:t>
        <w:br/>
        <w:t>236. Қоянбаев Р.М. Білім беру және оқыту теориясы. - Алматы, 1990.</w:t>
        <w:br/>
        <w:t>- 876.</w:t>
        <w:br/>
        <w:t>237. Қоянбаев Ж.Б., Қоянбаев Р. М. Педагогика. - Алматы, 1998. - 3786.</w:t>
        <w:br/>
        <w:t>238. Гмурман В.Е. Обшие основы педагогики. М.: Просвешение, 1986.</w:t>
        <w:br/>
        <w:t>- 262с.</w:t>
        <w:br/>
        <w:t>239. Данилов М.А. Теоритическая основы обучения позновательной</w:t>
        <w:br/>
        <w:t>активности и самостоятельности учацихся. - Казань, 1972. -156 с.</w:t>
        <w:br/>
        <w:t>240. Шукина Г.И. Проблемы познавательного интереса в педагогике.</w:t>
        <w:br/>
        <w:t>- М.: Педагогика, 1971. - 352с.</w:t>
        <w:br/>
        <w:t>241. Қазақ тілінің түсіндірме сөздігі.</w:t>
        <w:br/>
        <w:t>242. Андреев В. И. Педагогика. Учебный курс для творческого</w:t>
        <w:br/>
        <w:t>саморазвития. 2-е изд. -Казань, 2000. -600 с.</w:t>
        <w:br/>
        <w:t>243. Ожегов С.И., Шведова Н.Ю. Толковый словарь русского языка опіпе.</w:t>
        <w:br/>
        <w:t>244 Штофф В.А. Моделированине. и философия. //В книге</w:t>
        <w:br/>
        <w:t>рассматриваются главным образом гносеологические аспекты</w:t>
        <w:br/>
        <w:t>моделирования. - М.-Л. Изд-во Наука, 1966 - 304с</w:t>
        <w:br/>
        <w:t>245 Афанасьев В.Д. Стационарные состояния в нелинейной модели</w:t>
        <w:br/>
        <w:t>переноса заряда в ДНК. һӘр//бітв.шірЬ.рвп.ту/агісіев/агі09 01.раҒ</w:t>
        <w:br/>
        <w:t>246. Легалов А. И., Казаков Ф.А., Кузьмин Д.А., Водяхо А.И. Модель</w:t>
        <w:br/>
        <w:t>параллельных вычислений функционального языка //Известия ГЭТУ:</w:t>
        <w:br/>
        <w:t>сборник. - СПб: ГЭТУ, 1996. -В. 500.- С. 56-63.</w:t>
        <w:br/>
        <w:t>247. Платон Соч. В 4-хт. М., 1965 -564с.</w:t>
        <w:br/>
        <w:t>248. Аристотель О душе // Соз. В 4-хт.- М.: Мысль 1975-1984.-Т.1.</w:t>
        <w:br/>
        <w:t>- С. 369-448.</w:t>
        <w:br/>
        <w:t>249. Сейтешев А.П.</w:t>
        <w:br/>
        <w:t>250. Ямбург Е.А.</w:t>
        <w:br/>
        <w:t>251. Назарбаев Н. Қазақстанның әлеуметтік жаңғыртылуы: Жалпыға</w:t>
        <w:br/>
        <w:t>Ортақ Еңбек Қоғамына қарай жиырма қадам. 3 шілде, 2012</w:t>
        <w:br/>
        <w:t>252. Болонский процесс: середина пути /Под.ред. В.И.Байденко. -М.:</w:t>
        <w:br/>
        <w:t>Исл. центрпроблем качество подготовки специалистов. -Астана:</w:t>
        <w:br/>
        <w:t>Национальный аккредитационный центр Министерство образования и науки</w:t>
        <w:br/>
        <w:t>РК, 2007. - 400с.</w:t>
        <w:br/>
        <w:t>253. Кант И. Критика практического разума //Сочинения: В 6-ти т. М..:</w:t>
        <w:br/>
        <w:t>Мысль, 1965. Т. 4(1). С. 311-504.</w:t>
        <w:br/>
        <w:t>181</w:t>
      </w:r>
    </w:p>
    <w:p>
      <w:r>
        <w:t>71. Гнилуша Н.В. Экологические образование студентов педвузов как</w:t>
        <w:br/>
        <w:t>фактор профессиональной подготовки учителя (на примере небиологических</w:t>
        <w:br/>
        <w:t>специальностей). Автореф. дис. канд. пед. наук. - М., 1995. -18с.</w:t>
        <w:br/>
        <w:t>72. Беляева А.П. Взаимосвязь экологии и педагогики в структуре</w:t>
        <w:br/>
        <w:t>непрерывного образования. //Проблемы Северо-Запада: экология и</w:t>
        <w:br/>
        <w:t>образование: тезисы докладов научно-практической конференций. - СПб.:</w:t>
        <w:br/>
        <w:t>РГПУ им. А.И.Герцена, 1999. - С.7-8.</w:t>
        <w:br/>
        <w:t>73. Бродский А.К. Краткий курс обшей экологии. - СПб.: ДЕАН, 1999.</w:t>
        <w:br/>
        <w:t>-224с.</w:t>
        <w:br/>
        <w:t>74. Хоменко Т.А., Чернова Н.М. Эволюция экологии и экологизация</w:t>
        <w:br/>
        <w:t>образования. // Экология, культура, образование: Материалы научной</w:t>
        <w:br/>
        <w:t>конференции. - М.: МГПИ, 1989. - С. 188-196.</w:t>
        <w:br/>
        <w:t>75. Глазачев С.Н., Когай Е.А. Экологическая кульгура и образование:</w:t>
        <w:br/>
        <w:t>очерк социальной экологии. - М.: Горизонт, 1999. -173с.</w:t>
        <w:br/>
        <w:t>76. Урсул АД.,, Уледов В.А. Государство и экология: Учебное</w:t>
        <w:br/>
        <w:t>пособие. - М.: РАГС, 1996. - 148с.</w:t>
        <w:br/>
        <w:t>77. Бакирова К.Ш. Модульная программа по дисциплине «Экология</w:t>
        <w:br/>
        <w:t>человека». // Международный Фонд Сорос. - Казахстан, - 2001. - 34с.</w:t>
        <w:br/>
        <w:t>78. Вернадский В.И. Биосфера. -М.,1926.</w:t>
        <w:br/>
        <w:t>79. Мамедов М.Н., Суравегина И.Т. Экология. 10-11 класс. Москва.</w:t>
        <w:br/>
        <w:t>Издательство: АСТ-Пресс Школа, 2006. -304с.</w:t>
        <w:br/>
        <w:t>80. Никонорова Е.В. Сохранение биологического разнообразия: на пути к</w:t>
        <w:br/>
        <w:t>устойчивому развитию. - М.: Экономика и информатика, 2001. -162 с.</w:t>
        <w:br/>
        <w:t>81. Тяптиргянов М.М. Биоразнообразие как предмет философского</w:t>
        <w:br/>
        <w:t>анализа. - М.: Экономика и информатика, 2002. -184 с.</w:t>
        <w:br/>
        <w:t>82. Кобылянский В.А. Философия экологии: обшая теория экологии,</w:t>
        <w:br/>
        <w:t>геоэкология, биоэкология Текст.: уч. пособие. - М.: Изд. торг. дом ГРАНД: Фаир-</w:t>
        <w:br/>
        <w:t>Пресс. - 2003. - 149 с.</w:t>
        <w:br/>
        <w:t>83. Моисеев Н.Н. О необходимых чертах цивилизации будушего Текст. /</w:t>
        <w:br/>
        <w:t>НН. Моисеев // Вестник экологического образования в России, 2000.-Х92. С. 9-</w:t>
        <w:br/>
        <w:t>10.</w:t>
        <w:br/>
        <w:t>84. Сухова Т.С. Контрольные и проверочные работы по биологии. 6-8</w:t>
        <w:br/>
        <w:t>кл. Методическое пособие. - М.: Дрофа, 1997г. Сухова Т.С. Как повысить</w:t>
        <w:br/>
        <w:t>результаты в обучении: Учителю биологии и прородоведения. - М.: АО</w:t>
        <w:br/>
        <w:t>«СТОЛЕТИЕВ», 1997г.</w:t>
        <w:br/>
        <w:t>85. Григорьев А.А. Закономерности строения и развития географической</w:t>
        <w:br/>
        <w:t>среды. Избранные теоретические работы. -М.. 1966.</w:t>
        <w:br/>
        <w:t>86. һар: ЛОсміКіре”а.оге/місі/ Биологиялық ресурстар</w:t>
        <w:br/>
        <w:t>87. ер: ЛОсміКіре”а.оге/уіКі/Мелиорация</w:t>
        <w:br/>
        <w:t>88. Жоғары және жоғары оқу орнынан кейінгі білім беру ұйымдары</w:t>
        <w:br/>
        <w:t>қызметінің үлгілік қағидалары. Қазақстан Республикасы Үкіметінің 2013</w:t>
        <w:br/>
        <w:t>жылғы 17 мамырдағы УХ? 499 қаулысымен бекітілген. ҺӨр://опіпе.2аКоп.К2/</w:t>
        <w:br/>
        <w:t>178</w:t>
      </w:r>
    </w:p>
    <w:p>
      <w:r>
        <w:t>Жоғары оқу орындарында болашақ биолог мамандарды даярлауда</w:t>
        <w:br/>
        <w:t>далалық және тәжірибелік практикалардың маңызы зор. Бұл практикалар</w:t>
        <w:br/>
        <w:t>студенттерге кәсіптік тұрғыдан экологиялық теориялық білімді қолдануға,</w:t>
        <w:br/>
        <w:t>оның практикалық негіздерін игеруге мүмкіндік береді.</w:t>
        <w:br/>
        <w:t>Сондықтан Абай атындағы Қазақ ұлттық педагогикалық университеті</w:t>
        <w:br/>
        <w:t>химия-биология факультетінің «Биология» мамандығы студенттеріне</w:t>
        <w:br/>
        <w:t>далалық практиканың алдында және соңынан осы арнайы курс оқытылды.</w:t>
        <w:br/>
        <w:t>Бүгінгі ақпараттық қоғамда білімнің өсуі оны меңгеру үшін кез келген</w:t>
        <w:br/>
        <w:t>тұлғадан құзыреттілікті талап етеді. Сондықтан болашақ биолог маман</w:t>
        <w:br/>
        <w:t>сапасының потенциалдарын: кәсіптік компетенттілікті дәлелдейтін кәсіби</w:t>
        <w:br/>
        <w:t>маңызды білім, біліктілік және дағды (кәсіби потенциал), жұмысқа</w:t>
        <w:br/>
        <w:t>қабілеттілік (психологиялық-физиологиялық потенциал); креативті</w:t>
        <w:br/>
        <w:t>қабілеттілік (шығармашылық потенциал); ынтымақтастыққа қабілеттілік</w:t>
        <w:br/>
        <w:t>(коммуникативті потенциал); ұжымдық ұйымдасу мен өзара әрекетке</w:t>
        <w:br/>
        <w:t>қабілеттілік, құндылық-мотивация саласы (дуниетанымдық және рухани-</w:t>
        <w:br/>
        <w:t>адамгершілік потенциал); экологиялық білімнің құндылығын саналы түсіну;</w:t>
        <w:br/>
        <w:t>экологиялық білімді үздіксіз алудың құралдары мен жолдарын меңгеру;</w:t>
        <w:br/>
        <w:t>экологиялық білім мен танымдық белсенділікке қызығушылықтың болуы;</w:t>
        <w:br/>
        <w:t>экологиялық білім алуды жалғастыру мақсатында өздігінен білім алу жүйесін</w:t>
        <w:br/>
        <w:t>дайындау үшін ақыл-ой еңбегінің мәдениетін (зерде мәдениетін)</w:t>
        <w:br/>
        <w:t>қалыптастыру мен тәрбиелеуде арнайы курстың алатын орны және маңызы</w:t>
        <w:br/>
        <w:t>ерекше.</w:t>
        <w:br/>
        <w:t>«Қазақстанның оңтүстік - шығыс тау етегінің антропогенді</w:t>
        <w:br/>
        <w:t>бұзылған ландшафтар биогеоценозын бағалау» деп аталатын арнайы</w:t>
        <w:br/>
        <w:t>курстың құрылымы ІУ бөлімнен тұрады:</w:t>
        <w:br/>
        <w:t>І. Ұйымдастыру-әдістемелік нұсқаулар</w:t>
        <w:br/>
        <w:t>1.1 Курстың мақсаты мен міндеттері</w:t>
        <w:br/>
        <w:t>Курстың мақсаты топырақты арнайы ландшафтар және экожүйелерді,</w:t>
        <w:br/>
        <w:t>яғни биосфера компоненттерін құрайтын дербес қалыпты - тарихи дене</w:t>
        <w:br/>
        <w:t>ретінде зерттеу болып табылады. Студенттерді топырақты бақылау теориясы,</w:t>
        <w:br/>
        <w:t>әдістемесі және әдістерімен таныстыру.</w:t>
        <w:br/>
        <w:t>Курстың Міндеттері: студенттерді топырақ бақылаудың теориялық</w:t>
        <w:br/>
        <w:t>негіздерімен таныстыру:</w:t>
        <w:br/>
        <w:t>топырақ таралуының географиялық және оның құрамы, құрылымын,</w:t>
        <w:br/>
        <w:t>қасиеттері туралы түсініктерін, олардың шығу тегі заңдылықтарын, топырақ</w:t>
        <w:br/>
        <w:t>зоналарының дамуын, табиғаттағы рөлін қалыптастыру;</w:t>
        <w:br/>
        <w:t>топырақ деградациясының табиғи және антропогенді түрлері;</w:t>
        <w:br/>
        <w:t>е топырақ жағдайын бақылау критерилерімен;</w:t>
        <w:br/>
        <w:t>е уақытқа байланысты олардың өзгерісіне бақылау жасау;</w:t>
        <w:br/>
        <w:t>зерттеу әдістерін меңгеру және антропогенді бұзылған топырақ</w:t>
        <w:br/>
        <w:t>жағдайын бақылау;</w:t>
        <w:br/>
        <w:t>188</w:t>
        <w:br/>
        <w:t>75. Александрова Н.М. Теоретические основы подготовки учатихся по</w:t>
        <w:br/>
        <w:t>профессиям экологического профиля. Автореф. дисс. д-ра пед. наук. - СПб.:</w:t>
      </w:r>
    </w:p>
    <w:p>
      <w:r>
        <w:t>ИПТО РАО, 1998. -41с.</w:t>
        <w:br/>
        <w:t>76. Алексеев С.В. Экология: наука и область образования. - СПб.:</w:t>
        <w:br/>
        <w:t>Крисмас, 1994. -54с.</w:t>
        <w:br/>
        <w:t>77. Абдрашитова И.В. Формирование нравственного и эстетического</w:t>
        <w:br/>
        <w:t>компонентов экологической культуры студентов педвуза: дисс. . канд. пед.</w:t>
        <w:br/>
        <w:t>наук. - Казань, 2004. - 196 с.</w:t>
        <w:br/>
        <w:t>78. Храпаль Л.Р. Модернизация экологического образования в вузе в</w:t>
        <w:br/>
        <w:t>контексте россиийской социокультурной линамики. Автореферат докт. пед</w:t>
        <w:br/>
        <w:t>наук. -Екатеринбург, 2011. - 48с.</w:t>
        <w:br/>
        <w:t>79. Степанов С.А. Экологическое образование для устойчивого развития</w:t>
        <w:br/>
        <w:t>как важное направление модернизации высшей школы России. Автореферат</w:t>
        <w:br/>
        <w:t>докт. пед наук. - Москва, 2011.- 48с.</w:t>
        <w:br/>
        <w:t>80. Аргунова М.В. Экологическое образование в ингересах устойчивого</w:t>
        <w:br/>
        <w:t>развития как надпредметнов направление модернизации школьного</w:t>
        <w:br/>
        <w:t>образования. Автореферат докт. пед наук. - Москва, 2010.- 47с.</w:t>
        <w:br/>
        <w:t>81. Верзилин Н.М., Корсунская В.М. Обішая методика преподавания</w:t>
        <w:br/>
        <w:t>биология. - М.: Просвешение, 1983. - 383с.</w:t>
        <w:br/>
        <w:t>82. Агаджанян Н.А. Человек и биосфера: медико-биологические</w:t>
        <w:br/>
        <w:t>аспекты. - М.: Знание, 1987. -96с.</w:t>
        <w:br/>
        <w:t>83. Аджан А. Методика подготовки учителя к экологическому</w:t>
        <w:br/>
        <w:t>образованию школьников на уроках биологии. Автореф. дисс. канд. пед.</w:t>
        <w:br/>
        <w:t>наук. 1993. -17с.</w:t>
        <w:br/>
        <w:t>84. Андреева Н.Д. Экологическов образование: исторические и</w:t>
        <w:br/>
        <w:t>современные аспекты. //Наша обшая окружаюцая среда. - СПб. : Крсимас,</w:t>
        <w:br/>
        <w:t>1998. - С. 14-20.</w:t>
        <w:br/>
        <w:t>85. Романенко Л.В. Формирование у студентов педагогического вуза</w:t>
        <w:br/>
        <w:t>готовности к экологическому образованию школьников. Автореф. канд. Пед.</w:t>
        <w:br/>
        <w:t>наук. - Волгоград, 1990. -25с.</w:t>
        <w:br/>
        <w:t>86. Пономарева И.Н., Соломин В.П., Сидельникова Г.Д. Обішая</w:t>
        <w:br/>
        <w:t>методика обучения биологии. Учеб. пособие для студентов педвузов.// од</w:t>
        <w:br/>
        <w:t>ред. И.Н.Пономаревой. - М.: Академия, 2003. - 272с.</w:t>
        <w:br/>
        <w:t>87. Жүнісова К. және т.б Дүниетану. Оқулық. Алматы: Атамұра, 2012</w:t>
        <w:br/>
        <w:t>88. Сәтімбеков Р. Биология: жалпы білім беретін мектептің</w:t>
        <w:br/>
        <w:t>жаратылыстану-математика бағытындағы 11-сыныбына арналған оқулық :</w:t>
        <w:br/>
        <w:t>ҚР Білім және ғылым министрлігі бекіткен / Р. Сәтімбеков, Р. Әлімқұлова, Ж.</w:t>
        <w:br/>
        <w:t>Шілдебаев ;. - Алматы: Мектеп, 2007. - 272 бет</w:t>
        <w:br/>
        <w:t>89. Әлімқұлова Р. Биология: жалпы білім беретін мектептің 8-</w:t>
        <w:br/>
        <w:t>сыныбына арналған оқулық: ҚР Білім және ғылым министрлігі ұсынған / Р.</w:t>
        <w:br/>
        <w:t>Әлімқұлова, Р. Сәтімбеков; . - 2-бас., өнд., толық - Алматы : Атамұра, 2008. -</w:t>
        <w:br/>
        <w:t>320 бет.</w:t>
        <w:br/>
        <w:t>173</w:t>
        <w:br/>
        <w:t>К.К.Гедрейц бойынша, топырақтың сіңіргіштік қасиетінің негізгі</w:t>
        <w:br/>
        <w:t>жағдайлары. Топырақтың сіңіргіштік қасиеттерінің түрлері. Топырақ</w:t>
        <w:br/>
        <w:t>коллоидтары, олардың құрамы, құрылымы және қасиеттері. Топырақ</w:t>
        <w:br/>
        <w:t>жұтқыштық кешен. Белсенді, ауыспалы және гидролитикалық қышқылдық.</w:t>
      </w:r>
    </w:p>
    <w:p>
      <w:r>
        <w:t>Топырақ қышқылдығын қадағалау әдістері.</w:t>
        <w:br/>
        <w:t>Қысқаша қорытынды. Студент топырақтың механикалық, физикалық,</w:t>
        <w:br/>
        <w:t>физико-химиялық, химиялық, биологиялық сіңіргіштік қасиеттерін;</w:t>
        <w:br/>
        <w:t>коллоидтардың органикалық, минералды және органо - минералды болып,</w:t>
        <w:br/>
        <w:t>топырақ коллоидтары: ацитоидтар, базоидтар, амфолитоидтарға бөлінуін,</w:t>
        <w:br/>
        <w:t>олардың гидрофильды және гидрофобты қасиеттерін білуі шарт. Әрқилы</w:t>
        <w:br/>
        <w:t>топырақ түрлерінде сіңірілген негіздер құрамының құбылмалдылығы туралы</w:t>
        <w:br/>
        <w:t>нақты ажыратуы тиіс.</w:t>
        <w:br/>
        <w:t>23 Топырақ түзілу факторлары: климат, жер бедері, өсімдік</w:t>
        <w:br/>
        <w:t>жамылғысы</w:t>
        <w:br/>
        <w:t>1-тақырып. Климат топырақтүзілуінің факторы және топырақтың</w:t>
        <w:br/>
        <w:t>таралуы ретінде.</w:t>
        <w:br/>
        <w:t>Топыраққа, топырақтүзілуге климаттың тікелей немесе жанама әсері.</w:t>
        <w:br/>
        <w:t>Құрлық бетінде жылу мен ылғалдылықтың таралуы. Радиационды баланс,</w:t>
        <w:br/>
        <w:t>термиялық белдеулер. Топырақтың температуралық режимі және оның</w:t>
        <w:br/>
        <w:t>жіктемесі.</w:t>
        <w:br/>
        <w:t>Қысқаша қорытынды. Студент климат топырақтың гидротермиялық</w:t>
        <w:br/>
        <w:t>режимін алдын ала анықтап, топырақтүзілу үрдісінің интенсивтілігі</w:t>
        <w:br/>
        <w:t>тәуелділігін, климаттың өзі күн энергиясының (радиоционды баланс)</w:t>
        <w:br/>
        <w:t>кеңістік дифферанциясының туындысы екендігін білуі қажет. Сонымен</w:t>
        <w:br/>
        <w:t>қатар, климат арнайы шекаралардың су балансын және су режимдерінің</w:t>
        <w:br/>
        <w:t>түрлерін анықтайды: су және температура режимдерінің жіктемесін, зоналар</w:t>
        <w:br/>
        <w:t>бойынша ылғалдану коэффицентін және оның құбылмалдылығын анықтауы</w:t>
        <w:br/>
        <w:t>тиіс.</w:t>
        <w:br/>
        <w:t>2-тақырып Жер бедері топырақтүзілуінің факторы және</w:t>
        <w:br/>
        <w:t>топырақтың таралуы ретінде</w:t>
        <w:br/>
        <w:t>Жер бедерінің тікелей немесе жанама түрде топырақтүзілу үрдісіне</w:t>
        <w:br/>
        <w:t>әсері.</w:t>
        <w:br/>
        <w:t>Топырақтардың ендік және тік зоналығы. Жер бедері жіктемелері:</w:t>
        <w:br/>
        <w:t>макрорельеф, мезорельеф, микрорельеф. Олардың топыраққа және топырақ</w:t>
        <w:br/>
        <w:t>жамылғысына әсері.</w:t>
        <w:br/>
        <w:t>Топырақтүзуші жыныстар, топырақтүзуші жыныстардың географиясы.</w:t>
        <w:br/>
        <w:t>Жыныстардың гранулометриялық және минералогиялық құрамына,</w:t>
        <w:br/>
        <w:t>топырақтүзілу бағыты мен жылдамдығына, топырақ қасиеттері мен</w:t>
        <w:br/>
        <w:t>құнарлылығына әсері.</w:t>
        <w:br/>
        <w:t>Қысқаша қорытынды. Студент топырақтағы қатты заттардың</w:t>
        <w:br/>
        <w:t>миграциясына, күн энергиясының таралуына, химиялық элементтердің</w:t>
        <w:br/>
        <w:t>суқозғалмалы формаларының миграциясы мен топырақ ылғалдылығына,</w:t>
        <w:br/>
        <w:t>топырақтың химиялық құрамына, топырақ - өсімдік жамылғысының</w:t>
        <w:br/>
        <w:t>191</w:t>
        <w:br/>
        <w:t>28Т</w:t>
        <w:br/>
        <w:t>297</w:t>
        <w:br/>
        <w:t>301</w:t>
        <w:br/>
        <w:t>ОПЫ)</w:t>
        <w:br/>
        <w:t>ОПЫ)</w:t>
        <w:br/>
        <w:t>ОПЫ)</w:t>
        <w:br/>
        <w:t>рақтың белсенді қышқылдығы дегеніміз не?</w:t>
      </w:r>
    </w:p>
    <w:p>
      <w:r>
        <w:t>рақтың потенциалды қышқылдығы дегеніміз не?</w:t>
        <w:br/>
        <w:t>рақтың гидролитикалық қышқылдығы дегеніміз не?</w:t>
        <w:br/>
        <w:t>31.Ауыспалы қышқылдық дегеніміз не?</w:t>
        <w:br/>
        <w:t>32.Сілтілі топырақ дегеніміз не?</w:t>
        <w:br/>
        <w:t>33.Топырақтың тотығу-тотықсыздану потенциалы дегеніміз не?</w:t>
        <w:br/>
        <w:t>34. Топырақ буфері дегеніміз не?</w:t>
        <w:br/>
        <w:t>35.Топырақтың су режимі түрлері?</w:t>
        <w:br/>
        <w:t>36.Автоморфты топырақ дегеніміз не?</w:t>
        <w:br/>
        <w:t>37. Гидроморфты топырақ дегеніміз не?</w:t>
        <w:br/>
        <w:t>38.Топырақ түрлері?</w:t>
        <w:br/>
        <w:t>39. Топырақ кескіні дегеніміз не?</w:t>
        <w:br/>
        <w:t>40.Дефференцияланбайтын кескін дегеніміз не?</w:t>
        <w:br/>
        <w:t>41. Дефференцияланатын кескін дегеніміз не?</w:t>
        <w:br/>
        <w:t>42. Топырақтүзілу дегеніміз не?</w:t>
        <w:br/>
        <w:t>43.Топырақтүзілудің мәнісі?</w:t>
        <w:br/>
        <w:t>44.Топырақтүзілу түрлері?</w:t>
        <w:br/>
        <w:t>45.Топырақ зонасы дегеніміз не?</w:t>
        <w:br/>
        <w:t>46.Топырақ провинциясы дегеніміз не?</w:t>
        <w:br/>
        <w:t>47.Топырақ номенклатурасы дегеніміз не?</w:t>
        <w:br/>
        <w:t>48.Топырақ классификациясы дегеніміз не?</w:t>
        <w:br/>
        <w:t>49.Топырақ бонитеті дегеніміз не?</w:t>
        <w:br/>
        <w:t>50.Топырақ құнарлылығы дегеніміз не?</w:t>
        <w:br/>
        <w:t>51.Топырақтүзудің элементарлы үрдістері?</w:t>
        <w:br/>
        <w:t>52.Топырақтүзудің элементарлы үрдістерінің мәнісі?</w:t>
        <w:br/>
        <w:t>53.Топырақ қосындысы дегеніміз не?</w:t>
        <w:br/>
        <w:t>54.Қыртыстың желге мүжілу дегеніміз не?</w:t>
        <w:br/>
        <w:t>55. Қыртыстың желге мүжілу түрлері?</w:t>
        <w:br/>
        <w:t>56. Элементарлы ландшафт дегеніміз не?</w:t>
        <w:br/>
        <w:t>57. Геохимиялық ландшафт дегеніміз не?</w:t>
        <w:br/>
        <w:t>58.«Топырақ генезисі» түсінігі?</w:t>
        <w:br/>
        <w:t>59. Топырақ эволюциясы дегеніміз не?</w:t>
        <w:br/>
        <w:t>60.Биосфера дегеніміз не?</w:t>
        <w:br/>
        <w:t>61.Ноосфера дегеніміз не?</w:t>
        <w:br/>
        <w:t>62.Геологиялық айналым дегеніміз не?</w:t>
        <w:br/>
        <w:t>63.Кіші геологиялық айналым дегеніміз не?</w:t>
        <w:br/>
        <w:t>64. Шымды үрдісі дегеніміз не?</w:t>
        <w:br/>
        <w:t>65. Күлгіндену үрдісі дегеніміз не?</w:t>
        <w:br/>
        <w:t>66.Тұздану үрдісі дегеніміз не?</w:t>
        <w:br/>
        <w:t>67. Қышқылды гидролиз дегеніміз не?</w:t>
        <w:br/>
        <w:t>68.Топырақ ареалы дегеніміз не?</w:t>
        <w:br/>
        <w:t>69.Топырақ жамылғысының құрылымы дегеніміз не?</w:t>
        <w:br/>
        <w:t>70. Екіншілік топырақтүзілу үрдісі дегеніміз не?</w:t>
      </w:r>
    </w:p>
    <w:p>
      <w:r>
        <w:t>209</w:t>
        <w:br/>
        <w:t>отырады. Экологиялық фактордың қайсысы болмасын табиғатта тұрақты</w:t>
        <w:br/>
        <w:t>емес. Барлық экологиялық фактор екі санатқа: популяция тығыздығына</w:t>
        <w:br/>
        <w:t>тәуелсіз және популяция тығыздығына тәуелді болып бөлінеді.</w:t>
        <w:br/>
        <w:t>45. Экологиялық саналық - адамның табиғатқа көз қарасының,</w:t>
        <w:br/>
        <w:t>білімінің және дағдысының жиынтығы.</w:t>
        <w:br/>
        <w:t>46. Экологиялық ойлау - табиғатта болып жатқан өзгерістерге ғылыми</w:t>
        <w:br/>
        <w:t>негізінде баға беру, оның себептерін ашу және терең түсіну. Кейбір табиғат</w:t>
        <w:br/>
        <w:t>ресурстарының сарқылуына байланысты қоғамда экологиялық маңызды</w:t>
        <w:br/>
        <w:t>болып отыр.</w:t>
        <w:br/>
        <w:t>47. Экологиялық сауаттылық - экологиялық білімді игере отырып,</w:t>
        <w:br/>
        <w:t>табиғат қорларын тиімді пайдалануға жол ашу.</w:t>
        <w:br/>
        <w:t>49. Экологиялық этика - табиғатта адамның өзін-өзі ұстай білуі, мінез-</w:t>
        <w:br/>
        <w:t>құлық дағдыларын қатаң сақтауы.</w:t>
        <w:br/>
        <w:t>50. Экологиялық мәдениет - адамның экологиялық ұғымдарды түсіну,</w:t>
        <w:br/>
        <w:t>ұғу деңгейінің көрінісі.</w:t>
        <w:br/>
        <w:t>4.2 Сұрақтар</w:t>
        <w:br/>
        <w:t>1.Топырақ дегеніміз не?</w:t>
        <w:br/>
        <w:t>2.Топырақтүзілу факторлар түсінігі?</w:t>
        <w:br/>
        <w:t>3.Топырақ жүйесі дегеніміз не?</w:t>
        <w:br/>
        <w:t>4.Топырақ фазалардың түрлері?</w:t>
        <w:br/>
        <w:t>5.Топырақ Пішіні дегеніміз не?</w:t>
        <w:br/>
        <w:t>6.Топырақтүзілу жынысы дегеніміз не?</w:t>
        <w:br/>
        <w:t>7. Топырақтың генетикалық горизонты дегеніміз не?</w:t>
        <w:br/>
        <w:t>8.Топырақ морфологиясы дегеніміз не?</w:t>
        <w:br/>
        <w:t>9.Топырақтың гранулометриялық құрамы дегеніміз не?</w:t>
        <w:br/>
        <w:t>0.Топырақтың агрегатты құрамы?</w:t>
        <w:br/>
        <w:t>1.Топырақтың минерологиялық құрамы дегеніміз не?</w:t>
        <w:br/>
        <w:t>2.Топырақтың химиялық құрамы дегеніміз не?</w:t>
        <w:br/>
        <w:t>3.Зональды құрам дегеніміз не?</w:t>
        <w:br/>
        <w:t>4. Топырақтың генетикалық горизонттары?</w:t>
        <w:br/>
        <w:t>5.Топырақтың генетикалық горизонттары қалай белгіленеді?</w:t>
        <w:br/>
        <w:t>6. Топырақ гумусы дегеніміз не?</w:t>
        <w:br/>
        <w:t>7. Гумус қышқылдары дегеніміз не?</w:t>
        <w:br/>
        <w:t>8. Фульваттар дегеніміз не?</w:t>
        <w:br/>
        <w:t>9. Гуматтар дегеніміз не?</w:t>
        <w:br/>
        <w:t>20.Гумин қышқылдары фульвоқышқылдарынан қалай ажыратылады?</w:t>
        <w:br/>
        <w:t>21.Топырақ түсі?</w:t>
        <w:br/>
        <w:t>22.Топырақтың түсі неге байланысты?</w:t>
        <w:br/>
        <w:t>23.Топырақ коллоидтары дегеніміз не?</w:t>
        <w:br/>
        <w:t>24.Топырақ коллоидтарының түрі?</w:t>
        <w:br/>
        <w:t>25.Коллоид мицелласы дегеніміз не?</w:t>
      </w:r>
    </w:p>
    <w:p>
      <w:r>
        <w:t>26.Топырақтың қышқылдығы дегеніміз не?</w:t>
        <w:br/>
        <w:t>27.Қандай топырақ қышқылы түрлерін білесіз?</w:t>
        <w:br/>
        <w:t>208</w:t>
        <w:br/>
        <w:t>71. Гумосфера дегеніміз не?</w:t>
        <w:br/>
        <w:t>72. Педосфера дегеніміз не?</w:t>
        <w:br/>
        <w:t>73.Биогеоценоз дегеніміз не?</w:t>
        <w:br/>
        <w:t>74.Экожүйе дегеніміз не?</w:t>
        <w:br/>
        <w:t>4.3 Жауаптар:</w:t>
        <w:br/>
        <w:t>1. Топырақтар - топырақтүзуде әрқилы ғасырлық факторлардың қарым</w:t>
        <w:br/>
        <w:t>- қатынасынан пайда болатын қалыпты - тарихи дене.</w:t>
        <w:br/>
        <w:t>2. Топырақтүзу факторлары: климат, рельеф, тау жыныстары, өсімдік,</w:t>
        <w:br/>
        <w:t>жасы /уақыт/.</w:t>
        <w:br/>
        <w:t>3. Топырақ жүйесі - өзінің дамуы барысында топырақ пішінің</w:t>
        <w:br/>
        <w:t>қалыптастыратын төрт фазалы гетерогенді динамикалық жүйе.</w:t>
        <w:br/>
        <w:t>4. Топырақ фазалары - топырақ денесін құрайтын компоненттер:</w:t>
        <w:br/>
        <w:t>а) қатты фаза, минералды және органикалық бөліктерден құралады;</w:t>
        <w:br/>
        <w:t>6) сұйық фаза, ерітілген тұздар, қышқылдар, орнаго- минералдардан</w:t>
        <w:br/>
        <w:t>құралған топырақ ерітіндісі;</w:t>
        <w:br/>
        <w:t>в) газды фаза, көмірқышқыл газы басым, алайда басқа газ түрлері (оттегі,</w:t>
        <w:br/>
        <w:t>аргон, метан, күкіртті сутек) кездеседі.</w:t>
        <w:br/>
        <w:t>ПГ) тірі фаза - өсімдік тамырлары, микроағзалар және топырақ</w:t>
        <w:br/>
        <w:t>фаунасының жиынтығы.</w:t>
        <w:br/>
        <w:t>5. Топырақ кескіні - генетикалық горизонттар жиынтығы.Топырақ</w:t>
        <w:br/>
        <w:t>кескінінің жоғарғы шекарасы - атмосфера, ал төменгі шекарасы -</w:t>
        <w:br/>
        <w:t>топырақтүзуші жыныстармен байланыс шекарасы болып табылады.</w:t>
        <w:br/>
        <w:t>6. Топырақтүзуші жыныс - топырақ пішінін қалыптастыруда минералды</w:t>
        <w:br/>
        <w:t>негіз болатын беткі геологиялық шөгінділер. Топырақтүзуші жынысты кейде</w:t>
        <w:br/>
        <w:t>аналық жыныс /ана, «өмір» беруші, топырақ дамуы/. Аналық жыныстар</w:t>
        <w:br/>
        <w:t>химиялық және минералогиялық құрамы бойынша ажыратылады.</w:t>
        <w:br/>
        <w:t>7. Топырақтың генетикалық горизонты - топырақ кескіні құрамындағы</w:t>
        <w:br/>
        <w:t>біртекті қабат, бояуы және құрамы (химиялық, минералогиялық,</w:t>
        <w:br/>
        <w:t>гранулометриялық, агрегатты) біртектілікпен сипатталатын, яғни</w:t>
        <w:br/>
        <w:t>морфологиялық ұқсастығын айтады. Аналық жынысының борпылдақ</w:t>
        <w:br/>
        <w:t>қабатында (генезис) түзіледі.</w:t>
        <w:br/>
        <w:t>8. Топырақ морфологиясы - құрамы, түсі, қосындысында айқындалған</w:t>
        <w:br/>
        <w:t>сыртқы көрсеткіштері. Морфологиялық, мезо- және микроморфологиялық</w:t>
        <w:br/>
        <w:t>болып ажыратылады.</w:t>
        <w:br/>
        <w:t>9. Топырақтың гранулометриялық құрамы - әртүрлі мөлшердегі, яғни</w:t>
        <w:br/>
        <w:t>әртүрлі диаметрде болатын (мм - ден см-ге дейін) минералды бөліктерінің</w:t>
        <w:br/>
        <w:t>жиынтығы.</w:t>
        <w:br/>
        <w:t>10. Топырақтың агрегатты құрамы - әртүрлі мөлшердегі және пішіндегі</w:t>
        <w:br/>
        <w:t>топырақ агрегаттарының жиынтығы. «Агрегатты құрам» түсінігінің синонимі</w:t>
      </w:r>
    </w:p>
    <w:p>
      <w:r>
        <w:t>- «топырақ құрылымы».</w:t>
        <w:br/>
        <w:t>11.Топырақтың минералогиялық құрамы - әртүрлі минералдар</w:t>
        <w:br/>
        <w:t>жиынтығы, біріншілік (кварц, дала шпаттары, плагиоклаз, биотит және</w:t>
        <w:br/>
        <w:t>210</w:t>
        <w:br/>
        <w:t>13. Биологиялық айналым, биологиялық айналымның көрсеткіштері</w:t>
        <w:br/>
        <w:t>және оның динамика. Өсімдіктің гумус жиналуына, топырақтың эволюциясы</w:t>
        <w:br/>
        <w:t>мен дамуына әсері.</w:t>
        <w:br/>
        <w:t>14. Топырақтың дамуы мен эволюциясы.</w:t>
        <w:br/>
        <w:t>15. Топырақтың антропогенді трансформациясы.</w:t>
        <w:br/>
        <w:t>16. Топырақтүзілу. Элементарлы топырақтүзілу үрдістері.</w:t>
        <w:br/>
        <w:t>17. Топырақ жіктемесі: тип, тип асты, туыс, түр, әрқилылығы.</w:t>
        <w:br/>
        <w:t>18. Іле Алатауының шөлейт сұр топырағы, қоңыр және қара топырақ,</w:t>
        <w:br/>
        <w:t>орманды дала және орманды, тау шалғынды альпілік топырақ түрлерінің</w:t>
        <w:br/>
        <w:t>қалыптасуы, морфологиясы, генезисі, жіктемесі.</w:t>
        <w:br/>
        <w:t>3.3 Ұсынылатын әдебиеттер тізімі</w:t>
        <w:br/>
        <w:t>Негізгі әдебиеттер:</w:t>
        <w:br/>
        <w:t>1. Дурасов А.М., Тазабеков Т.Т., Почвы Казахстана. -.: Кайнар. 1981.</w:t>
        <w:br/>
        <w:t>2. Фаизов К.Ш., Уразалиев Р.А., Иорганский А.И. Почвы Республики</w:t>
        <w:br/>
        <w:t>Казахстан. - А.: Алейрон. 2001.</w:t>
        <w:br/>
        <w:t>3. Мұхитдинов Н.М. Биогеоценология негіздері: Оқу құралы. - Қазақ</w:t>
        <w:br/>
        <w:t>университеті, 2007.</w:t>
        <w:br/>
        <w:t>4. Добровольский Г.В. География почв с основами почвоведения:</w:t>
        <w:br/>
        <w:t>Учебник для вузов. - М.: Изд-во Владивосток, 1999. - 384 с.</w:t>
        <w:br/>
        <w:t>5. Почвоведение / Под ред. И.С. Кауричева. - М.: Агропромиздат, 1989.</w:t>
        <w:br/>
        <w:t>6. ВаЕе15 С.С. Тһе ХУезегті Ешореап І.ов55 Вей. Артап”ап Нізіюгу, 53500ВС-</w:t>
        <w:br/>
        <w:t>АГ 1000 ӛргіпгег ӛсіепсе “- Вивіпезөб Мейа В.У., - 2009.</w:t>
        <w:br/>
        <w:t>7. Агроэкология/ под.ред.В.А. Черникова, А.И. Чекереса. - М.: Колос,</w:t>
        <w:br/>
        <w:t>2000.</w:t>
        <w:br/>
        <w:t>Қосымша әдебиеттер</w:t>
        <w:br/>
        <w:t>1. Мотузова Г.В. Экологический мониторинг почв / Г.В. Мотузова,О.С.</w:t>
        <w:br/>
        <w:t>Безуглова. -М.: Академический проект, 2007.</w:t>
        <w:br/>
        <w:t>2. Кузнецова М.С. Эрозия и охрана почв/ М.С. Кузнецова, Г.П. Глазунов.</w:t>
        <w:br/>
        <w:t>-М. МГУ. 1996.- 335с.</w:t>
        <w:br/>
        <w:t>3. Добровольский Г.В. Сохраненин почв как независимого компонента</w:t>
        <w:br/>
        <w:t>биосферы/ Г.В. Добровольский, Е.Д. Никитин. - М.: Наука, 2000. - 185с.</w:t>
        <w:br/>
        <w:t>4. Кузнецов М.С. Эрозия почв (контекст лекций)/ М.С.Кузнецов, Г.П.</w:t>
        <w:br/>
        <w:t>Глазунов. - М.: 1995. -92с.</w:t>
        <w:br/>
        <w:t>5. Минеев В.Г. Агрохимия .- М.: МГУ, 2004.</w:t>
      </w:r>
    </w:p>
    <w:p>
      <w:r>
        <w:t>ТУ. Негізгі терминдер сөздігі мен сұрақтар және олардың жауаптары</w:t>
        <w:br/>
        <w:t>4.1 Глоссарий</w:t>
        <w:br/>
        <w:t>1. Экология - ағзалардың қоршаған ортаға қатынасы туралы ғылым.</w:t>
        <w:br/>
        <w:t>2. Ландшафт - жер бедерінің жалпы көрінісі.</w:t>
        <w:br/>
        <w:t>3. Биогеоценоз - зат алмасуы және энергия алмасуы негізінде тірі</w:t>
        <w:br/>
        <w:t>ағзалар мен өлі компентерді біріктіретін күрделі табиғи жүйе.</w:t>
        <w:br/>
        <w:t>4. Биогеоценоз - бірнеше бірегей биоценоздардың жиынтығы.</w:t>
        <w:br/>
        <w:t>5. Биоценоз - бірегей ортадағы ағзалардың жиынтығы.</w:t>
        <w:br/>
        <w:t>198</w:t>
        <w:br/>
        <w:t>енгізілген нұсқауында 51, -&lt; 1,9 жетті. Яғни, жалпы кеуектілік</w:t>
        <w:br/>
        <w:t>рекультивацияланған лӛсс жыныстарында жоғары.</w:t>
        <w:br/>
        <w:t>ІП. Курсты оқытудағы әдістемелік ұсыныстар</w:t>
        <w:br/>
        <w:t>3.1 Курс бойынша өзіндік жұмыстар тақырыптары</w:t>
        <w:br/>
        <w:t>1. Іле Алатауының географиялық орналасуы және табиғи жағдайы.</w:t>
        <w:br/>
        <w:t>2. Іле Алатауының лесс жыныстарының геологиялық құрылымы мен жер</w:t>
        <w:br/>
        <w:t>бедері.</w:t>
        <w:br/>
        <w:t>2. Іле Алатауының топырақты - географиялық аудандастыру.</w:t>
        <w:br/>
        <w:t>3. Іле Алатауының биік таулы шалғынды және шалғынды - дала</w:t>
        <w:br/>
        <w:t>зонасының топырақтары.</w:t>
        <w:br/>
        <w:t>4. Іле Алатауының таулы орман - шалғынды және шалғынды - дала</w:t>
        <w:br/>
        <w:t>зонасының топырақтары.</w:t>
        <w:br/>
        <w:t>5. Іле Алатауының таулы және тауетегі дала зонасының топырақтары.</w:t>
        <w:br/>
        <w:t>Курс барысында: 1) топырақ, климат, өсімдік бойынша анықтамалар; 2)</w:t>
        <w:br/>
        <w:t>әртүрлі масштабтағы топырақ қарталарын, топырақты - географиялық</w:t>
        <w:br/>
        <w:t>аудандастыру карталарын; 3) топырақ үлгілер топтамаларын, топырақ</w:t>
        <w:br/>
        <w:t>монолиттарын және олардың сипаттамаларын қолдануға болады.</w:t>
        <w:br/>
        <w:t>3.2 Курсты меңгеру сапасын бағалаудағы бақылау сұрақтары:</w:t>
        <w:br/>
        <w:t>1. Топырақтануды зерттеудің әдістері мен міндеттері.</w:t>
        <w:br/>
        <w:t>2. В.В. Докучаевтың топырақтүзілу факторларын зерттеудегі ілімі.</w:t>
        <w:br/>
        <w:t>3. В.В. Докучаевтың топырақтану дамуындағы рөлі.</w:t>
        <w:br/>
        <w:t>4. Морфологиялық сипаттама, топырақ үлгілерін алу.</w:t>
        <w:br/>
        <w:t>5. Топырақтың минералогиялық құрамының бөліктері: топырақтың және</w:t>
        <w:br/>
        <w:t>топырақтүзілу. жыныстарының минералогиялық, механикалық және</w:t>
        <w:br/>
        <w:t>химиялық құрамы. Тау жыныстары.</w:t>
        <w:br/>
        <w:t>6. Топырақ коллоидтарының құрамы, құрылымы, қасиеттері.</w:t>
      </w:r>
    </w:p>
    <w:p>
      <w:r>
        <w:t>Топырақтың қышқылдық түрлері.</w:t>
        <w:br/>
        <w:t>7. Топырақтың органикалық заттары. Органикалық және жануар</w:t>
        <w:br/>
        <w:t>қалдықтарының құрамы.</w:t>
        <w:br/>
        <w:t>8. Минерализация және гумификация үрдістері.</w:t>
        <w:br/>
        <w:t>9. Гумустың құрамы, құрылымы, қасиеттері жоне оның генезис пен</w:t>
        <w:br/>
        <w:t>топырақ құнарлылығына әсері.</w:t>
        <w:br/>
        <w:t>10. Климат топырақ және топырақ жамылғысы қалыптасуының факторы</w:t>
        <w:br/>
        <w:t>ретінде; термиялық белдеулер, топырақтың гидротермиялық режимі,</w:t>
        <w:br/>
        <w:t>топырақтың температурылақ және су режимдерінің жіктемелері.</w:t>
        <w:br/>
        <w:t>11. Жер бедері топырақтүзілуінің факторы ретінде. Макро-, мезо-,</w:t>
        <w:br/>
        <w:t>микрорельеф түсініктері, топырақтың тік және ендік зональдығы, рельеф</w:t>
        <w:br/>
        <w:t>және топырақ эрозиясы.</w:t>
        <w:br/>
        <w:t>12. Топырақтүзілу жыныстары топырақтүзілу факторы ретінде.</w:t>
        <w:br/>
        <w:t>Қабаттың желге мүжілуі: қалдықты және аккумулятивті. Топырақтүзілу</w:t>
        <w:br/>
        <w:t>жыныстарының географиясы.</w:t>
        <w:br/>
        <w:t>197</w:t>
        <w:br/>
        <w:t>және лесс жарандылар аса құнды борпылдақ жыныс, онда көбінесе құнарды</w:t>
        <w:br/>
        <w:t>қара және құба топырақтар дамиды. .Л2ссты құмбалшықтар - лӛсске жақын</w:t>
        <w:br/>
        <w:t>борпылдақ жыныс, бірақ олармен салыстырғанда, ірі шаңды топ мөлшері,</w:t>
        <w:br/>
        <w:t>саңылаулылығы мен шөгу қабілеті төмен, ал басқа топты түйірлер аса</w:t>
        <w:br/>
        <w:t>ауытқымалы келетінін білуі тиіс.</w:t>
        <w:br/>
        <w:t>4-тақырып. Қара топырақ.</w:t>
        <w:br/>
        <w:t>Топырақ түзілу жағдайлары: климат, жер бедері. Таралуы. Топырақ</w:t>
        <w:br/>
        <w:t>тузуші жыныстар. Өсімдік жамылғысы. Қара топырақ генезисі. Қара топырақ</w:t>
        <w:br/>
        <w:t>жіктемесі.</w:t>
        <w:br/>
        <w:t>Қоңыр топырақ. Топырақ түзілу жағдайлары: климат, жер бедері.</w:t>
        <w:br/>
        <w:t>Таралуы. Топырақ тузуші жыныстар. Өсімдік жамылғысы. Қоңыр топырақ</w:t>
        <w:br/>
        <w:t>генезисі. Қоңыр топырақ жіктемесі.</w:t>
        <w:br/>
        <w:t>Қысқаша қорытынды. Студент қара топырақтың таралуын, климаттық</w:t>
        <w:br/>
        <w:t>жағдайын, олардың келесі тип тармақтары жіктемесін: күлденген және</w:t>
        <w:br/>
        <w:t>сілтісізденген; тегі: нақты, шамалы дифференцияланған, терең карбонатты,</w:t>
        <w:br/>
        <w:t>карбонатсыз; тип тармақтары: қалыпты, нақты, оңтүстік; түрлері:</w:t>
        <w:br/>
        <w:t>карбонатты, кебірленген, солодталған, терең - глеейлі, тұтасқан, шала</w:t>
        <w:br/>
        <w:t>дамыған. Қоңыр топырақтың таралуын, климаттық жағдайын, олардың келесі</w:t>
        <w:br/>
        <w:t>жіктемесінде күңгірт - қоңыр топырақ (гумус 4- 5 %), қоңыр топырақ (гумус</w:t>
        <w:br/>
        <w:t>3-4%) және ашық қоңыр ( гумус 2- 3 %) топырақ болып бөлінеді. Күңгірт</w:t>
        <w:br/>
        <w:t>- қоңыр типшесі келесі түрлерге бөлінеді: қалыпты күңгірт - күрең ;</w:t>
        <w:br/>
        <w:t>кебірленген күңгірт - күрең топырақ; кебірленген сортаңдау күңгірт - күрең</w:t>
        <w:br/>
        <w:t>топырақтары; солодталған кебірленген күңгірт - күрең топырақтары;</w:t>
        <w:br/>
        <w:t>карбонатты күңгірт - күрең топырақтары; карбонатты - кебірленген күңгірт</w:t>
        <w:br/>
        <w:t>- күрең топырақтары; қалдықты - кебірленген күңгірт - күрең топырақтары;</w:t>
        <w:br/>
        <w:t>күңгірт - күрең; нашар дамыған күңгірт - күрең топырақтары. Өсімдік</w:t>
        <w:br/>
        <w:t>жамылғысы - топырақтүзілу үрдісінің басты факторы ретінде. Қара</w:t>
        <w:br/>
        <w:t>топырақта әртүрлі шөптесін өсімдіктер формациясы, күңгірт - күрең</w:t>
        <w:br/>
        <w:t>топырақтарда бетегелі - қоңырбасты формациясын анықтай білуі қажет.</w:t>
        <w:br/>
        <w:t>2.5 Антропогенді бұзылған ландшафтардың биогеоценоздарын</w:t>
        <w:br/>
        <w:t>экологиялық бағалау.</w:t>
      </w:r>
    </w:p>
    <w:p>
      <w:r>
        <w:t>1-тақырып. Фитоценоз.</w:t>
        <w:br/>
        <w:t>Өсімдік жамылғысы - топырақтүзілуінің жетекші факторларының бірі.</w:t>
        <w:br/>
        <w:t>Қысқаша қорытынды. Реплантозӛмдағы фитоценоздың жабындысы</w:t>
        <w:br/>
        <w:t>күңгірт - күрең топырақта басым, 15 тұқымдастан тұратын 40 түрлі</w:t>
        <w:br/>
        <w:t>өсімдіктерден: астық тұқымдасы- Роасеае Вагпһаі, бұршақтар тұқымдасы -</w:t>
        <w:br/>
        <w:t>Певштпіповеае Л185., шатыршагүлділер тұқымдасы - І/тһеПШегае Л155.,</w:t>
        <w:br/>
        <w:t>күрделігүлділер тұқымдасы -Авзіегасеае Ышпогі, шәйқурайлар тұқымдасы -</w:t>
        <w:br/>
        <w:t>СийшШегае Л158., ерінгүлділер тұқымдасы - Паштіасеге Ілпд1., арамсояу</w:t>
        <w:br/>
        <w:t>тұқымдасы - Сивсшасеае, айлаулықтар тұқымдасы - Вогаріпасейе Лі55.,</w:t>
        <w:br/>
        <w:t>бақажапырақтар тұқымдасы - РіІатаріпасеае Л185., шырмауықтар тұқымдасы</w:t>
        <w:br/>
        <w:t>- СопуоІшасеае, сүттігендер тұқымдасы - Ешрһогмасеге Т 654. НШІ,</w:t>
        <w:br/>
        <w:t>айқышгүлділер тұқымдасы - ВТтаввісасввне Вигпей., раушангүлділер</w:t>
        <w:br/>
        <w:t>194</w:t>
        <w:br/>
        <w:t>басқалары) және екіншілік немесе сазды (монториллонит, нонтронит,</w:t>
        <w:br/>
        <w:t>каолинит, гидрослюда).</w:t>
        <w:br/>
        <w:t>12.Топырақтың минералды құрамы - химиялық элементтердің</w:t>
        <w:br/>
        <w:t>жиынтығы. Топырақтың минералды бөлігінің жалпы құрамы, органикалық</w:t>
        <w:br/>
        <w:t>бөлігінің химиялық құрамы, топырақ ерітіндісінің құрамы (немесе сұйық</w:t>
        <w:br/>
        <w:t>фаза) болып бөлінеді.</w:t>
        <w:br/>
        <w:t>13. Өсімдіктің зольды құрамы (тек органикалық заттарда анықталады).</w:t>
        <w:br/>
        <w:t>Бұл органикалық заттарды (өсімдік) өртеген соң, күлде жиналатын</w:t>
        <w:br/>
        <w:t>химиялық элементтер құрамы.</w:t>
        <w:br/>
        <w:t>14.Топырақтың генетикалық горизонты қайта қалыптасқан</w:t>
        <w:br/>
        <w:t>топырақтүзуші жыныс болғандықтан, түсі, құрылымы мен химиялық құрамы</w:t>
        <w:br/>
        <w:t>өзгереді.</w:t>
        <w:br/>
        <w:t>15. Органогенді - О немесе Ар</w:t>
        <w:br/>
        <w:t>Гумусты-аккумулятивты- А немесе Ау</w:t>
        <w:br/>
        <w:t>Элювиальды А; немесе В</w:t>
        <w:br/>
        <w:t>ллювиальды-В (В В: Взҙ).</w:t>
        <w:br/>
        <w:t>Метаморфиялық-В.</w:t>
        <w:br/>
        <w:t>Глеейлі- б.</w:t>
        <w:br/>
        <w:t>Гидроаккумулятивты - Вса, 5.</w:t>
        <w:br/>
        <w:t>6.Топырақ гумусы - гумус қышқылдарынан және екі - үшвалентті</w:t>
        <w:br/>
        <w:t>катион оксидтерінен (Са”, Мә”, Ғе”, АР" ) құралған органно-минералды</w:t>
        <w:br/>
        <w:t>кешен.</w:t>
        <w:br/>
        <w:t>7. Гумус қышқылдары - органикалық заттардың ыдыраған өнімі. Олар</w:t>
        <w:br/>
        <w:t>- арнайы, жоғары молекулалы органикалық қышқылдар. Гумин</w:t>
        <w:br/>
        <w:t>қышқылдары, фульвоқышқылдары, метаногематты қышқылдар болып</w:t>
        <w:br/>
        <w:t>ажыратылады.</w:t>
        <w:br/>
        <w:t>8. Фульваттар - ол катиондармен (Са, Мә, Ге, АІ) байланысатын</w:t>
        <w:br/>
        <w:t>фульвоқышқылдар. Фульваттар суда еріп, ерітінді күйінде топырақ</w:t>
        <w:br/>
        <w:t>қабаттарында жылжиды.</w:t>
        <w:br/>
        <w:t>9. Гуматтар - ол катиондармен (Са, Мор, Ғе, АІ) байланысатын гумин</w:t>
        <w:br/>
        <w:t>қышқылдары. Суда ерімейді, сілтіде ериді.</w:t>
        <w:br/>
        <w:t>20. Гумин қышқылдары фульвоқышқылдар өзіндік құрамы, қасиеттері</w:t>
        <w:br/>
        <w:t>және катиондармен байланысу қабілеттілігімен ерекшеленеді.</w:t>
        <w:br/>
        <w:t>21. Топырақ түсі: қара, сұр, қызыл- құба, ақ, көкшілден жасыл, сарыға</w:t>
        <w:br/>
        <w:t>дейін болады.</w:t>
        <w:br/>
        <w:t>22. Топырақтағы заттардың әрқилылығына байланысты топырақ түсі</w:t>
        <w:br/>
        <w:t>әртүрлі болады.</w:t>
      </w:r>
    </w:p>
    <w:p>
      <w:r>
        <w:t>Ақ- 61О; немесе СаСОҙ байланысты</w:t>
        <w:br/>
        <w:t>Қара</w:t>
        <w:br/>
        <w:t>Сүр гумус құрамына байланысты</w:t>
        <w:br/>
        <w:t>Қызы</w:t>
        <w:br/>
        <w:t>Құба темір құрамды заттарға байланысты</w:t>
        <w:br/>
        <w:t>Көкшіл, сары, жасыл - ЕеО болуына байланысты.</w:t>
        <w:br/>
        <w:t>211</w:t>
        <w:br/>
        <w:t>бірнеше кезеңдерден өтеді, солардың барысында биоталық қауымдастықтар</w:t>
        <w:br/>
        <w:t>бірінен соң бірі алмасып жатады. Экологиялық сукцессия кезінде түрлер</w:t>
        <w:br/>
        <w:t>алмасуының себебі, популяциялар қоршаған ортаны өзгерте отырып, өзге</w:t>
        <w:br/>
        <w:t>популяция үшін қолайлы жағдайлар жасайды. Мұндай жағдай жүйенің</w:t>
        <w:br/>
        <w:t>биоталық және абиоталық құрауыштарының арасында тепе-теңдік орнағанша</w:t>
        <w:br/>
        <w:t>жалғаса береді. Экологиялық сукцессия өсу, тұрақтану және климакс</w:t>
        <w:br/>
        <w:t>сатыларынан тұрады. Өнімділік критериін негізге ала отырып, оларды бір-</w:t>
        <w:br/>
        <w:t>бірінен былай ажыратады: бірінші сатыда өнім өзінің ең жоғары дәрежесіне</w:t>
        <w:br/>
        <w:t>дейін өседі; екінші сатыда өнім тұрақты болып қалады; үшінші сатыда</w:t>
        <w:br/>
        <w:t>жүйенің бұзылуына қарай ең төмен деңгейіне жетеді. Экологиялық</w:t>
        <w:br/>
        <w:t>сукцессияның автотрофты, гетеротрофты, аутогенді, аллогенді, фитогенді,</w:t>
        <w:br/>
        <w:t>зоогенді, ландшафты, антропогенді түрлері бар. Мысалы, аутогенді</w:t>
        <w:br/>
        <w:t>экологиялық сукцессия ішкі байланыс арқылы жүрсе, ал аллогенді</w:t>
        <w:br/>
        <w:t>экологиялық сукцессия сыртқы әсердің нәтижесінде пайда болады. Қорыта</w:t>
        <w:br/>
        <w:t>айтқанда, экологиялық сукцессия биоталық қауымдастық пен физикалық</w:t>
        <w:br/>
        <w:t>орта арасында тепе-теңдік орнайтын, экожүйенің бағытталған дамуы болып</w:t>
        <w:br/>
        <w:t>саналады. Экологиялық сукцессия барысында ағзалардың түрлік</w:t>
        <w:br/>
        <w:t>популяциялары және олардың арасындағы функциялық байланыстардың</w:t>
        <w:br/>
        <w:t>түрлері бірін-бірі белгілі заңдылыққа сәйкес кезеңді түрде және қайталап</w:t>
        <w:br/>
        <w:t>алмастырып отырады.</w:t>
        <w:br/>
        <w:t>38. Сукцессия (лат. виссевіо - мұрагерлік) - табиғи немесе</w:t>
        <w:br/>
        <w:t>антропогендік факторлардың әсерлері нәтижесінде бір аумақта пайда</w:t>
        <w:br/>
        <w:t>болатын биоценоздардың қайтымсыз жүйелі ауысуы. Бұл жердегі бірін-бірі</w:t>
        <w:br/>
        <w:t>ауыстыратын қауымдастық жүйелілігі даму сатысы деп аталады. Сукцессия</w:t>
        <w:br/>
        <w:t>ның фитогендік, зоогендік, ландшафтық, антропогендік, пирогендік, апаттық</w:t>
        <w:br/>
        <w:t>және тағы басқа түлері сараланады. Ыңғайлы жағдайда кез келген сукцессия</w:t>
        <w:br/>
        <w:t>бәсең дамитын климакстық қауымдастықтың пайда болуымен аяқталады.</w:t>
        <w:br/>
        <w:t>Сукцессия бірінші реттік және екінші реттік болып бөлінеді. "Сукцессия"</w:t>
        <w:br/>
        <w:t>терминін алғаш рет Г.Каулсон ұсынған.</w:t>
        <w:br/>
        <w:t>39. Ландшафт шекаралары -- көршілес ландшафтылардың, олардың</w:t>
        <w:br/>
        <w:t>сапасы мен қасиетін бөліп тұратын жер беті; сондай-ақ ландшафтыны басқа</w:t>
        <w:br/>
        <w:t>ландшафтылық емес географиялық түзілімдерден бөліп тұрған сияқты</w:t>
        <w:br/>
        <w:t>көрінетін жер беті.</w:t>
        <w:br/>
        <w:t>40. Ландшафттану - күрделі табиғи және табиғи антропогендік</w:t>
        <w:br/>
        <w:t>геожүйелерді, ландшафтыларды жер қабығының географиялык бөлігі ретінде</w:t>
        <w:br/>
        <w:t>зерттейтін физикалық географияның бөлімі. Ландшафттану географиялық</w:t>
        <w:br/>
        <w:t>ландшафт және оның физикалық-географиялық дифференциаңиясының</w:t>
        <w:br/>
        <w:t>заңдылықтары, физикалық-географиялық аудандау туралы Ілімді камтиды.</w:t>
        <w:br/>
        <w:t>Ландшафттану ауқымында бірқатар бағыттар (ландшафт морфологиясы,</w:t>
        <w:br/>
        <w:t>геотопология, ландшафт геохимиясы, ландшафт физикасы, қолданбалы</w:t>
        <w:br/>
        <w:t>ландшафттану және т.б.) қалыптасты. Ландшафттанудың негізгі әдісі -</w:t>
        <w:br/>
        <w:t>ландшафтылық түсіру. Ландшафттанудың маңызды міндетіне табиғатты</w:t>
        <w:br/>
        <w:t>206</w:t>
      </w:r>
    </w:p>
    <w:p>
      <w:r>
        <w:t>24. Ареал - (лат. агеа - алаң, кеңістік) - өсімдіктер мен жануарлар</w:t>
        <w:br/>
        <w:t>түрінің, туысының, тұқымдасының құрлықта не судағы таралған аймағы;</w:t>
        <w:br/>
        <w:t>берілген таксон таралып, оның дамуының толық циклі өтетін жердің немесе</w:t>
        <w:br/>
        <w:t>теңіздің беті (түр, топ, қатар және т.б.). Ареал, онда ағзалар соның бойымен</w:t>
        <w:br/>
        <w:t>немесе бірқалыпты орналасса ол тұтас болады, егер ағзалардың таралуы екі</w:t>
        <w:br/>
        <w:t>немесе бірнеше бір - бірінен оқшауланған аймақтармен шектелсе, онда</w:t>
        <w:br/>
        <w:t>бөлінген болады. Ареалдар - космополитті, олар жер шарының көптеген</w:t>
        <w:br/>
        <w:t>аумағын алып жатыр. Өсімдіктердің эндемикалық түрлері осыларға қарама -</w:t>
        <w:br/>
        <w:t>кайшы келетін жіңішке ареалдар бөледі; жер бетінде қандай да бір табиғи</w:t>
        <w:br/>
        <w:t>құбылыстың (жануарлар, өсімдіктер, пайдалы қазбалар түрлері және тағы да</w:t>
        <w:br/>
        <w:t>басқалары) таралған атырабы; физикалық және қоғамдық географияда</w:t>
        <w:br/>
        <w:t>қолданылатын ұғым. Мысалы, биогеографияда, аресал - тірі ағзалар</w:t>
        <w:br/>
        <w:t>топтарының (түрдің, туыстың және тағы да басқалары), экономикалық</w:t>
        <w:br/>
        <w:t>географияда - ауыл шаруашылығын да немесе өнеркәсіп саласының таралған</w:t>
        <w:br/>
        <w:t>атырабы және тағы да басқалары.</w:t>
        <w:br/>
        <w:t>25. Биота - белгілі бір аумақта тіршілік ететін әр түрлі өсімдіктер мен</w:t>
        <w:br/>
        <w:t>жануарлардың тарихи қалыптасқан топтары. Биотаның биоценоздан</w:t>
        <w:br/>
        <w:t>айырмашылығы биота құрамына бір-біріне ешқандай байланысы жоқ түрлер</w:t>
        <w:br/>
        <w:t>де кіреді (мысалы, аю мен балық, бақа мен жылан және т.б.).</w:t>
        <w:br/>
        <w:t>26. Биоценоз (био... және гр. Коіпв - жалпы) - тіршілік жағдайлары</w:t>
        <w:br/>
        <w:t>азды-көпті біркелкі орта өңірін мекендейтін жануарлардың, өсімдіктер мен</w:t>
        <w:br/>
        <w:t>микроорганизмдердің жиынтығы. Құрлықтың немесе судың белгілі бір</w:t>
        <w:br/>
        <w:t>бөлігін мекендейтін, сондай-ақ, өзара және тіршілік ортасының табиғат</w:t>
        <w:br/>
        <w:t>жағдайына бейімделген жануарлар, өсімдіктер, саңырауқұлақтар,</w:t>
        <w:br/>
        <w:t>микроорганизмдер жиынтығы; тірі ағзалар бірлестігі. Биоценоз терминін</w:t>
        <w:br/>
        <w:t>неміс гидробиологы К.Мебиус ұсынған (1877). Биоценоз - биогеоценоз</w:t>
        <w:br/>
        <w:t>құрайтын ағзалар жиынтығы. Олар тіршілік үшін күрес, табиғи сұрыпталу,</w:t>
        <w:br/>
        <w:t>т.б. эволюция факторларының нәтижесінде қалыптасады. Биоценоз барлық</w:t>
        <w:br/>
        <w:t>ағзалардың белгілі бір жер көлеміндегі биологиялық жиынтығы мен</w:t>
        <w:br/>
        <w:t>биологиялық өнімділігі және олардың құрылымы арқылы сипатталады.</w:t>
        <w:br/>
        <w:t>Биоценоздың кеңістік құрылымы бірдей емес түрлердің кеңістікте бір-біріне</w:t>
        <w:br/>
        <w:t>сәйкес орналасуын (мысалы, орман қабаттары), түрлік құрылымы бүкіл</w:t>
        <w:br/>
        <w:t>ағзалардың түрлік құрамын және олардың құрамындағы жеке түрлердің сан</w:t>
        <w:br/>
        <w:t>мөлшерін, ал, қоректік құрылымы қоректік тізбектердің ерекшеліктерін</w:t>
        <w:br/>
        <w:t>білдіреді. Табиғаттағы зат алмасу үрдісіне байланысты биоценоздағы</w:t>
        <w:br/>
        <w:t>ағзаларды 3 топқа бөледі: продуценттер (өндірушілер), консументтер</w:t>
        <w:br/>
        <w:t>(тұтынушылар), редуценттер (ыдыратушылар). Табиғи байлықты тиімді,</w:t>
        <w:br/>
        <w:t>ұқыпты пайдалану үшін биоценозды жан-жақты зерттеудің маңызы зор.</w:t>
        <w:br/>
        <w:t>27. Биогеоценоз (био..., гео... және гр. Коіпов - жалпы) - тіршілік ету</w:t>
        <w:br/>
        <w:t>жағдайлары ұқсас, белгілі аумақта өсетін өзара байланысты түрлердің</w:t>
        <w:br/>
        <w:t>(популяциялардың) тыныс-тіршілік ортасы. Биогеоценоз терминін 1940 ж.</w:t>
        <w:br/>
        <w:t>орыс ғалымы В.Н.Сукачев ұсынған. Ғылыми әдебиетте биогеоценозды</w:t>
        <w:br/>
        <w:t>экологиялық жүйе деп те атайды. Дара бастың зат алмасу және энергия</w:t>
        <w:br/>
        <w:t>201</w:t>
        <w:br/>
        <w:t>23. Топырақ коллоидтарының мөлшері &lt; 0.2 пп.</w:t>
        <w:br/>
        <w:t>24.Топырақтағы коллоидтар: органикалық, минералды, органно-</w:t>
        <w:br/>
        <w:t>минералды болып бөлінеді.</w:t>
        <w:br/>
        <w:t>25. Коллоид мицелласы - топырақты коллоид, топырақ ерітіндісімен</w:t>
        <w:br/>
        <w:t>байланысқанда, гидрационды қабықшасы пайда болады, электрондық заряды</w:t>
        <w:br/>
        <w:t>бар.</w:t>
      </w:r>
    </w:p>
    <w:p>
      <w:r>
        <w:t>26.Топырақ қышқылдығы - топырақ ерітіндісіндегі иондар</w:t>
        <w:br/>
        <w:t>концентрациясы рН арқылы өлшенеді.</w:t>
        <w:br/>
        <w:t>27. Белсенді қышқылды және потенциалды болып бөлінеді.</w:t>
        <w:br/>
        <w:t>28.Белсенді қышқылды - топырақ ерітіндісіндегі сутегі иондарының</w:t>
        <w:br/>
        <w:t>концентрациясы немесе топырақ ерітіндісіндегі тікелей қышқылдық.</w:t>
        <w:br/>
        <w:t>29.Потенциалды қышқылдық - басқа катионға эквивалентті алмасу</w:t>
        <w:br/>
        <w:t>кезінде иондардың орнын толтыратын қабаттан ерітіндіге жиналатын</w:t>
        <w:br/>
        <w:t>топырақ ерітіндісіндегі сутегі иондарының концентрациясы -- сутегі</w:t>
        <w:br/>
        <w:t>иондарының концентрациясы. Потенциалды қышқылдық - ол ерітіндіге</w:t>
        <w:br/>
        <w:t>өткен белсенді қышқылдық “ сутегі иондарының қосымша мөлшері. рН</w:t>
        <w:br/>
        <w:t>көмегімен КСІ арқылы өлшейді. Потенциалды қышқылдық ауыспалы және</w:t>
        <w:br/>
        <w:t>гидролитикалық болып ажыратылады.</w:t>
        <w:br/>
        <w:t>30. Ауыспалы қышқылдық - басқа катион орнына сіңірген жағдайда</w:t>
        <w:br/>
        <w:t>толығымен ерітіндіге енген белсенді қышқылдық % сутегі иондарының</w:t>
        <w:br/>
        <w:t>қосымша мөлшері.</w:t>
        <w:br/>
        <w:t>31. Гидролитикалық қышқылдық - сіңірген жағдайда ерітіндіге</w:t>
        <w:br/>
        <w:t>толығымен енген белсенді қышқылдық “- сутегі иондарының қосымша</w:t>
        <w:br/>
        <w:t>мөлшері.</w:t>
        <w:br/>
        <w:t>32. Топырақ сілтілігі - топырақ ерітіндісінде гидроксил иондарының</w:t>
        <w:br/>
        <w:t>құрамы.</w:t>
        <w:br/>
        <w:t>33.Топырақтың тотығу-тотықсыздану потенциялы - тотығу-</w:t>
        <w:br/>
        <w:t>тотықсыздану жүйесі ерітіндісінің және металл арасындағы гальванды-</w:t>
        <w:br/>
        <w:t>потенциалдардың әртүрлілігі.</w:t>
        <w:br/>
        <w:t>34. Топырақ буферлігі - топырақ ерітіндісі өзгерісінің реакциясына</w:t>
        <w:br/>
        <w:t>топырақтың қарсы түру қасиеті немесе топырақ ерітіндісінің қалыптасқан</w:t>
        <w:br/>
        <w:t>орта реакциясын сақтау.</w:t>
        <w:br/>
        <w:t>35. Топырақтағы су режимінің түрлері:</w:t>
        <w:br/>
        <w:t>- шайылатын - буланған ылғал мөлшері топыраққа келіп түсетін</w:t>
        <w:br/>
        <w:t>мөлшерден аз болады;</w:t>
        <w:br/>
        <w:t>- шайылмайтын - буланған ылғал мөлшері топыраққа келіп түсетін</w:t>
        <w:br/>
        <w:t>мөлшермен тепе - тең болады;</w:t>
        <w:br/>
        <w:t>- буланатын - буланған ылғал мөлшері топыраққа келіп түсетін</w:t>
        <w:br/>
        <w:t>мөлшерден артық болады.</w:t>
        <w:br/>
        <w:t>36. Автоморфты топырақтар - су режимі жауын - шашын мөлшеріне</w:t>
        <w:br/>
        <w:t>тәуелді болатын, рельефтің төменгі пішінінде орын алатын топырақтар.</w:t>
        <w:br/>
        <w:t>212</w:t>
        <w:br/>
        <w:t>тұқымдасы - Ковасеае, риян тұқымдасы - Кшһмасеае Л155., түйешырмауық</w:t>
        <w:br/>
        <w:t>тұқымдасы - Авсіеріздасеае І/іп41 құралады. Күңгірт - қоңыр топырақтың</w:t>
        <w:br/>
        <w:t>қалыпты фитоценозы 9 тұқымдасқа кіретін 18 түрлі өсімдіктерден тұрады:</w:t>
        <w:br/>
        <w:t>астық тұқымдасы (Роасеае Вагпһаг), бұршақ тұқымдасы (Ғаһасеае Іп),</w:t>
        <w:br/>
        <w:t>күрделігүлділер тұқымдасы (Аз(егасеае ЫитоГ), раушангүлділер тұқымдасы</w:t>
        <w:br/>
        <w:t>(Ковасеае), шайқурайлар тұқымдасы (Сгійегав Л155.), ерінгүлділер</w:t>
        <w:br/>
        <w:t>тұқымдасы (І.аппасеае І/п(1.), айлаулықтар тұқымдасы (Вогаріпасеае Л155.),</w:t>
        <w:br/>
        <w:t>көкнар тұқымдасы (Рагауегасвве 168), сабынкөк тұқымдасы</w:t>
        <w:br/>
        <w:t>(ӛсгорһшагіасеае 17455.). Алайда, лӛсс жыныстарында қалыптасқан</w:t>
      </w:r>
    </w:p>
    <w:p>
      <w:r>
        <w:t>реплантозӛм фитоценозымен салыстырғанда, қалыпты фитоценозда</w:t>
        <w:br/>
        <w:t>өсімдіктердің бетегелі қауымдастығы басым.</w:t>
        <w:br/>
        <w:t>2-тақырып. Зооценоз.</w:t>
        <w:br/>
        <w:t>Орта гумусты қара топырақ Аз гумусты қара топырақ. Күрең</w:t>
        <w:br/>
        <w:t>топырақтар. Күңгірт - күрең топырақтар.</w:t>
        <w:br/>
        <w:t>Қысқаша қорытынды. Орта гумусты қара топырақ жоғарғы гумус</w:t>
        <w:br/>
        <w:t>мөлшерімен, микрофлораның алуандылығымен ерекшеленгендіктен,</w:t>
        <w:br/>
        <w:t>мезофаунаның жоғарғы белсенділі тән. Мезофаунаны 3 ұпайлы жүйемен</w:t>
        <w:br/>
        <w:t>есептейді: 4- сирек, 4-- субдоминанттар, 4--- доминанттар. Аз гумусты қара</w:t>
        <w:br/>
        <w:t>топырақтың гумус құрамы жоғары, қалыпты ылғалдылық тән. Бұл топырақта</w:t>
        <w:br/>
        <w:t>қолайлы микроклимат туындап, топырақ омыртқасыздарының тіршілігіне</w:t>
        <w:br/>
        <w:t>қолайлы. Омыртқасыздар кешенінде. жауын құрттары басым.</w:t>
        <w:br/>
        <w:t>Бунакденелілерден тақтамүұртшалалар және қара денелілер басымдылық</w:t>
        <w:br/>
        <w:t>танытты. Биологиялық белсенділік жағынан екінші орынды күрең</w:t>
        <w:br/>
        <w:t>топырақтар алып отыр. Күңгірт - күрең және ашық - күрең топырақтарда</w:t>
        <w:br/>
        <w:t>мезофаунаның сандық және сапалық құрамы әртүрлі. Күңгірт - күрең</w:t>
        <w:br/>
        <w:t>топырақтардың қара топырақтарға қарағанда, органикалық заттар аз</w:t>
        <w:br/>
        <w:t>болғандықтан, мезофаунаның сандық және топтық құрамы төмендейді.</w:t>
        <w:br/>
        <w:t>Жауын құрты - доминант, субдоминанттар - барылдауық қоңыз,</w:t>
        <w:br/>
        <w:t>тақтамұртшалар және қара денелілер.</w:t>
        <w:br/>
        <w:t>2.6 Сары топырақ (лесс) жыныстарында қалыптасқан реплантоземның</w:t>
        <w:br/>
        <w:t>педоэкологиялық жағдайын, құрамы мен режимдерін зерттеу.</w:t>
        <w:br/>
        <w:t>1-тақырып. Гумус.</w:t>
        <w:br/>
        <w:t>Гуминді қышқылдар. Фульвоқышқылдар. Гуминдер және ульминдер.</w:t>
        <w:br/>
        <w:t>Қысқаша қорытынды. Іле Алатауы тауетегінің күңгірт - күрең</w:t>
        <w:br/>
        <w:t>топырағының гумус жағдайын зерттеуде үлесін қосқан отандық авторлар:</w:t>
        <w:br/>
        <w:t>Соколова С.И., Ассинг И.А., Серпикова С.К., Курмангалиева А.Б.,</w:t>
        <w:br/>
        <w:t>Глазовский М.А, Рубинштейн М.И., Аханова Ж.У., Тазабеков Т.Т.,</w:t>
        <w:br/>
        <w:t>Тазабекова Е.Т. Фаизова К.Ш., Козыбаева Ф.Е. Уразалиева Р.А.,</w:t>
        <w:br/>
        <w:t>Иорганский А.И., Кан В.М., Шарыпова Т.М. Олардың мәліметтері бойынша,</w:t>
        <w:br/>
        <w:t>бұл тип топырағының А горизонтында жалпы гумус 4,5 - 31%(Сқ:Сақ-</w:t>
        <w:br/>
        <w:t>1,0 - 1,2) құрайды. Гумус жағдайын бағалау гумус құрамы мен құрылымы</w:t>
        <w:br/>
        <w:t>бойынша, олардың топырақ кесіндісі, типі, гумификация дәрежесі,</w:t>
        <w:br/>
        <w:t>195</w:t>
        <w:br/>
        <w:t>(біріншілік топырақтүзілу, (саздану, аллитизация, гумусжиналу, торфжиналу,</w:t>
        <w:br/>
        <w:t>тұздану, мүжілу, сілтісіздену, күлгіндену) түрлерін; топырақ түрлерін</w:t>
        <w:br/>
        <w:t>анықтау және топырақтың түрасты, туыс, түрлер, әрқилылығы критерилерін</w:t>
        <w:br/>
        <w:t>меңгеру тиіс.</w:t>
        <w:br/>
        <w:t>Студент топырақтың морфологиялық қасиеттерін, арнайы генетикалық</w:t>
        <w:br/>
        <w:t>горизонттарың бөліп алу және индексациясы принциптерін, топырақ</w:t>
        <w:br/>
        <w:t>пішінінің құрылу түрлерін (примитивті, толық дамымаған, қалыпты, нашар</w:t>
        <w:br/>
        <w:t>дифференцияланған, бұзылған, полигенетикалық) білу қажет.</w:t>
        <w:br/>
        <w:t>2.4 Оңтүстік - шығыс Қазақстанның тау етегі ландшафтар</w:t>
        <w:br/>
        <w:t>биогеоценозының биоэкологиялық жағдайы.</w:t>
        <w:br/>
        <w:t>1-тақырып. Биогеоценоз туралы түсініктер.</w:t>
        <w:br/>
        <w:t>Қысқаша қорытынды. Студент биогеоценоз (гректің био - тіршілік,</w:t>
        <w:br/>
        <w:t>вео - жер және со1пов - ценоз (ағзалар қауымы)) жер бетінің құрамы белгілі</w:t>
        <w:br/>
        <w:t>тірі (биоценоз) және өлі (экотоп) компоненттері бар біркелкі шекарасы.</w:t>
        <w:br/>
        <w:t>Биогеоценоз туралы ілім - биогеоценология өз алдына ғылым саласы болып</w:t>
        <w:br/>
        <w:t>1940 жылдары қалыптаса бастады. Биогеоценология - биогеоценоздарды</w:t>
        <w:br/>
        <w:t>және олардың жиынтығы, жер бетінің биогеоценотикалық жабынынын</w:t>
      </w:r>
    </w:p>
    <w:p>
      <w:r>
        <w:t>зерттейтін ғылым екенін білуі тиіс.</w:t>
        <w:br/>
        <w:t>2-тақырып. Биогеоценоз ожәне оның компонеттері. Қысқаша</w:t>
        <w:br/>
        <w:t>қорытынды. Студент биогеоценоз - жер бетіндегі атмосфера, тау</w:t>
        <w:br/>
        <w:t>жыныстары, өсімдіктер, микроағзалар әлемі, топырақ және гидрологиялық</w:t>
        <w:br/>
        <w:t>жағдай секілді біркелкі табиғи құбылыстардың жиынтығы; құрамындағы</w:t>
        <w:br/>
        <w:t>компонеттер арасында ерекше өзара байланысы бар, өзара және табиғаттың</w:t>
        <w:br/>
        <w:t>басқада құбылыстарымен зат және энергия алмасуы бар, ішкі қарама -</w:t>
        <w:br/>
        <w:t>қайшылықтары біркелкі, тұрақты қозналыста болатын жиынтық.</w:t>
        <w:br/>
        <w:t>Биогеоценоздың құрамды бөліктері: а) тірі компонеттері - өсімдіктер,</w:t>
        <w:br/>
        <w:t>жануарлар, микроағзалар және 6) өлі компонеттері - атмосфера, тау</w:t>
        <w:br/>
        <w:t>жыныстары, топырақ компоненттері саналатының білуі қажет.</w:t>
        <w:br/>
        <w:t>3-тақырып. Топырақтүзу жыныстары. Лесс-сары топырақ. /Лессты</w:t>
        <w:br/>
        <w:t>құмбалшықтар.</w:t>
        <w:br/>
        <w:t>Қысқаша қорытынды. Студент Лесс - біртүтас құрамды және дақ</w:t>
        <w:br/>
        <w:t>қуысты, сарғыш қоңыр немесе жалын түсті, шөгінді тау жынысы. Лесс</w:t>
        <w:br/>
        <w:t>қабаты өте қалың (он шақты метр), жар бағаналы бөлшектенеді, көмір</w:t>
        <w:br/>
        <w:t>қышқылының кальций тұзына (карбонаттар) қанған, суды жақсы өткізеді,</w:t>
        <w:br/>
        <w:t>шөгу қабілеті жоғары болғандықтан, агрегаттық құрамында өте майда</w:t>
        <w:br/>
        <w:t>түйірлер болады. Минералдық құрамында кварц, дала шпаттары, слюда</w:t>
        <w:br/>
        <w:t>сынықтары, балшықты егіншілік минералдар темір тотығымен шалынған.</w:t>
        <w:br/>
        <w:t>Механикалық (гранулалық) құрамында шаңды түйірлер (диаметрі 0,05 - 0,01</w:t>
        <w:br/>
        <w:t>мм) және физикалық балшық (0,01 мм - ден майда) басым. Кальций</w:t>
        <w:br/>
        <w:t>карбонаты лӛссте 10 - 15% жетеді, физикалық қасиеттері де жайлы,</w:t>
        <w:br/>
        <w:t>қуыстығы жоғары - 48 - 50%., сыбағалы салмағы - 2,7- 2,8, көлемді салмағы</w:t>
        <w:br/>
        <w:t>- 2/7 - 2,8, көлемді салмағы -І3 - 1,4 г/см? тең, максималды</w:t>
        <w:br/>
        <w:t>гидроскопиялылығы - 3 - 4%, далалық су сыйымдылығы 20% жетеді. Лӛсс</w:t>
        <w:br/>
        <w:t>193</w:t>
        <w:br/>
        <w:t>19. Экологиялық білім беру - балабақша, орта мектеп, лицей,</w:t>
        <w:br/>
        <w:t>гимназия, колледждерде, жоғарғы оқу орындарында үздіксіз экологиялық</w:t>
        <w:br/>
        <w:t>білім беру жүйесін жетілдіру мен ұйымдастырудың мемлекеттік жүйесі.</w:t>
        <w:br/>
        <w:t>20. Экологиялық тәрбие - бұл адамдардың сезіміне, санасына,</w:t>
        <w:br/>
        <w:t>көзқарастарына әсер ету әдістері. Ол азаматтардың саналық деңгейінің</w:t>
        <w:br/>
        <w:t>артуына, табиғатқа қарым-қатынасының өзгеруіне, табиғат ресурстарына</w:t>
        <w:br/>
        <w:t>ұқыптылықпен, үнемшілікпен қарауға, оның жай-күйіне жаны ашып қарауға,</w:t>
        <w:br/>
        <w:t>табиғи ортада өзін өнегелі ұстауға әсер етеді.</w:t>
        <w:br/>
        <w:t>21. Экологиялық тәрбие және ағарту - адамды қоршаған табиғи</w:t>
        <w:br/>
        <w:t>ортаны ұғынып қабылдауға, табиғатқа ұқыпты қараудың қажеттілігіне</w:t>
        <w:br/>
        <w:t>сендіруге, оның байлықтарын жоғары саналылықпен пайдалануға</w:t>
        <w:br/>
        <w:t>дағдыландыру.</w:t>
        <w:br/>
        <w:t>22. Экологиялық мәдениет - бұл азаматтардың экологиялық</w:t>
        <w:br/>
        <w:t>сауаттылығы, ақпараттармен хабардар болуы, табиғатты тиімді</w:t>
        <w:br/>
        <w:t>пайдаланудың нормаларын күнделікті орындау белсенділігі мен сенімділігі.</w:t>
        <w:br/>
        <w:t>23. Антропогенез - (грек. апіһгоров - адам, репебіб - шығу тегі) -</w:t>
        <w:br/>
        <w:t>ангропология ғылымының адамның шығу тегін, даму тарихын, оның жеке</w:t>
        <w:br/>
        <w:t>биологиялық түр болып қалыптасуын және адамзат қоғамының даму</w:t>
        <w:br/>
        <w:t>кезеңдерін әрі жаратылыстану, әрі қоғамдық ғылымдарға сүйене отырып</w:t>
        <w:br/>
        <w:t>зерттейтін негізгі саласы. Бұларды шешуде антропогенез приматология,</w:t>
        <w:br/>
        <w:t>эмбриология, физиология, психология, геология, археология, этнография, тіл</w:t>
        <w:br/>
        <w:t>білімі сияқты ғылымдардың нақты деректеріне сүйенеді. Ч.Дарвиннің</w:t>
        <w:br/>
        <w:t>эволюциялық білім жүйесі бойынша, адам тегі адам тәріздес маймылдан</w:t>
        <w:br/>
        <w:t>пайда болған, яғни адам баласы биологиялық жағынан бір түрге жатады деп</w:t>
      </w:r>
    </w:p>
    <w:p>
      <w:r>
        <w:t>дәлелденді. Бұл ілім адам эволюциясын үлкен үш дәуірге бөледі: ең алғашқы</w:t>
        <w:br/>
        <w:t>адам тегінің өкілдері болып адам тәрізді маймылдар (антропоидтер)</w:t>
        <w:br/>
        <w:t>саналады. Олар негізінде екі аяқпен жүріп, қимыл жасаған. Дайын табиғи</w:t>
        <w:br/>
        <w:t>тастарды, таяқты және жануарлар сүйегін сол күйінде қол қаруы ретінде</w:t>
        <w:br/>
        <w:t>пайдаланған. Бұларды ғылымда жоғары сатыға дейін жетілген екі аяқты</w:t>
        <w:br/>
        <w:t>приматтар деп атайды. Өмір сүрген кезеңі бұдан 2-3 млн. жыл бұрын;</w:t>
        <w:br/>
        <w:t>эволюция даму жолдарымен жетілгендер қатарына архантроп пен</w:t>
        <w:br/>
        <w:t>палеоантроптар жатады. Олар қолдан құрал-саймандар жасай білген және</w:t>
        <w:br/>
        <w:t>қауымдасу түрі біршама жүйеленген. Тіршілік еткен уақыты бұдан 1 млн.</w:t>
        <w:br/>
        <w:t>жыл бұрын; ең соңғы эволюция дәуірде бүгінгі адамдардың түрі -</w:t>
        <w:br/>
        <w:t>неантроптар қалыптасқан. Бұлар соңғы палеолит дәуірінде, яғни 40-50 мың</w:t>
        <w:br/>
        <w:t>жыл бұрын өмір сүрген. Ең алғашқы приматтар өкіліне австралопитектер</w:t>
        <w:br/>
        <w:t>жатады. Олардың сүйектерінің көп табылған жерлері - Оңтүстік және</w:t>
        <w:br/>
        <w:t>Шығыс Африканың ашық қыраттары. Бұлардың тік жүргендігі, тастан</w:t>
        <w:br/>
        <w:t>қарапайым құралдар жасап пайдаланғандығы анықталды. Маңдай бітісі,</w:t>
        <w:br/>
        <w:t>саусақтарындағы буын сүйектерінің саны, қолқа доғасынан шығатын</w:t>
        <w:br/>
        <w:t>артерияның тарамдалу тәртібі, өкпесінің үлестерге бөлінуі адамға ұқсас.</w:t>
        <w:br/>
        <w:t>Бірақ мұның бәрі тікелей емес, қарапайым ғана ұқсастықтар. Сондықтан</w:t>
        <w:br/>
        <w:t>қазіргі маймылдардың бір де бірі адам тегі болып есептелмейді.</w:t>
        <w:br/>
        <w:t>200</w:t>
        <w:br/>
        <w:t>қозғалмалы гумин қышқылдарының құрылымы, кальций гуматтары және</w:t>
        <w:br/>
        <w:t>тағы басқа көрсеткіштері бойынша анықталады.</w:t>
        <w:br/>
        <w:t>2-тақырып. Химиялық және механикалық құрамы.</w:t>
        <w:br/>
        <w:t>Қысқаша қорытынды. Бастапқы лӛсс жыныстарының химиялық</w:t>
        <w:br/>
        <w:t>құрамы: кремний (55,24%), алюминий (11,64%), темір оксидтері (2,85%),</w:t>
        <w:br/>
        <w:t>кальций (10,3%), калий (2,5%), магний (2,26%), натрий (1,86% ) оксидтерімен</w:t>
        <w:br/>
        <w:t>сипатталады. Р;О - 0,12 - 0,14%. Топырақ рН 7,7 - 7,8. Бастапқы лесс</w:t>
        <w:br/>
        <w:t>жыныстарының механикалық құрамы тау етегінің күңгірт - қоңыр</w:t>
        <w:br/>
        <w:t>топырағының гранулометриялық құрамымен салыстырғанда, физикалық саз</w:t>
        <w:br/>
        <w:t>және лай құрамы төмен. Реплантоземның физикалық саз және лай құрамы 0,7</w:t>
        <w:br/>
        <w:t>- 3,6% жоғары.</w:t>
        <w:br/>
        <w:t>3-тақырып. Физикалық қасиеттері.</w:t>
        <w:br/>
        <w:t>Топырақтың физикалық құрамы және өтіп жатқан физикалық үрдістер -</w:t>
        <w:br/>
        <w:t>топырақ құнарлылығының қалыптасуында негізі факторлардың бірі.</w:t>
        <w:br/>
        <w:t>Физикалық қасиеттерді сипаттайтын негізгі көрсеткіштер: меншікті салмақ,</w:t>
        <w:br/>
        <w:t>көлемдік салмақ және жалпы кеуектілік.</w:t>
        <w:br/>
        <w:t>Қысқаша қорытынды. Меншікті салмақ - топырақтың қатты фазасы</w:t>
        <w:br/>
        <w:t>және құрғақ жағдайында топырақ салмағы 44 СФ температурада алынған</w:t>
        <w:br/>
        <w:t>судың көлемдік салмағына тең болатын қатынас. Меншікті салмақтың</w:t>
        <w:br/>
        <w:t>мөлшері гумусталған жоғарғы қабатта төмен (2,48-2,68 т/см?), ал</w:t>
        <w:br/>
        <w:t>топырақтүзілу жыныстарында жоғары. Тереңдеген сайын реплантозӛмдағы</w:t>
        <w:br/>
        <w:t>гумус мөлшері көрсеткішінің төмендеуіне орай, меншікті салмағы жоғарлай</w:t>
        <w:br/>
        <w:t>түседі. Жас жалаңашталған лӛсстың меншікті салмағы 2,72-- 1,9 г/см?</w:t>
        <w:br/>
        <w:t>құрады. Биогумус, 27 т/га (18 жыл) нұсқауының жоғары қабатында, яғни,</w:t>
        <w:br/>
        <w:t>мелиорацияланған биогумуста (2,53 % 0,4) меншікті салмағы айтарлықтай</w:t>
        <w:br/>
        <w:t>төмендеді. Оның себебі, жоғары қабатындағы ауыр лайлы бөлшектерінің</w:t>
        <w:br/>
        <w:t>иллиримизациясымен түсіндіріледі.</w:t>
        <w:br/>
        <w:t>Топырақтүзілуде көлемдік салмақтың ең аз көрсеткіші тау етегінің</w:t>
        <w:br/>
        <w:t>күңгірт - күрең топырағының (Кҙ) қалыпты гумус горизонтында (А)</w:t>
        <w:br/>
        <w:t>анықталды (1,23 - 0,8). Биологиялық мелиоранттарды енгізуде жоғарғы</w:t>
        <w:br/>
        <w:t>қабаттарының нұсқауларында биогумус, 27 т/га (18 жыл) 1,24 % 0,2 г/см?</w:t>
        <w:br/>
        <w:t>және биогумус, 27 т/га (10-12 жыл) 1,24 - 0,4 г/см” төмен көрсеткіші</w:t>
        <w:br/>
        <w:t>анықталды. Тереңдеген сайын, көлемдік салмағы 1,29 - 0,04 г/см? Дейін</w:t>
      </w:r>
    </w:p>
    <w:p>
      <w:r>
        <w:t>артты, оның себебі лесстің тығыздалуы мен органикалық заттар құрамының</w:t>
        <w:br/>
        <w:t>азаюымен байланысты.</w:t>
        <w:br/>
        <w:t>Топырақтың жалпы кеуектілігі көлемдік және меншікті салмақпен</w:t>
        <w:br/>
        <w:t>байланысты қуыстары толтырылған топырақтың көлемді бөлігін анықтайды.</w:t>
        <w:br/>
        <w:t>Тәжірибенің алғашында, лессті енгізу барысында оның кеуектілігі 53,7-</w:t>
        <w:br/>
        <w:t>54,6% жоғары болды. Ал, уақыт өте лӛсс жыныстарына биологиялық</w:t>
        <w:br/>
        <w:t>мелиоранттарды енгізу нәтижесінде жалпы лӛсстің физикалық құрамында</w:t>
        <w:br/>
        <w:t>өзгеріс байқалды. Мелиоранттардың мөлшерін арттырған сайын, оның</w:t>
        <w:br/>
        <w:t>физикалық құрамы А қалыпты Кҙ нұсқасына жақындады. Әсіресе, биогумус</w:t>
        <w:br/>
        <w:t>196</w:t>
        <w:br/>
        <w:t>көмегімен, ал Жапониядан ұшып келетін даур тырналары мен қара</w:t>
        <w:br/>
        <w:t>тырналардың тіршілік ету аймағы спутниктік бақылау арқылы зерттелді.</w:t>
        <w:br/>
        <w:t>35. Синэкология (грекше уп - бірге және экология) - популяцияның,</w:t>
        <w:br/>
        <w:t>табиғи бірлестіктердің және экожүйенің бір - бірімен өзара және қоршаған</w:t>
        <w:br/>
        <w:t>ортамен қарым-қатынасын зерттейтін экология бөлімі. Синэкология</w:t>
        <w:br/>
        <w:t>Брюссельге өткен ІП Халықаралық ботаникалық конгресте (1910)</w:t>
        <w:br/>
        <w:t>экологияның жеке бөлімі ретінде танылды. Синэкология қазіргі</w:t>
        <w:br/>
        <w:t>фитоценология ғылымының баламасы ретінде қолданылады. Кейіннен</w:t>
        <w:br/>
        <w:t>синэкологияның зерттейтін нысандарының құрамына микроорганизмдер,</w:t>
        <w:br/>
        <w:t>саңырауқұлақтар және жануарлар жатқызылды. Қазіргі кезде синэкология</w:t>
        <w:br/>
        <w:t>биоэкологияның бір саласы деп қарастырылады. Бұл терминді алғаш рет</w:t>
        <w:br/>
        <w:t>ұсынған швейцариялық ботаник К.Шретер болды. Синэкологияның</w:t>
        <w:br/>
        <w:t>қалыптасуына даниялық гидробиолог К.Мебиустың (1825 - 1908 жж)</w:t>
        <w:br/>
        <w:t>Солтүстік теңіздің таяз жағалауын мекендейтін устрица ұлуларының</w:t>
        <w:br/>
        <w:t>тіршілігін жан-жақты зерттеуі үлкен әсер етті. Ол устрица ұлуларының</w:t>
        <w:br/>
        <w:t>тіршілік әрекетіне судың тұздылығы, температурасы, мекен ететін ортасы,</w:t>
        <w:br/>
        <w:t>сондай-ақ ұлулармен бірге тіршілік ететін басқа да ағзалардың бір-біріне</w:t>
        <w:br/>
        <w:t>әсері туралы қорытынды жасай отырып, ондай табиғи бірлестікті “мюсепов1”</w:t>
        <w:br/>
        <w:t>деп атауды ұсынды. Қазіргі уақытта синэкология табиғи бірлестіктердегі</w:t>
        <w:br/>
        <w:t>энергия алмасу, қоректік тізбек, кеңістік пен уақытқа тікелей қатысы бар</w:t>
        <w:br/>
        <w:t>биологиялық сан алуан тіршілік, биогенді элементтердің айналымы,</w:t>
        <w:br/>
        <w:t>эволюциясы, ағзалардың бір-бірімен қарым-қатынасы, табиғи бірлестіктерді</w:t>
        <w:br/>
        <w:t>басқару, т.б. көптеген мәселелерді зерттейді</w:t>
        <w:br/>
        <w:t>36. Экологиялық пессимум (лат. ревзӛітші - ең нашары) - түр</w:t>
        <w:br/>
        <w:t>тіршілік ете алатын ең колайсыз (әдетте, төтеншелік) жағдайлар. Кез-келген</w:t>
        <w:br/>
        <w:t>фактордың ағзаларға оң ететін шектері болады. Фактордың жоғары немесе</w:t>
        <w:br/>
        <w:t>төмен дәрежедегі әсері ағзаға теріс етеді. Мысалы, ылғалдың тапшылығы</w:t>
        <w:br/>
        <w:t>немесе шектен тыс көп мөлшері өсімдіктің дұрыс өсуіне кері етеді. Ағза</w:t>
        <w:br/>
        <w:t>тіршілігі үшін аса қолайлы экологиялық фактордың белсенділігі оптимум</w:t>
        <w:br/>
        <w:t>немесе экологиялық фактордың оптимум аймағы деп аталады. Оптимум</w:t>
        <w:br/>
        <w:t>аймағынан тыс, ағзаның тіршілігіне қауіпті немесе өлуіне алып келетін</w:t>
        <w:br/>
        <w:t>пессимум аймағы жатыр. Әрбір ағза, түр үшін өзінің оптимум жағдайлары</w:t>
        <w:br/>
        <w:t>бар. Ол тек әр түрлі жағдайда орналасқан әр түрге жататын даралар үшін</w:t>
        <w:br/>
        <w:t>ғана емес, бір ағзаның әртүрлі даму деңгейлерінде де әр қалай болады. Түр</w:t>
        <w:br/>
        <w:t>үшін оптимумның қандай деңгейі қолайлы болуына байланысты оларды</w:t>
        <w:br/>
        <w:t>жылу сүйетін және салқын сүйетін, ылғал сүйетін және құрғақшылықты</w:t>
        <w:br/>
        <w:t>сүйетін және т.б. деп бөледі. Әрбір түр үшін өзіне тән шыдамдылық шектері</w:t>
        <w:br/>
        <w:t>болады. Ал, ағзаның белгілі бір орта факторының жағымсыз әсер ықпалына</w:t>
        <w:br/>
        <w:t>шыдамдылық қабілетін төзімділік дейді. Белгілі бір факторға қатысты</w:t>
        <w:br/>
        <w:t>ағзаның өмір сүре алатын төзімділік нүктелерінің арасын ағзалардың</w:t>
        <w:br/>
        <w:t>экологиялық валенттілігі (толеранттылығы) деп атайды.</w:t>
        <w:br/>
        <w:t>37. Экологиялық сукцессия (экология және сукцессия) - бір</w:t>
        <w:br/>
        <w:t>биоценоздың басқа биоценозбен ауысып отыруы. Экологиялық сукцессия</w:t>
      </w:r>
    </w:p>
    <w:p>
      <w:r>
        <w:t>205</w:t>
        <w:br/>
        <w:t>қабылдау үрдістері биогеоценоз популяциялары арасындағы</w:t>
        <w:br/>
        <w:t>байланыстардың негізін құрайды. Қоректену әдісіне қарай, барлық тірі</w:t>
        <w:br/>
        <w:t>ағзалар автотрофты және гетеротрофты ағзалар болып бөлінеді.</w:t>
        <w:br/>
        <w:t>Биогеоценоздағы зат айналымы тіршіліктің пайда болу үрдісінде</w:t>
        <w:br/>
        <w:t>қалыптасып, тірі табиғат эволюциясының дамуы нәтижесінде күрделене</w:t>
        <w:br/>
        <w:t>түседі. Сондай-ақ, биогеоценозда зат айналымы болу үшін экожүйеде</w:t>
        <w:br/>
        <w:t>анорганикалық заттардан органикалық заттар түзетін және күн сәулесінің</w:t>
        <w:br/>
        <w:t>энергиясын басқа түрге өзгертіп, сол органикалық заттарды пайдаланып,</w:t>
        <w:br/>
        <w:t>оларды қайтадан анорганикалық қосылыстарға айналдыратын ағзалар</w:t>
        <w:br/>
        <w:t>болады. Биогеоценоздың негізін продуценттер, консументтер, редуценттер</w:t>
        <w:br/>
        <w:t>құрайды. Биогеоценозды және онда өтіп жатқан үрдістерді сипаттайтын</w:t>
        <w:br/>
        <w:t>көрсеткіштер: түрдің алуан түрлілігі (осы биогеоценозды құрайтын</w:t>
        <w:br/>
        <w:t>өсімдіктер мен жануарлардың түрлерінің саны); популяция тығыздығы (бір</w:t>
        <w:br/>
        <w:t>түрдің аудан немесе көлем бірлігіне келетін дара бастар саны); биомасса.</w:t>
        <w:br/>
        <w:t>Биогеоценоз 2-ге бөлінеді: табиғи биогеоценоз (тоған, орман, т.б.) - табиғи</w:t>
        <w:br/>
        <w:t>сұрыпталу нәтижесінде қалыптасатын өздігінен реттелетін күрделі де</w:t>
        <w:br/>
        <w:t>тұрақты биологиялық жүйе; жасанды биогеоценоз - түрлі агрономиялық</w:t>
        <w:br/>
        <w:t>әдістерді қолдану нәтижесінде алынған агроценоздар. Бұған қолдан</w:t>
        <w:br/>
        <w:t>жасалатын шалғындықтар, егістіктер Мен жайылымдар, қолдан</w:t>
        <w:br/>
        <w:t>отырғызылатын ормандар жатады.</w:t>
        <w:br/>
        <w:t>28. Биотоп (био... және грек. (ров - орын)- Жер бетінің (құрлықтың не</w:t>
        <w:br/>
        <w:t>суқойманың) биоценоз мекендейтін орта жағдайлары біртектес өңірі (телімі).</w:t>
        <w:br/>
        <w:t>Екі мағынада қолданылады: 1) нақтылы, экологиялық жағдаймен</w:t>
        <w:br/>
        <w:t>сипатталатын, нақтылы биоценоз түрлері мекендейтін аймақ; 2) нақтылы</w:t>
        <w:br/>
        <w:t>ағзалардың немесе олардың қауымдарының тіршілік етуіне барынша</w:t>
        <w:br/>
        <w:t>ыңғайлы қоршаған орта факторларының жиынтығы. Биоценоздың рельефі,</w:t>
        <w:br/>
        <w:t>климаттық жағдайы шамамен біркелкі болып келетін құрлықтағы немесе</w:t>
        <w:br/>
        <w:t>судағы алатын орны. Биотоп өзінің табиғи және тарихи қалыптасқан</w:t>
        <w:br/>
        <w:t>географиялық орны мен фауна, флора және абиотикалық фактор</w:t>
        <w:br/>
        <w:t>жиынтығымен ерекшеленеді. Биотоп экожүйелердің немесе</w:t>
        <w:br/>
        <w:t>биогеоценоздардың анорганикалық құрылымдарынан тұрады. Биотоп -</w:t>
        <w:br/>
        <w:t>биоценоздың бөлінбейтін құрамдас бөлігі. Биотоп пен биоценоз бірігіп, ірі</w:t>
        <w:br/>
        <w:t>бірлестік - биогеоценоз құрайды</w:t>
        <w:br/>
        <w:t>29. Гумус - қара шірінді, топырақ құрамындағы шіріп ыдыраған қара</w:t>
        <w:br/>
        <w:t>қоңыр түсті органикалық заттар; гумус қышқылдарынан (гумин қышқылы</w:t>
        <w:br/>
        <w:t>және фульвоқышқылдар), гуминнен және т.б. заттардан түрады. Гумус</w:t>
        <w:br/>
        <w:t>қышқылдары сілтілі ортада жақсы ериді. Суда нашар ериді, ал басқа</w:t>
        <w:br/>
        <w:t>қышқылдарда мүлде ерімейді. Топырақтан бөлінген гумин қышқылдарын</w:t>
        <w:br/>
        <w:t>құрғатқанда, одан қара қоңыр немесе қою түсті препарат алынады. Оның</w:t>
        <w:br/>
        <w:t>құрамында көміртек (50 - 62%), сутек (2,8 - 6,6%), оттек (31 - 40%) және</w:t>
        <w:br/>
        <w:t>азот (2 - 6%) болады. Фульвоқышқылдар - гумин қышқылдарын тұндырып</w:t>
        <w:br/>
        <w:t>алғаннан кейін, ерітіндіде қалатын гумус қышқылдарының бір тобы. Бұлар</w:t>
        <w:br/>
        <w:t>да гумус қышқылдары тәрізді жоғары молекулалық азоты бар органикалық</w:t>
        <w:br/>
        <w:t>202</w:t>
        <w:br/>
        <w:t>қышқылдар. Гумин қышқылдарынан айырмашылығы - түсі ашық, көміртек</w:t>
        <w:br/>
        <w:t>мөлшері аздау (41 - 46%), қышқылда жақсы ериді. Гумус құрамында</w:t>
        <w:br/>
        <w:t>бұлардан басқа гидролизденбейтін қалдық гуминдер де болады. Гуминдік</w:t>
        <w:br/>
        <w:t>заттар микробиологиялық жолмен де түзілетіні белгілі. Органикалық</w:t>
        <w:br/>
        <w:t>қалдықтар ыдырағанда, пайда болған көмірсулар мен амин қышқылдарының</w:t>
        <w:br/>
        <w:t>біраз мөлшері микроорганизмдер жасушасындағы ферменттер көмегімен</w:t>
        <w:br/>
        <w:t>қара -қоңыр түсті зат гумус қышқылдарына айнала алады. Топырақтың 90%</w:t>
        <w:br/>
        <w:t>гумустың үлесіне тиеді. Жер бетіндегі гумустың қоры (2,4 - 2,5)1012 т-дай.</w:t>
      </w:r>
    </w:p>
    <w:p>
      <w:r>
        <w:t>Табиғат аймақтарында тіршілік ететін өсімдіктер мен жануарлар</w:t>
        <w:br/>
        <w:t>қалдықтарының химиялық құрамы әр түрлі болуына байланысты</w:t>
        <w:br/>
        <w:t>топырақтағы гумустың құрамы да әр түрлі келеді. Топырақ түзілуде</w:t>
        <w:br/>
        <w:t>гумустың алатын орны ерекше. Ол өсімдіктер үшін қоректік заттар көзі ғана</w:t>
        <w:br/>
        <w:t>емес, топырақ құрылымын жақсартып, оның құнарлылығын арттырады.</w:t>
        <w:br/>
        <w:t>Сондықтан егіншілікте қолданылатын барлық шаралар топырақтағы гумус</w:t>
        <w:br/>
        <w:t>қорының артуына бағытталған.</w:t>
        <w:br/>
        <w:t>30. Зооценоз (грек, го0п -- жануар, тірі ағза, Коіпо2 -- жалпы) - нақты</w:t>
        <w:br/>
        <w:t>құрамымен, өзара және өздерін қоршаған ортамен қалыптасқан қарым-</w:t>
        <w:br/>
        <w:t>қатынастарымен сипатталатын жануарлар жиынтығы, биоценоздың бөлігі.</w:t>
        <w:br/>
        <w:t>31. Фитоценоз (фито... және ценоз) - өсімдіктер қауымдастығы</w:t>
        <w:br/>
        <w:t>құрлықтың біртекті телімдерінде орналасқан, өзара және сыртқы ортамен</w:t>
        <w:br/>
        <w:t>тығыз әрекетте болатын өсімдіктер жиынтығы. Олардың өздеріне тән</w:t>
        <w:br/>
        <w:t>құрылысы бар, сұрыптау нәтижесінде бір - бірімен және басқа ағзалармен</w:t>
        <w:br/>
        <w:t>бірге белгілі бір жағдайда тіршілік ете алатын түрлерден құралады.</w:t>
        <w:br/>
        <w:t>Фитоценоз - ашық биология жүйе, яғни, адам мен гетеротрофты жануарларға</w:t>
        <w:br/>
        <w:t>қажетті органиктік зат өндірілетін биогеоценоздың негізгі бөлігі болып</w:t>
        <w:br/>
        <w:t>саналады. Фитоценоз зооценоз және микроценозбен бірігіп биоценоз құрады.</w:t>
        <w:br/>
        <w:t>Фитоценоздың қандай да бір өсімдігі өзіне қажетті ресурстарды (жарық, су,</w:t>
        <w:br/>
        <w:t>минералды қоректік заттар, т.б.) пайдаланып, тіршілік ортасын өзгертуінің</w:t>
        <w:br/>
        <w:t>нәтижесінде сыртқы ортаға зат алмасуға қажетті өнімдерді шығарады,</w:t>
        <w:br/>
        <w:t>топырақта және оның бетінде қурап қалған өсімдік қалдықтары ғана қалады.</w:t>
        <w:br/>
        <w:t>Бұл қалдықтар ерекше бір микроклиматтың құрылуына ықпал жасайды.</w:t>
        <w:br/>
        <w:t>Фитоценоз жыл бойына және жыл сайын өзгеріп тұрады.</w:t>
        <w:br/>
        <w:t>32. Экологиялық жүйе, экожүйе - тірі ағзалар жиынтығының</w:t>
        <w:br/>
        <w:t>қоректену, өсу және ұрпақ беру мақсатында белгілі бір тіршілік ету кеңістігін</w:t>
        <w:br/>
        <w:t>бірлесе пайдалануының тарихи қалыптасқан жүйесі. Экожүйе құрамына</w:t>
        <w:br/>
        <w:t>ағзаларда, табиғи ортада кіретін тірі табиғаттың негізгі функционалдық</w:t>
        <w:br/>
        <w:t>бірлігі болып табылады. Экожүйенің құрылымын энергияны</w:t>
        <w:br/>
        <w:t>трансформациялаудың үш деңгейі (консументтер, продуценттер,</w:t>
        <w:br/>
        <w:t>редуценттер) мен қатты және газ тәрізді заттар айналымы құрайды.</w:t>
        <w:br/>
        <w:t>Экожүйенің қасиеттері оның құрамына кіретін өсімдіктер мен жануарлардың</w:t>
        <w:br/>
        <w:t>әрекеттеріне байланысты. Әр түрлі экожүйелерде өсімдіктің күн энергиясын,</w:t>
        <w:br/>
        <w:t>минералды заттар мен судың қорын пайдалануы ор түрлі мөлшерде жүреді.</w:t>
        <w:br/>
        <w:t>Биомасса мен энергияның ауысып, өзгеріп отыратын кездерінде тіршілік</w:t>
        <w:br/>
        <w:t>203</w:t>
        <w:br/>
        <w:t>6. Биотоп - биоценоздардың жиынтыңғы тіршілік ететін жер.</w:t>
        <w:br/>
        <w:t>7. Фитоценоз - өсімдіктер бірлестіктерінің жиынтығы.</w:t>
        <w:br/>
        <w:t>8. Антропогендік ықпал-әсер - адамның өзін қоршаған ортаға тікелей</w:t>
        <w:br/>
        <w:t>болмағанмен жасайтын ықпалы; адамзаттың өзін қоршаған ортаға тікелей</w:t>
        <w:br/>
        <w:t>және жанама (аралық) ықпал әсерінің жиынтығы; адамның биоәлеуметтік</w:t>
        <w:br/>
        <w:t>тіршілік иесі болып қалыптасуына себепші болған (басқалармен қоса)</w:t>
        <w:br/>
        <w:t>фактор.</w:t>
        <w:br/>
        <w:t>9. Антропогендік ластану - адамның шаруашылық іс-әрекеті</w:t>
        <w:br/>
        <w:t>салдарынан болатын ластану; мұндайда табиғи ластанудың құрамы мен</w:t>
        <w:br/>
        <w:t>қарқындылығына оның тікелей де, жанама да ықпалы қосылады. Соғыс</w:t>
        <w:br/>
        <w:t>өнеркәсібіне байланысты антропогендік ластану өте апатты болып келеді.</w:t>
        <w:br/>
        <w:t>Атом қаруы қолданылатын соғыстың зардаптары «ядролық қыс» апатына</w:t>
        <w:br/>
        <w:t>апарып соғуы мүмкін. Ол да шектен асқан атропогендік ластану салдары</w:t>
        <w:br/>
        <w:t>болып шығады.</w:t>
        <w:br/>
        <w:t>10. Антропогендік фактор - адамның қызмет әрекетінен жанама түрде</w:t>
        <w:br/>
        <w:t>туындайтын фактор. Соңғы жылдары антропогендік факторлар әсерінің</w:t>
      </w:r>
    </w:p>
    <w:p>
      <w:r>
        <w:t>артуынан қазіргі кездегі күрделі экологиялық мәселелер (көшетхана</w:t>
        <w:br/>
        <w:t>эффектісі, қышқыл жаңбыр, ормансыздану, улы заттектермен ортаның</w:t>
        <w:br/>
        <w:t>ластануы, т.б.) туындады. Антропогендік факторға өнеркәсіп, көлік, ауыл</w:t>
        <w:br/>
        <w:t>шарушылығы, орман шаруашылығы, атом қаруын сынау, т.б. жатады.</w:t>
        <w:br/>
        <w:t>11. Антропогендік ландшафт - (гректің ап Фтгоров - адам, вепов - тегі</w:t>
        <w:br/>
        <w:t>деген сөздерінен шыққан) адамның шаруашылық әрекетінің нәтижесінде</w:t>
        <w:br/>
        <w:t>өзгеріске ұшыраған табиғи ланшафт.</w:t>
        <w:br/>
        <w:t>12. Антропоцентризм - (грек. ап горов - адам, сепігшп - орталық) -</w:t>
        <w:br/>
        <w:t>дүниенің орталығына адамды қоятын итальяндық Қайта Өрлеудің</w:t>
        <w:br/>
        <w:t>тұжырымдамасы.</w:t>
        <w:br/>
        <w:t>13. Антропоцентризм - адамның өзінің мақсаты мен әрекетін қоршаған</w:t>
        <w:br/>
        <w:t>ортаның жағдайымен келісуге міндетті емес көзқарастардың жиынтығы.</w:t>
        <w:br/>
        <w:t>14. Адамның табиғатты өзгертуі - адамзаттың дамуы барысында</w:t>
        <w:br/>
        <w:t>табиғат заттектерін, табиғаттың физикалық және химиялық сипаттамаларын</w:t>
        <w:br/>
        <w:t>өзгертуі.</w:t>
        <w:br/>
        <w:t>15. Биоценоз - бір биогеоценоздың құрамына енген және бір биотопты</w:t>
        <w:br/>
        <w:t>мекендейтін продукценттер, консументтер, редукценттер қауымдастығы.</w:t>
        <w:br/>
        <w:t>16. Топырақ - Жер қабығының үстіңгі қабаты, өсімдіктердің,</w:t>
        <w:br/>
        <w:t>жануарлардың, микроорганизмдердің, бастапқы жыныстардың өзара әрекеті</w:t>
        <w:br/>
        <w:t>нәтижесінде түзіліп дамитын табиғи түзілу.</w:t>
        <w:br/>
        <w:t>17. Экологиялық білім - қоршаған ортаны қорғау үшін қажетті білімді,</w:t>
        <w:br/>
        <w:t>әдетті, ептілікті, икемдікті қамтиды. Ол кәсіби мамандарды дайындауға</w:t>
        <w:br/>
        <w:t>ықпал етіп, кадрларға білім беру, оларды дайындау жүйесінің ажырамас</w:t>
        <w:br/>
        <w:t>бөлігі болып табылады.</w:t>
        <w:br/>
        <w:t>18. Экологиялық білім - табиғат қорғау саласына ғылыми және</w:t>
        <w:br/>
        <w:t>педагогикалық кадрлар даярлауды мақсат ететін арнаулы білім.</w:t>
        <w:br/>
        <w:t>199</w:t>
        <w:br/>
        <w:t>қорлары барынша толық пайдаланылатын экожүйелерді қаныққан деп, ал</w:t>
        <w:br/>
        <w:t>осы қорды толық пайдаланбайтын экожүйелерді қанықпаған деп атайды.</w:t>
        <w:br/>
        <w:t>33. Экологиялық сараптау (экологическая экспертиза) - адамдардың</w:t>
        <w:br/>
        <w:t>шаруашылық немесе басқа да іс-әрекетінің тексеруге бағытталған шаралар</w:t>
        <w:br/>
        <w:t>жүйесі немесе таңдалған аймақ төңірегіндегі жаңадан енгізілген</w:t>
        <w:br/>
        <w:t>шаруашылық кешеннің тіршілік ортасына, табиғи ресурстарға және адам</w:t>
        <w:br/>
        <w:t>денсаулығына тигізетін әсерін бағалау. Экологиялық сараптауға қандай</w:t>
        <w:br/>
        <w:t>обьект тандалып алынса да, оның тигізетін әсерін сипаттау үшін мынадай</w:t>
        <w:br/>
        <w:t>сұрақтарға толық жауап берілуі тиіс: экологиялық факторлардың құрамы мен</w:t>
        <w:br/>
        <w:t>режімдерінің адамға немесе басқа ағзаларға қатысты әсерлерін тексергенде,</w:t>
        <w:br/>
        <w:t>Шелфродтың төзімділік заңының орындалатынын немесе орындалмайтынын,</w:t>
        <w:br/>
        <w:t>жаңадан құрылып жатқан немесе іске қосылған обьектілердің тірі ағзалардың</w:t>
        <w:br/>
        <w:t>(адамды қоса) экологиялық қуыстарына (саяларына) тигізетін әсері,</w:t>
        <w:br/>
        <w:t>шаруашылық, ғылыми, тарихи, эстетикалық тұрғыдан қарағанда ағзалар</w:t>
        <w:br/>
        <w:t>популяцияларының құрамы мен құрылымының өзгеруі; экологиялық</w:t>
        <w:br/>
        <w:t>жүйенің құрылымы, құрамы, өніміне әсері; ландшафтың және табиғи</w:t>
        <w:br/>
        <w:t>кешендердің жағдайына тигізілетін әсерлер; заттектер айналымының жүруіне</w:t>
        <w:br/>
        <w:t>әсері болатын және ғаламдық деңгеймен алып қарағанда орын алуы мүмкін</w:t>
        <w:br/>
        <w:t>зардаптар. Экологиялық сараптау - күрделі кешенді шаралар. Оның</w:t>
        <w:br/>
        <w:t>құрамына мамандардың сараптық бағалары, эксперименттік зерттеулер,</w:t>
        <w:br/>
        <w:t>тексеру және математикалық моделдеу кіреді. Кей жағдайларда экологиялық</w:t>
        <w:br/>
        <w:t>сараптау медициналық, санитариялық-гигиеналық сараптаумен бірге</w:t>
        <w:br/>
        <w:t>жүргізіледі. Өнеркәсіпті, технологияларды кайта құру жобаларын бағалаған</w:t>
      </w:r>
    </w:p>
    <w:p>
      <w:r>
        <w:t>кезде сараптау кешенді түрде жүргізіледі. Оның құрамына инженерлік-</w:t>
        <w:br/>
        <w:t>техникалық сараптау, экономикалық сараптау, әлеуметтік экспертизалар,</w:t>
        <w:br/>
        <w:t>қауіп-қатер туғызатын факторларды бағалау, мүмкін болатын апаттар</w:t>
        <w:br/>
        <w:t>салдарынан туындайтын қауіптік деңгейлерді анықтау кіреді.</w:t>
        <w:br/>
        <w:t>34. Аутоэкология, аутоэкология (грекше 05 - өзім және экология) -</w:t>
        <w:br/>
        <w:t>қоршаған орта факторларының жеке ағзаларға, популяцияға, түрлерге әсерін</w:t>
        <w:br/>
        <w:t>зерттейтін экологияның бір саласы. Аутоэкология түрлердің алуан - түрлі</w:t>
        <w:br/>
        <w:t>экологиялық жағдайларға (ылғалдану режиміне, жоғары және төмен темп-</w:t>
        <w:br/>
        <w:t>раларға, топырақтың құнарсыздануына (өсімдік үшін) физиологиялық,</w:t>
        <w:br/>
        <w:t>морфологиялық және өзге бейімділіктерін анықтайды. Соңғы жылдары</w:t>
        <w:br/>
        <w:t>аутоэкология бұларға қоса, орта ластануының химиялық және физикалық</w:t>
        <w:br/>
        <w:t>түрліше нұсқауларына ағзаның жауап қайтару ерекшеліктерін зерттейді.</w:t>
        <w:br/>
        <w:t>Кейде аутоэкологияны тірі ағзаларды, көбінесе сыртқы ортаның абиотикалық</w:t>
        <w:br/>
        <w:t>факторларына байланысты зерттейтін әдістемелік тәсіл деп санайды.</w:t>
        <w:br/>
        <w:t>Аутоэкология ең алғаш рет экологияның жеке саласы ретінде ІП</w:t>
        <w:br/>
        <w:t>Халықаралық ботаникалық конгресте (1910) қабылданды. ГУ Халықарарлық</w:t>
        <w:br/>
        <w:t>экологиялық конгрестің (Ұлыбритания, 1994) І сессиясында аутэкология</w:t>
        <w:br/>
        <w:t>тақырыбына арналған бірнеше баяндама жасалды. Экологияның бұл</w:t>
        <w:br/>
        <w:t>саласындағы зерттеулер жаңа әдістерді пайдаланып, жүргізіледі. Мысалы,</w:t>
        <w:br/>
        <w:t>Испанияда сұңқарлардың қоректенуі мен орын ауыстыруы радиотелеметрия</w:t>
        <w:br/>
        <w:t>204</w:t>
        <w:br/>
        <w:t>тиімді пайдаланудың, оның ішінде табиғатты қорғаудың теориялық</w:t>
        <w:br/>
        <w:t>негіздерін жасау жатады.</w:t>
        <w:br/>
        <w:t>41. Антропогендік фактор - қоршаған ортаға тигізетін адам баласы іс-</w:t>
        <w:br/>
        <w:t>әрекетінің тікелей жоне жанама әсері. Биогеоценоз экожүйе, бірақ</w:t>
        <w:br/>
        <w:t>айырмашылықтары бар. Биогеценоз биоценоз бен биотоптан тұрады. Биотоп</w:t>
        <w:br/>
        <w:t>ағзаның тіршілік ортасы (гидро, клима, эдафотоп), биоценоз өсімдік, жануар</w:t>
        <w:br/>
        <w:t>жиынтығы.</w:t>
        <w:br/>
        <w:t>42. Антропогендік фактор (грек. ап горов - адам, бепов - тегі, пайда</w:t>
        <w:br/>
        <w:t>болуы, лат. Ғасіюг - іс-әрекет) - адамның барлық тірі ағзалардың мекен</w:t>
        <w:br/>
        <w:t>ортасы ретіндегі табиғатты өзгертуіне әкеп соғатын немесе олардың</w:t>
        <w:br/>
        <w:t>тіршілігіне тікелей әсер ететін сан алуан әрекеттері. Антропогендік факторға</w:t>
        <w:br/>
        <w:t>қоршаған ортаға адамның тигізген іс- әрекетінің нәтижесінде атмосфера,</w:t>
        <w:br/>
        <w:t>өзен-көл және мүхит құрамының өзгеруі, сондай-ақ технология қалдықтар</w:t>
        <w:br/>
        <w:t>мен радиоактивтік заттардың әсерінен топырақтың ластануы, сөйтіп, жалпы</w:t>
        <w:br/>
        <w:t>экожүйенің құрамы мен құрылысының бұзылуы жатады. Қазіргі кезде</w:t>
        <w:br/>
        <w:t>адамның іс-әрекетінің кең көлемде бүкіл биосфераға ерекше әсер етуі жер</w:t>
        <w:br/>
        <w:t>шарының барлық аймақтарында айқын байқалуда. Бүкіләлемдік бақылау</w:t>
        <w:br/>
        <w:t>институтының (АҚШ, Вашингтон қ) мәліметтері бойынша, табиғи орта</w:t>
        <w:br/>
        <w:t>жылдан-жылға нашарлап барады. Интернет жариялаған негізгі мәліметтерде,</w:t>
        <w:br/>
        <w:t>жыл сайын 16,8 млн. га тропиктік ылғалды орман жойылатыны, жерді дұрыс</w:t>
        <w:br/>
        <w:t>пайдаланбау салдарынан жыл сайын 6 млн. га шөл пайда болатыны, қышқыл</w:t>
        <w:br/>
        <w:t>жаңбырдан 50 млн. га орманның зақымдалғаны, жыл сайын біздің</w:t>
        <w:br/>
        <w:t>планетамызда жыртылатын жердің 26 млрд. т құнарлы қабаты жойылатыны,</w:t>
        <w:br/>
        <w:t>өсімдіктердің 25 - 30 мың түрі жойылып кету қаупінде тұрғаны атап</w:t>
        <w:br/>
        <w:t>көрсетілген. Кейінгі кезде атмосфераға жыл сайын 400 млн. т күкірт</w:t>
        <w:br/>
        <w:t>диоксиді, азот және көміртек оксидтері, қатты бөлшектер шығарылатыны</w:t>
        <w:br/>
        <w:t>анықталды. Қазақстанда Арал өңірінің, Семей жерінің, Балқаш маңының,</w:t>
        <w:br/>
        <w:t>Каспий алқабының экологиялық апатты аймақтарға айналуына антропогендік</w:t>
        <w:br/>
        <w:t>факторлар негіз болып отыр.</w:t>
        <w:br/>
        <w:t>43. Биосфера - жер бетінде кездесетін барлық тірі ағзалардың және</w:t>
        <w:br/>
        <w:t>заттардың жиынтығын ең ірісі болып табылады. Биосфера - заттар</w:t>
        <w:br/>
        <w:t>айналымын үзбей сүйемелдеп тұратын ғаламшардың ең үлкен экожүйесі,</w:t>
        <w:br/>
        <w:t>яғни тіршіліктің өніп-өсіп, көбеюіне мүмкіндік бар қабат. Оның шекарасы</w:t>
        <w:br/>
        <w:t>жербетіндегі 20-25 км деңгейден (атмосфераның озон қабатына дейінгі бөлігі</w:t>
      </w:r>
    </w:p>
    <w:p>
      <w:r>
        <w:t>кіреді) және 11 км. мұхит тереңдігіне және жер астына 6 км тереңдікке дейін</w:t>
        <w:br/>
        <w:t>созылады.</w:t>
        <w:br/>
        <w:t>44. Экологиялық фактор - кез келген орта жағдайына тіршілік</w:t>
        <w:br/>
        <w:t>иелерінің бейімделу қабілетімен жауап қайтара алуы. Экологиялық</w:t>
        <w:br/>
        <w:t>факторлар абиотикалық, биотикалық, антропогендік, климаттық және тежеу</w:t>
        <w:br/>
        <w:t>факторларымен тығыз байланысты. Экологиялық фактор тірі ағзаларға,</w:t>
        <w:br/>
        <w:t>олардың жеке дамуының бір ғана кезеңінде болса да тікелей немесе жанама</w:t>
        <w:br/>
        <w:t>әсер ете алатын, ортаның кез - келген әрі қарай бөлшектенбейтін элементі</w:t>
        <w:br/>
        <w:t>саналады. Табиғи жағдайда ағза көптеген факторлардың ықпалына ұшырап</w:t>
        <w:br/>
        <w:t>207</w:t>
        <w:br/>
        <w:t>БИОЛОГИЧЕСКИЕ ОСНОВЫ ВОССТАНОВЛЕНИЯ</w:t>
        <w:br/>
        <w:t>БИОГЕОЦЕНОЗОВ АНТРОПОГЕННО-НАРУШЕННЫХ</w:t>
        <w:br/>
        <w:t>ЛАНДШАФТОВ ЮГО-ВОСТОКА КАЗАХСТАНА</w:t>
        <w:br/>
        <w:t>(научно-практические рекомендации)</w:t>
        <w:br/>
        <w:t>Алматы, 2010</w:t>
        <w:br/>
        <w:t>УДК 574</w:t>
        <w:br/>
        <w:t>ББК 28.708</w:t>
        <w:br/>
        <w:t>Б56</w:t>
        <w:br/>
        <w:t>Рецензенты:</w:t>
        <w:br/>
        <w:t>доктор биологических наук С.А.Айткельдиева,</w:t>
        <w:br/>
        <w:t>доктор биологических наук, профессор Ф.Е. Козыбаева</w:t>
        <w:br/>
        <w:t>Научно-практические рекомендации рекомендованы к изданию Ученым</w:t>
        <w:br/>
        <w:t>советом Казахского национального педагогического университета имени</w:t>
        <w:br/>
        <w:t>Абая (протокол Х92 от 29.10.2010 г)</w:t>
        <w:br/>
        <w:t>217</w:t>
        <w:br/>
        <w:t>Тазабекова Е.Т., Еликбаев Б.К., Сеилова Л.Б., Иманкулова С.К.,</w:t>
        <w:br/>
        <w:t>Шалабаев К.И., Таирова С.К.,Сейтменбетова А.Т., Амирашева Б.К.,</w:t>
        <w:br/>
        <w:t>Спанкулова Г.А.</w:t>
        <w:br/>
        <w:t>Б56 Биологические основы восстановления биогеоценозов</w:t>
        <w:br/>
        <w:t>антропогенно-нарушенных ланшафтов юго-востока Казахстана: Научно-</w:t>
        <w:br/>
        <w:t>практические рекомендации - Алматы: КазНПУ имени Абая, 2010. - 16с.</w:t>
        <w:br/>
        <w:t>І5ВХ 978-601-232-486-0</w:t>
        <w:br/>
        <w:t>Научно-практические рекомендации разработаны на основе обобшения</w:t>
        <w:br/>
        <w:t>Исследований авторов по биогеоценозам антропогенно-нарушенных</w:t>
        <w:br/>
        <w:t>ландшафтов предгорий юго-востока Казахстана. В них приведены результаты</w:t>
        <w:br/>
        <w:t>изучения составляюших биогеоценозов (фитоценоз, микробоценоз,</w:t>
        <w:br/>
        <w:t>реплантозӛм) под влиянием приемов биологической. мелиорации.</w:t>
        <w:br/>
        <w:t>Рекомендованы мероприятия по восстановлению их восстановлению.</w:t>
        <w:br/>
        <w:t>УДК 574</w:t>
        <w:br/>
        <w:t>ББК 28.708</w:t>
        <w:br/>
        <w:t>І5ВХ 978-601-232-486-0</w:t>
        <w:br/>
        <w:t>ОТазабекова Е.Т. и др., 2010</w:t>
      </w:r>
    </w:p>
    <w:p>
      <w:r>
        <w:t>218</w:t>
        <w:br/>
        <w:t>69. Оттекті гидролиз - топырақ ерітіндісіндегі әртүрлі ерітілген оттегі</w:t>
        <w:br/>
        <w:t>әсерінен топырақтағы минералдарды ыдырататын химиялық үрдіс. Әдетте,</w:t>
        <w:br/>
        <w:t>біріншілік және екіншілік минералдар, гумус қышқылдары бұзылады.</w:t>
        <w:br/>
        <w:t>70. Топырақ арғалы - топырақ ареалын, кешенін қалыптастыратын</w:t>
        <w:br/>
        <w:t>топырақтың бір түрінен немесе топырақ түрлер байланысынан тұратын</w:t>
        <w:br/>
        <w:t>кеңістік. Ареал көлемі әртүрлі болып келеді.</w:t>
        <w:br/>
        <w:t>71. Топырақ жамылғысының құрылымы - бір топырақ ареалы шегінде</w:t>
        <w:br/>
        <w:t>әртүрлі топырақ түрлерінің байланысы.</w:t>
        <w:br/>
        <w:t>72. Гумосфера - педосфераның гумус қабаты. Жоғары гумус және</w:t>
        <w:br/>
        <w:t>энергия аккумуляциясымен ерекшеленеді.</w:t>
        <w:br/>
        <w:t>73. Педосфера - Жер бетінің топырақ жамылғысы.</w:t>
        <w:br/>
        <w:t>74. Биогеоценоз - өзіндік тірі ағзалар (өсімдік, жануар, микроағзалар)</w:t>
        <w:br/>
        <w:t>құрылымы және біркелкі топырақ жабындысы, бірдей рельеф формасымен</w:t>
        <w:br/>
        <w:t>ажыратылатын құрлық бөлігі.</w:t>
        <w:br/>
        <w:t>75. Экожүйе - тірі ағзалар жиынтығының қоректену, өсу және ұрпақ</w:t>
        <w:br/>
        <w:t>беру мақсатында белгілі бір тіршілік ету кеңістігін бірлесе пайдаланудың</w:t>
        <w:br/>
        <w:t>тарихи қалыптасқан жүйесі және барлық қызметтік байланысы, зат пен</w:t>
        <w:br/>
        <w:t>энергия ағыны қарастырылады.</w:t>
        <w:br/>
        <w:t>Қосымша Б</w:t>
        <w:br/>
        <w:t>МИНИСТЕРСТВО ОБРАЗОВАНИЯ И НАУКИ РЕСПУБЛИКИ</w:t>
        <w:br/>
        <w:t>КАЗАХСТАН</w:t>
        <w:br/>
        <w:t>РГП «КАЗАХСКИЙ НАЦИОНАЛЬНЫЙ ПЕДАГОГИЧЕСКИЙ</w:t>
        <w:br/>
        <w:t>УНИВЕРСИТЕТ ИМЕНИ АБАЯ»</w:t>
        <w:br/>
        <w:t>216</w:t>
        <w:br/>
        <w:t>37. Гидроморфты топырақтар - су режимі жауын - шашын мөлшеріне,</w:t>
        <w:br/>
        <w:t>сонымен қатар ылғалға тәуелді болатын, рельефтің төменгі пішінінде орын</w:t>
        <w:br/>
        <w:t>алатын топырақтар. Гидроморфты топырақтарға ылғал жиі жетіспейді.</w:t>
        <w:br/>
        <w:t>38.Топырақтардың түрі - топырақ жіктемесі иерархиясындағы</w:t>
        <w:br/>
        <w:t>таксонометриялық деңгейі.</w:t>
        <w:br/>
        <w:t>«Топырақ түрлеріне» тән қасиеттер:</w:t>
        <w:br/>
        <w:t>- органикалық қалдықтардың ыдырау үрдісі және жиналуының</w:t>
        <w:br/>
        <w:t>бірқалыптылығы;</w:t>
        <w:br/>
        <w:t>- топырақтағы минералды бөлігінің бірқалыптылығы;</w:t>
        <w:br/>
        <w:t>- жаңа заттар синтезінің бірқалыптылығы;</w:t>
        <w:br/>
        <w:t>- топырақ кескінінде жеңіл қозғалатын заттар таралуының</w:t>
        <w:br/>
        <w:t>бірқалыптылығы;</w:t>
        <w:br/>
        <w:t>- топырақ кескіні деңгейінің ұқсастығы.</w:t>
      </w:r>
    </w:p>
    <w:p>
      <w:r>
        <w:t>39. Топырақ кескіні түрі - топырақтың генетикалық горизонттарының</w:t>
        <w:br/>
        <w:t>біркелкілігі және бірқалыпты жиынтығы.</w:t>
        <w:br/>
        <w:t>Дифференцияланбайтын және дифференцияланатын кескіндерге</w:t>
        <w:br/>
        <w:t>бөлінеді:</w:t>
        <w:br/>
        <w:t>а) дифференцияланбайтын топырақ кескіні - генетикалық горизонты</w:t>
        <w:br/>
        <w:t>нақты бөлінбеген кескін түрін айтамыз;</w:t>
        <w:br/>
        <w:t>6) дифференцияланатын кескін - топырақтың генетикалық горизонттар</w:t>
        <w:br/>
        <w:t>қабаттары айқын бөлінген кескін түрін айтамыз.</w:t>
        <w:br/>
        <w:t>Ажыратылады:</w:t>
        <w:br/>
        <w:t>- Гумусты-аккумулятивты;</w:t>
        <w:br/>
        <w:t>-Элювиальды;</w:t>
        <w:br/>
        <w:t>- ЭЛлювиальды-Иллювиальды;</w:t>
        <w:br/>
        <w:t>- гидрогенды-аккумулягивты.</w:t>
        <w:br/>
        <w:t>40. Топырақтүзілу - бастапқы аналық топырақтүзілу жынысында</w:t>
        <w:br/>
        <w:t>физикалық және химиялық қалыптастыратын, сонымен қатар жаңа заттарды</w:t>
        <w:br/>
        <w:t>синтездейтін үрдістер кешені Топырақтүзілу топырақ пішінін</w:t>
        <w:br/>
        <w:t>қалыптастыруға алып келеді.</w:t>
        <w:br/>
        <w:t>41. Топырақтүзілудің мәні - біріншілік ыдырап, екіншілік синтезден</w:t>
        <w:br/>
        <w:t>тұратын, топырақ пішінінде қозғалмалы заттардың таралуы.</w:t>
        <w:br/>
        <w:t>Топырақтүзілудің формуласы «біріншілік ыдырап - екіншілік синтезі “%</w:t>
        <w:br/>
        <w:t>заттардың миграциясы».</w:t>
        <w:br/>
        <w:t>42. Топырақтүзілудің түрі - ыдырау, синтез және миграция үрдістерінің</w:t>
        <w:br/>
        <w:t>күрделілігі мен бағыттарының бірлігі.</w:t>
        <w:br/>
        <w:t>Ажыратылады:</w:t>
        <w:br/>
        <w:t>- Топырақтүзілуінің шымды типі;</w:t>
        <w:br/>
        <w:t>- топы топырақтүзілудің түзілудің күлгіндену типі;</w:t>
        <w:br/>
        <w:t>- топырақтүзілудің батпақтану типі;</w:t>
        <w:br/>
        <w:t>- топырақтүзілудің қара топырақ типі;</w:t>
        <w:br/>
        <w:t>- топырақтүзілудің құба топырақ типі;</w:t>
        <w:br/>
        <w:t>- топырақтүзілудің сұр топырақ типі және тағы басқалар.</w:t>
        <w:br/>
        <w:t>213</w:t>
        <w:br/>
        <w:t>43. Топырақ зонасы - көп спектрлі топырақ түрлерінің жалпы</w:t>
        <w:br/>
        <w:t>топырақтүзілу түрлерінің шекарасында үстемділік танытатын және</w:t>
        <w:br/>
        <w:t>топырақтүзілудің біркелкілік жағдайын мінездейтін құрғақ жер бетінің ендік</w:t>
        <w:br/>
        <w:t>белдеуі.</w:t>
        <w:br/>
        <w:t>44. Топырақ провинциясы - жалпы зональдықтан өзіндік топырақтүзілу</w:t>
        <w:br/>
        <w:t>жағдайларымен ерекшеленетін топырақ зонасының бөлігі.</w:t>
        <w:br/>
        <w:t>45. Азональды топырақтар - бастапқы топырақтүзілу жыныстар қасиетін</w:t>
        <w:br/>
        <w:t>сақтап қалған нашар дамыған топырақтар. Белдеулердің барлық түрлерінде</w:t>
      </w:r>
    </w:p>
    <w:p>
      <w:r>
        <w:t>кездеседі.</w:t>
        <w:br/>
        <w:t>46. Интерзональды топырақтар - зональдыға қарағанда басқа жолмен</w:t>
        <w:br/>
        <w:t>толық дамыған топырақтар.</w:t>
        <w:br/>
        <w:t>47. Топырақ номенклатурасы - топырақ атаулары сұрақтарына жауап</w:t>
        <w:br/>
        <w:t>беретін топырақтанудағы ғылыми бағыт.</w:t>
        <w:br/>
        <w:t>48. Топырақтың классификациясы - белгілі қасиеттері мен принциптері</w:t>
        <w:br/>
        <w:t>бойынша таксонометриялық теңдеме иерархиясы, топырақтың жүйесі.</w:t>
        <w:br/>
        <w:t>49. Топырақ бонитеті - топырақтаң өнімділігіне салыстырмалы баға беру</w:t>
        <w:br/>
        <w:t>және 1-ден 100-ге дейінгі ұпай бойынша бағаланады.</w:t>
        <w:br/>
        <w:t>50. Топырақ құнарлылығы - өсімдіктердің су, қорек және ауа</w:t>
        <w:br/>
        <w:t>қажеттіліктерін қанағаттандыратын топырақ қабілеттілігі.</w:t>
        <w:br/>
        <w:t>51. Топырақтүзілудің элементарлы үрдісі топырақтүзілу түрінің немесе</w:t>
        <w:br/>
        <w:t>топырақтүзілу бағытындағы үрдіс аумағының ең ірі көлемін құрайды.</w:t>
        <w:br/>
        <w:t>52. И.П. Герасимов және М.А. Глазовская топырақтүзілудің элементарлы</w:t>
        <w:br/>
        <w:t>үрдісінің үш түрін бөліп көрсетеді:</w:t>
        <w:br/>
        <w:t>1. органикалық заттардың алмасу үрдістері;</w:t>
        <w:br/>
        <w:t>2. топырақтағы минералды бөліктердің алмасу үрдістері;</w:t>
        <w:br/>
        <w:t>3. топырақ кескіндегі борпылдақ қабатында қозғалмалы заттардың қайта</w:t>
        <w:br/>
        <w:t>бөлінуі мен миграциясы.</w:t>
        <w:br/>
        <w:t>53. Топырақтүзілуінің элементарлы үрдісінің мәнісі бір - біріне қарсы</w:t>
        <w:br/>
        <w:t>біріншілік бұзылу мен органоминералдар кешенінің екіншілік синтезі</w:t>
        <w:br/>
        <w:t>үрдістерінің әсер етуінен болады.</w:t>
        <w:br/>
        <w:t>54. Топырақтүзілуінің элементарлы үрдісі микробиологиялық,</w:t>
        <w:br/>
        <w:t>биохимиялық және химиялық үрдістер әсері нәтижесінде іске асады.</w:t>
        <w:br/>
        <w:t>ж Микробиологиялық үрдістер органикалық қалдықтардың</w:t>
        <w:br/>
        <w:t>минерализациясы мен ыдырауын іске асырып, сонымен қатар топырақтың</w:t>
        <w:br/>
        <w:t>минералды бөлігіне белсенді әсер етеді.</w:t>
        <w:br/>
        <w:t>ж Биохимиялық үрдістер тірі ағзалар, топырақ ерітіндісі және топырақ</w:t>
        <w:br/>
        <w:t>минералдары арасында пайда болып, бір жағынан, органикалық заттардың</w:t>
        <w:br/>
        <w:t>синтезіне, екінші жағынан топырақтағы минералды заттардың бұзылуына</w:t>
        <w:br/>
        <w:t>алып келеді.</w:t>
        <w:br/>
        <w:t>ж Химиялық үрдістер ерітінді, гидратация мен гидролиз жағдайында</w:t>
        <w:br/>
        <w:t>топырақ ерітіндісі және минералды бөлігінің арасында пайда болады да, ал</w:t>
        <w:br/>
        <w:t>топырақ ерітіндісі реакциясы әрқилы заттардың тұндырылуына алып келеді.</w:t>
        <w:br/>
        <w:t>214</w:t>
        <w:br/>
        <w:t>12.</w:t>
        <w:br/>
        <w:t>13.</w:t>
        <w:br/>
        <w:t>14.</w:t>
        <w:br/>
        <w:t>15.</w:t>
        <w:br/>
        <w:t>16.</w:t>
        <w:br/>
        <w:t>17.</w:t>
        <w:br/>
        <w:t>18.</w:t>
        <w:br/>
        <w:t>19.</w:t>
        <w:br/>
        <w:t>20.</w:t>
      </w:r>
    </w:p>
    <w:p>
      <w:r>
        <w:t>21.</w:t>
        <w:br/>
        <w:t>22.</w:t>
        <w:br/>
        <w:t>Құрманғали Мақпал Толегенқызы</w:t>
        <w:br/>
        <w:t>Құттыбек Айдана Ерланқызы</w:t>
        <w:br/>
        <w:t>Әбдірасилова Гүлжайна Дүйсенбекқызы</w:t>
        <w:br/>
        <w:t>Әбдрайм Айғаным Құрманғазықызы</w:t>
        <w:br/>
        <w:t>Әділбек Талшын Талғатқызы</w:t>
        <w:br/>
        <w:t>Әмірханқызы Айжан</w:t>
        <w:br/>
        <w:t>Әуезхан Бақытжамал Асқарқызы</w:t>
        <w:br/>
        <w:t>Өмірова Зейнеп Жексенбайқызы</w:t>
        <w:br/>
        <w:t>Өстенова Дамира Бердібекқызы</w:t>
        <w:br/>
        <w:t>Өтемуратова Магираш Сағынбайқызы</w:t>
        <w:br/>
        <w:t>Өтепова Ұлмекен Нұрғалиқызы</w:t>
        <w:br/>
        <w:t>3,45</w:t>
        <w:br/>
        <w:t>2,41</w:t>
        <w:br/>
        <w:t>2,67</w:t>
        <w:br/>
        <w:t>2,75</w:t>
        <w:br/>
        <w:t>3,21</w:t>
        <w:br/>
        <w:t>3,35</w:t>
        <w:br/>
        <w:t>3,22</w:t>
        <w:br/>
        <w:t>3,39</w:t>
        <w:br/>
        <w:t>2,61</w:t>
        <w:br/>
        <w:t>2,64</w:t>
        <w:br/>
        <w:t>236</w:t>
        <w:br/>
        <w:t>Реакция почвенного раствора по всем вариантам опыта</w:t>
        <w:br/>
        <w:t>слабошелочная, близкая к нейтральной (рН 7,7-7,8).</w:t>
        <w:br/>
        <w:t>Реплантозвам предгорий Заилийского Алатау отличается</w:t>
        <w:br/>
        <w:t>преобладанием лессовой фракции в его гранулометрическом составе. На</w:t>
        <w:br/>
        <w:t>данную фракцию приходится 50 % и более.</w:t>
        <w:br/>
        <w:t>Механический состав исходной лессовой породы Заилийского</w:t>
        <w:br/>
        <w:t>Алатау отличается меньшим содержанием физической глины и илистой</w:t>
        <w:br/>
        <w:t>фракция по сравнению с гранулометрическим составом зональной</w:t>
        <w:br/>
        <w:t>предгорной темно-каштановой у почвы. Приемы биологической мелиорации</w:t>
        <w:br/>
        <w:t>(бигумус; 27 т/га, посев люцерны) исходной лессовой породы</w:t>
        <w:br/>
        <w:t>способствовали увеличению в реплантозӛме фракций физической глины и</w:t>
        <w:br/>
        <w:t>ила на 0,7-3,6%. Утяжеление его механического состава происходит в</w:t>
        <w:br/>
        <w:t>результате неосиаллитизации. Аналогичная зависимость и по содержанию</w:t>
        <w:br/>
        <w:t>мелкой пыли. В то время как содержание крупной пыли, наоборот,</w:t>
        <w:br/>
        <w:t>уменьшается.</w:t>
        <w:br/>
        <w:t>Полученные экспериментальные данные По изучению</w:t>
        <w:br/>
        <w:t>химического и механического состава реплантозӛма, сформированного на</w:t>
        <w:br/>
        <w:t>лессовых породах предгорий Заилийского Алатау, свидетельствуют о</w:t>
        <w:br/>
        <w:t>положительном влиянии на них приемов биомелиорации. На вариантах</w:t>
        <w:br/>
        <w:t>Фитоконтроль (посев люцерны) и Биогумус, 27 т/га установлены наиболее</w:t>
        <w:br/>
        <w:t>высокие показатели емкости поглоцения и содержания обменного кальция в</w:t>
        <w:br/>
        <w:t>составе поглоценных оснований, а так же увеличение фракций физической</w:t>
        <w:br/>
        <w:t>глины и ила в механическом составе реплантозӛма.</w:t>
        <w:br/>
        <w:t>ВЛИЯНИЕ БИОМЕЛИОРАЦИИ НА ГУМУСНОЕ СОСТОЯНИЕ</w:t>
        <w:br/>
        <w:t>РЕПЛАНТОЗИМА, СФОРМИРОВАННОГО НА ЛОССОВЫХ</w:t>
        <w:br/>
        <w:t>ПОРОДАХ</w:t>
      </w:r>
    </w:p>
    <w:p>
      <w:r>
        <w:t>227</w:t>
        <w:br/>
        <w:t>22. Байсалова Құралай</w:t>
        <w:br/>
        <w:t>23. Баххон Мөлдір</w:t>
        <w:br/>
        <w:t>050113-Биология қазақ бөлімі 3-топ</w:t>
        <w:br/>
        <w:t>1 Ерасыл Гүлназ Ерсатқызы</w:t>
        <w:br/>
        <w:t>2. Есенбек Айжан Бақытқызы</w:t>
        <w:br/>
        <w:t>Э Ергалиева Айгуль Канатовна</w:t>
        <w:br/>
        <w:t>4. айдары Тоғжан Ерланқызы</w:t>
        <w:br/>
        <w:t>5. айлаубаев Акжол Расилбекович</w:t>
        <w:br/>
        <w:t>6 иенбаева Айгул Ендирбаевна</w:t>
        <w:br/>
        <w:t>7 олмырза Ербұлан Еркебұланұлы</w:t>
        <w:br/>
        <w:t>8 Сұмағалиева Жаңыл Есенқұлқызы</w:t>
        <w:br/>
        <w:t>9 аурбек Раушан Назарқұлқызы</w:t>
        <w:br/>
        <w:t>брайымов Жалгасбек Мухтарович</w:t>
        <w:br/>
        <w:t>льясов Нұрбақыт Каналбайұлы</w:t>
        <w:br/>
        <w:t>льясова Алия Жумабаевна</w:t>
        <w:br/>
        <w:t>маганбетова Гүлнара Куантаевна</w:t>
        <w:br/>
        <w:t>Кадирбаева Мадина Куандыккызы</w:t>
        <w:br/>
        <w:t>Капанова Жанар Бауыржановна</w:t>
        <w:br/>
        <w:t>Касымханова Жадыра Газезовна</w:t>
        <w:br/>
        <w:t>Нурмаханова Казына Раймбаевна</w:t>
        <w:br/>
        <w:t>Салимбаева Еркежон Нурланқызы</w:t>
        <w:br/>
        <w:t>Саттарова Фариза Абдимутавалиевна</w:t>
        <w:br/>
        <w:t>20. Сафарова Нуржамал Сәрсенбайқызы</w:t>
        <w:br/>
        <w:t>21. Тоқтасын Ардақ</w:t>
        <w:br/>
        <w:t>22. Аширбаева Айман Мадалиқызы</w:t>
        <w:br/>
        <w:t>со</w:t>
        <w:br/>
        <w:t>оосастьвмео?”</w:t>
        <w:br/>
        <w:t>050113-Биология қазақ бөлімі 4-топ</w:t>
        <w:br/>
        <w:t>Ауелбекова Гүльшара Ануарбекқызы</w:t>
        <w:br/>
        <w:t>Болатова Улжан Ергалиевна</w:t>
        <w:br/>
        <w:t>Кемал Раиса Муктасынқызы</w:t>
        <w:br/>
        <w:t>Кошиева Балым Ерназаровна</w:t>
        <w:br/>
        <w:t>КҠызырова Марал Каблакатовна</w:t>
        <w:br/>
        <w:t>Күренкеева Айнүр Жылбекқызы</w:t>
        <w:br/>
        <w:t>Кәдір Ұлжан Ерікқызы</w:t>
        <w:br/>
        <w:t>Лесбек Гүлнара Адырбекқызы</w:t>
        <w:br/>
        <w:t>Мамытов Мұхатжыр Ансарыұлы</w:t>
        <w:br/>
        <w:t>10. Марат Ақмарал Маратқызы</w:t>
        <w:br/>
        <w:t>11. Маулен Эльмира Анапияқызы</w:t>
        <w:br/>
        <w:t>12. Мейрембаева Гульдана Нуркеновна</w:t>
        <w:br/>
        <w:t>13. Гүлмереке Жақсыбекқызы</w:t>
      </w:r>
    </w:p>
    <w:p>
      <w:r>
        <w:t>14. Мүдетбек Ақерке Болатбетқызы</w:t>
        <w:br/>
        <w:t>15. Мұрат Назым Ерланқызы</w:t>
        <w:br/>
        <w:t>осчаслмоме</w:t>
        <w:br/>
        <w:t>грант</w:t>
        <w:br/>
        <w:t>грант</w:t>
        <w:br/>
        <w:t>грант</w:t>
        <w:br/>
        <w:t>грант</w:t>
        <w:br/>
        <w:t>грант ректора</w:t>
        <w:br/>
        <w:t>2,62</w:t>
        <w:br/>
        <w:t>2,62</w:t>
        <w:br/>
        <w:t>2,99</w:t>
        <w:br/>
        <w:t>27</w:t>
        <w:br/>
        <w:t>1,93</w:t>
        <w:br/>
        <w:t>2,04</w:t>
        <w:br/>
        <w:t>2,51</w:t>
        <w:br/>
        <w:t>2,53</w:t>
        <w:br/>
        <w:t>2,82</w:t>
        <w:br/>
        <w:t>2,96</w:t>
        <w:br/>
        <w:t>2,62</w:t>
        <w:br/>
        <w:t>2,44</w:t>
        <w:br/>
        <w:t>2,93</w:t>
        <w:br/>
        <w:t>3,54</w:t>
        <w:br/>
        <w:t>2,67</w:t>
        <w:br/>
        <w:t>3,33</w:t>
        <w:br/>
        <w:t>3,03</w:t>
        <w:br/>
        <w:t>3,07</w:t>
        <w:br/>
        <w:t>3,52</w:t>
        <w:br/>
        <w:t>2,83</w:t>
        <w:br/>
        <w:t>3,09</w:t>
        <w:br/>
        <w:t>2,9</w:t>
        <w:br/>
        <w:t>3,62</w:t>
        <w:br/>
        <w:t>233</w:t>
        <w:br/>
        <w:t>ожаотоь</w:t>
        <w:br/>
        <w:t>жол мМ Не-ШН о?</w:t>
        <w:br/>
        <w:t>20.</w:t>
        <w:br/>
        <w:t>21:</w:t>
        <w:br/>
        <w:t>22.</w:t>
        <w:br/>
        <w:t>һе)</w:t>
        <w:br/>
        <w:t>Абибуллаева Назерке Жалгасовна</w:t>
        <w:br/>
        <w:t>Абиева Назира Наурызбаевна</w:t>
        <w:br/>
        <w:t>Абу Айман Абайқызы</w:t>
        <w:br/>
        <w:t>Ажахаева Нәзігүл Ерзатқызы</w:t>
      </w:r>
    </w:p>
    <w:p>
      <w:r>
        <w:t>Ажибек Талшын</w:t>
        <w:br/>
        <w:t>Айдынбекова Айнур Абайкызы</w:t>
        <w:br/>
        <w:t>Аманкелді Мәдина Айтбайқызы</w:t>
        <w:br/>
        <w:t>Андосова Шынар Тұрсынбекқызы</w:t>
        <w:br/>
        <w:t>Арипова Лаззат Зульбухаровна</w:t>
        <w:br/>
        <w:t>Атамкул Алма Арманкызы</w:t>
        <w:br/>
        <w:t>Ауесканов Сейдіғаппар Саидұлы</w:t>
        <w:br/>
        <w:t>Ахат Жадыра Бауыржанқызы</w:t>
        <w:br/>
        <w:t>Ахмет Нұржанат Ерболқызы</w:t>
        <w:br/>
        <w:t>Ашимова Жайна Рыс-әліқызы</w:t>
        <w:br/>
        <w:t>Аймухамбетова Шынар Турганбековна</w:t>
        <w:br/>
        <w:t>Бегалина Амангүл Жомартқызы</w:t>
        <w:br/>
        <w:t>Кымбат</w:t>
        <w:br/>
        <w:t>Нақбердіқызы Сауле</w:t>
        <w:br/>
        <w:t>Абу Айман Абайқызы</w:t>
        <w:br/>
        <w:t>050113-Биология қазақ бөлімі 2-топ</w:t>
        <w:br/>
        <w:t>1 топша (ағылшын тобы)</w:t>
        <w:br/>
        <w:t>осасламкоме-е-</w:t>
        <w:br/>
        <w:t>5;</w:t>
        <w:br/>
        <w:t>0.</w:t>
        <w:br/>
        <w:t>2 топша</w:t>
        <w:br/>
        <w:t>-ноэоочаотьоме-</w:t>
        <w:br/>
        <w:t>Дәутай Ардақ Есенбайқызы</w:t>
        <w:br/>
        <w:t>Айдаулетова Нагима Курмангазыевна</w:t>
        <w:br/>
        <w:t>Бурлибаев Мағжан</w:t>
        <w:br/>
        <w:t>Пахирдинова Дильнара Салайдинқызы</w:t>
        <w:br/>
        <w:t>Башенова Маржан Акылжановна</w:t>
        <w:br/>
        <w:t>Арипова Лаззат Зульбухаровна</w:t>
        <w:br/>
        <w:t>арылқасынова Жәзира Мұсаханқызы</w:t>
        <w:br/>
        <w:t>Бектембаева Мақпал Қанатқызы</w:t>
        <w:br/>
        <w:t>Дүйсенова Күмісай Кунгратбайқызы</w:t>
        <w:br/>
        <w:t>Джолдасбаева Нуржамал Мажитовна</w:t>
        <w:br/>
        <w:t>Аязбаева Айгерім Қанатқызы</w:t>
        <w:br/>
        <w:t>Бекбосынова Ляззат Нұрланқызы</w:t>
        <w:br/>
        <w:t>Бексұлтанова Жұлдыз Бағланқызы</w:t>
        <w:br/>
        <w:t>Балахан Райгүл</w:t>
        <w:br/>
        <w:t>Бердалы Ақбота Манасқызы</w:t>
        <w:br/>
        <w:t>Галиева Мадина Галиевна</w:t>
        <w:br/>
        <w:t>Галиева Эльвира Ренатовна</w:t>
        <w:br/>
        <w:t>Байжанова Айдана</w:t>
        <w:br/>
        <w:t>Дұрман Мөлдір Жұмабекқызы</w:t>
        <w:br/>
        <w:t>Жақсыбаева Аякөз Жанайдарқызы</w:t>
        <w:br/>
        <w:t>Мусакулова Гульзира Сабиржановна</w:t>
        <w:br/>
        <w:t>грант</w:t>
        <w:br/>
        <w:t>грант</w:t>
        <w:br/>
        <w:t>грант</w:t>
        <w:br/>
        <w:t>грант</w:t>
        <w:br/>
        <w:t>грант</w:t>
      </w:r>
    </w:p>
    <w:p>
      <w:r>
        <w:t>грант</w:t>
        <w:br/>
        <w:t>грант</w:t>
        <w:br/>
        <w:t>232</w:t>
        <w:br/>
        <w:t>Физические свойства почвы и протекаюшие в ней физические процессы</w:t>
        <w:br/>
        <w:t>являются одними Из важнейших факторов создания условий почвенного</w:t>
        <w:br/>
        <w:t>плодородия.</w:t>
        <w:br/>
        <w:t>Наиболеве высокие показатели удельной массы отмечены</w:t>
        <w:br/>
        <w:t>контрольном варианте. На вариантах биологической мелиорации (биогумус,</w:t>
        <w:br/>
        <w:t>27 т/га и посев люцерны) установлено формирование благоприятной</w:t>
        <w:br/>
        <w:t>тенденции к снижению данного показателя до уровня верхних гумусовых</w:t>
        <w:br/>
        <w:t>горизонтов зональных почв. С глубиной наблюдается увеличение удельной</w:t>
        <w:br/>
        <w:t>массы реплантозӛма, сформированного на лӛссовых породах предгорий</w:t>
        <w:br/>
        <w:t>Заилийского Алатау, в связи со снижением содержания в них гумуса.</w:t>
        <w:br/>
        <w:t>Самые низкие показатели обьемной массы почвопороды</w:t>
        <w:br/>
        <w:t>установлены нами на варианте с естественным гумусовым горизонтом (А)</w:t>
        <w:br/>
        <w:t>предгорной тӛмно - каштановой почвы (Кҙ). На вариантах с внесением</w:t>
        <w:br/>
        <w:t>биологических мелиорантов (биогумус, 27 т/га и посев люцерны ) обьвмная</w:t>
        <w:br/>
        <w:t>масса верхнего 0 - 20 см слоя снизилась по сравнению с контрольным</w:t>
        <w:br/>
        <w:t>вариантом. С глубиной отмечено некоторое увеличение величины обьӛмной</w:t>
        <w:br/>
        <w:t>массы, что обьясняется характерной способностью лӛсса к усадке и</w:t>
        <w:br/>
        <w:t>уплотнению, а также снижению содержания органических вешеств. На</w:t>
        <w:br/>
        <w:t>вариантах Биогумус, 27 т/га и Навоз, 60 т/га обшая порозность достигает</w:t>
        <w:br/>
        <w:t>51,2-52,7% какв пахотном, так ив подпахотном слоях.</w:t>
        <w:br/>
        <w:t>Внесенные биомелиоранты способствуют приближению</w:t>
        <w:br/>
        <w:t>реплантозӛмов предгорий юго-востока Казахстана по обшим физическим</w:t>
        <w:br/>
        <w:t>свойствам к целинным предгорным темно - каштановым почвам.</w:t>
        <w:br/>
        <w:t>НАУЧНО-ПРАКТИЧЕСКИЕ РЕКОМЕНДАЦИИ 1820)</w:t>
        <w:br/>
        <w:t>ВОССТАНОВЛЕНИЮ БИОГЕОЦЕНОЗОВ АНТРОПОГЕННО-</w:t>
        <w:br/>
        <w:t>НАРУШЕННЫХ ЛАНДШАФТОВ ПРЕДГОРИЙ ЮГО-ВОСТОКА</w:t>
        <w:br/>
        <w:t>КАЗАХСТАНА</w:t>
        <w:br/>
        <w:t>Системно-экологический анализ биогеоценозов антропогенно-</w:t>
        <w:br/>
        <w:t>нарушенных ландшафтов предгорий юго-востока Казахстана показал, что</w:t>
        <w:br/>
        <w:t>для их ускоренного восстановления необходимо проводить приемы</w:t>
        <w:br/>
        <w:t>биологической мелиорации на техногенно-обнаженных лессовых породах.</w:t>
        <w:br/>
        <w:t>Наиболышую эффективность в плане стабилизации фито-, зо0- и</w:t>
        <w:br/>
        <w:t>микробоценоза, а так же развития процессов первичного почвообразования</w:t>
        <w:br/>
        <w:t>на лӛссовых породах предгорий Заилийского Алатау выявили посев</w:t>
        <w:br/>
        <w:t>229</w:t>
        <w:br/>
        <w:t>55. Топырақ қосындысы - топырақ құрамында болатын, бірақ</w:t>
        <w:br/>
        <w:t>топырақтүзілу үрдісімен байланыспаған заттар.</w:t>
        <w:br/>
        <w:t>56. Қыртыстың желге мүжілуі кезінде литосфераның жоғары қабатында</w:t>
        <w:br/>
        <w:t>тау жыныстарының алмасу үрдісі жүріп жатады.</w:t>
        <w:br/>
        <w:t>57. Б.Б. Полынов желге мүжілудің 4 түрін көрсетті:</w:t>
        <w:br/>
        <w:t>1) сынғыш- СІ немесеӛО4” шығарылады;</w:t>
      </w:r>
    </w:p>
    <w:p>
      <w:r>
        <w:t>2уізбестелген- Ха”, К” Са” ме” шығарылады;</w:t>
        <w:br/>
        <w:t>3) сиаллитты- 51О»;, арасында Е;Оҙ шығарылады;</w:t>
        <w:br/>
        <w:t>4) аллитты- К;Оҙ жиналады.</w:t>
        <w:br/>
        <w:t>58. Элементарлы ландшафт - біртипті өсімдік және топырақпен</w:t>
        <w:br/>
        <w:t>жамылған біркелкі топырақ жыныстарынан құралған нақты рельефтің</w:t>
        <w:br/>
        <w:t>формасы.</w:t>
        <w:br/>
        <w:t>59. Геохимиялық ландшафт - заттар миграциясының бірлігімен</w:t>
        <w:br/>
        <w:t>байланысқан элементарлы ландшафтардың жиынтығы.</w:t>
        <w:br/>
        <w:t>60. Генезис немесе топырақтың шығу тегі ішкі топырақтүзілу</w:t>
        <w:br/>
        <w:t>үрдістерінің даму жолдары туралы ақпараттар мен олардың топырақтүзілу</w:t>
        <w:br/>
        <w:t>факторлармен байланысы жатады.</w:t>
        <w:br/>
        <w:t>61. Топырақ эволюциясы түсінігі - пайда болғаннан бастап, осы күнге</w:t>
        <w:br/>
        <w:t>дейінгі барлық топырақ дамуының ағынын, яғни топырақтүзілу үрдісінің</w:t>
        <w:br/>
        <w:t>жалпы ішкі және сапалық өзгерістері жатады.</w:t>
        <w:br/>
        <w:t>62. Биосфера - тірі ағзалардың мекен ету сферасы. Жер қыртысының</w:t>
        <w:br/>
        <w:t>жоғарғы бөлігін, жер бетін, атмосфера және гидросфераны алып жатыр.</w:t>
        <w:br/>
        <w:t>63. Ноосфера - сана сферасы - адам іс - әрекетінен пайда болған</w:t>
        <w:br/>
        <w:t>биосфера.</w:t>
        <w:br/>
        <w:t>64. Заттардың үлкен геологиялық айналымы - бұл глобальды ауқымда</w:t>
        <w:br/>
        <w:t>ауа массалары, тозаңдар, ерітінділердің айналымы.</w:t>
        <w:br/>
        <w:t>65. Кіші биологиялық айналым - «топырақ - өсімдік» жүйесіндегі заттар</w:t>
        <w:br/>
        <w:t>айналымы.</w:t>
        <w:br/>
        <w:t>66. Шымды үрдісі мюль типінде золь элементтерінің және гумустың</w:t>
        <w:br/>
        <w:t>белсенді пайда болып, жиналуындағы биогенді аккумуляцияда байқалады.</w:t>
        <w:br/>
        <w:t>Бұл үрдіс барлық педосфера топырақтарына тән және жасыл өсімдіктер</w:t>
        <w:br/>
        <w:t>әсерінен максималды дамуы жүреді. Дамудың ең жоғарғы дәрежесі қара</w:t>
        <w:br/>
        <w:t>топырақтарда байқалады.</w:t>
        <w:br/>
        <w:t>67. Күлгіндену үрдісі оттекті гидролиз, периодты мүжілу, фульват</w:t>
        <w:br/>
        <w:t>қышқылының күшті әсері және шайылатын режим жиынтығынан тұрады.</w:t>
        <w:br/>
        <w:t>Қозғалмалы және жеңіл еритін байланыстар шығарылып, орнына кремнезӛм</w:t>
        <w:br/>
        <w:t>қалады. Бұл үрдіс әртүрлі топырақтарда екіншілік үрдіс ретінде жүреді.</w:t>
        <w:br/>
        <w:t>68. Топырақтың тұздануы кезінде топырақ ерітіндісіндегі жеңіл еритін</w:t>
        <w:br/>
        <w:t>тұздар концентрациясының жоғарлауынан ППК құрамына натрий жиналады.</w:t>
        <w:br/>
        <w:t>Топырақ ерітіндісіндегі жеңіл еритін тұздар концентрациясының ұзақ уақыт</w:t>
        <w:br/>
        <w:t>бойы артуы нәтижесінде топырақ бөлшектерінің жоғарысында хлорид,</w:t>
        <w:br/>
        <w:t>сульфат, карбонаттар, гипс тұнбалары шөгіп, тұз жиналуына алып келеді.</w:t>
        <w:br/>
        <w:t>215</w:t>
        <w:br/>
        <w:t>5. ЗЭвягинцев Д.Г. Строение и функционирование комплекса</w:t>
        <w:br/>
        <w:t>почвенных микроорганизмов.//Структурно-функциональная роль почвы Вв</w:t>
        <w:br/>
        <w:t>биосфере. М.: ГЕОС. 1999. с. 101-112.</w:t>
        <w:br/>
        <w:t>6. Кауричев И.С., Панов Н.П., Розов Н.Н., Стратонович М.В.,</w:t>
        <w:br/>
        <w:t>Фокин А.Д. Почвоведение. М.: Агропромиздат. 1989. 719 с.</w:t>
        <w:br/>
        <w:t>7. Кормановская М.А. Химический состав и питательность кормов</w:t>
        <w:br/>
        <w:t>Казахстана. А. 1968. 228 с.</w:t>
        <w:br/>
        <w:t>8. Красильников Н.А. Микроорганизмы почвы и высшие растения.</w:t>
        <w:br/>
        <w:t>М.-Л: АНССЕСР. 1958. 463 с.</w:t>
      </w:r>
    </w:p>
    <w:p>
      <w:r>
        <w:t>9 Кригер Н.И. Лесе, его свойства и связь с географической средой.</w:t>
        <w:br/>
        <w:t>М.: Наука. 1965. 296 с.</w:t>
        <w:br/>
        <w:t>20. Ломонович М.И. Лесс в Казахстане. А.: АН КазССР. 1955. 80 с.</w:t>
        <w:br/>
        <w:t>21. Миркин Б.М., Наумова Л.Г. О сукцессиях растительных</w:t>
        <w:br/>
        <w:t>сообшеств// Экология. Х26. С.: Наука. 1984. с. 3-12.</w:t>
        <w:br/>
        <w:t>22 Мишустин Е. Н. Микроорганизмы и плодородие почв. М.: АН</w:t>
        <w:br/>
        <w:t>СССР. 1956. 114 с.</w:t>
        <w:br/>
        <w:t>23. Моторина Л.В. Проблемы рекультивации земель // Природа.</w:t>
        <w:br/>
        <w:t>1975. Х4. с. 62-70.</w:t>
        <w:br/>
        <w:t>24. Обручев В.А. Лесс как особый вид почвы, его генезис и задачи</w:t>
        <w:br/>
        <w:t>его изучения.// В кн.: Вопросы генезиса и географии почв. Тр. Почв. инст. им.</w:t>
        <w:br/>
        <w:t>В.В. Докучаева. т. 27. М.: АН СССР. 1948. с. 23-38.</w:t>
        <w:br/>
        <w:t>25. Панин М.С. Экология Казахстана. Семипалатинск. 2005. 548 с.</w:t>
        <w:br/>
        <w:t>26. Разумовский С.М. Закономерности динамики биоценозов. М.:</w:t>
        <w:br/>
        <w:t>Наука. 1981. 231 с.</w:t>
        <w:br/>
        <w:t>27. Сомойлова Е.М. Почвообразуюшие породы. М.: МГУ. 1983. 172с.</w:t>
        <w:br/>
        <w:t>28. Сукачев В.Н. Биогеоценология и фитоценология. //М.-Л.: АН</w:t>
        <w:br/>
        <w:t>СССР. т. 47. Хо6. 1945. с. 447-449.</w:t>
        <w:br/>
        <w:t>29. Сукачев В.Н. Основы лесной типологии и биогеоценологии. Изб.</w:t>
        <w:br/>
        <w:t>тр. т.1. Л.: Наука. 1972. 418 с.</w:t>
        <w:br/>
        <w:t>30. Сукачев В.Н., Дылис Н.В. Основы лесной биогеоценологии. М.,</w:t>
        <w:br/>
        <w:t>Наука, 1964.</w:t>
        <w:br/>
        <w:t>ЕЛІ Таргульян В.О. Развитие почв во времени. // В кн.: Проблемы</w:t>
        <w:br/>
        <w:t>почвоведения. М.: Наука. с. 108-113.</w:t>
        <w:br/>
        <w:t>32. Фокин А.Д. Почва, биосфера и жизнь на Земле. М.: Наука. 1986.</w:t>
        <w:br/>
        <w:t>176 с.</w:t>
        <w:br/>
        <w:t>33. Сіетепі Е.Е. Рівпі виссевзоп: ап апа1у515 оҒ (һе деуеіортелі оҒ</w:t>
        <w:br/>
        <w:t>уесебайол. Сат. Іпөі. ХУавһ., РаЫ. 1916. 242 р.</w:t>
        <w:br/>
        <w:t>Қосымша В</w:t>
        <w:br/>
        <w:t>050113-Биология қазақ бөлімі, 1-топ</w:t>
        <w:br/>
        <w:t>1. Садықова Айжан Асқарқызы грант</w:t>
        <w:br/>
        <w:t>2. Сәтекбаева Назым Рахымғажықызы</w:t>
        <w:br/>
        <w:t>3. Абайқан Үміт Абайқанқызы</w:t>
        <w:br/>
        <w:t>231</w:t>
        <w:br/>
        <w:t>2</w:t>
        <w:br/>
        <w:t>оодастмом»</w:t>
        <w:br/>
        <w:t>1.</w:t>
        <w:br/>
        <w:t>12.</w:t>
        <w:br/>
        <w:t>13.</w:t>
        <w:br/>
        <w:t>14.</w:t>
        <w:br/>
        <w:t>ооджюыао</w:t>
        <w:br/>
        <w:t>Н</w:t>
        <w:br/>
        <w:t>Н</w:t>
        <w:br/>
        <w:t>Н</w:t>
        <w:br/>
        <w:t>Нұрлан Назгүл Нұр</w:t>
        <w:br/>
        <w:t>Н</w:t>
        <w:br/>
        <w:t>Н</w:t>
        <w:br/>
        <w:t>Н</w:t>
        <w:br/>
        <w:t>Омарова Гульнур</w:t>
      </w:r>
    </w:p>
    <w:p>
      <w:r>
        <w:t>Мұратбекова Перизат Мұратбекқызы</w:t>
        <w:br/>
        <w:t>Мұратбекқызы Гүлжан</w:t>
        <w:br/>
        <w:t>Назарова Айнұр Нұржанқызы</w:t>
        <w:br/>
        <w:t>Насиров Али Маметович</w:t>
        <w:br/>
        <w:t>Тлегенова Жанат Келинбердиевна</w:t>
        <w:br/>
        <w:t>050113-Биология қазақ бөлімі 5-топ</w:t>
        <w:br/>
        <w:t>Сүмәділла Айшат Ибадуллақызы</w:t>
        <w:br/>
        <w:t>асуруллаева Ағлия Сергазықызы</w:t>
        <w:br/>
        <w:t>урджанов Турарбек Станиславулы</w:t>
        <w:br/>
        <w:t>үрбек Әсем Мәлікқызы</w:t>
        <w:br/>
        <w:t>ланқызы</w:t>
        <w:br/>
        <w:t>ұрлан Фариза Нұрланқызы</w:t>
        <w:br/>
        <w:t>ұртай Мөлдір Бахтыбайқызы</w:t>
        <w:br/>
        <w:t>ұрғалиева Хадиша Әбдісадыққызы</w:t>
        <w:br/>
        <w:t>айратовна</w:t>
        <w:br/>
        <w:t>Оразбай Сымбат Болатқызы</w:t>
        <w:br/>
        <w:t>Орынбасар Ақжарқ!</w:t>
        <w:br/>
        <w:t>ын Ержанқызы</w:t>
        <w:br/>
        <w:t>Орынбасарова Райхан Юсуповна</w:t>
        <w:br/>
        <w:t>Ошакбаева Меруерт Серікқызы</w:t>
        <w:br/>
        <w:t>олатбекова Әсел</w:t>
        <w:br/>
        <w:t>Рахымгалиева Райх:</w:t>
        <w:br/>
        <w:t>Реметова Жансұлу</w:t>
        <w:br/>
        <w:t>Сагинбаева Алия П.</w:t>
        <w:br/>
        <w:t>Сандыбай Жәмилә</w:t>
        <w:br/>
        <w:t>ернебек Ардақ Бекжанқызы</w:t>
        <w:br/>
        <w:t>Голысбекқызы</w:t>
        <w:br/>
        <w:t>Рахматуллаева Нуршат Русланқызы</w:t>
        <w:br/>
        <w:t>ан Аухатовна</w:t>
        <w:br/>
        <w:t>енжебекқызы</w:t>
        <w:br/>
        <w:t>Рыскелдиева Айнур Қасымқызы</w:t>
        <w:br/>
        <w:t>олатовна</w:t>
        <w:br/>
        <w:t>050113-Биология қазақ бөлімі 6-топ</w:t>
        <w:br/>
        <w:t>Бақытқызы</w:t>
        <w:br/>
        <w:t>Сапанова Нұрбану Досымжанқызы</w:t>
        <w:br/>
        <w:t>Сапарбай Мереке Н</w:t>
        <w:br/>
        <w:t>ұрлашқызы</w:t>
        <w:br/>
        <w:t>Сатывалды Эльанора Ерікқызы</w:t>
      </w:r>
    </w:p>
    <w:p>
      <w:r>
        <w:t>Сейдахмет Айдана</w:t>
        <w:br/>
        <w:t>Сейдекбар Әйгерім</w:t>
        <w:br/>
        <w:t>Ерлікқызы</w:t>
        <w:br/>
        <w:t>Асылханқызы</w:t>
        <w:br/>
        <w:t>Серік Қамар Серікқызы</w:t>
        <w:br/>
        <w:t>Серікқали Құралай</w:t>
        <w:br/>
        <w:t>Серғазынова Мөлді)</w:t>
        <w:br/>
        <w:t>Серікқалиқызы</w:t>
        <w:br/>
        <w:t>р Санатқызы</w:t>
        <w:br/>
        <w:t>Сидикова Венера Агыевна</w:t>
        <w:br/>
        <w:t>Смагулова Балжан Тлеугазыевна</w:t>
        <w:br/>
        <w:t>Спан Әмина Маратқызы</w:t>
        <w:br/>
        <w:t>Сүлтан Гүлшат Қайратқызы</w:t>
        <w:br/>
        <w:t>Сәрсенбаева Мөлдір Ғабитқызы</w:t>
        <w:br/>
        <w:t>грант ректора</w:t>
        <w:br/>
        <w:t>2,86</w:t>
        <w:br/>
        <w:t>3,09</w:t>
        <w:br/>
        <w:t>2,56</w:t>
        <w:br/>
        <w:t>2,25</w:t>
        <w:br/>
        <w:t>2,67</w:t>
        <w:br/>
        <w:t>ізі</w:t>
        <w:br/>
        <w:t>3,03</w:t>
        <w:br/>
        <w:t>3,18</w:t>
        <w:br/>
        <w:t>2,8</w:t>
        <w:br/>
        <w:t>2,93</w:t>
        <w:br/>
        <w:t>2,35</w:t>
        <w:br/>
        <w:t>2,64</w:t>
        <w:br/>
        <w:t>2,14</w:t>
        <w:br/>
        <w:t>2,92</w:t>
        <w:br/>
        <w:t>3,27</w:t>
        <w:br/>
        <w:t>2,67</w:t>
        <w:br/>
        <w:t>3,24</w:t>
        <w:br/>
        <w:t>2,55</w:t>
        <w:br/>
        <w:t>2,7</w:t>
        <w:br/>
        <w:t>234</w:t>
        <w:br/>
        <w:t>15.</w:t>
        <w:br/>
        <w:t>16.</w:t>
        <w:br/>
        <w:t>17.</w:t>
        <w:br/>
        <w:t>18.</w:t>
        <w:br/>
        <w:t>19.</w:t>
        <w:br/>
        <w:t>20.</w:t>
        <w:br/>
        <w:t>21.</w:t>
        <w:br/>
        <w:t>22.</w:t>
        <w:br/>
        <w:t>Таскалиева Аинур Буркитбаевна</w:t>
        <w:br/>
        <w:t>Тауекелова Дильфуза Куанышбайкызы</w:t>
      </w:r>
    </w:p>
    <w:p>
      <w:r>
        <w:t>Темірхан Бахытжан Тынышбекұлы</w:t>
        <w:br/>
        <w:t>Уумирбекова Гулжамила Жаппаркуловна</w:t>
        <w:br/>
        <w:t>Ыбырай Әсел Оразбекқызы</w:t>
        <w:br/>
        <w:t>Құралбаева Айгерім Сапарбайқызы</w:t>
        <w:br/>
        <w:t>Әбдімүтәліп Салтанат Әсілханқызы</w:t>
        <w:br/>
        <w:t>Ержанова Жазира Зұлпыхақызы</w:t>
        <w:br/>
        <w:t>050113-Биология қазақ бөлімі 7-топ</w:t>
        <w:br/>
        <w:t>осаслакоме-е-</w:t>
        <w:br/>
        <w:t>1%</w:t>
        <w:br/>
        <w:t>езі 0 200 ОМ аЕ ТӘ</w:t>
        <w:br/>
        <w:t>-со</w:t>
        <w:br/>
        <w:t>әэосаольомюе-о</w:t>
        <w:br/>
        <w:t>Кеңес Назерке Айдарқызы</w:t>
        <w:br/>
        <w:t>Намазбаева Анар Кошимбаевна</w:t>
        <w:br/>
        <w:t>Тлешова Айдана Ералықызы</w:t>
        <w:br/>
        <w:t>Толепбергенова Айгерим Бекетаевна</w:t>
        <w:br/>
        <w:t>Торегалыева Сандугаш Дузелевна</w:t>
        <w:br/>
        <w:t>Тулендиева Асел Орынбековна</w:t>
        <w:br/>
        <w:t>Туғанбай Гүлдана Болатханқызы</w:t>
        <w:br/>
        <w:t>Тыныштықова Алуа Маратқызы</w:t>
        <w:br/>
        <w:t>Узакбаева Нуржамал Оралбаевна</w:t>
        <w:br/>
        <w:t>Урымбетова Айнура Темирзаковна</w:t>
        <w:br/>
        <w:t>Уәлиев Ұлан Бақыткелдіұлы</w:t>
        <w:br/>
        <w:t>Харсанова Сәлима Салирқызы</w:t>
        <w:br/>
        <w:t>Чимербай Айнагуль Талғатқызы</w:t>
        <w:br/>
        <w:t>арипова Балжан Жарасқызы</w:t>
        <w:br/>
        <w:t>аріпбекова Аигерім Дәуленқызы</w:t>
        <w:br/>
        <w:t>ойбекова Дамира Қайратқызы</w:t>
        <w:br/>
        <w:t>ораева Жанар Рахимжановна</w:t>
        <w:br/>
        <w:t>әріп Кабира Шәріпқызы</w:t>
        <w:br/>
        <w:t>Әлдибек Маржан Жақыпбекқызы</w:t>
        <w:br/>
        <w:t>Тұрсымбаева Шынар Серікқызы</w:t>
        <w:br/>
        <w:t>050113-Биология қазақ бөлімі 8-топ</w:t>
        <w:br/>
        <w:t>Дәркенбай Айжан Болатқызы</w:t>
        <w:br/>
        <w:t>Қалдаяқ Мөлдір Рамазанқызы</w:t>
        <w:br/>
        <w:t>Қалиақбар Айзат Сейдылдақызы</w:t>
        <w:br/>
        <w:t>Қалтен Жанерке Набиділдақызы</w:t>
        <w:br/>
        <w:t>Қанат Арайлым</w:t>
        <w:br/>
        <w:t>Қожан Алтынай Бахытханқызы</w:t>
        <w:br/>
        <w:t>Қонай Бағдат Диханқызы</w:t>
        <w:br/>
        <w:t>Қуандықова Камила Ержанқызы</w:t>
        <w:br/>
        <w:t>Қыдырғожаева Гүлназ Ерланқызы</w:t>
        <w:br/>
        <w:t>Қырықбай Алма Нұрахманқызы</w:t>
        <w:br/>
        <w:t>Қырғызбаева Бахыткүл Қанатқызы</w:t>
        <w:br/>
        <w:t>грант</w:t>
        <w:br/>
        <w:t>грант</w:t>
        <w:br/>
        <w:t>грант</w:t>
        <w:br/>
        <w:t>грант</w:t>
      </w:r>
    </w:p>
    <w:p>
      <w:r>
        <w:t>2,69</w:t>
        <w:br/>
        <w:t>2,48</w:t>
        <w:br/>
        <w:t>2,41</w:t>
        <w:br/>
        <w:t>3,25</w:t>
        <w:br/>
        <w:t>3,67</w:t>
        <w:br/>
        <w:t>3,19</w:t>
        <w:br/>
        <w:t>2,95</w:t>
        <w:br/>
        <w:t>3,24</w:t>
        <w:br/>
        <w:t>1,97</w:t>
        <w:br/>
        <w:t>1,84</w:t>
        <w:br/>
        <w:t>3,03</w:t>
        <w:br/>
        <w:t>2,37</w:t>
        <w:br/>
        <w:t>223</w:t>
        <w:br/>
        <w:t>2,51</w:t>
        <w:br/>
        <w:t>1,78</w:t>
        <w:br/>
        <w:t>22</w:t>
        <w:br/>
        <w:t>2,79</w:t>
        <w:br/>
        <w:t>23</w:t>
        <w:br/>
        <w:t>3,6</w:t>
        <w:br/>
        <w:t>2,71</w:t>
        <w:br/>
        <w:t>2,44</w:t>
        <w:br/>
        <w:t>2,05</w:t>
        <w:br/>
        <w:t>2,38</w:t>
        <w:br/>
        <w:t>3,41</w:t>
        <w:br/>
        <w:t>2,12.</w:t>
        <w:br/>
        <w:t>3,09</w:t>
        <w:br/>
        <w:t>2,87</w:t>
        <w:br/>
        <w:t>1,75</w:t>
        <w:br/>
        <w:t>2,01</w:t>
        <w:br/>
        <w:t>3,47</w:t>
        <w:br/>
        <w:t>2,24</w:t>
        <w:br/>
        <w:t>2,62</w:t>
        <w:br/>
        <w:t>2,99</w:t>
        <w:br/>
        <w:t>2,54</w:t>
        <w:br/>
        <w:t>2,65</w:t>
        <w:br/>
        <w:t>2,55</w:t>
        <w:br/>
        <w:t>235</w:t>
        <w:br/>
        <w:t>ВВЕДЕНИЕ</w:t>
        <w:br/>
        <w:t>Значительный рост населения планеты, увеличиваюшиеся потребности</w:t>
        <w:br/>
        <w:t>промышленности в сельскохозяйственном сырье требуют постоянного</w:t>
        <w:br/>
        <w:t>расширения обьвма сельскохозяйственного производства. Между тем, в</w:t>
        <w:br/>
        <w:t>республике происходит сокрашение плоцадей сельскохозяйственных угодий</w:t>
        <w:br/>
        <w:t>в расчете на душу населения. Это сокрашение связано не только с</w:t>
        <w:br/>
        <w:t>изменением численности населения, но и с оттуждением значительной части</w:t>
        <w:br/>
        <w:t>сельскохозяйственных угодий под населенные пункты, промышленные</w:t>
        <w:br/>
        <w:t>предприятия, для прокладки дорог, различных коммуникаций, строительных</w:t>
        <w:br/>
        <w:t>материалов и так далее.</w:t>
        <w:br/>
        <w:t>Широков развитие земледелия на юго-востоке Казахстана</w:t>
        <w:br/>
        <w:t>способствовало вовлечению под орошение значительных территорий</w:t>
        <w:br/>
        <w:t>предгорных равнин со сложным рельефом. В результате планировочных</w:t>
      </w:r>
    </w:p>
    <w:p>
      <w:r>
        <w:t>работ, предшествуюших оросительным мероприятиям, а так же развития</w:t>
        <w:br/>
        <w:t>водной эрозии, произошло нарушение естественных ландшафтов предгорных</w:t>
        <w:br/>
        <w:t>равнин, а значительные плошади пашни потеряли верхний гумусовый слой.</w:t>
        <w:br/>
        <w:t>На дневную поверхность обнажились материнские почвообразуюшие породы</w:t>
        <w:br/>
        <w:t>(лесс и лессовидные суглинки).</w:t>
        <w:br/>
        <w:t>Таким образом, воспроизводство и повышение плодородия почв</w:t>
        <w:br/>
        <w:t>антропогенно-нарушенных ландшафтов является актуальной проблемой</w:t>
        <w:br/>
        <w:t>современности. После обретения независимости в Казахстане наблюдаются</w:t>
        <w:br/>
        <w:t>быстрые темпы освоения земель, сформированных на лӛссовых породах,</w:t>
        <w:br/>
        <w:t>которые сильнее остальных подвержены эрозии. Чаше всего они полностью</w:t>
        <w:br/>
        <w:t>уничтожаются по техногенным причинам. Наряду с этим в республике, с еб</w:t>
        <w:br/>
        <w:t>многочисленными шахтами, карьерами, широким размахом геолого-</w:t>
        <w:br/>
        <w:t>разведочных работ, актуальность темы удваивается.</w:t>
        <w:br/>
        <w:t>Сотрудниками Казахского национального педагогического университета</w:t>
        <w:br/>
        <w:t>имени Абая и Казахского национального аграрного университета были</w:t>
        <w:br/>
        <w:t>проведены исследования), направленные на изучение проблемы</w:t>
        <w:br/>
        <w:t>восстановления биогеоценозов антропогенно-нарушенных ландшафтов и</w:t>
        <w:br/>
        <w:t>разработку биологических основ восстановления их.</w:t>
        <w:br/>
        <w:t>Целью работы являлась разработка биологических основ восстановления</w:t>
        <w:br/>
        <w:t>биогеоценозов антропогенно-нарушенных | ландшафтов юго-востока</w:t>
        <w:br/>
        <w:t>Казахстана.</w:t>
        <w:br/>
        <w:t>Впервые определен сингенез фитоценоза, зоо- и микробоценоз, а так же</w:t>
        <w:br/>
        <w:t>функциональное состояние реплантозӛма Заилийского Алатау; разработаны</w:t>
        <w:br/>
        <w:t>биологические основы восстановления биогеоценозов антропогенно-</w:t>
        <w:br/>
        <w:t>нарушенных ландшафтов юго-востока Казахстана.</w:t>
        <w:br/>
        <w:t>ОБЬЕКТ И МЕТОДЫ ИССЛЕДОВАНИЙ</w:t>
        <w:br/>
        <w:t>Составляюшие биогеоценоза антропогенно - нарушенных</w:t>
        <w:br/>
        <w:t>ландшафтов предгорий юго-востока Казахстана: реплантозбӛм,</w:t>
        <w:br/>
        <w:t>219</w:t>
        <w:br/>
        <w:t>сформированный на обнаженных лФссовых породах предгорий Заилийский</w:t>
        <w:br/>
        <w:t>Алатау; его фитоценоз и микробоценоз.</w:t>
        <w:br/>
        <w:t>Реплантозем, согласно новой классификации почв России - это</w:t>
        <w:br/>
        <w:t>неполноразвитая (юная, молодая, слаборазвитая) почва или техногенное</w:t>
        <w:br/>
        <w:t>поверхностнов образование (ТПО), сформировавшееся в результате</w:t>
        <w:br/>
        <w:t>сингенетического почвообразования из обнаженной лӛссовой породы Под</w:t>
        <w:br/>
        <w:t>влиянием антропогенных факторов.</w:t>
        <w:br/>
        <w:t>Реализация поставленных цели и задач осушествлялась на полевом</w:t>
        <w:br/>
        <w:t>стационаре Казахского национального аграрного университета (КазНАУ) в</w:t>
        <w:br/>
        <w:t>Талгарском отделении учебно-опытной станции (УОС) «Агроуниверситет».</w:t>
        <w:br/>
        <w:t>На этом стационаре в условиях модельного микроделяночного опыта</w:t>
        <w:br/>
        <w:t>изучали влияние последействия биомелиорации и залежи на восстановление</w:t>
        <w:br/>
        <w:t>техногенно-нарушенных экосистем. Лессовая порода была оставлена в</w:t>
        <w:br/>
        <w:t>залежь, начиная с 1996 года. Использовались бетонированные делянки</w:t>
        <w:br/>
        <w:t>(размером 2 кв.м. каждая), заполненные техногенно- обнаженной лессовой</w:t>
        <w:br/>
        <w:t>породой до глубины 60 см. Повторность опыта - трехкратная. Изучение</w:t>
        <w:br/>
        <w:t>сингенеза фитоценоза и почвообразования на лессовых породах предгорий</w:t>
        <w:br/>
        <w:t>юго-востока Казахстана проводили на 6 вариантах опыта: )контроль</w:t>
        <w:br/>
        <w:t>(лессовая порода “- ячмень); 2) фитоконтроль (лессовая порода “- люцерна); 3)</w:t>
        <w:br/>
        <w:t>биогумус, 27 т/га (лессовая порода--27 т/га биогумуса); 4) навоз, 60 т/га</w:t>
        <w:br/>
        <w:t>(лессовая порода -- 60 т/га навоза); 5) лӛссовая порода, заложенная в 1971</w:t>
        <w:br/>
        <w:t>году; 6) А ест. К; (естественный профиль предгорной темно-каштановой</w:t>
      </w:r>
    </w:p>
    <w:p>
      <w:r>
        <w:t>почвы, заложенныйв 1971 г.);</w:t>
        <w:br/>
        <w:t>При проведении. экспериментальных работ использовались</w:t>
        <w:br/>
        <w:t>обшепринятые методики экологических, физических, водно-физических,</w:t>
        <w:br/>
        <w:t>химических и физико-химических исследований. Повторность определений</w:t>
        <w:br/>
        <w:t>трехкратная. Статистическая обработка экспериментального материала</w:t>
        <w:br/>
        <w:t>проведена по Б.А. Доспехову (1979) и Е.А. Дмигриеву (1995).</w:t>
        <w:br/>
        <w:t>ПРИРОДНО-ЭКОЛОГИЧЕСКИЕ УСЛОВИЯ</w:t>
        <w:br/>
        <w:t>ПОЧВООБРАЗОВАНИЯ</w:t>
        <w:br/>
        <w:t>Климат предгорно - степной зоны Заилийского Алатау характеризуется</w:t>
        <w:br/>
        <w:t>следуюшими показателями: среднегодовая температура воздуха равна 6,4-</w:t>
        <w:br/>
        <w:t>9,60С; средняя температура января - 0,2-9,60С; средняя температура июля</w:t>
        <w:br/>
        <w:t>17,8-29,8С. Период с температурой выше ЕТШІ длится 164 - 182 дня с</w:t>
        <w:br/>
        <w:t>суммой эффективных температур (&gt;10%С) 2510-3140 градусов. Годовов</w:t>
        <w:br/>
        <w:t>количество атмосферных осадков колеблется в пределах 313-924 мм, из них</w:t>
        <w:br/>
        <w:t>за вегетационный период выпадает 140-470 ммс весенним максимумом.</w:t>
        <w:br/>
        <w:t>Почвообразуюшие породы. Низкогорыя/ и предгорные равнины</w:t>
        <w:br/>
        <w:t>Заилийского Алатау, где проводились наши опыты, покрыты сплошным</w:t>
        <w:br/>
        <w:t>чехлом лессовых отложений, мошностью 30-40 и болев метров,</w:t>
        <w:br/>
        <w:t>подстилаемые на различной глубине пролювиальными валунно-</w:t>
        <w:br/>
        <w:t>галечниковыми отложениями.</w:t>
        <w:br/>
        <w:t>220</w:t>
        <w:br/>
        <w:t>Растительный покров северного склона Заилийского Алатау</w:t>
        <w:br/>
        <w:t>отличается разнообразием видов северотянышаньского типа, а география их</w:t>
        <w:br/>
        <w:t>подчинена закону вертикальной поясности. Господствуюшими видами</w:t>
        <w:br/>
        <w:t>ЯвляютсЯ ковыльно-типчаковая - злаково-разнотравная формация, которая</w:t>
        <w:br/>
        <w:t>покрывает почву до высоких террас уступов предгорий (до 1500 м).</w:t>
        <w:br/>
        <w:t>Вблизи опытного участка на целине преобладают злаковые: ковыль</w:t>
        <w:br/>
        <w:t>(бара сарШаба І.), типчак (ЕезШКа вшісаһа Н.), пырей ползучий (Арторугит</w:t>
        <w:br/>
        <w:t>терепе І.), тонконога (Кое!епа сгізіаіа Н.), костер безостый (Вготив іпегіпі5),</w:t>
        <w:br/>
        <w:t>ежа сборная (БаЮу15 ріотегайа), мятлик луковичный (Роа ҺшШЬова І.), овсюг</w:t>
        <w:br/>
        <w:t>(Ахепа Ғаша І/); из разнотравья - гвоздика (Но)іозіешп шіһеПа(), тюльпан</w:t>
        <w:br/>
        <w:t>(Тайра ра(епв А), девясил большой (Іпша ртапв 5сһ), лук голубой (АШшп</w:t>
        <w:br/>
        <w:t>саезіші 5сһ.), полынь душистая (Айетівіа 4гасипсшив), жусан (АЧетівіа</w:t>
        <w:br/>
        <w:t>віиса Р.), фиалка приятная (Уіюіз виауіз М.В.), пионы (Реапіа І.. Һімгіде),</w:t>
        <w:br/>
        <w:t>душица (Опвалшт Үшбаге І,) идр.</w:t>
        <w:br/>
        <w:t>В настояшее. | время шцелинная растительность сохранилась</w:t>
        <w:br/>
        <w:t>преимушественно по крутым склонам увалов, вблизи лесных насаждений и</w:t>
        <w:br/>
        <w:t>на неудобицах.</w:t>
        <w:br/>
        <w:t>Характеристика почв. Темно-каштановые почвы предгорий</w:t>
        <w:br/>
        <w:t>Заилийского Алатау имеют значительную мошность гумусового горизонта</w:t>
        <w:br/>
        <w:t>(35-45 см), с содержанием гумуса 4-4,5%, обшего азота - 0,23-0,28% М,</w:t>
        <w:br/>
        <w:t>валового фосфора - 0,22-0,20% Р;О;, обшего калия - 3,0-3,1% Қ;0,</w:t>
        <w:br/>
        <w:t>углекислоты карбонатов в верхних горизонтах - 2,2-2,5%. Сумма</w:t>
        <w:br/>
        <w:t>поглошенных оснований достигает 23-25 мг-экв на 100 г почвы. Реакция</w:t>
        <w:br/>
        <w:t>почвенного раствора слабошелочная - рН 6,8-7,7. Почва хорошо обеспечена</w:t>
        <w:br/>
        <w:t>подвижными питательными элементами/ В слов 0-20 см легко-</w:t>
        <w:br/>
        <w:t>гидролизуемый азот составляет 70,3 мг/кг М, подвижный фосфор - 33,4 мг/кг</w:t>
        <w:br/>
        <w:t>Р.О, обменный калий - 390 мг/кг К; О.</w:t>
        <w:br/>
        <w:t>ВЛИЯНИЕ БИОМЕЛИОРАЦИЙ НА СИНГЕНЕЗ ФИТОЦЕНОЗА</w:t>
        <w:br/>
        <w:t>РЕПЛАНТОЗЕМА, СФОРМИРОВАННОГОНА ЛЕССОВЫХ</w:t>
        <w:br/>
        <w:t>ПОРОДАХ</w:t>
      </w:r>
    </w:p>
    <w:p>
      <w:r>
        <w:t>Процесс первоначального формирования биогеоценоза, связанный</w:t>
        <w:br/>
        <w:t>с вселением, приживанием (эцезисом), а затем и конкуренцией организмов</w:t>
        <w:br/>
        <w:t>(растений, животных, микроорганизмов) за свет, влагу, питательные</w:t>
        <w:br/>
        <w:t>вешества по В.Н. Сукачеву |161| называется сингенезом. При изучении</w:t>
        <w:br/>
        <w:t>биогеоценоза антропогенно - нарушенных ландшафтов необходимы</w:t>
        <w:br/>
        <w:t>комплексные исследования биоценоза, учитываюшие функциональную</w:t>
        <w:br/>
        <w:t>взаимосвязь компонентов, их составных частей, а также динамику</w:t>
        <w:br/>
        <w:t>взаимоотношений во времени и пространстве. В состав биоценоза входят:</w:t>
        <w:br/>
        <w:t>растительность (фитоценоз), Жживотное население (зооценоз) и</w:t>
        <w:br/>
        <w:t>микроорганизмы (микробоценоз).</w:t>
        <w:br/>
        <w:t>Фитоценоз реплантозӛма, сформированного на лӛссовых породах</w:t>
        <w:br/>
        <w:t>предгорий Заилийского Алатау, характеризуется 27 видами растений,</w:t>
        <w:br/>
        <w:t>221</w:t>
        <w:br/>
        <w:t>Содержание обшего гумуса в свежеобнаженной лессовой породе</w:t>
        <w:br/>
        <w:t>предгорий Заилийского Алатау составляло 0,24 %. Нами установлено</w:t>
        <w:br/>
        <w:t>некоторое увеличение темпов гумусообразования в реплантозӛме,</w:t>
        <w:br/>
        <w:t>сформированном на лӛссовой породе. Наиболеве выражены процессы</w:t>
        <w:br/>
        <w:t>гумусообразования на вариантах с внесением биогумуса в норме 27 т/га и</w:t>
        <w:br/>
        <w:t>лӛссовой породы, заложенной в 1971тоду. На варианте с лессовой породой,</w:t>
        <w:br/>
        <w:t>заложенной в 1971тоду, оно увеличилось до 1,89 %, а на варианте с</w:t>
        <w:br/>
        <w:t>внесением биогумуса (27т/га) - до 1,84 %. Остальные варианты занимают</w:t>
        <w:br/>
        <w:t>промежуточное положение между этими вариантами. Это связано с</w:t>
        <w:br/>
        <w:t>формированием болев сложного залежного растительного покрова и</w:t>
        <w:br/>
        <w:t>преобладанием в нем элаково-бобовых, а в последствии злаково-</w:t>
        <w:br/>
        <w:t>разнотравной ассоциации. Наблюдается снижение содержания гумуса по</w:t>
        <w:br/>
        <w:t>профилю реплантозема и дифференциация его почвенной толши на слои</w:t>
        <w:br/>
        <w:t>(горизонты).</w:t>
        <w:br/>
        <w:t>Эти данные свидетельствуют об эффективном влиянии на накопление</w:t>
        <w:br/>
        <w:t>гумуса нетрадиционного органического удобрения (биогумуса) - с одной</w:t>
        <w:br/>
        <w:t>стороны и фактора времени - с другой стороны.</w:t>
        <w:br/>
        <w:t>Ценность гумуса, ингенсивность и направленность</w:t>
        <w:br/>
        <w:t>почвообразования определяются соотношением гуминовых и фульвокислот</w:t>
        <w:br/>
        <w:t>(Сгк/Сфк). Первоначально в лӛссовой породе Сгк/Сфк составляло 0,26, а</w:t>
        <w:br/>
        <w:t>доля негидролизуемого остатка достигала 23,0%. С возрастанием времени</w:t>
        <w:br/>
        <w:t>почвообразования наблюдается дальнейшее увеличение отношения Сгк/Сфк.</w:t>
        <w:br/>
        <w:t>Эти данные подтверждают обшеизвестный факт, что для молодых</w:t>
        <w:br/>
        <w:t>стадий почвообразования характерны: большее содержание</w:t>
        <w:br/>
        <w:t>негидролизуемого остатка, а так же низкое значение отношения Сгк/Сфк. На</w:t>
        <w:br/>
        <w:t>более зрелых стадиях почвообразования усиливается процесс гумификации</w:t>
        <w:br/>
        <w:t>полуразложившегося органического материала на фоне большего</w:t>
        <w:br/>
        <w:t>продуцирования гуминовых кислот. В исследуемом реплантоземе</w:t>
        <w:br/>
        <w:t>установлено содержание негидролизируемого остатка гуминовой кислоты в</w:t>
        <w:br/>
        <w:t>пределах 76-81%.</w:t>
        <w:br/>
        <w:t>Таким образом, анализ гумусового состояния реплантозема показал, что</w:t>
        <w:br/>
        <w:t>совместное влияние природно-экологических (климат, биота,</w:t>
        <w:br/>
        <w:t>почвообразуюшие породы, рельеф, время) и антропогенных факторов</w:t>
        <w:br/>
        <w:t>почвообразования (биогумус, навоз, фитомелиорант) приводит к</w:t>
        <w:br/>
        <w:t>выраженному накоплению в нӛм органического вешества гуматного типа.</w:t>
        <w:br/>
        <w:t>Среди изученных биомелирантов наибольшуо эффективность Вв</w:t>
        <w:br/>
        <w:t>формировании и стабилизации гумусового состояния реплантозбӛма,</w:t>
        <w:br/>
        <w:t>сформированного на лӛссовых породах предгорий Заилийского Алатау,</w:t>
        <w:br/>
        <w:t>показали варианты с посевом люцерны и внесением 27 т/га биогумуса.</w:t>
      </w:r>
    </w:p>
    <w:p>
      <w:r>
        <w:t>ВЛИЯНИЕ БИОМЕЛИОРАЦИИ НА ФИЗИЧЕСКИЕ СВОЙСТВА</w:t>
        <w:br/>
        <w:t>РЕПЛАНТОЗИМА, СФОРМИРОВАННОГО НА ЛЕССОВЫХ</w:t>
        <w:br/>
        <w:t>ПОРОДАХ</w:t>
        <w:br/>
        <w:t>228</w:t>
        <w:br/>
        <w:t>(Втаввісасеае Вшгпей.), зонтичные (Сивсшасеае), присутствует семейство</w:t>
        <w:br/>
        <w:t>норичниковые (ӛсгорһшагасеае Л55.). По преобладанию семейств на первом</w:t>
        <w:br/>
        <w:t>месте доминируют злаковые (Роасеае Ватпһаг(), затем сложноцветные</w:t>
        <w:br/>
        <w:t>(Авегасеае Битогі).</w:t>
        <w:br/>
        <w:t>Полученные экспериментальные данные по сингенезу фитоценоза</w:t>
        <w:br/>
        <w:t>антропогенно-нарушенных ландшафтов юго-востока Казахстана</w:t>
        <w:br/>
        <w:t>свидетельствует о наибольшем их приближении к климаксовому состоянию,</w:t>
        <w:br/>
        <w:t>на вариантах Биогумус, 27 т/га и Фитоконтроль (посев люцерны).</w:t>
        <w:br/>
        <w:t>Установлены 5 видов растений (ежа сборная - асіуі вІотегайа І..,</w:t>
        <w:br/>
        <w:t>тысячелистник обыкновенный - АсҺһШеа тшШеЮюімшіп І., зверобой</w:t>
        <w:br/>
        <w:t>продырявленный - Нурегісші регіогайшп 1,., шалфей степной - ба1уіа ӨЖеррова</w:t>
        <w:br/>
        <w:t>ӛсһюо84., полынь обыкновенная -Агетівіа үшірагів І,) фитоценоза предгорной</w:t>
        <w:br/>
        <w:t>сухостепной зоны Заилийского Алатау для диагностики стабилизации</w:t>
        <w:br/>
        <w:t>(климаксового состояния) растительного сообшества постмелиорированного</w:t>
        <w:br/>
        <w:t>лесса, оставленного в стадии естественного зарастания.</w:t>
        <w:br/>
        <w:t>ВЛИЯНИЕ БИОМЕЛИОРАЦИИ НА ЗООЦЕНОЗ</w:t>
        <w:br/>
        <w:t>РЕПЛАНТОЗИМА, СФОРМИРОВАННОГО НА ЛЕССОВЫХ</w:t>
        <w:br/>
        <w:t>ПОРОДАХ</w:t>
        <w:br/>
        <w:t>Состав зооценоза почвы весьма многочислен и разнообразен. к</w:t>
        <w:br/>
        <w:t>почвенным животным, принимаюшим активное участие в жизни почвы,</w:t>
        <w:br/>
        <w:t>относятся различные представители простейших, беспозвоночных и</w:t>
        <w:br/>
        <w:t>позвоночных животных. Все они по своему размеру подразделяются на</w:t>
        <w:br/>
        <w:t>следуюшие группы: наннофауна (простейшие), микрофауна</w:t>
        <w:br/>
        <w:t>(макроартроподы), мезофауна (крупные беспозвоночные), макрофауна</w:t>
        <w:br/>
        <w:t>(позвоночные).</w:t>
        <w:br/>
        <w:t>По результатам наших исследований было установлено, Что видовой</w:t>
        <w:br/>
        <w:t>состав мезофауны реплантозӛма, сформированного на лессовых породах</w:t>
        <w:br/>
        <w:t>предгорий юго-востока Казахстана, не отличается болышим разнообразием.</w:t>
        <w:br/>
        <w:t>Так, нами были обнаружены следуюшие группы почвенных животных: черви</w:t>
        <w:br/>
        <w:t>дождевые (Ілшіһгісідае) семейства черви дождевые (Ілшіһгісідае), жуки</w:t>
        <w:br/>
        <w:t>(Со!еоріега) семейств пластинчатоусые (Әсагаһаеідае), жужелицы (Сагаһідае)</w:t>
        <w:br/>
        <w:t>и чернотелки (Тепеһгіопідае). Среди них наиболее представлены животные</w:t>
        <w:br/>
        <w:t>семейства Ілшігісідае. В условиях нашего опыта дождевые черви были</w:t>
        <w:br/>
        <w:t>обнаружены на всех вариантах опыта.</w:t>
        <w:br/>
        <w:t>На основе изучения почвенной фауны реплантозӛма, сформированного</w:t>
        <w:br/>
        <w:t>на лессовых породах предгорий юго-востока Казахстана) нами был</w:t>
        <w:br/>
        <w:t>разработан мезофаунистический потенциал. При его разработке мы</w:t>
        <w:br/>
        <w:t>использовали 3 - х бальную систему, основанную на частоте встречаемости</w:t>
        <w:br/>
        <w:t>почвенных беспозвоночных: (4--ғ) доминанты, (3-Ғ) субдоминанты, (:-) редко</w:t>
        <w:br/>
        <w:t>встречаюциеся виды.</w:t>
        <w:br/>
        <w:t>Доминируюцей группой беспозвоночных животных на всех вариантах</w:t>
        <w:br/>
        <w:t>опыта являются дождевые черви (Ілшіһгісідае) Наши результаты</w:t>
        <w:br/>
        <w:t>224</w:t>
      </w:r>
    </w:p>
    <w:p>
      <w:r>
        <w:t>многолетних трав и внесение нетрадиционного органического удобрения</w:t>
        <w:br/>
        <w:t>(биогумаса). По сравнению традиционными видами удобрений биогумус</w:t>
        <w:br/>
        <w:t>наиболее эффективно восстанавливает биогеоценоз антропогенно-</w:t>
        <w:br/>
        <w:t>нарушенных ландшафтов, так как в составе биогумуса есть готовый</w:t>
        <w:br/>
        <w:t>гумусированный материал, фитогормоны и повышенное содержание</w:t>
        <w:br/>
        <w:t>биогенных элементов. Рекомендуемые нормы биогумуса 9 - 27 т/га под</w:t>
        <w:br/>
        <w:t>посев люцерны в зависимости от концентрации питательных вешеств в нем</w:t>
        <w:br/>
        <w:t>и экономической эффективности данного мероприятия.</w:t>
        <w:br/>
        <w:t>СПИСОК ИСПОЛЬЗОВАННЫХ ИСТОЧНИКОВ</w:t>
        <w:br/>
        <w:t>1. Александрова В.Д. Изучение смен растительного покрова. // В</w:t>
        <w:br/>
        <w:t>кн.: Полевая геоботаника. М.-Л.: Наука. 1964. т.3. с. 300-447.</w:t>
        <w:br/>
        <w:t>2. Александрова Л.Н., Люжин М.Ф. Влияние условий разложения</w:t>
        <w:br/>
        <w:t>на соотношение процессов минерализации и гумификации растительных</w:t>
        <w:br/>
        <w:t>остатков. // В сб.: Гумус и биологическая аккумуляция элементов в почве. т.</w:t>
        <w:br/>
        <w:t>105. в. 1. Л. 1966. с. 19-29.</w:t>
        <w:br/>
        <w:t>3. Александрова Л.Н., Люжин М.Ф. Минерализация и гумификация</w:t>
        <w:br/>
        <w:t>растительных остатков в почве. т. 117.в.1.Л.:Зап. Лен.С.Х.И. 1968. 145 с.</w:t>
        <w:br/>
        <w:t>4. Антипов-Каратаев И. Н., Келлерман В. В., ХанД. В. О почвенном</w:t>
        <w:br/>
        <w:t>агрегате и методах его исследования. М.-Л.: АН СССР. 1948. 84 с.</w:t>
        <w:br/>
        <w:t>5. Базилевиз Н.И. Биологическая продуктивность почвенно-</w:t>
        <w:br/>
        <w:t>растительных формаций СССР// М.: АН СССР. сер. геогр. Хә 2. 1986. с. 49-58.</w:t>
        <w:br/>
        <w:t>6. Берестецкий О. А., Возняковская Ю. М., Доросинский Л. М.,</w:t>
        <w:br/>
        <w:t>Круглов Ю. В., Муромцев Г. С., Тарвис Т. В., Туев Н. А., Чундерова А. И.</w:t>
        <w:br/>
        <w:t>Биологические основы плодородия почвы. М.: Колос. 1984. 287 с.</w:t>
        <w:br/>
        <w:t>7. Василевии В.И. Разнообразие растительности в пределах</w:t>
        <w:br/>
        <w:t>ландшафта.// Биологическов разнообразие: подходы к изучению и</w:t>
        <w:br/>
        <w:t>сохранению. СПб.: ЗИН РАН. 1992. с. 34-41.</w:t>
        <w:br/>
        <w:t>8. Вернадский В.И. Биосфера. Изб. тр. по биогеохимии. М.: Наука.</w:t>
        <w:br/>
        <w:t>1967. 376 с.</w:t>
        <w:br/>
        <w:t>9. Вернадский В.И. Живое вешество. М.: Наука. 1978. 358 с.</w:t>
        <w:br/>
        <w:t>10. Вернадский В.И. Химическое строение биосферы Земли и ев</w:t>
        <w:br/>
        <w:t>окружение. М.: Наука. 1965. 374 с.</w:t>
        <w:br/>
        <w:t>11. Вилььме. В.Р. Почвоведение/. | Земледелйии/. с основами</w:t>
        <w:br/>
        <w:t>почвоведения. Собрание сочинений. т.б. М.: Сельхозгиз. 1951. 576 с.</w:t>
        <w:br/>
        <w:t>12. Джамалбеков Е.У. О почвообразовании при рекультивации</w:t>
        <w:br/>
        <w:t>земельв Казахстане.// Почвоведение. 1989. М.: АНСССР. ХӨ11. с. 75-82.</w:t>
        <w:br/>
        <w:t>13. Добровольский К.И. Изучение свойств лессовых грунтов. // В кн.:</w:t>
        <w:br/>
        <w:t>Строигельство на лӛссовых грунтах. У.: Укр. НИТО строителей. 1939. с.15-17</w:t>
        <w:br/>
        <w:t>14. Захаров И. С. Образование гумусовых вешеств</w:t>
        <w:br/>
        <w:t>целлюлозоразрушаюшими микроорганизмами. К.: Штиинца. 1978. 115 с.</w:t>
        <w:br/>
        <w:t>230</w:t>
        <w:br/>
        <w:t>почвы, что на один порядок меньше, чем на варианте последействия</w:t>
        <w:br/>
        <w:t>биогумуса (27т/га),, а также на варианте с естественным профилем</w:t>
        <w:br/>
        <w:t>предгорной тӛмно - каштановой почвы (Кҙ). Среди изучаемых вариантов</w:t>
        <w:br/>
        <w:t>самая низкая численность актиномицетов установлена на варианте с чистым</w:t>
      </w:r>
    </w:p>
    <w:p>
      <w:r>
        <w:t>лессом, заложенным в 1971тоду. Самая высокая численность мицелиальных</w:t>
        <w:br/>
        <w:t>гриб (10%клеток на 1 г почвы) отмечена в слое 0-10 см на варианге с внесенем</w:t>
        <w:br/>
        <w:t>биогумуса (27т/га). Численность мицелиальных грибов на варианте с</w:t>
        <w:br/>
        <w:t>естественным профилем предгорной тӛмно - каштановой почвы (Қҙ)</w:t>
        <w:br/>
        <w:t>составила 10% клеток на Іг почвы. Самая низкая численность определяемой</w:t>
        <w:br/>
        <w:t>группы микроорганизмов была зафиксирована на варианте с чистым лӛссом,</w:t>
        <w:br/>
        <w:t>заложенным в 1971году. Среди мицелиальных грибов преобладали виды</w:t>
        <w:br/>
        <w:t>РепісіШив , АврегеШШив. По всем вариантам опыта наиболее высокие</w:t>
        <w:br/>
        <w:t>значения численности бактерий, актиномицетов и мицелиальных грибов</w:t>
        <w:br/>
        <w:t>отмечены в слое 0-10 см, с глубиной (10-20, 20-40 см) их количество</w:t>
        <w:br/>
        <w:t>закономерно снижается.</w:t>
        <w:br/>
        <w:t>Таким образом, полученные экспериментальные материалы</w:t>
        <w:br/>
        <w:t>свидетельствуют о положительном влиянии приемов биомелиорации</w:t>
        <w:br/>
        <w:t>(биогумус, 27 т/га и навоз, 60 т/га) и зарастания лессовых пород естественной</w:t>
        <w:br/>
        <w:t>растительностью на заселение микроорганизмами реплантозема,</w:t>
        <w:br/>
        <w:t>сформированного на лӛссовых породах предгорий юго-востока Казахстана.</w:t>
        <w:br/>
        <w:t>ВЛИЯНИЕ БИОМЕЛИОРАЦИЙ НА ХИМИЧЕСКИЙ И</w:t>
        <w:br/>
        <w:t>МЕХАНИЧЕСКИЙ СОСТАВ РЕПЛАНТОЗЕМА,</w:t>
        <w:br/>
        <w:t>СФОРМИРОВАННОГО НА ЛЕССОВЫХ ПОРОДАХ</w:t>
        <w:br/>
        <w:t>Исходные лессовые породы предгорий Заилийского Алатау по валовому</w:t>
        <w:br/>
        <w:t>химическому составу характеризуются преобладанием оксидов кремния</w:t>
        <w:br/>
        <w:t>(55,24 %), алюминия (11,64 %), железа (2,35 %), затем идут оксиды кальция</w:t>
        <w:br/>
        <w:t>(10,3%), калия (2,5%), магния (2,26 %), натрия (1,86 %). Они так же содержат</w:t>
        <w:br/>
        <w:t>карбонаты (7%), оксид железа (П), марганец и титан. Содержание валового</w:t>
        <w:br/>
        <w:t>фосфора в них было низким и составляло 0,12-0,14% Р,О; Оно</w:t>
        <w:br/>
        <w:t>увеличивалось на 0,01-0,02% на вариантах биомелиорации (Биогумус, 27</w:t>
        <w:br/>
        <w:t>т/га) лессовой породы, вследствив биогенной аккумуляции фосфора</w:t>
        <w:br/>
        <w:t>естественной растительностью.</w:t>
        <w:br/>
        <w:t>Уусстановлено снижение карбонатности реплантозема По всем</w:t>
        <w:br/>
        <w:t>вариантам биомелиорации в результате процесса вышелачивания. Катион</w:t>
        <w:br/>
        <w:t>кальция карбонатов оказывает заметнов влияние на образование Вв</w:t>
        <w:br/>
        <w:t>реплантоземе водопрочных агрегатов и на количество в нем поглошценного</w:t>
        <w:br/>
        <w:t>кальция. В составе поглоценных оснований преобладает катион кальция.</w:t>
        <w:br/>
        <w:t>Данный факт свидетельствует о развитии процесса структурообразования.</w:t>
        <w:br/>
        <w:t>Наиболее высокие показатели емкости поглоцения и содержания кальция в</w:t>
        <w:br/>
        <w:t>составе поглоценных оснований установлены на вариантах Фитоконтроль</w:t>
        <w:br/>
        <w:t>(посев люцерны), Биогумус, 27 т/га. Это подтверждает главенствуюшую роль</w:t>
        <w:br/>
        <w:t>фактора времени и биомелиорации в сингенетическом почвообразовании.</w:t>
        <w:br/>
        <w:t>226</w:t>
        <w:br/>
        <w:t>подтверждают данные многих исследователей об исключительно высокой</w:t>
        <w:br/>
        <w:t>роли дождевых червей в процессах почвообразования и создания плодородия</w:t>
        <w:br/>
        <w:t>почвы. Субдоминантами в мезофауне реплантозема, сформированного на</w:t>
        <w:br/>
        <w:t>лессовых породах предгорий юго-востока Казахстана, являются жужелицы</w:t>
        <w:br/>
        <w:t>(Сагамдае./ К/ редко встречаюшимся видам отнесены чернотелки</w:t>
        <w:br/>
        <w:t>(Тепеһзопідае).</w:t>
        <w:br/>
        <w:t>Анализируя полученные данные по мезофаунистическому потенциалу</w:t>
        <w:br/>
        <w:t>реплантозӛма, сформированного на лессовых породах предгорий юго-востока</w:t>
        <w:br/>
        <w:t>Казахстана (было установлено, что обнаруженные виды почвенных</w:t>
        <w:br/>
        <w:t>животных являются характерными представителями зональной тӛмно -</w:t>
        <w:br/>
        <w:t>каштановой почвы Заилийского Алатау. При этом выявлены различия в</w:t>
        <w:br/>
        <w:t>составе доминантов, субдоминантов и редко встречаюшихся особей. Так,</w:t>
        <w:br/>
        <w:t>доминируюшие на рекультивированной лӛссовой породе (реплантозем),</w:t>
        <w:br/>
        <w:t>дождевые черви и редко встречаюшиеся чернотелки, в комплексе</w:t>
        <w:br/>
        <w:t>беспозвоночных тӛмно - каштановой почвы занимают субдоминируюшее</w:t>
      </w:r>
    </w:p>
    <w:p>
      <w:r>
        <w:t>положение.</w:t>
        <w:br/>
        <w:t>Таким образом, нами установлено, что биологическая мелиорация</w:t>
        <w:br/>
        <w:t>лӛссовых пород предгорий Заилийского Алатау способствует заселению ев</w:t>
        <w:br/>
        <w:t>мезофауной. Это свидетельствует о развитии почвообразовательного</w:t>
        <w:br/>
        <w:t>процесса. При этом видовой состав мезофауны изучаемого лесса не</w:t>
        <w:br/>
        <w:t>отличается большим разнообразием. Доминируюшей группой почвенных</w:t>
        <w:br/>
        <w:t>животных на всех вариантах биологической мелиорации почвопороды</w:t>
        <w:br/>
        <w:t>явились дождевые черви.</w:t>
        <w:br/>
        <w:t>ВЛИЯНИЕ БИОМЕЛИОРАЦИИ НА МИКРОБОЦЕНОЗ</w:t>
        <w:br/>
        <w:t>РЕПЛАНТОЗЕМА, СФОРМИРОВАННОГОНА ЛЕССОВЫХ</w:t>
        <w:br/>
        <w:t>ПОРОДАХ</w:t>
        <w:br/>
        <w:t>Изучение роли микроорганизмов в природе и их биоразнообразие</w:t>
        <w:br/>
        <w:t>необходимо в связи с тем, что они являются жизненно необходимой частью</w:t>
        <w:br/>
        <w:t>экосистемы Земли и ее биосферы. Микроорганизмы обладают большим</w:t>
        <w:br/>
        <w:t>функциональным разнообразием Ии составляют основной генофонд,</w:t>
        <w:br/>
        <w:t>противостояший изменениям окружаюшей среды. Микробоценоз был</w:t>
        <w:br/>
        <w:t>отдельно выделен В.Н.Сукачевым (1964) в связИ с тем, что</w:t>
        <w:br/>
        <w:t>микроскопические организмы по методом изучения) так и По</w:t>
        <w:br/>
        <w:t>взаимодействию с другими организмами очень специфичны.</w:t>
        <w:br/>
        <w:t>В условиях нашего опыта доминируюшие положение в</w:t>
        <w:br/>
        <w:t>реплантозӛме, сформированном на лӛссовых породах предгорий Заилийского</w:t>
        <w:br/>
        <w:t>Алатау, занимают бактерии. Наиболее высокое их количество наблюдается в</w:t>
        <w:br/>
        <w:t>слое 0-10 см на вариантах с внесением навоза (20 т/га), биогумуса (27т/га).</w:t>
        <w:br/>
        <w:t>Заметно меньшая численность бактерий установлена нами на варианте с</w:t>
        <w:br/>
        <w:t>Лессовой породой, заложенной в 1971 году. Наибольшее количество</w:t>
        <w:br/>
        <w:t>актиномицетов, так же как и бактерий, было отмечено, на варианте</w:t>
        <w:br/>
        <w:t>последействия навоза (20 т/га). Численность их достигала 109 клеток на 1г</w:t>
        <w:br/>
        <w:t>225</w:t>
        <w:br/>
        <w:t>Сісһогішті іпіу5и 1,., 5Паив БЖеззегі ОС., Тагахасшп оНісілгіе Ү/ірр., РІатаро</w:t>
        <w:br/>
        <w:t>Іппсесізій 1..</w:t>
        <w:br/>
        <w:t>На всех вариантах опыта, за исключением варианта навоз, 60т/га в</w:t>
        <w:br/>
        <w:t>течение вегетационного периода (май-сентябрь) абсолютным доминантом</w:t>
        <w:br/>
        <w:t>был мятлик луговой с участием пырея ползучего и ежи сборной. Основными</w:t>
        <w:br/>
        <w:t>субдоминантами выступили из разнотравья клевер луговой, морковник</w:t>
        <w:br/>
        <w:t>Бессера с примесью одуванчика, цикория, подорожника, василька, донника.</w:t>
        <w:br/>
        <w:t>Обшее число видов растений в фитоценозе реплантозӛма по</w:t>
        <w:br/>
        <w:t>вариантам опыта меняется незначительно и на каждом варианте установлена</w:t>
        <w:br/>
        <w:t>разница в 2-3 вида. Из 27 видов растений, составляюших фитоценоз</w:t>
        <w:br/>
        <w:t>реплантозӛма, наименышпее количество видов обнаружено на вариантах</w:t>
        <w:br/>
        <w:t>Биогумус, 27 т/га и Фитоконтроль (посев люцерны).</w:t>
        <w:br/>
        <w:t>Свидетельством стабилизации видового богатства реплантозема,</w:t>
        <w:br/>
        <w:t>сформированного на лӛссовых породах предгорий юго-востока Казахстана,</w:t>
        <w:br/>
        <w:t>является сопоставление его с фитоценозом зональной предгорной тӛмно -</w:t>
        <w:br/>
        <w:t>каштановой почвы.</w:t>
        <w:br/>
        <w:t>Естественный фитоценоз зональной тӛмно - каштановой почвы</w:t>
        <w:br/>
        <w:t>представлен 18 видами растений, относяшихся к 9 семействам: злаковые</w:t>
        <w:br/>
        <w:t>(Роасеге Вагпһа"), бобовые (Ғаһасеге І1пФ.), сложноцветные (Ав/егасеае</w:t>
        <w:br/>
        <w:t>Гитог), розоцветные (Ковасеае), зверобойные (Си Ғегае 7155.), губоцветные</w:t>
        <w:br/>
        <w:t>(і.әтізсеге І1п1.), бурачниковые (Вогаріпасеае Л155.), маковые (Рагауегасеае</w:t>
        <w:br/>
        <w:t>7485.), норичниковые (5сгорһшагіасеае 715). Однако, в отличие от</w:t>
        <w:br/>
        <w:t>фитоценоза постмелиорированного лФсса, в естественном фитоценозе</w:t>
      </w:r>
    </w:p>
    <w:p>
      <w:r>
        <w:t>преобладают ковыльно - типчаковые ассоциации растений.</w:t>
        <w:br/>
        <w:t>В составе фитоценоза предгорной тӛмно - каштановой почвы Из всех</w:t>
        <w:br/>
        <w:t>обнаруженных видов наиболыьшее их количество принадлежит семейству</w:t>
        <w:br/>
        <w:t>злаковых (Роасеае Вагпһаг() - 6 видов или 32 % от обшего их числа. На</w:t>
        <w:br/>
        <w:t>втором месте находится семейство сложноцветных (Аз(егасеае Битпог0). К</w:t>
        <w:br/>
        <w:t>нему были отнесены 4 вида растений, что составило 21 %. Третье место</w:t>
        <w:br/>
        <w:t>занимают виды (2 вида) растений семейства норичниковых (ӛсгорһшагпасеае</w:t>
        <w:br/>
        <w:t>7и58.). (бсгорһшагіасеае 7155.). В процентном соотношении их</w:t>
        <w:br/>
        <w:t>количество составило 11 от обшего числа. Остальные семейства бобовые</w:t>
        <w:br/>
        <w:t>(Ғаһасеае І4п.), розоцветные (Ковасеае), зверобойные (СшийШегае Л158.),</w:t>
        <w:br/>
        <w:t>губоцветные (І.атіасеае Іп), бурачниковые (Вогаріпасеае 7155.) и маковые</w:t>
        <w:br/>
        <w:t>(Рагауегасеае 155.) имеют в своем составе по одному виду (6 %).</w:t>
        <w:br/>
        <w:t>Известно, что каждый вид растения занимает свою экологическую нишу,</w:t>
        <w:br/>
        <w:t>соответствуюшую его требованиям по отношению к среде. Сравнительный</w:t>
        <w:br/>
        <w:t>анализ фитоценозов реплантозӛма, сформированного на лессовых породах</w:t>
        <w:br/>
        <w:t>предгорий юго-востока Казахстана, и тӛмно - каштановой почвы показывает</w:t>
        <w:br/>
        <w:t>некоторые сходства и различиЯ в видовом составе сообшеств и</w:t>
        <w:br/>
        <w:t>соответственно семейств. Так, в составе последнего отсутствуют следуюшие</w:t>
        <w:br/>
        <w:t>семейства растений: подорожниковые (Ріашаріпасеав) вьюнковые</w:t>
        <w:br/>
        <w:t>(Сопуо!іушасеге), молочайные (ЕйрһогМасеге 7 54. НШО, крестоцветные</w:t>
        <w:br/>
        <w:t>223</w:t>
        <w:br/>
        <w:t>относяшихся к 13 семействам. Это такие семейства как: злаковые</w:t>
        <w:br/>
        <w:t>(мятликовые) (Роасеае Вагпһаг0, бобовые (Ғаһасеае 1,1341), сложноцветные</w:t>
        <w:br/>
        <w:t>(астровые) (Азегасвеве ПГлшпог), подорожниковые (Різпізгіпасейе),</w:t>
        <w:br/>
        <w:t>ластовневые (Авсіеріадасеае Ілл41.), молочайные (Ечрһогмасеге 7. 54. НІ),</w:t>
        <w:br/>
        <w:t>крестоцветные (Втгаввісасеае Вшпей.), розоцветные (Ковасеае), зверобойные</w:t>
        <w:br/>
        <w:t>(Сші:егае Л185.), губоцветные (яснотковые) (Т.апіасеае І1һ.), мареновые</w:t>
        <w:br/>
        <w:t>(Ешіыасеае), зонтичные (сельдерейные) (ІлпһеШіегае Л155.), бурачниковые</w:t>
        <w:br/>
        <w:t>(Вогаріпасейе Лі5.).</w:t>
        <w:br/>
        <w:t>Анализ флористического состава фитоценоза реплантозема,</w:t>
        <w:br/>
        <w:t>сформированного на лӛссовых породах предгорий юго-востока Казахстана,</w:t>
        <w:br/>
        <w:t>свидетельствует о значительном его разнообразии В составе злаково-</w:t>
        <w:br/>
        <w:t>разнотравного сообшества. Тақ, в семействе злаковых (Роасеае Вагпһаг()</w:t>
        <w:br/>
        <w:t>встречаются наиболее характерные для черноземов, темно - каштановых</w:t>
        <w:br/>
        <w:t>почв степной, сухостепной зон следуюшие виды растений: пырей ползучий</w:t>
        <w:br/>
        <w:t>(Авгоругоп герепе (1..) Р.В.), костер ржаной (Вготив зесаШшли5 І..), ежа сборная</w:t>
        <w:br/>
        <w:t>(басіуі8 вІотегайа І.), мятлик луговой (Роа рга(епвіз І.). В семействе</w:t>
        <w:br/>
        <w:t>бобовых (Ғаһасеае І1п(1.) мы видим также часто встречаемые виды: клевер</w:t>
        <w:br/>
        <w:t>луговой, красный (Түію Пт ргабепве І..), мишиный (Уісіа сгасса!), люцерна</w:t>
        <w:br/>
        <w:t>посевная (Месаво зайуа І..), донник лекарственный (МеШойһц5 оНІсіпа!8 (1,.)</w:t>
        <w:br/>
        <w:t>Бегв.). Семейство сложноцветных (Аз(егасеае Гшпог) наиболее широко</w:t>
        <w:br/>
        <w:t>представлено цикорием обыкновенным (Сісһогіші іпшуһи І,), разными</w:t>
        <w:br/>
        <w:t>видами полыни (Агетшівіа бегойпа Ввсе., А”ешібіа аһвіпіһішп І.., АВвіп іші</w:t>
        <w:br/>
        <w:t>І.)идругими.</w:t>
        <w:br/>
        <w:t>Структурный состав фитоценоза реплантозӛма, сформированного</w:t>
        <w:br/>
        <w:t>на лӛссовых породах предгорий юго-востока Казахстана, свидетельствует о</w:t>
        <w:br/>
        <w:t>том, что из всех обнаруженных семейств наиболышее количество видов</w:t>
        <w:br/>
        <w:t>принадлежит семейству сложноцветных (Азегасеае Ышпог). К нему были</w:t>
        <w:br/>
        <w:t>отнесены 8 видов растений, что составило 30 % от обшего их числа. На</w:t>
        <w:br/>
        <w:t>втором месте находится семейство злаковых (Роасеае Вагпһаг”), в котором</w:t>
        <w:br/>
        <w:t>представлено 5 видов (18 %), на третьем - бобовых (Ғаһасеае Іліп),</w:t>
        <w:br/>
        <w:t>включаюшее 4 вида (15 %). Наряду свыше перечисленными, так же были</w:t>
        <w:br/>
        <w:t>обнаружены такие семейства, которые характеризуются видовой</w:t>
        <w:br/>
        <w:t>малочисленностью и имеют в своем составе не более одного вида растений</w:t>
      </w:r>
    </w:p>
    <w:p>
      <w:r>
        <w:t>(5,7%, К ним относятся: подорожниковые (РіІзпіасіпасеге Іп),</w:t>
        <w:br/>
        <w:t>ластовневые (Авсіеріадасеае Іллд1.), молочайные (Ечрһогмасейе 7. 54. НІ),</w:t>
        <w:br/>
        <w:t>крестоцветные (Втгаввісасеае Вшпей.), розоцветные (Ковасеае), зверобойные</w:t>
        <w:br/>
        <w:t>(Сіа:егае Ли85.), губоцветные (Іапіасеае І1пФ.), мареновые (ЮКшЫасейе),</w:t>
        <w:br/>
        <w:t>зонтичные (ІЛүһеШҒегае Лі8.), бурачниковые (Вогаріпасейе Л155.).</w:t>
        <w:br/>
        <w:t>Установлено, что к основным доминантам и субдоминантам</w:t>
        <w:br/>
        <w:t>фитоценоза реплантозӛма, сформированного на лӛссовых породах</w:t>
        <w:br/>
        <w:t>Заилийского Алатау, относились из злаков - Роа ргаепв15 І.., Арторугоп тереп</w:t>
        <w:br/>
        <w:t>П.,ӘВеашу., Басіуів «отегайа І,, из разнотравья - Тііоішіп ргаһепве І.,</w:t>
        <w:br/>
        <w:t>222</w:t>
        <w:br/>
        <w:t>Қосымша Г</w:t>
        <w:br/>
        <w:t>Құрметті студент!!!</w:t>
        <w:br/>
        <w:t>Қазіргі ғаламдану үдерісімен қатар экологиялық дағдарыстар кең өріс</w:t>
        <w:br/>
        <w:t>алып жатқан қоғамда адамның табиғатқа антропогендік ықпалы да күшеюде.</w:t>
        <w:br/>
        <w:t>Экология, экологиялық білім, антропогендік бұзылған ландшафтар</w:t>
        <w:br/>
        <w:t>биогеоценоздарын қалпына келтіру, биоценоз, биогеоценоз, экологиялық</w:t>
        <w:br/>
        <w:t>сауаттылық, экологиялық мәдениет, экологиялық іс-әрекет, экологиялық</w:t>
        <w:br/>
        <w:t>тәрбие туралы түсінігіңіз бен табиғатты қаншалықты қорғай алатыңызды</w:t>
        <w:br/>
        <w:t>білгіңіз келсе, мына сұрақтарға жауап беруіңізге болады.</w:t>
        <w:br/>
        <w:t>1. Экология дегеніміз не?</w:t>
        <w:br/>
        <w:t>2. Экологиялық сауаттылықты қалай түсінесіз?</w:t>
        <w:br/>
        <w:t>3. Экологиялық тәрбие тәрбиелеу деген не?</w:t>
        <w:br/>
        <w:t>4. Экологиялық білім деген не?</w:t>
        <w:br/>
        <w:t>5. Экологиялық дағдарыстарға нені жатқызуға болады?</w:t>
        <w:br/>
        <w:t>6. Табиғатты қалай құрметтейсіз?</w:t>
        <w:br/>
        <w:t>3. Антропогендік факторлардың қандай түрлерін білесіз?</w:t>
        <w:br/>
        <w:t>8. Антропогендік факторларды қалай топтастыруға болады?</w:t>
        <w:br/>
        <w:t>9. Сіз үшін бұл өмірде не құнды?</w:t>
        <w:br/>
        <w:t>0. Табиғатқа деген көзқарасыңыз қандай?</w:t>
        <w:br/>
        <w:t>ІҺ Табиғатты қорғау дегенді қалай түсінесіз?</w:t>
        <w:br/>
        <w:t>2. Антропогендік бұзылған ландшафтар биогеоценоздарын</w:t>
        <w:br/>
        <w:t>қалпына келтіру әдістерінің қандай түрлері бар?</w:t>
        <w:br/>
        <w:t>3. Антропогендік бұзылған биогеоценоз дегеніміз не?</w:t>
        <w:br/>
        <w:t>4. Экологиялық тәрбиені мәні неде?</w:t>
        <w:br/>
        <w:t>5. Экологиялық сауаттылық деген не?</w:t>
        <w:br/>
        <w:t>6. Экологиялық мәдениет деген не және оны қалай қалыптастыруға</w:t>
        <w:br/>
        <w:t>болады?</w:t>
        <w:br/>
        <w:t>2. Экологиялық іс-әрекетті қалай түсінесіз?</w:t>
        <w:br/>
        <w:t>8. Топырақты қорғаудың мәнін қалай түсінесіз?</w:t>
        <w:br/>
        <w:t>9. Сіз үшін қоршаған табиғатты қорғауда болашақ маман ретінде</w:t>
        <w:br/>
        <w:t>қандай әдістерді меңгерген дұрыс?</w:t>
        <w:br/>
        <w:t>20. Экологиялық мәселелер туралы мемлекет тарапынан өтілетін</w:t>
        <w:br/>
        <w:t>акцияларға қатысасыз ба?</w:t>
        <w:br/>
        <w:t>21. Экологиялық дағдарысты жою үшін биолог маман ретінде қандай</w:t>
        <w:br/>
        <w:t>ұсыныс бересіз!</w:t>
        <w:br/>
        <w:t>Болашақ биолог маманы ретінде студенттің экологиялық білімін</w:t>
        <w:br/>
        <w:t>жетілдіру/ мақсатында жоғарыда сұрақтарға жауап бергеніңізге</w:t>
        <w:br/>
        <w:t>ризалығымызды білдіреміз.</w:t>
        <w:br/>
        <w:t>237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
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Сағынай ЕШЕКЕНОВ</w:t>
        <w:br/>
        <w:t>МАМЫРДЫҢ МАЙДА</w:t>
        <w:br/>
        <w:t>ЖАҢБЫРЫ</w:t>
        <w:br/>
        <w:t>жо са</w:t>
        <w:br/>
        <w:t>өлеңдер</w:t>
        <w:br/>
        <w:t>Алматы</w:t>
        <w:br/>
        <w:t>Ер--Даулет Ж</w:t>
        <w:br/>
        <w:t>1995 )</w:t>
        <w:br/>
        <w:t>; мі ут ,</w:t>
        <w:br/>
        <w:t>г! алылеоригаеөнр ы фа”</w:t>
        <w:br/>
        <w:t>ЖЕ ыл ь</w:t>
        <w:br/>
        <w:t>ББК 84 Қаз 7-5</w:t>
        <w:br/>
        <w:t>Е96</w:t>
        <w:br/>
        <w:t>Ешекенов С.</w:t>
        <w:br/>
        <w:t>Е 96 Мамырдың майда жанбыры:</w:t>
        <w:br/>
        <w:t>Өлеңдер.--Алматы: Ер-Дәулет, 1995.--55 бет.</w:t>
        <w:br/>
        <w:t>1БВМ 5-7667-3362-3</w:t>
        <w:br/>
        <w:t>Өмірден ерте кеткен жас ақынның</w:t>
        <w:br/>
        <w:t>алғашқы жыр жинағына енген өлеңдер</w:t>
        <w:br/>
        <w:t>сыршылдығымен ерекшеленеді. Тіршілікке</w:t>
        <w:br/>
        <w:t>іңкәрлік--ақын поэзиясының алтын</w:t>
        <w:br/>
        <w:t>арқауы.</w:t>
        <w:br/>
        <w:t>ББК 84 Қаз 7-5</w:t>
        <w:br/>
        <w:t>Ө Ешекенов С., 1995</w:t>
        <w:br/>
        <w:t>4702250202-04</w:t>
        <w:br/>
        <w:t>00(05)-95</w:t>
        <w:br/>
        <w:t>ІБВМ 5-7667-3362-3</w:t>
        <w:br/>
        <w:t>Қазакстан Республикасы Баспасөз</w:t>
        <w:br/>
        <w:t>және бүқаралық акпарат министрлігі</w:t>
        <w:br/>
        <w:t>ШАБЫТЫМ</w:t>
        <w:br/>
        <w:t>Шынынды айтшы:</w:t>
        <w:br/>
        <w:t>тосырқап неге қарайсын,</w:t>
        <w:br/>
        <w:t>(Мен үшін мәңгі өшпейтін алау-арайсын).</w:t>
        <w:br/>
        <w:t>Төнкерілген мөлдір қарақат жанар ішінде,</w:t>
        <w:br/>
        <w:t>Шер болып мәнгі жатқандай өкпе, талай сын.</w:t>
        <w:br/>
        <w:t>Тыныстап біраз далаға шығып, жаздым бел,</w:t>
        <w:br/>
        <w:t>Қайтадан бірақ сиқырлап тартты сазды. үндер.</w:t>
        <w:br/>
        <w:t>Қой тастан мәнгі қамалын салып кеткен бе,</w:t>
        <w:br/>
        <w:t>Елеусіз ғана қүс болып үшқан аз күндер.</w:t>
        <w:br/>
        <w:t>Мен емес пе едім өзіңмен мәңгі жарыспақк,</w:t>
      </w:r>
    </w:p>
    <w:p>
      <w:r>
        <w:t>Сен емес пе едің қаламды берген сан ұштап.</w:t>
        <w:br/>
        <w:t>Шалалық мінез көрсетіп әлде алдық па,</w:t>
        <w:br/>
        <w:t>Шамалы күндер хабарсыз кеттік алыстап.</w:t>
        <w:br/>
        <w:t>Шынымен саған кеттім бе болып тағы тым,</w:t>
        <w:br/>
        <w:t>Кешірім ет те,</w:t>
        <w:br/>
        <w:t>құшақта мені шабытым.</w:t>
        <w:br/>
        <w:t>Жүректің шерін тарқатып біраз тастайық,</w:t>
        <w:br/>
        <w:t>Мен дайын,</w:t>
        <w:br/>
        <w:t>кәні, )</w:t>
        <w:br/>
        <w:t>балауса жырлар ағытыл.</w:t>
        <w:br/>
        <w:t>14</w:t>
        <w:br/>
        <w:t>ДОСЫМА</w:t>
        <w:br/>
        <w:t>Қүтты отаудан дос-жаран босаған ба?</w:t>
        <w:br/>
        <w:t>Келсең төрлет, тұрма тек босағамда.</w:t>
        <w:br/>
        <w:t>Қонақ күткен қастерлеп бабам қазак,</w:t>
        <w:br/>
        <w:t>Бостан-босқа дастарқан жасаған ба?!</w:t>
        <w:br/>
        <w:t>Баба салты қашаннан танбас қылық,</w:t>
        <w:br/>
        <w:t>Қақ төрімде отыршы малдас құрып,</w:t>
        <w:br/>
        <w:t>Жілік шағып берейін, жілік шағып,</w:t>
        <w:br/>
        <w:t>Сен үстаған «құс-құс» деп жамбасқа ұрып.</w:t>
        <w:br/>
        <w:t>Достар келсе, шүкірлік, үйім де бар,</w:t>
        <w:br/>
        <w:t>Күмбірлетіп төгетін күйімде бар.</w:t>
        <w:br/>
        <w:t>Қою шәйді құйдырып бәйбішеге,</w:t>
        <w:br/>
        <w:t>Пікірлесіп шешетін түйін де бар.</w:t>
        <w:br/>
        <w:t>Достар келсе бүл үйдін шекері бал,</w:t>
        <w:br/>
        <w:t>(Доссыз өмір түл болып өтері бар).</w:t>
        <w:br/>
        <w:t>Тәй-тәй басып қасына ұлым келсе,</w:t>
        <w:br/>
        <w:t>Ұлындай көр, жатсынба, көтеріп ал.</w:t>
        <w:br/>
        <w:t>19</w:t>
        <w:br/>
        <w:t>ЖЫР ЖАЗЫП КЕТСЕМ ДЕЙМІН...</w:t>
        <w:br/>
        <w:t>Көңілім асау толқын,</w:t>
        <w:br/>
        <w:t>Дамылсыз арындаған.</w:t>
        <w:br/>
        <w:t>Анамның ақ сүтінен,</w:t>
        <w:br/>
        <w:t>Дарыған дарын маған.</w:t>
        <w:br/>
        <w:t>Өмірдің сырын ұқтым,</w:t>
        <w:br/>
        <w:t>Тағдырдың бір өзінен.</w:t>
        <w:br/>
        <w:t>Дарыған бір беткейлік,</w:t>
        <w:br/>
        <w:t>Әкемнің мінезінен.</w:t>
      </w:r>
    </w:p>
    <w:p>
      <w:r>
        <w:t>Акынның бар арманы--</w:t>
        <w:br/>
        <w:t>Жыр жазу--</w:t>
        <w:br/>
        <w:t>бір-ақ, қылық,</w:t>
        <w:br/>
        <w:t>Жарымның жанарынан,</w:t>
        <w:br/>
        <w:t>Көремін тұрақтылық,</w:t>
        <w:br/>
        <w:t>Таптым ба, таппадым ба,</w:t>
        <w:br/>
        <w:t>Білмеймін жұлдызымды.</w:t>
        <w:br/>
        <w:t>Қызығам болашаққа,</w:t>
        <w:br/>
        <w:t>Аймалап ұл-қызымды.</w:t>
        <w:br/>
        <w:t>Жарысып бұл жалғанмен,</w:t>
        <w:br/>
        <w:t>Көктем, қыс, жаз өтуде.</w:t>
        <w:br/>
        <w:t>Жыр жазып кетсем деймін,</w:t>
        <w:br/>
        <w:t>Халқымның қажетіне.</w:t>
        <w:br/>
        <w:t>1</w:t>
        <w:br/>
        <w:t>ҚАЗАҚЫ МІНЕЗ</w:t>
        <w:br/>
        <w:t>Даласы мынау қазақтың, қойнауы кенге</w:t>
        <w:br/>
        <w:t>сыймаған,</w:t>
        <w:br/>
        <w:t>Бейтаныс бол мейлі сен, боласың оған</w:t>
        <w:br/>
        <w:t>сыйлы адам.</w:t>
        <w:br/>
        <w:t>Бас имейсің қалайша қарапайым қазаққа,</w:t>
        <w:br/>
        <w:t>Нан менен тұзын алдыңа ақ ниетпенен</w:t>
        <w:br/>
        <w:t>сыйлаған.</w:t>
        <w:br/>
        <w:t>Арғымақ, тисе тақымға, сірә да тыным</w:t>
        <w:br/>
        <w:t>таппаған,</w:t>
        <w:br/>
        <w:t>Байлықты емес, қашанда ат жүйрігін</w:t>
        <w:br/>
        <w:t>мақтаған.</w:t>
        <w:br/>
        <w:t>«Үйіме ырыс келді» деп, бағылан сойып,</w:t>
        <w:br/>
        <w:t>бас тартып,</w:t>
        <w:br/>
        <w:t>Құс жастық тастап шынтаққа, туысындай</w:t>
        <w:br/>
        <w:t>баптаған.</w:t>
        <w:br/>
        <w:t>Ошақтан бір сәт түсірмес дәм-тұзы менен</w:t>
        <w:br/>
        <w:t>қазанын,</w:t>
        <w:br/>
        <w:t>Әзілменен жеткізген көңіліндегі наз-әнін,</w:t>
        <w:br/>
        <w:t>Шөліркеп келсен, шіркін-ай, сабадан қымыз</w:t>
        <w:br/>
        <w:t>сапырған,</w:t>
        <w:br/>
        <w:t>Осындай халық мақтанам, қарапайым</w:t>
        <w:br/>
        <w:t>қазағым.</w:t>
        <w:br/>
        <w:t>18</w:t>
        <w:br/>
        <w:t>ЖИЫРМА БЕС ЖАС</w:t>
      </w:r>
    </w:p>
    <w:p>
      <w:r>
        <w:t>Шынымен өткенің бе?</w:t>
        <w:br/>
        <w:t>ЫНнтызарғып гүлзарлы көктеміне.</w:t>
        <w:br/>
        <w:t>Жиырма бес жас,</w:t>
        <w:br/>
        <w:t>Ақарман арнасы едін,</w:t>
        <w:br/>
        <w:t>Мен соларға жеттім бе,</w:t>
        <w:br/>
        <w:t>жетпедім бе?</w:t>
        <w:br/>
        <w:t>Жиырма бес жас,</w:t>
        <w:br/>
        <w:t>шынымен өткенің бе?</w:t>
        <w:br/>
        <w:t>Жиырма бес жас,</w:t>
        <w:br/>
        <w:t>Сүйсін тек, қызғанбағын.</w:t>
        <w:br/>
        <w:t>Мен өзінде көп кездім қыздар бағын.</w:t>
        <w:br/>
        <w:t>Өзің куә, үйдегі жан-жарыма,</w:t>
        <w:br/>
        <w:t>Сыйлағаным мамырдың қызғалдағын.</w:t>
        <w:br/>
        <w:t>Жиырма бес жас,</w:t>
        <w:br/>
        <w:t>Сүйсінтек, қызғанбағын.</w:t>
        <w:br/>
        <w:t>Жиырма бес жас,</w:t>
        <w:br/>
        <w:t>Шыңымсың биіктеген,</w:t>
        <w:br/>
        <w:t>Нұр боп жауған бұлтыннан сүйікті өлен,</w:t>
        <w:br/>
        <w:t>Әке деген ат бердің ұрпақ сыйлап,</w:t>
        <w:br/>
        <w:t>Соның үшін барымды үйіп-төгем,</w:t>
        <w:br/>
        <w:t>Жиырма бес жас,</w:t>
        <w:br/>
        <w:t>Шыңымсың биіктеген.</w:t>
        <w:br/>
        <w:t>12</w:t>
        <w:br/>
        <w:t>ТУҒАН ЖЕР</w:t>
        <w:br/>
        <w:t>Әсем ғой сенің далан да, аппақ таңын да,</w:t>
        <w:br/>
        <w:t>Өзіннен өрген ақын да, дана, ғалым да,</w:t>
        <w:br/>
        <w:t>Қастерлеп мәнгі, бас иіп саған өтем мен,</w:t>
        <w:br/>
        <w:t>Бойымда куат, ойымда жігер барында.</w:t>
        <w:br/>
        <w:t>Қиялым менін--көгінде үшкан құстарын,</w:t>
        <w:br/>
        <w:t>Төсінде тұрсам сеземін бойда күш барын.</w:t>
        <w:br/>
        <w:t>Арманды қуып, алыстап кетсем, япыр-ай,</w:t>
        <w:br/>
        <w:t>Артады менің өзіне деген құштарым.</w:t>
        <w:br/>
        <w:t>Ұяңнан үшқан бір сұнқар мен де, мактанам,</w:t>
        <w:br/>
        <w:t>Мұңымды шағып, сырымды саған ақтарам,</w:t>
        <w:br/>
        <w:t>Ансаған кезде көз жасым қылып, өзіне,</w:t>
        <w:br/>
        <w:t>Мамырдың майда ақ жаңбырларын ап барам.</w:t>
        <w:br/>
        <w:t>жып гене амал дайақ ығ ааа жылнама кеде десе.</w:t>
        <w:br/>
        <w:t>17 ралуысцан ЦЫ52 5.</w:t>
        <w:br/>
        <w:t>ыз-араинеқоа әді, 3-2</w:t>
        <w:br/>
        <w:t>Қ... е. бенен неенинеек аламы лл ааді</w:t>
        <w:br/>
        <w:t>өт</w:t>
      </w:r>
    </w:p>
    <w:p>
      <w:r>
        <w:t>Сағынай ойыма түседі. Есте қалған өлендері</w:t>
        <w:br/>
        <w:t>жадымда жаңғырады.</w:t>
        <w:br/>
        <w:t>Алаулаған гүлді жұлма, тамырынан</w:t>
        <w:br/>
        <w:t>қан шығар, |</w:t>
        <w:br/>
        <w:t>Жас аруды алдай көрме, көзден жасы</w:t>
        <w:br/>
        <w:t>тамшылар.</w:t>
        <w:br/>
        <w:t>Жалғыз жүрген ақ маралды атпа досым,</w:t>
        <w:br/>
        <w:t>кайтесін,</w:t>
        <w:br/>
        <w:t>Бұл пәниден өз сыңарын іздеп жүрген</w:t>
        <w:br/>
        <w:t>аң шығар?..</w:t>
        <w:br/>
        <w:t>Міне, арада он екі жыл өткен екен. Он екі жыл</w:t>
        <w:br/>
        <w:t>бойы өз Сағынайын іздеген жамағат оның бір</w:t>
        <w:br/>
        <w:t>кезгі балауса қаламынан туған өлендерімен</w:t>
        <w:br/>
        <w:t>қайта табысады. Сөзімен кездескені, өзімен</w:t>
        <w:br/>
        <w:t>жүздескені... Сол кездесуде қауышатындардың</w:t>
        <w:br/>
        <w:t>ішінде жақын достары ғана емес, ауылдастары,</w:t>
        <w:br/>
        <w:t>ағайын-туыс, бір туған бауырлары, бала-шағасы</w:t>
        <w:br/>
        <w:t>және ардақюты анасы да бар.</w:t>
        <w:br/>
        <w:t>Сәкемнің екінші өмірі құтты болсын дегеннен</w:t>
        <w:br/>
        <w:t>басқа не дейін.</w:t>
        <w:br/>
        <w:t>Қази ДАНАБАЕВ</w:t>
        <w:br/>
        <w:t>5%</w:t>
        <w:br/>
        <w:t>сағына ешекенов |)</w:t>
        <w:br/>
        <w:t>ЗЕЙНОЛЛА ШҮКІРОВКЕ</w:t>
        <w:br/>
        <w:t>(50 жасқа толғанда)</w:t>
        <w:br/>
        <w:t>Бейнеттің жүгін. көтерген,</w:t>
        <w:br/>
        <w:t>Қызығам сонау тұлғаңа.</w:t>
        <w:br/>
        <w:t>Көтерсе жалғыз көтерер,</w:t>
        <w:br/>
        <w:t>Өзіндей кайсар үл ғана.</w:t>
        <w:br/>
        <w:t>Сендей-ақ болсын бір ұлы,</w:t>
        <w:br/>
        <w:t>Сенімін елдің ақтаған.</w:t>
        <w:br/>
        <w:t>Өзіне арнап жыр жазып,</w:t>
        <w:br/>
        <w:t>Оқығаныма мақтанам.</w:t>
        <w:br/>
        <w:t>Білемін аға,</w:t>
        <w:br/>
        <w:t>құлаштап,</w:t>
        <w:br/>
        <w:t>Аралында еркін жүзбедің,</w:t>
        <w:br/>
        <w:t>КІДБІЕДІН мамыр айында,</w:t>
        <w:br/>
        <w:t>Махаббат гүлін үзбедің.</w:t>
      </w:r>
    </w:p>
    <w:p>
      <w:r>
        <w:t>Артыма ұрпақ қалдырып,</w:t>
        <w:br/>
        <w:t>ықпадым деме белеске,</w:t>
        <w:br/>
        <w:t>Жырларың менен дастанын,</w:t>
        <w:br/>
        <w:t>Ұл-қыздарың емес пе?!</w:t>
        <w:br/>
        <w:t>Қазағымның мөп-мөлдір,</w:t>
        <w:br/>
        <w:t>Аспанындай аспан жоқ,</w:t>
        <w:br/>
        <w:t>Сенің асыл жырың мен,</w:t>
        <w:br/>
        <w:t>Дастаныңдай дастан жоқ.</w:t>
        <w:br/>
        <w:t>Таппадым Зеке, (іныным сол),</w:t>
        <w:br/>
        <w:t>Тенңеуді саған тен келер.</w:t>
        <w:br/>
        <w:t>Көлеңкене де тұрмай жүр,</w:t>
        <w:br/>
        <w:t>Тәні сау небір пенделер.</w:t>
        <w:br/>
        <w:t>Тұрғандай әлем сүйсініп,</w:t>
        <w:br/>
        <w:t>Ерлігіне тіл қатып,</w:t>
        <w:br/>
        <w:t>Өзіңдей асыл ағаны,</w:t>
        <w:br/>
        <w:t>Көтеріп жүру бір бақыт.</w:t>
        <w:br/>
        <w:t>15</w:t>
        <w:br/>
        <w:t>Ортасында от кешіп жалын-жырдын,</w:t>
        <w:br/>
        <w:t>Сыбағамнан калмадым, алып жүрдім.</w:t>
        <w:br/>
        <w:t>Кей сәттерде күншілдің көздері өтіп,</w:t>
        <w:br/>
        <w:t>Ұзақ таңға көз ілмей налып жүрдім.</w:t>
        <w:br/>
        <w:t>Жиырма бес жас,</w:t>
        <w:br/>
        <w:t>белгілі, жазаң қатты.</w:t>
        <w:br/>
        <w:t>Жазам деген жырымды жаза алмаппын.</w:t>
        <w:br/>
        <w:t>Балалықтың базарын тарқаттың да,</w:t>
        <w:br/>
        <w:t>Қатарына қостың сен азаматтың.</w:t>
        <w:br/>
        <w:t>Жиырма бес жас,</w:t>
        <w:br/>
        <w:t>сыры көп асқар таңым,</w:t>
        <w:br/>
        <w:t>Пәк армандар алысқа бастар тағы.</w:t>
        <w:br/>
        <w:t>Бақыттымын,</w:t>
        <w:br/>
        <w:t>бұл күнде еншімде бар,</w:t>
        <w:br/>
        <w:t>Достар келсе жаятын дастарқаным.</w:t>
        <w:br/>
        <w:t>Жиырма бес жас,</w:t>
        <w:br/>
        <w:t>сыры көп асқар таңым.</w:t>
        <w:br/>
        <w:t>Өкінбеймін,</w:t>
        <w:br/>
        <w:t>жиырма бес,өткеніне,</w:t>
        <w:br/>
        <w:t>Ынтызар ғып гүлзарлы көктеміне,</w:t>
        <w:br/>
        <w:t>Тілекшім бол артымда калсан болды</w:t>
        <w:br/>
        <w:t>Ақ арманға адаспай жеткеніме,</w:t>
        <w:br/>
        <w:t>Өкінбеймін,</w:t>
        <w:br/>
        <w:t>Жиырма бес өткеніңе.</w:t>
      </w:r>
    </w:p>
    <w:p>
      <w:r>
        <w:t>13</w:t>
        <w:br/>
        <w:t>Өгей баладай жыр отауынан бүл күнде,</w:t>
        <w:br/>
        <w:t>Сезініп жүрмін алыстап біраз кеткендей.</w:t>
        <w:br/>
        <w:t>--Осыдан кейін біздердің елдегі тірлігіміз қат-</w:t>
        <w:br/>
        <w:t>қабат өтті-ау деймін. Ауыл жаққа мүғалім болып</w:t>
        <w:br/>
        <w:t>мен де бардым. Даланың елтең-селтең өленді</w:t>
        <w:br/>
        <w:t>басып тастайтын Пірі бар ма, жыр атаулыдан суи</w:t>
        <w:br/>
        <w:t>бастағандаймын. Кейінірек Сағынай екеуміз аудан</w:t>
        <w:br/>
        <w:t>орталығында кездескенде бір білдім, ақынға орта</w:t>
        <w:br/>
        <w:t>керек екен ғой. Бүл кездері Сағынай ауылдық</w:t>
        <w:br/>
        <w:t>кәсіподақ комитетіне төрағалық жасап, әрі</w:t>
        <w:br/>
        <w:t>Мәскеудегі жоғарғы кәсіподақ, мектебіне сырттай</w:t>
        <w:br/>
        <w:t>оқуға түскен.</w:t>
        <w:br/>
        <w:t>..Арал өңіріндегі шығармашылық өкілдерімен</w:t>
        <w:br/>
        <w:t>өткен кездесуден сон екеуміз қисая басып,</w:t>
        <w:br/>
        <w:t>қонатын жағымызға қарай тартып келеміз. Қиқу</w:t>
        <w:br/>
        <w:t>естілсе, ептеп арка қозатындай. Ертеден бері</w:t>
        <w:br/>
        <w:t>сахна төрінен өлен оқығандарға қарап, өзімізше</w:t>
        <w:br/>
        <w:t>шабыт айналдырады. Ерсілі-қарсылы өтіп жатқан</w:t>
        <w:br/>
        <w:t>поездың бекаузы алдымызда. Біз асыққан жоқпыз.</w:t>
        <w:br/>
        <w:t>Қысқы түн сырт көзден жасырғанмен, біріміз</w:t>
        <w:br/>
        <w:t>бөтелкені, екіншіміз стаканды ұстап, тамшысын</w:t>
        <w:br/>
        <w:t>төкпей құюымыз үшін сүт жарығын себездеген.</w:t>
        <w:br/>
        <w:t>Теміржолдан асып түссек болғаны, Қазығүл</w:t>
        <w:br/>
        <w:t>есімді Сағынайдың ағасының үйі. Ол жакқа</w:t>
        <w:br/>
        <w:t>асықпаймыз. Сағынай шабыт туралы өлең оқиды:</w:t>
        <w:br/>
        <w:t>Шынымен, саған кеттім бе болып тағы тым,</w:t>
        <w:br/>
        <w:t>Кешірім ет те, құшақта мені шабытым.</w:t>
        <w:br/>
        <w:t>Жүректің шерін тарқатып біраз тастайын,</w:t>
        <w:br/>
        <w:t>Мен дайын, кәні, балауса жырлар ағытыл.</w:t>
        <w:br/>
        <w:t>-- Қалай?--дейді өлеңін оқып тастап маған</w:t>
        <w:br/>
        <w:t>қарап.</w:t>
        <w:br/>
        <w:t>УАҚЫТПЕН ЖАРЫСЫП ЖҮРЕМ...</w:t>
        <w:br/>
        <w:t>Кей сәтте...</w:t>
        <w:br/>
        <w:t>Ұйқысыз өткен түндерім менің,</w:t>
        <w:br/>
        <w:t>Мазасыз өткен күндерім менін.</w:t>
        <w:br/>
        <w:t>Айыптамандар әзір,</w:t>
        <w:br/>
        <w:t>Сеземін бәрін,</w:t>
        <w:br/>
        <w:t>Ертерек көктеген гүлдерім менің,</w:t>
        <w:br/>
        <w:t>Кей сәтте...</w:t>
        <w:br/>
        <w:t>Арпалыспен өткен қулықтарым менін,</w:t>
        <w:br/>
        <w:t>Толқыған айдай тұнықтарым менін,</w:t>
      </w:r>
    </w:p>
    <w:p>
      <w:r>
        <w:t>Айыптамандар,</w:t>
        <w:br/>
        <w:t>Ретімен еркелетпесем,</w:t>
        <w:br/>
        <w:t>зіме ерген кішкентай ұлыктарым менін,</w:t>
        <w:br/>
        <w:t>Айтылмай жатса,</w:t>
        <w:br/>
        <w:t>кеш оралған, бәлкім, болар әнім менің,</w:t>
        <w:br/>
        <w:t>(Өзіме аян қайтадан ораларым менін),</w:t>
        <w:br/>
        <w:t>Амандаспай өтсем байқаспай бір сәт,</w:t>
        <w:br/>
        <w:t>Айыптамандар,</w:t>
        <w:br/>
        <w:t>дос-жаран, жораларым менін,</w:t>
        <w:br/>
        <w:t>Себебі мен,</w:t>
        <w:br/>
        <w:t>Зымыраған уақытпен жарысып жүрем,</w:t>
        <w:br/>
        <w:t>Бірде жеңіп, ал, бірде шалысып жүрем.</w:t>
        <w:br/>
        <w:t>Тиесілі бір есемді жібермейін деп,</w:t>
        <w:br/>
        <w:t>Тағдырменен сәт сайын алысып жүрем.</w:t>
        <w:br/>
        <w:t>Себебі мен,</w:t>
        <w:br/>
        <w:t>зымыраған уақытпен жарысып жүрем...</w:t>
        <w:br/>
        <w:t>10</w:t>
        <w:br/>
        <w:t>ҚАЗИ ДОСЫМА</w:t>
        <w:br/>
        <w:t>Балауса жырың сәлемің болып жеткендей,</w:t>
        <w:br/>
        <w:t>Жаныма менің сағыныш сазын сепкендей,</w:t>
        <w:br/>
        <w:t>Өгей баладай жыр отауынан бұл күнде,</w:t>
        <w:br/>
        <w:t>Сезініп жүрмін алыстап біраз кеткендей.</w:t>
        <w:br/>
        <w:t>Қызмет бабы кетті ме әлде қаратпай,</w:t>
        <w:br/>
        <w:t>Қойды ма әлде сезімнің сырлы таңы атпай,</w:t>
        <w:br/>
        <w:t>Әйтеуір, (шыным) қағаз бен қалам алғанда,</w:t>
        <w:br/>
        <w:t>Шабандай берем, таңасырылмаған тағы аттай.</w:t>
        <w:br/>
        <w:t>Ойлаушы болма, шықты деп бірақ санақтан,</w:t>
        <w:br/>
        <w:t>Шабытсыз күнді босқа өткен күнге санатқам.</w:t>
        <w:br/>
        <w:t>Сырласып жатып, күлімдеп тұрам жырменен,</w:t>
        <w:br/>
        <w:t>Себебі тағдыр егіз қып бізді жаратқан.</w:t>
        <w:br/>
        <w:t>Қарап түр, достым, санқ, етіп әлі түлермін,</w:t>
        <w:br/>
        <w:t>Жауқазын жырды өз биігімнен ілермін.</w:t>
        <w:br/>
        <w:t>Сұнқар боп келген жырларды кей сәт, өкінем,</w:t>
        <w:br/>
        <w:t>Қатайтып алмай, тұрымтай қылып жібердім.</w:t>
        <w:br/>
        <w:t>Тәкаппар жаным тағдырымменен егескен,</w:t>
        <w:br/>
        <w:t>Құбылымнан мынау Қасымның шабыт желі</w:t>
        <w:br/>
        <w:t>ескен. |</w:t>
        <w:br/>
        <w:t>Томаға тұйық мінез де кетер дауыл боп,</w:t>
        <w:br/>
        <w:t>Екпіндей шауып, шабытым келсе белестен.</w:t>
        <w:br/>
        <w:t>16</w:t>
      </w:r>
    </w:p>
    <w:p>
      <w:r>
        <w:t>-- Москвадағыдай!--Сағынайдың Москвада</w:t>
        <w:br/>
        <w:t>оқитынын есіне салып жатырмын. Сонан кейін</w:t>
        <w:br/>
        <w:t>мен бөтелкені қойныма тығып, Сағынай бөлке</w:t>
        <w:br/>
        <w:t>нанды екі қалтасына салып жүріп келеміз.</w:t>
        <w:br/>
        <w:t>Кәсіподақ басшысы деген қарапайым аты ғана,</w:t>
        <w:br/>
        <w:t>әйтпесе ол заманғы ауыл қызметкерлері қойшы-</w:t>
        <w:br/>
        <w:t>қоланмен бірге мал бағысып, шөп шабысып жүре</w:t>
        <w:br/>
        <w:t>береді. Сондай қат-кабат тірліктерге қарамастан</w:t>
        <w:br/>
        <w:t>Сағынайдың өлеңге уақыт тапқанына қайран</w:t>
        <w:br/>
        <w:t>қаламын. Өзі де:</w:t>
        <w:br/>
        <w:t>Ауыл-дастан, мен бір жүрген кейіпкер,</w:t>
        <w:br/>
        <w:t>Ашылмаған көп қой алда сейфтер.</w:t>
        <w:br/>
        <w:t>Тек көңілді құлазытып кетеді-ау,</w:t>
        <w:br/>
        <w:t>Сонау қырдан көрінетін бейіттер,--деп машина</w:t>
        <w:br/>
        <w:t>ішінде келе жатып жыр оқыса, осы суреттер көз</w:t>
        <w:br/>
        <w:t>алдымызда өлеңмен жапсарлас көшіп жататын.</w:t>
        <w:br/>
        <w:t>Тірі табиғаттын, өзімен тұтасып тұрғасын өлең</w:t>
        <w:br/>
        <w:t>әсерлі естіледі. Алайда, Сағынайдың бейіттер</w:t>
        <w:br/>
        <w:t>туралы жазғаны мені селт еткізбеген. Ал оның</w:t>
        <w:br/>
        <w:t>Сағынай үшін әсері айрықша екенін кештеу біліп</w:t>
        <w:br/>
        <w:t>қалдым.</w:t>
        <w:br/>
        <w:t>Сағынай бықсып жануды білмейтін жалынды</w:t>
        <w:br/>
        <w:t>жігіт емес пе, еліне келісімен ауылының мәдени</w:t>
        <w:br/>
        <w:t>жұмыстарына білек сыбана кірісіп кетті. Бүрын</w:t>
        <w:br/>
        <w:t>өзі қызмет істеген облыстық драма театрымен</w:t>
        <w:br/>
        <w:t>байланысын үзген жоқ, Ал зәуқайымда артистер</w:t>
        <w:br/>
        <w:t>гастрольге шықса «Шижағаның» табанындағы</w:t>
        <w:br/>
        <w:t>Сағынайдың үйіне ат басын тірейтін. Өзінің өлең-</w:t>
        <w:br/>
        <w:t>жыры, ақ жарқын көңілі арқасында бұл күндері</w:t>
        <w:br/>
        <w:t>марқүм болып кеткен талантты сатирик Оспанхан</w:t>
        <w:br/>
        <w:t>Әубәкіровпен сыйластықты карым-катынаста</w:t>
        <w:br/>
        <w:t>болды. Сондай-ақ, ақын Куандық Шанғызбаевпен</w:t>
        <w:br/>
        <w:t>інілік байланысы бар-ды. Аракідік республикалық,</w:t>
        <w:br/>
        <w:t>облыстық және аудандық басылымдарда өлендері</w:t>
        <w:br/>
        <w:t>жарияланып жүрді. «Сені ойлаумен» деген шағын</w:t>
        <w:br/>
        <w:t>өлені әлі жадымда.</w:t>
        <w:br/>
        <w:t>Қалай сындым,</w:t>
        <w:br/>
        <w:t>Білмеймін төзімді едім,</w:t>
        <w:br/>
        <w:t>Сен кеткен күн дөнбекініп көз ілмедім.</w:t>
        <w:br/>
        <w:t>Бір атадан өрбіген үш шанырақ,</w:t>
        <w:br/>
        <w:t>Оты сөнбес Іішырағы өзің бе едін...</w:t>
        <w:br/>
        <w:t>Демеймін ғой, апатай, айып қылдын,</w:t>
        <w:br/>
        <w:t>Мен дегенде құшақты жайып тұрдын.</w:t>
        <w:br/>
        <w:t>Сені ойлаумен сарғайып жүргенімде,</w:t>
        <w:br/>
        <w:t>Сінілін де біреумен тайып тұрды.</w:t>
        <w:br/>
        <w:t>«Өлендері де өзіндей шынайы болатын. Біздін</w:t>
      </w:r>
    </w:p>
    <w:p>
      <w:r>
        <w:t>Сағынай да әлгі айтыла беретіндей: «Қалай өмір</w:t>
        <w:br/>
        <w:t>сүрсе солай жазды. қалай жазса солай өмір</w:t>
        <w:br/>
        <w:t>сүрді». Ол ақындарға тән табиғатымен көптін</w:t>
        <w:br/>
        <w:t>көзіне күрделі адам болып көрінуі мүмкін. Бір</w:t>
        <w:br/>
        <w:t>нәрсенін басы ашық; жастығына карамастан</w:t>
        <w:br/>
        <w:t>Сағынай өзі үшін, тіпті, өз отбасы үшін де өмір</w:t>
        <w:br/>
        <w:t>сүрген жок, көпке қызмет етті. Аз уақыт ішінде</w:t>
        <w:br/>
        <w:t>бір ауылдың өзінен ұлт-аспаптар оркестрін құрып,</w:t>
        <w:br/>
        <w:t>оған «халық ұжымы» деген атақ алып беруге</w:t>
        <w:br/>
        <w:t>мұрындық болды. Облыстық драма театрдан ауыл</w:t>
        <w:br/>
        <w:t>көркемөнерпаздарына кажетті деген опа-далап,</w:t>
        <w:br/>
        <w:t>сақал-шашн, кішкене киімдерден бастап жәшіктет</w:t>
        <w:br/>
        <w:t>тасыды. Облыстық кәсіпшілер үйінін</w:t>
        <w:br/>
        <w:t>ДОСЫМНЫҢ АРМАНЫ</w:t>
        <w:br/>
        <w:t>алмай жүрген өңкей бозбала едік. Алматыдағы</w:t>
        <w:br/>
        <w:t>театр студиясын бітірген сон облыстық драма</w:t>
        <w:br/>
        <w:t>театрында актер болып, атағы ауызға енді іліне</w:t>
        <w:br/>
        <w:t>берген Сағынай:</w:t>
        <w:br/>
        <w:t>-- Театрды коямын, елге кетемін,--деді.</w:t>
        <w:br/>
        <w:t>-- Қой, әй,--дейміз досымыздың тосын шешіміне</w:t>
        <w:br/>
        <w:t>сенбей карап.--Ауылда сені күткен қызмет бар</w:t>
        <w:br/>
        <w:t>ма?</w:t>
        <w:br/>
        <w:t>-- Жоқ болса да кетемін. Өз жолымды өзім</w:t>
        <w:br/>
        <w:t>қуып жүргенде кемпір-шалым картайып қалыпты.</w:t>
        <w:br/>
        <w:t>Менен кейінгі інілерім әлі мектепте жүр. Қазір</w:t>
        <w:br/>
        <w:t>бермеген көмегімді енді кашан беремін?</w:t>
        <w:br/>
        <w:t>Әшейінде дос көнілі үшін жер түбіне аттануға</w:t>
        <w:br/>
        <w:t>әзір Сағынай уәжге келместен ауылға жөнеп</w:t>
        <w:br/>
        <w:t>кетті. Елдің тірлігі мал бағу еді, алғашында қой</w:t>
        <w:br/>
        <w:t>айдасып жүр деп естідік. Көп ұзамай ауылдағы</w:t>
        <w:br/>
        <w:t>комсомол комитетінін хатшысы болыпты деген</w:t>
        <w:br/>
        <w:t>хабар келді. Бұған дейін балауса өлендерімен</w:t>
        <w:br/>
        <w:t>облыстық газет пен радио хабарынан көзге түсіп</w:t>
        <w:br/>
        <w:t>қалған жас талап хабар-ошарсыз тынып қалды.</w:t>
        <w:br/>
        <w:t>Бір күні досымнан хат келді.</w:t>
        <w:br/>
        <w:t>Балауса жырың сәлемін болып жеткендей,</w:t>
        <w:br/>
        <w:t>Жаныма менін сағыныш сазын сепкендей.</w:t>
        <w:br/>
        <w:t>КЕ. кеше ауылдан келіп, қала қызығын түгесе</w:t>
        <w:br/>
        <w:t>көркемөнерпаздар бөлімін басқарып жүрген кезімде</w:t>
        <w:br/>
        <w:t>қаншама деген музыкалық ауыр аспаптарды</w:t>
        <w:br/>
        <w:t>ауылына қарай арқалай жөнелетін. «Алдым-</w:t>
        <w:br/>
        <w:t>бердім» деген құжат жоқ, бәрін де колымнан</w:t>
        <w:br/>
        <w:t>тартышт алып, ақшасын артынан аударып жатады.</w:t>
        <w:br/>
        <w:t>«Елге бәрі керек» деп бір келген сапарында</w:t>
        <w:br/>
        <w:t>үрлемелі аспаптар мен қос пианиноны катар тиеп</w:t>
        <w:br/>
        <w:t>кеткен. Міне, сонын бәрі ауылынан музк “алық</w:t>
      </w:r>
    </w:p>
    <w:p>
      <w:r>
        <w:t>мектеп ашылған күні халық қажетіне ас. Бәрі</w:t>
        <w:br/>
        <w:t>де Сағынайдың көзі еді...</w:t>
        <w:br/>
        <w:t>Сол ауылда ізінен ерген іні-қарындастарымен</w:t>
        <w:br/>
        <w:t>бір үйдін баласындай араласып жүруші еді.</w:t>
        <w:br/>
        <w:t>Ешқашан жасының үлкендігін, қызметін бұлдап</w:t>
        <w:br/>
        <w:t>жаткан Сағынайды көрген емеспін. Жанының</w:t>
        <w:br/>
        <w:t>жомарттығы жырларынан байқалып тұратын.</w:t>
        <w:br/>
        <w:t>Ұл-қызыммен мәртебем биіктеген,</w:t>
        <w:br/>
        <w:t>Солар үшін барымды үйіп-төгем.</w:t>
        <w:br/>
        <w:t>Бұл өмірге тағы бір інкәр қылған,</w:t>
        <w:br/>
        <w:t>Шалқар шабыт,</w:t>
        <w:br/>
        <w:t>Пәк сезім,</w:t>
        <w:br/>
        <w:t>Сүйікті өлен. )</w:t>
        <w:br/>
        <w:t>Адал іс, көпке жүмыс атқару үшін де сезімнін</w:t>
        <w:br/>
        <w:t>тазалығы болу керек екен ғой.</w:t>
        <w:br/>
        <w:t>Енді, міне, «Сағынайдың кітабы шығайын деп</w:t>
        <w:br/>
        <w:t>жатыр» деген хабар түсті. Толқын кеттім. Кітап</w:t>
        <w:br/>
        <w:t>шығару досымның арманы болатын, «ештен де</w:t>
        <w:br/>
        <w:t>кеш жақсы ғой», оған да кол жетті. Осы кітаптын</w:t>
        <w:br/>
        <w:t>шығуына достық қолын созған ағайыннын енбектері</w:t>
        <w:br/>
        <w:t>алладан кайтсын. Екінші жағынан, қысылдым да:</w:t>
        <w:br/>
        <w:t>Сағынайдын әдеби мұрасын рухани дүние етуге</w:t>
        <w:br/>
        <w:t>иненін жасуындай жәрдемім тимеген екен. Лосым</w:t>
        <w:br/>
        <w:t>мені кешірер, тіршілік түгесілмесе колдан келгенді</w:t>
        <w:br/>
        <w:t>жасармыз. Өйткені, жандай жақын достары</w:t>
        <w:br/>
        <w:t>Еркіннін, Көпжаннын, Якҡуданын және жан жолдасы</w:t>
        <w:br/>
        <w:t>Сахан бәріміздің бірге жүрген кездеріміз өз</w:t>
        <w:br/>
        <w:t>алдына өзекті әңгіме боларлықтай бір бөлек өмір</w:t>
        <w:br/>
        <w:t>ғой.</w:t>
        <w:br/>
        <w:t>1983 жыл. Сағынай жетекшілік жасап, керегесін</w:t>
        <w:br/>
        <w:t>керіп, уығын шанышқан халық-ұлт аспаптар</w:t>
        <w:br/>
        <w:t>оркестрі Алматыға шақырылған. Сол жерде</w:t>
        <w:br/>
        <w:t>теледидарға түсіп, шетелдік қонактар алдында</w:t>
        <w:br/>
        <w:t>концерт көрсетпек. Дайындық басталып кетті деп</w:t>
        <w:br/>
        <w:t>естідім. Осы іске қатысты адамның бірі болғасын</w:t>
        <w:br/>
        <w:t>«Сағынайға телефон соға салындар, касымда</w:t>
        <w:br/>
        <w:t>адам бар» деп мен де Аралға кеткенмін.</w:t>
        <w:br/>
        <w:t>Топшылауым бойынша Сағынай біздерді</w:t>
        <w:br/>
        <w:t>машинамен күтіп алуға тиіс. Сағынайдың шопыры</w:t>
        <w:br/>
        <w:t>да, машинасы да таныс, вокзал басында олардын.</w:t>
        <w:br/>
        <w:t>қарасын шалғасын өзін іздей бастадым. Ауылының</w:t>
        <w:br/>
        <w:t>бір жігіті қол созып амандасады. Жағдай сұрасып</w:t>
        <w:br/>
        <w:t>үлгерген жоқпыз:</w:t>
        <w:br/>
        <w:t>-- Сағынай бүгін азанда операция үстінде</w:t>
        <w:br/>
        <w:t>дүние салды,--дейді.</w:t>
        <w:br/>
        <w:t>Қай бағытқа жүрерімді білмей калдым. Солай</w:t>
        <w:br/>
        <w:t>тұрсам да Теренөзектегі Еркінге телеграмма</w:t>
        <w:br/>
        <w:t>салдым: «Келе ғой, Сағынай дүние салды». Ауыр</w:t>
        <w:br/>
        <w:t>казаны басқаша тілмен жеткізерлік сөздің женілін</w:t>
        <w:br/>
        <w:t>таба алмадым.</w:t>
      </w:r>
    </w:p>
    <w:p>
      <w:r>
        <w:t>Өмір ғой, өз ағынымен өте берді. Сол кездері</w:t>
        <w:br/>
        <w:t>Сағынай қолынан құрған оркестрге өзім басшылық</w:t>
        <w:br/>
        <w:t>жасап, қиындық-қичметін көрдім. Көрген сайын</w:t>
        <w:br/>
        <w:t>Өтсе де жылдар жылыстап, өшетін емес</w:t>
        <w:br/>
        <w:t>сан дақтар,</w:t>
        <w:br/>
        <w:t>Жер бетін әлі басып жүр соғыстан қалған</w:t>
        <w:br/>
        <w:t>балдактар.</w:t>
        <w:br/>
        <w:t>Қан төгіп алған қалалар тұр міне бейбіт</w:t>
        <w:br/>
        <w:t>тыныстап,</w:t>
        <w:br/>
        <w:t>Қорғаған оны атаммен аттанған бірге солдаттар.</w:t>
        <w:br/>
        <w:t>29</w:t>
        <w:br/>
        <w:t>Төзім басқа, білемін, шыдам басқа,</w:t>
        <w:br/>
        <w:t>Амал қайсы, бәріне шыдамасқа.</w:t>
        <w:br/>
        <w:t>Жастық шақта ешнәрсе көзге ілмедік,</w:t>
        <w:br/>
        <w:t>Не айтармын өзіне бұдан басқа.</w:t>
        <w:br/>
        <w:t>Не жазып ем тағдырға бостырғандай,</w:t>
        <w:br/>
        <w:t>Жалгыз ұлдың ғұмырын тостырғандай.</w:t>
        <w:br/>
        <w:t>Сені көріп есіме түсіп кетті,</w:t>
        <w:br/>
        <w:t>Кино залда бір орын бос тұрғандай».</w:t>
        <w:br/>
        <w:t>Не дермін мен,</w:t>
        <w:br/>
        <w:t>сан ойлар ырықты алды.</w:t>
        <w:br/>
        <w:t>Асау көңіл морт сынды,</w:t>
        <w:br/>
        <w:t>құрықталды...</w:t>
        <w:br/>
        <w:t>.-Екі иығы селкілдеп кете барды,</w:t>
        <w:br/>
        <w:t>Тоқтата алмай орнымда тұрып қалдым.</w:t>
        <w:br/>
        <w:t>СЕНІ ОЙЛАУМЕН...</w:t>
        <w:br/>
        <w:t>Қалай сындым.</w:t>
        <w:br/>
        <w:t>Білмеймін, төзімді едім,</w:t>
        <w:br/>
        <w:t>Сен кеткен түн.</w:t>
        <w:br/>
        <w:t>Дөнңбекшіп көз ілмедім,</w:t>
        <w:br/>
        <w:t>Бір атадан өрбіген үш шаңырақ,</w:t>
        <w:br/>
        <w:t>Оты сөнбес тірегі өзің дедім...</w:t>
        <w:br/>
        <w:t>Ерте түскен, бұл бәлкім, күзім бе еді,</w:t>
        <w:br/>
        <w:t>Бақыт еді нұр күлкі жүзіндегі,</w:t>
      </w:r>
    </w:p>
    <w:p>
      <w:r>
        <w:t>Достарыма дастарбан кең жайылып,</w:t>
        <w:br/>
        <w:t>Шаңырақтан сен барда ән үзілмеді.</w:t>
        <w:br/>
        <w:t>Демеймін ғой, апатай, айып қылдын,</w:t>
        <w:br/>
        <w:t>Мен дегенде құшакты жайып тұрдың.</w:t>
        <w:br/>
        <w:t>Сені ойлаумен сарғайып жүргенімде,</w:t>
        <w:br/>
        <w:t>Сіңілің де біреумен тайып тұрды... )</w:t>
        <w:br/>
        <w:t>24</w:t>
        <w:br/>
        <w:t>қыс</w:t>
        <w:br/>
        <w:t>Арасында жер-көктін тербетіле,</w:t>
        <w:br/>
        <w:t>Жауып жатыр ақша қар жер бетіне.</w:t>
        <w:br/>
        <w:t>Қарап тұрмын шаттанып, шабыт кернеп,</w:t>
        <w:br/>
        <w:t>Жаулық тарткан Жер-Ана келбетіне.</w:t>
        <w:br/>
        <w:t>Құбылып табиғаттын жанары мын,</w:t>
        <w:br/>
        <w:t>Қар үшқындап қағады дала күлім.</w:t>
        <w:br/>
        <w:t>Егде тарткан ағайым бір жығылып,</w:t>
        <w:br/>
        <w:t>Түсіреді есіне балалығын.</w:t>
        <w:br/>
        <w:t>Қырау сүйіп қып-қызыл тымағымнан,</w:t>
        <w:br/>
        <w:t>Аяз шымып өтеді құлағымнан,</w:t>
        <w:br/>
        <w:t>Ақ жаулығын жамылған Жер-Ананы,</w:t>
        <w:br/>
        <w:t>Аймаласам кеудемнен жыр ағылған...</w:t>
        <w:br/>
        <w:t>БІР ҚАРЫНДАСҚА</w:t>
        <w:br/>
        <w:t>Жыламағын,</w:t>
        <w:br/>
        <w:t>қарындас.амал қанша,</w:t>
        <w:br/>
        <w:t>Бүл пәниде пәк қанша,</w:t>
        <w:br/>
        <w:t>Арам канша?</w:t>
        <w:br/>
        <w:t>«Кетем, аға, бүл жерден,--дейсін маған,</w:t>
        <w:br/>
        <w:t>Бір қайғына мың қайғы жамалғанша».</w:t>
        <w:br/>
        <w:t>Не деп жауап берермін,</w:t>
        <w:br/>
        <w:t>Төзімді едін,</w:t>
        <w:br/>
        <w:t>Сен жайлы ойлап талай тан көз ілмедім.</w:t>
        <w:br/>
        <w:t>Әу басында айтқанда құлақ, аспай,</w:t>
        <w:br/>
        <w:t>Өзің жүрдін,</w:t>
        <w:br/>
        <w:t>Ол кезде өзім дедің.</w:t>
        <w:br/>
        <w:t>Сұлулығын білемін, көрік бар-ды,</w:t>
        <w:br/>
        <w:t>Жылы сөзбен арбады,</w:t>
        <w:br/>
        <w:t>ерікті алды.</w:t>
      </w:r>
    </w:p>
    <w:p>
      <w:r>
        <w:t>Әшейінде кинога келмей жүріп,</w:t>
        <w:br/>
        <w:t>Неге ғана сен оған еріп бардын?</w:t>
        <w:br/>
        <w:t>“Осы кеште адастын,</w:t>
        <w:br/>
        <w:t>Шалыс бастың.</w:t>
        <w:br/>
        <w:t>Алып-қашпа сезімнен сан ұстастың,</w:t>
        <w:br/>
        <w:t>Шақырғанда вальске қластасын,</w:t>
        <w:br/>
        <w:t>«Май сасыған ішофер» деп алыс қаштын.</w:t>
        <w:br/>
        <w:t>Барғанында қуанып,</w:t>
        <w:br/>
        <w:t>Тасқа соқтын,</w:t>
        <w:br/>
        <w:t>Шыр еткенде жас бала бесіктегі.</w:t>
        <w:br/>
        <w:t>«Кетем» деген таймадың кесіміннен,</w:t>
        <w:br/>
        <w:t>Өзі түгіл жиреніп есімінен.</w:t>
        <w:br/>
        <w:t>Шығарып та салуға жарамады-ау,</w:t>
        <w:br/>
        <w:t>Қарап тұрып үйінің есігінен.</w:t>
        <w:br/>
        <w:t>Ашы сабақ болды ма өміріне,</w:t>
        <w:br/>
        <w:t>Айықпастай дақ, түсті көңіліңе.</w:t>
        <w:br/>
        <w:t>..Қол көтеріп міндің де кете бардын,</w:t>
        <w:br/>
        <w:t>«Май сасыған» шофердің көлігіне.</w:t>
        <w:br/>
        <w:t>29</w:t>
        <w:br/>
        <w:t>АУЫЛЫМ</w:t>
        <w:br/>
        <w:t>Жатса-дағы шағыл-:нағыл құм артып,</w:t>
        <w:br/>
        <w:t>Туған жерім сан қаладан мын артык.</w:t>
        <w:br/>
        <w:t>Өз үйімнің түтініндей караймын,</w:t>
        <w:br/>
        <w:t>Шылымымнын түтініне құмартып.</w:t>
        <w:br/>
        <w:t>Жас жүрегім--тасып-толған күшті арна,</w:t>
        <w:br/>
        <w:t>Асау ағын шабытымды үштар ма?!</w:t>
        <w:br/>
        <w:t>Қимастықпен қоштасамын кол бұлғап,</w:t>
        <w:br/>
        <w:t>Ауыл жақтан кайтып жатқан құстарға.</w:t>
        <w:br/>
        <w:t>Ауыл-дастан, мен бір жүрген кейіпкер,</w:t>
        <w:br/>
        <w:t>Сырлар, сырлар--ашылмаған сейфтер.</w:t>
        <w:br/>
        <w:t>Тек көнілді құлазытып кетеді-ау,</w:t>
        <w:br/>
        <w:t>Қыр басында қарауытқан бейіттер.</w:t>
        <w:br/>
        <w:t>23</w:t>
        <w:br/>
        <w:t>КҮЗ</w:t>
        <w:br/>
        <w:t>Саябырсығанда кешегі арнасын бермес</w:t>
        <w:br/>
        <w:t>өткел де,</w:t>
        <w:br/>
        <w:t>Қимастықпенен қарайсың қаңқылдап қаздар</w:t>
        <w:br/>
        <w:t>өткенде.</w:t>
        <w:br/>
        <w:t>Қарашы достым, кешегі қызғалдақ терген</w:t>
      </w:r>
    </w:p>
    <w:p>
      <w:r>
        <w:t>сонау бір,</w:t>
        <w:br/>
        <w:t>Орамал тартып саржыдан келін боп қапты</w:t>
        <w:br/>
        <w:t>көк бел де.</w:t>
        <w:br/>
        <w:t>Аңсады ма сай суын, алатын шөлін</w:t>
        <w:br/>
        <w:t>қандырып,</w:t>
        <w:br/>
        <w:t>Ботакан тұр қыр жаққа жанарын кадап,</w:t>
        <w:br/>
        <w:t>талдырып.</w:t>
        <w:br/>
        <w:t>Төмендеп ұшып қарлығаш, көз салды-дағы</w:t>
        <w:br/>
        <w:t>биіктен,</w:t>
        <w:br/>
        <w:t>Мұңайып кетті әнекей, ұясын артта қалдырып.</w:t>
        <w:br/>
        <w:t>Бетіңнен сүйіп қараша, денеңе саусақ</w:t>
        <w:br/>
        <w:t>батырмай,</w:t>
        <w:br/>
        <w:t>Мұздатып суын кақ, көлдің кілегейлендіріп,</w:t>
        <w:br/>
        <w:t>қатырмай.</w:t>
        <w:br/>
        <w:t>Мамырдың майда жанбырын сағынар енді</w:t>
        <w:br/>
        <w:t>жапырақ,</w:t>
        <w:br/>
        <w:t>Сары шапан киіп алтын қүз келіп те қаңты-ау</w:t>
        <w:br/>
        <w:t>япырмай.</w:t>
        <w:br/>
        <w:t>МЕКТЕБІМ</w:t>
        <w:br/>
        <w:t>Алтын үя, алтын бесік--мектебім,</w:t>
        <w:br/>
        <w:t>Бір дән болып мен саянда көктедім,</w:t>
        <w:br/>
        <w:t>Бал дәуреннің балын жұтып жүргенде,</w:t>
        <w:br/>
        <w:t>Сезбеппін-ау, балалықтың өткенін.</w:t>
        <w:br/>
        <w:t>Алтын ұя, алтын бесік--мектебім,</w:t>
        <w:br/>
        <w:t>Бір гүлің боп саянда мен көктедім.</w:t>
        <w:br/>
        <w:t>Мәнгі-бақи шәкіртін боп өтер ем,</w:t>
        <w:br/>
        <w:t>Бірақ, алда армандарым көп менің.</w:t>
        <w:br/>
        <w:t>Жүрегімде жалын аткан күш тасқын,</w:t>
        <w:br/>
        <w:t>Ұстаздармен келер екен тұстас кім?</w:t>
        <w:br/>
        <w:t>Мен өзінді кимай кетіп барамын,</w:t>
        <w:br/>
        <w:t>Келмесе де мәңгілікке қоштасқым.</w:t>
        <w:br/>
        <w:t>Алтын үя, алтын бесік--мектебім,</w:t>
        <w:br/>
        <w:t>Мәңгі есімде Анам болып өпкенінң,</w:t>
        <w:br/>
        <w:t>Парызынды өтедің сен, білемін,</w:t>
        <w:br/>
        <w:t>Ал, қарызым саған берер көп менің.</w:t>
        <w:br/>
        <w:t>Сенен ыстық алтын ұя тапнадым,</w:t>
        <w:br/>
        <w:t>Өзіңде өтті балғын бала шақтарым.</w:t>
        <w:br/>
        <w:t>Қоштасамын қимастықпен мен енді,</w:t>
        <w:br/>
        <w:t>Бетке алған сон болашақтың бақтарын.</w:t>
        <w:br/>
        <w:t>36</w:t>
      </w:r>
    </w:p>
    <w:p>
      <w:r>
        <w:t>САПАР ШЕКСЕМ...</w:t>
        <w:br/>
        <w:t>Сапар шексем,</w:t>
        <w:br/>
        <w:t>ашыным сол--акларамын)</w:t>
        <w:br/>
        <w:t>Бір иіскеп баламды аттанамын,</w:t>
        <w:br/>
        <w:t>Әйтеуір бір атымды шығаратын,</w:t>
        <w:br/>
        <w:t>Ұрпақ бар деп артымда мақтанамын.</w:t>
        <w:br/>
        <w:t>Сырым осы,</w:t>
        <w:br/>
        <w:t>Ей, достым,</w:t>
        <w:br/>
        <w:t>Нанасың ба?</w:t>
        <w:br/>
        <w:t>(Ата-ананың үміті баласында).</w:t>
        <w:br/>
        <w:t>Бесігі бар шаңырақ бақытты ғой,</w:t>
        <w:br/>
        <w:t>Толып тұрған өмірі жарасымға.</w:t>
        <w:br/>
        <w:t>Маған шаттық, әкелсе бұл егер шын,</w:t>
        <w:br/>
        <w:t>Үмітімді дүние біле берсін.</w:t>
        <w:br/>
        <w:t>«Бала, деген--бауыр ет», соның үшін</w:t>
        <w:br/>
        <w:t>Бар қызықты қиып сен жіберерсін.</w:t>
        <w:br/>
        <w:t>Уілдесе кірпігін ілінбейді,</w:t>
        <w:br/>
        <w:t>Шаршағаның ұмыт боп білінбейді.</w:t>
        <w:br/>
        <w:t>Шалықтаса нәресте риясыз,</w:t>
        <w:br/>
        <w:t>Анасы да еріксіз күлімдейді.</w:t>
        <w:br/>
        <w:t>Өтіп жатыр сәбилік жөргекте күн,</w:t>
        <w:br/>
        <w:t>Рәт көріп анасы тербеткенін.</w:t>
        <w:br/>
        <w:t>Бірақ, бірақ... байқармыз бір-ақ, сәтте,</w:t>
        <w:br/>
        <w:t>Біздің шал боп, ал оның ер жеткенін.</w:t>
        <w:br/>
        <w:t>Тағы да бір сапарға мен беттедім...</w:t>
        <w:br/>
        <w:t>26</w:t>
        <w:br/>
        <w:t>КЕШІРІҢДЕР, ҚЫЗҒАЛДАҚТАР</w:t>
        <w:br/>
        <w:t>Қош бол дедім бойдақтық, бозбалалық,</w:t>
        <w:br/>
        <w:t>Уақыттың зымырап озғаны анық,</w:t>
        <w:br/>
        <w:t>Жастық шақта қай қызбен би биледің,</w:t>
        <w:br/>
        <w:t>Енді мұны қой, досым, қозғамалық,</w:t>
        <w:br/>
        <w:t>Қызғалдақтар,</w:t>
        <w:br/>
        <w:t>жоқ тегі өкпем менін,</w:t>
        <w:br/>
        <w:t>Бірге өткізген жастық шақ көктемдерім,</w:t>
        <w:br/>
        <w:t>Кездескенде жарқылдап қауышындар,</w:t>
        <w:br/>
        <w:t>Мына менен дәме қып өткендерін.</w:t>
        <w:br/>
        <w:t>Таптым бүгін бақытым, арманымды,</w:t>
        <w:br/>
        <w:t>(Көрсең сонда алаулап жанғанымды).</w:t>
        <w:br/>
        <w:t>Ұмытпаспын мәнгілік тұңғыш рет,</w:t>
      </w:r>
    </w:p>
    <w:p>
      <w:r>
        <w:t>Көктемеде гүл сыйлап барғанымды.</w:t>
        <w:br/>
        <w:t>Ұмытпаспын алғашқы өпкенімді,</w:t>
        <w:br/>
        <w:t>Жүрек сырын жыр қылып төккенімді.</w:t>
        <w:br/>
        <w:t>Кешіріндер, қүрбылар, бір Саханға,</w:t>
        <w:br/>
        <w:t>Айырбастап бәрінді кеткенімді...</w:t>
        <w:br/>
        <w:t>ле</w:t>
        <w:br/>
        <w:t>2</w:t>
        <w:br/>
        <w:t>МЕН ТУЫППЫН...</w:t>
        <w:br/>
        <w:t>Мен туыппын гүл айы, май айында,</w:t>
        <w:br/>
        <w:t>Көп қуаныш әкеліп ағайынға.</w:t>
        <w:br/>
        <w:t>Тұнғыш рет ән салдым пәк даусыммен,</w:t>
        <w:br/>
        <w:t>Құшақ атты анамнын сарайында.</w:t>
        <w:br/>
        <w:t>Бақыт нұры шаттығын төккен ізгі,</w:t>
        <w:br/>
        <w:t>Сайын қырдын гүлдерін көктем үзді.</w:t>
        <w:br/>
        <w:t>Балалықты өткердім аунап-кунап,</w:t>
        <w:br/>
        <w:t>Толқынымен алысып көк теніздің.</w:t>
        <w:br/>
        <w:t>Мен қазақтың ұлымын, мақтанамын,</w:t>
        <w:br/>
        <w:t>Ғарыш жақты қаласам бетке аламын.</w:t>
        <w:br/>
        <w:t>Жарылысын бомбаның көргенім жок,</w:t>
        <w:br/>
        <w:t>Жырға қосам шопанның ақ, таяғын.</w:t>
        <w:br/>
        <w:t>Енбек десе жанбыз-ау ерінбеген,</w:t>
        <w:br/>
        <w:t>Көңілім де, дастарқан, жерім де кең.</w:t>
        <w:br/>
        <w:t>Жөнін айтып келгенді жер түбінен,</w:t>
        <w:br/>
        <w:t>Қарсы аламын әуелі төрімде мен.</w:t>
        <w:br/>
        <w:t>Моайындамас өлеңнен басқаңызды,</w:t>
        <w:br/>
        <w:t>Менің жаным мәнгілік жас тәрізді.</w:t>
        <w:br/>
        <w:t>Байрон, Абай болмай-ақ қояйыншы,</w:t>
        <w:br/>
        <w:t>Бассам деймін Қасымдар басқан ізді.</w:t>
        <w:br/>
        <w:t>Тал бойыма жинаған бар асылын,</w:t>
        <w:br/>
        <w:t>Сұнқарымын ару Сыр даласынын.</w:t>
        <w:br/>
        <w:t>..Асыт кеткен түгім жок өзге жұрттан,</w:t>
        <w:br/>
        <w:t>Қарапайым казақтың баласымын.</w:t>
        <w:br/>
        <w:t>Кеш сонында , япырмай, танымадым,</w:t>
        <w:br/>
        <w:t>Жайлап басып ол маған жақындады.</w:t>
        <w:br/>
        <w:t>«Қүттықтаймын»,--деді де қол үсынды,</w:t>
        <w:br/>
        <w:t>Танданыстың мендегі жолы сынды.</w:t>
        <w:br/>
        <w:t>Тура сол ма,</w:t>
        <w:br/>
        <w:t>шынымен,</w:t>
        <w:br/>
        <w:t>жасаған-ау,</w:t>
        <w:br/>
        <w:t>Келбет қайда баяғы толысымды.</w:t>
        <w:br/>
        <w:t>Осы ойымды сезгендей, «Тосылма бек,</w:t>
      </w:r>
    </w:p>
    <w:p>
      <w:r>
        <w:t>Дұшпан да көп, бүл күнде досым да көп»,--</w:t>
        <w:br/>
        <w:t>Әңгімені бастады--«Тағдыр солай,</w:t>
        <w:br/>
        <w:t>Жалғыз тұрып жатырмын осында» деп.</w:t>
        <w:br/>
        <w:t>«Ақтарамын жасырмай өткенімді,</w:t>
        <w:br/>
        <w:t>Тенеуші едім мен оған көкте күнді,</w:t>
        <w:br/>
        <w:t>Қараң калып сол сезім ажырастым</w:t>
        <w:br/>
        <w:t>Құшағында қалдырып көктемімді.</w:t>
        <w:br/>
        <w:t>Күнде кірбің, әйтеуір ұғыспадым,</w:t>
        <w:br/>
        <w:t>Дәнекер де болмады туысқаны.</w:t>
        <w:br/>
        <w:t>Жылға жетпей құшса да ол бір сұлуды,</w:t>
        <w:br/>
        <w:t>Ұлым үшін еркекке жұғыспадым.</w:t>
        <w:br/>
        <w:t>Мойын ұсынып алдағы мақсатыма,</w:t>
        <w:br/>
        <w:t>Қызықпадым алимент-ақшасына.</w:t>
        <w:br/>
        <w:t>Өзім тұрып жұмысқа,</w:t>
        <w:br/>
        <w:t>ал, ұлымды,</w:t>
        <w:br/>
        <w:t>Қабылдатып балалар бақшасына.</w:t>
        <w:br/>
        <w:t>31</w:t>
        <w:br/>
        <w:t>ӘЙЕЛ МҰҢЫ</w:t>
        <w:br/>
        <w:t>Сүлулыктан жататын тасып арна,</w:t>
        <w:br/>
        <w:t>Сан жігітке болған-ды асыл арман.</w:t>
        <w:br/>
        <w:t>Бір көргеннен сұлуды құлай сүйген,</w:t>
        <w:br/>
        <w:t>Көп жігіттін бірі едім, жасыра алман.</w:t>
        <w:br/>
        <w:t>Жалын-тұғын нұр емес, жанардағы,</w:t>
        <w:br/>
        <w:t>Ойды билеп, сезім мен санамды алды,</w:t>
        <w:br/>
        <w:t>Кино деген сылтауды желеу етіп,</w:t>
        <w:br/>
        <w:t>Таркату еді шерімді бар арманым.</w:t>
        <w:br/>
        <w:t>Келмес деген алысып күдікпенен,</w:t>
        <w:br/>
        <w:t>Келіп едім едәуір үмітпенен.</w:t>
        <w:br/>
        <w:t>Маған сылтау тапты да, нақ сол күні,</w:t>
        <w:br/>
        <w:t>Барып еді басқа бір жігітпенен.</w:t>
        <w:br/>
        <w:t>Тұра алмастай мат қойды пақырыңа,</w:t>
        <w:br/>
        <w:t>(Жеткізе алмас сол сәтті ақының да).</w:t>
        <w:br/>
        <w:t>Жаздың әсем кешінде сүйгенімен,</w:t>
        <w:br/>
        <w:t>Тұрмыс құрып кетті ол ақырында.</w:t>
        <w:br/>
        <w:t>Жылдар өтті куә боп бар асылға,</w:t>
        <w:br/>
        <w:t>(Жоқ оларға өкпем де, таласым да).</w:t>
        <w:br/>
        <w:t>Үйленгенде сан досты шақырғанда,</w:t>
        <w:br/>
        <w:t>Ол есімнен шығыпты нанасың ба?</w:t>
        <w:br/>
        <w:t>Кеңесінде бір мәрте ақындардың,</w:t>
        <w:br/>
        <w:t>Жырлар оқып өзімше ақымды алдым,</w:t>
        <w:br/>
        <w:t>30</w:t>
      </w:r>
    </w:p>
    <w:p>
      <w:r>
        <w:t>Пәк көнілі жігіттің қайрандады,</w:t>
        <w:br/>
        <w:t>Қылығына өзге жұрт қайран қалды.</w:t>
        <w:br/>
        <w:t>Барлығын да көзге ілмей,</w:t>
        <w:br/>
        <w:t>Тек сонымен,</w:t>
        <w:br/>
        <w:t>Таң атқанша биледін,</w:t>
        <w:br/>
        <w:t>сайрандадың.</w:t>
        <w:br/>
        <w:t>(Қолтықтасып шыққанда таң аткан-ды,</w:t>
        <w:br/>
        <w:t>Асау сезім қомданды, канаттанды.</w:t>
        <w:br/>
        <w:t>«Май сасыған» шоферің арттарыңнан,</w:t>
        <w:br/>
        <w:t>Шын сезімін айта алмай қарап қалды.</w:t>
        <w:br/>
        <w:t>Пәк сезіммен шын сүйіп құшқан едің,</w:t>
        <w:br/>
        <w:t>Бар бақытың сол танда үшкан еді.</w:t>
        <w:br/>
        <w:t>Босағадан басқа боп ендің-дағы,</w:t>
        <w:br/>
        <w:t>Басқа болып сол үйден шыққан едің.</w:t>
        <w:br/>
        <w:t>Ештене жок, шындық қой, жасыратын,</w:t>
        <w:br/>
        <w:t>Алыс тартты тәнірің бас ұратын.</w:t>
        <w:br/>
        <w:t>Халге жеттің (қайтейін) киноға да,</w:t>
        <w:br/>
        <w:t>Ол сені емес,</w:t>
        <w:br/>
        <w:t>Сен оны шақыратын.</w:t>
        <w:br/>
        <w:t>«Келе берме көп іздеп үйге мені,</w:t>
        <w:br/>
        <w:t>Қалдырасың ыңғайсыз күйге мені</w:t>
        <w:br/>
        <w:t>Ертең бөлек үй алсам,--деді саған,</w:t>
        <w:br/>
        <w:t>Тек өзіне, арманым, үйленемін».</w:t>
        <w:br/>
        <w:t>Үй де алды,</w:t>
        <w:br/>
        <w:t>Шынында, кешікпеді.</w:t>
        <w:br/>
        <w:t>Ертеңіне үй-іші көшіп келді.</w:t>
        <w:br/>
        <w:t>28</w:t>
        <w:br/>
        <w:t>ж ж ж ж</w:t>
        <w:br/>
        <w:t>Күнменен түн алмасып,</w:t>
        <w:br/>
        <w:t>Әйтеуір таң атқандай.</w:t>
        <w:br/>
        <w:t>Бір бақытты бір бақыт,</w:t>
        <w:br/>
        <w:t>Басқа теуіп жатқандай.</w:t>
        <w:br/>
        <w:t>Кезендер де болады.</w:t>
        <w:br/>
        <w:t>Екі дос жатса керісіп,</w:t>
        <w:br/>
        <w:t>Жиып тастап ұятты.</w:t>
        <w:br/>
        <w:t>Екі дұшпан сыртында,</w:t>
        <w:br/>
        <w:t>Күліп түрған сияқты.</w:t>
        <w:br/>
        <w:t>Кезеңдер де болады.</w:t>
        <w:br/>
        <w:t>Шалқарлы шабыт кезінде,</w:t>
        <w:br/>
        <w:t>Шөліркеп келген жыр кандай,</w:t>
        <w:br/>
        <w:t>Бір биікті бір биік,</w:t>
        <w:br/>
        <w:t>Қызықтырып тұрғандай,</w:t>
        <w:br/>
        <w:t>Кезендер де болады.</w:t>
      </w:r>
    </w:p>
    <w:p>
      <w:r>
        <w:t>Шынтуайтқа келгенде,</w:t>
        <w:br/>
        <w:t>Бір көлдің суы сиятын.</w:t>
        <w:br/>
        <w:t>Толмаса да деңгейі,</w:t>
        <w:br/>
        <w:t>Басқа арнаға құятын,</w:t>
        <w:br/>
        <w:t>Өзендер де болады,</w:t>
        <w:br/>
        <w:t>Кезендер де болады.</w:t>
        <w:br/>
        <w:t>ж ж ж ж</w:t>
        <w:br/>
        <w:t>39</w:t>
        <w:br/>
        <w:t>Дұшпаннан досым озса тасығанмын,</w:t>
        <w:br/>
        <w:t>Досымнан дүшпан озса жасығанмын.</w:t>
        <w:br/>
        <w:t>Болашақ баламдікі дегенменен,</w:t>
        <w:br/>
        <w:t>Өзімнің биігіме асығамын.</w:t>
        <w:br/>
        <w:t>ж ж ж ж</w:t>
        <w:br/>
        <w:t>Қиялым шабыт болып аспандаған,</w:t>
        <w:br/>
        <w:t>Кезім жоқ, қалам-қағаз жастанбаған.</w:t>
        <w:br/>
        <w:t>Өмірімде алысып, өлең-жырмен,</w:t>
        <w:br/>
        <w:t>Өткізуді жазыпты бастан маған.</w:t>
        <w:br/>
        <w:t>Ұл-қызыммен мәртебем биіктеген,</w:t>
        <w:br/>
        <w:t>Солар үшін барымды үйіп-төгем.</w:t>
        <w:br/>
        <w:t>Бұл өмірге тағы да іңкәр қылған,</w:t>
        <w:br/>
        <w:t>Шалқар шабыт,</w:t>
        <w:br/>
        <w:t>Пәк сезім,</w:t>
        <w:br/>
        <w:t>Сүйікті өлең.</w:t>
        <w:br/>
        <w:t>Шабыт та бар,</w:t>
        <w:br/>
        <w:t>от та бар,</w:t>
        <w:br/>
        <w:t>жүрегімде маздаған.</w:t>
        <w:br/>
        <w:t>Жырларым көп қашанда,</w:t>
        <w:br/>
        <w:t>жазғанымнан жазбаған.</w:t>
        <w:br/>
        <w:t>Тасқа салса мүкалмас, хас таланттын қасында,</w:t>
        <w:br/>
        <w:t>Тұлпарға түскен кен түсау, жалқаулық, бар</w:t>
        <w:br/>
        <w:t>аздаған.</w:t>
        <w:br/>
        <w:t>ж ж ж ж</w:t>
        <w:br/>
        <w:t>38</w:t>
        <w:br/>
        <w:t>БОЗДАҚТАР</w:t>
        <w:br/>
        <w:t>(Отан соғысында хабарсыз кеткен атам</w:t>
        <w:br/>
        <w:t>Дәрменқұлдың рухына бағыштаймын)</w:t>
        <w:br/>
        <w:t>Қаһарлы қыста сол жылы, бір күнінде ақпанның,</w:t>
        <w:br/>
        <w:t>Отаның үшін, атажан, жауына қарсы аттандын,</w:t>
        <w:br/>
        <w:t>Қимастыкпен қоштасып, аймаласа жан-жарын,</w:t>
      </w:r>
    </w:p>
    <w:p>
      <w:r>
        <w:t>Артында қалған қос бота көзіне жасын</w:t>
        <w:br/>
        <w:t>ап қалды.</w:t>
        <w:br/>
        <w:t>Сағыныш сазын тербетіп, көп күттік, хабар</w:t>
        <w:br/>
        <w:t>болмады,</w:t>
        <w:br/>
        <w:t>Өзіне деген махаббат көктеді, мәнгі солмады.</w:t>
        <w:br/>
        <w:t>Женіс те келді. Қуандық, Бірақ та біздін</w:t>
        <w:br/>
        <w:t>үйдегі,</w:t>
        <w:br/>
        <w:t>Жиылмайтын дастаркан ортайып калды,</w:t>
        <w:br/>
        <w:t>толмады. ;</w:t>
        <w:br/>
        <w:t>Тірі болсан ауылға, женіспен бірге келер ен,</w:t>
        <w:br/>
        <w:t>Атажан, деп мен сонда құшағына енер ем.</w:t>
        <w:br/>
        <w:t>Пәк жүрегі лүпілдеп батыстан көзін алмайды,</w:t>
        <w:br/>
        <w:t>Өзінді күткен күн сайын, үй толы мынау</w:t>
        <w:br/>
        <w:t>немерен.</w:t>
        <w:br/>
        <w:t>Бұл пәниге мәшһүр боп шықпаса да атағы,</w:t>
        <w:br/>
        <w:t>Біреулер кетсе көз жұмып, бәзбіреу келіп</w:t>
        <w:br/>
        <w:t>жатады.</w:t>
        <w:br/>
        <w:t>Топырағына бас иіп, емірене тұрып құшар ем,</w:t>
        <w:br/>
        <w:t>Қай жерде қалдың, білмеймін, жаныма сол тек</w:t>
        <w:br/>
        <w:t>батады.</w:t>
        <w:br/>
        <w:t>34</w:t>
        <w:br/>
        <w:t>ОЙ ТАМШЫЛАРЫ</w:t>
        <w:br/>
        <w:t>Алаулаған гүлді жұлма, тамырынан</w:t>
        <w:br/>
        <w:t>қан шығар,</w:t>
        <w:br/>
        <w:t>Жас аруды алдай көрме, көзден жасы тамшылар.</w:t>
        <w:br/>
        <w:t>Жалғыз жүрген ақ маралды атпа, достым,</w:t>
        <w:br/>
        <w:t>қайтесін,</w:t>
        <w:br/>
        <w:t>Бұл пәниден өз сынарын іздеп жүрген</w:t>
        <w:br/>
        <w:t>аң шығар.</w:t>
        <w:br/>
        <w:t>Әділетке құшақты жайдырамын,</w:t>
        <w:br/>
        <w:t>Жалғыздықтан жанарды тайдыргмын.</w:t>
        <w:br/>
        <w:t>Сезбейміз-ау кей сәтте пенделікпен,</w:t>
        <w:br/>
        <w:t>Шын бақыттың өзінде қайғы барын.</w:t>
        <w:br/>
        <w:t>ж ж ж ж</w:t>
        <w:br/>
        <w:t>“Шабыт деген бір ерен айылын менен</w:t>
        <w:br/>
        <w:t>жимай жүр,</w:t>
        <w:br/>
        <w:t>Жыр жолдары сондықтан көкірегіме</w:t>
        <w:br/>
        <w:t>симай жүр.</w:t>
        <w:br/>
        <w:t>Жаз дейсің бе, досым-ау,</w:t>
      </w:r>
    </w:p>
    <w:p>
      <w:r>
        <w:t>жазып жүрмін,</w:t>
        <w:br/>
        <w:t>бірақ. та--</w:t>
        <w:br/>
        <w:t>Құдырет ойлар келгенмен, құдырет өлең</w:t>
        <w:br/>
        <w:t>тумай жүр.</w:t>
        <w:br/>
        <w:t>37</w:t>
        <w:br/>
        <w:t>ҒИБРАТ ЕТІП КЕЛЕМІН</w:t>
        <w:br/>
        <w:t>Алтын күннің нұрына,</w:t>
        <w:br/>
        <w:t>Шаттанып еркін күлемін.</w:t>
        <w:br/>
        <w:t>Жүректен шыққан жырыма,</w:t>
        <w:br/>
        <w:t>Төсеймін көңіл кілемін.</w:t>
        <w:br/>
        <w:t>Жүзінен ырыс төгілген,</w:t>
        <w:br/>
        <w:t>Ұнатам дикан кетпенін.</w:t>
        <w:br/>
        <w:t>Арман жоқ жатсам төрімде,</w:t>
        <w:br/>
        <w:t>Ұшырып жырдың кептерін.</w:t>
        <w:br/>
        <w:t>Жасымнан ансап ерлікті, .</w:t>
        <w:br/>
        <w:t>Тал шыбық, мініп ат қудым.</w:t>
        <w:br/>
        <w:t>Салсам да сайран серілікті,</w:t>
        <w:br/>
        <w:t>Ұнатам үнін аққудың.</w:t>
        <w:br/>
        <w:t>Ұнатам күннің күркіреп,</w:t>
        <w:br/>
        <w:t>Нөсерлеп жауып өткенін,</w:t>
        <w:br/>
        <w:t>Кетемін болса жыр керек,</w:t>
        <w:br/>
        <w:t>Гүлдерін теріп көктемнің.</w:t>
        <w:br/>
        <w:t>Желкенін ұстап табына,</w:t>
        <w:br/>
        <w:t>Шабыт атты кеменің.</w:t>
        <w:br/>
        <w:t>Даналар сөзін жаныма,</w:t>
        <w:br/>
        <w:t>Ғибрат етіп келемін.</w:t>
        <w:br/>
        <w:t>33</w:t>
        <w:br/>
        <w:t>Өзінменен кездессем,</w:t>
        <w:br/>
        <w:t>Ұмытам аға-ау,</w:t>
        <w:br/>
        <w:t>басқаны,</w:t>
        <w:br/>
        <w:t>Қалтанда сенің жүргендей,</w:t>
        <w:br/>
        <w:t>Қазақтың небір дастаны.</w:t>
        <w:br/>
        <w:t>Еңбегің енді еленді,</w:t>
        <w:br/>
        <w:t>Жүректен күнде жыр ағыт.</w:t>
        <w:br/>
        <w:t>Қалдырып кетші өленді,</w:t>
        <w:br/>
        <w:t>Болашағына мұра ғып.</w:t>
        <w:br/>
        <w:t>Яо са</w:t>
        <w:br/>
        <w:t>52</w:t>
      </w:r>
    </w:p>
    <w:p>
      <w:r>
        <w:t>ж ж ж ж</w:t>
        <w:br/>
        <w:t>Ерлерден бұрын кашанда,</w:t>
        <w:br/>
        <w:t>Ұжданы төмен ез өлген.</w:t>
        <w:br/>
        <w:t>Еріндер бар-ау балауса,</w:t>
        <w:br/>
        <w:t>Сусыны қанбай кезерген.</w:t>
        <w:br/>
        <w:t>Алтын күн шығар ұядан,</w:t>
        <w:br/>
        <w:t>Сұлу айменен таласып.</w:t>
        <w:br/>
        <w:t>Біреулер тапса бақытын,</w:t>
        <w:br/>
        <w:t>Біреулер жүр-ау адасып.</w:t>
        <w:br/>
        <w:t>Күн нұрын ансап асыға,</w:t>
        <w:br/>
        <w:t>Жас шыбық тұрса майысып.</w:t>
        <w:br/>
        <w:t>Кәрі емен тұрар енсені,</w:t>
        <w:br/>
        <w:t>Кәрілік женіп, қайысып.</w:t>
        <w:br/>
        <w:t>Ұшса егер шабыт кептері,</w:t>
        <w:br/>
        <w:t>Ашылар жырдың беттері.</w:t>
        <w:br/>
        <w:t>Осының бәрі бір сәттік, .</w:t>
        <w:br/>
        <w:t>Өмірдің фрагменттері.</w:t>
        <w:br/>
        <w:t>ж ж ж ж</w:t>
        <w:br/>
        <w:t>40</w:t>
        <w:br/>
        <w:t>Көрдің бе қалай, Адамзат,</w:t>
        <w:br/>
        <w:t>Қиындыққа қарсы түра алған.</w:t>
        <w:br/>
        <w:t>Тіршіліктің ғұмыры,</w:t>
        <w:br/>
        <w:t>Нан, Ауа, Судан құралған.</w:t>
        <w:br/>
        <w:t>Заманда сонау жан алған,</w:t>
        <w:br/>
        <w:t>Қасиетті кітап саналған</w:t>
        <w:br/>
        <w:t>Құранды басып аяққа,</w:t>
        <w:br/>
        <w:t>Бабаларымыз нан алған.</w:t>
        <w:br/>
        <w:t>Көгеріп көктер Жер-Ана,</w:t>
        <w:br/>
        <w:t>Көктемгі жауын, нөсерден.</w:t>
        <w:br/>
        <w:t>Қасиетті нанды қорлаған,</w:t>
        <w:br/>
        <w:t>Пенденің тілін кесер ме ем».</w:t>
        <w:br/>
        <w:t>Үн-түнсіз қалды бір сәтке,</w:t>
        <w:br/>
        <w:t>Жөтел қысып қолқадан.</w:t>
        <w:br/>
        <w:t>Қып-қызыл болған келіншек,</w:t>
        <w:br/>
        <w:t>Алыстай берді ортадан...</w:t>
        <w:br/>
        <w:t>Жинақты құрастырып, баспаға әзірлеген</w:t>
        <w:br/>
        <w:t>ақынның інісі Ерсайын Ешекенов</w:t>
        <w:br/>
        <w:t>«Мамырдың майда жаңбыры» жинағының</w:t>
        <w:br/>
        <w:t>демеушілері:</w:t>
        <w:br/>
        <w:t>Өмірзақ Айтжанов</w:t>
      </w:r>
    </w:p>
    <w:p>
      <w:r>
        <w:t>Арал аудандық мұнай базасының директоры</w:t>
        <w:br/>
        <w:t>Қызылорда облысы</w:t>
        <w:br/>
        <w:t>Құдайберген Нұрболатов</w:t>
        <w:br/>
        <w:t>Арал аудандық, акционерлік агроөнеркәсіптік</w:t>
        <w:br/>
        <w:t>банкінің басқарушысы</w:t>
        <w:br/>
        <w:t>Қызылорда облысы</w:t>
        <w:br/>
        <w:t>Арал аудандық қаламгерлер ұйымы</w:t>
        <w:br/>
        <w:t>Қызылорда облысы</w:t>
        <w:br/>
        <w:t>55</w:t>
        <w:br/>
        <w:t>АЯУЛЫ ҰРПАҚТАРЫМ</w:t>
        <w:br/>
        <w:t>Аяулы ұрпақтарым,</w:t>
        <w:br/>
        <w:t>Сендер үшін жыр төгем, саралап жыр катпарын.</w:t>
        <w:br/>
        <w:t>“Кей кезде (пендешілік),</w:t>
        <w:br/>
        <w:t>мазасыз шақтарымда,</w:t>
        <w:br/>
        <w:t>Адам түгіл, Анаңа тіл қатпадым.</w:t>
        <w:br/>
        <w:t>Аяулы ұрпақтарым.</w:t>
        <w:br/>
        <w:t>Кішкентай паналарым,</w:t>
        <w:br/>
        <w:t>Сендер үшін шың-құзды араладым,</w:t>
        <w:br/>
        <w:t>Қаншама айналсам да,</w:t>
        <w:br/>
        <w:t>қаншама толғансам да,</w:t>
        <w:br/>
        <w:t>Менен жақын аяулы Аналарың.</w:t>
        <w:br/>
        <w:t>Кішкентай паналарым.</w:t>
        <w:br/>
        <w:t>Өмірдің шатқалында,</w:t>
        <w:br/>
        <w:t>Лайық боп мен қойған аттарына.</w:t>
        <w:br/>
        <w:t>Шаттанып күліндерші,</w:t>
        <w:br/>
        <w:t>Мәз болып жүріндерші,</w:t>
        <w:br/>
        <w:t>Пәнидің сырға толы саялы бактарында,</w:t>
        <w:br/>
        <w:t>Айналып халқымның мақтанына.</w:t>
        <w:br/>
        <w:t>41</w:t>
        <w:br/>
        <w:t>НАН ТУРАЛЫ ШЫНДЫҚ</w:t>
        <w:br/>
        <w:t>Автобус күтіп тұрғанда,</w:t>
        <w:br/>
        <w:t>Көп үміт күтіп жолынан.</w:t>
        <w:br/>
        <w:t>Түсіріп алды жас бала,</w:t>
        <w:br/>
        <w:t>Жеп тұрған нанын қолынан.</w:t>
        <w:br/>
        <w:t>Алмақшы болып кайтадан,</w:t>
        <w:br/>
        <w:t>Енкейіп еді баласы.</w:t>
      </w:r>
    </w:p>
    <w:p>
      <w:r>
        <w:t>«Лас болып қалды, тиме» деп,</w:t>
        <w:br/>
        <w:t>Жолатпай қойды данасы.</w:t>
        <w:br/>
        <w:t>Астамдық кой бұл, япырай,</w:t>
        <w:br/>
        <w:t>Дегендей болды ел кейіп,</w:t>
        <w:br/>
        <w:t>Сексенге келген ақсақал,</w:t>
        <w:br/>
        <w:t>Көтерді нанды еңкейіп.</w:t>
        <w:br/>
        <w:t>Үн-түнсіз қарап тұрды екеу,</w:t>
        <w:br/>
        <w:t>Сексен мен сегіз жастағы.</w:t>
        <w:br/>
        <w:t>Аялап тұрып ақ, нанды,</w:t>
        <w:br/>
        <w:t>Қарт әңгіме бастады:</w:t>
        <w:br/>
        <w:t>«Қысылтаң сонау жылдарда,</w:t>
        <w:br/>
        <w:t>Біз де осындай баламыз.</w:t>
        <w:br/>
        <w:t>Жарты уыс дәнді жалма-жан.</w:t>
        <w:br/>
        <w:t>Етекке түйіп аламыз.</w:t>
        <w:br/>
        <w:t>43</w:t>
        <w:br/>
        <w:t>БОЗДАҚТАР...100М000ииыынмыыымымы 34</w:t>
        <w:br/>
        <w:t>МЕКТЕБІМ .....,20.4М4.4.25102.00О00180.5010.0а ыы ыы 36</w:t>
        <w:br/>
        <w:t>ОЙ ТАМШЫЛАРЫ......ə022....м.ум клен неедндеедендікесіе 37</w:t>
        <w:br/>
        <w:t>АЯУЛЫ ҰРПАҚТАРЫМ .../220/.2.0040006 ее 41</w:t>
        <w:br/>
        <w:t>ҰЛЫМ БАУЫРЖАНҒА..М2Д0Д014.00М40.00Ы 42</w:t>
        <w:br/>
        <w:t>НАН ТУРАЛЫ ІШНЫНДЫК ы: ыогевекаыныы, 43</w:t>
        <w:br/>
        <w:t>ОЙЫНШЫҚ; &lt;&lt; ехексидеве адыр маколдаекнкейаатдадый 47</w:t>
        <w:br/>
        <w:t>АҒАҒА; ХАТ......ӛ.ӛ.ҢД-лшылы ыша а ЕНы 50</w:t>
        <w:br/>
        <w:t>5е</w:t>
        <w:br/>
        <w:t>Елемей қанша соқса да,</w:t>
        <w:br/>
        <w:t>Тағдырдың долы дауылын,</w:t>
        <w:br/>
        <w:t>Ертеніне баласы,</w:t>
        <w:br/>
        <w:t>Тауыпты әділет ауылын.</w:t>
        <w:br/>
        <w:t>Бар рақымын балаға,</w:t>
        <w:br/>
        <w:t>Әділет-дана беріпті.</w:t>
        <w:br/>
        <w:t>Анасы жүрген ақ жолға,</w:t>
        <w:br/>
        <w:t>Ақ бидай дәнін егіпті.</w:t>
        <w:br/>
        <w:t>Баланың бұлай етуі,</w:t>
        <w:br/>
        <w:t>Болмаса керек тегіннен.</w:t>
        <w:br/>
        <w:t>Талайлар жанын сақтапты,</w:t>
        <w:br/>
        <w:t>Сол жерге шыққан егіннен.</w:t>
        <w:br/>
        <w:t>Есітіп сондай аңызды,</w:t>
        <w:br/>
        <w:t>Өскенбіз көріп жоқтықты.</w:t>
        <w:br/>
        <w:t>Енді-енді жеттік дегенде,</w:t>
        <w:br/>
        <w:t>Гитлер келіп соқтықты.</w:t>
        <w:br/>
        <w:t>Соғыстан кейін тағы да,</w:t>
        <w:br/>
        <w:t>Дамылдап тыныш жатпадық.</w:t>
        <w:br/>
        <w:t>Жер-Ананың төсіне,</w:t>
      </w:r>
    </w:p>
    <w:p>
      <w:r>
        <w:t>Алтын дән сеуіп баптадық,</w:t>
        <w:br/>
        <w:t>Ақ төсек деген ұмыт боп,</w:t>
        <w:br/>
        <w:t>Штурвалда көз ілгенбіз.</w:t>
        <w:br/>
        <w:t>Халықтың алтын азығы,</w:t>
        <w:br/>
        <w:t>Нанды аялай білгенбіз.</w:t>
        <w:br/>
        <w:t>45</w:t>
        <w:br/>
        <w:t>Әкеміз де танаптан,</w:t>
        <w:br/>
        <w:t>Ел жата үйге қайтатын.</w:t>
        <w:br/>
        <w:t>Нан туралы біздерге,</w:t>
        <w:br/>
        <w:t>Аныз қып талай айтатын.</w:t>
        <w:br/>
        <w:t>Ғасырлар бұрын біздерден,</w:t>
        <w:br/>
        <w:t>Ақ шашты Ана өтіпті.</w:t>
        <w:br/>
        <w:t>Жетелеп ұлын қолынан,</w:t>
        <w:br/>
        <w:t>Әділет іздеп кетіпті.</w:t>
        <w:br/>
        <w:t>Жазалай берген бай-манап,</w:t>
        <w:br/>
        <w:t>болмаса да жазығы,</w:t>
        <w:br/>
        <w:t>Бір күлше ғана таба нан,</w:t>
        <w:br/>
        <w:t>Болыпты дейді азығы.</w:t>
        <w:br/>
        <w:t>Өзі жемей, үзімдеп,</w:t>
        <w:br/>
        <w:t>Беріпті күнде Анасы.</w:t>
        <w:br/>
        <w:t>Қаншама бірге жүрсе де,</w:t>
        <w:br/>
        <w:t>Білмепті мұны баласы.</w:t>
        <w:br/>
        <w:t>Қандай бір қайсар болса да,</w:t>
        <w:br/>
        <w:t>Аштыққа шыдай алған ба!</w:t>
        <w:br/>
        <w:t>Көз жұмыпты Анасы,</w:t>
        <w:br/>
        <w:t>Әділетке жақын қалғанда.</w:t>
        <w:br/>
        <w:t>Қаралы жүрек зарланып,</w:t>
        <w:br/>
        <w:t>Бар сырды сонда ұғыпты,</w:t>
        <w:br/>
        <w:t>Анасын жерлеп амалсыз,</w:t>
        <w:br/>
        <w:t>Қайғыға батып шығыпты.</w:t>
        <w:br/>
        <w:t>44</w:t>
        <w:br/>
        <w:t>АҒАҒА ХАТ</w:t>
        <w:br/>
        <w:t>Батып жүр ме тұрмыстын,</w:t>
        <w:br/>
        <w:t>Тауқыметі санана.</w:t>
        <w:br/>
        <w:t>Кейінгі кезде көбірек,</w:t>
        <w:br/>
        <w:t>Жөтеліп жүрсін жан аға.</w:t>
        <w:br/>
        <w:t>Денсаулық деген зор байлық,</w:t>
        <w:br/>
        <w:t>Сыр беріп әлде алды ма.</w:t>
        <w:br/>
        <w:t>Шаттанып өлен оқушы ен,</w:t>
        <w:br/>
        <w:t>Лауранды алып алдына.</w:t>
        <w:br/>
        <w:t>Ажал деген әбжылан,</w:t>
        <w:br/>
        <w:t>Қайғынын бұлтын төндіріі.</w:t>
      </w:r>
    </w:p>
    <w:p>
      <w:r>
        <w:t>Кеткендей болды-ау тал түсте,</w:t>
        <w:br/>
        <w:t>Шамшырағынды сөндіріп.</w:t>
        <w:br/>
        <w:t>Тағдырға қандай бар шара,</w:t>
        <w:br/>
        <w:t>Қойғандай бәрін өлшетіп.</w:t>
        <w:br/>
        <w:t>Майысканынмен сынбадын.</w:t>
        <w:br/>
        <w:t>Қажымас қайрат көрсетіп.</w:t>
        <w:br/>
        <w:t>Анқылдаған акеден,</w:t>
        <w:br/>
        <w:t>Жансын ғой жақын жырға тым.</w:t>
        <w:br/>
        <w:t>Білдірмей жүрсін, сеземін,</w:t>
        <w:br/>
        <w:t>Жеңгеміздің де сырқатын.</w:t>
        <w:br/>
        <w:t>50</w:t>
        <w:br/>
        <w:t>ойыншық</w:t>
        <w:br/>
        <w:t>Айқара ашып. кітап дүкен есігін,</w:t>
        <w:br/>
        <w:t>Айтып тұрғам бір ақынның есімін.</w:t>
        <w:br/>
        <w:t>Қарсы алдымнан шыға келді құрдасым,</w:t>
        <w:br/>
        <w:t>Бір тербеткен балалықтың бесігін.</w:t>
        <w:br/>
        <w:t>Тұру кайда,</w:t>
        <w:br/>
        <w:t>Құшақ кетті айқасып,</w:t>
        <w:br/>
        <w:t>Жанарлардан жалын емес, жай тасып,</w:t>
        <w:br/>
        <w:t>Тысқа шықтық, кол ұстасқан күйі біз,</w:t>
        <w:br/>
        <w:t>Құрдасқа тән қалжынменен «шайқасып».</w:t>
        <w:br/>
        <w:t>«Қашан келдің?</w:t>
        <w:br/>
        <w:t>Қай жер енді тұрағын?»</w:t>
        <w:br/>
        <w:t>Деген достың кідіртпедім сұрағын.</w:t>
        <w:br/>
        <w:t>«Кеше келдім,</w:t>
        <w:br/>
        <w:t>жұмыс бабы, әзірге,</w:t>
        <w:br/>
        <w:t>Қонақ үйдің бөлмесінде тұрамын».</w:t>
        <w:br/>
        <w:t>«Өйдөйт деген,</w:t>
        <w:br/>
        <w:t>Ми ма мынау бастағын,</w:t>
        <w:br/>
        <w:t>Қонақ үйді тура қазір тастағын.</w:t>
        <w:br/>
        <w:t>Бәйбішеге қою шәйді құйдырып,</w:t>
        <w:br/>
        <w:t>Еске алайық өткен күндер дастанын».</w:t>
        <w:br/>
        <w:t>47</w:t>
        <w:br/>
        <w:t>Әдеби-көркем басылым</w:t>
        <w:br/>
        <w:t>Ешекенов Сағынай</w:t>
        <w:br/>
        <w:t>Мамырдың майда жаңбыры</w:t>
        <w:br/>
        <w:t>Өлеңдер</w:t>
      </w:r>
    </w:p>
    <w:p>
      <w:r>
        <w:t>Пікір жазғандар:</w:t>
        <w:br/>
        <w:t>А.Шәріпов, Д.Қамзабекұлы</w:t>
        <w:br/>
        <w:t>Редакторы: Б.Омарұлы</w:t>
        <w:br/>
        <w:t>Көркемдеуші редакторы: Е.Зада- Ұлы</w:t>
        <w:br/>
        <w:t>Техникалық редакторы: Н.Омарқұлова</w:t>
        <w:br/>
        <w:t>Суретшісі: А.Ғазизов</w:t>
        <w:br/>
        <w:t>ХБ Мо9</w:t>
        <w:br/>
        <w:t>Теруге 24.03.95. жіберілді. Басуға 08.05.95. кол койылды.</w:t>
        <w:br/>
        <w:t>Фдх 90/,. Қағазы офсеттік. Қарып түрі Таймс типті.</w:t>
        <w:br/>
        <w:t>Офсеттік басылыс. Шартты баспа табағы 2.27. Есептік</w:t>
        <w:br/>
        <w:t>баспа табағы 1,75. Таралымы 1000 дана.Закас: “ 225</w:t>
        <w:br/>
        <w:t>«Ер-Дәулет» ақпарат агенттігі,</w:t>
        <w:br/>
        <w:t>480013, Алматы, Сәтбаев көшесі 10-22.</w:t>
        <w:br/>
        <w:t>Қазақстан Республикасы Жоғарғы Кеңесінің баспаханасы.</w:t>
        <w:br/>
        <w:t>480016. Алматы. Д.Қонаев көшесі. 15/1.</w:t>
        <w:br/>
        <w:t>Кен «сарайдай сезілер,</w:t>
        <w:br/>
        <w:t>Екі бөлмен--мекенін,</w:t>
        <w:br/>
        <w:t>Достарын келсе,</w:t>
        <w:br/>
        <w:t>Ұмыттын,</w:t>
        <w:br/>
        <w:t>Қайгынын. әсте не екенін.</w:t>
        <w:br/>
        <w:t>Жинақ та әлі бермедің,</w:t>
        <w:br/>
        <w:t>Болсада занды хақың бар.</w:t>
        <w:br/>
        <w:t>Шығарып жатыр сан кітап,</w:t>
        <w:br/>
        <w:t>Өзіннен төмен ақындар.</w:t>
        <w:br/>
        <w:t>Қонакта болсан. анқылдап,</w:t>
        <w:br/>
        <w:t>Барынды бүкпей айтасын.</w:t>
        <w:br/>
        <w:t>«Балаларым күтіп қалды» деп,</w:t>
        <w:br/>
        <w:t>Біздерден бүрын қайтасын.</w:t>
        <w:br/>
        <w:t>Басылар сап-сап, сәлден сон,</w:t>
        <w:br/>
        <w:t>Әзіл де су сепкендей.</w:t>
        <w:br/>
        <w:t>Бар қызығы ортанын,</w:t>
        <w:br/>
        <w:t>Өзінмен бірге кеткендей.</w:t>
        <w:br/>
        <w:t>Достардан жоқ қой қашанда,</w:t>
        <w:br/>
        <w:t>Жасырып бүккен сырларын,</w:t>
        <w:br/>
        <w:t>Халқыма қажет ағажан,</w:t>
        <w:br/>
        <w:t>Жазылмай жаткан жырларын.</w:t>
        <w:br/>
        <w:t>Білемін жерде жатпайды,</w:t>
        <w:br/>
        <w:t>Мәрттігі берік таза алмас.</w:t>
        <w:br/>
        <w:t>Сен жазған жырды--</w:t>
        <w:br/>
        <w:t>сол қиын,</w:t>
        <w:br/>
        <w:t>Қайталап ешкім жаза алмас.</w:t>
        <w:br/>
        <w:t>51</w:t>
      </w:r>
    </w:p>
    <w:p>
      <w:r>
        <w:t>«Рахмет, шкафка оны салайық,</w:t>
        <w:br/>
        <w:t>Тағдыр да ма,</w:t>
        <w:br/>
        <w:t>Бізде ме әлде бар айып,</w:t>
        <w:br/>
        <w:t>Ойыншықтың шығаратын шырайын,</w:t>
        <w:br/>
        <w:t>Бір тентекке ұяттымыз халайық,</w:t>
        <w:br/>
        <w:t>Тағдыр бізге ақыл берді дана қып,</w:t>
        <w:br/>
        <w:t>Берді көңіл,</w:t>
        <w:br/>
        <w:t>Берді мінез дала қып.</w:t>
        <w:br/>
        <w:t>Бірақ жанға батады екен қойғаны,</w:t>
        <w:br/>
        <w:t>Бірімізді бірімізге бала қып.»</w:t>
        <w:br/>
        <w:t>Демалды да достым екі иіннен,</w:t>
        <w:br/>
        <w:t>Деді «кейде жабырқанам, күйінем.</w:t>
        <w:br/>
        <w:t>Болмаған соң алсақ дейміз асырап,</w:t>
        <w:br/>
        <w:t>Бір сәбиді балалардың үйінен.</w:t>
        <w:br/>
        <w:t>Мерт болады гүлдер өскен тастағы,</w:t>
        <w:br/>
        <w:t>Бала сүю арман еді бастағы.</w:t>
        <w:br/>
        <w:t>Амал канша».</w:t>
        <w:br/>
        <w:t>Күрсінді де кайтадан,</w:t>
        <w:br/>
        <w:t>Рюмкаға арақ құя бастады.</w:t>
        <w:br/>
        <w:t>Жібергендей тағдырыма есемді,</w:t>
        <w:br/>
        <w:t>Өкінгенмен,</w:t>
        <w:br/>
        <w:t>Амал қайсы,</w:t>
        <w:br/>
        <w:t>Кеш еңді.</w:t>
        <w:br/>
        <w:t>Бірде сараң , бірде жомарт, бірде шөл</w:t>
        <w:br/>
        <w:t>Мың құбылған өмір деген осы енді...</w:t>
        <w:br/>
        <w:t>49</w:t>
        <w:br/>
        <w:t>ҰЛЫМ БАУЫРЖАНҒА</w:t>
        <w:br/>
        <w:t>Мекендетіп жанарға дала таңын,</w:t>
        <w:br/>
        <w:t>Сен өмірге келгенде балапаным.</w:t>
        <w:br/>
        <w:t>Мандайыннан кетпеді мына сенін,</w:t>
        <w:br/>
        <w:t>Құттықтаулар қыздырған алақаным.</w:t>
        <w:br/>
        <w:t>Жиып қойып межелі жұмыстарын,</w:t>
        <w:br/>
        <w:t>Шат күлкіге толтырып уыстарын.</w:t>
        <w:br/>
        <w:t>Анан менен әкенді көзге де ілмей,</w:t>
        <w:br/>
        <w:t>Сені көкке көтерді туыстарым.</w:t>
        <w:br/>
        <w:t>Бақытыма өткел ғып есігімді,</w:t>
        <w:br/>
        <w:t>Көтеремін төбеме бесігінді.</w:t>
        <w:br/>
        <w:t>Әр дәуірге бір Баукең қажет қой деп,</w:t>
      </w:r>
    </w:p>
    <w:p>
      <w:r>
        <w:t>Бауыржан деп атадым есіміңді.</w:t>
        <w:br/>
        <w:t>Ұрпақ, деген адамға ол бір асыл,</w:t>
        <w:br/>
        <w:t>Тек сонымен бақытты болдырасың.</w:t>
        <w:br/>
        <w:t>Баукен көрген майданды көрмесін деп,</w:t>
        <w:br/>
        <w:t>Алып қойдым қазақтың домбырасын.</w:t>
        <w:br/>
        <w:t>Бұлбұл құстың қашанда мекені бак,</w:t>
        <w:br/>
        <w:t>Бұл пәнидің қызықпен өтері хақ,</w:t>
        <w:br/>
        <w:t>Қуандық пен Оспанхан аталарын,</w:t>
        <w:br/>
        <w:t>Бата берген алдына көтеріп ап.</w:t>
        <w:br/>
        <w:t>Түсіп қалмай тағдырдың қақпанына,</w:t>
        <w:br/>
        <w:t>Күле қарап Өмірдің ақ таңына.</w:t>
        <w:br/>
        <w:t>Ұлы болып халқымның өссең болды,</w:t>
        <w:br/>
        <w:t>Ата-анаңның айналып мақтанына.</w:t>
        <w:br/>
        <w:t>42</w:t>
        <w:br/>
        <w:t>«Кеше келсен, кешірім бар,</w:t>
        <w:br/>
        <w:t>кеш демен.</w:t>
        <w:br/>
        <w:t>Керек емес базарлығың, ештемен».</w:t>
        <w:br/>
        <w:t>«Жақсы достым, мұрсат берші, тек қана,</w:t>
        <w:br/>
        <w:t>Кақ төрінде ән салайын кешке мен».</w:t>
        <w:br/>
        <w:t>Аяқ асты осы сөзді айта алдым,</w:t>
        <w:br/>
        <w:t>Досқа деген көңіл бағы жайқалды.</w:t>
        <w:br/>
        <w:t>Көптен бері кездеспеген досымнын,</w:t>
        <w:br/>
        <w:t>Адресін алдым-дағы қайтардым.</w:t>
        <w:br/>
        <w:t>Доска деген көңіл сазын баптадым,</w:t>
        <w:br/>
        <w:t>Тап сол күні бар дүкенді ақтадым.</w:t>
        <w:br/>
        <w:t>Қүр қол бару салтта жоқ қой,</w:t>
        <w:br/>
        <w:t>Сондықтан,</w:t>
        <w:br/>
        <w:t>Ойыншық Пен кітап болды тапқаным.</w:t>
        <w:br/>
        <w:t>Қуанышын жасыра алмай жар салып,</w:t>
        <w:br/>
        <w:t>Досым шықты жұбайымен қарсы алып.</w:t>
        <w:br/>
        <w:t>Жас балаша құшактасқан біздерге,</w:t>
        <w:br/>
        <w:t>Өзге ағайын қарап тұрды тамсанып.</w:t>
        <w:br/>
        <w:t>Уақыт деген жыл құсы ғой қас-қағым,</w:t>
        <w:br/>
        <w:t>Деді-дағы дастарқанға бастады.</w:t>
        <w:br/>
        <w:t>Алып келген сыйлығымды достардын,</w:t>
        <w:br/>
        <w:t>Ортасына үйіп, төгіп тастадым.</w:t>
        <w:br/>
        <w:t>Мақтап жатыр: «Мынау жақсы екен» деп,</w:t>
        <w:br/>
        <w:t>Ойламап ем бірақ бұлай етем деп.</w:t>
        <w:br/>
        <w:t>Досым кенет сөз бастады тұнжырап,</w:t>
        <w:br/>
        <w:t>Жанарына арылмас мұн мекендеп.</w:t>
        <w:br/>
        <w:t>48</w:t>
      </w:r>
    </w:p>
    <w:p>
      <w:r>
        <w:t>Мазмұны</w:t>
        <w:br/>
        <w:t>УАҚЫТПЕН ЖАРЫСЫП ЖҮРЕМ... 2,4... 10</w:t>
        <w:br/>
        <w:t>ЖЫР ЖАЗЫП КЕТСЕМ ДЕЙМІН.......,..... П</w:t>
        <w:br/>
        <w:t>ЖИЫРМА БЕС ЖАС..........................2.. 12</w:t>
        <w:br/>
        <w:t>ШАБЫТЫМ</w:t>
        <w:br/>
        <w:t>ЗЕЙНОЛЛА ШҮКІРОВКЕ</w:t>
        <w:br/>
        <w:t>(50 жасқа толғанда)....м2....л0ғ0М00000 15</w:t>
        <w:br/>
        <w:t>ҚАЗИ ДОСЫМА...//м22М.20г800100ыыт тен 16</w:t>
        <w:br/>
        <w:t>ТУҒАН ЖЕР ....../,00020200.05006ө еее нее неме 17</w:t>
        <w:br/>
        <w:t>ҚАЗАҚЫ МІНЕЗ... 18</w:t>
        <w:br/>
        <w:t>ДОСЫМА еее ынны айдынды дынан, 19</w:t>
        <w:br/>
        <w:t>МЕН ТУЫППЫН, ын е ереенинецииденедедіңды 20</w:t>
        <w:br/>
        <w:t>КҮЗ....................... ЭЛКТИНИИКИНЕИКИКККЕКИКККЕ КЕККЕКСЕН 21</w:t>
        <w:br/>
        <w:t>КЫС; Бвнеканкненнкннт а атыннекоконкккаталтатынанеан 22</w:t>
        <w:br/>
        <w:t>АҰУЫБЛЫПА аоламанасданыныңаыйы шылары шордығ 23</w:t>
        <w:br/>
        <w:t>СЕНІ ОЙЛАУМЕН....2222ӘМм200шШмпымпаны 24</w:t>
        <w:br/>
        <w:t>КЕШІРІНДЕР;, ҚЫЗҒАЛДАҚТАР, ееееознкеве 25</w:t>
        <w:br/>
        <w:t>САПАР ІПЕКСЕХЬЫ. ымдар ды е дедыН 26</w:t>
        <w:br/>
        <w:t>БІР-ҚАРЫНДАСҚА ,с&gt;4,оаирысыйайойиртмында 27</w:t>
        <w:br/>
        <w:t>ӘЙЕЛ МҰҢЫ.......,..,.2.22.000.000:0 6002. 6 ДЫ. 30</w:t>
        <w:br/>
        <w:t>ҒИБРАТ ЕТІП КЕЛЕМІН .......2002000..1.ҺШ ысын 33</w:t>
        <w:br/>
        <w:t>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
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ФАРИЗА ОҢҒАРСЫНОВА</w:t>
        <w:br/>
        <w:t>Он томдық</w:t>
        <w:br/>
        <w:t>--- Шығармалар жинағы</w:t>
        <w:br/>
        <w:t>1.</w:t>
        <w:br/>
        <w:t>2</w:t>
        <w:br/>
        <w:t>8514142 Сұғартанобо- 4,</w:t>
        <w:br/>
        <w:t>ББҚ 84 Қаз 7-5</w:t>
        <w:br/>
        <w:t>О-61</w:t>
        <w:br/>
        <w:t>Оңғарсынова Ф.</w:t>
        <w:br/>
        <w:t>О-61 Он томдық шығармалар жинағы.-- Астана, 2004.</w:t>
        <w:br/>
        <w:t>Т.3. Өлеңдер, дастандар.-- 328 бет.</w:t>
        <w:br/>
        <w:t>18ВУ 9965-27-129-1</w:t>
        <w:br/>
        <w:t>Қазақтың көрнекті ақыны, мемлекеттік сыйлық-</w:t>
        <w:br/>
        <w:t>тың лауреаты, халық жазушысы Фариза Оңғарсынова-</w:t>
        <w:br/>
        <w:t>ның он томдық шығармалар жинағының үшінші</w:t>
        <w:br/>
        <w:t>кітабын оқырманға ұсынып отырмыз.</w:t>
        <w:br/>
        <w:t>ББЫК 84 Қаз 7-5</w:t>
        <w:br/>
        <w:t>4702250202.</w:t>
        <w:br/>
        <w:t>--мты ы ЗАҚСТАН РЕСПУБЛИКАСЫНЫҢ,</w:t>
        <w:br/>
        <w:t>9-- адізый</w:t>
        <w:br/>
        <w:t>0051640</w:t>
        <w:br/>
        <w:t>ІВМ 9965-27-129-1-Т.3 ФО Оңғарсынова Ф., 2004</w:t>
        <w:br/>
        <w:t>ІБЕМ 9965-27-126-7</w:t>
        <w:br/>
        <w:t>Өлеңдер, дастандар 15</w:t>
        <w:br/>
        <w:t>Әлде батып кетті ме сөзім менің,</w:t>
        <w:br/>
        <w:t>өлде сенше жоқ па еді өзіңде мін -</w:t>
        <w:br/>
        <w:t>бұрыңғыдай жарқ етіп қарамайсың.</w:t>
        <w:br/>
        <w:t>Түсіне алмай, түнімен көз ілмедім.</w:t>
        <w:br/>
        <w:t>Жүрегіңде бір зіл бар.</w:t>
        <w:br/>
        <w:t>: Үндемедің,</w:t>
        <w:br/>
        <w:t>мұнар жауып көзіңнің нүр желегін.</w:t>
        <w:br/>
        <w:t>Тым болмаса айтсаңшы -- біреуде ме,</w:t>
        <w:br/>
        <w:t>тағдырда ма, менде ме-- кімде кегің?</w:t>
        <w:br/>
        <w:t>Не боп кеткен, құдай-ау, адамдарға,</w:t>
        <w:br/>
        <w:t>сен де сондай болған соң амал бар ма...</w:t>
      </w:r>
    </w:p>
    <w:p>
      <w:r>
        <w:t>Шындықты айтсаң, ақымақ кореді жүрт,</w:t>
        <w:br/>
        <w:t>жалған күлсең, жағынсаң, балар жанға.</w:t>
        <w:br/>
        <w:t>Сен де ұқпадың, жаныма үңілмедің,</w:t>
        <w:br/>
        <w:t>тіл табудың таба алмай жүрмін бе ебін...</w:t>
        <w:br/>
        <w:t>Жүрегімді саған да жая алмасам,</w:t>
        <w:br/>
        <w:t>бекер екен өзгеден түңілгенім.</w:t>
        <w:br/>
        <w:t>Бұл- мен үшін әуелден таныс қайғы,</w:t>
        <w:br/>
        <w:t>көлгірсулер жанымды жаныштайды.</w:t>
        <w:br/>
        <w:t>Ақиқатпен бетпе-бет келе алмайтын</w:t>
        <w:br/>
        <w:t>жанның бәрі менен де алыстайды.</w:t>
        <w:br/>
        <w:t>1978</w:t>
        <w:br/>
        <w:t>Ж</w:t>
        <w:br/>
        <w:t>Өлеңдер, дастандар</w:t>
        <w:br/>
        <w:t>Бұл жырлар жазылмас еді-ау,</w:t>
        <w:br/>
        <w:t>мен қайғы жұтпаған болсам.</w:t>
        <w:br/>
        <w:t>Бұл жүрек табынбас еді-ау,</w:t>
        <w:br/>
        <w:t>сен жұртқа ұқсаған болсаң.</w:t>
        <w:br/>
        <w:t>Көзіме ілінбес те едің,</w:t>
        <w:br/>
        <w:t>шыға алар шыңдарым болсаң-</w:t>
        <w:br/>
        <w:t>Тек саған жүгінбес те едім,</w:t>
        <w:br/>
        <w:t>иіліп құрбаным болсаң.</w:t>
        <w:br/>
        <w:t>Мен бұлай жүрмес те едім-ау,</w:t>
        <w:br/>
        <w:t>өмірде болмаған болсан.</w:t>
        <w:br/>
        <w:t>Сүюді білмес те едім-ау,</w:t>
        <w:br/>
        <w:t>сенімді қорлаған болсаң.</w:t>
        <w:br/>
        <w:t>Қу</w:t>
        <w:br/>
        <w:t>1967</w:t>
        <w:br/>
        <w:t>16</w:t>
        <w:br/>
        <w:t>Фариза Оңғарсынова</w:t>
        <w:br/>
        <w:t>жжж</w:t>
        <w:br/>
        <w:t>Қандай азап сезіну, сезу деген!</w:t>
        <w:br/>
        <w:t>Сол азаптан әзірмін безуге мен.</w:t>
        <w:br/>
        <w:t>Жанның ағыстарымен салыстырсаң,</w:t>
        <w:br/>
        <w:t>түк еместей бұрқанған теңіз, кемең.</w:t>
      </w:r>
    </w:p>
    <w:p>
      <w:r>
        <w:t>Сені мен мен - қайтеміз өзгені біз,</w:t>
        <w:br/>
        <w:t>жақындамай, тілдеспей өздеріміз</w:t>
        <w:br/>
        <w:t>теріс қарап тұрып-ақ сезінеміз,</w:t>
        <w:br/>
        <w:t>жауырынға біткен бе көздеріміз?!</w:t>
        <w:br/>
        <w:t>Болмақ емес біздерде ашық өкпе,</w:t>
        <w:br/>
        <w:t>мен - тамыры, сен - қайың - басы көкте.</w:t>
        <w:br/>
        <w:t>Жазатайым құрасам - сен құлайсың,</w:t>
        <w:br/>
        <w:t>қасиет пе, бүл әлде қасірет пе?</w:t>
        <w:br/>
        <w:t>Алмайды ешкім сезімді ақы-пұлға,</w:t>
        <w:br/>
        <w:t>әлсіз оған даңқың ба, уақытың ба.</w:t>
        <w:br/>
        <w:t>Менің бақыттылығым сол жалғанда -</w:t>
        <w:br/>
        <w:t>қасіреттен тұрады бақытым да!</w:t>
        <w:br/>
        <w:t>1974</w:t>
        <w:br/>
        <w:t>Өлеңдер, дастандар 17</w:t>
        <w:br/>
        <w:t>жжж</w:t>
        <w:br/>
        <w:t>Көрінбей кетсең, сені мен</w:t>
        <w:br/>
        <w:t>көруге тіпті құштармын.</w:t>
        <w:br/>
        <w:t>Жаныма жақын келіп ең -</w:t>
        <w:br/>
        <w:t>келмеді бірақ тіс жарғым-</w:t>
        <w:br/>
        <w:t>Жүрегім талай алқынды-ақ,</w:t>
        <w:br/>
        <w:t>бір саған арнап мұң-әнін.</w:t>
        <w:br/>
        <w:t>Жиында жұртқа жарқылдап,</w:t>
        <w:br/>
        <w:t>көзге ілмей сені тұрамын.</w:t>
        <w:br/>
        <w:t>Құдыққа барсам, қарадым</w:t>
        <w:br/>
        <w:t>ат суаруға келгей деп.</w:t>
        <w:br/>
        <w:t>Түңілтіп кетіп қаламын</w:t>
        <w:br/>
        <w:t>түсімнен жылу бермей көп.</w:t>
        <w:br/>
        <w:t>Жанымда арман, мақсат көп</w:t>
        <w:br/>
        <w:t>екеуміз ғана ұғысар.</w:t>
        <w:br/>
        <w:t>Сонда да саған асқақ боп</w:t>
        <w:br/>
        <w:t>көрінуге мен тырысам.</w:t>
        <w:br/>
        <w:t>Қыздардан өрлік қалған ба -</w:t>
        <w:br/>
        <w:t>құлай сүйсе де шектелген:</w:t>
        <w:br/>
        <w:t>сен алғаш сүйіп алғанда,</w:t>
        <w:br/>
        <w:t>ашуланған боп кеткем мен...</w:t>
        <w:br/>
        <w:t>1967</w:t>
        <w:br/>
        <w:t>2-18</w:t>
        <w:br/>
        <w:t>Фариза Оңғарсынова</w:t>
        <w:br/>
        <w:t>Сағынып жеткен шағыңда</w:t>
        <w:br/>
        <w:t>жаз жайлау - атамекенге,</w:t>
      </w:r>
    </w:p>
    <w:p>
      <w:r>
        <w:t>дала боп дархан жаның да</w:t>
        <w:br/>
        <w:t>жадырап қалады екен де.</w:t>
        <w:br/>
        <w:t>Самал боп сені тербеткен</w:t>
        <w:br/>
        <w:t>көңілдер деген пәк қандай!</w:t>
        <w:br/>
        <w:t>Сырларды түйген сен көптен</w:t>
        <w:br/>
        <w:t>тұра да алмайсың ақтармай.</w:t>
        <w:br/>
        <w:t>Ән-күйің қымбат мұнда аса,</w:t>
        <w:br/>
        <w:t>күтпейді Сізден сый бөтен:</w:t>
        <w:br/>
        <w:t>(домбыра төрде тұрмаса,</w:t>
        <w:br/>
        <w:t>қазақтың үйі үй ме екен!)</w:t>
        <w:br/>
        <w:t>Амалсыз сосын ән салып,</w:t>
        <w:br/>
        <w:t>Бибігүлге ұсап бағасың.</w:t>
        <w:br/>
        <w:t>Тыңдайды сені барша жұрт,</w:t>
        <w:br/>
        <w:t>ертіп кеп бала-шағасын.</w:t>
        <w:br/>
        <w:t>Кәрі-жас қалмай маңдағы,</w:t>
        <w:br/>
        <w:t>той болып ылғи түн деген.</w:t>
        <w:br/>
        <w:t>Боз үйге сыймай қалғаны</w:t>
        <w:br/>
        <w:t>сығалап қарар іргеден.</w:t>
        <w:br/>
        <w:t>Жұүмақ-ау мына дала шын,</w:t>
        <w:br/>
        <w:t>көңілдің бұлты ашылды.</w:t>
        <w:br/>
        <w:t>Жаңартып содан аласың</w:t>
        <w:br/>
        <w:t>ой қажап біткен басынды.</w:t>
        <w:br/>
        <w:t>Босаңсып кетеді екенсің,</w:t>
        <w:br/>
        <w:t>қоштасу жасы кетті ағып.</w:t>
        <w:br/>
        <w:t>Қимайсың, бірақ, кетесің</w:t>
        <w:br/>
        <w:t>күйбең тірлікті бетке алып.</w:t>
        <w:br/>
        <w:t>1967</w:t>
        <w:br/>
        <w:t>14 Фариза Оңғарсынова</w:t>
        <w:br/>
        <w:t>Әділіне жүгінсек, әр сөзден сезіктеніп, эр үтірден күдіктеніп,</w:t>
        <w:br/>
        <w:t>әрбір әріпті ежіктеп оқыған тосқауылы коп кешегі тоқырау за-</w:t>
        <w:br/>
        <w:t>манында Фариза Оңғарсынова сынды ақиқатты айқайлап, шын-</w:t>
        <w:br/>
        <w:t>дықты шырылдап айтқан ақын кемде-кем. Бұл ретте ол таймас</w:t>
        <w:br/>
        <w:t>табандылық көрсетті. Бұл жолдан ол:</w:t>
        <w:br/>
        <w:t>Жылап жатам, төсектен тұрам жылап,</w:t>
        <w:br/>
        <w:t>жеңілдік жоқ жаныма мұнан бірақ,-</w:t>
        <w:br/>
        <w:t>деп күйінсе де, қайтқан жоқ. Қайта, бұрынғыдан да ширығып, бұры-</w:t>
        <w:br/>
        <w:t>нғыдан да өжеттене түсті. Солай бола тұра, ақынның аузын ашқыз-</w:t>
        <w:br/>
        <w:t>баған үнсіздік кезеңге деген, бұрын айтылмай келген ойларына де-</w:t>
        <w:br/>
        <w:t>ген өкініші қандай десеңізші! Ақын қасіретіне қабырғаң қайысады:</w:t>
        <w:br/>
        <w:t>Періштесіп, адалсып жүргеніммен,</w:t>
        <w:br/>
        <w:t>созған болып қолымды Күнге күлген,</w:t>
        <w:br/>
        <w:t>ой-баламның талайын тұншықтырып,</w:t>
        <w:br/>
        <w:t>бүрісемін тышқандай інге кірген.</w:t>
        <w:br/>
        <w:t>Туғызуға ойымның жалқыларын</w:t>
        <w:br/>
        <w:t>ұятсындым, қорықтым, қалтырадым.</w:t>
        <w:br/>
        <w:t>Сәбилерін жерлеген ана сынды</w:t>
        <w:br/>
        <w:t>Жер бетінен жай таппай шарқ ұрамын.</w:t>
        <w:br/>
        <w:t>Қанша ойы мен сөзін жерге беріп, “жер бетінен жай таппай</w:t>
        <w:br/>
        <w:t>шарқ ұрған” ананы, рухани ананы көз алдыңызға елестетіңізші!</w:t>
        <w:br/>
        <w:t>Сөзі мен ойын сәбиіндей көретін ақынды рухани ана демей, не</w:t>
        <w:br/>
        <w:t>дерсің! Олай болса, оның қасіретін бар жан-тәніңмен егіліп,</w:t>
      </w:r>
    </w:p>
    <w:p>
      <w:r>
        <w:t>езіліп сезінбеу мүмкін бе?</w:t>
        <w:br/>
        <w:t>Жалпы, Фариза Оңғарсынова жырларында қайғы-қасіреттің</w:t>
        <w:br/>
        <w:t>суық лебі сезіліп тұрады. Айдың, Күннің аманында ақынды алып</w:t>
        <w:br/>
        <w:t>бара жатқан ол не қасірет дейсіз ғой. Ол - манадан бері айтып</w:t>
        <w:br/>
        <w:t>отырған адам мен заман бойына Мерез боп жабысқан әлеуметтік</w:t>
        <w:br/>
        <w:t>дерттер. Әзір ол дерттер бар боп тұрғанда ақын өзін қайғысыз-</w:t>
        <w:br/>
        <w:t>бын, қасіретсізбін деп айта алмақ емес. Тіпті, ол өзінің бақыты-</w:t>
        <w:br/>
        <w:t>на да осындай қайғы-қасірет арқалап жүріп қол жеткізген. Енді</w:t>
        <w:br/>
        <w:t>ол оз бақытын қайғы-қасіреттен бөліп ала алмас халде.</w:t>
        <w:br/>
        <w:t>Менің бақыттылығым сол жалғанда -</w:t>
        <w:br/>
        <w:t>қасіреттен түрады бақытым да!</w:t>
        <w:br/>
        <w:t>Халықтың, адамның, заманның рухани тазалығы үшін</w:t>
        <w:br/>
        <w:t>бітіспес күреске шыққан нағыз азамат ақын ғана осылай сөйлей</w:t>
        <w:br/>
        <w:t>алса керек.</w:t>
        <w:br/>
        <w:t>1989</w:t>
        <w:br/>
        <w:t>Өлеңдер, дастандар 13</w:t>
        <w:br/>
        <w:t>Жүрсем деймін жүрт жетпес бағаны алып,</w:t>
        <w:br/>
        <w:t>қарсы келмес өмірде маған анық -</w:t>
        <w:br/>
        <w:t>біреулерді жиып ан айналама,</w:t>
        <w:br/>
        <w:t>көсем болып атырам дараланын.</w:t>
        <w:br/>
        <w:t>Көре тұра жандарды еңбегі шың,</w:t>
        <w:br/>
        <w:t>кердеңдеймін еректей елден ісім.</w:t>
        <w:br/>
        <w:t>Қалу үшін адам боп өз кеудемнің</w:t>
        <w:br/>
        <w:t>менмендігін баса алсам - сол жеңісім!</w:t>
        <w:br/>
        <w:t>Шынын айту керек, өзін өзі жүрт алдына шығарын дәл осы-</w:t>
        <w:br/>
        <w:t>лай айыптау кезінде көбіміздің қолымыздан келген жоқ, олі де</w:t>
        <w:br/>
        <w:t>келе қоюы екіталай. Өйткені біз ұзақ жылдар бойы табиғи мінез</w:t>
        <w:br/>
        <w:t>құбылыстарын емес, әлеуметтік дертті құбылыстарды ақтау үшін</w:t>
        <w:br/>
        <w:t>қолданылып келген “кемшілік кімде жоқ дейсің” деген тоғы-</w:t>
        <w:br/>
        <w:t>шар принциптің тасасына тығылып, соны паналап үйреніп алғ-</w:t>
        <w:br/>
        <w:t>анбыз... Яғни осы бір шірік принцип арқылы өзіміздің байымыз-</w:t>
        <w:br/>
        <w:t>дағы кемшілікпен келісімге келіп, ол кемшілікті сырт козден</w:t>
        <w:br/>
        <w:t>бүркеп-жасырып, тіпті, керек кезінде оны қызметке жегіп қоятын</w:t>
        <w:br/>
        <w:t>дәрежеге жеттік. Ал өз бойындағы кемшілік, келеңсіз құбылыс-</w:t>
        <w:br/>
        <w:t>тармен келісімге келген, оларды түмшалап, жасырып баққан жан</w:t>
        <w:br/>
        <w:t>басқа адам мен заман бойындағы кемшіліктерге де, келеңсіз</w:t>
        <w:br/>
        <w:t>құбылыстарға да көз жұмып қарайды. Міне, ақынның алмастай</w:t>
        <w:br/>
        <w:t>өткір ақиқатты айтқан өленінен алар тәлім біз үшін осы.</w:t>
        <w:br/>
        <w:t>Өзін көпшіліктің алдына шығарып, шындықтың аптабына</w:t>
        <w:br/>
        <w:t>күйдіріп, аязына тоңдырып шыңдап, шынықтырып алған ақын</w:t>
        <w:br/>
        <w:t>енді адам мен заманның тұла бойын жайлап бара жатқан</w:t>
        <w:br/>
        <w:t>әлеуметтік келеңсіздіктермен анық күреске шықты:</w:t>
        <w:br/>
        <w:t>Қызықтырмапй өзгенің атақ, әні</w:t>
        <w:br/>
        <w:t>жүргенімнен көй уды татам әлі.</w:t>
        <w:br/>
        <w:t>Досын сатқан жандардан жиренемін,</w:t>
        <w:br/>
        <w:t>Отанын да ондайлар сата алады, -</w:t>
        <w:br/>
        <w:t>деп кесіп тастайды да:</w:t>
        <w:br/>
        <w:t>Кей адамда қылық жоқ аяр аса,</w:t>
        <w:br/>
        <w:t>бойы биік бақандай, ойы аласа.</w:t>
      </w:r>
    </w:p>
    <w:p>
      <w:r>
        <w:t>Болмысымен түру жоқ, жүре алмайды</w:t>
        <w:br/>
        <w:t>беттерін де, мәнін де боямаса.</w:t>
        <w:br/>
        <w:t>Бірақ олар кеңейтіп жиші өрісін,</w:t>
        <w:br/>
        <w:t>тауып ала қояды сүйенішін.</w:t>
        <w:br/>
        <w:t>Олар солай. Оларға қол соғатын</w:t>
        <w:br/>
        <w:t>жандар үшін өртеніп күйеді ішім, -</w:t>
        <w:br/>
        <w:t>деп күйзеледі.</w:t>
        <w:br/>
        <w:t>ФАРИЗА ОҢҒАРСЫНОВА</w:t>
        <w:br/>
        <w:t>ае,</w:t>
        <w:br/>
        <w:t>аа ра</w:t>
        <w:br/>
        <w:t>2... ..... с ты Ә) с-з 2.</w:t>
        <w:br/>
        <w:t>Өлеңді), Фотондар)</w:t>
        <w:br/>
        <w:t>Ш</w:t>
        <w:br/>
        <w:t>том</w:t>
        <w:br/>
        <w:t>Астана - 2004</w:t>
        <w:br/>
        <w:t>Өлеңдер, дастандар 7</w:t>
        <w:br/>
        <w:t>астында сүйісіп тұратын. Өзгеріс болған жағдайда Да, тек олар-</w:t>
        <w:br/>
        <w:t>дың орны ауысатын да, сөзі мен ісі қалпында қалушы еді. Соны-</w:t>
        <w:br/>
        <w:t>мен бірге, қыздарымыз ол өлеңдерде тым именшек, тым бұйығы</w:t>
        <w:br/>
        <w:t>боп келетін. Тағы да ол именшектік пен ол бұйығылықты ибалық</w:t>
        <w:br/>
        <w:t>пен ізетке теліп әспеттеп бағушы ек. Содан барып махаббат тақы-</w:t>
        <w:br/>
        <w:t>рыбына арпаған олендерімізде лакке малып алғандай жылтыр</w:t>
        <w:br/>
        <w:t>сөз, майлап қойғандай күлімдеген көз қаптап кетті. Осы бірінің</w:t>
        <w:br/>
        <w:t>аузынан бірі түскендей “джентельмендер” мен “бикештер” об-</w:t>
        <w:br/>
        <w:t>раздары біз үшін үйреншікті образдарға айнала бастаған-ды. Тіпті,</w:t>
        <w:br/>
        <w:t>ол өлеңдердегі махаббат драмалары да (айрылысу, ренжісу) бірер</w:t>
        <w:br/>
        <w:t>жаттанды арзан сценалармен басталып, аяқталып жататын. Осы</w:t>
        <w:br/>
        <w:t>бір сіреу қардай сіресіп жатқан штампты алғаш бұзғандардың саны</w:t>
        <w:br/>
        <w:t>екеу болса,біреуі - Фариза, біреу болса - өзі.</w:t>
        <w:br/>
        <w:t>Фариза Оңғарсынова алғашқы өлеңдерінің бірінде-ақ “сый-</w:t>
        <w:br/>
        <w:t>ласудан тағдырдай шын махаббат тумайтынын” кесіп айтты.</w:t>
        <w:br/>
        <w:t>Өйткені махаббатқа ай астында серуендеп қайту емес, тағдыр деп</w:t>
        <w:br/>
        <w:t>қарады. Сондықтан да ол:</w:t>
        <w:br/>
        <w:t>Шынымен болып жүрсе жаның ғашық,</w:t>
        <w:br/>
        <w:t>Сен маған жалынбашы,</w:t>
        <w:br/>
        <w:t>Табынбашы.</w:t>
        <w:br/>
        <w:t>Ер мінезді жігітті ұнатады</w:t>
        <w:br/>
        <w:t>Осы бір қарындасың, -</w:t>
        <w:br/>
        <w:t>деп әбден мезі қып бара жатқан әлгіндей шарттылыққа қарсы-</w:t>
        <w:br/>
        <w:t>лық көрсетті. Бұл “сіз”, “біз” деп сызылып, қылымсып тұрған</w:t>
        <w:br/>
        <w:t>жасанды сөз, жаттанды сөз, жаттанды қылыққа қарсылық бола-</w:t>
        <w:br/>
        <w:t>тын. Ақынның махаббат тақырыбы өлендеріндегі лирикалық</w:t>
        <w:br/>
        <w:t>кейіпкер оқырман көңіліне асау мінез, шалт қимылдың адамы</w:t>
        <w:br/>
        <w:t>болып енді. Оның әдемі сөздерге жапы қас, оның “сүйері - ашы</w:t>
      </w:r>
    </w:p>
    <w:p>
      <w:r>
        <w:t>шындық”. Сондықтан да оның жаны “жүректің жалынымен</w:t>
        <w:br/>
        <w:t>сүйгізе алатын жігітті” қалайды. Міне, ол лирикалық кейіпкер</w:t>
        <w:br/>
        <w:t>Де өмірдің сан тарау тармағынан, тар жол, тайғақ кешулерінен</w:t>
        <w:br/>
        <w:t>өтті. Есейді. Ол махаббаттың қызығынан гөрі, азабын көбірек</w:t>
        <w:br/>
        <w:t>тартты. Бірақ мойып, жасыған жоқ.</w:t>
        <w:br/>
        <w:t>Дей тұрғанмен...</w:t>
        <w:br/>
        <w:t>Қуанышты мендегі</w:t>
        <w:br/>
        <w:t>сенің қайғың улайды.</w:t>
        <w:br/>
        <w:t>Ешбір адам жердегі</w:t>
        <w:br/>
        <w:t>білмейді бұл мүң жайлы.</w:t>
        <w:br/>
        <w:t>Сүйсе, бақыт емес пе -</w:t>
        <w:br/>
        <w:t>мен біреуге тәттімін.</w:t>
        <w:br/>
        <w:t>12 Фариза Оңғарсынова</w:t>
        <w:br/>
        <w:t>Дәлірек айтсақ, ақын сөзі - әлгіндей әлеуметтік дерттердің адам</w:t>
        <w:br/>
        <w:t>жанының жықпыл-қуыстарындағы ұялары мен күркелерін әртеп,</w:t>
        <w:br/>
        <w:t>қопарардай қүдіретті қуатқа ие. Тағы да, ақын ол өрт пен қопа-</w:t>
        <w:br/>
        <w:t>рылысты өзгеден емес, өзінен бастайды.</w:t>
        <w:br/>
        <w:t>О бастан бергі шетін істерім,</w:t>
        <w:br/>
        <w:t>елемей көздің еті де іскенін,</w:t>
        <w:br/>
        <w:t>тойғаным тасып...</w:t>
        <w:br/>
        <w:t>солардан бүгін</w:t>
        <w:br/>
        <w:t>бойыма сіңбей отыр ішкенім.</w:t>
        <w:br/>
        <w:t>Кеудемді қысқан менмендіктердің</w:t>
        <w:br/>
        <w:t>талқандап құрсау-бекіністерін,</w:t>
        <w:br/>
        <w:t>өртеңдер мені, өкініштерім!</w:t>
        <w:br/>
        <w:t>Міне, ақын өз бойындағы құрсау-бекіністерін талқандап,</w:t>
        <w:br/>
        <w:t>оларды өртке беріп отыр.</w:t>
        <w:br/>
        <w:t>Біз кейінгі кезде азаматтық деген сөздің дс құнын түсіріп,</w:t>
        <w:br/>
        <w:t>қуатын әлсіретіп алып жүргендейміз. Біз көбіне-көп азаматтық</w:t>
        <w:br/>
        <w:t>деген сөзді мінбеге шығып алып жұрттың бәрін жақсы болуға</w:t>
        <w:br/>
        <w:t>үгіттеп, дұрыс жүріп-тұруға шақырып, жапырып жұмыс істеуге</w:t>
        <w:br/>
        <w:t>үндейтіндерге қолданамыз. Сойтіп, біз азаматтық деген ұғымға</w:t>
        <w:br/>
        <w:t>тым жеңіл міндет жүктеп қойғандаймыз. Қазір біздің әлеуметтік</w:t>
        <w:br/>
        <w:t>өмірімізде “әркім өзінен бастау керек” деген сөз жиі айтылады.</w:t>
        <w:br/>
        <w:t>Үлкен мағынаға ие сөз. Бірақ өзінен бастап жүрген адамды көріп</w:t>
        <w:br/>
        <w:t>жүрміз бе? Олар көп пе, аз ба? “Өзінен бастау” деген сөз тек жұмыс</w:t>
        <w:br/>
        <w:t>істеу гана ма?! Мүмкін, солай да шығар. Бірақ мен өз басым “әркім</w:t>
        <w:br/>
        <w:t>өзінен бастау керек” деген сөзді, сң алдымен, әрбір адам өзінің</w:t>
        <w:br/>
        <w:t>бойындағы кемшіліктермен, өзінің бойындағы әлеуметтік дерт-</w:t>
        <w:br/>
        <w:t>термен аяусыз күресе білу деп білем. Ал біз өз бойымыздағы</w:t>
        <w:br/>
        <w:t>кемшіліктермен, келеңсіз құбылыстармен күресіп жүрміз бс? Өз</w:t>
        <w:br/>
        <w:t>бойымыздағы сол кемшіліктер мен келеңсіз құбылыстардың атын</w:t>
        <w:br/>
        <w:t>атап, түсің түстеп, айдай әлемге- жария етуге біздің батылымыз</w:t>
        <w:br/>
        <w:t>жете ме? Жетсе, сен нағыз азаматсың! Әйткені біреудің бойын-</w:t>
        <w:br/>
        <w:t>дагы кемшілікті, тіпті, заман мен қоғам бойындағы келеңсіз құбы-</w:t>
        <w:br/>
        <w:t>лыстарды айту бүгінгі таңда соншалықты қиын емес. Мықты бол-</w:t>
        <w:br/>
        <w:t>саң, сен өз бойыңдағы кемшілікті айтып көр. Сонда ғана сен на-</w:t>
        <w:br/>
        <w:t>ғыз батылсын, сонда ғана сен нағыз азаматсың.</w:t>
        <w:br/>
        <w:t>Фариза Оңғарсынова - дәл осындай батыл да, азамат ақын.</w:t>
        <w:br/>
        <w:t>Өлең жазам өзімше данышпансып,</w:t>
        <w:br/>
        <w:t>жандай менен басқаға намыс таңсық.</w:t>
      </w:r>
    </w:p>
    <w:p>
      <w:r>
        <w:t>Жарамаймын сөйтсем де құлап жатқан</w:t>
        <w:br/>
        <w:t>саз балаықтан алуға танысты аршып.</w:t>
        <w:br/>
        <w:t>8 Фариза Оңғарсынова</w:t>
        <w:br/>
        <w:t>Түсесің де сен еске,</w:t>
        <w:br/>
        <w:t>сап болады шаттығым.</w:t>
        <w:br/>
        <w:t>Аяз шарпып денені,</w:t>
        <w:br/>
        <w:t>сүйген болам бекер кеп,</w:t>
        <w:br/>
        <w:t>сені іздегім кемігі,</w:t>
        <w:br/>
        <w:t>қой жерде отыр екеп деп.</w:t>
        <w:br/>
        <w:t>Сен жайлы ойды жасқадым,</w:t>
        <w:br/>
        <w:t>қалмасын деп ол біліп.</w:t>
        <w:br/>
        <w:t>құшағында басқаның</w:t>
        <w:br/>
        <w:t>сені ойлаймын. Сорлылық.</w:t>
        <w:br/>
        <w:t>Омірді ең болмаса “икс пен игректі” қосатын алгебрамен де</w:t>
        <w:br/>
        <w:t>смес, скі мен екіні қосатын арифметикамен әлшеп үйреніп қал-</w:t>
        <w:br/>
        <w:t>ған бейшара педант пен адам жаныпың Иірім-қалтарыстарын-</w:t>
        <w:br/>
        <w:t>дағы сезім құйылыстары мен құбылыстарынан бейхабар, тоңа-</w:t>
        <w:br/>
        <w:t>зытқыштан шыққандай қара мұздай сүп-суык, сезім атаулыдан</w:t>
        <w:br/>
        <w:t>жұрдай моралист үшін бүл өлеңдегі лирикалық кейіпкердің мінезі</w:t>
        <w:br/>
        <w:t>- қауіпті мінез. Бірақ ол қайдағы бір бейшара педанттар мен</w:t>
        <w:br/>
        <w:t>қайдағы бір темір-ми, темір-жүрек моралистерден қорқып, жан</w:t>
        <w:br/>
        <w:t>сырын жасырып, бүкіл болмысын бүгіп қала алмақ смес. Оның</w:t>
        <w:br/>
        <w:t>жан сырын жасырып, болмысын бүгіп қап, өлең алдында күнәға</w:t>
        <w:br/>
        <w:t>батар жайы жақ. Өйткені ол үшін өлең - ар мен ождан сөзі. Ал</w:t>
        <w:br/>
        <w:t>ар мен ождан алдында сырын жасырып, болмысын бүгіп қалса,</w:t>
        <w:br/>
        <w:t>онда оның кім болғаны?! Онда оның ақиқат, шындық алдында</w:t>
        <w:br/>
        <w:t>қиянат жасағаны да. Ал ақиқат пен шындық ылғи да көзбен көріп,</w:t>
        <w:br/>
        <w:t>қолмен ұстайтындай қасаң фактіден тұрмайды. Кейде ол осын-</w:t>
        <w:br/>
        <w:t>дай көзбен көріп, қолмен үстауға болмайтын ішкі алай-дүлей</w:t>
        <w:br/>
        <w:t>арпалысқан сезім фактілерінен де тұрады.</w:t>
        <w:br/>
        <w:t>Бірақ бұл өлеңге қарап Фаризаның лирикалық кейіпкері</w:t>
        <w:br/>
        <w:t>екіүдай сезімінің ортасында өртеніп жүрген жан екен деп ойлап</w:t>
        <w:br/>
        <w:t>қалуға болмайды. Ол сол бір қиын, құбылмалы сәттен тез ары-</w:t>
        <w:br/>
        <w:t>лған. Енді ол бұрынғысынан да батыл, бұрынғысынан да жігерлі:</w:t>
        <w:br/>
        <w:t>Керек емес мекерлік, айла маған:</w:t>
        <w:br/>
        <w:t>сүйем сені сескенбей айналадан.</w:t>
        <w:br/>
        <w:t>Менсіз сезбей, ұға алмай қаласың сен -</w:t>
        <w:br/>
        <w:t>қайда жүрсің, тұрғаның қандай алаң.</w:t>
        <w:br/>
        <w:t>Біреулер бар сескеніп аяқ басса,</w:t>
        <w:br/>
        <w:t>біреу көріп түр ма деп тайғанаған.</w:t>
        <w:br/>
        <w:t>Жалтақтамай солардың барлығына,</w:t>
        <w:br/>
        <w:t>Тірлігіңді бір өзім жайлап алам.</w:t>
        <w:br/>
        <w:t>Ақ сезімді алдыңа селдетемін,</w:t>
        <w:br/>
        <w:t>Тек сен шыдар ма екенсің... қайдам, оған...</w:t>
      </w:r>
    </w:p>
    <w:p>
      <w:r>
        <w:t>Темірхан МЕДЕТБЕКОВ</w:t>
        <w:br/>
        <w:t>“ҚАСІРЕТТЕН ТҰРАДЫ БАҚЫТЫМ ДА”</w:t>
        <w:br/>
        <w:t>Ақынның түтас бір әлемге айналуы - кез келген таланттың,</w:t>
        <w:br/>
        <w:t>тіпті, кейде тегеурінді таланттың да маңдайына біте бермейтін</w:t>
        <w:br/>
        <w:t>құбылыс. Әрине, ақын түтас бір творчестволық әлемге бағы жа-</w:t>
        <w:br/>
        <w:t>нып, жолы болып кеткендіктен немесе әлдеқандай бір желеп-</w:t>
        <w:br/>
        <w:t>жебеушілерлің қолынан тартып, қолтығынан демегендігінен ай-</w:t>
        <w:br/>
        <w:t>налмайды. Өйткені ақын ол творчестволық әлемді өзіңнің талант,</w:t>
        <w:br/>
        <w:t>зейін-зерде, ілім-білім, маңдай тер қуатымен дүншеге келтіреді.</w:t>
        <w:br/>
        <w:t>Шынында да ол творчестволық әлемнің тұтас бір табиғатын,</w:t>
        <w:br/>
        <w:t>ауа-райын, көлі мен шөлін, қысы мен жазын, қысымы мен қызу-</w:t>
        <w:br/>
        <w:t>ын түзіп, жаратылысқа айналдыру оңай шаруа смес. Ондай жан-</w:t>
        <w:br/>
        <w:t>ды жаратылысты ғұмыр бойы толастамайтын қуатты творчество-</w:t>
        <w:br/>
        <w:t>лық толғақ қана дүниеге келтіре алмақ.</w:t>
        <w:br/>
        <w:t>Арғы-бергі қазақ өлеңіндегі ат тобеліндей жұлдызды шоғыр-</w:t>
        <w:br/>
        <w:t>дың ішінде Фариза Оңғарсынова атгы Тұтас бір творчестволық,</w:t>
        <w:br/>
        <w:t>әлемнің де бар екені айдай акиқат. Ол олем, әрине, жылыға орап,</w:t>
        <w:br/>
        <w:t>жұмсағын алдына тартып, сені бойкүйез, бей-жай күйге түсіретін,</w:t>
        <w:br/>
        <w:t>бір сәтке болсын өткеніңді ұмыттырып. ертеңіңді естен шыға-</w:t>
        <w:br/>
        <w:t>ратын көгілжім аспан астында көз бен көңілді қатар арбап көсіліп</w:t>
        <w:br/>
        <w:t>жатқан көкорай шалғынды әлем емес. Ол әлем - дауыл түрғы-</w:t>
        <w:br/>
        <w:t>зып, дабыл қақтырып тұрған әлем. Ол әлем - шарпылыстар мен</w:t>
        <w:br/>
        <w:t>тартылыстардан, қақтығыстар мен соқтығыстардан. бұлқыныс-</w:t>
        <w:br/>
        <w:t>тар мең сілкіністерден тұратын әлем. Яғни ол творчестволық,</w:t>
        <w:br/>
        <w:t>әлемнің климаты - төбеңнен себезгілеп сәуле төгіп. әлсін-әлсін</w:t>
        <w:br/>
        <w:t>аспаннан жаңбыр бүркіп, табаныца шүйгіп шалғынның ұлпа</w:t>
        <w:br/>
        <w:t>мамығын тәсеп, жаныңды жадыратып, рахатқа бөлер субтропи-</w:t>
        <w:br/>
        <w:t>қалық жібектей жұмсақ климат емес, ол творчестволық әлемнің</w:t>
        <w:br/>
        <w:t>климаты - аңқаңды кептірер аптап пеп аңызақтан, құүтынды</w:t>
        <w:br/>
        <w:t>қашырар құбылған боран мен сақылдаған сары аяздан тұратын</w:t>
        <w:br/>
        <w:t>субконтинентальді қатал климат. Сондықтан да оның поэзиясы -</w:t>
        <w:br/>
        <w:t>өз оқырманының көңілін аулап, кішкентай кірбің-ренішін жуып-</w:t>
        <w:br/>
        <w:t>шаям деп сылан-сипап, бәйек бола қалатын елгезек поэзия</w:t>
        <w:br/>
        <w:t>емес, қайта қалгып кеткен окырман конілін алай-дүлей етіп.</w:t>
        <w:br/>
        <w:t>6 Фариза Оңғарсынова</w:t>
        <w:br/>
        <w:t>астап-кестеңін шығаратын, кірбің-ренішін күл етіп ұшырып,</w:t>
        <w:br/>
        <w:t>оның жан жүрегіндегі жараны қандауырмен қанын сорғалатып</w:t>
        <w:br/>
        <w:t>тұрып сылып тастайтын адуынды поэзия.</w:t>
        <w:br/>
        <w:t>Ажалмен айқасқан сәтте</w:t>
        <w:br/>
        <w:t>Қыршын жас көз ілгенін көріп,</w:t>
        <w:br/>
        <w:t>өткінші сезімдерді көріп,</w:t>
        <w:br/>
        <w:t>кешегі доспын дегеннің</w:t>
        <w:br/>
        <w:t>минутта жерінгенін көріп,</w:t>
        <w:br/>
        <w:t>кімнен өшімді аларымды білмей,</w:t>
        <w:br/>
        <w:t>кімдерге кінә тағарымды білмей,</w:t>
        <w:br/>
        <w:t>алдыңа лапылдап келем,</w:t>
        <w:br/>
        <w:t>жарылуға жақындап келем.</w:t>
        <w:br/>
        <w:t>Ақын жаны құйындай үйірілген құбылыстарға толы. Ол қас-</w:t>
        <w:br/>
        <w:t>қағым сәтте қыршын жастың көз жұмғанына қайғырып, өткінші</w:t>
        <w:br/>
        <w:t>сезімінің өртіне шарпылып, опасыздыққа опынып үлгерді. Енді</w:t>
        <w:br/>
        <w:t>ол өлең боп құйылмақ...</w:t>
      </w:r>
    </w:p>
    <w:p>
      <w:r>
        <w:t>Біз бүл мақаламызда сол Фариза Оңғарсынова атты өлең -</w:t>
        <w:br/>
        <w:t>әлемнің бойында жүріп жатқан жанды құбылыстардың кейбір</w:t>
        <w:br/>
        <w:t>сәттеріне көз жібермекпіз.</w:t>
        <w:br/>
        <w:t>Фариза Оңғарсынова да жұрттың бәрі секілді әдебиет та-</w:t>
        <w:br/>
        <w:t>балдырығын ел мен жер, әке мен ана, табиғат пен тіршілік, ерлік</w:t>
        <w:br/>
        <w:t>пен еңбек, омір мен тағдыр, достық пен махаббат сияқты ақын-</w:t>
        <w:br/>
        <w:t>дар қанша жырласа да тозып тот баспайтын, көнеріп, көмескі</w:t>
        <w:br/>
        <w:t>тартпайтын атамзаманнан бері келе жатқан ежелгі тақырыптар-</w:t>
        <w:br/>
        <w:t>ды жырлап аттады. Тағы да ол тақырыптар дәстүрлі канонда -</w:t>
        <w:br/>
        <w:t>серт пен сенім, аңсау мен сағыныш, мақтаныш пен сүйсіну</w:t>
        <w:br/>
        <w:t>негізінде жырланды. Бірақ осы таптаурын нұсқаның тар көйлегін</w:t>
        <w:br/>
        <w:t>киіп алған сол алғашқы өлеңдердің өзінде бір бұлқынған күш,</w:t>
        <w:br/>
        <w:t>арнасынан асып тәгілгелі тұрған ағыс, қажырлы қайрат, адуын</w:t>
        <w:br/>
        <w:t>мінез сезілетін. Ақынның талант табиғатынан сес беріп қала-</w:t>
        <w:br/>
        <w:t>тын осы бір қасиеттер әсіресе махаббат тақырыбына арналған</w:t>
        <w:br/>
        <w:t>өлеңдерінде ерекше көзге түсті.</w:t>
        <w:br/>
        <w:t>Шынын айту керек, Фариза Оңғарсыноваға дейін қыз-</w:t>
        <w:br/>
        <w:t>келіншектеріміздің де махаббат тақырыбына арналған өлеңдері,</w:t>
        <w:br/>
        <w:t>негізінен, бір қалыптан ішыққандай бір-бірінен аумай жататын.</w:t>
        <w:br/>
        <w:t>Сондықтан да ол өлеңдер адам жанының табиғи сезіміне емес,</w:t>
        <w:br/>
        <w:t>заводтың өніміне көбірек ұқсаушы сді. Жасандылық. Штамп. Ол</w:t>
        <w:br/>
        <w:t>кездердегі әлендерде екі жас қалай да толысқан ай астында қол</w:t>
        <w:br/>
        <w:t>ұстасып, жымыңдаған жұлдыздардың сәулесі түскен көл үстінде</w:t>
        <w:br/>
        <w:t>қайықпен қыдырып, құйып тұрған жаңбыр астында құшақта-</w:t>
        <w:br/>
        <w:t>сып, сылдыраған бүлақ басында кездесіп, сыбдырлаған жапырақ</w:t>
        <w:br/>
        <w:t>Өлеңдер, дастандар 21</w:t>
        <w:br/>
        <w:t>Кәгалды алаң. Сүт сәуле қырды басқан,</w:t>
        <w:br/>
        <w:t>біз отырмыз жанардан арман ұшып.</w:t>
        <w:br/>
        <w:t>Еленбейтін бұрынғы жұлдыз, аспан -</w:t>
        <w:br/>
        <w:t>бәріне таңданысып.</w:t>
        <w:br/>
        <w:t>Теңесем де өзіңді жасықтармен,</w:t>
        <w:br/>
        <w:t>бір батылдық көруді аңсап едім.</w:t>
        <w:br/>
        <w:t>Кеткім келген кісі боп асыққанмен,</w:t>
        <w:br/>
        <w:t>жібермей қалса дедім.</w:t>
        <w:br/>
        <w:t>Батылдық Па күтпеген, жүрек ле ізгі</w:t>
        <w:br/>
        <w:t>сені маған жіберген сүйікті етіп.</w:t>
        <w:br/>
        <w:t>Менің балғын денемді дір еткізді</w:t>
        <w:br/>
        <w:t>қолдарың тиіп кетіп.</w:t>
        <w:br/>
        <w:t>Құшақтадың. Соны аңсап бір тынбап ем</w:t>
        <w:br/>
        <w:t>(бір бұлқыныс басталды іште керім)</w:t>
        <w:br/>
        <w:t>ашуланған кісі боп бұлқынғанмен,</w:t>
        <w:br/>
        <w:t>құшақтай түссе дедім.</w:t>
        <w:br/>
        <w:t>Алам деген бақыттан тұншығады, ә,</w:t>
        <w:br/>
        <w:t>шырын сәтте бойында қан тасыған.</w:t>
        <w:br/>
        <w:t>Біздер жаққа қарауға қымсына ма -</w:t>
        <w:br/>
        <w:t>ай жатыр шалқасынан.</w:t>
        <w:br/>
        <w:t>Қызыққандай біздерге дала мына,</w:t>
        <w:br/>
        <w:t>бара жатты құбылып шалғын-кілем.</w:t>
        <w:br/>
        <w:t>Сонда сенің тұп-тұнық жанарыңа</w:t>
        <w:br/>
        <w:t>тұтқын боп қалдым білем...</w:t>
      </w:r>
    </w:p>
    <w:p>
      <w:r>
        <w:t>1968</w:t>
        <w:br/>
        <w:t>10 Фариза Оңғарсынова</w:t>
        <w:br/>
        <w:t>Майра:</w:t>
        <w:br/>
        <w:t>Болганмен жырым - жақұт, әнім - асқақ,</w:t>
        <w:br/>
        <w:t>алмастай өмірімнің әрі қашпақ, -</w:t>
        <w:br/>
        <w:t>шырқайтын сандуғаш үн сайрай алмай,</w:t>
        <w:br/>
        <w:t>жыр көшін бара жатса жабы бастап...</w:t>
        <w:br/>
        <w:t>Өкініштің өрті, ыза мен наланың үні, уақыт пен заманның</w:t>
        <w:br/>
        <w:t>рухы сіңген бүл жолдарда сенің де торығып, жабыққан жан-</w:t>
        <w:br/>
        <w:t>жүгегіңнің сазы, бұлқынып аққан қан тамырларыңның сазы бар</w:t>
        <w:br/>
        <w:t>екепі сөзсіз. Асылы, нағыз ақынның кеудесінде ел мен жердің</w:t>
        <w:br/>
        <w:t>жүрегі соғып, оның жанына ел мен жердің рухы ұя салатын бол-</w:t>
        <w:br/>
        <w:t>са керек. Ақын жүрегін жарып шыққан жырдан сен өз жүрегіңнің</w:t>
        <w:br/>
        <w:t>лүпілі мен оз қан тамырларыңның ағысты сарынын еститінің,</w:t>
        <w:br/>
        <w:t>бәлкім, сондықтан.</w:t>
        <w:br/>
        <w:t>Фариза Оңғарсынова да - дәл сондай кеудесінде ел мен жердің</w:t>
        <w:br/>
        <w:t>жүрегі соғып, жанына ел мен жердің рухы үя салған ақын. ”</w:t>
        <w:br/>
        <w:t>Ақын әлгіндей тарихи тұлғаларға айналып кеткен Ақбөбек,</w:t>
        <w:br/>
        <w:t>Сара, Майралардың рухани портреттерін салып қоймайды, со-</w:t>
        <w:br/>
        <w:t>нымен бірге солардың көзімен сол бір заман мен уақыттың</w:t>
        <w:br/>
        <w:t>кескін-келбетін, дәлірек айтсақ, образын да сомдайды.</w:t>
        <w:br/>
        <w:t>Фариза, сондай-ақ, есімдері “қос ішектен шығатын” бір үнге</w:t>
        <w:br/>
        <w:t>айналып кеткен, “алау көнілдері бозбаланың деміне емес, соғы-</w:t>
        <w:br/>
        <w:t>стың жалынына шарпылған” аяулы Әлия мен Мәншүктер жай-</w:t>
        <w:br/>
        <w:t>ында, “табысына анасындай қуанып” отыратын Мәриям</w:t>
        <w:br/>
        <w:t>Хакімжанова мен “әлемді әнмен арбап тастай алатын” күдіретке</w:t>
        <w:br/>
        <w:t>ие Бибігүл Төлегеновалар туралы, даласының “тағдыры,</w:t>
        <w:br/>
        <w:t>тауқыметін көтеріп бара жатқан” Кәмшат пен анасымен сырла-</w:t>
        <w:br/>
        <w:t>сып отырған ақын әйел хақында жазған өлеңдерінде осы бір крс-</w:t>
        <w:br/>
        <w:t>доны Темірқазық етіп ұстанады.</w:t>
        <w:br/>
        <w:t>Бұл жерде тағы бір айта кететін нәрсе, Фариза Оңғарсынова</w:t>
        <w:br/>
        <w:t>-қазақ өлеңінің түр-үлгілерін барынша кең қолданған ақын.</w:t>
        <w:br/>
        <w:t>Жалпы, Фариза жырларының о баста кіндік қаны дәстүр топы-</w:t>
        <w:br/>
        <w:t>рағына тамып, сол дәстүр топырағының. қызуы мен құнарын</w:t>
        <w:br/>
        <w:t>бойына молынан сіңіріп ержеткеніне бүгінде көз жеткізу қиын</w:t>
        <w:br/>
        <w:t>емес. Қасиетті жеріміздің қара топырағында армансыз аунап-</w:t>
        <w:br/>
        <w:t>кунап әскен түла бойы қазақы қажыр меп қайраттан тұратын</w:t>
        <w:br/>
        <w:t>ол күнсінді қызу өлеңдер бүгінде өзінің ел алдында әлеуметтік,</w:t>
        <w:br/>
        <w:t>мәдени, рухани міндеттерін атқаруда.</w:t>
        <w:br/>
        <w:t>Қазірде Фариза Оңғарсынова - дәстүрлі поэзиямызды одан</w:t>
        <w:br/>
        <w:t>әрі жалғастырушы іргелі ақындарымыздың бірі. Бүл жерде орайы</w:t>
        <w:br/>
        <w:t>келіп тұрғанда бір мәселенің басын ашып алғанымыз дұрыс.</w:t>
        <w:br/>
        <w:t>Біреулер дәстүр жалғастырушы деген созді тым ұшқары түсінеді.</w:t>
        <w:br/>
        <w:t>Олардың түсінігінше дәстүр жалғастырушы ақын - өлеңді белгілі</w:t>
        <w:br/>
        <w:t>Өлеңдер, дастандар</w:t>
        <w:br/>
        <w:t>23</w:t>
      </w:r>
    </w:p>
    <w:p>
      <w:r>
        <w:t>жжж</w:t>
        <w:br/>
        <w:t>Сағыныш хатын жолдадым</w:t>
        <w:br/>
        <w:t>сендерге, ауылдастарым.</w:t>
        <w:br/>
        <w:t>Жаныма мәңгі орнадың,</w:t>
        <w:br/>
        <w:t>жиі дауылды аспаным.</w:t>
        <w:br/>
        <w:t>Думанды жерде жүрсем де,</w:t>
        <w:br/>
        <w:t>аулымды аңсап жоқтадым,</w:t>
        <w:br/>
        <w:t>қазандықтарда бір сөнбей</w:t>
        <w:br/>
        <w:t>жалындап жанған оттарын.</w:t>
        <w:br/>
        <w:t>Қарап жүрсіңдер -- бұл мәлім</w:t>
        <w:br/>
        <w:t>өзгеге мақтан етуге -</w:t>
        <w:br/>
        <w:t>бар ма деп менің жырларым</w:t>
        <w:br/>
        <w:t>газет пен журнал бетінде.</w:t>
        <w:br/>
        <w:t>Мені атайсыңдар мақтанға</w:t>
        <w:br/>
        <w:t>балаларға да жыр қылып.</w:t>
        <w:br/>
        <w:t>Мен шіркін мұнда жатқандай</w:t>
        <w:br/>
        <w:t>ұлы бір істер тындырып.</w:t>
        <w:br/>
        <w:t>Жыл сайын, ауыл,</w:t>
        <w:br/>
        <w:t>) сендегі</w:t>
        <w:br/>
        <w:t>қымбаттарыма оралам,</w:t>
        <w:br/>
        <w:t>сақталған көңіл-теңдегі</w:t>
        <w:br/>
        <w:t>сырды ақтаруға оралам.</w:t>
        <w:br/>
        <w:t>Есейген шақта бүгінгі</w:t>
        <w:br/>
        <w:t>көп жайларды ұғып,</w:t>
        <w:br/>
        <w:t>түсінген -</w:t>
        <w:br/>
        <w:t>оралам, кішілігімді</w:t>
        <w:br/>
        <w:t>қайта бір сезу үшін мен.</w:t>
        <w:br/>
        <w:t>1970</w:t>
        <w:br/>
        <w:t>Өлеңдер, дастандар 9</w:t>
        <w:br/>
        <w:t>Лирикалық кейіпкер өз сезімін айтқанда неге соншалықты батыл,</w:t>
        <w:br/>
        <w:t>ал жігіт сезіміне келгенде неге үргедек? Бұл да өмір. Бұл да тағдыр...</w:t>
        <w:br/>
        <w:t>Жалпы, Фариза Оңғарсынова махаббатты бәз біреулердей</w:t>
        <w:br/>
        <w:t>татқан сайын тата бергісі келетін қызықты тәтті дәурен, жүрген</w:t>
        <w:br/>
        <w:t>сайын жүре бергісі келетін сауық-сайран кезеңі деп қарастыр-</w:t>
        <w:br/>
        <w:t>майды. Тіпті ол оны белгілі бір кезең мен дәуренге болмейді де.</w:t>
        <w:br/>
        <w:t>Өйткені ол махаббатты бүкіл адам өмірінің ғұмырлық жан серігі</w:t>
        <w:br/>
        <w:t>деп ұғады. Бұл жерде әңгіме сенің сүйгеніңе қосылған, қосыл-</w:t>
        <w:br/>
        <w:t>мағаныңда емес. Бүл жерде әңгіме сенің махаббатсыз омір сүре</w:t>
        <w:br/>
        <w:t>алмауында. Яғни ақын сен сүйгеніңе қосылсаң, махаббат бар да.</w:t>
        <w:br/>
        <w:t>ал тағдыр-талайыңның қалауымен сүйгеніңе қосыла алмасаң,</w:t>
        <w:br/>
        <w:t>сенің бойыңнан да махаббат құрилы деген тоғышар, эгопстік</w:t>
        <w:br/>
        <w:t>пікірге бар болмыс-бітімімен қарсы.</w:t>
        <w:br/>
        <w:t>Фариза Оңғарсынованың творчествосында айтпай кетуге болмай-</w:t>
        <w:br/>
        <w:t>тын тағы бір кезеңді сала бар. Ол - тарихи тұлғалар мен оз көкірегінде</w:t>
        <w:br/>
        <w:t>қорытқан тағдырлар арқылы дүниеге келтірген қазақ Әйелдерінің</w:t>
        <w:br/>
        <w:t>рухани портреттері. Ол портреттер бақ пен сордың, мұң мен қуаныш-</w:t>
      </w:r>
    </w:p>
    <w:p>
      <w:r>
        <w:t>тың, үміт пен күдіктің, нала мен шаттықтың, у мен балдың, көз жасы</w:t>
        <w:br/>
        <w:t>мен күлкінің, ашу мен сабырдың, көлеңке мен күншуақтың, кек пен</w:t>
        <w:br/>
        <w:t>кешірімнің контрасты бояуларымен салынган.</w:t>
        <w:br/>
        <w:t>Біз бүл жерде Ақбобек, Майра, Саралардың рухани</w:t>
        <w:br/>
        <w:t>портреттерін аз-кем жинақтап қарастырып көрейікші. Ол тари-</w:t>
        <w:br/>
        <w:t>хи тұлғалардың қай-қайсысы да өз басынан өткен ауыр хал, тар-</w:t>
        <w:br/>
        <w:t>тқан тТауқыметтерін саусагын бүгіп санап, оларды саған белгілі</w:t>
        <w:br/>
        <w:t>қашықтықта тұрып баяндап жатпайды. Олар сенімен аралық-</w:t>
        <w:br/>
        <w:t>тағы қашықтық - дистанцияны тас-талқан етіп, сол әлеуметтік</w:t>
        <w:br/>
        <w:t>теңсіздіктер мен алысын-арпалысқан, налып-күйінген, бұлқы-</w:t>
        <w:br/>
        <w:t>нып-бүрқанған қалпында сенің ішкі дүниеңе еніп кетеді. Өлеңді</w:t>
        <w:br/>
        <w:t>одан әрі оқи берсең, озің де Ақбөбек, Сара, Майра боп сөйлеп</w:t>
        <w:br/>
        <w:t>кететініңді әрі-беріден кейін аңдамай қаласың. Сен енді бірте-</w:t>
        <w:br/>
        <w:t>бірте өмірге, заманға сол Ақбөбек, Сара, Майралардың көзімен</w:t>
        <w:br/>
        <w:t>қарай бастайсың. Бұдан да дәлірек айтсак, олар сен арқылы</w:t>
        <w:br/>
        <w:t>сөйлеп, сен солар арқылы өлең оқып түұрғандайсың.</w:t>
        <w:br/>
        <w:t>Ақбөбек: )</w:t>
        <w:br/>
        <w:t>Қүса боп өтсе, қыздары елдің сәні ме,</w:t>
        <w:br/>
        <w:t>Халқым-ау, қалай төзгенің!</w:t>
        <w:br/>
        <w:t>Алдамшы екен гой мынау жалғанда бәрі де,</w:t>
        <w:br/>
        <w:t>Махаббатымнан өзгенің.</w:t>
        <w:br/>
        <w:t>Сара:</w:t>
        <w:br/>
        <w:t>Әділет кетсе хандардан,</w:t>
        <w:br/>
        <w:t>халқына шаттық аз шығар,</w:t>
        <w:br/>
        <w:t>жазықсыз көзден жас шығар,</w:t>
        <w:br/>
        <w:t>бірлігі тайып басынан,</w:t>
        <w:br/>
        <w:t>ірмекті сүттей ашыған</w:t>
        <w:br/>
        <w:t>абыройы елдің шашылар,</w:t>
        <w:br/>
        <w:t>жаулары таптап басынар.</w:t>
        <w:br/>
        <w:t>Өлеңдер, дастандар П</w:t>
        <w:br/>
        <w:t>бір дәстүрлерде, ұлттық колоритпен жазатын ақын деп біледі.</w:t>
        <w:br/>
        <w:t>Бұл - тым саяз түсінік.</w:t>
        <w:br/>
        <w:t>Біздің түсінігімізде дәстүрлі ақын - дәстүрді жаңа мазмүн-</w:t>
        <w:br/>
        <w:t>мен, тың образ, терең филосафиямен, тосын теңеу, жаңа саз</w:t>
        <w:br/>
        <w:t>оралымдарымен байытушы ақын. Олай болмады ма, онда ол -</w:t>
        <w:br/>
        <w:t>дайын асқа тік қасық! Онда ол - дәстүр топырағының бар құңа-</w:t>
        <w:br/>
        <w:t>рын бойына құныға сорып, обып жатқан, бірақ өзінің берері</w:t>
        <w:br/>
        <w:t>жоқ, барып түрған асыранды жатыпішер. Ал мұндайлар, сақ бол-</w:t>
        <w:br/>
        <w:t>масақ, құнарлы дәстүр топырағын аздырып-тоздырып, тұяқкесті</w:t>
        <w:br/>
        <w:t>етіп, ақшаңдаққа айналдырып жіберері сөзсіз. Шынын айту ке-</w:t>
        <w:br/>
        <w:t>рек, қазір қазақ поэзиясында жұртты елең еткізерліктей алып</w:t>
        <w:br/>
        <w:t>келген бір образ, бір теңеуі жок, бірақ дәстүрдің еп құнарлы</w:t>
        <w:br/>
        <w:t>шүйгін жерлеріне қосын тігіп ап шалқақтаған асыранды</w:t>
        <w:br/>
        <w:t>жатыпішерлер көбейіп кетгі. Жә, мүны тағы бірде кең көсіліп</w:t>
        <w:br/>
        <w:t>отырып соз етерміз. Біз негізгі әңгімемізге оралайық...</w:t>
        <w:br/>
        <w:t>Жетпісінші жылдардың соңы мен сексенінші жылдардың</w:t>
        <w:br/>
        <w:t>басында Фариза Оңғарсынова творчествосы жаңа бір кезеңге</w:t>
        <w:br/>
        <w:t>көтерілді дей аламыз. Ал шын ақын көтерілген жаңа кезең - қай</w:t>
        <w:br/>
        <w:t>уақта да, қандай жағдайда да - әдебиеттің де айтулы сәті боп са-</w:t>
        <w:br/>
        <w:t>налары хақ. Олай болса, ол кезенді айналып оту, көре тұра корме-</w:t>
        <w:br/>
        <w:t>генсу тек ақын алдында ғана емес, әдебиет алдында да күнә бо-</w:t>
        <w:br/>
        <w:t>лар еді. Дәл осы кезеңде ақын да өзінің бойындағы сол дүлей</w:t>
        <w:br/>
        <w:t>куатты, тың күшті сезіп, өмірге, тіршілікке басқаша қарай бас-</w:t>
        <w:br/>
        <w:t>тады.</w:t>
      </w:r>
    </w:p>
    <w:p>
      <w:r>
        <w:t>Енді үңілсем:</w:t>
        <w:br/>
        <w:t>жер басқа, аспан да ерек,</w:t>
        <w:br/>
        <w:t>күштер де өзге жүретін жасқап, жебеп.</w:t>
        <w:br/>
        <w:t>Тегі, маған азабын, ақыретін -</w:t>
        <w:br/>
        <w:t>бәрін, бәрін қайтадан бастау керек.</w:t>
        <w:br/>
        <w:t>Осы тұстағы Фариза Оңғарсынованың өлеңдері жарқ стіп</w:t>
        <w:br/>
        <w:t>тұтанып кетуге, лап етіп өртенуге, бұрқ етіп қопарылуға дайын</w:t>
        <w:br/>
        <w:t>түрған қасиеттерге ие. Бейнебір ақын сөздерді ішкі дүниесіне</w:t>
        <w:br/>
        <w:t>салып қорытқанда, оларға тез тұтанғыш, тез қопарылғыш бір</w:t>
        <w:br/>
        <w:t>элементтерді қосып жіберетіндей. Содан ба екен, Фариза Оңғар-</w:t>
        <w:br/>
        <w:t>сынонаның әрбір өлең жолы қопарылыстар мен жарылыстар</w:t>
        <w:br/>
        <w:t>тудыратын бикфорд шнурларын еске түсіреді. Бүл жерде заңды</w:t>
        <w:br/>
        <w:t>сұрақ тууы мүмкін. Ақын сонда күйретуші, қиратушы күшке ие</w:t>
        <w:br/>
        <w:t>болғаны ма? Дәл солай. Бірақ оның қирату, күйрету күші алам</w:t>
        <w:br/>
        <w:t>жанының түкпір-түкпіріне, жықпыл-қуыстарына ендеп кіріп.</w:t>
        <w:br/>
        <w:t>оны рухани жағынан ірітіп-шіріте бастаған әлеуметтік дерттерге</w:t>
        <w:br/>
        <w:t>- менмендікке, опасыздыққа, немқұрайдылыққа, немкеттілікке,</w:t>
        <w:br/>
        <w:t>әзәзілдікке, жағымпаздыққа, жарамсақтыққа қарсы бағытталған.</w:t>
        <w:br/>
        <w:t>Өлеңдер, дастандар</w:t>
        <w:br/>
        <w:t>27</w:t>
        <w:br/>
        <w:t>КҮЗДІҢ СОҢҒЫ КҮНДЕРІ</w:t>
        <w:br/>
        <w:t>Ерке өзендер жатпайды тасып ағып,</w:t>
        <w:br/>
        <w:t>таулар да тұр жамылып басына бұлт,</w:t>
        <w:br/>
        <w:t>ақ қайындар жылайды жапырағын</w:t>
        <w:br/>
        <w:t>байқаусыз шашып алып.</w:t>
        <w:br/>
        <w:t>Аспан да жас төгеді ашынғаннан,</w:t>
        <w:br/>
        <w:t>жасыл көркін жаздағы жасырған маң.</w:t>
        <w:br/>
        <w:t>Бозаң дала жатады томсырайып</w:t>
        <w:br/>
        <w:t>баладай ашуланған.</w:t>
        <w:br/>
        <w:t>Бау-бақшаны тұратын жеміс тұнып,</w:t>
        <w:br/>
        <w:t>жинап қойды адамдар келістіріп.</w:t>
        <w:br/>
        <w:t>Тарсылдатып үйлердің терезесін</w:t>
        <w:br/>
        <w:t>жүреді жел ысқырып.</w:t>
        <w:br/>
        <w:t>Көк аспан да жойыпты от тынысын,</w:t>
        <w:br/>
        <w:t>қоңыр бұлттар жөңкілген соқтығысып,</w:t>
        <w:br/>
        <w:t>балалар жүр кірбіңсіз көңілменен</w:t>
        <w:br/>
        <w:t>шапқылап доп қуысып.</w:t>
        <w:br/>
        <w:t>1970</w:t>
        <w:br/>
        <w:t>26</w:t>
        <w:br/>
        <w:t>Фариза Оңғарсынова</w:t>
        <w:br/>
        <w:t>Тағы да көктем келді,</w:t>
      </w:r>
    </w:p>
    <w:p>
      <w:r>
        <w:t>бал сезімдерге, сал сезімдерге ұран сап,</w:t>
        <w:br/>
        <w:t>өткінші ғұмырдай қылықтары мол бұлаң шақ!</w:t>
        <w:br/>
        <w:t>Көн көңілдер де теңіз бон көлкіп кетіпті-ау</w:t>
        <w:br/>
        <w:t>ару қыз аңсап, жыр аңсап!</w:t>
        <w:br/>
        <w:t>Бүл недеген құдірет!</w:t>
        <w:br/>
        <w:t>Дүниені түгел құштарлық қаптап кеткен бе,</w:t>
        <w:br/>
        <w:t>адамның бәрі мас болып жүр ғой от-демге!</w:t>
        <w:br/>
        <w:t>Байырғы күңгірт күндер де қайтып келместей...</w:t>
        <w:br/>
        <w:t>Жабырқап жүрген жоқ пенде.</w:t>
        <w:br/>
        <w:t>Ұмытып жатыр жұмыр жер</w:t>
        <w:br/>
        <w:t>өктем мезгілдің қалдырған қаза-қайғысын.</w:t>
        <w:br/>
        <w:t>Жас көңілменен тыңдайды дүние май құсын.</w:t>
        <w:br/>
        <w:t>Пенделер салған әжімдер басып, мазасыз жатқан</w:t>
        <w:br/>
        <w:t>жер-ана,</w:t>
        <w:br/>
        <w:t>көктемде неткен жайлысың!</w:t>
        <w:br/>
        <w:t>Қыз-көктем келіп,</w:t>
        <w:br/>
        <w:t>қызғалдақ қадап жүр белде,</w:t>
        <w:br/>
        <w:t>қатыгездер де көз салады екен гүлдерге.</w:t>
        <w:br/>
        <w:t>Табиғат шіркін адамды бір сәт сергітіп алады екен-ау</w:t>
        <w:br/>
        <w:t>тірліктен қажып, қалжырап жүрген күндерде.</w:t>
        <w:br/>
        <w:t>1970</w:t>
        <w:br/>
        <w:t>Фариза Оңғарсынова</w:t>
        <w:br/>
        <w:t>жжж</w:t>
        <w:br/>
        <w:t>Бір жүрейік,</w:t>
        <w:br/>
        <w:t>қос дауыспен “Аққұмдай” бір ән салып,</w:t>
        <w:br/>
        <w:t>түтқындасын ақынды қылаң шабыт,</w:t>
        <w:br/>
        <w:t>мұңдылар да еске алсын бақыт күнін,</w:t>
        <w:br/>
        <w:t>жанарларды тұрмасын тұман шалып.</w:t>
        <w:br/>
        <w:t>Өмір -- жасыл бақ емес, арналы құз,</w:t>
        <w:br/>
        <w:t>таба алмайтын сәттер бар қарманып із.</w:t>
        <w:br/>
        <w:t>Бұл тірлікте түк емес кейде біздің</w:t>
        <w:br/>
        <w:t>ұғыса алмай, керісіп қалғанымыз.</w:t>
        <w:br/>
        <w:t>Несі қызық бар дәмін</w:t>
        <w:br/>
        <w:t>татпай кетсек, өмірге келіп тұрып,</w:t>
        <w:br/>
        <w:t>қуантпаса ол, жылатып, еліктіріп?!</w:t>
        <w:br/>
        <w:t>Кейде дауыл соқпаса, тыныштық та</w:t>
        <w:br/>
        <w:t>жібереді емес пе зеріктіріп?</w:t>
        <w:br/>
        <w:t>Бір жүрейік</w:t>
        <w:br/>
        <w:t>жүзімізден арайлы арман ұшып,</w:t>
      </w:r>
    </w:p>
    <w:p>
      <w:r>
        <w:t>жанымыз -- дәл гүл құшқан таңдағы шық.</w:t>
        <w:br/>
        <w:t>Бізді көріп секемшіл мына жұрттар</w:t>
        <w:br/>
        <w:t>бас шайқасып, дал болсын таңданысып.</w:t>
        <w:br/>
        <w:t>1970</w:t>
        <w:br/>
        <w:t>,</w:t>
        <w:br/>
        <w:t>28</w:t>
        <w:br/>
        <w:t>Фариза Оңғарсынова</w:t>
        <w:br/>
        <w:t>жжж</w:t>
        <w:br/>
        <w:t>Дарқан дала. Көлбендеп сағым қырдан,</w:t>
        <w:br/>
        <w:t>жанарында от ойнап жалын нұрдан,</w:t>
        <w:br/>
        <w:t>перзенттері жүреді дала десе,</w:t>
        <w:br/>
        <w:t>еткісі кеп бойдағы барын құрбан.</w:t>
        <w:br/>
        <w:t>Әйтеуір, бір мінез бар бүл далада</w:t>
        <w:br/>
        <w:t>алды-артыңды ойлатпай табындырған.</w:t>
        <w:br/>
        <w:t>Жігіттерін көрсең-ау -</w:t>
        <w:br/>
        <w:t>арғымақ ат астында алшаңдаған,</w:t>
        <w:br/>
        <w:t>тәуекелден алдына жан салмаған.</w:t>
        <w:br/>
        <w:t>Адал ниет жандардың намысы үшін</w:t>
        <w:br/>
        <w:t>бұйым емес от-жалын салсаң да оған.</w:t>
        <w:br/>
        <w:t>Адамсынған жандарға асқақтығы -</w:t>
        <w:br/>
        <w:t>“Құдай” өзі келсе де қарсы алмаған.</w:t>
        <w:br/>
        <w:t>Шыбын құрлы оларға</w:t>
        <w:br/>
        <w:t>дұшпанының ататын тас кесегі,</w:t>
        <w:br/>
        <w:t>жауласса, оның хақ екен бас кесері!</w:t>
        <w:br/>
        <w:t>Бір сенімін ақтасаң,</w:t>
        <w:br/>
        <w:t>ғұмыр бойы</w:t>
        <w:br/>
        <w:t>балап өтеді айнымас досқа сені.</w:t>
        <w:br/>
        <w:t>Ел басына күн туса,</w:t>
        <w:br/>
        <w:t>тоқтатпайды</w:t>
        <w:br/>
        <w:t>оны жардың жас құшақ,</w:t>
        <w:br/>
        <w:t>жас төсегі.</w:t>
        <w:br/>
        <w:t>Отырмайды өлседе,</w:t>
        <w:br/>
        <w:t>жасқаншақтап жаныңның күйін бағып,</w:t>
        <w:br/>
        <w:t>қарамайды жалтандап жиі ұрланып:</w:t>
        <w:br/>
        <w:t>құшақтаса - табынып ару біткен</w:t>
        <w:br/>
        <w:t>е демейді, кетсе де қиырға алып.</w:t>
        <w:br/>
        <w:t>Бұл даланың от мінез жігіттері</w:t>
        <w:br/>
        <w:t>сүйеді ылғи осылай күйіп-жанып!</w:t>
        <w:br/>
        <w:t>1970</w:t>
      </w:r>
    </w:p>
    <w:p>
      <w:r>
        <w:t>22</w:t>
        <w:br/>
        <w:t>Фариза Оңғарсынова</w:t>
        <w:br/>
        <w:t>жжж</w:t>
        <w:br/>
        <w:t>Жанарым талды-ау менің</w:t>
        <w:br/>
        <w:t>заңғар шыңдардың басына қарауменен</w:t>
        <w:br/>
        <w:t>(көңілім, шырқап қалдың ба - жадаулау ең?!)</w:t>
        <w:br/>
        <w:t>Сол биіктіктің көз жетпес ұшар басынан</w:t>
        <w:br/>
        <w:t>дапылдап тұрған мен ылғи алау көрем.</w:t>
        <w:br/>
        <w:t>Мен даланың қызы едім,</w:t>
        <w:br/>
        <w:t>жазықтығында жатпайтын көз ілер қара</w:t>
        <w:br/>
        <w:t>(жазира менің жанымның өзі де дала).</w:t>
        <w:br/>
        <w:t>Асқар көрмеген мен шіркін биік дегенді</w:t>
        <w:br/>
        <w:t>өлшеуші ем сонау аспанның өзімен ғана.</w:t>
        <w:br/>
        <w:t>Биіктіктегі дауылдар</w:t>
        <w:br/>
        <w:t>елестететін шығар-ау майдан сындарын</w:t>
        <w:br/>
        <w:t>(мен де бір самғап көрсем бе - қайралсын жаным!)</w:t>
        <w:br/>
        <w:t>Қайта келмейтін тұлғадай мынау жалғанға</w:t>
        <w:br/>
        <w:t>қасқайып қалай тұрсыңдар, қайран шындарым!?</w:t>
        <w:br/>
        <w:t>Ей, менің шырқау аспаным,</w:t>
        <w:br/>
        <w:t>сұңғыла шыңнан өзің де бұлтармадың ба -</w:t>
        <w:br/>
        <w:t>сүйгізіп жатсың шымылдық-бұлт ар жағында!</w:t>
        <w:br/>
        <w:t>Мен білсем, сонау шыңдарға көзім жетпейтін</w:t>
        <w:br/>
        <w:t>демігіп әрең жетеді-ау сұңқарларың да!</w:t>
        <w:br/>
        <w:t>Мен төменде тұрсам да,</w:t>
        <w:br/>
        <w:t>қияларға тігер жанарда мүң тұна қалмай</w:t>
        <w:br/>
        <w:t>астан-кестен боп кеттім жыр құрағандай!</w:t>
        <w:br/>
        <w:t>Тентектеу көңілім тынатын емес-ау енді</w:t>
        <w:br/>
        <w:t>сонау заңғардың басынан бір құлап алмай!..</w:t>
        <w:br/>
        <w:t>1970</w:t>
        <w:br/>
        <w:t>Өлеңдер, дастандар 25</w:t>
        <w:br/>
        <w:t>жжж</w:t>
        <w:br/>
        <w:t>Сонау күздің бір күні</w:t>
        <w:br/>
        <w:t>артымда менің қимайтын далам да қалып,</w:t>
        <w:br/>
        <w:t>ақ әжелерден жолыма самал-бата алып,</w:t>
        <w:br/>
        <w:t>кете бардым киелі киіз үйден аттап,</w:t>
        <w:br/>
        <w:t>қиялдың жақұт моншағын жанарға тағып.</w:t>
        <w:br/>
        <w:t>Далам менің,</w:t>
        <w:br/>
        <w:t>жаутандап өзің жаққа,</w:t>
        <w:br/>
        <w:t>сағынышымды өлең қып жиі арнайтынмын,</w:t>
        <w:br/>
        <w:t>кеңдігінді аңсап, сәнді үйге сыя алмайтынмын.</w:t>
      </w:r>
    </w:p>
    <w:p>
      <w:r>
        <w:t>Көкжиегіңе көз жетпей үйренгесін-ау -</w:t>
        <w:br/>
        <w:t>менің ылғи алысты қиялдайтыным...</w:t>
        <w:br/>
        <w:t>Мен білмеуші ем</w:t>
        <w:br/>
        <w:t>өзіңнен өзге ұлылар бар екендігін,</w:t>
        <w:br/>
        <w:t>кейбіреулерге әлем де тар екендігін.</w:t>
        <w:br/>
        <w:t>Таңданатынмын: жердегі жүрттың бәрінс</w:t>
        <w:br/>
        <w:t>бермейді екен деп неге осы дала кеңдігін.</w:t>
        <w:br/>
        <w:t>Өсіп те қалдым бұл күнде</w:t>
        <w:br/>
        <w:t>көлеңкесіне кеудемді құштырмай мұңның,</w:t>
        <w:br/>
        <w:t>көре алмағандардың көзіне мысқылдай күлдім.</w:t>
        <w:br/>
        <w:t>Сенің асқақтығыңмен -</w:t>
        <w:br/>
        <w:t>тіршілікке тән</w:t>
        <w:br/>
        <w:t>пасықтықтардың бәріне пысқырмай жүрмін.</w:t>
        <w:br/>
        <w:t>Күн сайын тәтті үйқымнан</w:t>
        <w:br/>
        <w:t>оятып мені беймаза қаланың таңы,</w:t>
        <w:br/>
        <w:t>болашақ,</w:t>
        <w:br/>
        <w:t>саған асығып барамын тағы:</w:t>
        <w:br/>
        <w:t>қияларға шырқар қиялмен тәкаббар басып,</w:t>
        <w:br/>
        <w:t>тұла бойымда тулаған даланың қаны.</w:t>
        <w:br/>
        <w:t>1970</w:t>
        <w:br/>
        <w:t>24</w:t>
        <w:br/>
        <w:t>Фариза Оңғарсынова</w:t>
        <w:br/>
        <w:t>Мен жалындап әтемін</w:t>
        <w:br/>
        <w:t>қариялардың қимайтын жас шағы болып,</w:t>
        <w:br/>
        <w:t>балапандардың талпынар асқары болып,</w:t>
        <w:br/>
        <w:t>ару қыздардың аңсаған арманы болып,</w:t>
        <w:br/>
        <w:t>асқақ жандардың алаулы таңдары болып;</w:t>
        <w:br/>
        <w:t>жиырмада жесір қалғанның аңсары болып,</w:t>
        <w:br/>
        <w:t>сүйіскендерге көз ілер таңсәрі болып...</w:t>
        <w:br/>
        <w:t>Менлегі арынды екпінге</w:t>
        <w:br/>
        <w:t>дауыл көрмеген</w:t>
        <w:br/>
        <w:t>бишара жандар жатсын бір тамсанып өліп.</w:t>
        <w:br/>
        <w:t>Мен келемін өтсем деп армандарды асып,</w:t>
        <w:br/>
        <w:t>алаулы жаным арайлы таңдарға ғашық.</w:t>
        <w:br/>
        <w:t>Жаныма серік болуға жарай алмайды</w:t>
        <w:br/>
        <w:t>жүйрік жылдарға ілеспей қалғандар жасып.</w:t>
        <w:br/>
        <w:t>Мен талпынбаймын</w:t>
        <w:br/>
        <w:t>топастықпенен күн көрер тыныш тұғырға,</w:t>
        <w:br/>
        <w:t>арам ойлармен сақтаман қылышты қында.</w:t>
        <w:br/>
        <w:t>Жырларымды оқып құлшынсын оты бар жандар</w:t>
        <w:br/>
        <w:t>уақытпен бірге өлмейтін бір іс қылуға.</w:t>
        <w:br/>
        <w:t>Жүрмесе болды адамдар</w:t>
        <w:br/>
        <w:t>тұлғамды менің шатасып басқаға таңып,</w:t>
      </w:r>
    </w:p>
    <w:p>
      <w:r>
        <w:t>жасықтар жүрсін, кездессе, жасқана қалып.</w:t>
        <w:br/>
        <w:t>Несіне жүрем әйтпесе қара жерде мен</w:t>
        <w:br/>
        <w:t>жиырмасыншы ғасырдың жас шағы атанып!...</w:t>
        <w:br/>
        <w:t>Өлеңдер, дастандар</w:t>
        <w:br/>
        <w:t>29</w:t>
        <w:br/>
        <w:t>жжж</w:t>
        <w:br/>
        <w:t>Қартаяды ақындар да.</w:t>
        <w:br/>
        <w:t>Тағдыр - тезге көнбейтін хақың бар ма!</w:t>
        <w:br/>
        <w:t>Самайын қырау шалып,</w:t>
        <w:br/>
        <w:t>бұрқанғанда бойында бұлаң шабыт,</w:t>
        <w:br/>
        <w:t>сезімімен жиырманың жыр-әнң салып,</w:t>
        <w:br/>
        <w:t>белестерден зымырап құланша ағып,</w:t>
        <w:br/>
        <w:t>отырады балаша басын Иіп</w:t>
        <w:br/>
        <w:t>арлы мен батылдарға.</w:t>
        <w:br/>
        <w:t>Әжімденер шырайға тұнған рең</w:t>
        <w:br/>
        <w:t>(қартаймас тек пенделер мұңдары кем,</w:t>
        <w:br/>
        <w:t>ойлы жандар малынбас нұрға кілең),</w:t>
        <w:br/>
        <w:t>құлшынып, аласұрып,</w:t>
        <w:br/>
        <w:t>әділетті қорғайды дара шығып,</w:t>
        <w:br/>
        <w:t>оймен матап жүректі таң асырып,</w:t>
        <w:br/>
        <w:t>ақындар қартаяды,</w:t>
        <w:br/>
        <w:t>нүрлы жүзден ақиқат әр таяры...</w:t>
        <w:br/>
        <w:t>Мәңгі жас боп қалар тек жырларымен.</w:t>
        <w:br/>
        <w:t>1973</w:t>
        <w:br/>
        <w:t>30</w:t>
        <w:br/>
        <w:t>Фариза Оңғарсынова</w:t>
        <w:br/>
        <w:t>Арман деген елесті қуып келем</w:t>
        <w:br/>
        <w:t>алып-ұшқан жастықтың тұлпарымен.</w:t>
        <w:br/>
        <w:t>Бірде ысиды, біресе суып денем</w:t>
        <w:br/>
        <w:t>алған сайын әр белес, қырқаны мен.</w:t>
        <w:br/>
        <w:t>Ей, жастығым, маужырап қалғымағын,</w:t>
        <w:br/>
        <w:t>бала қаздай қияға түлет мені.</w:t>
        <w:br/>
        <w:t>Көктеменің мүлгіген таңғы бағын</w:t>
        <w:br/>
        <w:t>менің жаным жүрген жоқ тілеп тегі.</w:t>
        <w:br/>
        <w:t>Болсын мейлі асқар тау, алдым ағын,</w:t>
        <w:br/>
        <w:t>мүмкін емес жасытып жүдетпегі.</w:t>
        <w:br/>
        <w:t>Сенетінім - құс қанат арғымағым,</w:t>
        <w:br/>
        <w:t>сонсоң алау жалыным жүректегі.</w:t>
        <w:br/>
        <w:t>Мен осылай арманды куып келем,</w:t>
        <w:br/>
        <w:t>алып-ұшқан жастықтың тұлпарымен:</w:t>
      </w:r>
    </w:p>
    <w:p>
      <w:r>
        <w:t>Тоқтамайтын шығармын жуықта мен -</w:t>
        <w:br/>
        <w:t>алыс самғау-қашанғы іңкәрім ең!</w:t>
        <w:br/>
        <w:t>1968</w:t>
        <w:br/>
        <w:t>Өлеңдер, дастандар 31</w:t>
        <w:br/>
        <w:t>жжж</w:t>
        <w:br/>
        <w:t>Менде бір толғаныс бар</w:t>
        <w:br/>
        <w:t>(кейде өзім де түсінбеймін)</w:t>
        <w:br/>
        <w:t>дауыл күнгі дарияның күшіндей бір.</w:t>
        <w:br/>
        <w:t>Сонау біздің қырдағы тұяқ тілген</w:t>
        <w:br/>
        <w:t>бәйге алаңы секілді дүсірлеймін.</w:t>
        <w:br/>
        <w:t>Өзім сонда түтас бір ғасырдаймын:</w:t>
        <w:br/>
        <w:t>жүргендеймін жарқылдап қасында айдың.</w:t>
        <w:br/>
        <w:t>Мынау бей-жай дүниені сілкіндіріп</w:t>
        <w:br/>
        <w:t>бір таң қылмай мен, сірә, басылмаймын.</w:t>
        <w:br/>
        <w:t>Бұйығы өмір тілемен ғасырдан мен.</w:t>
        <w:br/>
        <w:t>Мейлі, жұртым тентек дер, асыл жан дер.</w:t>
        <w:br/>
        <w:t>Бұл тірлікте жарқ еткен жақсылықтың</w:t>
        <w:br/>
        <w:t>барлығын да құшамын ғашық жанмен.</w:t>
        <w:br/>
        <w:t>Қыңыр кетсем, кешір деп өтінбеймін.</w:t>
        <w:br/>
        <w:t>Шақыр, өмір, әділет сотын мейлің!</w:t>
        <w:br/>
        <w:t>Мен әйтеуір жалтаңдап, жалбарынып</w:t>
        <w:br/>
        <w:t>өзім қылған ісіме өкінбеймін.</w:t>
        <w:br/>
        <w:t>Менде бір тебіреніс бар</w:t>
        <w:br/>
        <w:t>(кейде өзім де түсінбеймін)</w:t>
        <w:br/>
        <w:t>дәл сендегі құштарлық күшіндей бір.</w:t>
        <w:br/>
        <w:t>Сондықтан ба - қыз ғұмыр бұл өмірді</w:t>
        <w:br/>
        <w:t>қуаныш-қайғысымен ішіп жеймін.</w:t>
        <w:br/>
        <w:t>Осы сезім алаулап бойда тұрса</w:t>
        <w:br/>
        <w:t>асылы кішірмеймін.</w:t>
        <w:br/>
        <w:t>1970</w:t>
        <w:br/>
        <w:t>32</w:t>
        <w:br/>
        <w:t>Фариза Оңғарсынова</w:t>
        <w:br/>
        <w:t>МАҢҒЫСТАУ</w:t>
        <w:br/>
        <w:t>Маңғыстау!</w:t>
        <w:br/>
        <w:t>Мұнарларың шаншылса аспанды ұрып,</w:t>
        <w:br/>
        <w:t>тайталаса алмай қалады асқар бұғып.</w:t>
        <w:br/>
        <w:t>Жанартаулардай лапылдап отты алауларын,</w:t>
      </w:r>
    </w:p>
    <w:p>
      <w:r>
        <w:t>жанары жасық жандарды жасқандырып.</w:t>
        <w:br/>
        <w:t>Шыққанда жасыл жондарың тусырап алдан,</w:t>
        <w:br/>
        <w:t>асқар шыңдарға самғауға құлшынар арман.</w:t>
        <w:br/>
        <w:t>Айбаттысынған бір кезде таулар да бүгін</w:t>
        <w:br/>
        <w:t>асқақ жандардан жасқанып, қымсына қалған.</w:t>
        <w:br/>
        <w:t>Болады екен-ау жалынды таңдар да мұндай,</w:t>
        <w:br/>
        <w:t>жарқырайды екен түндер де шамдар жағылмай.</w:t>
        <w:br/>
        <w:t>Қара жер деген теңіз боп тасқындайды екен,</w:t>
        <w:br/>
        <w:t>менің жылдастарымның армандарындай.</w:t>
        <w:br/>
        <w:t>Өмірге құштар жандардың</w:t>
        <w:br/>
        <w:t>жалын жүрегі дауылды далаға ғашық.</w:t>
        <w:br/>
        <w:t>Мұнаралардан жүр мұнда самал адасып.</w:t>
        <w:br/>
        <w:t>Жастықтың құрыш қолымен кетіпті бүгін</w:t>
        <w:br/>
        <w:t>құмдауыт белді құз кеуде қалалар басып.</w:t>
        <w:br/>
        <w:t>Жастық шақ ізін тастаса -</w:t>
        <w:br/>
        <w:t>кешегі бозаң, қатыгез құм дала-мекен,</w:t>
        <w:br/>
        <w:t>қара ормандармен қайысып нуланады екен.</w:t>
        <w:br/>
        <w:t>Осынау асқақ жандарға замандас болып,</w:t>
        <w:br/>
        <w:t>мен асылы тектен-тек тумаған екем!</w:t>
        <w:br/>
        <w:t>1970</w:t>
        <w:br/>
        <w:t>34</w:t>
        <w:br/>
        <w:t>Фариза Оңғарсынова</w:t>
        <w:br/>
        <w:t>Өзіңменен жүрегім егіз менің,</w:t>
        <w:br/>
        <w:t>түндер бойы қарманып сені іздедім -</w:t>
        <w:br/>
        <w:t>жоқсың. Сонда еске алдым қимастықты</w:t>
        <w:br/>
        <w:t>тағдырдың желі үзгенін.</w:t>
        <w:br/>
        <w:t>Түндер қандай үрейлі жалғыз жанға,</w:t>
        <w:br/>
        <w:t>қалғандаймын күздегі таңғы ызғарда.</w:t>
        <w:br/>
        <w:t>Көзім жұмсам, шошытып сұсты елестер -</w:t>
        <w:br/>
        <w:t>тылсым ба, жар, құздар Ма...</w:t>
        <w:br/>
        <w:t>Мазақтайды тағдырдың түні, желі,</w:t>
        <w:br/>
        <w:t>көкірегім ызадан тілінеді.</w:t>
        <w:br/>
        <w:t>Шыр еткендей қоңырау - сонда есікке</w:t>
        <w:br/>
        <w:t>жүрегім жүгіреді.</w:t>
        <w:br/>
        <w:t>Жүгіреді. Қайтадан басылады -</w:t>
        <w:br/>
        <w:t>естілмейді ешкімге жасы, зары.</w:t>
        <w:br/>
        <w:t>Тағдырымның дауылы азынап тұр -</w:t>
        <w:br/>
        <w:t>бұл әлде басы ма әлі?..</w:t>
        <w:br/>
        <w:t>1977</w:t>
        <w:br/>
        <w:t>Өлеңдер, дастандар 33</w:t>
      </w:r>
    </w:p>
    <w:p>
      <w:r>
        <w:t>3-Н41</w:t>
        <w:br/>
        <w:t>жжж</w:t>
        <w:br/>
        <w:t>Бір-ақ жайды, әйтеуір, білдім бүгін:</w:t>
        <w:br/>
        <w:t>маңайымды, тіпті анау жыңғыл гүлін</w:t>
        <w:br/>
        <w:t>сен арқылы ораймын жылылыққа,</w:t>
        <w:br/>
        <w:t>сен арқылы сіңіріп күннің нұрын.</w:t>
        <w:br/>
        <w:t>Үстемдігін жүргізіп заман мына</w:t>
        <w:br/>
        <w:t>адамзаттың болмысы жаңарды ма -</w:t>
        <w:br/>
        <w:t>мен, әйтеуір, сезінем сен арқылы</w:t>
        <w:br/>
        <w:t>әлемдегі жақсыны, жаманды да.</w:t>
        <w:br/>
        <w:t>Самарқаумын қызығу, құнығуға,</w:t>
        <w:br/>
        <w:t>табиғаттың жатыр ма сыры мұнда -</w:t>
        <w:br/>
        <w:t>кешіремін үлкенді, кішіні де,</w:t>
        <w:br/>
        <w:t>жақсы, жаман олардың қылығын да.</w:t>
        <w:br/>
        <w:t>Менде бұрын жақ қылық мұның бәрі,</w:t>
        <w:br/>
        <w:t>ұқпай келем өзім де сырымды әлі.</w:t>
        <w:br/>
        <w:t>Бар дүнис кеткендей сүйкімді боп,</w:t>
        <w:br/>
        <w:t>жаным жақтырмастар да бұрындағы.</w:t>
        <w:br/>
        <w:t>Еткендей-ақ мен бейне таңды мұра,</w:t>
        <w:br/>
        <w:t>нәр құяды бір сәуле ән-жырыма;</w:t>
        <w:br/>
        <w:t>сенетінді шығардым әр адамның</w:t>
        <w:br/>
        <w:t>бойында бір жақсылық барлығына.</w:t>
        <w:br/>
        <w:t>Сен арқылы сүйемін бұлақ, күнді,</w:t>
        <w:br/>
        <w:t>сен арқылы қысым - жаз, қырат - нұрлы.</w:t>
        <w:br/>
        <w:t>Сен арқылы жұмбақтар шешім тауып,</w:t>
        <w:br/>
        <w:t>сен арқылы самсаған сұрақ тұрды.</w:t>
        <w:br/>
        <w:t>1982</w:t>
        <w:br/>
        <w:t>%</w:t>
        <w:br/>
        <w:t>Фариза Оңғарсынова</w:t>
        <w:br/>
        <w:t>Бұл жерде қүмға көміп жел,</w:t>
        <w:br/>
        <w:t>күйдірер бірде от қарып.</w:t>
        <w:br/>
        <w:t>Жалғыздан жүріп көріңдер,</w:t>
        <w:br/>
        <w:t>дабырламандар топталып.</w:t>
        <w:br/>
        <w:t>Ене алмайсыңдар жанына,</w:t>
        <w:br/>
        <w:t>дауылы беттен қарсы ұрмай,</w:t>
        <w:br/>
        <w:t>тұншығып толқындарына,</w:t>
        <w:br/>
        <w:t>жаңбырларына малшынбай.</w:t>
        <w:br/>
        <w:t>Сәулет жоқ мұнда қаптаған</w:t>
        <w:br/>
        <w:t>сыртынан тамашалайтын,</w:t>
        <w:br/>
        <w:t>оты - өрт, желі - ақ боран,</w:t>
        <w:br/>
        <w:t>бояу жоқ күлгін - бәрі айқын.</w:t>
        <w:br/>
        <w:t>Шалқыған шаттық аз мүмкін,</w:t>
        <w:br/>
        <w:t>тасқа да мұнда мүң сіңген.</w:t>
        <w:br/>
        <w:t>Сергітпей сылқым наз күлкің,</w:t>
      </w:r>
    </w:p>
    <w:p>
      <w:r>
        <w:t>от деммен тауы күрсінген.</w:t>
        <w:br/>
        <w:t>Кереғарлықтар - бұл әлем,</w:t>
        <w:br/>
        <w:t>заңдарың мұнда ғұмырсыз:</w:t>
        <w:br/>
        <w:t>жас қайыңды аңсап мына емен</w:t>
        <w:br/>
        <w:t>егіліп іштей тұр үнсіз. .</w:t>
        <w:br/>
        <w:t>Бұл әлем мұңмен жұртты емдер,</w:t>
        <w:br/>
        <w:t>дауа жоқ бірақ сенбесе.</w:t>
        <w:br/>
        <w:t>Дырду мен күлкі күткендер</w:t>
        <w:br/>
        <w:t>әуре болмасын ендеше!</w:t>
        <w:br/>
        <w:t>40</w:t>
        <w:br/>
        <w:t>Фариза Оңғарсынова</w:t>
        <w:br/>
        <w:t>Күн жұтады тірлікті, жер екшейді,</w:t>
        <w:br/>
        <w:t>күңкілдеумен күні өткен ел өспейді.</w:t>
        <w:br/>
        <w:t>Соны ойласам, күңкілдің құрбаны боп</w:t>
        <w:br/>
        <w:t>әліп кеткен ойларым елестейді.</w:t>
        <w:br/>
        <w:t>Ол ойлардың орнында - тыртық кілең,</w:t>
        <w:br/>
        <w:t>сыздатқанда жасымды іркіп, күлем.</w:t>
        <w:br/>
        <w:t>Тұла бойда сау-тамтық жоқ та шығар -</w:t>
        <w:br/>
        <w:t>шұрқ тесік, секілді жыртық кілем.</w:t>
        <w:br/>
        <w:t>Ой жетілер тамыры тереңдесе,</w:t>
        <w:br/>
        <w:t>тереңдейді топырақ, кемелдесе.</w:t>
        <w:br/>
        <w:t>Саәбидейін бойыма біткен екен,</w:t>
        <w:br/>
        <w:t>тууға оны тиіспін мен ендеше!</w:t>
        <w:br/>
        <w:t>Мүмкін ойым арудай Ай мүсінді,</w:t>
        <w:br/>
        <w:t>мүмкін зәрлі кесір ме қайғысы улы,</w:t>
        <w:br/>
        <w:t>жабыққанның бәріне нұр беретін</w:t>
        <w:br/>
        <w:t>мөлдірлік пе әлде бір жайлы, сырлы.</w:t>
        <w:br/>
        <w:t>Ана іштегі болашақ баласының</w:t>
        <w:br/>
        <w:t>тілейді ылғи жалғанмен жарасымын.</w:t>
        <w:br/>
        <w:t>Дана болып туа ма, шала болып -</w:t>
        <w:br/>
        <w:t>қорғайды ана өбектеп жан асылын.</w:t>
        <w:br/>
        <w:t>Ойран салып есердің, естінің де,</w:t>
        <w:br/>
        <w:t>ойларыма хақы жоқ тепсінуге.</w:t>
        <w:br/>
        <w:t>Тірі тұрсам -- жақсысы, жаманы ма-</w:t>
        <w:br/>
        <w:t>шерткізбеймін ешкімге ешбірін де!</w:t>
        <w:br/>
        <w:t>Өлеңдер, дастандар 37</w:t>
        <w:br/>
        <w:t>жжж</w:t>
        <w:br/>
        <w:t>Ауа райы бүл жердің құбылмалы:</w:t>
        <w:br/>
        <w:t>күншуаққа көмілсең қырындағы,</w:t>
        <w:br/>
        <w:t>тауларында құяды қара жаңбыр,</w:t>
        <w:br/>
        <w:t>тұра алмайды дауылға ұрынғаны.</w:t>
        <w:br/>
        <w:t>Жарқырайды мәңгі мұз шыңындағы!</w:t>
      </w:r>
    </w:p>
    <w:p>
      <w:r>
        <w:t>Өткінші күй алайда мұның бәрі,</w:t>
        <w:br/>
        <w:t>мизамшуақ туады түбінде әлі.</w:t>
        <w:br/>
        <w:t>Өкінішті</w:t>
        <w:br/>
        <w:t>жете алмай сол күндерге</w:t>
        <w:br/>
        <w:t>біреулердің жолшыбай жығылғаны.</w:t>
        <w:br/>
        <w:t>Әлде тұру, құлау ма ғұмыр мәні?</w:t>
        <w:br/>
        <w:t>Ашық күнді күтумен жол қараймын,</w:t>
        <w:br/>
        <w:t>жүрмейді оған күшің мен қолдағы айбын.</w:t>
        <w:br/>
        <w:t>Бар болғаны - осынау әлемімді</w:t>
        <w:br/>
        <w:t>байлығымдай, баламдай қорғалаймын,</w:t>
        <w:br/>
        <w:t>тоғытқым кеп нүрына толған Айдың.</w:t>
        <w:br/>
        <w:t>Жатсам-тұрсам тілеймін (күш саламын),</w:t>
        <w:br/>
        <w:t>аққуларым көлінен ұшпағанын,</w:t>
        <w:br/>
        <w:t>тума бұлақтарымның суалмауын,</w:t>
        <w:br/>
        <w:t>қуармауың қаһарлы қыста бағым;</w:t>
        <w:br/>
        <w:t>алай-дүлей дауылдар құлатпауын</w:t>
        <w:br/>
        <w:t>ошағымның өмірлік үш тағанын.</w:t>
        <w:br/>
        <w:t>Осы менің өлеңім, ұқсаң - арым.</w:t>
        <w:br/>
        <w:t>Тамыр жаймас жасыл бақ шыбықты екпей,</w:t>
        <w:br/>
        <w:t>ойлар жатыр кеудемде тұнып кектей,</w:t>
        <w:br/>
        <w:t>көңіл-күйім - көгімдей, ашылмайды-ау,</w:t>
        <w:br/>
        <w:t>5222</w:t>
        <w:br/>
        <w:t>“Баянауыл басынан бұлт кетпей”.</w:t>
        <w:br/>
        <w:t>Өлеңдер, дастандар 35</w:t>
        <w:br/>
        <w:t>МЕНІҢ ПЛАНЕТАМ</w:t>
        <w:br/>
        <w:t>жжж</w:t>
        <w:br/>
        <w:t>Адам болса сезім мен сенім іздер,</w:t>
        <w:br/>
        <w:t>келіңіздер, бері қарай еніңіздер.</w:t>
        <w:br/>
        <w:t>Менің байтақ әлемім - планетамды</w:t>
        <w:br/>
        <w:t>көріңіздер аралап, келіңіздер!</w:t>
        <w:br/>
        <w:t>Бөгет те жоқ, кілт те жоқ осы арада,</w:t>
        <w:br/>
        <w:t>(кіру қиын кей жерде шошалаға!)</w:t>
        <w:br/>
        <w:t>есік те жоқ, алдыңнан арпылдайтын</w:t>
        <w:br/>
        <w:t>есік баққан итте жоқ босағада.</w:t>
        <w:br/>
        <w:t>Қабырға жоқ итерер кеудеңізден,</w:t>
        <w:br/>
        <w:t>тас жол да жоқ - кетірер келген ізбен.</w:t>
        <w:br/>
        <w:t>Жел кернеген желкенін қайықтар бар,</w:t>
        <w:br/>
        <w:t>тасқын құшып, бүрқанған сеңде жүзген.</w:t>
        <w:br/>
        <w:t>Тек жүрекпен көрген жөн бұл маңайды:</w:t>
        <w:br/>
        <w:t>аспаны бар бірде бүлт, бірде арайлы.</w:t>
        <w:br/>
        <w:t>Күні шықса, қызудан миың қайнап,</w:t>
        <w:br/>
        <w:t>түнергенде - жалғанды мүң қамайды.</w:t>
        <w:br/>
        <w:t>Бұлақ күліп шашады күміс теңге,</w:t>
        <w:br/>
        <w:t>көк шалғыны жайлырақ пүліштен де;</w:t>
      </w:r>
    </w:p>
    <w:p>
      <w:r>
        <w:t>жүген-құрық тимеген жылқылары,</w:t>
        <w:br/>
        <w:t>жігіттері мәрт мінез, құрыш кеуде.</w:t>
        <w:br/>
        <w:t>Халқым менің, қанатты Құлагерім,</w:t>
        <w:br/>
        <w:t>жанашырым, жақыным, мұрагерім.</w:t>
        <w:br/>
        <w:t>Терең бойлап түйсініп, сезінбесең</w:t>
        <w:br/>
        <w:t>ішін бермес жұмбақтай жыр-әлемім!</w:t>
        <w:br/>
        <w:t>Өлеңдер, дастандар 41</w:t>
        <w:br/>
        <w:t>Қаншама жыл...</w:t>
        <w:br/>
        <w:t>Кеудеме</w:t>
        <w:br/>
        <w:t>жыр қанжары сұғылып,</w:t>
        <w:br/>
        <w:t>дауылдарға, жауындарға ұрынып,</w:t>
        <w:br/>
        <w:t>кейде өртенген адамдардай шығынып</w:t>
        <w:br/>
        <w:t>келем әлі - жеткізбейді жыр елі,</w:t>
        <w:br/>
        <w:t>жаным не еткен сірі еді!</w:t>
        <w:br/>
        <w:t>Қансыраймын, таламын,</w:t>
        <w:br/>
        <w:t>паналаймын жайма желін жағаның,</w:t>
        <w:br/>
        <w:t>ұмыт болған ұйқы менен күлкіні</w:t>
        <w:br/>
        <w:t>місе тұтпай жанарым,</w:t>
        <w:br/>
        <w:t>дұшпан көріп қарадым;</w:t>
        <w:br/>
        <w:t>төккен жасым, азабым -</w:t>
        <w:br/>
        <w:t>сол қалпында жыр етемін, жазамын</w:t>
        <w:br/>
        <w:t>сыйлау үшін бұл өмірдің зәрі, не</w:t>
        <w:br/>
        <w:t>кермек дәмін татқандардың бәріне.</w:t>
        <w:br/>
        <w:t>Кей адамның сөзінде де тұрлау жоқ,</w:t>
        <w:br/>
        <w:t>өзінде де тұрлау жоқ,</w:t>
        <w:br/>
        <w:t>жүрегі де түтіндейді жалынсыз,</w:t>
        <w:br/>
        <w:t>жалынсыздар жан бере алмас құрбан боп,</w:t>
        <w:br/>
        <w:t>көңілімді шырқататын бір жан жоқ,</w:t>
        <w:br/>
        <w:t>көкірегімде мұңдар көп.</w:t>
        <w:br/>
        <w:t>Соның бәрін сезіну мен сезулер</w:t>
        <w:br/>
        <w:t>жүрегімді жандырған,</w:t>
        <w:br/>
        <w:t>жалындауды әм дәрусіз жыр дертін</w:t>
        <w:br/>
        <w:t>жалбарынып алғаным жоқ тағдырдан,</w:t>
        <w:br/>
        <w:t>арылмай мұң-балдырдан,</w:t>
        <w:br/>
        <w:t>үмітімді талдырғам.</w:t>
        <w:br/>
        <w:t>Қамшылатып жанымды,</w:t>
        <w:br/>
        <w:t>тамшылатып қанымды,</w:t>
        <w:br/>
        <w:t>өртеп келе жатыр мені жыр-алау.</w:t>
        <w:br/>
        <w:t>Азап - Жердің бар қайғысын қақпайлап,</w:t>
        <w:br/>
        <w:t>жүрегіңе сыналау.</w:t>
        <w:br/>
        <w:t>Ешбір сәби анасының кеудесін</w:t>
        <w:br/>
        <w:t>мұнша қинап сормаған да шығар-ау...</w:t>
      </w:r>
    </w:p>
    <w:p>
      <w:r>
        <w:t>ЕУІ</w:t>
        <w:br/>
        <w:t>Фариза Оңғарсынова</w:t>
        <w:br/>
        <w:t>Білмейсіңдер, мені әлі білмейсіндер,</w:t>
        <w:br/>
        <w:t>білмей тұрып бекерге күндейсіңдер.</w:t>
        <w:br/>
        <w:t>Секілдімін біреуге күнгейсіз жер,</w:t>
        <w:br/>
        <w:t>күнгей болсам, тістеніп тілдейсіндер,</w:t>
        <w:br/>
        <w:t>сұмдық ойлап сұрланып жүр дейсіңдер.</w:t>
        <w:br/>
        <w:t>Еңсем түссе, мүсіркеп қорлайсындар,</w:t>
        <w:br/>
        <w:t>озып кетсем, жолымды орлайсындар;</w:t>
        <w:br/>
        <w:t>қатар жүрсем, ақылды торғайсындар.</w:t>
        <w:br/>
        <w:t>Мәртебенің мінбесін меншіктесем,</w:t>
        <w:br/>
        <w:t>қол қусырып, бас шұлғып сорлайсыңдар.</w:t>
        <w:br/>
        <w:t>ОӨрекпімей сылдырға, жалаң жайға,</w:t>
        <w:br/>
        <w:t>соз бен сертті ар дейтін адам қайда?</w:t>
        <w:br/>
        <w:t>Әлде бәрі сезім мен сенім таппай,</w:t>
        <w:br/>
        <w:t>алаң-жалаң күн кешіп амалдай ма,</w:t>
        <w:br/>
        <w:t>адамдықтың тіндерін тарамдай ма?</w:t>
        <w:br/>
        <w:t>Көпке жағар жетіспей тіл мен ебім,</w:t>
        <w:br/>
        <w:t>мүжіп келем ғұмырдың күн кемерін.</w:t>
        <w:br/>
        <w:t>Мен өзім де білгішсіп жүргеніммен</w:t>
        <w:br/>
        <w:t>білгенімнен көп екен білмегенім.</w:t>
        <w:br/>
        <w:t>Мүмкін, біліксіздіктен тіл жебедім.</w:t>
        <w:br/>
        <w:t>Мейлі, мені білмеңдер, бал ашыңдар.</w:t>
        <w:br/>
        <w:t>кейде тіпті жағыңдар қара сырлар,</w:t>
        <w:br/>
        <w:t>менің жұмбақ жанымды ұғына алмай,</w:t>
        <w:br/>
        <w:t>түрлі саққа ой жебеп, таласыңдар!</w:t>
        <w:br/>
        <w:t>Бірақ қиын күн туса бастарыңа,</w:t>
        <w:br/>
        <w:t>осы неге мені іздеп табасындар?..</w:t>
        <w:br/>
        <w:t>Өлеңдер, дастандар</w:t>
        <w:br/>
        <w:t>43</w:t>
        <w:br/>
        <w:t>жжж</w:t>
        <w:br/>
        <w:t>Мені білсем дегенің -</w:t>
        <w:br/>
        <w:t>түрімде мүң,</w:t>
        <w:br/>
        <w:t>кейпім сұсты, Тек одан түңілмегін,</w:t>
        <w:br/>
        <w:t>құздарымнан аса алсаң, Күн шығатын</w:t>
        <w:br/>
        <w:t>планетамның жанына үңіл менің,</w:t>
        <w:br/>
        <w:t>ұға алмайсың әйтпесе діріл, демін.</w:t>
        <w:br/>
        <w:t>Бойынды үйрет бұрқаған құм дауылға,</w:t>
        <w:br/>
        <w:t>өзендері батырып тұнба мұңға,</w:t>
        <w:br/>
        <w:t>көкжиегі бастайды алыстарға.</w:t>
        <w:br/>
        <w:t>Көре білсең, көркем үн, сыр да мұнда,</w:t>
        <w:br/>
        <w:t>аялайтын жылу бар құндағымда.</w:t>
      </w:r>
    </w:p>
    <w:p>
      <w:r>
        <w:t>Жүрегіңе сіңір де оты, қанын,</w:t>
        <w:br/>
        <w:t>көңіліңе таңбалап тоқы бәрін:</w:t>
        <w:br/>
        <w:t>шұрқыраған құлынын, құралайын,</w:t>
        <w:br/>
        <w:t>жыңғыл жапқан сайларын, шоқыларын,</w:t>
        <w:br/>
        <w:t>анам иісі шығатын топырағын;</w:t>
        <w:br/>
        <w:t>еркіндіктің жүгенсіз тағы күшін,</w:t>
        <w:br/>
        <w:t>қасіретін даланың, бақ, ырысын;</w:t>
        <w:br/>
        <w:t>“екі көзге мөлтілдеп жас келетін”</w:t>
        <w:br/>
        <w:t>коштасудың қайғысын, сағынышын</w:t>
        <w:br/>
        <w:t>жүрегіңе сіңір сен жану үшін!</w:t>
        <w:br/>
        <w:t>46 Фариза Оңғарсынова</w:t>
        <w:br/>
        <w:t>МҮШӘЙРА</w:t>
        <w:br/>
        <w:t>Туған даланың таңғажайып тарихы бар. Соның бірі</w:t>
        <w:br/>
        <w:t>мынау: Түркістаннан Отырарға барар жолда кішігірім тау</w:t>
        <w:br/>
        <w:t>болған екен. Оны халық кезінде “Ақынтау” деп атапты.</w:t>
        <w:br/>
        <w:t>Ғасырлар мүжіген тау жапырайған төбеге айналыпты. Қазір</w:t>
        <w:br/>
        <w:t>ол жерді “Ақынтөбе” деп атайды.</w:t>
        <w:br/>
        <w:t>Тіл өнерін адам болмысымен пара-пар қойып келген</w:t>
        <w:br/>
        <w:t>халқымызда: баяғы замандарда жыл басы - Наурыздың алғ-</w:t>
        <w:br/>
        <w:t>ашқы күнінде туған топырақтың атышулы ақындарын осы</w:t>
        <w:br/>
        <w:t>“Ақынтауға” жинап, жыр жарысын өткізетін дәстүр болған</w:t>
        <w:br/>
        <w:t>екен дейтін аңыз бар. Сонда ең әуелі бас төреші - Абыз</w:t>
        <w:br/>
        <w:t>сөйлейді екен: “Халқымның қаймағы сендерсіңдер, ақын-</w:t>
        <w:br/>
        <w:t>дар! Аспан Жермен теңеліп тұрған осынау күні көңілдеріңдегі</w:t>
        <w:br/>
        <w:t>тұнған сырдың тұма бұлағын ағытыңдар. Жер, ел, адам ту-</w:t>
        <w:br/>
        <w:t>ралы кімнің не айтары бар - іркілмей жеткізсін мынау ха-</w:t>
        <w:br/>
        <w:t>лыққа!”</w:t>
        <w:br/>
        <w:t>Сол сол-ақ болса керек, жыр бұлағы жан-жақтан сау-</w:t>
        <w:br/>
        <w:t>лап құйылады екен.</w:t>
        <w:br/>
        <w:t>Сол жерге мінажат етіп, топырағың басқан сайын</w:t>
        <w:br/>
        <w:t>кемеңгер қарт Абыз бен ақындардың үні құлағыма талмау-</w:t>
        <w:br/>
        <w:t>рап жетеді.</w:t>
        <w:br/>
        <w:t>БІРІНШІ АҚЫН: Түйе жүн шекпенді иығына іле сала-</w:t>
        <w:br/>
        <w:t>ан, айыр қалпақты ысқаяқ қара ойқастап ортаға шықты.</w:t>
        <w:br/>
        <w:t>Не қасиет күтерсің бүгінгі елден:</w:t>
        <w:br/>
        <w:t>жасқаншақтап күйеудей ұрын келген,</w:t>
        <w:br/>
        <w:t>айтар сөзін көмейге көміп қойып,</w:t>
        <w:br/>
        <w:t>күн кешеді қорқумен, дірілдеумен.</w:t>
        <w:br/>
        <w:t>Қайда кеткен әділдік - асыл қылық</w:t>
        <w:br/>
        <w:t>көр кеудені өртейтін ашындырып?</w:t>
        <w:br/>
        <w:t>Кімді көрсең бұғады, шындықты айтса,</w:t>
        <w:br/>
        <w:t>кететіндей біреулер басын жұлып.</w:t>
        <w:br/>
        <w:t>Өлеңдер, дастандар</w:t>
        <w:br/>
        <w:t>51</w:t>
      </w:r>
    </w:p>
    <w:p>
      <w:r>
        <w:t>Көп жандардан менің де сағым сынды-ау,</w:t>
        <w:br/>
        <w:t>(азап екен әр неге жаның сыздау).</w:t>
        <w:br/>
        <w:t>Адамдардың кәсібі - алшаң басып,</w:t>
        <w:br/>
        <w:t>ой-теңізден жырақта қарын тырнау.</w:t>
        <w:br/>
        <w:t>Малмен бірдей тірлігі - нұрдан жарық</w:t>
        <w:br/>
        <w:t>(жүреді екен жарылмай мұңнан неғып?).</w:t>
        <w:br/>
        <w:t>Біреу өліп жатса да, жайбарақат</w:t>
        <w:br/>
        <w:t>тұрғаны сол түйсіксіз ыржаң қағып.</w:t>
        <w:br/>
        <w:t>Жақсыға да бас иіп, жаманға да,</w:t>
        <w:br/>
        <w:t>сарқылмастай дария бар арнада,</w:t>
        <w:br/>
        <w:t>айтары жоқ есуас заманға да,</w:t>
        <w:br/>
        <w:t>оған - күшін көрсеткен адам - дана.</w:t>
        <w:br/>
        <w:t>Бұлт алса да Күн мен Ай, шың-қияны,</w:t>
        <w:br/>
        <w:t>оған жайлы - құшқандай нұрлы ұяны.</w:t>
        <w:br/>
        <w:t>Келеке ғып өзіне күлгендермен</w:t>
        <w:br/>
        <w:t>қосарланып өзі де ыржияды.</w:t>
        <w:br/>
        <w:t>Есалаңдай әр затқа таңдай қағып,</w:t>
        <w:br/>
        <w:t>ой-сезімнен осылай шалғайланып,</w:t>
        <w:br/>
        <w:t>дулығалы дәуірдің дүмпуінен</w:t>
        <w:br/>
        <w:t>адам бара жатқандай малға айналып.</w:t>
        <w:br/>
        <w:t>Пайымдауға мұрша жоқ - заман-құйын</w:t>
        <w:br/>
        <w:t>шырқ үйіріп шырмайды адам миын.</w:t>
        <w:br/>
        <w:t>Мықты болса ерлерің, қу жалғанның</w:t>
        <w:br/>
        <w:t>неге талқан етпейді қараңғы үйін?</w:t>
        <w:br/>
        <w:t>ҮШІНШІ АҚЫН:</w:t>
        <w:br/>
        <w:t>Қадір қалмай талант пен өнерде түк,</w:t>
        <w:br/>
        <w:t>өмір кетіп барады өлеңдетіп.</w:t>
        <w:br/>
        <w:t>Адамдар жүр жердегі адам құнын</w:t>
        <w:br/>
        <w:t>жылдан-жылға өздері төмендетіп.</w:t>
        <w:br/>
        <w:t>Өлеңдер, дастандар 49</w:t>
        <w:br/>
        <w:t>Тастап ең не тындырып бұл жалғанда,</w:t>
        <w:br/>
        <w:t>бетіне бүкіл елдің түкіргендей?</w:t>
        <w:br/>
        <w:t>Төреші өзі берер жырға баға,</w:t>
        <w:br/>
        <w:t>халқы үшін небір дана ұл да - бала.</w:t>
        <w:br/>
        <w:t>Біреуде ошің бар ма, ызаң бар ма-</w:t>
        <w:br/>
        <w:t>ол үшін бүкіл елді былғалама!</w:t>
        <w:br/>
        <w:t>ТӨРТІНШІ АҚЫН: Төбесіне зер төккен қама бөрікті,</w:t>
        <w:br/>
        <w:t>сұңғақ бойлы ақын ақ жібек шапанын желдегей жамылып қыр</w:t>
        <w:br/>
        <w:t>көрсеткен кейіппен ортаға беттеді.</w:t>
        <w:br/>
        <w:t>Бұл күнде таңдану аз тандай қағып,</w:t>
        <w:br/>
        <w:t>сәби де біліп алған бар жайды анық.</w:t>
        <w:br/>
        <w:t>Адамның бәрі ақылды, бәрі тұлға</w:t>
      </w:r>
    </w:p>
    <w:p>
      <w:r>
        <w:t>шашардай дүниеге жанбай жарық.</w:t>
        <w:br/>
        <w:t>Бала мен әкенің де ара жолы</w:t>
        <w:br/>
        <w:t>барады күннен-күнге шалғайланып.</w:t>
        <w:br/>
        <w:t>Алдында адамның да жолы асқарлы</w:t>
        <w:br/>
        <w:t>табыну, бас ию де оғаш қалды.</w:t>
        <w:br/>
        <w:t>Әркімнің көсем де өзі, құдай да өзі,</w:t>
        <w:br/>
        <w:t>сезінер жан жоқ өзін қораш, жарлы,</w:t>
        <w:br/>
        <w:t>сол ғана жұмыр жерді дөңгелетіп,</w:t>
        <w:br/>
        <w:t>тұрғандай жалғыз тіреп көк аспанды.</w:t>
        <w:br/>
        <w:t>Күнді де бүлт қамайды мылқау бұл деп,</w:t>
        <w:br/>
        <w:t>жерде де асылдарды құртар күндеп,</w:t>
        <w:br/>
        <w:t>көп жабы көлденендеп көсілгенмен,</w:t>
        <w:br/>
        <w:t>қадірін серіктестің тұлпар білмек.</w:t>
        <w:br/>
        <w:t>Қарға да қанат қомдап қарқылдайды</w:t>
        <w:br/>
        <w:t>несі артық менен осы сұңқардың деп.</w:t>
        <w:br/>
        <w:t>Сиқырлап сылаң қағып, өмір-жеңге,</w:t>
        <w:br/>
        <w:t>заман да құбылтады өңін демде.</w:t>
        <w:br/>
        <w:t>Адам да жүгені жоқ жүйрік аттай</w:t>
        <w:br/>
        <w:t>құз асып құштыратын жонын жерге.</w:t>
        <w:br/>
        <w:t>Осылай көзсіз өтер құйын күндер</w:t>
        <w:br/>
        <w:t>қастерлі күш қалмаса көңілдерде.</w:t>
        <w:br/>
        <w:t>4-41</w:t>
        <w:br/>
        <w:t>48 Фариза Оңғарсынова</w:t>
        <w:br/>
        <w:t>Мықтысының алдында - бір ақ күшік,</w:t>
        <w:br/>
        <w:t>ал, басқаға жатпайды құлап түсіп.</w:t>
        <w:br/>
        <w:t>Күні түспес жандармен қол алысса,</w:t>
        <w:br/>
        <w:t>тұғырынан кетердей жыраққа ұшып.</w:t>
        <w:br/>
        <w:t>Біреулерге жорғалап ала құрдай,</w:t>
        <w:br/>
        <w:t>біреулерді жерлейді таң атырмай.</w:t>
        <w:br/>
        <w:t>Жылы орнына жабысып, жалғыз өзі</w:t>
        <w:br/>
        <w:t>бұл өмірде мәңгілік қалатындай.</w:t>
        <w:br/>
        <w:t>Ерлер деген осы ма, жігіт деген?!</w:t>
        <w:br/>
        <w:t>Мәрттік іздеп мен бекер үмітке ерем.</w:t>
        <w:br/>
        <w:t>Жалтақтамай таратар жақсылығын</w:t>
        <w:br/>
        <w:t>жайсаң жандар жоқ па деп күдіктенем.</w:t>
        <w:br/>
        <w:t>ҮШІНШІ АҚЫН: Қою мұртты, иықты жігіт мысқыл</w:t>
        <w:br/>
        <w:t>жүзбен күлімсіреді.</w:t>
        <w:br/>
        <w:t>Япыр-ай, мына ақындар алжасты ма,</w:t>
        <w:br/>
        <w:t>ұқсай ма адам біткен албастыға?</w:t>
        <w:br/>
        <w:t>Болмаса бозала таң түнге айналып,</w:t>
        <w:br/>
        <w:t>шынымен дүниені шаң басты ма?</w:t>
        <w:br/>
        <w:t>Ақыным, табаныңнан жер қашты ма,</w:t>
      </w:r>
    </w:p>
    <w:p>
      <w:r>
        <w:t>жоқ әлде жүрт жаман да, сен жақсы ма?</w:t>
        <w:br/>
        <w:t>Жалғаннан бір жақсылық көрмейтіндей,</w:t>
        <w:br/>
        <w:t>көзіңнің қарашығын шел басты ма?</w:t>
        <w:br/>
        <w:t>Сен жалғыз данышпан да, жұрт надан ба?</w:t>
        <w:br/>
        <w:t>Байқамай оз өтіңді ұрттап алма!</w:t>
        <w:br/>
        <w:t>Жылы жай Жер-бесіктен таба алмасаң,</w:t>
        <w:br/>
        <w:t>мекенде жалғыз өзің бұлтқа бар да!</w:t>
        <w:br/>
        <w:t>Мүжүсің, мінейсің де жұртты жонып,</w:t>
        <w:br/>
        <w:t>тұрған жоқ өмір сенше тіпті де оңып.</w:t>
        <w:br/>
        <w:t>Халқың да - халық емес, тобыр екен -</w:t>
        <w:br/>
        <w:t>ал өзің қайдан шықтың мықты болып?</w:t>
        <w:br/>
        <w:t>Сөйлейсің палуандай мықын бермей,</w:t>
        <w:br/>
        <w:t>еркінсіп жүр екенсің үкім көрмей.</w:t>
        <w:br/>
        <w:t>Фариза Оңғарсынова</w:t>
        <w:br/>
        <w:t>БІРІНШІ АҚЫН:</w:t>
        <w:br/>
        <w:t>Жақсы деген ұғым да тайғақ бүгін:</w:t>
        <w:br/>
        <w:t>әлілдікпен кетсе де аймаққа үнің,</w:t>
        <w:br/>
        <w:t>жексұрын ат жамайсың қапелімде,</w:t>
        <w:br/>
        <w:t>шықса болды бір жаман қайрап тілін.</w:t>
        <w:br/>
        <w:t>Шапшып сонда ортадан түтін кері,</w:t>
        <w:br/>
        <w:t>жайсандарды жалмайды үкім демі.</w:t>
        <w:br/>
        <w:t>Ел ардақтар қасиет-қадіріңді</w:t>
        <w:br/>
        <w:t>күл қылады күншілдің пікірлері.</w:t>
        <w:br/>
        <w:t>Пікірлермен пішілер тағдырың да,</w:t>
        <w:br/>
        <w:t>сыймаса да сыясың “заңды” үғымға.</w:t>
        <w:br/>
        <w:t>Сосын жүртка бәрібір -</w:t>
        <w:br/>
        <w:t>басың қатып</w:t>
        <w:br/>
        <w:t>тар қапаста қалдың ба, қаңғыдың ба.</w:t>
        <w:br/>
        <w:t>Өмір-соқпақ бойында жортар әркім,</w:t>
        <w:br/>
        <w:t>мәнсіз бірақ өз орнын, жол-таралғың.</w:t>
        <w:br/>
        <w:t>Күнде бәсің құбылар</w:t>
        <w:br/>
        <w:t>көңілімен</w:t>
        <w:br/>
        <w:t>аума-төкпе мінезді орталардың.</w:t>
        <w:br/>
        <w:t>Мұрша болмай бұл жайлы тартар уайым,</w:t>
        <w:br/>
        <w:t>(жайың да жоқ шығарар әр қалай үн),</w:t>
        <w:br/>
        <w:t>күні өтуде жақсының, жалқының да</w:t>
        <w:br/>
        <w:t>буырқанған көлдегі жаңқадайын.</w:t>
        <w:br/>
        <w:t>Түсініксіз заманда түсі мүлдем</w:t>
        <w:br/>
        <w:t>азап - қалу өз болмыс, мүсініңмен.</w:t>
        <w:br/>
        <w:t>Адам бүгін</w:t>
        <w:br/>
        <w:t>жанартау орнындағы</w:t>
        <w:br/>
        <w:t>кеуек тастар секілді іші үгілген.</w:t>
        <w:br/>
        <w:t>БЕСІНШІ АҚЫН: Тақиялы, дембелше толық жігіт ала</w:t>
      </w:r>
    </w:p>
    <w:p>
      <w:r>
        <w:t>шапанның сыртынан белін патшайымен буа салыпты, төмендегі</w:t>
        <w:br/>
        <w:t>халыққа домаланған күбідей көрінді.</w:t>
        <w:br/>
        <w:t>Өлеңдер, дастандар 47</w:t>
        <w:br/>
        <w:t>Қазақ деген елміз деп, халықпыз деп</w:t>
        <w:br/>
        <w:t>өзеурейміз жердегі алып біз деп,</w:t>
        <w:br/>
        <w:t>Жыр жазуға мадақтап теңеу таппай,</w:t>
        <w:br/>
        <w:t>сандаламыз шарқ ұрып, шабытты іздеп.</w:t>
        <w:br/>
        <w:t>Жайсаңдарды боларлық жатқа да аңыз</w:t>
        <w:br/>
        <w:t>от басында мадақтап мақтанамыз.</w:t>
        <w:br/>
        <w:t>Сосын сұңқар топшысын тайдырамыз</w:t>
        <w:br/>
        <w:t>шырқауларға самғайтын шақта нағыз.</w:t>
        <w:br/>
        <w:t>Сонда амалсыз қарманар алып, мықтың,</w:t>
        <w:br/>
        <w:t>сонда бүлтпен торланар жарықтық күн.</w:t>
        <w:br/>
        <w:t>Ұмытамыз үлыны мойындаудың</w:t>
        <w:br/>
        <w:t>шын сипаты екенін халықтықтың.</w:t>
        <w:br/>
        <w:t>Сол сипатсыз (жүрсек те тыраштанып)</w:t>
        <w:br/>
        <w:t>қиыр қайда - қарға адым қыр аспадық.</w:t>
        <w:br/>
        <w:t>Кагорайлы жағасыз көлдерді де</w:t>
        <w:br/>
        <w:t>қапелімде жұтады құмақ, шаңыт.</w:t>
        <w:br/>
        <w:t>ЕКІНШІ АҚЫН: Орақ тұмсық, шегір көз сары нық ба-</w:t>
        <w:br/>
        <w:t>сып ортаға шықты да, алдымен домбырасының құлағын бұра-</w:t>
        <w:br/>
        <w:t>ды.</w:t>
        <w:br/>
        <w:t>Жағымпаздық жайында жаңарды ұғым,</w:t>
        <w:br/>
        <w:t>ондай дарын болмаса, қараң күнің.</w:t>
        <w:br/>
        <w:t>Намысқорлық, туралық, адалдықпен</w:t>
        <w:br/>
        <w:t>ақымақ боп көрінер адам бүгін.</w:t>
        <w:br/>
        <w:t>Биліктінің алдында жалпаң қағып,</w:t>
        <w:br/>
        <w:t>емеурінін ернінен қалт аңғарып,</w:t>
        <w:br/>
        <w:t>елпеңдейді тіл қатпай құрақ ұшып,</w:t>
        <w:br/>
        <w:t>аузын ашса қалардай талқандалып.</w:t>
        <w:br/>
        <w:t>Арқандалған бұзаудай, алыс бармай</w:t>
        <w:br/>
        <w:t>би-болысты маңайлар қалыс қалмай.</w:t>
        <w:br/>
        <w:t>Көзге түсіп, шықпаса көңілінен</w:t>
        <w:br/>
        <w:t>жерге тығып байғұсты жаныштардай.</w:t>
        <w:br/>
        <w:t>52 Фариза Оңғарсынова</w:t>
        <w:br/>
        <w:t>Жаныңа үміт құймасын жалын сенім,</w:t>
        <w:br/>
        <w:t>қадіріңнің өлшемі -- тағың, шенің.</w:t>
        <w:br/>
        <w:t>Билік болса болғаны қолыңда тек,</w:t>
        <w:br/>
        <w:t>көк тиындай қажетсіз арың сенің.</w:t>
        <w:br/>
        <w:t>Қажет емес ақылың, адалдығың,</w:t>
        <w:br/>
        <w:t>оларменен артпайды бағаң, құның.</w:t>
        <w:br/>
        <w:t>Бір биліктің құлағын ұстау үшін</w:t>
        <w:br/>
        <w:t>дайын қандай іске де адам бүгін.</w:t>
      </w:r>
    </w:p>
    <w:p>
      <w:r>
        <w:t>Құрығы ұзын адамның құны да артық,</w:t>
        <w:br/>
        <w:t>құны артықтар жүзінде нұры қалқып,</w:t>
        <w:br/>
        <w:t>күлімдесе - көн дала көл болады,</w:t>
        <w:br/>
        <w:t>қабақ шытса - демінен шыны балқып.</w:t>
        <w:br/>
        <w:t>Биліктіге бәрі дос, бәрі жақын,</w:t>
        <w:br/>
        <w:t>биік те сол - көп жандар табынатын.</w:t>
        <w:br/>
        <w:t>Жекжатына сол жанның жарбақтайды</w:t>
        <w:br/>
        <w:t>келе алмаған кейбіреу жанына тым.</w:t>
        <w:br/>
        <w:t>Күш, билігі болмаса данышпан да</w:t>
        <w:br/>
        <w:t>адам смес - басынан бақ ұшқанда.</w:t>
        <w:br/>
        <w:t>Ожау ұстау - бәрінің мұраттары</w:t>
        <w:br/>
        <w:t>әңгі есек Пе, атан ба, арыстан ба.</w:t>
        <w:br/>
        <w:t>АЛТЫНШЫ АҚЫН: Ұзын сирақ сары әуелі жөткірініп</w:t>
        <w:br/>
        <w:t>алды.</w:t>
        <w:br/>
        <w:t>Бүл не деген зәрлі ашу</w:t>
        <w:br/>
        <w:t>жас кеудеңді жайлаған?</w:t>
        <w:br/>
        <w:t>Омір - сенше арбасу,</w:t>
        <w:br/>
        <w:t>тұман, түнек - айналаң.</w:t>
        <w:br/>
        <w:t>Өзімшілдік - сырқаумен</w:t>
        <w:br/>
        <w:t>жанның бәрі ауру ма?</w:t>
        <w:br/>
        <w:t>Сенше - адамдар мылқау, кем,</w:t>
        <w:br/>
        <w:t>елеңдескен даң-дүңға.</w:t>
        <w:br/>
        <w:t>Өлеңдер, дастандар 53</w:t>
        <w:br/>
        <w:t>Халық деген тобыр ма</w:t>
        <w:br/>
        <w:t>ойсыз, ессіз сабылған?</w:t>
        <w:br/>
        <w:t>Басқа бар ма қолыңда</w:t>
        <w:br/>
        <w:t>безінердей бар ұлдан?</w:t>
        <w:br/>
        <w:t>Біреулер бар -</w:t>
        <w:br/>
        <w:t>маңына</w:t>
        <w:br/>
        <w:t>тұрады уын шашқалы,</w:t>
        <w:br/>
        <w:t>өз мұңы үшін тағы да</w:t>
        <w:br/>
        <w:t>кінәлайтын басқаны;</w:t>
        <w:br/>
        <w:t>күндіз, кешке, не түнде</w:t>
        <w:br/>
        <w:t>тарқамайды бұлттары,</w:t>
        <w:br/>
        <w:t>оны бақытты етуге</w:t>
        <w:br/>
        <w:t>міндеттідей жүрт бәрі.</w:t>
        <w:br/>
        <w:t>Жүртқа шашып зар-мұңын</w:t>
        <w:br/>
        <w:t>демей “маған аспан тар!”</w:t>
        <w:br/>
        <w:t>Өмір, заман - барлығын</w:t>
        <w:br/>
        <w:t>адам өзі жақсартар.</w:t>
        <w:br/>
        <w:t>ЖЕТІНШІ АҚЫН: Жар қабақтың ылдиынан шүңірейген</w:t>
        <w:br/>
        <w:t>көздері жұртқа емес, әлдебір нүктелерде аялдап, ұзын бойлы,</w:t>
        <w:br/>
        <w:t>толык қара, торсық қарнын көрсетейін дегендей шапанын</w:t>
        <w:br/>
        <w:t>ашып тастаған.</w:t>
        <w:br/>
        <w:t>Іздейді адам әлілет қоғамдардан</w:t>
      </w:r>
    </w:p>
    <w:p>
      <w:r>
        <w:t>(қанша жаңып, қаншама жоғалды арман).</w:t>
        <w:br/>
        <w:t>Қиялдайды, құлайды, күреседі,</w:t>
        <w:br/>
        <w:t>өзгертердей ағысын содан жалған.</w:t>
        <w:br/>
        <w:t>Мін тағады билікті тұлғаларға</w:t>
        <w:br/>
        <w:t>(кінәмшілміз өшкенше нұр жанарда).</w:t>
        <w:br/>
        <w:t>Шарқ үрумен келеді адам әлі,</w:t>
        <w:br/>
        <w:t>жұмақ бардай саялы тұрған алда.</w:t>
        <w:br/>
        <w:t>Мынау жалпақ жалғанда келбеті кең</w:t>
        <w:br/>
        <w:t>мен детнындық іздеумен ержетіл ем.</w:t>
        <w:br/>
        <w:t>Жетіспейді әділет. Бұл тапшылық</w:t>
        <w:br/>
        <w:t>кеткен емес ешқашан жер бетінен.</w:t>
        <w:br/>
        <w:t>44</w:t>
        <w:br/>
        <w:t>Фариза Оңғарсынова</w:t>
        <w:br/>
        <w:t>Қайшылықтар, кереғар пікірлерден,</w:t>
        <w:br/>
        <w:t>өзімді-өзім сынаудан, үкімдерден,</w:t>
        <w:br/>
        <w:t>жазалаудан, ақтаудан, жазғырудан</w:t>
        <w:br/>
        <w:t>тұратұғын мәнімді түтіп жеумен</w:t>
        <w:br/>
        <w:t>келем әлі, жаным - от, түтін - кеудем.</w:t>
        <w:br/>
        <w:t>Бет қаратпас сұрапыл - сезімдерім,</w:t>
        <w:br/>
        <w:t>еске салар көңілім теңіз желін,</w:t>
        <w:br/>
        <w:t>жаным нәзік тәніндей жас баланың,</w:t>
        <w:br/>
        <w:t>қара түнмен арбасып көзімде күн;</w:t>
        <w:br/>
        <w:t>сана - мұзарт таулардай, ой-сәйгүлік,</w:t>
        <w:br/>
        <w:t>найзағаймен шешімім егіз менің;</w:t>
        <w:br/>
        <w:t>шарттылыққа жаны жат болмысыма</w:t>
        <w:br/>
        <w:t>шағаладай шарқ ұрып ем іздедім.</w:t>
        <w:br/>
        <w:t>Мұндай мәнге мәз болып семірер кім,</w:t>
        <w:br/>
        <w:t>үгіп жеуде ішімді жегі-дертім.</w:t>
        <w:br/>
        <w:t>Жан әлемнің тартысы - күндіздерім,</w:t>
        <w:br/>
        <w:t>буынымды сыздатып кемірер түн.</w:t>
        <w:br/>
        <w:t>Қарсы ағысқа ұрынбай, жүзсем етті</w:t>
        <w:br/>
        <w:t>толқындардың бойымен емін-еркін.</w:t>
        <w:br/>
        <w:t>Қайшылықтар қағысы түбі, әйтеуір,</w:t>
        <w:br/>
        <w:t>ақиқатқа апарар мені мүмкін!</w:t>
        <w:br/>
        <w:t>1983</w:t>
        <w:br/>
        <w:t>54 Фариза Оңғарсынова</w:t>
        <w:br/>
        <w:t>Ал мұқтаждың қашан да күні қараң,</w:t>
        <w:br/>
        <w:t>күні қараң болған соң ғұмыры алаң.</w:t>
        <w:br/>
        <w:t>Ақиқат деп жұлқынып, ақырында</w:t>
        <w:br/>
        <w:t>айналады ортаның құлына адам.</w:t>
        <w:br/>
        <w:t>Жер бетінен сан-саққа ой қашқалы</w:t>
        <w:br/>
        <w:t>әділет деп адамзат ойқастады.</w:t>
        <w:br/>
        <w:t>Шатқаяқтап шындықтың шатқалында,</w:t>
        <w:br/>
        <w:t>көмді бәрін омірдің қой тастары.</w:t>
      </w:r>
    </w:p>
    <w:p>
      <w:r>
        <w:t>Шындық үні шарықтап шырқар ма алға,</w:t>
        <w:br/>
        <w:t>жерде әлі де зұлымдық-қылқан барда.</w:t>
        <w:br/>
        <w:t>Жәнге салар ер қайда</w:t>
        <w:br/>
        <w:t>асау заман</w:t>
        <w:br/>
        <w:t>ақиқаттың жолынан бұлтарғанда?</w:t>
        <w:br/>
        <w:t>СЕГІЗІНШІ АҚЫН: Қиық мұрт, ақ сұр кісінің омыра-</w:t>
        <w:br/>
        <w:t>уына зер төккен көк пүліш шапанынан, үкілі домбырасынан,</w:t>
        <w:br/>
        <w:t>қимыл жүрісінен жұрт сері деп қабылдаса деген ниет сезіледі.</w:t>
        <w:br/>
        <w:t>Алам алаң әрнеге, сана да алаң,</w:t>
        <w:br/>
        <w:t>алаң тірлік ақылды тағалаған.</w:t>
        <w:br/>
        <w:t>Су тартыла бастаған қара жердей,</w:t>
        <w:br/>
        <w:t>ой-теңізден жырақтап барады адам.</w:t>
        <w:br/>
        <w:t>Ұран шықса, адамдар бас бұрды ма-</w:t>
        <w:br/>
        <w:t>ұмыт қалып елдік пен дәстүр, мұра</w:t>
        <w:br/>
        <w:t>отқа-суға түседі, .</w:t>
        <w:br/>
        <w:t>отар қойдай</w:t>
        <w:br/>
        <w:t>су көргенде елемес қасқырды да.</w:t>
        <w:br/>
        <w:t>Жайдақ судай кезетін жайылманы,</w:t>
        <w:br/>
        <w:t>аттандасаң - ат ерттеп дайын бәрі,</w:t>
        <w:br/>
        <w:t>айбалтамен жүгіріп аңқауға да,</w:t>
        <w:br/>
        <w:t>тойдан кейін толысар пайымдары.</w:t>
        <w:br/>
        <w:t>Тойса болды - төгіліп тегенедей,</w:t>
        <w:br/>
        <w:t>жүгір десе жүгірер неге демей.</w:t>
        <w:br/>
        <w:t>56 Фариза Оңғарсынова</w:t>
        <w:br/>
        <w:t>Ардағым деген елімнен</w:t>
        <w:br/>
        <w:t>айналып кетсем болмас па!</w:t>
        <w:br/>
        <w:t>АЙСАРА: Қос етек ақ көйлектің сыртынан қынама бел</w:t>
        <w:br/>
        <w:t>қызыл кәмзол, басына үкілі тақия киіп, үкілі домбыра ұстаған</w:t>
        <w:br/>
        <w:t>бидай өңді келіншектің жүзінде менмендік басым.</w:t>
        <w:br/>
        <w:t>Көп жайларды білмейсің, айнам, әлі.</w:t>
        <w:br/>
        <w:t>Бұл заманда еркек жоқ. Майда бәрі.</w:t>
        <w:br/>
        <w:t>Ер-азамат тірлікке тірек деген -</w:t>
        <w:br/>
        <w:t>адамдардың желбуаз жайдақ әні.</w:t>
        <w:br/>
        <w:t>Қайда әйтпесе ақ алмас қылықтары</w:t>
        <w:br/>
        <w:t>ер жігіттер</w:t>
        <w:br/>
        <w:t>- халқының үміт, қаны?</w:t>
        <w:br/>
        <w:t>Қайда, қайда қуғандар ата жолын,</w:t>
        <w:br/>
        <w:t>отыр ма әлде бір сайда бұғып бәрі?</w:t>
        <w:br/>
        <w:t>Бұл заманда ер жайлы түсінік кем.</w:t>
        <w:br/>
        <w:t>Ерлік пе екен білекке күш іріккен?</w:t>
        <w:br/>
        <w:t>Азаматтың деңгейі өлшенеді</w:t>
        <w:br/>
        <w:t>кесек турар мінезбен, кісілікпен.</w:t>
      </w:r>
    </w:p>
    <w:p>
      <w:r>
        <w:t>Беріктілер жетерлік, рас, мұнда:</w:t>
        <w:br/>
        <w:t>кісімсіген шетінен тыраш “тұлға”,</w:t>
        <w:br/>
        <w:t>Осек-аяң бүгінде -- ердің ісі</w:t>
        <w:br/>
        <w:t>қашан әйел қалғалы қыр астында!</w:t>
        <w:br/>
        <w:t>Ертегі бай өр тұлға батыр ұлға,</w:t>
        <w:br/>
        <w:t>ондай ерлер бұл күнде жат ұғымға.</w:t>
        <w:br/>
        <w:t>Қайда әйтпесе жігіттер намыс үшін</w:t>
        <w:br/>
        <w:t>ұмытатын өзін де, жақынын да?</w:t>
        <w:br/>
        <w:t>Қыбыр тірлік. Айбынды үн күй ақтармай</w:t>
        <w:br/>
        <w:t>күн көреді - жігітке үят қандай!</w:t>
        <w:br/>
        <w:t>Еркектер жоқ, құландай кең даладан</w:t>
        <w:br/>
        <w:t>ауып кеткен Тігерге тұяқ қалмай.</w:t>
        <w:br/>
        <w:t>Фариза Оңғарсынова</w:t>
        <w:br/>
        <w:t>Бұл күнде басқа, әрине, салт-сана шын:</w:t>
        <w:br/>
        <w:t>қонақтың білмесе егер шақ-шамасын.</w:t>
        <w:br/>
        <w:t>ас қайда -- сәлем де жоқ! Шапан түгіл</w:t>
        <w:br/>
        <w:t>шай ішпей бір ауылдан аттанасың.</w:t>
        <w:br/>
        <w:t>Болғанмен аспан ашық, заманшпамдай,</w:t>
        <w:br/>
        <w:t>әйтеуір мәрт мінезден адам шалғай.</w:t>
        <w:br/>
        <w:t>Елейтін ел бар ғой деп жолға шықпа</w:t>
        <w:br/>
        <w:t>алдымен ат шаптырып, хабар салмай.</w:t>
        <w:br/>
        <w:t>Әуелі айтқызып ал бір үлкенге</w:t>
        <w:br/>
        <w:t>(онысыз қимылдамас жұмыр пенде!)</w:t>
        <w:br/>
        <w:t>ел сонда елендейді алдан шығып</w:t>
        <w:br/>
        <w:t>бәрібір - болсадағы құның - теңге.</w:t>
        <w:br/>
        <w:t>Толғанмен бас - білімге, дала - шуға,</w:t>
        <w:br/>
        <w:t>тұрғандай адам бүгін тар асуда.</w:t>
        <w:br/>
        <w:t>Елдің де, даланың да басы айналып,</w:t>
        <w:br/>
        <w:t>бар қадір-қасиеттен адасуда.</w:t>
        <w:br/>
        <w:t>ТӨРТІНШІ АҚЫН:</w:t>
        <w:br/>
        <w:t>Қол-аяғым бұғаусыз, қамауда емен,</w:t>
        <w:br/>
        <w:t>өлсем ғана қамауда қалар денем!</w:t>
        <w:br/>
        <w:t>Сөйте тұра тірлікте өз тағдырын</w:t>
        <w:br/>
        <w:t>өзі ешқашан шешпейді адам деген.</w:t>
        <w:br/>
        <w:t>Қайғы да жоқ салынар зарлы мұңға</w:t>
        <w:br/>
        <w:t>(дейміз содан шуақты таңды жырла),</w:t>
        <w:br/>
        <w:t>сөйте тұра басқаға тәуелдісің,</w:t>
        <w:br/>
        <w:t>біреулердің қолында тағдырың да.</w:t>
        <w:br/>
        <w:t>Жоқ өмірдің түзу не қырын шағы,</w:t>
        <w:br/>
        <w:t>жер бетінде жанғалы ғұмыр шамы,</w:t>
        <w:br/>
        <w:t>адам басы - Алла емес, адамдардың</w:t>
        <w:br/>
        <w:t>көңіл соқса ойнайтын қуыршағы.</w:t>
        <w:br/>
        <w:t>Гурьев облыстық “Коммунистік еңбек ” газетінің жауапты</w:t>
        <w:br/>
        <w:t>хатшысы, драматург Берік Қорқытов газет тілшісі</w:t>
        <w:br/>
        <w:t>Фаризаның мақаласын тексеруде. Гурьев. 1967 ж.</w:t>
      </w:r>
    </w:p>
    <w:p>
      <w:r>
        <w:t>58 Фариза Оңғарсынова</w:t>
        <w:br/>
        <w:t>асып жатыр байлығым.</w:t>
        <w:br/>
        <w:t>Жау жасқанған</w:t>
        <w:br/>
        <w:t>көргенде</w:t>
        <w:br/>
        <w:t>батырымның айбынын -</w:t>
        <w:br/>
        <w:t>елдігімнің сөзбенен</w:t>
        <w:br/>
        <w:t>тізе берем қайбірін.</w:t>
        <w:br/>
        <w:t>Қазақ қазақ болғалы,</w:t>
        <w:br/>
        <w:t>қазақы ерге қонғалы</w:t>
        <w:br/>
        <w:t>оңнан, солдан, бүйірден</w:t>
        <w:br/>
        <w:t>тиісуге шүйілген</w:t>
        <w:br/>
        <w:t>дұшпандарым оңбады,</w:t>
        <w:br/>
        <w:t>ерімді - елдің қорғаны -</w:t>
        <w:br/>
        <w:t>аруақтар қолдады.</w:t>
        <w:br/>
        <w:t>Мынау жатқан мол далам</w:t>
        <w:br/>
        <w:t>жортып жүріп қорғаған</w:t>
        <w:br/>
        <w:t>батырларым жоқ па еді?</w:t>
        <w:br/>
        <w:t>Шешен сөзге келгенде .</w:t>
        <w:br/>
        <w:t>жауар бұлттай торлаған -</w:t>
        <w:br/>
        <w:t>ақындарым жоқ па еді?</w:t>
        <w:br/>
        <w:t>Елтағдырын толғаған</w:t>
        <w:br/>
        <w:t>дана ақылды қария -</w:t>
        <w:br/>
        <w:t>шың-құздарым жоқ па еді?</w:t>
        <w:br/>
        <w:t>Өнерімен ел сүйген</w:t>
        <w:br/>
        <w:t>ұл-қыздарым жоқ па еді?</w:t>
        <w:br/>
        <w:t>Мұның бәрін ескермей,</w:t>
        <w:br/>
        <w:t>жалғыз бейнет кешкендей</w:t>
        <w:br/>
        <w:t>сөз сөйлейсің дес бермей</w:t>
        <w:br/>
        <w:t>ақынмын деп!</w:t>
        <w:br/>
        <w:t>Ұйят-ау!.</w:t>
        <w:br/>
        <w:t>Желікпегін - сендейді</w:t>
        <w:br/>
        <w:t>талай көрген мына тау!</w:t>
        <w:br/>
        <w:t>ОН ЕКІНШІ АҚЫН: Алтын зерлі қара мақпал бешпетін</w:t>
        <w:br/>
        <w:t>жібек белбеумен қынай буған жұқалтаң сары кекірейген күйі</w:t>
        <w:br/>
        <w:t>үкілі домбырасын қағып-қағып жіберді.</w:t>
        <w:br/>
        <w:t>Бір құзырға тап болдық санадағы</w:t>
        <w:br/>
        <w:t>(өзі әуелі ерлерден таралады).</w:t>
        <w:br/>
        <w:t>Жұқпалы дерт жайлап ап жердің бетің</w:t>
        <w:br/>
        <w:t>тұқым куып қуалап барады әлі.</w:t>
        <w:br/>
        <w:t>Өлеңдер, дастандар 59</w:t>
        <w:br/>
        <w:t>Осы бір дерт у-зәрін қанға жайды,</w:t>
        <w:br/>
        <w:t>тәуелді оған жас-кәрі, жандар әйгі.</w:t>
        <w:br/>
        <w:t>Атағың мен орныңа түкіретін</w:t>
        <w:br/>
        <w:t>ажал сын-ды, ол да адам тандамайды.</w:t>
        <w:br/>
        <w:t>Қанша мықты болса да өмір-көген,</w:t>
        <w:br/>
        <w:t>бұл ауруға қонбайды көрінген ем.</w:t>
        <w:br/>
        <w:t>Әуелі уын жайып ап, өлтіреді</w:t>
      </w:r>
    </w:p>
    <w:p>
      <w:r>
        <w:t>ұзақ азап шектірер өлімменен.</w:t>
        <w:br/>
        <w:t>Азаматтың билейтін еркін үнін,</w:t>
        <w:br/>
        <w:t>жерлестік пен қандастық дерті - мұным.</w:t>
        <w:br/>
        <w:t>Ауылының итін де арыстан ғып</w:t>
        <w:br/>
        <w:t>ұстатқысы келеді ел тұғырын.</w:t>
        <w:br/>
        <w:t>Бұл ұғымға келгенде нақ сүйерің,</w:t>
        <w:br/>
        <w:t>досың - бәрі итіндей жақсы иенің.</w:t>
        <w:br/>
        <w:t>Білу үшін тұқымын шұқиды жұрт</w:t>
        <w:br/>
        <w:t>қазып бабаларының бас сүйегін.</w:t>
        <w:br/>
        <w:t>Осы аурудың әйтеуір беті жаман,</w:t>
        <w:br/>
        <w:t>екі талай адамның кетуі аман.</w:t>
        <w:br/>
        <w:t>Егер біреу сау қалса, ол бейшара</w:t>
        <w:br/>
        <w:t>улы ауада деміккен жетім адам.</w:t>
        <w:br/>
        <w:t>ОН ҮШІНШІ АҚЫН: Тышқан көз, тәмпіш мұрын,</w:t>
        <w:br/>
        <w:t>жылтыр қара әуелі қоңыр домбырасын күмбірлетіп күйге</w:t>
        <w:br/>
        <w:t>келтірді.</w:t>
        <w:br/>
        <w:t>Бүл қазақ бармағанмен Айға, алысқа</w:t>
        <w:br/>
        <w:t>(жерінен ұзатпауға ол айлалы ұста!),</w:t>
        <w:br/>
        <w:t>жасынан жүйрік аттың жалында ойнап,</w:t>
        <w:br/>
        <w:t>бір-бірін жібермеген жай жарыста.</w:t>
        <w:br/>
        <w:t>Жүрсе де жерін қорғап жортуменен,</w:t>
        <w:br/>
        <w:t>керемет қызығамын сол күнге мен:</w:t>
        <w:br/>
        <w:t>қарамай түр-шеніне қонағының,</w:t>
        <w:br/>
        <w:t>күтетін қызындай ғып төркіндеген.</w:t>
        <w:br/>
        <w:t>Өлеңдер, дастандар 63</w:t>
        <w:br/>
        <w:t>Нәзіктігін жоғалтып ашынды ажар</w:t>
        <w:br/>
        <w:t>(аялаусыз ортада асыл да азар).</w:t>
        <w:br/>
        <w:t>Адасса адам табиғи қасиеттен</w:t>
        <w:br/>
        <w:t>өз үкімін өзіне ғасыр жазар.</w:t>
        <w:br/>
        <w:t>ОН ЕКІНШІ АҚЫН: Аққұба жүзі қызарақтап, жас</w:t>
        <w:br/>
        <w:t>жігіт ортаға ұмтылды.</w:t>
        <w:br/>
        <w:t>“Әйел затын ардақтап,</w:t>
        <w:br/>
        <w:t>лағындай еліктің,</w:t>
        <w:br/>
        <w:t>қызды қорға, арды аттап” -</w:t>
        <w:br/>
        <w:t>бұл сөзіне бабамның</w:t>
        <w:br/>
        <w:t>бас иіппін, сеніппін.</w:t>
        <w:br/>
        <w:t>Айдай ару көріктім,</w:t>
        <w:br/>
        <w:t>оймақ аузың шоқ шашып,</w:t>
        <w:br/>
        <w:t>сен де бүгін желіктің.</w:t>
        <w:br/>
        <w:t>Сөзіңде бар дат табы,</w:t>
        <w:br/>
        <w:t>көзге ілмейсің басқаны,</w:t>
        <w:br/>
        <w:t>булыққандай ызаға</w:t>
        <w:br/>
        <w:t>кімдер сені таптады?</w:t>
        <w:br/>
        <w:t>Ақылды әйел - ел көркі,</w:t>
        <w:br/>
        <w:t>ауыл-елдің мақтаны.</w:t>
        <w:br/>
        <w:t>Бабам қазақ қашаннан</w:t>
      </w:r>
    </w:p>
    <w:p>
      <w:r>
        <w:t>қыздың бетін қақпады,</w:t>
        <w:br/>
        <w:t>балапандай баптады,</w:t>
        <w:br/>
        <w:t>енді неміз жақпады?</w:t>
        <w:br/>
        <w:t>Арғымақтай ойқастап,</w:t>
        <w:br/>
        <w:t>қалың жұртқа ой тастап,</w:t>
        <w:br/>
        <w:t>сын айтасың заманға,</w:t>
        <w:br/>
        <w:t>жанның бәрі арам ба</w:t>
        <w:br/>
        <w:t>толмайтындай көңілің</w:t>
        <w:br/>
        <w:t>бөрік киген адамға.</w:t>
        <w:br/>
        <w:t>Ай болсаң да аспанда,</w:t>
        <w:br/>
        <w:t>масайрама, мастанба -</w:t>
        <w:br/>
        <w:t>асыл әйел затына</w:t>
        <w:br/>
        <w:t>жалғыз өзің дақ салма!</w:t>
        <w:br/>
        <w:t>Өлеңдер, дастандар 55</w:t>
        <w:br/>
        <w:t>Ой өрісі ортайса, адамдар да</w:t>
        <w:br/>
        <w:t>кегі көктей бастаған керегедей.</w:t>
        <w:br/>
        <w:t>Жалтылдақтың барлығы сананы ұрлап,</w:t>
        <w:br/>
        <w:t>тотығады тасада дара қымбат.</w:t>
        <w:br/>
        <w:t>Ақыл көндей күстеніп бара жатса,</w:t>
        <w:br/>
        <w:t>киесіздей көрінер ана құндақ.</w:t>
        <w:br/>
        <w:t>Ой жүгіртіп, әуелі мұны ұғынбай,</w:t>
        <w:br/>
        <w:t>жер бетінде тірлігің, ғұмырың жай.</w:t>
        <w:br/>
        <w:t>Сана күңгірт ортада, сезімдер де</w:t>
        <w:br/>
        <w:t>жылы үйде өскен жемістің шырынындай.</w:t>
        <w:br/>
        <w:t>ТОҒЫЗЫНШЫ АҚЫН: Аласа бойлы, мығым денелі ақ</w:t>
        <w:br/>
        <w:t>сары жүзінде ұяңдық табы бар.</w:t>
        <w:br/>
        <w:t>Ақындықтан не пайда,</w:t>
        <w:br/>
        <w:t>сөз ұғар елің болмаса;</w:t>
        <w:br/>
        <w:t>батырлықтан не пайда,</w:t>
        <w:br/>
        <w:t>жеріңді жаулар торласа;</w:t>
        <w:br/>
        <w:t>қасиетіңнен не пайда,</w:t>
        <w:br/>
        <w:t>қадіріңді білмей қорласа;</w:t>
        <w:br/>
        <w:t>өсиетіңнен не пайда,</w:t>
        <w:br/>
        <w:t>есі бар ұрпақ болмаса;</w:t>
        <w:br/>
        <w:t>тереңдіктен не пайда,</w:t>
        <w:br/>
        <w:t>бойлайтын ешкім болмаса;</w:t>
        <w:br/>
        <w:t>кемелдіктен не пайда,</w:t>
        <w:br/>
        <w:t>ойлайтын естің болмаса.</w:t>
        <w:br/>
        <w:t>Ардақтар сөздің асылын</w:t>
        <w:br/>
        <w:t>ежелгі қазақ халқым бар.</w:t>
        <w:br/>
        <w:t>Ойнатып жырдың жасынын</w:t>
        <w:br/>
        <w:t>ақының кездей жарқылдар!</w:t>
        <w:br/>
        <w:t>Қазақта өнер алдында</w:t>
        <w:br/>
        <w:t>тоқтаған не бір мықты адам.</w:t>
        <w:br/>
        <w:t>Ақ отау тігіп шалғынға</w:t>
        <w:br/>
        <w:t>ақынның көңілін жықпаған.</w:t>
        <w:br/>
        <w:t>Халқым бар кемел, кең іргем -</w:t>
        <w:br/>
        <w:t>ақында болмас жол басқа.</w:t>
      </w:r>
    </w:p>
    <w:p>
      <w:r>
        <w:t>Фариза Оңғарсынова</w:t>
        <w:br/>
        <w:t>Ұғып, біліп тұрсаң да, ұқпағандай,</w:t>
        <w:br/>
        <w:t>жыңғыл сынды бықситын шықта жанбай.</w:t>
        <w:br/>
        <w:t>Жанашырың жатса да жардан құлап,</w:t>
        <w:br/>
        <w:t>отырғаның қол беріп құтқара алмай.</w:t>
        <w:br/>
        <w:t>Қолыңда түр дегенмен күш садағы,</w:t>
        <w:br/>
        <w:t>бұлтартпайды биліктің мыс қамалы.</w:t>
        <w:br/>
        <w:t>Аспанға өрлеп қарағай өскен сайын</w:t>
        <w:br/>
        <w:t>көлеңкесі солғұрлым қысқарады.</w:t>
        <w:br/>
        <w:t>АЙСАРА:</w:t>
        <w:br/>
        <w:t>Тағдырына енші боп ғұмыр нұры,</w:t>
        <w:br/>
        <w:t>дүниені жасартып сұлулығы,</w:t>
        <w:br/>
        <w:t>адамзаттың ұрпағын жалғастырған</w:t>
        <w:br/>
        <w:t>әйел - әлем болғанмен шынында ұлы;</w:t>
        <w:br/>
        <w:t>жанары - айдын, сезімі - от, пүліш - дене,</w:t>
        <w:br/>
        <w:t>өзі - тірлік-сынада күміс шеге,</w:t>
        <w:br/>
        <w:t>жанның нәзіктігімен, жылуымен</w:t>
        <w:br/>
        <w:t>қасаң, қатал жалғанды жібітсе де;</w:t>
        <w:br/>
        <w:t>жасыта алмай тірліктің кесек, селі,</w:t>
        <w:br/>
        <w:t>өмір отын жүрекпен көсеп пе еді -</w:t>
        <w:br/>
        <w:t>бірақ әйел - ерлердің ұғымында</w:t>
        <w:br/>
        <w:t>үй ұстары және де өсек кені.</w:t>
        <w:br/>
        <w:t>Әйел тіршілігінің ерде мәні,</w:t>
        <w:br/>
        <w:t>ал ер үшін бастысы - өң мен әрі,</w:t>
        <w:br/>
        <w:t>оларша әйел затының данасы да</w:t>
        <w:br/>
        <w:t>ақыл-ойдан әйтеуір кенже бәрі.</w:t>
        <w:br/>
        <w:t>Заты әйелге шың емес, шоқы лайық,</w:t>
        <w:br/>
        <w:t>даналық та, жүректің оты да айын.</w:t>
        <w:br/>
        <w:t>Аруларға қарайды</w:t>
        <w:br/>
        <w:t>бөрік киген</w:t>
        <w:br/>
        <w:t>ақымақ та</w:t>
        <w:br/>
        <w:t>адамдай қоқырайып.</w:t>
        <w:br/>
        <w:t>68</w:t>
        <w:br/>
        <w:t>Фариза Оңғарсынова</w:t>
        <w:br/>
        <w:t>Сонда адамның ерекіше күйі мүлдем:</w:t>
        <w:br/>
        <w:t>тілеулестер жүреді үйірімен,</w:t>
        <w:br/>
        <w:t>жауларың да жоқ сонда жатып атар,</w:t>
        <w:br/>
        <w:t>барлық жағың - құбыла, қиырың - кең.</w:t>
        <w:br/>
        <w:t>Жақсы жайлы елестер басқа бүгін</w:t>
        <w:br/>
        <w:t>(ол әншейін баяғы асқақ ұғым).</w:t>
      </w:r>
    </w:p>
    <w:p>
      <w:r>
        <w:t>Дымы кепкен құнарсыз топырақта</w:t>
        <w:br/>
        <w:t>ағаштар да жая алмас жас тамырын.</w:t>
        <w:br/>
        <w:t>ОН АЛТЫНШЫ АҚЫН: Ұзынтұра, жұқалтаң жігіт</w:t>
        <w:br/>
        <w:t>сырнаймен шықты.</w:t>
        <w:br/>
        <w:t>Ақынтаудың басына</w:t>
        <w:br/>
        <w:t>халық талай ағылды,</w:t>
        <w:br/>
        <w:t>ақын біткен сабылды,</w:t>
        <w:br/>
        <w:t>жырлар туды жалынды</w:t>
        <w:br/>
        <w:t>заман жайлы, заң жайлы,</w:t>
        <w:br/>
        <w:t>жанды жеген сан қайғы -</w:t>
        <w:br/>
        <w:t>жырға қосып әр жайды</w:t>
        <w:br/>
        <w:t>ақын біткен жыл сайын</w:t>
        <w:br/>
        <w:t>шабыт мініп самғайды,</w:t>
        <w:br/>
        <w:t>ақиқатты айттым деп</w:t>
        <w:br/>
        <w:t>өзді-өздерін алдайды.</w:t>
        <w:br/>
        <w:t>Ақынтаудай тауыңда</w:t>
        <w:br/>
        <w:t>қар аралас дауылға</w:t>
        <w:br/>
        <w:t>қаншама асыл сөз ұшты -</w:t>
        <w:br/>
        <w:t>өзгерді ме ел содан,</w:t>
        <w:br/>
        <w:t>өзгерді ме жер содан,</w:t>
        <w:br/>
        <w:t>жақсарды ма заман да,</w:t>
        <w:br/>
        <w:t>енді ме ақыл адамға,</w:t>
        <w:br/>
        <w:t>данышпан боп кетті ме</w:t>
        <w:br/>
        <w:t>ақымақ та, надан да?</w:t>
        <w:br/>
        <w:t>Ей, жігіттер, одан да</w:t>
        <w:br/>
        <w:t>күйін баптап көңілдің,</w:t>
        <w:br/>
        <w:t>сауық-сайран құрайық,</w:t>
        <w:br/>
        <w:t>сұлуларға ұнайық -</w:t>
        <w:br/>
        <w:t>қызығы тек сол ғана</w:t>
        <w:br/>
        <w:t>бұл өткінші өмірдің!</w:t>
        <w:br/>
        <w:t>70</w:t>
        <w:br/>
        <w:t>Фариза Оңғарсынова</w:t>
        <w:br/>
        <w:t>Алдымда - асым, артымда - ішпегенім,</w:t>
        <w:br/>
        <w:t>жоқ өзімнің ызадан Тістенерім.</w:t>
        <w:br/>
        <w:t>Бір болыстан бас мүжіп, шапан киіп,</w:t>
        <w:br/>
        <w:t>ертең екіншісінде түстенемін.</w:t>
        <w:br/>
        <w:t>Алтын бесік -- ел іші, халық та бай,</w:t>
        <w:br/>
        <w:t>іштім елдің, ниетін қанып талай.</w:t>
        <w:br/>
        <w:t>Келіншек пен сұлу қыз қоршағанда,</w:t>
        <w:br/>
        <w:t>тұрсын менде шалқымай шабыт қалай!</w:t>
        <w:br/>
        <w:t>Заман тыныш, жауым жоқ шауып жатқан,</w:t>
        <w:br/>
        <w:t>еңсе басар қайғы жоқ ауыр батпан.</w:t>
        <w:br/>
        <w:t>Төрт жағым да - құбыла,</w:t>
        <w:br/>
        <w:t>қиналмаймын</w:t>
        <w:br/>
        <w:t>“Саратанда” келсе де дауылды ақпан.</w:t>
        <w:br/>
        <w:t>Не жетпей жүр басқаға - түсінбедім,</w:t>
        <w:br/>
        <w:t>түсінгенім - кей жұрттың ішінде мұң.</w:t>
      </w:r>
    </w:p>
    <w:p>
      <w:r>
        <w:t>Жүректерін зіл басқан біреулердей</w:t>
        <w:br/>
        <w:t>өз-өзімнен тұлданып, ісінбедім.</w:t>
        <w:br/>
        <w:t>Шыққан емес алдыма жасқап адам,</w:t>
        <w:br/>
        <w:t>кездескенді кезім жоқ қас санаған.</w:t>
        <w:br/>
        <w:t>Қадірлімін халқыма, ханыма да-</w:t>
        <w:br/>
        <w:t>бұл өмірде не керек басқа маған!</w:t>
        <w:br/>
        <w:t>СЕГІЗІНШІ АҚЫН:</w:t>
        <w:br/>
        <w:t>Ұсақ қылық, пасық ой, құлқын әні,</w:t>
        <w:br/>
        <w:t>мансап -</w:t>
        <w:br/>
        <w:t>бүгінгі ерлердің ұмтылары.</w:t>
        <w:br/>
        <w:t>Топ-тобымен жүген ап жүгіреді</w:t>
        <w:br/>
        <w:t>зулап шыға бастаса қыр құланы.</w:t>
        <w:br/>
        <w:t>Күншілдіктің суыры сананы жеп,</w:t>
        <w:br/>
        <w:t>кҡуанбайды - ссінен танады кеп</w:t>
        <w:br/>
        <w:t>жүйрік көрсе, жолына ор қазады</w:t>
        <w:br/>
        <w:t>мынау менен неге озып барады деп.</w:t>
        <w:br/>
        <w:t>64</w:t>
        <w:br/>
        <w:t>Фариза Оңғарсынова</w:t>
        <w:br/>
        <w:t>БЕСІНШІ АҚЫН:</w:t>
        <w:br/>
        <w:t>Сыймаса да ішіңе сыр ағылып,</w:t>
        <w:br/>
        <w:t>жағыңды ашпа - көмейге сынаны жүт.</w:t>
        <w:br/>
        <w:t>Шындықты айтсаң болғаны -</w:t>
        <w:br/>
        <w:t>бұзақысың,</w:t>
        <w:br/>
        <w:t>қылыш алып жан-жақтан шығады жұрт.</w:t>
        <w:br/>
        <w:t>Деп жүргенде “билік те, бақ та-- мұра”,</w:t>
        <w:br/>
        <w:t>бір кіреуке түскендей ақ таңына,</w:t>
        <w:br/>
        <w:t>шамданады сен айтқан ақиқаттан</w:t>
        <w:br/>
        <w:t>шоқ шашырап түскендей шаптарына.</w:t>
        <w:br/>
        <w:t>Деп жүргендер “болмысым -- күн арайлы”,</w:t>
        <w:br/>
        <w:t>ойланбастан қасірет, күнә жайлы,</w:t>
        <w:br/>
        <w:t>шындық-айна жүзінен өздерінің</w:t>
        <w:br/>
        <w:t>сиықтарын көргенде шыдамайды.</w:t>
        <w:br/>
        <w:t>Сырты сұлу жүргендер тұлғасынып,</w:t>
        <w:br/>
        <w:t>жұртты жасқап, өздері қырға шығып,</w:t>
        <w:br/>
        <w:t>“мені” жоқты адам деп,</w:t>
        <w:br/>
        <w:t>қорғалайды</w:t>
        <w:br/>
        <w:t>алдарына жығылса кім бас ұрып.</w:t>
        <w:br/>
        <w:t>Шығып алып кездейсоқ қыш тұғырға,</w:t>
        <w:br/>
        <w:t>жол бермейді қиялы үшқыр ұлға.</w:t>
        <w:br/>
        <w:t>Жалғандықтың жан-тінін сақтау үшін</w:t>
        <w:br/>
        <w:t>кешірмейді шындықтың ұшқынын да.</w:t>
        <w:br/>
        <w:t>Заман - толқыны үрейлі, ағысты жар,</w:t>
        <w:br/>
        <w:t>жақындасаң жалмайды алыс мұнар.</w:t>
        <w:br/>
        <w:t>Шыншылмын деп шамына тие берме -</w:t>
      </w:r>
    </w:p>
    <w:p>
      <w:r>
        <w:t>жалған орта жағынды қарыстырар.</w:t>
        <w:br/>
        <w:t>ОН ТӨРТІНШІ АҚЫН: Сергек қимылды, бұжыр бет,</w:t>
        <w:br/>
        <w:t>орта жастағы көсе сөз алды.</w:t>
        <w:br/>
        <w:t>Жасыл жайлау даламда</w:t>
        <w:br/>
        <w:t>қойларым да құнандай.</w:t>
        <w:br/>
        <w:t>Жер бар ма екен ғаламда</w:t>
        <w:br/>
        <w:t>Олеңдер, дастандар 87</w:t>
        <w:br/>
        <w:t>ОНЫНШЫ АҚЫН: Қошқар мұрынды, жирен шоқша</w:t>
        <w:br/>
        <w:t>сақалы ойлы қой көздерімен жарасым тапқан тығыншықтай</w:t>
        <w:br/>
        <w:t>сары бұлбұлша сайрап қоя берді.</w:t>
        <w:br/>
        <w:t>Алам жайлы жаңа бір шықты да үғым,</w:t>
        <w:br/>
        <w:t>былай қалды адалдық, мықтылығың.</w:t>
        <w:br/>
        <w:t>Аламдығың, талантың, болмысыңмен</w:t>
        <w:br/>
        <w:t>таңдандыра алмайсың жұртты бүгін.</w:t>
        <w:br/>
        <w:t>Ауру шықты әдейі мақтау деген</w:t>
        <w:br/>
        <w:t>(бұл мақтаудың мәні бір даттауменен).</w:t>
        <w:br/>
        <w:t>Өлгенде айтар сөзді естіп, аң-таң қалып</w:t>
        <w:br/>
        <w:t>өзіңе-өзің қарайсың -- сап-сау денең.</w:t>
        <w:br/>
        <w:t>Аламдар аз ісіңнен дәті қайтып,</w:t>
        <w:br/>
        <w:t>жаны ашитын катеңді батыл айтып:</w:t>
        <w:br/>
        <w:t>отырғызып озіңді қарсы алдына</w:t>
        <w:br/>
        <w:t>мақтайды кеп көзінді бақырайтып.</w:t>
        <w:br/>
        <w:t>Мақтау сүйсең - қажетсіз ақыл мықты,</w:t>
        <w:br/>
        <w:t>таста бәрін - әділдік, батылдықты,</w:t>
        <w:br/>
        <w:t>еңбегіңмен абырой табам деме -</w:t>
        <w:br/>
        <w:t>мол дастарқан жайдағы, шақыр жүртты.</w:t>
        <w:br/>
        <w:t>Сонда бәрі жиналып гуілдесіп,</w:t>
        <w:br/>
        <w:t>мес қарынның қамымен ғұмыр кешіп,</w:t>
        <w:br/>
        <w:t>бірін-бірі атарға оғы болмай</w:t>
        <w:br/>
        <w:t>отырса да, өтірік күлімдесіп,</w:t>
        <w:br/>
        <w:t>мақтар дейсің сені де, бір-бірін де,</w:t>
        <w:br/>
        <w:t>тек көңілді таба біл құр жүгірме,</w:t>
        <w:br/>
        <w:t>данышпан боп шығасың,</w:t>
        <w:br/>
        <w:t>жалғыз өзің</w:t>
        <w:br/>
        <w:t>жұмыр жердің тұрғандай кіндігінде.</w:t>
        <w:br/>
        <w:t>ОН БІРІНШІ АҚЫН: Маңдайы жалтыраған салмы ерін</w:t>
        <w:br/>
        <w:t>қара сөз алды.</w:t>
        <w:br/>
        <w:t>Нұрын төксе АЙ, Күнім,</w:t>
        <w:br/>
        <w:t>асыр салған тай, құлын,</w:t>
        <w:br/>
        <w:t>төрт түлігім тең өсіп</w:t>
      </w:r>
    </w:p>
    <w:p>
      <w:r>
        <w:t>Өлеңдер, дастандар в</w:t>
        <w:br/>
        <w:t>Іс қылсаң да барша жұрт сүйінердей,</w:t>
        <w:br/>
        <w:t>жағу үшін ешкімнің үйіне енбей</w:t>
        <w:br/>
        <w:t>жүрсең де өзің, талайың таспен бірдей -</w:t>
        <w:br/>
        <w:t>отырса егер тақсырдың күйі келмей.</w:t>
        <w:br/>
        <w:t>Өмірге ендің - ендеше жүгенделдің,</w:t>
        <w:br/>
        <w:t>(мен де талай бұлқындым, жігерлендім),</w:t>
        <w:br/>
        <w:t>бірақ әр кез тағдырың шешіледі</w:t>
        <w:br/>
        <w:t>қолыменен кездейсоқ біреулердің.</w:t>
        <w:br/>
        <w:t>Айдарыңнан ескенмен ғұмыр желі,</w:t>
        <w:br/>
        <w:t>ауаны аңсар жаныңның діріл демі.</w:t>
        <w:br/>
        <w:t>Тағдырың мен еркіңе билігің де</w:t>
        <w:br/>
        <w:t>Ай секілді шыңырау түбіндегі.</w:t>
        <w:br/>
        <w:t>СЕГІЗІНШІ АҚЫН:</w:t>
        <w:br/>
        <w:t>Билік құрған жандардың күні құрысын:</w:t>
        <w:br/>
        <w:t>көрінгенмен сырт көзге тұғырың - шың,</w:t>
        <w:br/>
        <w:t>аузыңды ашсаң санайды тісіңді де,</w:t>
        <w:br/>
        <w:t>қимылың да бағулы, ғұмырың - сын.</w:t>
        <w:br/>
        <w:t>Қында жату жазылған қылыш тілге,</w:t>
        <w:br/>
        <w:t>десе де жүрт билік пен ырыс бірге.</w:t>
        <w:br/>
        <w:t>Жеген майың желкеңнен шығатындай</w:t>
        <w:br/>
        <w:t>қалтылдаумен үнемі қыл үстінде.</w:t>
        <w:br/>
        <w:t>Жүрт қарайды бұл бәрін істейді деп,</w:t>
        <w:br/>
        <w:t>түкірігі түу десе түспейді деп.</w:t>
        <w:br/>
        <w:t>Ал, сен жасар ісіңді жасай алмай</w:t>
        <w:br/>
        <w:t>отырасың амалсыз іштей жүдеп.</w:t>
        <w:br/>
        <w:t>Кей ісіңе жүрегің сыздап жылап</w:t>
        <w:br/>
        <w:t>отырсаң да, жүзіңде ызғар бірақ:</w:t>
        <w:br/>
        <w:t>зығыр қайнап, өзіңше аяқ бассаң,</w:t>
        <w:br/>
        <w:t>кетерің түр сол сәтте құздан құлап.</w:t>
        <w:br/>
        <w:t>Өлеңдер, дастандар</w:t>
        <w:br/>
        <w:t>71</w:t>
        <w:br/>
        <w:t>Толтырғанмен топырлап ер санатын,</w:t>
        <w:br/>
        <w:t>ісі майда - пыш-пышқа жем салатын.</w:t>
        <w:br/>
        <w:t>Сыбырламай, сызылмай шындықты айтсаң,</w:t>
        <w:br/>
        <w:t>саған мәңгі жамайды “тентек” атын.</w:t>
        <w:br/>
        <w:t>Естілгенде ғажап бір қиырдан ән</w:t>
        <w:br/>
        <w:t>тыржияды, шапқылап миында қан.</w:t>
        <w:br/>
        <w:t>Ел ардағын мақтан ғып, жақсылыққа</w:t>
        <w:br/>
        <w:t>сүйсіну де оларға бұйырмаған.</w:t>
        <w:br/>
        <w:t>Пайда түспес жандарға сәлемі кем,</w:t>
        <w:br/>
        <w:t>көңіл - керен, көз - жарғақ, әдемі ірең.</w:t>
      </w:r>
    </w:p>
    <w:p>
      <w:r>
        <w:t>Биік пенен тереңді өлшер дәйім</w:t>
        <w:br/>
        <w:t>өз басының бықсыған әлемімен.</w:t>
        <w:br/>
        <w:t>Көтере алмай жандардың жанары күн</w:t>
        <w:br/>
        <w:t>қасиетін, ақыл мен даналығын</w:t>
        <w:br/>
        <w:t>сап құруда табырлар қара құрым,</w:t>
        <w:br/>
        <w:t>онсызда ылғи суға зар даладағы</w:t>
        <w:br/>
        <w:t>шалғынды да осылай жабады қүм.</w:t>
        <w:br/>
        <w:t>ЖЕТІНШІ АҚЫН:</w:t>
        <w:br/>
        <w:t>Жалғандықпен улайды санаңды әр күн,</w:t>
        <w:br/>
        <w:t>жүрегімде сол удан жарам бар мың.</w:t>
        <w:br/>
        <w:t>Жасандылық, жалаңдық, жалтандыққа</w:t>
        <w:br/>
        <w:t>еті үйреніп барады адамдардың.</w:t>
        <w:br/>
        <w:t>Тұншығады бүл жайлы сын айтқан үн</w:t>
        <w:br/>
        <w:t>(булығудан жанымды мұңайтқаным).</w:t>
        <w:br/>
        <w:t>Іштей қарсы боп тұрып өз сөзіне,</w:t>
        <w:br/>
        <w:t>өңештейді “ттындық,- деп, - бұл айтқаным!”</w:t>
        <w:br/>
        <w:t>Жалғандықтың жартасы мықты қандай,</w:t>
        <w:br/>
        <w:t>жер жарылып жатса да нық тұрардай.</w:t>
        <w:br/>
        <w:t>Ақтың аппақ екенін біреулерге</w:t>
        <w:br/>
        <w:t>күйзелесің дәлелдеп ұқтыра алмай.</w:t>
        <w:br/>
        <w:t>Аяқ бассаң, сыпсың мен сыбыр тірлік,</w:t>
        <w:br/>
        <w:t>доңгеленіп жұмыр бас, жұмыр құрлық,</w:t>
        <w:br/>
        <w:t>арасында шырқырап құлын-шындық,</w:t>
        <w:br/>
        <w:t>Өлеңдер, дастандар 69</w:t>
        <w:br/>
        <w:t>СЕГІЗІНШІ АҚЫН:</w:t>
        <w:br/>
        <w:t>Адамды үгіп жатқандай мүң ішінен,</w:t>
        <w:br/>
        <w:t>қанша болып-толса да бір ісі кем.</w:t>
        <w:br/>
        <w:t>Айқай салып, тыпырлап, арпалысып</w:t>
        <w:br/>
        <w:t>жанталаса бастайды туысымен.</w:t>
        <w:br/>
        <w:t>Тыным таппай тырбану - бас ұраны,</w:t>
        <w:br/>
        <w:t>әлдеқайда әйтеуір асығады.</w:t>
        <w:br/>
        <w:t>Жер бетінде болмысын адамзаттың</w:t>
        <w:br/>
        <w:t>өзгерте алмай келеді ғасыр әлі.</w:t>
        <w:br/>
        <w:t>Уақыт - патша болғанмен жанары өктем,</w:t>
        <w:br/>
        <w:t>тіл қатысып жатса да дала көкпен,</w:t>
        <w:br/>
        <w:t>жер-тылсымда құпия қаһар қалмай</w:t>
        <w:br/>
        <w:t>қадірін де көшіріп ала кеткен,</w:t>
        <w:br/>
        <w:t>арыстанға аңсатып тарлан күнін,</w:t>
        <w:br/>
        <w:t>шарласа да шапқылап жалғанды үнім,</w:t>
        <w:br/>
        <w:t>тірек тұғыр - топырақ бола тұрып,</w:t>
        <w:br/>
        <w:t>жалаңаяқ жер басу арман бүгін;</w:t>
        <w:br/>
        <w:t>ашы, тұшы өмірдін салқын дәмі,</w:t>
        <w:br/>
        <w:t>күдірет пен биік ой, даңқың - бәрі</w:t>
        <w:br/>
        <w:t>қаракетті күндерді қүбылтқанмен -</w:t>
        <w:br/>
        <w:t>адам бірақ баяғы қалпында әлі.</w:t>
        <w:br/>
        <w:t>Бүгін басқа болғанмен жыры, жемі,</w:t>
        <w:br/>
        <w:t>бабасынша күлкісі, түңілері.</w:t>
      </w:r>
    </w:p>
    <w:p>
      <w:r>
        <w:t>Жазбай табар желісін жылқыдайын</w:t>
        <w:br/>
        <w:t>адам ажал-қазыққа жүгіреді.</w:t>
        <w:br/>
        <w:t>ҮШІНШІ АҚЫН:</w:t>
        <w:br/>
        <w:t>Өсірді елім әлпештеп, арда теліп,</w:t>
        <w:br/>
        <w:t>сол ықылас бойға - күш, жанға - серік.</w:t>
        <w:br/>
        <w:t>Жалпақ жатқан үш жүзді араладым -</w:t>
        <w:br/>
        <w:t>қайда барсам алады хан көтеріп.</w:t>
        <w:br/>
        <w:t>66</w:t>
        <w:br/>
        <w:t>Фариза Оңғарсынова</w:t>
        <w:br/>
        <w:t>Кімді көрсең жалпаңда жатып алмай,</w:t>
        <w:br/>
        <w:t>өзі түгіл қорық сен атынан жай.</w:t>
        <w:br/>
        <w:t>Сескен, кіріп келгенде, тік қарамай,</w:t>
        <w:br/>
        <w:t>сызданғаннан</w:t>
        <w:br/>
        <w:t>өткізген заты бардай.</w:t>
        <w:br/>
        <w:t>Үлкеннен бе, болмаса, кішіден бе -</w:t>
        <w:br/>
        <w:t>қорқу керек көз салмай түс, іреңге,</w:t>
        <w:br/>
        <w:t>Қорқу керек сыбырға сергек үйдің</w:t>
        <w:br/>
        <w:t>сыр алғызбас сыртынан, ішінен де.</w:t>
        <w:br/>
        <w:t>Жығыла түс жүрсе егер жасқап әркім,</w:t>
        <w:br/>
        <w:t>бас көтерсең бейуақта басталар мұң:</w:t>
        <w:br/>
        <w:t>еркіндігін, табынбас болмысың да</w:t>
        <w:br/>
        <w:t>жынын құрыстырады басқалардың.</w:t>
        <w:br/>
        <w:t>Салмағыңмен қаласың жар аса алмай,</w:t>
        <w:br/>
        <w:t>қалықтай бер қаңғалап дара шардай.</w:t>
        <w:br/>
        <w:t>Қорқу керек,</w:t>
        <w:br/>
        <w:t>өтуге бел бумасаң</w:t>
        <w:br/>
        <w:t>қарақшыдай қақиып аласармай.</w:t>
        <w:br/>
        <w:t>ЖЕТІНШІ АҚЫН:</w:t>
        <w:br/>
        <w:t>Атыстар жоқ шаршайтын сана қажып,</w:t>
        <w:br/>
        <w:t>бұрынғыдай аспан кәк, дала жазық.</w:t>
        <w:br/>
        <w:t>Заман тыныш, ел күйлі болған сайын</w:t>
        <w:br/>
        <w:t>бара жатыр әйтеуір адам азып.</w:t>
        <w:br/>
        <w:t>Баяғыша атуда жарық таңым,</w:t>
        <w:br/>
        <w:t>естілмейді қайғыдан тарыққан үн.</w:t>
        <w:br/>
        <w:t>Бірақ адам жоқ бүгін даналықпен</w:t>
        <w:br/>
        <w:t>шын ойлайтын ел мұңын, халық қамын.</w:t>
        <w:br/>
        <w:t>Бүл заманда бір ғана жыр бар жүртта:</w:t>
        <w:br/>
        <w:t>“баю, озу жолында сыннан бұқпа”.</w:t>
        <w:br/>
        <w:t>Туысы мен танысы осу үшін</w:t>
        <w:br/>
        <w:t>адалдарды шалады құрбандыққа.</w:t>
      </w:r>
    </w:p>
    <w:p>
      <w:r>
        <w:t>Өлеңдер, дастандар 67</w:t>
        <w:br/>
        <w:t>Ұмыт болып биік ой, асқақ арман,</w:t>
        <w:br/>
        <w:t>мұрат - байлық асыру басқалардан.</w:t>
        <w:br/>
        <w:t>Жан мен ардың тазалық, Мөлдірлігі</w:t>
        <w:br/>
        <w:t>аяр, алтай түлкідей қашқан алдан.</w:t>
        <w:br/>
        <w:t>Жанашырлық бұл күнде торда жылап,</w:t>
        <w:br/>
        <w:t>қамқор болу қарымсыз - ол да жырақ.</w:t>
        <w:br/>
        <w:t>Ешкім қолын бермейді - өтеді аттап</w:t>
        <w:br/>
        <w:t>жолда біреу жатса егер орға қүлап.</w:t>
        <w:br/>
        <w:t>Шоқығандай сүңқарды тәмам қарға,</w:t>
        <w:br/>
        <w:t>адамдықты топейді заман-балға.</w:t>
        <w:br/>
        <w:t>Қайдан өнер кісілік, пейіл-бұлақ</w:t>
        <w:br/>
        <w:t>бара жатса тартылып адамдарда?</w:t>
        <w:br/>
        <w:t>ОНЫНШЫ АҚЫН:</w:t>
        <w:br/>
        <w:t>Жаппай жұрттың бәріне ұнау қиын</w:t>
        <w:br/>
        <w:t>(тырысқанмен артпайды бұдан күйің),</w:t>
        <w:br/>
        <w:t>бар адамның көңілін табам десең -</w:t>
        <w:br/>
        <w:t>мазмұүныңда мән қалмай, шығар шиің.</w:t>
        <w:br/>
        <w:t>Момын жүрсең көшке ермей қара жолда,</w:t>
        <w:br/>
        <w:t>“байғұс” атын тағады саған онда;</w:t>
        <w:br/>
        <w:t>жарма мінез ақ болсаң - ақымақсың,</w:t>
        <w:br/>
        <w:t>ондайлар да ұзамай қалады орда.</w:t>
        <w:br/>
        <w:t>Сен ақылмен, ісіңмен дараланып,</w:t>
        <w:br/>
        <w:t>ерек сыйлай бастаса қара халық -</w:t>
        <w:br/>
        <w:t>тірсегіңнен тартқылап,</w:t>
        <w:br/>
        <w:t>табалаумен</w:t>
        <w:br/>
        <w:t>таң атырмай қояды сағаң анық.</w:t>
        <w:br/>
        <w:t>Жақсы болу... Бағзыда өтті ол үғым.</w:t>
        <w:br/>
        <w:t>Маңайламай күншілдің от қорығын,</w:t>
        <w:br/>
        <w:t>жүртқа жағар жақсы боп қалғың келсе,</w:t>
        <w:br/>
        <w:t>жүр ортада бірі боп көп торының.</w:t>
        <w:br/>
        <w:t>Олеңдер, дастандар 65</w:t>
        <w:br/>
        <w:t>мұнан байтақ, мүнан бай!</w:t>
        <w:br/>
        <w:t>Көңілі тарлар күңкілдеп</w:t>
        <w:br/>
        <w:t>сөз сөйлемес жыланбай.</w:t>
        <w:br/>
        <w:t>Мыналар кім құр тілдеп</w:t>
        <w:br/>
        <w:t>елді, жұртты сынардай?!</w:t>
        <w:br/>
        <w:t>Қойсам ба екен бәріңнің</w:t>
        <w:br/>
        <w:t>үндеріңді шығармай!</w:t>
        <w:br/>
        <w:t>Таңдандырар сыйымен</w:t>
        <w:br/>
        <w:t>байлар түгілі қас кедей.</w:t>
        <w:br/>
        <w:t>Қай қазақтың үйінен</w:t>
        <w:br/>
        <w:t>аттанып ең ас жемей?</w:t>
        <w:br/>
        <w:t>Қай ауылға барсаң да-</w:t>
        <w:br/>
        <w:t>ақ бауырсақ, сары қымыз.</w:t>
        <w:br/>
        <w:t>Аш қалам деп тамсанба -</w:t>
        <w:br/>
        <w:t>асқа толар алдыңыз.</w:t>
        <w:br/>
        <w:t>Жатыр жайнап жерім кең,</w:t>
      </w:r>
    </w:p>
    <w:p>
      <w:r>
        <w:t>қаймағы елдің бұзылмай.</w:t>
        <w:br/>
        <w:t>Ене тату келінмен -</w:t>
        <w:br/>
        <w:t>еркелетер қызындай.</w:t>
        <w:br/>
        <w:t>Жүрген жандай Күн көрмей,</w:t>
        <w:br/>
        <w:t>шатынадың талайың.</w:t>
        <w:br/>
        <w:t>Өз еліңді тілдердей,</w:t>
        <w:br/>
        <w:t>намыс қайда, ағайын?!</w:t>
        <w:br/>
        <w:t>ОН БЕСІНШІ АҚЫН: Сойылдай ұзын, қара торы ақын,</w:t>
        <w:br/>
        <w:t>ақ сырма айыр қалпақ киіп, қоңыр мақпал шалбарының балағы</w:t>
        <w:br/>
        <w:t>мен қоңыр шапанының омырауын зерлеген, “менен асқан қай-</w:t>
        <w:br/>
        <w:t>сың бар” деген өпірем ой сыртқа тебеді.</w:t>
        <w:br/>
        <w:t>Қорқу керек адамға, қорқу керек!</w:t>
        <w:br/>
        <w:t>Жүрегіңнің лаулаған өртін бөгеп,</w:t>
        <w:br/>
        <w:t>шыбындаған жылқыдай шұлғымасаң,</w:t>
        <w:br/>
        <w:t>жатпайды жұрт күшің не көркіңді елеп.</w:t>
        <w:br/>
        <w:t>Қорқу керек төрге тез өрлегеннен,</w:t>
        <w:br/>
        <w:t>есіктерден оюлап өрнек өрген:</w:t>
        <w:br/>
        <w:t>бұлқынғанмен,</w:t>
        <w:br/>
        <w:t>бәрібір жер үстінде</w:t>
        <w:br/>
        <w:t>сұсты ортаның ырқына көнбеген кем.</w:t>
        <w:br/>
        <w:t>5-81</w:t>
        <w:br/>
        <w:t>Өлеңдер, дастандар 77</w:t>
        <w:br/>
        <w:t>жжж</w:t>
        <w:br/>
        <w:t>Мен тағы да ғашықпын! Мына құдай</w:t>
        <w:br/>
        <w:t>жүрсін дей ме ғұмырда мұңы арылмай,</w:t>
        <w:br/>
        <w:t>сезіну мен сезуден жосаланған</w:t>
        <w:br/>
        <w:t>жүрегімді келеді сынап ұдай.</w:t>
        <w:br/>
        <w:t>Күйіп-жанып, қуанып көрінгенге,</w:t>
        <w:br/>
        <w:t>түсімнен де шошынып, әңімнен де</w:t>
        <w:br/>
        <w:t>жануменен, сөнумен жанұшырып</w:t>
        <w:br/>
        <w:t>өтіп жатыр әйтеуір өмір менде.</w:t>
        <w:br/>
        <w:t>Ауру қылған арылсам ой-мұрадан,</w:t>
        <w:br/>
        <w:t>тыныштығын тосардай тойлы ғалам,</w:t>
        <w:br/>
        <w:t>періштедей пәк тірлік кешсем деп ем -</w:t>
        <w:br/>
        <w:t>бей-жайлықты бұйыртпай қойды маған.</w:t>
        <w:br/>
        <w:t>Жай отымен жаншылған өртең едім,</w:t>
        <w:br/>
        <w:t>айналғандай әртеңге көркем егін.</w:t>
        <w:br/>
        <w:t>Баяғыдай ғашық боп тұрмын бүгін.</w:t>
        <w:br/>
        <w:t>Енді қайттім?</w:t>
        <w:br/>
        <w:t>Тағы да өртенемін!</w:t>
        <w:br/>
        <w:t>1983</w:t>
        <w:br/>
        <w:t>Олеңдер, дастандар 83</w:t>
      </w:r>
    </w:p>
    <w:p>
      <w:r>
        <w:t>жжж</w:t>
        <w:br/>
        <w:t>Аралап жүр көктем кеп бар алапты,</w:t>
        <w:br/>
        <w:t>рақатқа маужырап дала жатты.</w:t>
        <w:br/>
        <w:t>Жаңбыр құйып, біздерді жалғыз түйір</w:t>
        <w:br/>
        <w:t>қолшатырдың астына паналатты.</w:t>
        <w:br/>
        <w:t>Паналатты айтпаған тілек бізді,</w:t>
        <w:br/>
        <w:t>бір керемет үғысу жүректе ізгі,</w:t>
        <w:br/>
        <w:t>қалай жақындасудың қыбын таппай</w:t>
        <w:br/>
        <w:t>тұрған екеумізді де дір еткізді.</w:t>
        <w:br/>
        <w:t>Бозарады шаюдан тозған аспан.</w:t>
        <w:br/>
        <w:t>Уақыттан тыс келеміз, сөз жарасқан,</w:t>
        <w:br/>
        <w:t>сөзбен емес, қос жүрек түсінісіп</w:t>
        <w:br/>
        <w:t>әр қимылдан, қабақтан, көзқарастан.</w:t>
        <w:br/>
        <w:t>Мені өртеуде оты мол нүр қарасың,</w:t>
        <w:br/>
        <w:t>тайғанақтап көз салам ұрлана, шын.</w:t>
        <w:br/>
        <w:t>Қандай жарға соқтырар бұл күйіміз,</w:t>
        <w:br/>
        <w:t>немен, қалай жалғасар бүл жарасым?..</w:t>
        <w:br/>
        <w:t>Мұң теңіздің мұздарын талақ еттім,</w:t>
        <w:br/>
        <w:t>мәңгі ұмтылған жағаға жаңа жеттім.</w:t>
        <w:br/>
        <w:t>Менің тәкаббарлығым, өрлігімді</w:t>
        <w:br/>
        <w:t>қоштасқанда өзіңмен ала кеттің!</w:t>
        <w:br/>
        <w:t>1983</w:t>
        <w:br/>
        <w:t>Әлеңдер, дастандар 87</w:t>
        <w:br/>
        <w:t>жжж</w:t>
        <w:br/>
        <w:t>Шаттанып тасылым-ай бір</w:t>
        <w:br/>
        <w:t>тұрғандай жарап тарланым;</w:t>
        <w:br/>
        <w:t>иненің жасуындай бір</w:t>
        <w:br/>
        <w:t>сәуледен қанаттанғаным.</w:t>
        <w:br/>
        <w:t>Өмірдің шатқал жарынан</w:t>
        <w:br/>
        <w:t>жүргенде борап қарларым,</w:t>
        <w:br/>
        <w:t>ойласам -- тапқандарымнан</w:t>
        <w:br/>
        <w:t>көп екен жоғалтқандарым.</w:t>
        <w:br/>
        <w:t>Ұммтылам бұлақтарыма,</w:t>
        <w:br/>
        <w:t>сенімнің жебеді демі!</w:t>
        <w:br/>
        <w:t>Құйғандай куат жаныма,</w:t>
        <w:br/>
        <w:t>сол сәуле келеді мені</w:t>
        <w:br/>
        <w:t>жетелеп өмір төріне</w:t>
        <w:br/>
        <w:t>жайқалған байтақ ормандай.</w:t>
        <w:br/>
        <w:t>Жабырқау көңіл-көгіме</w:t>
        <w:br/>
        <w:t>аққу-қаз қайта қонғандай.</w:t>
        <w:br/>
        <w:t>Сөгер де тіл безеп бәрі</w:t>
        <w:br/>
        <w:t>жанармен қарап ызғардай,</w:t>
        <w:br/>
        <w:t>ғашық боп жүр ме деп тағы</w:t>
        <w:br/>
        <w:t>селтендеп бала қыздардай.</w:t>
        <w:br/>
        <w:t>Сәуледей бұл сенім ізгі</w:t>
      </w:r>
    </w:p>
    <w:p>
      <w:r>
        <w:t>ғұмырды жалғаса не етем?!</w:t>
        <w:br/>
        <w:t>Тек осы нәр сезімімді</w:t>
        <w:br/>
        <w:t>жоғалтып алмасам екен!..</w:t>
        <w:br/>
        <w:t>1983</w:t>
        <w:br/>
        <w:t>80</w:t>
        <w:br/>
        <w:t>Фариза Оңғарсынова</w:t>
        <w:br/>
        <w:t>жжж</w:t>
        <w:br/>
        <w:t>Қоңыраулатып көктемдер келді маған:</w:t>
        <w:br/>
        <w:t>айналғандай бақтарға желді далам.</w:t>
        <w:br/>
        <w:t>Бұл күйімді кешті ме, кешірер ме</w:t>
        <w:br/>
        <w:t>осы күнгі, бұрынғы, ендігі адам?!</w:t>
        <w:br/>
        <w:t>Нұрланады сайда да, белде де арай,</w:t>
        <w:br/>
        <w:t>Жерде мекен бар ма екен кең даладай?!</w:t>
        <w:br/>
        <w:t>Қанат қылып жанымның қуанышын,</w:t>
        <w:br/>
        <w:t>ұшып келем аяғым жер жанамай.</w:t>
        <w:br/>
        <w:t>Анау - аспан, анау - Күн күлімдеген,</w:t>
        <w:br/>
        <w:t>көңілім - құс, көзде - нұр, діріл - денем.</w:t>
        <w:br/>
        <w:t>Ән шырқағым келеді бар ғаламға</w:t>
        <w:br/>
        <w:t>шаттығымды сездірер үнімменен.</w:t>
        <w:br/>
        <w:t>Жүрегімде бір нәзік шуағым бар,</w:t>
        <w:br/>
        <w:t>шуағым бар жоя алмас су-ағындар.</w:t>
        <w:br/>
        <w:t>Ей, тауларым, кең далам, серпіліңдер,</w:t>
        <w:br/>
        <w:t>менің қуанышыма қуаныңдар!</w:t>
        <w:br/>
        <w:t>1983</w:t>
        <w:br/>
        <w:t>76</w:t>
        <w:br/>
        <w:t>Фариза Оңғарсынова</w:t>
        <w:br/>
        <w:t>жжж</w:t>
        <w:br/>
        <w:t>Шығарып салдың мені:</w:t>
        <w:br/>
        <w:t>аэропортта - ызы-шу, жан дүрмегі.</w:t>
        <w:br/>
        <w:t>Қуаныш, мұң алмасып көңілімде,</w:t>
        <w:br/>
        <w:t>жүрегімнің басталды бал күндері,</w:t>
        <w:br/>
        <w:t>дәл сол күннен қиқуға салдың мені.</w:t>
        <w:br/>
        <w:t>Жүрегім бүлқып керім,</w:t>
        <w:br/>
        <w:t>құшақтаса береді кірпіктерім,</w:t>
        <w:br/>
        <w:t>ерек бейнең тұрады сонда алдымда,</w:t>
        <w:br/>
        <w:t>кеудемдегі дүбірді іркіп демім.</w:t>
        <w:br/>
        <w:t>Күйім менің - күзгі гүл,</w:t>
        <w:br/>
        <w:t>нұр - күткенім.</w:t>
        <w:br/>
        <w:t>Ештене</w:t>
        <w:br/>
        <w:t>жоқ өмірде:</w:t>
      </w:r>
    </w:p>
    <w:p>
      <w:r>
        <w:t>атағың ба, даңқың ба, өнерің бе,</w:t>
        <w:br/>
        <w:t>жұрт ығысар жасың ба, өрлігің бе -</w:t>
        <w:br/>
        <w:t>тіршілік - тек сол көзде, сол ерінде!</w:t>
        <w:br/>
        <w:t>Оралам ба, тағы да көремін бе?</w:t>
        <w:br/>
        <w:t>Қарсы алды бәрі құшып,</w:t>
        <w:br/>
        <w:t>жақсы көріп, аялап, сағынысып.</w:t>
        <w:br/>
        <w:t>Жиырмадағы күйімді кешіп тұрмын,</w:t>
        <w:br/>
        <w:t>өз-өзімнен сенделіп, жанып-ысып.</w:t>
        <w:br/>
        <w:t>Қайта кеткім келіп тұр қазір ұшып.</w:t>
        <w:br/>
        <w:t>Ешкімді, ештеңені</w:t>
        <w:br/>
        <w:t>көрсетпедің. Жұрт менен сескенеді.</w:t>
        <w:br/>
        <w:t>Жынұрғандай күйдемін. Не боп барам?</w:t>
        <w:br/>
        <w:t>Қайда қалды, қайда әлгі “ес” дегені?</w:t>
        <w:br/>
        <w:t>1983</w:t>
        <w:br/>
        <w:t>78</w:t>
        <w:br/>
        <w:t>Фариза Оңғарсынова</w:t>
        <w:br/>
        <w:t>Жарқыра, Күн!</w:t>
        <w:br/>
        <w:t>Мен бүгінде көктеммін, таң - тұрағым!</w:t>
        <w:br/>
        <w:t>Бұл әлемде жабырқап жүргендерге</w:t>
        <w:br/>
        <w:t>бір жақсылық етсем деп талпынамын.</w:t>
        <w:br/>
        <w:t>Жүректе - сүйікті елес,</w:t>
        <w:br/>
        <w:t>мәңгілік Күн - жанымда, биікте емес.</w:t>
        <w:br/>
        <w:t>Бұл әлемде ең биік - Адам ғана,</w:t>
        <w:br/>
        <w:t>мұңдануға ешкім де тиісті емес!</w:t>
        <w:br/>
        <w:t>Жанымда - қуаныштар,</w:t>
        <w:br/>
        <w:t>қуанышқа ілескен бұла күш бар;</w:t>
        <w:br/>
        <w:t>көшіп келіп көңіліме көкжиектер,</w:t>
        <w:br/>
        <w:t>жақындаған секілді бір алыстар.</w:t>
        <w:br/>
        <w:t>Ұғынбадым,</w:t>
        <w:br/>
        <w:t>ұғып жатар шамам жоқ мұның бәрін.</w:t>
        <w:br/>
        <w:t>Сен арқылы әлемге шаттық шашып,</w:t>
        <w:br/>
        <w:t>дүниенің сіңірдім нұрын, нәрін,</w:t>
        <w:br/>
        <w:t>сен арқылы қуаныш құлындадым.</w:t>
        <w:br/>
        <w:t>Қайдам, мұнда сенің не сырың барын.</w:t>
        <w:br/>
        <w:t>Қы;</w:t>
        <w:br/>
        <w:t>1983</w:t>
        <w:br/>
        <w:t>Өлеңдер, дастандар</w:t>
        <w:br/>
        <w:t>89</w:t>
      </w:r>
    </w:p>
    <w:p>
      <w:r>
        <w:t>Қоштасып талай доспен</w:t>
        <w:br/>
        <w:t>қайғының таттым дәмін.</w:t>
        <w:br/>
        <w:t>Көңілімнен арай көшкен</w:t>
        <w:br/>
        <w:t>дос көріп жаттың бәрін.</w:t>
        <w:br/>
        <w:t>Андысар, сөз санасар,</w:t>
        <w:br/>
        <w:t>көрсетіп күш, салмағын,</w:t>
        <w:br/>
        <w:t>қастасқан достан асар</w:t>
        <w:br/>
        <w:t>болмайды дүшпандарың.</w:t>
        <w:br/>
        <w:t>Ақыл-су, шақша - басым,</w:t>
        <w:br/>
        <w:t>сынасып сыр алардай:</w:t>
        <w:br/>
        <w:t>сезбеймін ақ-қарасын,</w:t>
        <w:br/>
        <w:t>жақсылап құлап алмай.</w:t>
        <w:br/>
        <w:t>Жылаймын сосын тұрып,</w:t>
        <w:br/>
        <w:t>шайнаймын бармағымды.</w:t>
        <w:br/>
        <w:t>Кеудемде өшім тұнып,</w:t>
        <w:br/>
        <w:t>барлаймын жан-жағымды.</w:t>
        <w:br/>
        <w:t>Кеуде - ыза, көзімде - кек,</w:t>
        <w:br/>
        <w:t>өкінем, тым жүдеймін.</w:t>
        <w:br/>
        <w:t>Бар кінә өзімде деп</w:t>
        <w:br/>
        <w:t>жанымды тілгілеймін.</w:t>
        <w:br/>
        <w:t>Бел буам бұл жайды енді</w:t>
        <w:br/>
        <w:t>кешпеуге өмірімде.</w:t>
        <w:br/>
        <w:t>Ал, оның, жырдай мәңгі</w:t>
        <w:br/>
        <w:t>менімен жолы бірге.</w:t>
        <w:br/>
        <w:t>1984</w:t>
        <w:br/>
        <w:t>“ж С/61 “ашпиуу “вошает( пов - во4ошоя тәнтаргуу "Аш июгрш нігійшо/рг</w:t>
        <w:br/>
        <w:t>а әнопи ішшәна4У,, пеют(Ерж роонаоаогно пепаоф юйошхррәа нншиәсрг</w:t>
        <w:br/>
        <w:t>т4әнопи ниошәхоеру,, рриашоношітә мюмбрлаж (;/ нпияоиәйрАр| шпооы</w:t>
        <w:br/>
        <w:t>4</w:t>
        <w:br/>
        <w:t>/</w:t>
        <w:br/>
        <w:t>Өлеңдер, дастандар</w:t>
        <w:br/>
        <w:t>79</w:t>
        <w:br/>
        <w:t>жжж</w:t>
        <w:br/>
        <w:t>Қасаңсып кеткен кезімде</w:t>
        <w:br/>
        <w:t>қайрақ тастардай қашалған,</w:t>
        <w:br/>
        <w:t>кездесіп сендік сезімге</w:t>
        <w:br/>
        <w:t>көзіме балқып жас алғам!</w:t>
        <w:br/>
        <w:t>Жас алғам - жаным жасарған,</w:t>
        <w:br/>
        <w:t>көктемгі жердей қан жібіп.</w:t>
        <w:br/>
        <w:t>Көрініп тұрды тасаңнан</w:t>
      </w:r>
    </w:p>
    <w:p>
      <w:r>
        <w:t>сәулесі шалқар нәрлі үміт.</w:t>
        <w:br/>
        <w:t>Қаңтарып тарпаң ғұмырды,</w:t>
        <w:br/>
        <w:t>шаршадым ба әлде безуден,</w:t>
        <w:br/>
        <w:t>өзімнің осалдығымды</w:t>
        <w:br/>
        <w:t>қайта бір сонда сезінгем.</w:t>
        <w:br/>
        <w:t>Жүйкемді тарап, жіктедім,</w:t>
        <w:br/>
        <w:t>көңілімнен, сірә, шықпай ел.</w:t>
        <w:br/>
        <w:t>Өзінің әлсіздіктерін</w:t>
        <w:br/>
        <w:t>сезінуімен мықты әйел.</w:t>
        <w:br/>
        <w:t>Өмірі жұмбақ, сөзі үлгі</w:t>
        <w:br/>
        <w:t>айналғам мылқау мүсінге,</w:t>
        <w:br/>
        <w:t>табындым саған</w:t>
        <w:br/>
        <w:t>өзімді</w:t>
        <w:br/>
        <w:t>сезіндіргенің үшін де!</w:t>
        <w:br/>
        <w:t>Қашықтап кеткен Күн нұрын</w:t>
        <w:br/>
        <w:t>қайтадан құйып жанарға...</w:t>
        <w:br/>
        <w:t>Байқасам, Жердің тірлігін</w:t>
        <w:br/>
        <w:t>қайталайды екен адам да!</w:t>
        <w:br/>
        <w:t>1983</w:t>
        <w:br/>
        <w:t>90</w:t>
        <w:br/>
        <w:t>Фариза Оңғарсынова</w:t>
        <w:br/>
        <w:t>Бас аман, малың түгелде,</w:t>
        <w:br/>
        <w:t>хәл барда жұртты тірерге,</w:t>
        <w:br/>
        <w:t>бірге ішіп, бірге күлерге,</w:t>
        <w:br/>
        <w:t>алшаңдай басып жүрерге</w:t>
        <w:br/>
        <w:t>адамның бәрі дос саған.</w:t>
        <w:br/>
        <w:t>Есірген ез бе, шын ер ме-</w:t>
        <w:br/>
        <w:t>адам мен сұмды білерге</w:t>
        <w:br/>
        <w:t>ажырата алар жоқ шамаң:</w:t>
        <w:br/>
        <w:t>жүрегің майлы, тоқ санаң.</w:t>
        <w:br/>
        <w:t>Бақ тұрмас бекер бөскенге -</w:t>
        <w:br/>
        <w:t>басыңнан бір күн көшкенде,</w:t>
        <w:br/>
        <w:t>шамасы келмей қош дерге,</w:t>
        <w:br/>
        <w:t>жаныңның жасын төксең де,</w:t>
        <w:br/>
        <w:t>қайырылмай кетер оңбаған.</w:t>
        <w:br/>
        <w:t>Үймелер майға көк шыбын,</w:t>
        <w:br/>
        <w:t>дос дегендерің - көп шыбын,</w:t>
        <w:br/>
        <w:t>бағыңмен кетер сол жаман,</w:t>
        <w:br/>
        <w:t>жанында қалмай дос пенде.</w:t>
        <w:br/>
        <w:t>Есін жияды сонда адам.</w:t>
        <w:br/>
        <w:t>1990</w:t>
        <w:br/>
        <w:t>Жұртқа жағар құлқым жоқ өзімнің де,</w:t>
        <w:br/>
        <w:t>құлақ аспай ақ ниет, көңілді үнге</w:t>
        <w:br/>
        <w:t>(өз-өзімнен қүдірет сезінердей)</w:t>
        <w:br/>
        <w:t>керек менің өзім де, сөзім кімге?</w:t>
        <w:br/>
        <w:t>Сабырлылық көрсетер жерде маған</w:t>
        <w:br/>
        <w:t>маңайламай қояды төзім мүлде.</w:t>
      </w:r>
    </w:p>
    <w:p>
      <w:r>
        <w:t>Жанымдағы мүзымды, мұңымды үккен</w:t>
        <w:br/>
        <w:t>өкпелетем достарды қыңырлықпен.</w:t>
        <w:br/>
        <w:t>Сезе тұрып қатемді, иілмеймін</w:t>
        <w:br/>
        <w:t>темір сынды мендегі жұлын біткен.</w:t>
        <w:br/>
        <w:t>88</w:t>
        <w:br/>
        <w:t>Фариза Оңғарсынова</w:t>
        <w:br/>
        <w:t>ДОСТАР - АЙДЫН, ЕЛ- КЕМЕМ</w:t>
        <w:br/>
        <w:t>жжж</w:t>
        <w:br/>
        <w:t>Дос іздеп келем, жарқыным,</w:t>
        <w:br/>
        <w:t>өткіздім талай жалқы күн,</w:t>
        <w:br/>
        <w:t>ажырасқанымды қия алмай</w:t>
        <w:br/>
        <w:t>қайғысын қанша қарпыдым...</w:t>
        <w:br/>
        <w:t>білмеймін неге - әйтеуір достықтарымның</w:t>
        <w:br/>
        <w:t>бас жағы - шаттық, арты - мүң.</w:t>
        <w:br/>
        <w:t>Өзгелеу сезім, ісім кей,</w:t>
        <w:br/>
        <w:t>көп жандар содан түсінбей...</w:t>
        <w:br/>
        <w:t>құбылмас сезім маған жат</w:t>
        <w:br/>
        <w:t>балшықтан соққан мүсіндей;</w:t>
        <w:br/>
        <w:t>достығым да менің қиындау</w:t>
        <w:br/>
        <w:t>тағдырымның көрінісіндей.</w:t>
        <w:br/>
        <w:t>Иілмегенге асқақпын - тұрам оқшаулау</w:t>
        <w:br/>
        <w:t>кісілігімнен кішірмей.</w:t>
        <w:br/>
        <w:t>Талайлар менен түңілген,</w:t>
        <w:br/>
        <w:t>менің де сонша риза болған күнім кем;</w:t>
        <w:br/>
        <w:t>дос болу үшін жүрегім ылғи жүгінген</w:t>
        <w:br/>
        <w:t>сүюі керек мені ол жан</w:t>
        <w:br/>
        <w:t>қырсықтық кемістігіммен,</w:t>
        <w:br/>
        <w:t>(келіспе, мейлің, мұныммен!)</w:t>
        <w:br/>
        <w:t>Тағдырым осы - қиынде,</w:t>
        <w:br/>
        <w:t>қастерле, мейлің иілме.</w:t>
        <w:br/>
        <w:t>Тау кезген тағы жылқыдай</w:t>
        <w:br/>
        <w:t>қосылмай тобыр-үйірге</w:t>
        <w:br/>
        <w:t>өтем-ау деймін омірден тегі дос іздеп</w:t>
        <w:br/>
        <w:t>шарқ ұрған осы күйімде!</w:t>
      </w:r>
    </w:p>
    <w:p>
      <w:r>
        <w:t>Өлеңдер, дастандар 81</w:t>
        <w:br/>
        <w:t>6-41</w:t>
        <w:br/>
        <w:t>жжж</w:t>
        <w:br/>
        <w:t>Мен қайықпын теңізде шыр айналған,</w:t>
        <w:br/>
        <w:t>күйім - қоян бүретін құмай-жалған.</w:t>
        <w:br/>
        <w:t>Теңіздердің тұнығын кешсем деп ем</w:t>
        <w:br/>
        <w:t>жағадағы жиіркеніп лайлардан,</w:t>
        <w:br/>
        <w:t>лай көрсе, мендегі жылайды арман.</w:t>
        <w:br/>
        <w:t>Теңіз - дүлей, тап берсе дауыл - дұшпан,</w:t>
        <w:br/>
        <w:t>күйім - қалқан соғылған ауыр қыштан.</w:t>
        <w:br/>
        <w:t>Жер де - теңіз, көк - теңіз, жапа-жалғыз</w:t>
        <w:br/>
        <w:t>ағыстардың шудалы жалын қүшқам,</w:t>
        <w:br/>
        <w:t>естілгендей болды бір сағынышты ән.</w:t>
        <w:br/>
        <w:t>Жеттің сонда. Жеттің сен қалай маған?!</w:t>
        <w:br/>
        <w:t>Күйім - қаңбақ дауылды қар айдаған.</w:t>
        <w:br/>
        <w:t>Жамбастаған қайығым жөн түзеді</w:t>
        <w:br/>
        <w:t>желкен керіп. Күн шықты арайлаған,</w:t>
        <w:br/>
        <w:t>дауыл емес, сұлулық бар айналам!</w:t>
        <w:br/>
        <w:t>Ақ желкені өзің боп тағдырымның,</w:t>
        <w:br/>
        <w:t>сіміремін теңіздің таңғы нұрын.</w:t>
        <w:br/>
        <w:t>Ақ желкенді қайығым - алтын қойма,</w:t>
        <w:br/>
        <w:t>ұмытылды бұрынғы жарлы күнім,</w:t>
        <w:br/>
        <w:t>байлық кешіп өткендей бар ғұмырым.</w:t>
        <w:br/>
        <w:t>Жүрегіңде - от сезім, тұлғаңда - айбын,</w:t>
        <w:br/>
        <w:t>жанарыңнан сарқылмас нұрды аңдаймын.</w:t>
        <w:br/>
        <w:t>Жел айдаған тұмандай барады ұшып</w:t>
        <w:br/>
        <w:t>мені мәңгі қамаған мұндар қайғым.</w:t>
        <w:br/>
        <w:t>Келбетімнен Күн шығып кең әлемде</w:t>
        <w:br/>
        <w:t>“кемесіндей дарияның бұлғандаймын</w:t>
        <w:br/>
        <w:t>ТЕ,</w:t>
        <w:br/>
        <w:t>1983</w:t>
        <w:br/>
        <w:t>Өлеңдер, дастандар 91</w:t>
        <w:br/>
        <w:t>Құдай атқан мінезді көрсеттім-ақ</w:t>
        <w:br/>
        <w:t>адамдарға жанымның сырын күткен.</w:t>
        <w:br/>
        <w:t>Өзімшілдік ізеттің жұтып әнін,</w:t>
        <w:br/>
        <w:t>содан жанды қинауда үкім-арым.</w:t>
        <w:br/>
        <w:t>Жақсы көрген сезімді сезген сайын</w:t>
        <w:br/>
        <w:t>ақымақтау тақсырдай құтырамын.</w:t>
        <w:br/>
        <w:t>Қайшылықтан соқтыққан бұл мәнімнен</w:t>
        <w:br/>
        <w:t>қашан, қалай - білмеймін -- құтыларым.</w:t>
        <w:br/>
        <w:t>Тыпырлатып тастаса торға сені,</w:t>
        <w:br/>
        <w:t>көрер едім кейпіңді сонда, сері!</w:t>
        <w:br/>
        <w:t>Мықты сезер өзі өзін адам, егер</w:t>
        <w:br/>
        <w:t>мақтан түтып қастерлеп қолдаса елі.</w:t>
        <w:br/>
        <w:t>Мені аялар жандардың сезімінсіз</w:t>
      </w:r>
    </w:p>
    <w:p>
      <w:r>
        <w:t>мінезім де, мәнім де болмас еді.</w:t>
        <w:br/>
        <w:t>1989</w:t>
        <w:br/>
        <w:t>Топтардан озбай, қалмай да,</w:t>
        <w:br/>
        <w:t>жүргенде досым көп қандай.</w:t>
        <w:br/>
        <w:t>Біткендей жалғыз маңдайға</w:t>
        <w:br/>
        <w:t>елжіреп қарар, оқталмай.</w:t>
        <w:br/>
        <w:t>Досым ба, тілеулесім бе -</w:t>
        <w:br/>
        <w:t>әйтеуір бәрі қоршалап,</w:t>
        <w:br/>
        <w:t>жүретін кілең, есімде.</w:t>
        <w:br/>
        <w:t>Қайда сол достар, сол сағат?</w:t>
        <w:br/>
        <w:t>Бұл күнде солар жүр тілдеп,</w:t>
        <w:br/>
        <w:t>тістенген жақтар сәт тынбай.</w:t>
        <w:br/>
        <w:t>Сыртымнан бірі күңкілдеп,</w:t>
        <w:br/>
        <w:t>қарайды бірі жақтырмай.</w:t>
        <w:br/>
        <w:t>Жақсы едім, көпке мен үлгі ем -</w:t>
        <w:br/>
        <w:t>жаман боп қалғандаймын ба?..</w:t>
        <w:br/>
        <w:t>84</w:t>
        <w:br/>
        <w:t>Фариза Оңғарсынова</w:t>
        <w:br/>
        <w:t>жжж</w:t>
        <w:br/>
        <w:t>Сен маған тамыр жайдың,</w:t>
        <w:br/>
        <w:t>(мен жүргенмін көзімнен арылмай мұң),</w:t>
        <w:br/>
        <w:t>содан бері туғандай жанымда Ай, Күн:</w:t>
        <w:br/>
        <w:t>бей-жай тірлік тағы да былай қалып,</w:t>
        <w:br/>
        <w:t>аласұрып сағынам, жалындаймын.</w:t>
        <w:br/>
        <w:t>Жалғыз кешіп, дауыл мен жел екпінін,</w:t>
        <w:br/>
        <w:t>жаным жаурап тоздырған желек-гүлін,</w:t>
        <w:br/>
        <w:t>көппен жүріп күрсінгем</w:t>
        <w:br/>
        <w:t>сезінгеннен</w:t>
        <w:br/>
        <w:t>мені сезер бір жанның керектігін,</w:t>
        <w:br/>
        <w:t>шуағынды шаш енді, ерек Күнім!</w:t>
        <w:br/>
        <w:t>Талай түстім торына тұзақ қылдың,</w:t>
        <w:br/>
        <w:t>бірде күлдім жындыдай, жылап бір күн.</w:t>
        <w:br/>
        <w:t>Арасында адастым құрақ-нудың,</w:t>
        <w:br/>
        <w:t>өмір-сеңмен алыстым, құлап-тұрдым.</w:t>
        <w:br/>
        <w:t>Дымы кеуіп, шөл жеген қара жер ем,</w:t>
        <w:br/>
        <w:t>тамыр жайдың - тірілтіп, гүл аттырдың!</w:t>
        <w:br/>
        <w:t>Қайғысымен күңіреніп жыр-жүрегім,</w:t>
        <w:br/>
        <w:t>кейде ызамен шашатын мұңды лебін,</w:t>
        <w:br/>
        <w:t>(жан дертімнің бір адам білді ме емін?)</w:t>
        <w:br/>
        <w:t>Тағдырымның түнек-түн патшалығын</w:t>
        <w:br/>
        <w:t>найзағай боп келдің де тілгіледің)</w:t>
        <w:br/>
        <w:t>2</w:t>
        <w:br/>
        <w:t>1983</w:t>
      </w:r>
    </w:p>
    <w:p>
      <w:r>
        <w:t>Өлеңдер, дастандар 75</w:t>
        <w:br/>
        <w:t>жжж</w:t>
        <w:br/>
        <w:t>Еш нәрсеге, ешкімге аландамай</w:t>
        <w:br/>
        <w:t>жүруші едім, кезіктім саған қалай?</w:t>
        <w:br/>
        <w:t>Қалай таптың сен мені, бұл әлемде</w:t>
        <w:br/>
        <w:t>жол сілтеген кім саған маған қарай?</w:t>
        <w:br/>
        <w:t>Сені итерген мен жаққа не күш кенет,</w:t>
        <w:br/>
        <w:t>(ойлап қалдым зымиян келіс пе деп)</w:t>
        <w:br/>
        <w:t>түсіңе аян берді ме әлде саған</w:t>
        <w:br/>
        <w:t>ертегілер елінен періште кеп?</w:t>
        <w:br/>
        <w:t>Мен жайлы айтқан кім екен: бұлақ па екен,</w:t>
        <w:br/>
        <w:t>мұңымды айтып кейде оған жылап кетем,</w:t>
        <w:br/>
        <w:t>сыбырлаған самал ма сайда жүр деп</w:t>
        <w:br/>
        <w:t>жетім көңіл, жаны дерт бір ақ бөкен?</w:t>
        <w:br/>
        <w:t>Түсті ме әлде Күн көзі жанарыңа,</w:t>
        <w:br/>
        <w:t>жанарыңмен мен жаққа қарады ма?</w:t>
        <w:br/>
        <w:t>Ұйықтап жатқан шағыңда саусағыммен</w:t>
        <w:br/>
        <w:t>Айдың нұры шашынды тарады ма?</w:t>
        <w:br/>
        <w:t>Қалай таптың, білмедім. Ісім де жоқ.</w:t>
        <w:br/>
        <w:t>Алаулады тұншыққан ішімдегі от.</w:t>
        <w:br/>
        <w:t>Жанарыңнан қаймықтым, сосын сені</w:t>
        <w:br/>
        <w:t>көретінді шығардым түсімде көп.</w:t>
        <w:br/>
        <w:t>Талай жанмен - әрқайсысы жеке жарық -</w:t>
        <w:br/>
        <w:t>жолықтырып мені өмір өтер ағып.</w:t>
        <w:br/>
        <w:t>Бұл кездесу, білгенім, еркімізден</w:t>
        <w:br/>
        <w:t>тыс күштердің бұйрығы екені анық.</w:t>
        <w:br/>
        <w:t>1983</w:t>
        <w:br/>
        <w:t>Олеңдер, дастандар 73</w:t>
        <w:br/>
        <w:t>жақыннан асқан күншіл жоқ,</w:t>
        <w:br/>
        <w:t>ойсыздан асқан мұңсыз жоқ.</w:t>
        <w:br/>
        <w:t>Айттыңдар әділ шындықты:</w:t>
        <w:br/>
        <w:t>заманың сұсты, күн бұлтты</w:t>
        <w:br/>
        <w:t>арқалар елдің бар жүгін</w:t>
        <w:br/>
        <w:t>бейнетті көптің тағдырын</w:t>
        <w:br/>
        <w:t>илейді нандай бір мықты.</w:t>
        <w:br/>
        <w:t>Қашаннан Жердің сол заңы,</w:t>
        <w:br/>
        <w:t>мына өмір өмір болғалы,</w:t>
        <w:br/>
        <w:t>керуенді біреу тонаса,</w:t>
        <w:br/>
        <w:t>басқалар бөлер олжаны.</w:t>
        <w:br/>
        <w:t>Халықтың өңшең бұлбұлы,</w:t>
        <w:br/>
        <w:t>құлағың салып, біл мұны:</w:t>
        <w:br/>
        <w:t>өт шашпай жырмен ғаламға</w:t>
        <w:br/>
        <w:t>жемсауы - құдық заманда</w:t>
        <w:br/>
        <w:t>ұсақтық болса адамда -</w:t>
        <w:br/>
        <w:t>ұшқын құй жырмен жанына,</w:t>
        <w:br/>
        <w:t>ұмтылсын алғы таңына,</w:t>
        <w:br/>
        <w:t>үміттің қылын үзбесін,</w:t>
      </w:r>
    </w:p>
    <w:p>
      <w:r>
        <w:t>қырықсын -</w:t>
        <w:br/>
        <w:t>жүнжіп жүрмесін -</w:t>
        <w:br/>
        <w:t>жігерсіздіктің сіргесін!</w:t>
        <w:br/>
        <w:t>Күн көрмей, ылғи түн қатқан</w:t>
        <w:br/>
        <w:t>халықтың</w:t>
        <w:br/>
        <w:t>жүгін зіл батпан</w:t>
        <w:br/>
        <w:t>жеңілдет отты жырыңмен,</w:t>
        <w:br/>
        <w:t>күш-қуат ессін үніңнен -</w:t>
        <w:br/>
        <w:t>халқына қайрат бере алмас</w:t>
        <w:br/>
        <w:t>жылауық жырлар түңілген.</w:t>
        <w:br/>
        <w:t>Ертеңгі күннің алауы</w:t>
        <w:br/>
        <w:t>ұшқынын алсын бүгіннен!</w:t>
        <w:br/>
        <w:t>Долы қатындай қарғанған,</w:t>
        <w:br/>
        <w:t>көре алмай сәуле жалғаннан,</w:t>
        <w:br/>
        <w:t>лағнет айтпай тірлікке,</w:t>
        <w:br/>
        <w:t>көлеңке тізбей жүн жіпке,</w:t>
        <w:br/>
        <w:t>ұрпақтар тұтсын сені үлгі -</w:t>
        <w:br/>
        <w:t>бірлікке баста еліңді,</w:t>
        <w:br/>
        <w:t>халықтың күші бірлікте!</w:t>
        <w:br/>
        <w:t>1981</w:t>
        <w:br/>
        <w:t>Фариза Оңғарсынова</w:t>
        <w:br/>
        <w:t>бара жатыр зымырап ғұмыр сырғып.</w:t>
        <w:br/>
        <w:t>Тыныштық жоқ жанында, күндер - жорық,</w:t>
        <w:br/>
        <w:t>өзі-өзіне жетпей жүр - кіммен жолық.</w:t>
        <w:br/>
        <w:t>Алам сорлы амалсыз жымияды,</w:t>
        <w:br/>
        <w:t>жүрек жылап тұрса да, күлген болып.</w:t>
        <w:br/>
        <w:t>Дүрбелеңмен лайлап сананы ұран,</w:t>
        <w:br/>
        <w:t>тұрмыс биік адамның жан-арынан.</w:t>
        <w:br/>
        <w:t>Тыпырлайды адамзат босана алмай</w:t>
        <w:br/>
        <w:t>шарттылық пен жалғандық қамалынан.</w:t>
        <w:br/>
        <w:t>АБЫЗ:</w:t>
        <w:br/>
        <w:t>Ой кешіп, көрмей жан тыным,</w:t>
        <w:br/>
        <w:t>тергенмен сөздің алтынын,</w:t>
        <w:br/>
        <w:t>тапқанмен кейде хан тілін,</w:t>
        <w:br/>
        <w:t>ақындар ақын бола алмас</w:t>
        <w:br/>
        <w:t>айтпаса мұңын халқының,</w:t>
        <w:br/>
        <w:t>тозғанша тоқым-таралғынң</w:t>
        <w:br/>
        <w:t>шертпесең шерін заманның.</w:t>
        <w:br/>
        <w:t>Заманнан заман зырлаған,</w:t>
        <w:br/>
        <w:t>жалғанның сырын жырлаған</w:t>
        <w:br/>
        <w:t>дүниеден өткен түрлі адам -</w:t>
        <w:br/>
        <w:t>бәріне куә бұл ғалам.</w:t>
        <w:br/>
        <w:t>Сонда да жердің үстінде</w:t>
        <w:br/>
        <w:t>тартыс пен күрес тынбаған.</w:t>
        <w:br/>
        <w:t>Жалқылық болмас жалғанда:</w:t>
        <w:br/>
        <w:t>қараңғы түн бар таң барда,</w:t>
        <w:br/>
        <w:t>қасқайып келер ажал бар</w:t>
        <w:br/>
        <w:t>кеудеде шыбын жан барда.</w:t>
        <w:br/>
        <w:t>Әділет егіз зорлықпен,</w:t>
        <w:br/>
        <w:t>рақат егіз қорлықпен,</w:t>
        <w:br/>
        <w:t>озаманда бұ заман</w:t>
        <w:br/>
        <w:t>пенде жоқ жеткен арманға.</w:t>
      </w:r>
    </w:p>
    <w:p>
      <w:r>
        <w:t>Таңдана бермей жалғанға,</w:t>
        <w:br/>
        <w:t>міндім деп шабыт-тарланға</w:t>
        <w:br/>
        <w:t>аз күндік баққа мастанбай</w:t>
        <w:br/>
        <w:t>шындықты айттыңдар жасқанбай.</w:t>
        <w:br/>
        <w:t>Ақыннан асқан шыншыл жоқ,</w:t>
        <w:br/>
        <w:t>86</w:t>
        <w:br/>
        <w:t>Фариза Оңғарсынова</w:t>
        <w:br/>
        <w:t>Мына Жердің күшін-ай!</w:t>
        <w:br/>
        <w:t>Әулие екен Ньютон дегендерің.</w:t>
        <w:br/>
        <w:t>Тартылыстар талқысын жеңем дедім,</w:t>
        <w:br/>
        <w:t>жердегінің бәрінен жырақ кетіп,</w:t>
        <w:br/>
        <w:t>отауына аспанның енем дедім.</w:t>
        <w:br/>
        <w:t>Енем дедім биіктік әлеміне.</w:t>
        <w:br/>
        <w:t>Құпиялар сырына жетем дедім,</w:t>
        <w:br/>
        <w:t>кезем дедім жан, жүрек мекендерін.</w:t>
        <w:br/>
        <w:t>Өз жанымның сырларын аша алмасам,</w:t>
        <w:br/>
        <w:t>ғұмырым да жердегі бекер менің!</w:t>
        <w:br/>
        <w:t>Кешкім келген тұп-тұнық нұрды кілең,</w:t>
        <w:br/>
        <w:t>молдірлік деп мен жалғыз Күнді білем.</w:t>
        <w:br/>
        <w:t>Шарттылықтар заңымен сыйыса алмай,</w:t>
        <w:br/>
        <w:t>қағидалар қамалын сындырып ем,</w:t>
        <w:br/>
        <w:t>бірақ мені бәрібір Жер өзінің</w:t>
        <w:br/>
        <w:t>арқандалы ғашықтық шылбырымен.</w:t>
        <w:br/>
        <w:t>Қасиеттер қалмаған сиынғандай</w:t>
        <w:br/>
        <w:t>жерде өмір сүру де қиын қандай!</w:t>
        <w:br/>
        <w:t>Рақатқа бату да мүмкін емес,</w:t>
        <w:br/>
        <w:t>күн жайлаған межелі қиырды алмай.</w:t>
        <w:br/>
        <w:t>Өтсем деп ем сананың саясында</w:t>
        <w:br/>
        <w:t>жақсы көрмей, жек көрмей, күйіп-жанбай.</w:t>
        <w:br/>
        <w:t>Шарасыздан шаршаған дертті жаным,</w:t>
        <w:br/>
        <w:t>тоздыруға шақ жүрмін кек қынабын.</w:t>
        <w:br/>
        <w:t>Жерде ғұмыр кешуің қиын кейде</w:t>
        <w:br/>
        <w:t>көріп тұрып арсыз бен епті барын.</w:t>
        <w:br/>
        <w:t>Бірақ тағы ғашық боп тұрмын бүгін -</w:t>
        <w:br/>
        <w:t>жердің балдай азабын шекті жаным,</w:t>
        <w:br/>
        <w:t>көтеріле беріп ем, мен бәрібір</w:t>
        <w:br/>
        <w:t>қара жерге қайтадан кеп құладым!</w:t>
        <w:br/>
        <w:t>1984</w:t>
        <w:br/>
        <w:t>Өлеңдер, дастандар 85</w:t>
        <w:br/>
        <w:t>жжж</w:t>
      </w:r>
    </w:p>
    <w:p>
      <w:r>
        <w:t>Білмеймін:</w:t>
        <w:br/>
        <w:t>жаңарыңнан сыр ұқтым ба,</w:t>
        <w:br/>
        <w:t>әлде өзімді сол сәтте ұмыттым ба -</w:t>
        <w:br/>
        <w:t>өзің болдың әйтеуір бұл күнгі әнім,</w:t>
        <w:br/>
        <w:t>көтеріп ап кетіп ең - бұлқынбадым -</w:t>
        <w:br/>
        <w:t>әлде аймалауыңа құнықтым ба.</w:t>
        <w:br/>
        <w:t>Білмеймін:</w:t>
        <w:br/>
        <w:t>құшағында дір еттім бе,</w:t>
        <w:br/>
        <w:t>алып ұшып бара ма-ау жүрек мүлде...</w:t>
        <w:br/>
        <w:t>Ойлағым да келмеді ештеңені,</w:t>
        <w:br/>
        <w:t>күндіз бе әлде, білмеймін, кеште ме еді -</w:t>
        <w:br/>
        <w:t>тек ұққаным - жан бірге, тілек бірге.</w:t>
        <w:br/>
        <w:t>Білмеймін:</w:t>
        <w:br/>
        <w:t>пәк сезімге мұқтаждау кезім бе еді,</w:t>
        <w:br/>
        <w:t>сеніміңді көп болған сезінгелі,</w:t>
        <w:br/>
        <w:t>сезінгелі, сені ойлап көзілгелі...</w:t>
        <w:br/>
        <w:t>Іңкәрлықтан, аяулым, тына көрме,</w:t>
        <w:br/>
        <w:t>бақыт деген сәттерден тұра ма әлде,</w:t>
        <w:br/>
        <w:t>онда өтіп кетпегей тез ілгері.</w:t>
        <w:br/>
        <w:t>Сол сәтте</w:t>
        <w:br/>
        <w:t>бұлтты аспаннан жарқ етіп қарады ақ Күн.</w:t>
        <w:br/>
        <w:t>шуағына бойымды аралаттым.</w:t>
        <w:br/>
        <w:t>Сезімімнің қақпасын дара қақтың.</w:t>
        <w:br/>
        <w:t>Елжіресіп, ұғысып, сеніп бірге,</w:t>
        <w:br/>
        <w:t>ағыл-тегіл сезіммен еріттің де,</w:t>
        <w:br/>
        <w:t>өзің маған өзім боп бара жаттың...</w:t>
        <w:br/>
        <w:t>1977</w:t>
        <w:br/>
        <w:t>82</w:t>
        <w:br/>
        <w:t>Фариза Оңғарсынова</w:t>
        <w:br/>
        <w:t>Кейбіреулер мені айтып етеді үлгі,</w:t>
        <w:br/>
        <w:t>мен күрсінем қысқартып жеке күнді.</w:t>
        <w:br/>
        <w:t>Ертеңіме асығам, есіме алып</w:t>
        <w:br/>
        <w:t>бұл жалғанда сенің бар екеніңді.</w:t>
        <w:br/>
        <w:t>Өзімшіл ем не деген, мен-мен едім,</w:t>
        <w:br/>
        <w:t>сөйте түра қамығам, сенделемін:</w:t>
        <w:br/>
        <w:t>байлық емес, мансап пен атақ емес,</w:t>
        <w:br/>
        <w:t>махаббатың өзіңнің - ең керегім.</w:t>
        <w:br/>
        <w:t>Онсыз шуақ күндер де қараң маған,</w:t>
        <w:br/>
        <w:t>онсыз күн жоқ өмірде, адамда - мән.</w:t>
        <w:br/>
        <w:t>Даңқ, құрмет - дода-алаң, одан сенің</w:t>
        <w:br/>
        <w:t>сезіміңді сауыт қып аман қалам.</w:t>
      </w:r>
    </w:p>
    <w:p>
      <w:r>
        <w:t>Мен әйтпесе тұяққа жаншыламын,</w:t>
        <w:br/>
        <w:t>тартыстарда сыналды тал-шыдламым.</w:t>
        <w:br/>
        <w:t>Сенің маған құлаған сезіміңмен</w:t>
        <w:br/>
        <w:t>құрыш қанат кішкене қаршығамын.</w:t>
        <w:br/>
        <w:t>Махаббатың! Тірегім сол бүгінгі,</w:t>
        <w:br/>
        <w:t>асқақтаймын, сылимын сорлы мұңды,</w:t>
        <w:br/>
        <w:t>сезіміңе оранған сәттеріме</w:t>
        <w:br/>
        <w:t>қуана айырбастаймын он ғұмырды.</w:t>
        <w:br/>
        <w:t>Өзің тұрған әлемдік үйлесім ең,</w:t>
        <w:br/>
        <w:t>сонда ешкім кешпеген күй кешірем.</w:t>
        <w:br/>
        <w:t>Кетіп барам өмірдің көшін бастап</w:t>
        <w:br/>
        <w:t>Қыз Жібектің қоңыраулы күймесімен!</w:t>
        <w:br/>
        <w:t>1983</w:t>
        <w:br/>
        <w:t>Өлеңдер, дастандар 93</w:t>
        <w:br/>
        <w:t>Жылайтын да сен ғана, жұбанатын,</w:t>
        <w:br/>
        <w:t>біреулерде кеткендей құнан-ақың.</w:t>
        <w:br/>
        <w:t>Сенша жылап, дәл сенше күледі деп</w:t>
        <w:br/>
        <w:t>өзіңді өзің ұмытып құлама тым.</w:t>
        <w:br/>
        <w:t>Құрысын бәрі! Жүремін бірақ әрең,</w:t>
        <w:br/>
        <w:t>енді ешбірін көрместей сірә да мен.</w:t>
        <w:br/>
        <w:t>Қойдым жолдас, досты да...</w:t>
        <w:br/>
        <w:t>тоқта... сонда</w:t>
        <w:br/>
        <w:t>кетпес пе екен тарылып мынау әлем?</w:t>
        <w:br/>
        <w:t>1981</w:t>
        <w:br/>
        <w:t>жжж</w:t>
        <w:br/>
        <w:t>Ортасында достардың</w:t>
        <w:br/>
        <w:t>сәуле шашып бір жарық,</w:t>
        <w:br/>
        <w:t>табанымда - көк шалғын,</w:t>
        <w:br/>
        <w:t>келе жатам нұрланып.</w:t>
        <w:br/>
        <w:t>Елдің көңілі - нәр маған</w:t>
        <w:br/>
        <w:t>себелейді ақ нұрын,</w:t>
        <w:br/>
        <w:t>заты әйелге тамбаған</w:t>
        <w:br/>
        <w:t>даналықтың жаңбырын.</w:t>
        <w:br/>
        <w:t>Дауылдарға кеуде ашып</w:t>
        <w:br/>
        <w:t>жалаң төсті тағдырым.</w:t>
        <w:br/>
        <w:t>Жалаңаяқ сең басып,</w:t>
        <w:br/>
        <w:t>құздарына қарғыдым.</w:t>
        <w:br/>
        <w:t>Сезімімен халқымның</w:t>
        <w:br/>
        <w:t>сақтап жүрек дірілін.</w:t>
        <w:br/>
        <w:t>Талай отқа шарпылдым,</w:t>
        <w:br/>
        <w:t>сонда да әлі тірімін.</w:t>
        <w:br/>
        <w:t>Дос көңілдер - Күн, ғалам</w:t>
        <w:br/>
        <w:t>тілек тілер анамдай.</w:t>
        <w:br/>
        <w:t>Қуат құйып тұр маған</w:t>
        <w:br/>
        <w:t>солар жаққан жанармай.</w:t>
      </w:r>
    </w:p>
    <w:p>
      <w:r>
        <w:t>Тұңғыш телевизиялық кеш. Ақын Фариза, журналист</w:t>
        <w:br/>
        <w:t>Фатима Бегембаева. Жазушылар одағының залы.</w:t>
        <w:br/>
        <w:t>Алматы. 1975 ж.</w:t>
        <w:br/>
        <w:t>94</w:t>
        <w:br/>
        <w:t>Фариза Оңғарсынова</w:t>
        <w:br/>
        <w:t>Келем тартып әлі алға,</w:t>
        <w:br/>
        <w:t>достар - айдын, ел - кемем.</w:t>
        <w:br/>
        <w:t>Екеуінсіз ғаламда</w:t>
        <w:br/>
        <w:t>түк смеспін мен деген.</w:t>
        <w:br/>
        <w:t>Бағың жүріп тұрғанда, бәрі жақын,</w:t>
        <w:br/>
        <w:t>досың да көп іздейтін, сағынатын,</w:t>
        <w:br/>
        <w:t>арыңды арлап, сөзіңді сөйлер сенің</w:t>
        <w:br/>
        <w:t>жүргеніңде жоламай жаныңа түн.</w:t>
        <w:br/>
        <w:t>Мақтан етіп болғанын бір ел- бесік,</w:t>
        <w:br/>
        <w:t>басыңдағы бар жайды жүрер кешіп;</w:t>
        <w:br/>
        <w:t>немересін қамқорлар қариядай,</w:t>
        <w:br/>
        <w:t>шаруаңның бәрін де түгендесіп.</w:t>
        <w:br/>
        <w:t>Бабын тауып балаңның қыңыр бұрын,</w:t>
        <w:br/>
        <w:t>қүрбысындай үғынар тілін, жырын.</w:t>
        <w:br/>
        <w:t>Асты-үстіңе түсетін бұл жан жайлы</w:t>
        <w:br/>
        <w:t>өзгереді сенде де бүрыңғы ұғым.</w:t>
        <w:br/>
        <w:t>Әрқайсысы осылай кеудеңе еніп,</w:t>
        <w:br/>
        <w:t>қаныңа да сіңеді желмен еріп.</w:t>
        <w:br/>
        <w:t>Қаумалаған жан-жақта достар барда,</w:t>
        <w:br/>
        <w:t>тамырың да жатқандай жерде берік.</w:t>
        <w:br/>
        <w:t>Бір-бірінен қызғанып, құлап бәрі,</w:t>
        <w:br/>
        <w:t>олар үшін сіздің үй -- жұмақ таңы.</w:t>
        <w:br/>
        <w:t>Сәлем-сыйлық тасиды жанталасып,</w:t>
        <w:br/>
        <w:t>бірі бірінен асыру - мұраттары.</w:t>
        <w:br/>
        <w:t>Дәреже де кетеді бір күн келіп,</w:t>
        <w:br/>
        <w:t>Көңіліңнен көшеді шіркін желік.</w:t>
        <w:br/>
        <w:t>Әрең танып баяғы “достар” сонда</w:t>
        <w:br/>
        <w:t>қарсы алдыңнан өтеді сыртын беріп.</w:t>
        <w:br/>
        <w:t>1982</w:t>
        <w:br/>
        <w:t>96</w:t>
        <w:br/>
        <w:t>Фариза Оңғарсынова</w:t>
        <w:br/>
        <w:t>Сала ма әлде қыш орта қалыбына,</w:t>
        <w:br/>
        <w:t>сұсты мұхит-тірліктің ағыны ма -</w:t>
        <w:br/>
        <w:t>құбылады адамзат, дүниеге</w:t>
        <w:br/>
        <w:t>болатындай бүгінгі тағы - мұра.</w:t>
      </w:r>
    </w:p>
    <w:p>
      <w:r>
        <w:t>Орны өзгерсе, озгеріп мұң, несібе,</w:t>
        <w:br/>
        <w:t>көршісі де, сөзі де, мүддесі де,</w:t>
        <w:br/>
        <w:t>қимылы да, досы да, қылығыда</w:t>
        <w:br/>
        <w:t>басқа. Алмайды бұрынғы күнді есіне.</w:t>
        <w:br/>
        <w:t>Ыһрақ бір күн шектеліп өрлегені,</w:t>
        <w:br/>
        <w:t>құбылады кешегі төр мен өңі.</w:t>
        <w:br/>
        <w:t>Уақыт-құйын ойқастап, жер бетінде</w:t>
        <w:br/>
        <w:t>тақсырлар да, тақтар да өзгереді.</w:t>
        <w:br/>
        <w:t>Жүрген кеше жерде - өзі, жанары Айда</w:t>
        <w:br/>
        <w:t>адам сонда, таусылып амал-айла,</w:t>
        <w:br/>
        <w:t>су мүжіген ескектей қайық қирап,</w:t>
        <w:br/>
        <w:t>сұсты толқын лақтырған жағажайға.</w:t>
        <w:br/>
        <w:t>жжж</w:t>
        <w:br/>
        <w:t>Жанымның қозғалысы, ағыстары -</w:t>
        <w:br/>
        <w:t>өзіңе бұрыннан да таныс бәрі,</w:t>
        <w:br/>
        <w:t>өзіме бағынбайды тасқын судай,</w:t>
        <w:br/>
        <w:t>кеудемнен ән ұшқалы.</w:t>
        <w:br/>
        <w:t>Қаламын кейде өзімді басқара алмай,</w:t>
        <w:br/>
        <w:t>мен - айдын, мынау дүние тас қамалдай,</w:t>
        <w:br/>
        <w:t>қиратып, кері жасар</w:t>
        <w:br/>
        <w:t>өз бойымнан</w:t>
        <w:br/>
        <w:t>күш сезем жасқанардай.</w:t>
        <w:br/>
        <w:t>Сандырақ не қиялым емес мұным,</w:t>
        <w:br/>
        <w:t>ойымнан шығарғам жоқ мен ешбірін,</w:t>
        <w:br/>
        <w:t>сезімім, сезінуім, мәнім - осы,</w:t>
        <w:br/>
        <w:t>мазмұным, демек - шыным.</w:t>
        <w:br/>
        <w:t>10</w:t>
        <w:br/>
        <w:t>Фариза Оңғарсынова</w:t>
        <w:br/>
        <w:t>кімдер қалай қарайды - елеп өтем.</w:t>
        <w:br/>
        <w:t>Өмір сүру үшін де біреулердің</w:t>
        <w:br/>
        <w:t>сені жақсы кәруі керек екен.</w:t>
        <w:br/>
        <w:t>Сонда жанда от айнал,</w:t>
        <w:br/>
        <w:t>жанар жібіп,</w:t>
        <w:br/>
        <w:t>иесіз қалған кеудеме қамалды үміт.</w:t>
        <w:br/>
        <w:t>Қадалғаны шаршы топ - саған күдік,</w:t>
        <w:br/>
        <w:t>тілеулес те сезімін қарар бүгіп.</w:t>
        <w:br/>
        <w:t>Сонда дағы көңілін анау жерден</w:t>
        <w:br/>
        <w:t>айтқызбай - ақ-</w:t>
        <w:br/>
        <w:t>не сиқыр! -</w:t>
        <w:br/>
        <w:t>қалам біліп!</w:t>
        <w:br/>
        <w:t>Коп айтса да, сөз емес жаттанды бұл,</w:t>
        <w:br/>
        <w:t>жақсы көру дегенің - жатқан ғұмыр.</w:t>
        <w:br/>
        <w:t>Сөніп бара жатқанға жаң беретін</w:t>
      </w:r>
    </w:p>
    <w:p>
      <w:r>
        <w:t>бүл сезімге қиындау шақтарда үңіл.</w:t>
        <w:br/>
        <w:t>Сені ақысыз аялар жандар үшін</w:t>
        <w:br/>
        <w:t>тірлігіңнің бәрін де тастап жүгір!</w:t>
        <w:br/>
        <w:t>Ажал соғып,</w:t>
        <w:br/>
        <w:t>құласа жан-шаңырақ,</w:t>
        <w:br/>
        <w:t>елің жоқтап,</w:t>
        <w:br/>
        <w:t>сыңсиды арша жылап,</w:t>
        <w:br/>
        <w:t>күрсінумен күн өтіп,</w:t>
        <w:br/>
        <w:t>тіршілігін</w:t>
        <w:br/>
        <w:t>қайта жалғастырады тамсанып ап.</w:t>
        <w:br/>
        <w:t>Өмірліге өлім - хақ,</w:t>
        <w:br/>
        <w:t>тек артыңда</w:t>
        <w:br/>
        <w:t>жақсы көрген адамдар қалса - мұрат!</w:t>
        <w:br/>
        <w:t>ІУ</w:t>
        <w:br/>
        <w:t>Нестесем екен өлімге,</w:t>
        <w:br/>
        <w:t>қоятын емес бүл залым.</w:t>
        <w:br/>
        <w:t>Нұр шашар туған көгімде</w:t>
        <w:br/>
        <w:t>жалмады бәрін тұлғаның.</w:t>
        <w:br/>
        <w:t>1981</w:t>
        <w:br/>
        <w:t>Әлеңдер, дастандар</w:t>
        <w:br/>
        <w:t>7-1141</w:t>
        <w:br/>
        <w:t>Сен маған үйретесің: “Айтаққа ерме,</w:t>
        <w:br/>
        <w:t>аңдап бас, құлашынды байқап серме!”</w:t>
        <w:br/>
        <w:t>Тек содан бір қорытынды шығармай жүр</w:t>
        <w:br/>
        <w:t>мендегі найсап кеуде!</w:t>
        <w:br/>
        <w:t>Қайткенде арыла алам бұл мәнімнен,</w:t>
        <w:br/>
        <w:t>сіңді ме әлде сүтпен, құндағыммен?</w:t>
        <w:br/>
        <w:t>Білмеймін, бұл құлықтан құтыла алсам,</w:t>
        <w:br/>
        <w:t>жауым аз, мұңдарым кем.</w:t>
        <w:br/>
        <w:t>Мінші көп /жоймайды ешкім, менше, мұны/:</w:t>
        <w:br/>
        <w:t>тіл безеп түзегісі келсе бірі,</w:t>
        <w:br/>
        <w:t>біреуі тірідей-ақ жерлер сені,</w:t>
        <w:br/>
        <w:t>жетсе де өз басының терсе міні.</w:t>
        <w:br/>
        <w:t>Ал жақпас қылық-дертке жалғыз дауа -</w:t>
        <w:br/>
        <w:t>дос көңіл, ел сенімі.</w:t>
        <w:br/>
        <w:t>Достарым, ортам, қоғамым,</w:t>
        <w:br/>
        <w:t>оларсыз, семем, соламын.</w:t>
        <w:br/>
        <w:t>Салқындық сеуіп, сырт берсе,</w:t>
      </w:r>
    </w:p>
    <w:p>
      <w:r>
        <w:t>көңілімде - кірбің, жоқ әнім,</w:t>
        <w:br/>
        <w:t>солардың қабақтарымен</w:t>
        <w:br/>
        <w:t>налимын, тасып-толамын.</w:t>
        <w:br/>
        <w:t>Өшіретін мені бір үріп,</w:t>
        <w:br/>
        <w:t>өсіретін мені күні ғып</w:t>
        <w:br/>
        <w:t>қүдіретті күш те мен үшін,</w:t>
        <w:br/>
        <w:t>жебейтін жігер, жеңісім -</w:t>
        <w:br/>
        <w:t>жанымда жүрген сол жандар.</w:t>
        <w:br/>
        <w:t>Жолымда Талай орлар бар,</w:t>
        <w:br/>
        <w:t>асуын бермес жондар бар,</w:t>
        <w:br/>
        <w:t>жанымда теңдей тондар бар -</w:t>
        <w:br/>
        <w:t>қиналғанымда қолдаңдар,</w:t>
        <w:br/>
        <w:t>сәулелеріңмен қорғандар!</w:t>
        <w:br/>
        <w:t>97</w:t>
        <w:br/>
        <w:t>100</w:t>
        <w:br/>
        <w:t>Фариза Оңғарсынова</w:t>
        <w:br/>
        <w:t>дәрменсізбін бір сәтте, енді бірде</w:t>
        <w:br/>
        <w:t>найзағайдай жарқылдап, қаһарланам.</w:t>
        <w:br/>
        <w:t>Нсесткен болмыс: ертең - сау, бүгін -жерік,</w:t>
        <w:br/>
        <w:t>күн кешпей ме қалыпты ғұмырға еріп?</w:t>
        <w:br/>
        <w:t>Өзге түгілі, осынау болмысыма</w:t>
        <w:br/>
        <w:t>отырамын өзім де жыным келіп.</w:t>
        <w:br/>
        <w:t>Өзгермедім бұл күйден, “оңдалмадым”,</w:t>
        <w:br/>
        <w:t>сездім жерде бұралаң жолдар барын.</w:t>
        <w:br/>
        <w:t>Құздан құлап қалар ем, болмаса егер</w:t>
        <w:br/>
        <w:t>періштедей менің дос-қорғандарым.</w:t>
        <w:br/>
        <w:t>1985</w:t>
        <w:br/>
        <w:t>Жібімей жанның тоңдары,</w:t>
        <w:br/>
        <w:t>ішінде жатсын бұлт тегі,</w:t>
        <w:br/>
        <w:t>жарқылдап тұрсаң болғаны -</w:t>
        <w:br/>
        <w:t>жақсы көреді жүрт сені.</w:t>
        <w:br/>
        <w:t>Биязы, нәзік қалпыңмен</w:t>
        <w:br/>
        <w:t>жайдары жүрсең нұрланып,</w:t>
        <w:br/>
        <w:t>тоңдырған ылғи салқын дем -</w:t>
        <w:br/>
        <w:t>жаныңнан шықпас бұл халық.</w:t>
        <w:br/>
        <w:t>Төзімің жетсе сен егер,</w:t>
        <w:br/>
        <w:t>көрінсең жақсы жағыңмен</w:t>
        <w:br/>
        <w:t>досың боп бәрі келеді ел,</w:t>
        <w:br/>
        <w:t>көздейтін дұшпандарың кем.</w:t>
        <w:br/>
        <w:t>Болмағанменен ешкімнің</w:t>
        <w:br/>
        <w:t>арына тиер сорлы ісім,</w:t>
        <w:br/>
        <w:t>шаттығым сирек, кекшілмін,</w:t>
        <w:br/>
        <w:t>құбылған толқын - болмысым.</w:t>
      </w:r>
    </w:p>
    <w:p>
      <w:r>
        <w:t>98</w:t>
        <w:br/>
        <w:t>Фариза Оңғарсынова</w:t>
        <w:br/>
        <w:t>Шынары солса, жерге сын;</w:t>
        <w:br/>
        <w:t>құрағы солса, көлге сын,</w:t>
        <w:br/>
        <w:t>асылын ардақ тұта алмай</w:t>
        <w:br/>
        <w:t>аздырып алса елге сын.</w:t>
        <w:br/>
        <w:t>Сендерсің жерім, елдесім,</w:t>
        <w:br/>
        <w:t>жауласатын да сендерсің,</w:t>
        <w:br/>
        <w:t>жыласатын да сендерсің,</w:t>
        <w:br/>
        <w:t>жазалайтын да сендерсің,</w:t>
        <w:br/>
        <w:t>азалайтын да сендерсің.</w:t>
        <w:br/>
        <w:t>Мен үшін зауза, ақпан бар,</w:t>
        <w:br/>
        <w:t>қара сулар бар, ақ қар бар.</w:t>
        <w:br/>
        <w:t>Мүсіркемеңдер - сақтандар!</w:t>
        <w:br/>
        <w:t>Итерсең - жығып тастандар,</w:t>
        <w:br/>
        <w:t>Тұрғызсаң - қолды қақпаңдар.</w:t>
        <w:br/>
        <w:t>Сендер деп жүрмін, әйтеуір,</w:t>
        <w:br/>
        <w:t>аялаңдар не таптандар!</w:t>
        <w:br/>
        <w:t>жжж</w:t>
        <w:br/>
        <w:t>Құшқанда мені жиі айқара мұң,</w:t>
        <w:br/>
        <w:t>жанарым жасқа толып, байқамадым:</w:t>
        <w:br/>
        <w:t>жасіні, жайсаң аға жақсылығын</w:t>
        <w:br/>
        <w:t>енді ойлап, дариядай шайқаламын.</w:t>
        <w:br/>
        <w:t>Болғанмен жаным ізгі, бай талабым,</w:t>
        <w:br/>
        <w:t>сарқылып бітпесе де айтар әнім,</w:t>
        <w:br/>
        <w:t>бәрібір жарда жалғыз құрақ едім</w:t>
        <w:br/>
        <w:t>о баста-ақ құлататын жайнап ағын.</w:t>
        <w:br/>
        <w:t>Ешкім де ғұмырымды демес керім:</w:t>
        <w:br/>
        <w:t>төзетін жерде төзбей, егескенім...</w:t>
        <w:br/>
        <w:t>Жер басып жүрсем әлі құлап, тұрып -</w:t>
        <w:br/>
        <w:t>ерлігім не еңбегім емес менің.</w:t>
        <w:br/>
        <w:t>Кіргендей шеңгел жердің жаңқасы кіл</w:t>
        <w:br/>
        <w:t>жүрсем де, тірлігімнің қалқасы - нүр,</w:t>
        <w:br/>
        <w:t>1984</w:t>
        <w:br/>
        <w:t>92</w:t>
        <w:br/>
        <w:t>Фариза Оңғарсынова</w:t>
        <w:br/>
        <w:t>Жырақтап әлде сенімнен,</w:t>
        <w:br/>
        <w:t>берілем бе екен жәй мұңға...</w:t>
        <w:br/>
        <w:t>Көбінің менмін көргені,</w:t>
        <w:br/>
        <w:t>жүтқандай жаңғақ аршымай.</w:t>
        <w:br/>
        <w:t>Жалғыз бөкенге шөлдегі</w:t>
        <w:br/>
        <w:t>оқталған сансыз аңшыдай</w:t>
      </w:r>
    </w:p>
    <w:p>
      <w:r>
        <w:t>соңымда бәрі. Әлі мен</w:t>
        <w:br/>
        <w:t>келемін жалғыз жасқанбай.</w:t>
        <w:br/>
        <w:t>Тазарам түбі бәрінен</w:t>
        <w:br/>
        <w:t>бұлттары көшкен аспандай.</w:t>
        <w:br/>
        <w:t>жжж</w:t>
        <w:br/>
        <w:t>Керек емес ешкім де!</w:t>
        <w:br/>
        <w:t>Құрсын бәрі!</w:t>
        <w:br/>
        <w:t>Сыйласқан боп жүргені, ұмсынғаны.</w:t>
        <w:br/>
        <w:t>Ақтарылар тазарып досыңның да</w:t>
        <w:br/>
        <w:t>ойлайтыны - өзінің мұңсыз қамы.</w:t>
        <w:br/>
        <w:t>Адалдықтың алдында аршылардай,</w:t>
        <w:br/>
        <w:t>төңкересің жаныңды - тамшы қалмай:</w:t>
        <w:br/>
        <w:t>шаруасы - басында, “сүйтсеңші” деп</w:t>
        <w:br/>
        <w:t>сенің жауыр жаныңды қамшылар жай.</w:t>
        <w:br/>
        <w:t>Жақын ұқпай жаныңды, ұқпай бала,</w:t>
        <w:br/>
        <w:t>не еткен түнек? Тұман ба, бұлт па айнала?</w:t>
        <w:br/>
        <w:t>Жанұшырып барғанда, кейбір достың</w:t>
        <w:br/>
        <w:t>тағдырыңа қатысы сырттай ғана.</w:t>
        <w:br/>
        <w:t>Қиындықтар туғанда бір басыңа,</w:t>
        <w:br/>
        <w:t>достың бәрі болса да тұлға, сірә,</w:t>
        <w:br/>
        <w:t>арашашы бола алмас мүң-шеріңе -</w:t>
        <w:br/>
        <w:t>байғұс жүрек, онан да түр, жасыма!</w:t>
        <w:br/>
        <w:t>1981</w:t>
        <w:br/>
        <w:t>104 Фариза Оңғарсынова</w:t>
        <w:br/>
        <w:t>ызғарына, өртіне қақталды олар.</w:t>
        <w:br/>
        <w:t>Бір ғажабы, мен емес, солар түбі</w:t>
        <w:br/>
        <w:t>адамзаттың бәріне мақтан болар!</w:t>
        <w:br/>
        <w:t>1984</w:t>
        <w:br/>
        <w:t>жжж</w:t>
        <w:br/>
        <w:t>Өкпелеп жүрсіңдер ме?</w:t>
        <w:br/>
        <w:t>Жетпегендей бір демі тылсым кеуде</w:t>
        <w:br/>
        <w:t>тұншығады бейуақыт сендерді ойлап</w:t>
        <w:br/>
        <w:t>оңаша күрсінгенде,</w:t>
        <w:br/>
        <w:t>жарқын аға, жақсы дос, сыршыл жеңге,</w:t>
        <w:br/>
        <w:t>шыныменен өкпелеп жүрсіндер ме?</w:t>
        <w:br/>
        <w:t>Жаюшы ем сырымды ұдай,</w:t>
        <w:br/>
        <w:t>келмейсіңдер жарқылдап бұрынғыдай.</w:t>
        <w:br/>
        <w:t>Сонау күнде ерке едім, ойламаушы ем</w:t>
        <w:br/>
        <w:t>өздеріңсіз өтер деп ғұмыр бұлай.</w:t>
        <w:br/>
        <w:t>Серпіп тастап көңілдің мұңын былай</w:t>
        <w:br/>
        <w:t>мен де күлгім келеді бұрынғыдай.</w:t>
        <w:br/>
        <w:t>Даңқы ма, атағы ма,</w:t>
        <w:br/>
        <w:t>ағыл-тегіл байлық па - ата мұра,</w:t>
      </w:r>
    </w:p>
    <w:p>
      <w:r>
        <w:t>мен туған датаны да</w:t>
        <w:br/>
        <w:t>жатсын тойлап жапырлап жат ел мейлі -</w:t>
        <w:br/>
        <w:t>түк рақат жаныма әкелмейді.</w:t>
        <w:br/>
        <w:t>Мен сенбеймін ләззат татарыма,</w:t>
        <w:br/>
        <w:t>қосылмасам сендердің қатарыңа!</w:t>
        <w:br/>
        <w:t>Әлде бойын үйретсін дейсіңдер ме</w:t>
        <w:br/>
        <w:t>мәңгі серік - жалғыздық сапарына?</w:t>
        <w:br/>
        <w:t>Басып жатыр айқайға үнсіз кеуде.</w:t>
        <w:br/>
        <w:t>Өкпелеп жүрсіңдер ме?</w:t>
        <w:br/>
        <w:t>1984</w:t>
        <w:br/>
        <w:t>Өлеңдер, дастандар 95</w:t>
        <w:br/>
        <w:t>Жан беріп, жан алысар дос іздедім,</w:t>
        <w:br/>
        <w:t>дос деген ұғымым да тосын менің.</w:t>
        <w:br/>
        <w:t>Майысып-қайыспайтын болмысымнан</w:t>
        <w:br/>
        <w:t>морт сынбас майысқақтар шошыр керім.</w:t>
        <w:br/>
        <w:t>Өзімдей болады деп досым менің</w:t>
        <w:br/>
        <w:t>майшамды көкірегімнен өшірмедім.</w:t>
        <w:br/>
        <w:t>Егіздей достың өзі болады екен</w:t>
        <w:br/>
        <w:t>бәрібір қасиетіндей көшірменің.</w:t>
        <w:br/>
        <w:t>Менің де бастан асады кесірлерім,</w:t>
        <w:br/>
        <w:t>кесірдей ең аяғы сесім, демім.</w:t>
        <w:br/>
        <w:t>Өзімнің өлшемімнен сәл ауғанды</w:t>
        <w:br/>
        <w:t>тең көрдім қылмыскермен, кешірмедім.</w:t>
        <w:br/>
        <w:t>Жұқпадым орталарға не сіңбедім,</w:t>
        <w:br/>
        <w:t>жек көрдім астамдықтың есіргенін.</w:t>
        <w:br/>
        <w:t>Басымнан алтын құйсын - жарамсақтың</w:t>
        <w:br/>
        <w:t>алдында ақтарылып шешілмедім.</w:t>
        <w:br/>
        <w:t>Дегендей бір көргеннен сырымды алар,</w:t>
        <w:br/>
        <w:t>әдетім тосын жанға қырын қарар.</w:t>
        <w:br/>
        <w:t>Басқадан ала алмаған өшімді мен</w:t>
        <w:br/>
        <w:t>алатын достарымнан “жыным” да бар.</w:t>
        <w:br/>
        <w:t>Кім төзсін бұл мәніме, кім шыдасын.</w:t>
        <w:br/>
        <w:t>Көңілімнің шуағынан бұлты басым.</w:t>
        <w:br/>
        <w:t>Оңаша жылап алам жүреді-ау деп</w:t>
        <w:br/>
        <w:t>жаралап аз досымды күлкі, жасым.</w:t>
        <w:br/>
        <w:t>1991</w:t>
        <w:br/>
        <w:t>жжж</w:t>
        <w:br/>
        <w:t>Дәреже ме, орта ма жан ержеткен,</w:t>
        <w:br/>
        <w:t>үлкен-кіші тұғыр ма әрең жеткен -</w:t>
        <w:br/>
        <w:t>өзгертеді әйтеуір адамды ылғи,</w:t>
        <w:br/>
        <w:t>өзгереді бәрі де әлемде өктем.</w:t>
      </w:r>
    </w:p>
    <w:p>
      <w:r>
        <w:t>Фариза Оңғарсынова</w:t>
        <w:br/>
        <w:t>Әйтеуір сендер мені тастамадың</w:t>
        <w:br/>
        <w:t>(шынында арналса да басқаға әнім!).</w:t>
        <w:br/>
        <w:t>Ешкімнен сескенбеймін.</w:t>
        <w:br/>
        <w:t>Тек сендердің</w:t>
        <w:br/>
        <w:t>осы бір ниеттеріңнен жасқанамын.</w:t>
        <w:br/>
        <w:t>1978</w:t>
        <w:br/>
        <w:t>жжж</w:t>
        <w:br/>
        <w:t>Жүрегімнің келеді жорамалы,</w:t>
        <w:br/>
        <w:t>түсінгем жоқ өзім де оған әлі;</w:t>
        <w:br/>
        <w:t>ал кетіскен достардың бәрі маған</w:t>
        <w:br/>
        <w:t>түбінде бір қайтадан оралады.</w:t>
        <w:br/>
        <w:t>Өкінішке оранып жүректері,</w:t>
        <w:br/>
        <w:t>жан болмысы, сезімі тілеп мені,</w:t>
        <w:br/>
        <w:t>үйіріне оралған жылқыдайын</w:t>
        <w:br/>
        <w:t>жуас, ойлы, келеді жүдеп, тегі.</w:t>
        <w:br/>
        <w:t>Сонау күні себеп қып бір өкпені,</w:t>
        <w:br/>
        <w:t>достығымды, жанымды күл еткені,</w:t>
        <w:br/>
        <w:t>ұйқым менен күлкімді тонап алып,</w:t>
        <w:br/>
        <w:t>жүрегімді қопсытып мұң еккені;</w:t>
        <w:br/>
        <w:t>есалаң боп, келе алмай шешімге де,</w:t>
        <w:br/>
        <w:t>барды екен деп бұл жайға досым неге,</w:t>
        <w:br/>
        <w:t>оны қимай күнәға, кесірге де,</w:t>
        <w:br/>
        <w:t>айыптағам өзімді, басқаларды...</w:t>
        <w:br/>
        <w:t>сарсаң күнім ұмыт па, есіңде ме?</w:t>
        <w:br/>
        <w:t>Зарығудан түн болып барлық таңым,</w:t>
        <w:br/>
        <w:t>быт-шыт қылған денемнің қалдықтарын</w:t>
        <w:br/>
        <w:t>құрастырып, қайтадан адам бола</w:t>
        <w:br/>
        <w:t>бастағаным...</w:t>
        <w:br/>
        <w:t>Осыны бар ма ұққанын?</w:t>
        <w:br/>
        <w:t>Арманды Ақансерідей құлап әнім,</w:t>
        <w:br/>
        <w:t>“қүс жастықты құшақтап жылағаным”,</w:t>
        <w:br/>
        <w:t>Өлеңдер, дастандар</w:t>
        <w:br/>
        <w:t>105</w:t>
        <w:br/>
        <w:t>жжж</w:t>
        <w:br/>
        <w:t>Мұнарлы шыңдай сағым-мүң,</w:t>
        <w:br/>
        <w:t>бермейді маған бір тыным,</w:t>
        <w:br/>
        <w:t>жүрсем де мынау жанымның</w:t>
        <w:br/>
        <w:t>бүтіндей алмай жыртығын.</w:t>
        <w:br/>
        <w:t>Қандай күш әтер жердегі</w:t>
      </w:r>
    </w:p>
    <w:p>
      <w:r>
        <w:t>Достардың маған ең ізгі</w:t>
        <w:br/>
        <w:t>сезімін сүйген, мендегі</w:t>
        <w:br/>
        <w:t>ескермей жыныс не жүзді.</w:t>
        <w:br/>
        <w:t>Ұйқымнан түнде тоналдым,</w:t>
        <w:br/>
        <w:t>азапқа түстім бір керім:</w:t>
        <w:br/>
        <w:t>өтермін қалай солардың</w:t>
        <w:br/>
        <w:t>сезімін, кешірімдерін?</w:t>
        <w:br/>
        <w:t>Табылмас мұндай еш халық,</w:t>
        <w:br/>
        <w:t>жүрегі жомарт, жаны үлгі,</w:t>
        <w:br/>
        <w:t>өзімнен бұрын еске алып</w:t>
        <w:br/>
        <w:t>ойлайтын менің қамымды.</w:t>
        <w:br/>
        <w:t>Жүремін колдан түк келмей,</w:t>
        <w:br/>
        <w:t>байлық жоқ, мал жоқ қорамда.</w:t>
        <w:br/>
        <w:t>Осынша парыз жүктердей</w:t>
        <w:br/>
        <w:t>өткіздім немді соларға?</w:t>
        <w:br/>
        <w:t>Құлағым түріп жел-үнге</w:t>
        <w:br/>
        <w:t>бос өткен күнім, айым көп.</w:t>
        <w:br/>
        <w:t>Ендігі жерде менің де</w:t>
        <w:br/>
        <w:t>жақсы болмасқа жайым жоқ!</w:t>
        <w:br/>
        <w:t>жжж</w:t>
        <w:br/>
        <w:t>Масаты жер құбылған жұмақ таңда</w:t>
        <w:br/>
        <w:t>талай-талай салса да мүз, ақ қарға,</w:t>
        <w:br/>
        <w:t>мені қателестірген, күрсіндірген</w:t>
        <w:br/>
        <w:t>жылдарымды қимаймын ұзатқанда.</w:t>
        <w:br/>
        <w:t>1982</w:t>
        <w:br/>
        <w:t>108</w:t>
        <w:br/>
        <w:t>Фариза Оңғарсынова</w:t>
        <w:br/>
        <w:t>АЖАЛ ДЕГЕН БІР МЕРГЕН</w:t>
        <w:br/>
        <w:t>І</w:t>
        <w:br/>
        <w:t>Басыма қаза тастары</w:t>
        <w:br/>
        <w:t>түскенде, таппай көңілге ем,</w:t>
        <w:br/>
        <w:t>адам боп аяқ басқалы</w:t>
        <w:br/>
        <w:t>зар шегіп келем өлімнен.</w:t>
        <w:br/>
        <w:t>Қайғыдан жаным талса да,</w:t>
        <w:br/>
        <w:t>қабырғаларым сөгіліп,</w:t>
        <w:br/>
        <w:t>өксідім жалғыз қаншама</w:t>
        <w:br/>
        <w:t>мамық жастыққа көміліп,</w:t>
        <w:br/>
        <w:t>араша таппай зар-мұңға,</w:t>
        <w:br/>
        <w:t>жанымды жеді шаң мен сыз,</w:t>
        <w:br/>
        <w:t>жазмыштың Заңы алдында</w:t>
        <w:br/>
        <w:t>тілеулестер де дәрменсіз.</w:t>
        <w:br/>
        <w:t>Келер ме бір сәт өтер сең...</w:t>
        <w:br/>
        <w:t>Біткендей жанның аңсары.</w:t>
        <w:br/>
        <w:t>Енді- енді басты көтерсем,</w:t>
        <w:br/>
        <w:t>екінші соққы жаншады.</w:t>
      </w:r>
    </w:p>
    <w:p>
      <w:r>
        <w:t>Қарағайдаймын жай ұрған,</w:t>
        <w:br/>
        <w:t>басымнан кетіп базар да.</w:t>
        <w:br/>
        <w:t>Қимастарымнан айырған,</w:t>
        <w:br/>
        <w:t>неістесем екен ажалға?</w:t>
        <w:br/>
        <w:t>Жесе де жанды құсалық,</w:t>
        <w:br/>
        <w:t>сөнбесе сәуле жанарда,</w:t>
        <w:br/>
        <w:t>өмірдің заңы күш алып,</w:t>
        <w:br/>
        <w:t>бастырады екен тағы алға.</w:t>
        <w:br/>
        <w:t>1981</w:t>
        <w:br/>
        <w:t>Өлеңдер, дастандар</w:t>
        <w:br/>
        <w:t>101</w:t>
        <w:br/>
        <w:t>Төзбесін көп дос - кемімен,</w:t>
        <w:br/>
        <w:t>жолымнан жылжып шет қалсын,</w:t>
        <w:br/>
        <w:t>жалғыз да болса, менімен</w:t>
        <w:br/>
        <w:t>дауылды бірге бетке алсын.</w:t>
        <w:br/>
        <w:t>Жатқандай үңгіп, мүң ішін,</w:t>
        <w:br/>
        <w:t>жұғымсыз десін ел мені,</w:t>
        <w:br/>
        <w:t>әлемім, ауа, тынысым -</w:t>
        <w:br/>
        <w:t>Ай, Күндей достар мендегі.</w:t>
        <w:br/>
        <w:t>жжж</w:t>
        <w:br/>
        <w:t>Жанымды шырмап менің бұлыңғыр мүң</w:t>
        <w:br/>
        <w:t>қайғыдан аласұрдым, сүріндім мың.</w:t>
        <w:br/>
        <w:t>Еш пенде шыдамастай қылығыммен</w:t>
        <w:br/>
        <w:t>сендерді қаншама рет түңілдірдім.</w:t>
        <w:br/>
        <w:t>Азабын тартуменен күншіл күннің</w:t>
        <w:br/>
        <w:t>шаттанар сәттерде де үнсіз күлдім.</w:t>
        <w:br/>
        <w:t>Опасыздарға деген кек-ызамды</w:t>
        <w:br/>
        <w:t>сендерге төгіп қанша күрсіндірдім...</w:t>
        <w:br/>
        <w:t>Кейде, рас, қыңыр мінез, сыңаржақпын</w:t>
        <w:br/>
        <w:t>(сонда да еркелеттің, бұлаңдаттың).</w:t>
        <w:br/>
        <w:t>Сендерді ренжіттім біле тұра,</w:t>
        <w:br/>
        <w:t>соныма қаншама рет жылап жаттым...</w:t>
        <w:br/>
        <w:t>мен жүртқа ұнасам деп тырыспадым</w:t>
        <w:br/>
        <w:t>(ойсызбен мүмкін емес ұғыспағым).</w:t>
        <w:br/>
        <w:t>Шындықты көлгірсімей көзіне айттым,</w:t>
        <w:br/>
        <w:t>сол үшін кезеді әркім қылыштарын.</w:t>
        <w:br/>
        <w:t>Мен болсам, ызаландым барлығына,</w:t>
        <w:br/>
        <w:t>жүрт маған қимай ма деп таңды мына.</w:t>
        <w:br/>
        <w:t>Күрсінсем күлімдеді кейбіреулер,</w:t>
        <w:br/>
        <w:t>тек сендер ортақ болдың зар-мұңыма.</w:t>
        <w:br/>
        <w:t>1983</w:t>
      </w:r>
    </w:p>
    <w:p>
      <w:r>
        <w:t>Өлеңдер, дастандар 99</w:t>
        <w:br/>
        <w:t>өзіме сездірмей-ақ аялаған</w:t>
        <w:br/>
        <w:t>ортаның, адамдардың арқасы бұл.</w:t>
        <w:br/>
        <w:t>Япыр-ай, бастасам ба қайта бәрін?</w:t>
        <w:br/>
        <w:t>Біреу-ақ бүгінгі уайым, айтар әнім:</w:t>
        <w:br/>
        <w:t>осынау дариядай сезімдердің</w:t>
        <w:br/>
        <w:t>қарымын қалай, немен қайтарамын?</w:t>
        <w:br/>
        <w:t>Салар ем әрқайсыңа алтын мүсін,</w:t>
        <w:br/>
        <w:t>жетпейді оған әзір даңқым, күшім.</w:t>
        <w:br/>
        <w:t>Тек сендер қорғап қалған пәктігіме</w:t>
        <w:br/>
        <w:t>бір қылау түсірмесе әр күнгі ісім.</w:t>
        <w:br/>
        <w:t>Өмірдің сезінсем де таң, ызғарын,</w:t>
        <w:br/>
        <w:t>қызуын жойған емес тамыз-жаным,</w:t>
        <w:br/>
        <w:t>жаныма қалғу бермес жалғыз жарық --</w:t>
        <w:br/>
        <w:t>сендердің алдыңдағы қарыздарым!</w:t>
        <w:br/>
        <w:t>Тағдыр жайлы, ел жайлы, қаза жайлы,</w:t>
        <w:br/>
        <w:t>өмір жайлы, дос жайлы жаз арайлы,</w:t>
        <w:br/>
        <w:t>жақсы, жаман ойлар кеп оңашада</w:t>
        <w:br/>
        <w:t>маған тыным бермейді, мазалайды.</w:t>
        <w:br/>
        <w:t>Бірі тартып әлемге бұлты үрейлі,</w:t>
        <w:br/>
        <w:t>бірі айтады: қайғы мен күлкі мейлі</w:t>
        <w:br/>
        <w:t>алмасса да, әйтеуір тірлік артық -</w:t>
        <w:br/>
        <w:t>деп, барлығы жанымды сілкілейді.</w:t>
        <w:br/>
        <w:t>Басым қатып - қайсысы саналы ұғым,</w:t>
        <w:br/>
        <w:t>(тартыс десе қарлығып қалады үнім)</w:t>
        <w:br/>
        <w:t>отырамын дел-сал боп, әділ шешім</w:t>
        <w:br/>
        <w:t>шығаруға жетіспей даналығым.</w:t>
        <w:br/>
        <w:t>Біріне ерсем - тып-тынық жатар ғалам,</w:t>
        <w:br/>
        <w:t>екіншіде - дүние қатал маған,</w:t>
        <w:br/>
        <w:t>Өлеңдер, дастандар</w:t>
        <w:br/>
        <w:t>109</w:t>
        <w:br/>
        <w:t>П</w:t>
        <w:br/>
        <w:t>Сескенбей жүрем. Ой-мұңды,</w:t>
        <w:br/>
        <w:t>түрса да жаннан қан тамып,</w:t>
        <w:br/>
        <w:t>жұлсам деп біреу мойнымды</w:t>
        <w:br/>
        <w:t>алдымнан шықсын балта алып.</w:t>
        <w:br/>
        <w:t>Өткізетіндей елеңдеп,</w:t>
        <w:br/>
        <w:t>еншіме тиер көп пе күн?</w:t>
        <w:br/>
        <w:t>Жүрердей жауым келер деп</w:t>
        <w:br/>
        <w:t>қылмысым, күнәм жоқ менің.</w:t>
        <w:br/>
        <w:t>Демеймін алар жазам кем -</w:t>
        <w:br/>
        <w:t>назы көп маған ортаның.</w:t>
        <w:br/>
        <w:t>Қорқынышты емес ажал. Мен</w:t>
        <w:br/>
        <w:t>қорықпағаннан қорқамын.</w:t>
      </w:r>
    </w:p>
    <w:p>
      <w:r>
        <w:t>Жарқ етсе менің көзімде от,</w:t>
        <w:br/>
        <w:t>сиқырлық емес жан арбар.</w:t>
        <w:br/>
        <w:t>Қалуға өзім - өзім боп</w:t>
        <w:br/>
        <w:t>рұқсат еткін, адамдар!</w:t>
        <w:br/>
        <w:t>Қиындау менің тағдырым,</w:t>
        <w:br/>
        <w:t>сапарым - шексіз, жол - жүкті.</w:t>
        <w:br/>
        <w:t>Алыңдар менен барлығын -</w:t>
        <w:br/>
        <w:t>қиыңдар жалғыз өрлікті.</w:t>
        <w:br/>
        <w:t>Менде де қурар ну арман,</w:t>
        <w:br/>
        <w:t>болса да барар жолым көп...</w:t>
        <w:br/>
        <w:t>Өрлік пен қайғы суарған</w:t>
        <w:br/>
        <w:t>өжеттеу жырға өлім жоқ.</w:t>
        <w:br/>
        <w:t>Ш</w:t>
        <w:br/>
        <w:t>Жақсы көру!</w:t>
        <w:br/>
        <w:t>Недеген керемет ең!</w:t>
        <w:br/>
        <w:t>Қарағаны біреудің жебеге тең.</w:t>
        <w:br/>
        <w:t>Бейқам бара жатқан боп, ал ішімнен</w:t>
        <w:br/>
        <w:t>1985</w:t>
        <w:br/>
        <w:t>Өлеңдер, дастандар 103</w:t>
        <w:br/>
        <w:t>тәй басқаным сүйретіп сүлдерімді.</w:t>
        <w:br/>
        <w:t>Бүгін тағы балаша қуанарым -</w:t>
        <w:br/>
        <w:t>талай күндер өтсе де не бір алаң,</w:t>
        <w:br/>
        <w:t>келуі емес бас иіп кері маған -</w:t>
        <w:br/>
        <w:t>кеше, бұрын достасқан жандарымның</w:t>
        <w:br/>
        <w:t>болмағаны, әйтеуір, тегін адам!</w:t>
        <w:br/>
        <w:t>1984</w:t>
        <w:br/>
        <w:t>Тегі, менің мойнымда мың қарыз бар,</w:t>
        <w:br/>
        <w:t>соны ойласам, соққандай шыңнан ызғар,</w:t>
        <w:br/>
        <w:t>менде құйттай жүрек пен тұлға мұздар.</w:t>
        <w:br/>
        <w:t>Соларды өтей алам ба, ертең мені</w:t>
        <w:br/>
        <w:t>не күтіп тұр? Алдымда тұр ма құздар?</w:t>
        <w:br/>
        <w:t>Айтып қалғым келеді бүгін бәрін,</w:t>
        <w:br/>
        <w:t>мың қарыз бар мойнымда, тыңдаңыздар.</w:t>
        <w:br/>
        <w:t>Өртті демі секілді тамыздардың</w:t>
        <w:br/>
        <w:t>жаны өртенген мен де бір аңыз жанмын.</w:t>
        <w:br/>
        <w:t>Адамдық пен елдікті ту қып ұстап,</w:t>
        <w:br/>
        <w:t>келісімге келмеуді уағыздадым,</w:t>
        <w:br/>
        <w:t>ыңғайшылға төгілді бар ызғарым,</w:t>
        <w:br/>
        <w:t>осы өлшеммен күн кешіп, өзім содан</w:t>
        <w:br/>
        <w:t>таттым талай кермектеу арыз дәмін.</w:t>
        <w:br/>
        <w:t>Сонда менің жанымның нағыз қамын</w:t>
        <w:br/>
        <w:t>шерткендер бар. Еленбей жан ызғарым,</w:t>
      </w:r>
    </w:p>
    <w:p>
      <w:r>
        <w:t>өз-өздері тартылып өрісіме,</w:t>
        <w:br/>
        <w:t>сепкен солар жаныма бар ізгі әнін,</w:t>
        <w:br/>
        <w:t>орбитама іліккен адамдардың</w:t>
        <w:br/>
        <w:t>бәріне де сондықтан қарыздармын.</w:t>
        <w:br/>
        <w:t>Мендейлерге оқ та жан-жақтан борар,</w:t>
        <w:br/>
        <w:t>сонда ұмтылды қалқалап сақтауға олар.</w:t>
        <w:br/>
        <w:t>От пен мұзы алмасқан болмысымның</w:t>
        <w:br/>
        <w:t>Өлеңдер, дастандар</w:t>
        <w:br/>
        <w:t>1</w:t>
        <w:br/>
        <w:t>Шабытты демдеп тұратын</w:t>
        <w:br/>
        <w:t>аспаннан бүгін жоғалды Ай.</w:t>
        <w:br/>
        <w:t>Арманда кетті ұлы ақын,</w:t>
        <w:br/>
        <w:t>ұлылық тағын көре алмай.</w:t>
        <w:br/>
        <w:t>Ерлікпен елге дем беріп</w:t>
        <w:br/>
        <w:t>тұлғасы таудай хас батыр,</w:t>
        <w:br/>
        <w:t>қаһарлы тұлға жерге еніп,</w:t>
        <w:br/>
        <w:t>орнында қара тас жатыр.</w:t>
        <w:br/>
        <w:t>Әділетсіздікте шек бар ма,</w:t>
        <w:br/>
        <w:t>жемсауын ажал жемдеген,</w:t>
        <w:br/>
        <w:t>тоймаған бір де тек қанға</w:t>
        <w:br/>
        <w:t>өрт қойсам ба екен жерге мен!?</w:t>
        <w:br/>
        <w:t>Шықшыты қурап кей арам</w:t>
        <w:br/>
        <w:t>шалқиды тірлік төрінде.</w:t>
        <w:br/>
        <w:t>Салсаңшы тыйым, ей, адам,</w:t>
        <w:br/>
        <w:t>жолсыздау келген өлімге!</w:t>
        <w:br/>
        <w:t>Өзгертпес мазмұн, өң-кейпін,</w:t>
        <w:br/>
        <w:t>жер атты байтақ мекенде,</w:t>
        <w:br/>
        <w:t>билікке, пұлға көнбейтін</w:t>
        <w:br/>
        <w:t>талант пен ажал екен де.</w:t>
        <w:br/>
        <w:t>Уү</w:t>
        <w:br/>
        <w:t>Тыным көрмей адамзат тырбанады,</w:t>
        <w:br/>
        <w:t>көз жұмбайды кіргенше құмға жаны.</w:t>
        <w:br/>
        <w:t>Алдырмайды қаншама ұмтылғанмен</w:t>
        <w:br/>
        <w:t>жайлы өмірдің міз бақпас сүр қамалы.</w:t>
        <w:br/>
        <w:t>Жіңішкерген қыл-жүйке үзілердей</w:t>
        <w:br/>
        <w:t>басы қатып,</w:t>
        <w:br/>
        <w:t>бір мезгіл жынданады.</w:t>
        <w:br/>
        <w:t>Жынданады, білмейді кімге, неге,</w:t>
        <w:br/>
        <w:t>атой салып арам қан құл-денеде,</w:t>
        <w:br/>
        <w:t>ақыл-патша алжыған, ару-сезім</w:t>
        <w:br/>
        <w:t>1981</w:t>
      </w:r>
    </w:p>
    <w:p>
      <w:r>
        <w:t>106 Фариза Оңғарсынова</w:t>
        <w:br/>
        <w:t>Жылдастардың қадірін, дос қадірін</w:t>
        <w:br/>
        <w:t>білмей, сезбей өтіпті босқа күнім.</w:t>
        <w:br/>
        <w:t>Естімеппін торғайдай шырылдаған</w:t>
        <w:br/>
        <w:t>жанашырдың өзгеден оқшау үнін.</w:t>
        <w:br/>
        <w:t>Талай мезгіл жүргенмен бағаланбай,</w:t>
        <w:br/>
        <w:t>енді солар қымбат-ақ маған ардай;</w:t>
        <w:br/>
        <w:t>қоласы да күміске айналыпты,</w:t>
        <w:br/>
        <w:t>күмістерін алтын бу жалағандай.</w:t>
        <w:br/>
        <w:t>Жауласудың, жаттықтың нақ себебі</w:t>
        <w:br/>
        <w:t>болмаса да,</w:t>
        <w:br/>
        <w:t>баурап ап басқа мені,</w:t>
        <w:br/>
        <w:t>қол үзіппін көбінен. Көңілімнен</w:t>
        <w:br/>
        <w:t>аққу ұшып, көзіме жас келеді.</w:t>
        <w:br/>
        <w:t>Келте өмірім тұғырдан таяр әлі.</w:t>
        <w:br/>
        <w:t>Достар екен жанымның сая бағы:</w:t>
        <w:br/>
        <w:t>ескілері, жаңасы</w:t>
        <w:br/>
        <w:t>өмірімнің</w:t>
        <w:br/>
        <w:t>әр түсында қаншалық аялады!</w:t>
        <w:br/>
        <w:t>Алғы жылым, сен де сал сынақтарға,</w:t>
        <w:br/>
        <w:t>мейлі алдымда қүрылған тұзақ бар ма,</w:t>
        <w:br/>
        <w:t>тек,</w:t>
        <w:br/>
        <w:t>оларсыз жарылған Жерге ұсаймын -</w:t>
        <w:br/>
        <w:t>достарыммен араға сызат салма!..</w:t>
        <w:br/>
        <w:t>г 1986</w:t>
        <w:br/>
        <w:t>Өлеңдер, дастандар</w:t>
        <w:br/>
        <w:t>119</w:t>
        <w:br/>
        <w:t>ХІУ</w:t>
        <w:br/>
        <w:t>Ойласан, өлім - сұмдық тым,</w:t>
        <w:br/>
        <w:t>білесің бір күн келерін.</w:t>
        <w:br/>
        <w:t>Өзінде осы шындықтың</w:t>
        <w:br/>
        <w:t>әділдік жатыр дер едім.</w:t>
        <w:br/>
        <w:t>Қайшылығы көп құрлықтың</w:t>
        <w:br/>
        <w:t>тысқары жатқан санадан.</w:t>
        <w:br/>
        <w:t>Көкесі-ау бірақ сұмдықтың</w:t>
        <w:br/>
        <w:t>өлмейтін болса бар адам ?!</w:t>
        <w:br/>
        <w:t>Өтпейді-ау онда қараң күн,</w:t>
        <w:br/>
        <w:t>сейілмей бойдан шаң- күдік,</w:t>
        <w:br/>
        <w:t>не болар күні адамның</w:t>
        <w:br/>
        <w:t>өлмейтін болса мәңгілік 2?!</w:t>
        <w:br/>
        <w:t>Өлмесе өмір шыңына</w:t>
        <w:br/>
        <w:t>шыққандар, ойы - қанды ұғым,</w:t>
        <w:br/>
        <w:t>шалатын құрбандығына</w:t>
        <w:br/>
        <w:t>адамның, Жердің тағдырын;</w:t>
      </w:r>
    </w:p>
    <w:p>
      <w:r>
        <w:t>өлмесе қайттік жүргендер</w:t>
        <w:br/>
        <w:t>арды да доптай лақтырып -</w:t>
        <w:br/>
        <w:t>болса да куә Күн мен Жер</w:t>
        <w:br/>
        <w:t>зауалсыз жүрген шат күліп?</w:t>
        <w:br/>
        <w:t>Өртеніп Жер де жалынға</w:t>
        <w:br/>
        <w:t>күйдірер кейде жеке дау.</w:t>
        <w:br/>
        <w:t>Қара күштердің барында,</w:t>
        <w:br/>
        <w:t>ажал да қажет екен-ау!</w:t>
        <w:br/>
        <w:t>ХҮ</w:t>
        <w:br/>
        <w:t>Бір мерген бар жер шарын аралайтын,</w:t>
        <w:br/>
        <w:t>көздегенін құлатар жанары айқын.</w:t>
        <w:br/>
        <w:t>Әділеттен бір өзі жаралғандай,</w:t>
        <w:br/>
        <w:t>ешкімге де алалап қарамайтын.</w:t>
        <w:br/>
        <w:t>Өлеңдер, дастандар 117</w:t>
        <w:br/>
        <w:t>Өкпе жоқ бірақ оларға,</w:t>
        <w:br/>
        <w:t>билікпен келсе бақ, тұлғаң:</w:t>
        <w:br/>
        <w:t>Билігі жоқты коғам да</w:t>
        <w:br/>
        <w:t>қажетсіз заттай лақтырған.</w:t>
        <w:br/>
        <w:t>Зорлыққа жаны қомағай</w:t>
        <w:br/>
        <w:t>жандарға жүрген арды аттап</w:t>
        <w:br/>
        <w:t>ажал да тіпті жоламай</w:t>
        <w:br/>
        <w:t>жүреді-ау деймін жалбақтап. )</w:t>
        <w:br/>
        <w:t>1982</w:t>
        <w:br/>
        <w:t>Көңілімнің көгін бұлт алып;</w:t>
        <w:br/>
        <w:t>жанымнан жылжып мүң тамып;</w:t>
        <w:br/>
        <w:t>жатырмын жырақ жерде мен;</w:t>
        <w:br/>
        <w:t>ісі жоқ жүрттың -- күл, тарық;</w:t>
        <w:br/>
        <w:t>қайырлап жүйрік жел кемен,</w:t>
        <w:br/>
        <w:t>кеткенде қиял бұлтарын:</w:t>
        <w:br/>
        <w:t>Жатырмын.</w:t>
        <w:br/>
        <w:t>Жат жер.</w:t>
        <w:br/>
        <w:t>Жат мекен.</w:t>
        <w:br/>
        <w:t>Солқылдап сорып қақ шекем,</w:t>
        <w:br/>
        <w:t>Анамның тілін жан ұқпай.</w:t>
        <w:br/>
        <w:t>Ошағым</w:t>
        <w:br/>
        <w:t>алтын таққа тең,</w:t>
        <w:br/>
        <w:t>жүргенде кеше қамықпай</w:t>
        <w:br/>
        <w:t>білмеппін -</w:t>
        <w:br/>
        <w:t>жанға тәтті екен.</w:t>
        <w:br/>
        <w:t>“Достарым, бауырластарым!” -</w:t>
        <w:br/>
        <w:t>талғанша жағым қақсадым:</w:t>
        <w:br/>
        <w:t>Бәрі бос, жалған екенін</w:t>
      </w:r>
    </w:p>
    <w:p>
      <w:r>
        <w:t>торланған кезде аспаным</w:t>
        <w:br/>
        <w:t>ұғындым-</w:t>
        <w:br/>
        <w:t>туған мекенім</w:t>
        <w:br/>
        <w:t>жұмағынан артық басқаның.</w:t>
        <w:br/>
        <w:t>130</w:t>
        <w:br/>
        <w:t>Фариза Оңғарсынова</w:t>
        <w:br/>
        <w:t>шаңын бір сөйтіп қақсам деп,</w:t>
        <w:br/>
        <w:t>әділеттің шамын ғаламға,</w:t>
        <w:br/>
        <w:t>қарамай құрсау-қамалға</w:t>
        <w:br/>
        <w:t>лаулатып солай жақсам деп</w:t>
        <w:br/>
        <w:t>қайсарларды жасқап шегерген</w:t>
        <w:br/>
        <w:t>тасқыны тылсым тереңмен</w:t>
        <w:br/>
        <w:t>серігім -</w:t>
        <w:br/>
        <w:t>жырым-жебеммен,</w:t>
        <w:br/>
        <w:t>жүрегім -</w:t>
        <w:br/>
        <w:t>желкен,</w:t>
        <w:br/>
        <w:t>жел кернеп,</w:t>
        <w:br/>
        <w:t>қарсы ағыстарға,</w:t>
        <w:br/>
        <w:t>сеңге өрлеп,</w:t>
        <w:br/>
        <w:t>қағілез құйттай денеммен</w:t>
        <w:br/>
        <w:t>дауылдарды құшып келем мені!..</w:t>
        <w:br/>
        <w:t>1977</w:t>
        <w:br/>
        <w:t>124</w:t>
        <w:br/>
        <w:t>Фариза Оңғарсынова</w:t>
        <w:br/>
        <w:t>Шынымды айттым &gt;: сенбеді;</w:t>
        <w:br/>
        <w:t>құлап жаттым -- келмеді;</w:t>
        <w:br/>
        <w:t>Жаға алмайтын жақсыға</w:t>
        <w:br/>
        <w:t>жаман болдым жердегі;</w:t>
        <w:br/>
        <w:t>надан болдым елдегі, |</w:t>
        <w:br/>
        <w:t>не аңғалдық мендегі?</w:t>
        <w:br/>
        <w:t>Ақымақ боп көрінер; |</w:t>
        <w:br/>
        <w:t>ақыл-ойым кем бе еді?</w:t>
        <w:br/>
        <w:t>Ашу-ыза кернеді;</w:t>
        <w:br/>
        <w:t>өзіме-өзім жау болып,</w:t>
        <w:br/>
        <w:t>алқымМдағым келгені;</w:t>
        <w:br/>
        <w:t>Қанша тырғісқаныммен;</w:t>
        <w:br/>
        <w:t>жалғандықтың шеңгелі</w:t>
        <w:br/>
        <w:t>маған көңілін бермеді;</w:t>
        <w:br/>
        <w:t>Күн кешемін тірлікте</w:t>
        <w:br/>
        <w:t>қайықтайвін Сендегі:</w:t>
        <w:br/>
        <w:t>19%</w:t>
      </w:r>
    </w:p>
    <w:p>
      <w:r>
        <w:t>112.</w:t>
        <w:br/>
        <w:t>Фариза Оңғарсынова</w:t>
        <w:br/>
        <w:t>жесірдей ме, қайтеді, сыр бере ме?..</w:t>
        <w:br/>
        <w:t>Сақшы-жанар сәулесіз, жағалаудан</w:t>
        <w:br/>
        <w:t>сіңіп бара жатқандай түнге кеме.</w:t>
        <w:br/>
        <w:t>Кете алмайды бәрібір алыс тағы,</w:t>
        <w:br/>
        <w:t>тарпаң күннің жалынан тағы ұстады,</w:t>
        <w:br/>
        <w:t>сосын қайта тартады бауырына</w:t>
        <w:br/>
        <w:t>тіршіліктің иірім-ағыстары.</w:t>
        <w:br/>
        <w:t>Өмір-шеңбер бойымен сырғанайды</w:t>
        <w:br/>
        <w:t>араласып мысығы, арыстаны.</w:t>
        <w:br/>
        <w:t>Құлазиды, кеудеден ән қашады,</w:t>
        <w:br/>
        <w:t>бес қаруды лақтырып жан жасағы,</w:t>
        <w:br/>
        <w:t>қарай қалса маңына бас көтеріп,</w:t>
        <w:br/>
        <w:t>кетеді үшып шеңберден -- шаң басады.</w:t>
        <w:br/>
        <w:t>Су жүтарда қалқанға ұмтылғандай</w:t>
        <w:br/>
        <w:t>адам өзі-ақ ажалға жармасады.</w:t>
        <w:br/>
        <w:t>1982</w:t>
        <w:br/>
        <w:t>УІ</w:t>
        <w:br/>
        <w:t>Тыным жоқ жанда, бастарда,</w:t>
        <w:br/>
        <w:t>тыным жоқ жерде, көкте де.</w:t>
        <w:br/>
        <w:t>Адамзат бармас аспанға</w:t>
        <w:br/>
        <w:t>зулайды бүгін от кеме.</w:t>
        <w:br/>
        <w:t>Сана мен ақыл теңдесіп,</w:t>
        <w:br/>
        <w:t>жетілген сайын адамзат,</w:t>
        <w:br/>
        <w:t>қысымдар тулап жерде өсіп,</w:t>
        <w:br/>
        <w:t>шапшиды қаның мазаңды ап.</w:t>
        <w:br/>
        <w:t>Іпесіп оймен жел бірге,</w:t>
        <w:br/>
        <w:t>жатқандай адам күнді іреп,</w:t>
        <w:br/>
        <w:t>Тінтеді жанын жердің де</w:t>
        <w:br/>
        <w:t>өтіне дейін тілгілеп.</w:t>
        <w:br/>
        <w:t>Туардай алдан жаза - күн</w:t>
        <w:br/>
        <w:t>табиғат жасын іркіді,</w:t>
        <w:br/>
        <w:t>Өлеңдер, дастандар</w:t>
        <w:br/>
        <w:t>123</w:t>
        <w:br/>
        <w:t>Баттың деп бекер зар-мұңға</w:t>
        <w:br/>
        <w:t>қиялыма менің таңданба:</w:t>
        <w:br/>
        <w:t>қасқайып тұрып алдыңда</w:t>
        <w:br/>
        <w:t>қаһарын төгер жан бар ма?</w:t>
        <w:br/>
        <w:t>Қылышпен берер, келсе емін</w:t>
        <w:br/>
        <w:t>айдаһар тектес арланға,</w:t>
        <w:br/>
        <w:t>қаймықпай келіп:</w:t>
        <w:br/>
        <w:t>“Мен сенің</w:t>
        <w:br/>
        <w:t>жауыңмын!” - дейтін жан бар ма?</w:t>
        <w:br/>
        <w:t>Дуылдап шулы жұрт тарап,</w:t>
      </w:r>
    </w:p>
    <w:p>
      <w:r>
        <w:t>екеуден-екеу қалғанда,</w:t>
        <w:br/>
        <w:t>көзіме менің тік қарап:</w:t>
        <w:br/>
        <w:t>“Пасықсың!” - дейтін жан бар ма?</w:t>
        <w:br/>
        <w:t>Қылмысқа батып мына мен,</w:t>
        <w:br/>
        <w:t>қыспаққа халық салғанда,</w:t>
        <w:br/>
        <w:t>“Бір күліп, бірге жылап ем,</w:t>
        <w:br/>
        <w:t>құтқарам!” -- дейтін жан бар ма?</w:t>
        <w:br/>
        <w:t>Аңғалдығымнан құладым,</w:t>
        <w:br/>
        <w:t>жаманатты болып жалғанға,</w:t>
        <w:br/>
        <w:t>саңқ етіп жүртқа: “Бұларың -</w:t>
        <w:br/>
        <w:t>қиянат!” - дейтін жан бар ма?</w:t>
        <w:br/>
        <w:t>«Пәле ғой тұрған бүл бір”... - деп,</w:t>
        <w:br/>
        <w:t>мұныма, достым, шамданба:</w:t>
        <w:br/>
        <w:t>есікке қарап міңгірлеп,</w:t>
        <w:br/>
        <w:t>күн көру жағын қамдан да!</w:t>
        <w:br/>
        <w:t>1985</w:t>
        <w:br/>
        <w:t>Фариза Оңғарсынова</w:t>
        <w:br/>
        <w:t>Қарамайды келбетке, шырайға да,</w:t>
        <w:br/>
        <w:t>жер, әлемді түсіріп бір айнаға,</w:t>
        <w:br/>
        <w:t>ажал-мерген келеді кірпік қақпай</w:t>
        <w:br/>
        <w:t>жас-кәріге, құс алар құмайға да.</w:t>
        <w:br/>
        <w:t>Бірдей оған: жассың ба, ұлысың ба,</w:t>
        <w:br/>
        <w:t>шыққан тегің, жерің де, жынысың да</w:t>
        <w:br/>
        <w:t>алынбайды есепке, мейлі адамдар</w:t>
        <w:br/>
        <w:t>қолын малып отырсын жылы суға.</w:t>
        <w:br/>
        <w:t>Кедергі емес даналық, мол ақылың,</w:t>
        <w:br/>
        <w:t>лабыл қақпай келеді ол ақырын.</w:t>
        <w:br/>
        <w:t>Сенімді үзген жандарға ұқтырады</w:t>
        <w:br/>
        <w:t>бір ақиқат түбінде болатынын.</w:t>
        <w:br/>
        <w:t>Сескенбейді ол әкімдік құрықтан да,</w:t>
        <w:br/>
        <w:t>тәубасыздар тайраңдап мұны ұққан ба.</w:t>
        <w:br/>
        <w:t>Сездіреді бір әділ үкім барын</w:t>
        <w:br/>
        <w:t>асып-тасып ұятты ұмытқанға.</w:t>
        <w:br/>
        <w:t>Жұптаспайтын, ұстайтын жолын дара</w:t>
        <w:br/>
        <w:t>бұл жалғанда жалғыз-ақ өлім ғана.</w:t>
        <w:br/>
        <w:t>Мерген атын жайса да жер бетіне;</w:t>
        <w:br/>
        <w:t>келеді оған бас имей Өмір-дана!</w:t>
        <w:br/>
        <w:t>1902</w:t>
        <w:br/>
        <w:t>Өлеңдер, дастандар 113</w:t>
      </w:r>
    </w:p>
    <w:p>
      <w:r>
        <w:t>8-1141</w:t>
        <w:br/>
        <w:t>кетердей шалқар сананың</w:t>
        <w:br/>
        <w:t>құрбаны болып бір күні.</w:t>
        <w:br/>
        <w:t>Түтінге бөгіп ақшыл Күн,</w:t>
        <w:br/>
        <w:t>сарқылды жердің жасы - арна.</w:t>
        <w:br/>
        <w:t>Табиғат деген тақсырдың</w:t>
        <w:br/>
        <w:t>төзімі жетер қашанға?..</w:t>
        <w:br/>
        <w:t>Ажалдың жолын Өмірге</w:t>
        <w:br/>
        <w:t>қысқартып жатыр санамыз.</w:t>
        <w:br/>
        <w:t>Жасалған істен өңіңде</w:t>
        <w:br/>
        <w:t>қандай да болсын қалады із.</w:t>
        <w:br/>
        <w:t>1983</w:t>
        <w:br/>
        <w:t>УШ</w:t>
        <w:br/>
        <w:t>Өмір-өлім, жаз бен қыс, көктемеңіз</w:t>
        <w:br/>
        <w:t>тіршілікпен о бастан еткен егіз</w:t>
        <w:br/>
        <w:t>табиғаттың заңдарын шет көреміз.</w:t>
        <w:br/>
        <w:t>Кем-кетікке кінә іздеп айналадан,</w:t>
        <w:br/>
        <w:t>үйренісіп алғанбыз өкпеге біз.</w:t>
        <w:br/>
        <w:t>Бейнет кешсін ұрынып камалға ма-</w:t>
        <w:br/>
        <w:t>тірлігіне тайымсыз адам ғана.</w:t>
        <w:br/>
        <w:t>Өмір сүрсек болғаны алжығанша,</w:t>
        <w:br/>
        <w:t>ризамыз жақсыға, жаманға да.</w:t>
        <w:br/>
        <w:t>Мәңгі етпейтің күндерді ажал-дана.</w:t>
        <w:br/>
        <w:t>Болмаса өлім, қалар-ды қараңғыда</w:t>
        <w:br/>
        <w:t>әділетсіз күйінде ғалам мына:</w:t>
        <w:br/>
        <w:t>кестесінде тірліктің бір қатарға</w:t>
        <w:br/>
        <w:t>отырғызып аңды да, адамды да,</w:t>
        <w:br/>
        <w:t>барғызбастан төбе-би - ар алдына.</w:t>
        <w:br/>
        <w:t>Өмір - жаға. Өлім - су тұнық, терең.</w:t>
        <w:br/>
        <w:t>Қос нүктенің арасы. Жүріп келем.</w:t>
        <w:br/>
        <w:t>Жүріп келем айдында. Үміт - кемем.</w:t>
        <w:br/>
        <w:t>Ажал барын білемін. Бірақ көзді</w:t>
        <w:br/>
        <w:t>жасыл жаға - өмірге тігіп келем!</w:t>
        <w:br/>
        <w:t>1983</w:t>
        <w:br/>
        <w:t>114</w:t>
        <w:br/>
        <w:t>Фариза Оңғарсынова</w:t>
        <w:br/>
        <w:t>ҮШІ</w:t>
        <w:br/>
        <w:t>Безінгенмен бәрінен,</w:t>
        <w:br/>
        <w:t>өлмей келем әлі мен.</w:t>
        <w:br/>
        <w:t>Ал мүмкіндік қанша еді</w:t>
        <w:br/>
        <w:t>өлер, таппай жаныма ем...</w:t>
        <w:br/>
        <w:t>Сан ұрындың кеселге,</w:t>
        <w:br/>
        <w:t>мазақ болдың есерге,</w:t>
        <w:br/>
        <w:t>мықты менен ептіге</w:t>
        <w:br/>
        <w:t>кетті талай есең де.</w:t>
      </w:r>
    </w:p>
    <w:p>
      <w:r>
        <w:t>Жүрмесең де жығылмай</w:t>
        <w:br/>
        <w:t>өмір тартар жылымдай, ”</w:t>
        <w:br/>
        <w:t>ғұмыр бойы жегенмен</w:t>
        <w:br/>
        <w:t>наннан шықпайтынындай.</w:t>
        <w:br/>
        <w:t>Қаншама рет қаймықтың,</w:t>
        <w:br/>
        <w:t>қаншама рет жай жұттың.</w:t>
        <w:br/>
        <w:t>Бірақ тірлік арбайды</w:t>
        <w:br/>
        <w:t>ауруындай байлықтың.</w:t>
        <w:br/>
        <w:t>Тіршілік деп тамсанып,</w:t>
        <w:br/>
        <w:t>жүгірді адам жан салып.</w:t>
        <w:br/>
        <w:t>Ал өмірде өлуге</w:t>
        <w:br/>
        <w:t>мүмкіндіктер қаншалық!</w:t>
        <w:br/>
        <w:t>ІК</w:t>
        <w:br/>
        <w:t>Адамды үгіп жатқандай мұң ішінен,</w:t>
        <w:br/>
        <w:t>қанша болып-толса да бір ісі кем.</w:t>
        <w:br/>
        <w:t>Айқай салып, тыпырлап, арпалысып,</w:t>
        <w:br/>
        <w:t>жанталаса бастайды туысымен.</w:t>
        <w:br/>
        <w:t>Тыным таппай тырбану - бас ұраны,</w:t>
        <w:br/>
        <w:t>әлдеқайда, әйтеуір, асығады.</w:t>
        <w:br/>
        <w:t>Жер бетінде болмысын адамзаттың</w:t>
        <w:br/>
        <w:t>өзгерте алмай келеді ғасыр әлі.</w:t>
        <w:br/>
        <w:t>Өлеңдер, дастандар 121</w:t>
        <w:br/>
        <w:t>жжж</w:t>
        <w:br/>
        <w:t>Қолында билік барларға</w:t>
        <w:br/>
        <w:t>жағынып жалпаң қаққандар;</w:t>
        <w:br/>
        <w:t>секіріп аттап ардан да; |</w:t>
        <w:br/>
        <w:t>биліксіздерді таптаңдар!</w:t>
        <w:br/>
        <w:t>Мансантың дертін емдер ме,</w:t>
        <w:br/>
        <w:t>дәру жоқ, соны түйдік біз.</w:t>
        <w:br/>
        <w:t>Мазмұнсыз, мәнсіз сендерге</w:t>
        <w:br/>
        <w:t>күн көру қиын биліксіз.</w:t>
        <w:br/>
        <w:t>Жүйкемді мен де жонам кеп,</w:t>
        <w:br/>
        <w:t>өссем деп биік бәрінен.</w:t>
        <w:br/>
        <w:t>Сендерге обал болар деп,</w:t>
        <w:br/>
        <w:t>жағынбай келем әлі мен!</w:t>
        <w:br/>
        <w:t>Жанымды жеді бір мұңым,</w:t>
        <w:br/>
        <w:t>басылмай тіпті дәріге:</w:t>
        <w:br/>
        <w:t>санаулы билік құрғырың</w:t>
        <w:br/>
        <w:t>қалар ма жетпей бәріңе?</w:t>
        <w:br/>
        <w:t>Сен үшін мен де мұңданам,</w:t>
        <w:br/>
        <w:t>өңештен асың өтпесе.</w:t>
        <w:br/>
        <w:t>Тимесе билік - күн қараң,</w:t>
        <w:br/>
        <w:t>ойбайды салып, от көсе!</w:t>
        <w:br/>
        <w:t>Қайғырма маған сен бірақ,</w:t>
        <w:br/>
        <w:t>жағдайым менің басқаша:</w:t>
        <w:br/>
        <w:t>Өлеңім барда, жер - жұмақ,</w:t>
      </w:r>
    </w:p>
    <w:p>
      <w:r>
        <w:t>оқыма, саған жақпаса!</w:t>
        <w:br/>
        <w:t>Көйлегім бүтін, күйлімін,</w:t>
        <w:br/>
        <w:t>жатқам жоқ шіріп жағада.</w:t>
        <w:br/>
        <w:t>Жаутаңдап алған билігің</w:t>
        <w:br/>
        <w:t>еркіндігімнен садаға!</w:t>
        <w:br/>
        <w:t>1984</w:t>
        <w:br/>
        <w:t>Фариза Оңғарсынова</w:t>
        <w:br/>
        <w:t>ПОЭЗИЯ</w:t>
        <w:br/>
        <w:t>Махамбет аудармашысымен әңгіме</w:t>
        <w:br/>
        <w:t>Поэзия -</w:t>
        <w:br/>
        <w:t>әйелдей жұмбақ әлем,</w:t>
        <w:br/>
        <w:t>сиқыр сырын түсінер тұлға да кем:</w:t>
        <w:br/>
        <w:t>жаны-тұнған тұңғиық тереңдік те,</w:t>
        <w:br/>
        <w:t>қимылы - ырғақ, әуен;</w:t>
        <w:br/>
        <w:t>поэзия -</w:t>
        <w:br/>
        <w:t>арудай</w:t>
        <w:br/>
        <w:t>құпиясын</w:t>
        <w:br/>
        <w:t>ұқтырар жылдап әрең...</w:t>
        <w:br/>
        <w:t>І</w:t>
        <w:br/>
        <w:t>Сіз - тұлғасыз</w:t>
        <w:br/>
        <w:t>тұрған бүгін заманды таңдандырып,</w:t>
        <w:br/>
        <w:t>арулар жүр көруді арман қылып.</w:t>
        <w:br/>
        <w:t>Жасандылық мезі етіп, жалған қылық,</w:t>
        <w:br/>
        <w:t>селқостыққа бой ұрған дүниеде</w:t>
        <w:br/>
        <w:t>сұлу өрнек жырыңа алданды жұрт.</w:t>
        <w:br/>
        <w:t>Тіршілікте</w:t>
        <w:br/>
        <w:t>күнделіктің улаған қасаң әні,</w:t>
        <w:br/>
        <w:t>табиғат та арудай тасадағы,</w:t>
        <w:br/>
        <w:t>(сұлулықтан жүрт безіп қашады әлі)</w:t>
        <w:br/>
        <w:t>табындырар, шошытар күштер жоқта</w:t>
        <w:br/>
        <w:t>төгілмейді бұлақ - жыр, жасалады.</w:t>
        <w:br/>
        <w:t>Сиқыр шабыт,</w:t>
        <w:br/>
        <w:t>арқалы жыр - сандырақ мұның бәрі,</w:t>
        <w:br/>
        <w:t>ұмытылды шабыттай ұғым бары.</w:t>
        <w:br/>
        <w:t>Тасқын жырдың төсінде құбылмалы</w:t>
        <w:br/>
        <w:t>сезілмейді ешкімнің жығылғаны</w:t>
        <w:br/>
        <w:t>не алапат дауылға ұрынғаны.</w:t>
        <w:br/>
        <w:t>118</w:t>
      </w:r>
    </w:p>
    <w:p>
      <w:r>
        <w:t>Фариза Оңғарсынова</w:t>
        <w:br/>
        <w:t>Куәсі болған кеңдіктің</w:t>
        <w:br/>
        <w:t>еске алып елді шер жұттым.</w:t>
        <w:br/>
        <w:t>Не әкелер екен келер күн?</w:t>
        <w:br/>
        <w:t>Жарқ етіп жанар, сергіп мұң,</w:t>
        <w:br/>
        <w:t>жаныма жылу себер кім?</w:t>
        <w:br/>
        <w:t>Туған жерде өлу дегеннің</w:t>
        <w:br/>
        <w:t>бақыт екенін енді ұқтым.</w:t>
        <w:br/>
        <w:t>1984</w:t>
        <w:br/>
        <w:t>ХІП</w:t>
        <w:br/>
        <w:t>Өлім деген немене,</w:t>
        <w:br/>
        <w:t>көргендерің бар ма оны?</w:t>
        <w:br/>
        <w:t>Ғұмырыңда келе ме</w:t>
        <w:br/>
        <w:t>бір-ақ рет бар-жоғы?</w:t>
        <w:br/>
        <w:t>Бір-ақ рет? Ендеше</w:t>
        <w:br/>
        <w:t>рахат қой мұныңыз:</w:t>
        <w:br/>
        <w:t>бірнеше рет келмесе,</w:t>
        <w:br/>
        <w:t>қиналмайды құлыңыз!</w:t>
        <w:br/>
        <w:t>Келіп-кетіп жүрмей ме</w:t>
        <w:br/>
        <w:t>адам сонау мақшардан?</w:t>
        <w:br/>
        <w:t>Киері де бір жейде</w:t>
        <w:br/>
        <w:t>ала ма әлде аспаннан?</w:t>
        <w:br/>
        <w:t>Басқа ма екен шынында</w:t>
        <w:br/>
        <w:t>өлімі де әр жердің?</w:t>
        <w:br/>
        <w:t>Мен дегенің ғұмырда</w:t>
        <w:br/>
        <w:t>бірнеше рет жан бердім:</w:t>
        <w:br/>
        <w:t>демеңіздер бұл бос үн -</w:t>
        <w:br/>
        <w:t>болмай, рас, менде ерік,</w:t>
        <w:br/>
        <w:t>кеткен сайын бір досым,</w:t>
        <w:br/>
        <w:t>қалам ылғи жерленіп.</w:t>
        <w:br/>
        <w:t>Жаналғыштар төнгенде</w:t>
        <w:br/>
        <w:t>көргем талай түр-өңін.</w:t>
        <w:br/>
        <w:t>Бірнеше рет өлгенге,</w:t>
        <w:br/>
        <w:t>бұйым емес бір өлім!</w:t>
        <w:br/>
        <w:t>116</w:t>
        <w:br/>
        <w:t>Фариза Оңғарсынова</w:t>
        <w:br/>
        <w:t>Әділдік пе, азап па мұның мәні -</w:t>
        <w:br/>
        <w:t>туу-олу болса да ұғым нәрі,</w:t>
        <w:br/>
        <w:t>мәңгі түннің келерін біліп тұрып,</w:t>
        <w:br/>
        <w:t>дүние деп адамзат шырылдады,</w:t>
        <w:br/>
        <w:t>алып қашпа күндерге ілесем деп,</w:t>
        <w:br/>
        <w:t>жүгіреді тұрса да жығылғалы.</w:t>
        <w:br/>
        <w:t>Жайшылық жоқ жататын қыр жадырап,</w:t>
        <w:br/>
        <w:t>өкпесіндейді сүрініп, құмға құлап.</w:t>
        <w:br/>
        <w:t>Жынды ғасыр сүйрейді дамалатып,</w:t>
      </w:r>
    </w:p>
    <w:p>
      <w:r>
        <w:t>қыр арқаңа сұққандай сымды бұрап.</w:t>
        <w:br/>
        <w:t>Бір-бірімен жарысып барады адам</w:t>
        <w:br/>
        <w:t>жетуге ажал-нүктеге жылдамырақ.</w:t>
        <w:br/>
        <w:t>1984</w:t>
        <w:br/>
        <w:t>ХІ</w:t>
        <w:br/>
        <w:t>Қара бас қамы дегенде,</w:t>
        <w:br/>
        <w:t>билік пеңт; таққа ұмтылу:</w:t>
        <w:br/>
        <w:t>Кім надан болды, кім үлгі -</w:t>
        <w:br/>
        <w:t>өткен шақ бізге қараңғы,</w:t>
        <w:br/>
        <w:t>Бұзық деп адам бүгінгі</w:t>
        <w:br/>
        <w:t>тілдейміз орта-заманды.</w:t>
        <w:br/>
        <w:t>Адалдық ұғым солғындап,</w:t>
        <w:br/>
        <w:t>тартысқа талай салды ашу.</w:t>
        <w:br/>
        <w:t>Үстемдік-сайқал қол бұлғап,</w:t>
        <w:br/>
        <w:t>адамдардікі -- қандасу.</w:t>
        <w:br/>
        <w:t>Әр адам -- кұстың сұңқары,</w:t>
        <w:br/>
        <w:t>қорғардай елдің намысын.</w:t>
        <w:br/>
        <w:t>Кей-кейде сатып құртады</w:t>
        <w:br/>
        <w:t>өзінің билік қамы үшін.</w:t>
        <w:br/>
        <w:t>Фариза Оңғарсынова</w:t>
        <w:br/>
        <w:t>бірақ мүмкін емес-ау өз шыңынан</w:t>
        <w:br/>
        <w:t>Махамбеттер сөйлеуі басқа тілде...</w:t>
        <w:br/>
        <w:t>Махамбет!</w:t>
        <w:br/>
        <w:t>Махамбет...</w:t>
        <w:br/>
        <w:t>Білмеймін, жел ме, сел ме,</w:t>
        <w:br/>
        <w:t>жырда онымен бір тұлға теңдесер ме...</w:t>
        <w:br/>
        <w:t>Әділетсіз дүниенің қабырғасын</w:t>
        <w:br/>
        <w:t>Махамбетше сөгер жан кездесер ме...</w:t>
        <w:br/>
        <w:t>ондай жыр - ем кеселге.</w:t>
        <w:br/>
        <w:t>Қалайы алтын болмайды зерлесең де,</w:t>
        <w:br/>
        <w:t>дала емес кең көшең де,</w:t>
        <w:br/>
        <w:t>құс қанаты бітпейді</w:t>
        <w:br/>
        <w:t>сен қаншама</w:t>
        <w:br/>
        <w:t>қолыңды кеңге серме,</w:t>
        <w:br/>
        <w:t>қараларға ағару бұйырмаған</w:t>
        <w:br/>
        <w:t>опамен “жемдесең” де.</w:t>
        <w:br/>
        <w:t>Толғанғанмен ел жайлы,</w:t>
        <w:br/>
        <w:t>қоғам жайлы,</w:t>
        <w:br/>
        <w:t>кернесс дс кеудесін содан қайғы,</w:t>
        <w:br/>
        <w:t>Байрон емес -</w:t>
        <w:br/>
        <w:t>Махамбет,</w:t>
        <w:br/>
        <w:t>ол өмірге</w:t>
        <w:br/>
        <w:t>Уитмен боп тіпті де оралмайды;</w:t>
        <w:br/>
        <w:t>қылыш байлап, дулыға кигізгенмен</w:t>
      </w:r>
    </w:p>
    <w:p>
      <w:r>
        <w:t>Пастернак та Махамбет бола алмайды.</w:t>
        <w:br/>
        <w:t>Солай</w:t>
        <w:br/>
        <w:t>семсер өнердің тағдыр-үні,</w:t>
        <w:br/>
        <w:t>бойлатпас заңдылығы;</w:t>
        <w:br/>
        <w:t>найзағайлы жырындай бар ғұмыры</w:t>
        <w:br/>
        <w:t>Махамбет,</w:t>
        <w:br/>
        <w:t>ол халқымның аспанында</w:t>
        <w:br/>
        <w:t>алаулы таңғы нұры.</w:t>
        <w:br/>
        <w:t>Махамбеттің сөйлеуі басқа тілде -</w:t>
        <w:br/>
        <w:t>наркескеннің жарқыл мен жаңғырығы...</w:t>
        <w:br/>
        <w:t>Өлеңдер, дастандар 129</w:t>
        <w:br/>
        <w:t>98-141</w:t>
        <w:br/>
        <w:t>Ш</w:t>
        <w:br/>
        <w:t>Жыр-</w:t>
        <w:br/>
        <w:t>менің жалғыз тарланым,</w:t>
        <w:br/>
        <w:t>аялап өтер ардағым,</w:t>
        <w:br/>
        <w:t>талықсып атар таңдарым,</w:t>
        <w:br/>
        <w:t>Айымдай жалқы арман-үн;</w:t>
        <w:br/>
        <w:t>қарқылдай берсін қарға мың,</w:t>
        <w:br/>
        <w:t>бұрқатсын боран-шаңдарын,</w:t>
        <w:br/>
        <w:t>тарттырсын дүлей зардабын -</w:t>
        <w:br/>
        <w:t>жанымды жырмен жалғарым,</w:t>
        <w:br/>
        <w:t>өзімді соған арнадым.</w:t>
        <w:br/>
        <w:t>Жалғаннан зардап шекпегем,</w:t>
        <w:br/>
        <w:t>заманға нала-кекті емен,</w:t>
        <w:br/>
        <w:t>лапылдап жанып от денем</w:t>
        <w:br/>
        <w:t>жылуын шашпай Күн-сараң,</w:t>
        <w:br/>
        <w:t>мәңгі мұз жанын құрсаған</w:t>
        <w:br/>
        <w:t>жылусыз-жансыз жерлерден</w:t>
        <w:br/>
        <w:t>жалын боп өтсем деп келем.</w:t>
        <w:br/>
        <w:t>Көз жасын сүйіп жел-керең,</w:t>
        <w:br/>
        <w:t>көкірегін мұң-шер кернеген,</w:t>
        <w:br/>
        <w:t>аспаны жерге түскендей,</w:t>
        <w:br/>
        <w:t>қасіретін қайсар күш жеңбей</w:t>
        <w:br/>
        <w:t>күрсінген бедеу бейбақты</w:t>
        <w:br/>
        <w:t>жырыммен - ыстық демменен</w:t>
        <w:br/>
        <w:t>сәби боп келіп емдер ем...</w:t>
        <w:br/>
        <w:t>От сезім - өшпес өртпенен</w:t>
        <w:br/>
        <w:t>еміреніп ешкімді өппеген,</w:t>
        <w:br/>
        <w:t>махаббат атты бір күштің</w:t>
        <w:br/>
        <w:t>ләззатты мүңын шекпеген</w:t>
        <w:br/>
        <w:t>жандардың</w:t>
        <w:br/>
        <w:t>есін тандырып,</w:t>
        <w:br/>
        <w:t>жүрегін оттай жандырып</w:t>
        <w:br/>
        <w:t>сезім боп өтсем деп келем.</w:t>
        <w:br/>
        <w:t>Шығарған шындық, арды естен,</w:t>
        <w:br/>
        <w:t>зүлымдықтарды қан кешкен</w:t>
        <w:br/>
        <w:t>Махамбеттен қалған наркескен -</w:t>
        <w:br/>
        <w:t>айбалта-жырмен шапсам деп,</w:t>
        <w:br/>
        <w:t>Өлеңдер, дастандар 125</w:t>
      </w:r>
    </w:p>
    <w:p>
      <w:r>
        <w:t>Көрген емес жанымды жасқап елім,</w:t>
        <w:br/>
        <w:t>мүмкін жасқамағаннан асқақ едім.</w:t>
        <w:br/>
        <w:t>Дұшпаным жоқ жырымды көре алмаудан</w:t>
        <w:br/>
        <w:t>жек көретін жандардан басқа менің.</w:t>
        <w:br/>
        <w:t>Өндайларды түртеді үнім шаптан,</w:t>
        <w:br/>
        <w:t>(шындық кейде қауіпті ұрыншақтан).</w:t>
        <w:br/>
        <w:t>Жауласамын өзім де жандарменен</w:t>
        <w:br/>
        <w:t>тілін сатқан, халқының жырын сатқан.</w:t>
        <w:br/>
        <w:t>Қызықтырмай өзгенің атақ, әні</w:t>
        <w:br/>
        <w:t>жүргенімнен көп уды татам әлі.</w:t>
        <w:br/>
        <w:t>Досын сатқан жандардан жиіркенемін,</w:t>
        <w:br/>
        <w:t>Өтанын да ондайлар сата алады.</w:t>
        <w:br/>
        <w:t>Ұқтым мен де көп жанның кұй-дастанын:</w:t>
        <w:br/>
        <w:t>көргеніңмен жанашыр, сыйлас бәрін</w:t>
        <w:br/>
        <w:t>мүдлесі үшін өзінің бір жаманға</w:t>
        <w:br/>
        <w:t>айырбастар кешегі қимастарын.</w:t>
        <w:br/>
        <w:t>Жандар қанша күлкісі де шектеулі,</w:t>
        <w:br/>
        <w:t>біледі олар тасадан кесектеуді.</w:t>
        <w:br/>
        <w:t>Жанашырлық түгілі, ондайлардың</w:t>
        <w:br/>
        <w:t>кіммен сәлемдесуі - есептеулі.</w:t>
        <w:br/>
        <w:t>Көрінгенмен бәрі де пәк тұлғалы,</w:t>
        <w:br/>
        <w:t>аппақ емес шынында ақтың бәрі.</w:t>
        <w:br/>
        <w:t>Бұлт шалғанда басынды көрінеді</w:t>
        <w:br/>
        <w:t>адамдардың адалы, сатқындары.</w:t>
        <w:br/>
        <w:t>1982</w:t>
        <w:br/>
        <w:t>Өлеңдер, дастандар 133</w:t>
        <w:br/>
        <w:t>СЫРЛАСУ</w:t>
        <w:br/>
        <w:t>немесе ана рухымен әңгіме</w:t>
        <w:br/>
        <w:t>Ана,</w:t>
        <w:br/>
        <w:t>жалғыз арқалап тағдыр жүгін,</w:t>
        <w:br/>
        <w:t>кең әлемде өзіңсіз қалдым бүгін.</w:t>
        <w:br/>
        <w:t>Сен ұйқыдан оянып қарсы алушы ең</w:t>
        <w:br/>
        <w:t>алғашқы таңның нұрын.</w:t>
        <w:br/>
        <w:t>Таң келеді бүгін де, жаным анам,</w:t>
        <w:br/>
        <w:t>жалғыздықты жолдас қып тағы маған.</w:t>
        <w:br/>
        <w:t>Елжіреймін сені ойлап, тек өзіңді</w:t>
        <w:br/>
        <w:t>осылай сағына алам.</w:t>
        <w:br/>
        <w:t>Жүрегіме түскендей жара-таңба,</w:t>
        <w:br/>
        <w:t>жетіспейді мейірім-алақан да...</w:t>
        <w:br/>
        <w:t>Қайда жүрсем,</w:t>
        <w:br/>
        <w:t>күн сайын шырт ұйқыдан</w:t>
        <w:br/>
        <w:t>оянам таң атарда.</w:t>
        <w:br/>
        <w:t>Таң атарда еске алам күнде сені,</w:t>
        <w:br/>
        <w:t>көмейіме тығылып мұң кесегі.</w:t>
        <w:br/>
        <w:t>Көз алдымнан кетпейтін нүр бейнеңмен</w:t>
        <w:br/>
        <w:t>жүрегім тілдеседі.</w:t>
      </w:r>
    </w:p>
    <w:p>
      <w:r>
        <w:t>Көк орманды бұлбүлмен үндес едім,</w:t>
        <w:br/>
        <w:t>жесірдеймін тарқатар түнге шерін...</w:t>
        <w:br/>
        <w:t>Өмір көшіп,</w:t>
        <w:br/>
        <w:t>қалғандай жұртта жалғыз</w:t>
        <w:br/>
        <w:t>жырыммен тілдесемін.</w:t>
        <w:br/>
        <w:t>Өлеңдер, дастандар 127</w:t>
        <w:br/>
        <w:t>Адастырмас ақылгөй жырымызбен</w:t>
        <w:br/>
        <w:t>тықылдаймыз торғайдай тұғырдағы.</w:t>
        <w:br/>
        <w:t>Дауыл,</w:t>
        <w:br/>
        <w:t>дүлей үн қайда</w:t>
        <w:br/>
        <w:t>екпіні арна,</w:t>
        <w:br/>
        <w:t>қуатымен суарар кекті қанға?</w:t>
        <w:br/>
        <w:t>Тоғандарды талқаңдар тасқын қайда,</w:t>
        <w:br/>
        <w:t>Әлде сөзді бұғаулар тепкі бар ма?</w:t>
        <w:br/>
        <w:t>Өлең қайда бұлақтай сылдыраған,</w:t>
        <w:br/>
        <w:t>ләззат деп үқтырған түнді маған,</w:t>
        <w:br/>
        <w:t>елжіреуден ұмытып мұнды да адам</w:t>
        <w:br/>
        <w:t>рақат пен нәзіктік толқынында</w:t>
        <w:br/>
        <w:t>армандайтын, арылып мың күнәдан?</w:t>
        <w:br/>
        <w:t>Жоқ, тепкі жоқ,</w:t>
        <w:br/>
        <w:t>бұғау да жоқ адамда мынау күнде,</w:t>
        <w:br/>
        <w:t>себептер жоқ шабытсыз бұралқы үнге,</w:t>
        <w:br/>
        <w:t>зындан да жоқ шіритін шыдам-піл де,</w:t>
        <w:br/>
        <w:t>мықты да жоқ, нашар жоқ ақындарда -</w:t>
        <w:br/>
        <w:t>іскерлер бар жыр өрген тұман түнде.</w:t>
        <w:br/>
        <w:t>П</w:t>
        <w:br/>
        <w:t>Поэзия дегенің - халық қаны,</w:t>
        <w:br/>
        <w:t>қаәсіреті, мұрасы, жарық таңы;</w:t>
        <w:br/>
        <w:t>ол-</w:t>
        <w:br/>
        <w:t>сезімнің оралмас мөлдірлігі,</w:t>
        <w:br/>
        <w:t>уақыт шаңын бойына дарытпады.</w:t>
        <w:br/>
        <w:t>Жыр -</w:t>
        <w:br/>
        <w:t>таңбадай қасиет халықтағы,</w:t>
        <w:br/>
        <w:t>ақын-</w:t>
        <w:br/>
        <w:t>заман, дәуірдің алыптары,</w:t>
        <w:br/>
        <w:t>ұрпақтардың, ортаның шын сенімі -</w:t>
        <w:br/>
        <w:t>ақынның шабыт нәрі.</w:t>
        <w:br/>
        <w:t>Ұлылар да ортақ де,</w:t>
        <w:br/>
        <w:t>жақсы ақын Де,</w:t>
        <w:br/>
        <w:t>өз халқыма таныту - мақсатым де-</w:t>
        <w:br/>
        <w:t>Өлеңдер, дастандар 115</w:t>
        <w:br/>
        <w:t>Уақыт - патша болғанмен жанары өктем,</w:t>
        <w:br/>
        <w:t>тіл қатысып жатса да дала көкпен,</w:t>
        <w:br/>
        <w:t>жер-тылсымның қопарып құпиясын,</w:t>
        <w:br/>
        <w:t>қадірін де көшіріп ала кеткен;</w:t>
      </w:r>
    </w:p>
    <w:p>
      <w:r>
        <w:t>арыстанға аңсатып тарлан күнін,</w:t>
        <w:br/>
        <w:t>шарласа да шапқылап жалғанды үнім,</w:t>
        <w:br/>
        <w:t>тірек тұғыр -- топырақ бола тұрып,</w:t>
        <w:br/>
        <w:t>жалаң аяқ жер басу арман бүгін;</w:t>
        <w:br/>
        <w:t>ашы, тұшы өмірдің салқын дәмі,</w:t>
        <w:br/>
        <w:t>құдірет пен биік ой, даңқың - бәрі</w:t>
        <w:br/>
        <w:t>қаракетті күндерді құбылтқанмен -</w:t>
        <w:br/>
        <w:t>адам бірақ баяғы қалпында әлі.</w:t>
        <w:br/>
        <w:t>Бүгін басқа болғанмен жыры, жемі,</w:t>
        <w:br/>
        <w:t>бабасынша күлкісі, түңілері.</w:t>
        <w:br/>
        <w:t>Жазбай табар желісін жылқыдайын</w:t>
        <w:br/>
        <w:t>адам ажал-қазыққа жүгіреді.</w:t>
        <w:br/>
        <w:t>1982</w:t>
        <w:br/>
        <w:t>),4</w:t>
        <w:br/>
        <w:t>Табиғаттың шексіз-ау ғажабы да:</w:t>
        <w:br/>
        <w:t>біле түра түсерін қаза-құда,</w:t>
        <w:br/>
        <w:t>арпалысып адамзат асығумен</w:t>
        <w:br/>
        <w:t>әзірлене бастайды ажалына;</w:t>
        <w:br/>
        <w:t>тірлік қамын ойлаумен көз жұмады,</w:t>
        <w:br/>
        <w:t>бұл - тағдырдың адамға мазағы ма?</w:t>
        <w:br/>
        <w:t>Тындырам деп тірліктің сағым-ісін,</w:t>
        <w:br/>
        <w:t>оңға-солға шашады жаны, күшін,</w:t>
        <w:br/>
        <w:t>шырпы ғұмыр сөнгенше</w:t>
        <w:br/>
        <w:t>шаруаның</w:t>
        <w:br/>
        <w:t>барлығын да үлгеріп қалу үшін.</w:t>
        <w:br/>
        <w:t>Азтірлікке қаракет - мол еншіні</w:t>
        <w:br/>
        <w:t>бере салған адамға жазымышынң.</w:t>
        <w:br/>
        <w:t>132</w:t>
        <w:br/>
        <w:t>Фариза Оңғарсынова</w:t>
        <w:br/>
        <w:t>“Сонда ақын күліп тұрды сәл мұңданып,</w:t>
        <w:br/>
        <w:t>келе жатты көзінен таң нұрланып</w:t>
        <w:br/>
        <w:t>осынау балғын халық</w:t>
        <w:br/>
        <w:t>жүйкесі мен жүрегін емдегендей,</w:t>
        <w:br/>
        <w:t>мұны ешқандай қасірет, желге бермей</w:t>
        <w:br/>
        <w:t>қорғайтындай сезінді. Сол сәттегі</w:t>
        <w:br/>
        <w:t>бақытына өзінің сенбегендей.</w:t>
        <w:br/>
        <w:t>Сосын, сосын дүние тынды-дағы,</w:t>
        <w:br/>
        <w:t>кетті дейсің тасқындап жыр бұлағы,</w:t>
        <w:br/>
        <w:t>дауыл құшқан теңіздей мынау екпін</w:t>
        <w:br/>
        <w:t>тегі қоршау-қорғанды сындырады!</w:t>
        <w:br/>
        <w:t>Дәңгелетіп даланы бір ақбоз ат</w:t>
        <w:br/>
        <w:t>көкжиекті бетке алып құлдырады.</w:t>
        <w:br/>
        <w:t>Жер мен аспан алапат найзағайдың</w:t>
        <w:br/>
        <w:t>жарқылынан жасқанып тұрды бәрі.</w:t>
        <w:br/>
        <w:t>Аласарып қалғандай тау да налып,</w:t>
        <w:br/>
        <w:t>арбайды арман-жұлдыздар заулап ағып.</w:t>
      </w:r>
    </w:p>
    <w:p>
      <w:r>
        <w:t>Ақын тұрды шың-құзын Мәңгіліктің</w:t>
        <w:br/>
        <w:t>мәңгілікке бір өзі жаулап алып!</w:t>
        <w:br/>
        <w:t>1984</w:t>
        <w:br/>
        <w:t>Фариза Оңғарсынова</w:t>
        <w:br/>
        <w:t>Шеберсің-ау, табиғат, шіркін, ана!</w:t>
        <w:br/>
        <w:t>Алмасса да сан заман ғұрпы жаңа,</w:t>
        <w:br/>
        <w:t>заңдылық бір: қояны қойдан бөлек,</w:t>
        <w:br/>
        <w:t>жуыспайды батардай бір күнәға,</w:t>
        <w:br/>
        <w:t>таныстық жоқ сиыр мен жылқыда да.</w:t>
        <w:br/>
        <w:t>Ешкі тұқымдастар да бірге бәрі,</w:t>
        <w:br/>
        <w:t>жарасады қосылып үн мен әні.</w:t>
        <w:br/>
        <w:t>Түйе атаулы келеде не жалғыздан</w:t>
        <w:br/>
        <w:t>мойын созып қарайды Күннен әрі.</w:t>
        <w:br/>
        <w:t>Әтеш біткен аққуды тілдер әлі.</w:t>
        <w:br/>
        <w:t>Жануар да дейтұғын ұқпас жанды</w:t>
        <w:br/>
        <w:t>ұнатады бірі-бірін ықтасқанды.</w:t>
        <w:br/>
        <w:t>Қарап тұрсаң, адам да маңайына</w:t>
        <w:br/>
        <w:t>жинайды ылғи өзіне ұқсастарды.</w:t>
        <w:br/>
        <w:t>Күн түрғанда жүлдыздар шықпас мәңгі.</w:t>
        <w:br/>
        <w:t>Батыр жолдас жандармен серті бірге,</w:t>
        <w:br/>
        <w:t>ақын мұңдас, талпынсаң еркін үнге.</w:t>
        <w:br/>
        <w:t>Пәтуасыз жандар да бірін-бірі</w:t>
        <w:br/>
        <w:t>тауып алар жүрсе де жер түбінде.</w:t>
        <w:br/>
        <w:t>Дарақы өзіндейлермен желпінуде.</w:t>
        <w:br/>
        <w:t>Жинар біреу маңына тобырларды,</w:t>
        <w:br/>
        <w:t>тілсіз, үнсіз аршитын жолын мәңгі.</w:t>
        <w:br/>
        <w:t>Суайттар да жүреді жақын тартып</w:t>
        <w:br/>
        <w:t>дәл өзіндей қағылған, соғылғанды.</w:t>
        <w:br/>
        <w:t>Бір ғажабы, барлығы - құс, аңы да</w:t>
        <w:br/>
        <w:t>сыяды ана-табиғат құшағына!</w:t>
        <w:br/>
        <w:t>1984</w:t>
        <w:br/>
        <w:t>Өлеңдер, дастандар 131</w:t>
        <w:br/>
        <w:t>МӘҢГІЛІКПЕН КЕЗДЕСУ</w:t>
        <w:br/>
        <w:t>(1974 жылғы 23 май. Студенттермен кездесу сәтінен)</w:t>
        <w:br/>
        <w:t>Мұқағали Мақатаевқа</w:t>
        <w:br/>
        <w:t>- Біз мынаны білеміз:</w:t>
        <w:br/>
        <w:t>сіздің жүрегіңіз бәрін де батыл жырлайды,</w:t>
        <w:br/>
        <w:t>қуаныш, қайғыға батып жырлайды -</w:t>
        <w:br/>
        <w:t>сол бізді өзіңізге ғашық еткен.</w:t>
        <w:br/>
        <w:t>Қандай да қасіреттен</w:t>
        <w:br/>
        <w:t>Сізді алып шығуға үмтыламыз,</w:t>
        <w:br/>
        <w:t>өйткені Сіз ақынсыз</w:t>
        <w:br/>
        <w:t>бір сәті, бір күні аңыз.</w:t>
        <w:br/>
        <w:t>Найзағай жырларыңыз</w:t>
      </w:r>
    </w:p>
    <w:p>
      <w:r>
        <w:t>біреулерге Сізді, рас, жақын қылмайды,</w:t>
        <w:br/>
        <w:t>бірақ ешкім ешкімді ақын қылмайды.</w:t>
        <w:br/>
        <w:t>Ендеше дәл Сізде бөгеттер болмауы тиіс,</w:t>
        <w:br/>
        <w:t>болса оларды әділет қорлауы тиіс.</w:t>
        <w:br/>
        <w:t>Осылар толғандырып, біздегі ақылды ұрлайды.</w:t>
        <w:br/>
        <w:t>Сіздің отты көзіңізде жатыр мүң-қайғы...</w:t>
        <w:br/>
        <w:t>Күйбеңге мойын ұсынбайтын;</w:t>
        <w:br/>
        <w:t>мөлдір сезіммен ойын шыңдайтын;</w:t>
        <w:br/>
        <w:t>төмендегі у-шудан биік тұратын;</w:t>
        <w:br/>
        <w:t>орт-оқтар жоқ секілді</w:t>
        <w:br/>
        <w:t>Сіздей жан күйіп-сынатын,</w:t>
        <w:br/>
        <w:t>сондықтан шашыңыз неге тез ағарды деп,</w:t>
        <w:br/>
        <w:t>анау тұңғиық не ораған жанарды деп,</w:t>
        <w:br/>
        <w:t>түсіне алмай, өзара қызынамыз,</w:t>
        <w:br/>
        <w:t>шығарамыз сіз жайлы қызық аңыз.</w:t>
        <w:br/>
        <w:t>Жүрмей дара</w:t>
        <w:br/>
        <w:t>кейде күліп, ал кейде мұңды, ашулы,</w:t>
        <w:br/>
        <w:t>өтінеміз бізбен бір сырласуды!</w:t>
        <w:br/>
        <w:t>Өлеңдер, дастандар</w:t>
        <w:br/>
        <w:t>135</w:t>
        <w:br/>
        <w:t>жжж</w:t>
        <w:br/>
        <w:t>Жалғыздың малы құралмай,</w:t>
        <w:br/>
        <w:t>шырқауға шалқып шыға алмай,</w:t>
        <w:br/>
        <w:t>жалғыздықпенен күн кешер</w:t>
        <w:br/>
        <w:t>шыңдағы жалқы шынардай.</w:t>
        <w:br/>
        <w:t>Жалқының жайы - қараң жай,</w:t>
        <w:br/>
        <w:t>жапанда жортқан тағы аңдай,</w:t>
        <w:br/>
        <w:t>талықсып кеткен сәтінде</w:t>
        <w:br/>
        <w:t>тіп қатар тұлға таба алмай...</w:t>
        <w:br/>
        <w:t>Артықтау туған алаштан</w:t>
        <w:br/>
        <w:t>данышпан болсын бағы асқан -</w:t>
        <w:br/>
        <w:t>жалғыздық бірақ, жарығым,</w:t>
        <w:br/>
        <w:t>Құдай мен Күнге жарасқан.</w:t>
        <w:br/>
        <w:t>Жабығып жүрек жылардай,</w:t>
        <w:br/>
        <w:t>жанымды жаның ұғар ма-ай.</w:t>
        <w:br/>
        <w:t>Тұман ойлардың іргесін</w:t>
        <w:br/>
        <w:t>түндерде жатам түре алмай...</w:t>
        <w:br/>
        <w:t>жұмыла кетсе жанарым,</w:t>
        <w:br/>
        <w:t>сөнгенде солып Ана-күн,</w:t>
        <w:br/>
        <w:t>Қалады-ау жалғыз жерде деп</w:t>
        <w:br/>
        <w:t>сені ойлап жүрмін, қарағым!</w:t>
        <w:br/>
        <w:t>жжж</w:t>
      </w:r>
    </w:p>
    <w:p>
      <w:r>
        <w:t>Білесің ғой,</w:t>
        <w:br/>
        <w:t>онысыз</w:t>
        <w:br/>
        <w:t>дүмпуіне шыдамай сағыныш-зардың,</w:t>
        <w:br/>
        <w:t>жанымдағы жанартау-жарылыстардың,</w:t>
        <w:br/>
        <w:t>көз аштырмас бір сезім дауылынан</w:t>
        <w:br/>
        <w:t>жай таппай алып-ұшқанмын.</w:t>
        <w:br/>
        <w:t>134</w:t>
        <w:br/>
        <w:t>Фариза Оңғарсынова</w:t>
        <w:br/>
        <w:t>жжж</w:t>
        <w:br/>
        <w:t>Ана, онда жас едім уілдеген,</w:t>
        <w:br/>
        <w:t>тағдырдың жүгін денең</w:t>
        <w:br/>
        <w:t>көтере алмай,</w:t>
        <w:br/>
        <w:t>жас талдай солқылдады,</w:t>
        <w:br/>
        <w:t>орағанда әкені жер құндағы,</w:t>
        <w:br/>
        <w:t>талықсыдың,</w:t>
        <w:br/>
        <w:t>сонда да сүрінбеп ең.</w:t>
        <w:br/>
        <w:t>Арасы еді отыз бен қырықтардың,</w:t>
        <w:br/>
        <w:t>шынардай тұрып қалдың</w:t>
        <w:br/>
        <w:t>тағдырыңның тоқсан жол торабында.</w:t>
        <w:br/>
        <w:t>Мені өсірдің еркіндеу,</w:t>
        <w:br/>
        <w:t>балап ұлға -</w:t>
        <w:br/>
        <w:t>кешіп өстім өмірдің тұнықтарын.</w:t>
        <w:br/>
        <w:t>Жүрдің оймен қайғыңның жасын басып,</w:t>
        <w:br/>
        <w:t>бас иді жақын, қашық.</w:t>
        <w:br/>
        <w:t>Күйгелектеп азбадың сында жүдеп,</w:t>
        <w:br/>
        <w:t>“Шаруа боп бізде бір тұрғаны”, - деп,</w:t>
        <w:br/>
        <w:t>ақсақалдар келетін ақылдасып.</w:t>
        <w:br/>
        <w:t>Жұртты ұйытып,</w:t>
        <w:br/>
        <w:t>ақыл да, жылы жүз де,</w:t>
        <w:br/>
        <w:t>құрметтің нұры бізге</w:t>
        <w:br/>
        <w:t>шуақ шашты,</w:t>
        <w:br/>
        <w:t>бір үміт септі жанға.</w:t>
        <w:br/>
        <w:t>Қол ұстасып екеуміз кеттік алға -</w:t>
        <w:br/>
        <w:t>сүйеу болып біріміз-бірімізге.</w:t>
        <w:br/>
        <w:t>жжж</w:t>
        <w:br/>
        <w:t>Сен кейде күрсінесің, жаным анам,</w:t>
        <w:br/>
        <w:t>мен бармын, айналаңның бәрі де аман.</w:t>
        <w:br/>
        <w:t>Айтушы ең он үлға да бермесім деп</w:t>
        <w:br/>
        <w:t>әлде ырза емессің бе әлі маған?</w:t>
        <w:br/>
        <w:t>136 Фариза Оңғарсынова</w:t>
        <w:br/>
        <w:t>Ол жоқ жерде</w:t>
      </w:r>
    </w:p>
    <w:p>
      <w:r>
        <w:t>таңдайдағы дәмімен бал үміттердің,</w:t>
        <w:br/>
        <w:t>толқынына тұншығып, малынып шердің,</w:t>
        <w:br/>
        <w:t>ештеңені, ешкімді көзіме де ілмей</w:t>
        <w:br/>
        <w:t>тек соған табынып, сендім.</w:t>
        <w:br/>
        <w:t>Үзіліп қыршын,</w:t>
        <w:br/>
        <w:t>сонан соң...</w:t>
        <w:br/>
        <w:t>өтетін болды жабырқау, жеке кештерім...</w:t>
        <w:br/>
        <w:t>Қайғым бар (білем -- басқалар бекер дескенін)</w:t>
        <w:br/>
        <w:t>ол-- өзгені сүйе алмай</w:t>
        <w:br/>
        <w:t>жалғыздықпенен</w:t>
        <w:br/>
        <w:t>мәңгілік некелескенім.</w:t>
        <w:br/>
        <w:t>Таппадым басқа</w:t>
        <w:br/>
        <w:t>жаралы жанның бір емін.</w:t>
        <w:br/>
        <w:t>Махаббат аңсар менің де балғын жүрегім...</w:t>
        <w:br/>
        <w:t>“Кімді де болса, әйтеуір сүйші,- деп,- жүрек”</w:t>
        <w:br/>
        <w:t>жалындым, талдым, жүдедім...</w:t>
        <w:br/>
        <w:t>2</w:t>
        <w:br/>
        <w:t>жжж</w:t>
        <w:br/>
        <w:t>Жаның жүдеп, қалқам-ай, жүр-ау сенің,</w:t>
        <w:br/>
        <w:t>біраз жерге сен бұрын шыдаушы едің:</w:t>
        <w:br/>
        <w:t>мүмкін өмір-толқын жеп жұқардың ба,</w:t>
        <w:br/>
        <w:t>мүмкін сені алдаған шығар сенім?</w:t>
        <w:br/>
        <w:t>жжж</w:t>
        <w:br/>
        <w:t>Мен... өзіме өкпеледім:</w:t>
        <w:br/>
        <w:t>өзім - досым,</w:t>
        <w:br/>
        <w:t>сол еді тек сенерім.</w:t>
        <w:br/>
        <w:t>Ондай адал, асыл жан жоқ деп едім...</w:t>
        <w:br/>
        <w:t>Бортынан от кеменің</w:t>
        <w:br/>
        <w:t>итерді</w:t>
        <w:br/>
        <w:t>күтпеп едім:</w:t>
        <w:br/>
        <w:t>ыза ма, кекпе</w:t>
        <w:br/>
        <w:t>менің</w:t>
        <w:br/>
        <w:t>138</w:t>
        <w:br/>
        <w:t>Фариза Оңғарсынова</w:t>
        <w:br/>
        <w:t>жжж</w:t>
        <w:br/>
        <w:t>Жолықты бірде, анашым,</w:t>
        <w:br/>
        <w:t>әкемді білген оңды адам,</w:t>
        <w:br/>
        <w:t>көргендей туған баласын</w:t>
        <w:br/>
        <w:t>сыр шертті сонда ол маған:</w:t>
        <w:br/>
        <w:t>“Ауырады дейсің жүрегім,</w:t>
        <w:br/>
        <w:t>жастығың - алау, жаның - гүл.</w:t>
        <w:br/>
        <w:t>От кешкен жоқсың -</w:t>
      </w:r>
    </w:p>
    <w:p>
      <w:r>
        <w:t>білемін,</w:t>
        <w:br/>
        <w:t>жарқылдап жүрер шағың бұл.</w:t>
        <w:br/>
        <w:t>Біздерге бүгін сот бар ма -</w:t>
        <w:br/>
        <w:t>жастығын жылдар ұрлаған.</w:t>
        <w:br/>
        <w:t>Ол кезде жауған оқтарға</w:t>
        <w:br/>
        <w:t>жүрегін тосып жүрді адам.</w:t>
        <w:br/>
        <w:t>Ақ қарды құшып, түн қатып,</w:t>
        <w:br/>
        <w:t>алыстық талай жолда сын.</w:t>
        <w:br/>
        <w:t>Жүректі жүрді сыздатып</w:t>
        <w:br/>
        <w:t>соғыстан қалған қорғасын.</w:t>
        <w:br/>
        <w:t>Көр, міне, сақтап жүремін,</w:t>
        <w:br/>
        <w:t>айтамын жүртқа бұл жайлы:</w:t>
        <w:br/>
        <w:t>тазарғанменен жүрегім,</w:t>
        <w:br/>
        <w:t>орыны кейде сыздайды”.</w:t>
        <w:br/>
        <w:t>Жолығу да ыстық жандармен</w:t>
        <w:br/>
        <w:t>әкем де білген, сен білген...</w:t>
        <w:br/>
        <w:t>Ойланып біраз қалғанмен,</w:t>
        <w:br/>
        <w:t>былайша жауап бердім мен:</w:t>
        <w:br/>
        <w:t>“Бас ием, майдан ерлері,</w:t>
        <w:br/>
        <w:t>өрт кешіп өткен отты арман.</w:t>
        <w:br/>
        <w:t>Жазылмас жара мендегі</w:t>
        <w:br/>
        <w:t>мылтықсыз атқан оқтардан...”</w:t>
        <w:br/>
        <w:t>Өлеңдер, дастандар 139</w:t>
        <w:br/>
        <w:t>Сазың мұңды, нәзіктеу, үнің майда,</w:t>
        <w:br/>
        <w:t>асқақ әуен, отты леп жырың қайда?</w:t>
        <w:br/>
        <w:t>Тымырсықты талқандар арынды өлең</w:t>
        <w:br/>
        <w:t>белең алған асаудай бұрылмай ма?</w:t>
        <w:br/>
        <w:t>Өнер жолы -</w:t>
        <w:br/>
        <w:t>алысып уақыт-селмен</w:t>
        <w:br/>
        <w:t>тылсым теңіз түбінен жақұт терген.</w:t>
        <w:br/>
        <w:t>Қай заманда ойлылар қайғы-мұңсыз</w:t>
        <w:br/>
        <w:t>жүрді деп ең бақытқа батып белден 2/</w:t>
        <w:br/>
        <w:t>Түңілгенде тіреліп тас қамалға,</w:t>
        <w:br/>
        <w:t>адастырмай арманың бастар алға.</w:t>
        <w:br/>
        <w:t>Шасық ниет біреуден қалған көңіл</w:t>
        <w:br/>
        <w:t>күдіктенгіш</w:t>
        <w:br/>
        <w:t>сондай деп басқалар да.</w:t>
        <w:br/>
        <w:t>Ұғынбастай жаныңды ешкім сенің</w:t>
        <w:br/>
        <w:t>жалғыздықтың, тістеніп, кештің селін.</w:t>
        <w:br/>
        <w:t>қанша сенің достарың, тілеулесің,</w:t>
        <w:br/>
        <w:t>соңыңа ерген жан ашыр жеткіншегің/</w:t>
        <w:br/>
        <w:t>Ардағындай аялар сенген елім,</w:t>
        <w:br/>
        <w:t>Қанша сенің жайдары жеңгелерің?!</w:t>
        <w:br/>
        <w:t>Мақтан етер өзіңді ағалар ше -</w:t>
        <w:br/>
        <w:t>сені қорғап тосатын желге демін?!</w:t>
      </w:r>
    </w:p>
    <w:p>
      <w:r>
        <w:t>Солқылдамай, ендеше сынға, мұңға,</w:t>
        <w:br/>
        <w:t>жырла шалқып - бел буып жырладың ба !</w:t>
        <w:br/>
        <w:t>Күй күмбірлеп төгілсін асқақ әуен</w:t>
        <w:br/>
        <w:t>махаббатты еліңнің құндағында!</w:t>
        <w:br/>
        <w:t>жжж</w:t>
        <w:br/>
        <w:t>Жүрмін, ана,</w:t>
        <w:br/>
        <w:t>көп жаннан сағым сынып,</w:t>
        <w:br/>
        <w:t>140 Фариза Оңғарсынова</w:t>
        <w:br/>
        <w:t>қиналамын кетердей жаным шығып.</w:t>
        <w:br/>
        <w:t>Мен ешкімге зұлымдық жасамадым,</w:t>
        <w:br/>
        <w:t>қайта,</w:t>
        <w:br/>
        <w:t>қолымды ұсындым барымша ұғып.</w:t>
        <w:br/>
        <w:t>Болмысымды зерттеп ап ол ақырын</w:t>
        <w:br/>
        <w:t>тасаланып бастайды оқ атуын...</w:t>
        <w:br/>
        <w:t>Біледі олар мені тек</w:t>
        <w:br/>
        <w:t>жалғандықпен</w:t>
        <w:br/>
        <w:t>жаралауға,</w:t>
        <w:br/>
        <w:t>жасқауға болатынын.</w:t>
        <w:br/>
        <w:t>Адамдарға сендім мен.</w:t>
        <w:br/>
        <w:t>Тандамадым.</w:t>
        <w:br/>
        <w:t>Өкінемін кейіннен,</w:t>
        <w:br/>
        <w:t>алданамын.</w:t>
        <w:br/>
        <w:t>Көре алмайды қатарға қосқандарым,</w:t>
        <w:br/>
        <w:t>нысанасы болдым мен сан жаланың.</w:t>
        <w:br/>
        <w:t>Алданбауға адамға</w:t>
        <w:br/>
        <w:t>күлімдеген,</w:t>
        <w:br/>
        <w:t>сенбеуге де серт еткем, дірілдегем.</w:t>
        <w:br/>
        <w:t>Тырыссам да,</w:t>
        <w:br/>
        <w:t>өзімді өзгерте алмай -</w:t>
        <w:br/>
        <w:t>содан, ана, қажыдым бүгінде мен...</w:t>
        <w:br/>
        <w:t>жжж</w:t>
        <w:br/>
        <w:t>Заңдылық көп тірлікте, сабақ алғын,</w:t>
        <w:br/>
        <w:t>адал жүріп алдансаң, қамалар мұң.</w:t>
        <w:br/>
        <w:t>Бірақ өмір бола ма, қарағым-ау,</w:t>
        <w:br/>
        <w:t>адалдықтан жаралса бәрі адамның?</w:t>
        <w:br/>
        <w:t>Сенім барда артқандай бағаң, құның,</w:t>
        <w:br/>
        <w:t>бар дүние төгеді саған нұрын.</w:t>
        <w:br/>
        <w:t>Адам жүрттың сенімін сезінбесе,</w:t>
        <w:br/>
        <w:t>жоғалтады өзі де адалдығын.</w:t>
        <w:br/>
        <w:t>142 Фариза Оңғарсынова</w:t>
        <w:br/>
        <w:t>Шулы өмірге мен де еріп кетер едім,</w:t>
      </w:r>
    </w:p>
    <w:p>
      <w:r>
        <w:t>тағдыр, мені өнермен некеледің.</w:t>
        <w:br/>
        <w:t>Дауыл, шуақ алмасқан Жер бетінде</w:t>
        <w:br/>
        <w:t>өлеңімді сәбидей жетеледім.</w:t>
        <w:br/>
        <w:t>Қүндақтадым,</w:t>
        <w:br/>
        <w:t>соларды қорғаладым,</w:t>
        <w:br/>
        <w:t>Аттандырдым,</w:t>
        <w:br/>
        <w:t>сайладым жол-жарағын.</w:t>
        <w:br/>
        <w:t>Жалғыз жатып жаныма медеу етем -</w:t>
        <w:br/>
        <w:t>басқаларға бақыт боп орнады әнім.</w:t>
        <w:br/>
        <w:t>Кештім жалғыз тірліктің сынақтарын,</w:t>
        <w:br/>
        <w:t>жабырқасам, жыласам, жұбатты әнім.</w:t>
        <w:br/>
        <w:t>Жаным анам, жаныма сен келгендей,</w:t>
        <w:br/>
        <w:t>сосын... менің келгендей ұнатқаным.</w:t>
        <w:br/>
        <w:t>Үйден ғана бір бақыт табар жандай,</w:t>
        <w:br/>
        <w:t>думан, дарқан жерлерге қалам бармай,</w:t>
        <w:br/>
        <w:t>Жалғыз қалып зар кешем.</w:t>
        <w:br/>
        <w:t>Тағдырына</w:t>
        <w:br/>
        <w:t>екі ғұмыр жазылған адамдардай...</w:t>
        <w:br/>
        <w:t>жжж</w:t>
        <w:br/>
        <w:t>Балам,</w:t>
        <w:br/>
        <w:t>адам</w:t>
        <w:br/>
        <w:t>айырылса асылынан</w:t>
        <w:br/>
        <w:t>ағаштай жасын ұрған,</w:t>
        <w:br/>
        <w:t>жараланғыш,</w:t>
        <w:br/>
        <w:t>алданғыш</w:t>
        <w:br/>
        <w:t>мұңды жаны,</w:t>
        <w:br/>
        <w:t>жүрегі ашық жарадай</w:t>
        <w:br/>
        <w:t>шыңғырады.</w:t>
        <w:br/>
        <w:t>Жалғыздықтан,</w:t>
        <w:br/>
        <w:t>алдану,</w:t>
        <w:br/>
        <w:t>144</w:t>
        <w:br/>
        <w:t>Фариза Оңғарсынова</w:t>
        <w:br/>
        <w:t>Алдынан басшы ағаның</w:t>
        <w:br/>
        <w:t>аласарып қалғандай асқақ әнім,</w:t>
        <w:br/>
        <w:t>үміті өшкен жетімдей</w:t>
        <w:br/>
        <w:t>шықтым жасып,</w:t>
        <w:br/>
        <w:t>ешкім еместігімді ұқтырды ашық.</w:t>
        <w:br/>
        <w:t>Соғылғандай біржола тасқа жаным,</w:t>
        <w:br/>
        <w:t>бұл - мен үшін болды бір масқара күн.</w:t>
        <w:br/>
        <w:t>Бәрін емес, айттым бір сырды ғана,</w:t>
        <w:br/>
        <w:t>тауым талай шағылып, сындым, ана...</w:t>
        <w:br/>
        <w:t>жжж</w:t>
        <w:br/>
        <w:t>Қиын-қыстау жолдарда сен өрлеген</w:t>
        <w:br/>
        <w:t>әділ болсаң, тамырың терең дер ем.</w:t>
        <w:br/>
        <w:t>Жер бетінде қашаннан Ядам шіркін</w:t>
        <w:br/>
        <w:t>әділетке, шындыққа кенелмеген.</w:t>
      </w:r>
    </w:p>
    <w:p>
      <w:r>
        <w:t>Халқың таныр тұлғасың бүл күнде сен,</w:t>
        <w:br/>
        <w:t>шындығын айт өмірдің,</w:t>
        <w:br/>
        <w:t>іркілме сен.</w:t>
        <w:br/>
        <w:t>Сені өрлеткен елің де сырт айналар,</w:t>
        <w:br/>
        <w:t>тура айтудан тайсалып, күңкілдесең.</w:t>
        <w:br/>
        <w:t>Заманың да шуақты,</w:t>
        <w:br/>
        <w:t>күнгей көшең,</w:t>
        <w:br/>
        <w:t>жүрсің, мүмкін, көп жайды білмей де сен.</w:t>
        <w:br/>
        <w:t>Сен үлгі еткен ұрпақтар</w:t>
        <w:br/>
        <w:t>аластайды</w:t>
        <w:br/>
        <w:t>қаңылтыр мен алтынды бірдей десең.</w:t>
        <w:br/>
        <w:t>Шындық жоқта армандай жыр ұшады,</w:t>
        <w:br/>
        <w:t>абырой да басыңнан жылысады.</w:t>
        <w:br/>
        <w:t>Үлкен-кіші істер жоқ әділдікке,</w:t>
        <w:br/>
        <w:t>зұлымдықтың болмайды ірі-ұсағы.</w:t>
        <w:br/>
        <w:t>Өлшенбейді қадірің күш-шеніңмен -</w:t>
        <w:br/>
        <w:t>баяндайды байлықтай түске кірген.</w:t>
        <w:br/>
        <w:t>Сүртіледі ұлылық, атағың да</w:t>
        <w:br/>
        <w:t>әділетсіз, шындықсыз істеріңмен.</w:t>
        <w:br/>
        <w:t>Өлеңдер, дастандар 137</w:t>
        <w:br/>
        <w:t>кеудемді ұрып,</w:t>
        <w:br/>
        <w:t>жалғанға өкпеледім.</w:t>
        <w:br/>
        <w:t>Ондай досым, білесің, көп пе менің?</w:t>
        <w:br/>
        <w:t>Ес жия алмай,</w:t>
        <w:br/>
        <w:t>сене алмай,</w:t>
        <w:br/>
        <w:t>“ол емес қой,</w:t>
        <w:br/>
        <w:t>басқа болар -</w:t>
        <w:br/>
        <w:t>ол емес! Жоқ!”?-- деп едім.</w:t>
        <w:br/>
        <w:t>Көзім шалды: сол -</w:t>
        <w:br/>
        <w:t>бұрын дос дегенім.</w:t>
        <w:br/>
        <w:t>Сонда өкініп ойладым</w:t>
        <w:br/>
        <w:t>осындайда</w:t>
        <w:br/>
        <w:t>жалғандықты бір тартар оқ керегін.</w:t>
        <w:br/>
        <w:t>Мен</w:t>
        <w:br/>
        <w:t>) өзімді,</w:t>
        <w:br/>
        <w:t>басқаны...</w:t>
        <w:br/>
        <w:t>барлығын да</w:t>
        <w:br/>
        <w:t>жиіркеніп жек көремін!</w:t>
        <w:br/>
        <w:t>жжж</w:t>
        <w:br/>
        <w:t>Бұл -</w:t>
        <w:br/>
        <w:t>алдымен, өзіңнің қателігің:</w:t>
        <w:br/>
        <w:t>арқалайтын ана мен әке жүгін</w:t>
        <w:br/>
        <w:t>және сүйген өзіңді бір адамның</w:t>
        <w:br/>
        <w:t>орынын басар жан сирек.</w:t>
        <w:br/>
        <w:t>Сынар эркім</w:t>
      </w:r>
    </w:p>
    <w:p>
      <w:r>
        <w:t>саған ғана тосқан боп жат ерінін.</w:t>
        <w:br/>
        <w:t>Бұл да - сабақ</w:t>
        <w:br/>
        <w:t>азаптан талса денең.</w:t>
        <w:br/>
        <w:t>Сеніп, сүйіп, алданып</w:t>
        <w:br/>
        <w:t>шарша дер ем.</w:t>
        <w:br/>
        <w:t>Шүкір, жаным,</w:t>
        <w:br/>
        <w:t>жылар ем жер астында,</w:t>
        <w:br/>
        <w:t>алданбайтын біреулер қалса менен!</w:t>
        <w:br/>
        <w:t>Әлеңдер, дастандар І41</w:t>
        <w:br/>
        <w:t>Кейде сабыр, ой керек, тоқта, күнім!</w:t>
        <w:br/>
        <w:t>Сыйлатқанмен аз ғана топқа бүгін,</w:t>
        <w:br/>
        <w:t>гене алмасаң ешкімге, еш пендеге,</w:t>
        <w:br/>
        <w:t>эзіңнің де басқаға жоқ қадірің.</w:t>
        <w:br/>
        <w:t>Сенім -- адам жанының нұр шуағы,</w:t>
        <w:br/>
        <w:t>іртеңіне шақырған шың шынары.</w:t>
        <w:br/>
        <w:t>Энысыз қадір, қабілет, дарының да</w:t>
        <w:br/>
        <w:t>сүн көрмеген тамырдай тұншығады.</w:t>
        <w:br/>
        <w:t>4тағың да, жырың да жалған дер ем,</w:t>
        <w:br/>
        <w:t>эл сенімі болмаса саған деген.</w:t>
        <w:br/>
        <w:t>Сенім күші ерлікке бастамаса,</w:t>
        <w:br/>
        <w:t>жттақтарға мақтан боп қалар ма өрен.</w:t>
        <w:br/>
        <w:t>Үзілгендей өмірлік жол табанда,</w:t>
        <w:br/>
        <w:t>міт қалмай, қарауға қорқады алға.</w:t>
        <w:br/>
        <w:t>Адалдық та, ерлік те, елдік те жоқ</w:t>
        <w:br/>
        <w:t>2дамдарға сенім жоқ орталарда.</w:t>
        <w:br/>
        <w:t>Кінәламай барлығын, бір жайды ұғын:</w:t>
        <w:br/>
        <w:t>жер үстінде басқаша тумайды күн,</w:t>
        <w:br/>
        <w:t>здалдығың, сенімің жоқ па жұртқа -</w:t>
        <w:br/>
        <w:t>нда олардан сенің де жұрдайлығың!</w:t>
        <w:br/>
        <w:t>кжж</w:t>
        <w:br/>
        <w:t>Үйде жалғыз жатырмын,</w:t>
        <w:br/>
        <w:t>сырқат жаным.</w:t>
        <w:br/>
        <w:t>Гөсегімнен түрмадым, дым тТатпадым.</w:t>
        <w:br/>
        <w:t>Дәрі ішуге жайым жоқ.</w:t>
        <w:br/>
        <w:t>Алғаш рет</w:t>
        <w:br/>
        <w:t>Тілеп жаттым біреу кеп үн қатқанын.</w:t>
        <w:br/>
        <w:t>Сонда мүлде жазылып кетер едім...</w:t>
        <w:br/>
        <w:t>Жаутаңдатып осылай өте ме күн...</w:t>
        <w:br/>
        <w:t>Мен асылы ауырған жүрегімнің</w:t>
        <w:br/>
        <w:t>тәрілерден іздеймін бекер емін.</w:t>
        <w:br/>
        <w:t>148</w:t>
        <w:br/>
        <w:t>Фариза Оңғарсынова</w:t>
        <w:br/>
        <w:t>Жырым менің - тамырым, тілім менің,</w:t>
      </w:r>
    </w:p>
    <w:p>
      <w:r>
        <w:t>жұмыр жерде қаз басып, жүгіргенім.</w:t>
        <w:br/>
        <w:t>Мен өзімді адамша сезбегенім -</w:t>
        <w:br/>
        <w:t>тыңдамаса тұшынып үнімді елім.</w:t>
        <w:br/>
        <w:t>Жырым менің -- Отанға оралғаным,</w:t>
        <w:br/>
        <w:t>туған жерсіз -- тамырсыз солар бағым.</w:t>
        <w:br/>
        <w:t>Оралғаным -</w:t>
        <w:br/>
        <w:t>қаныма жусан иісі</w:t>
        <w:br/>
        <w:t>жетпей,</w:t>
        <w:br/>
        <w:t>дертті болғаны содан жаным.</w:t>
        <w:br/>
        <w:t>Ұғын мені, анашым, сырымды аңда:</w:t>
        <w:br/>
        <w:t>өлшенбеген мәңгілік ғұмыр жанға.</w:t>
        <w:br/>
        <w:t>Мен жоғалып кетуім мүмкін емес</w:t>
        <w:br/>
        <w:t>туған жерде көктеген үнім барда!</w:t>
        <w:br/>
        <w:t>жжж</w:t>
        <w:br/>
        <w:t>Үстімдегі киімім, мүлкім - бәрі</w:t>
        <w:br/>
        <w:t>шетелдікі.</w:t>
        <w:br/>
        <w:t>Ұмыттық қыр тұлғаны.</w:t>
        <w:br/>
        <w:t>Супер шалбар - мұхиттың әрі жағынан,</w:t>
        <w:br/>
        <w:t>ақ жемденіп, тұрғандай жыртылғалы.</w:t>
        <w:br/>
        <w:t>Көйлегім де Балканнан әкелінген.</w:t>
        <w:br/>
        <w:t>“Біздікі екен тоны” деу - қате мүлдем.</w:t>
        <w:br/>
        <w:t>Қымтаймын да поляктың бояуымен</w:t>
        <w:br/>
        <w:t>жүрем ылғи әдемі, жат ерінмен.</w:t>
        <w:br/>
        <w:t>Кіршігімде -- Римнің түнгі реңі,</w:t>
        <w:br/>
        <w:t>туфлиден париждік түр кіреді.</w:t>
        <w:br/>
        <w:t>Жапондардың жасанды шашы барда</w:t>
        <w:br/>
        <w:t>астындағы селеуді кім біледі?!</w:t>
        <w:br/>
        <w:t>Кербездер де керіліп қас-қабағы</w:t>
        <w:br/>
        <w:t>таңданады. Қалмайды басқа амалы.</w:t>
        <w:br/>
        <w:t>Кеудемдегі Бағдаттың хош иісінен</w:t>
        <w:br/>
        <w:t>ық жағымнан өткендер мас болады.</w:t>
        <w:br/>
        <w:t>Өлеңдер, дастандар 143</w:t>
        <w:br/>
        <w:t>өкініштен</w:t>
        <w:br/>
        <w:t>адамдар жынданады.</w:t>
        <w:br/>
        <w:t>Тұншығады кірбің мен мұңға жаны,</w:t>
        <w:br/>
        <w:t>жанарлардың бәрінен қауіп сезіп,</w:t>
        <w:br/>
        <w:t>шалқар дейді су қайтқан сұр жағаны.</w:t>
        <w:br/>
        <w:t>Жүрген кезде.</w:t>
        <w:br/>
        <w:t>құлазып,</w:t>
        <w:br/>
        <w:t>жылап-талып,</w:t>
        <w:br/>
        <w:t>жан таба алмай баратын сыр ақтарып,</w:t>
        <w:br/>
        <w:t>жазықтан да тайғанап жазатайым,</w:t>
        <w:br/>
        <w:t>қаз басасың қайтадан құлап барып.</w:t>
      </w:r>
    </w:p>
    <w:p>
      <w:r>
        <w:t>Өрлігіңді</w:t>
        <w:br/>
        <w:t>өртейді</w:t>
        <w:br/>
        <w:t>кек пен егес,</w:t>
        <w:br/>
        <w:t>шыңғырады шыға алмай естен елес...</w:t>
        <w:br/>
        <w:t>Қыл үстіндей осы бір сәттен өтсе,</w:t>
        <w:br/>
        <w:t>арғы жағы адамға</w:t>
        <w:br/>
        <w:t>ештеңе емес!</w:t>
        <w:br/>
        <w:t>жжж</w:t>
        <w:br/>
        <w:t>Жыр куған жас балаға</w:t>
        <w:br/>
        <w:t>жұмақ түгілі, жетпей жүр баспана да</w:t>
        <w:br/>
        <w:t>(сондай жандар алдыма көп келеді -</w:t>
        <w:br/>
        <w:t>менде ешқандай бөгеттер жоқ дегені)</w:t>
        <w:br/>
        <w:t>түспесін деп жаны гүл-жасқа жара,</w:t>
        <w:br/>
        <w:t>бардым</w:t>
        <w:br/>
        <w:t>жайды айтуға жақсы ағаға:</w:t>
        <w:br/>
        <w:t>жас баланың ойынша мен - данамын,</w:t>
        <w:br/>
        <w:t>мейірімім өзіндей кең даланың,</w:t>
        <w:br/>
        <w:t>сөзім өтпес жер жоқтай бұл әлемде,</w:t>
        <w:br/>
        <w:t>жырым барда -</w:t>
        <w:br/>
        <w:t>бәрі бар мына менде:</w:t>
        <w:br/>
        <w:t>қадірлейді, тосады ел де барын,</w:t>
        <w:br/>
        <w:t>абыройым - аспанда, жерде - жаным.</w:t>
        <w:br/>
        <w:t>Олеңдер, дастандар 145</w:t>
        <w:br/>
        <w:t>104-1141</w:t>
        <w:br/>
        <w:t>Маған бір дос адамды</w:t>
        <w:br/>
        <w:t>көзінше сынап едім -</w:t>
        <w:br/>
        <w:t>шыдамайтын әдетім мына менің</w:t>
        <w:br/>
        <w:t>менменшілге, күңкілге, өтірікке</w:t>
        <w:br/>
        <w:t>(жүрмін соған кейде мен өкініп те),</w:t>
        <w:br/>
        <w:t>жақты маған әлгі “дос” кінә-желім.</w:t>
        <w:br/>
        <w:t>Кінәм -</w:t>
        <w:br/>
        <w:t>шындықты айтқаным, сынағаным.</w:t>
        <w:br/>
        <w:t>Мен мұныма кешірім сұрамадым.</w:t>
        <w:br/>
        <w:t>Ал ол маған әлі күн өкпелейді,</w:t>
        <w:br/>
        <w:t>үшкір тілмен көсейді от көмейді.</w:t>
        <w:br/>
        <w:t>Арадағы татулық сыналарын</w:t>
        <w:br/>
        <w:t>быт-шыт қылдық осылай.</w:t>
        <w:br/>
        <w:t>Бекер шығар</w:t>
        <w:br/>
        <w:t>қайта ұмтылып, оны енді құрағаным?</w:t>
        <w:br/>
        <w:t>Осы жайға қайғырдым. Түсінбедім.</w:t>
        <w:br/>
        <w:t>“Кешір” десем -- алдында кішіргенім.</w:t>
        <w:br/>
        <w:t>Жоқ!</w:t>
      </w:r>
    </w:p>
    <w:p>
      <w:r>
        <w:t>Айтпаймын! Ешқашан!</w:t>
        <w:br/>
        <w:t>Кінәлі емен -</w:t>
        <w:br/>
        <w:t>сырттай мінеп, өсектеу - кінә деген:</w:t>
        <w:br/>
        <w:t>өтірік емес, шындықты өзіне айтқам</w:t>
        <w:br/>
        <w:t>және ол құсап менменсіп ісінбедім.</w:t>
        <w:br/>
        <w:t>Түк ұқпады...</w:t>
        <w:br/>
        <w:t>Тек содан ішімде мүң.</w:t>
        <w:br/>
        <w:t>Арманшылдау көңілің үмітке еріп,</w:t>
        <w:br/>
        <w:t>кезің қайда жүретін күліп, сеніп?</w:t>
        <w:br/>
        <w:t>Ақ көңілмен жаныңа келгендерге</w:t>
        <w:br/>
        <w:t>қарайсың күдіктеніп.</w:t>
        <w:br/>
        <w:t>Өлеңдер, дастандар 149</w:t>
        <w:br/>
        <w:t>Айыптама ерсі деп мұнымды, ана:</w:t>
        <w:br/>
        <w:t>заман жаңа бұл күнде, ұғым жаңа,</w:t>
        <w:br/>
        <w:t>киім жаңа, түр жаңа,</w:t>
        <w:br/>
        <w:t>тексіздіктен</w:t>
        <w:br/>
        <w:t>сақтап жүрген</w:t>
        <w:br/>
        <w:t>мені тек тілім ғана!</w:t>
        <w:br/>
        <w:t>жжж</w:t>
        <w:br/>
        <w:t>Балам-ау, сөкпе мені</w:t>
        <w:br/>
        <w:t>(баяғы кез</w:t>
        <w:br/>
        <w:t>мұнымды шет дер еді):</w:t>
        <w:br/>
        <w:t>перзентінің гүл дәуген күн кешкенін</w:t>
        <w:br/>
        <w:t>қай ана жек көреді?</w:t>
        <w:br/>
        <w:t>Қыс барын жазда ескермей,</w:t>
        <w:br/>
        <w:t>ғұмыр кешкен көрмедім жанды еш сендей.</w:t>
        <w:br/>
        <w:t>Жас өмірде жүресің неге бұлай</w:t>
        <w:br/>
        <w:t>бәрінен баз кешкендей?</w:t>
        <w:br/>
        <w:t>жжж</w:t>
        <w:br/>
        <w:t>Туғанмын шөл далада</w:t>
        <w:br/>
        <w:t>(шөл - тұздалған терідей</w:t>
        <w:br/>
        <w:t>сордақ ана),</w:t>
        <w:br/>
        <w:t>біледі адам тамсанса таңдай кеуіп,</w:t>
        <w:br/>
        <w:t>тамшы судың қадірін сонда ғана.</w:t>
        <w:br/>
        <w:t>Тірліктің жан сыңары -</w:t>
        <w:br/>
        <w:t>су - өмірдің тарқамас бал құмары.</w:t>
        <w:br/>
        <w:t>Біздің ғасыр -- шөл ғасыр,</w:t>
        <w:br/>
        <w:t>теңіздер де</w:t>
        <w:br/>
        <w:t>адамдардан тіксініп, тартылады.</w:t>
        <w:br/>
        <w:t>Су мұқтаж шақта нағыз</w:t>
        <w:br/>
        <w:t>жасыл орман, желекті бақтар - аңыз.</w:t>
        <w:br/>
        <w:t>Қара жерде адамзат сая таппай,</w:t>
        <w:br/>
        <w:t>ыстық күнге шыжимыз, қақталамыз.</w:t>
      </w:r>
    </w:p>
    <w:p>
      <w:r>
        <w:t>Өлеңдер, дастандар</w:t>
        <w:br/>
        <w:t>151</w:t>
        <w:br/>
        <w:t>Кейде бұлтты, кейде ашық таң атқанда.</w:t>
        <w:br/>
        <w:t>Ядамдардың жүзіне қарап, барла.</w:t>
        <w:br/>
        <w:t>Уақыт саған таңдайды дара досты -</w:t>
        <w:br/>
        <w:t>сен оған азаптанба!</w:t>
        <w:br/>
        <w:t>Достықтарды қайтесің бұлдамалы,</w:t>
        <w:br/>
        <w:t>жақса саған сыртыңнан кір-жаланы.</w:t>
        <w:br/>
        <w:t>Тек... бұлт торлап, найзағай тілгенменен</w:t>
        <w:br/>
        <w:t>шуақты шың қалады.</w:t>
        <w:br/>
        <w:t>жжж</w:t>
        <w:br/>
        <w:t>Түн жарымы.</w:t>
        <w:br/>
        <w:t>Қоңырау шылдырады.</w:t>
        <w:br/>
        <w:t>Таңдандым:</w:t>
        <w:br/>
        <w:t>“Бұл кім әлі?</w:t>
        <w:br/>
        <w:t>Бауырларым...</w:t>
        <w:br/>
        <w:t>сау ма екен ел жақтағы...</w:t>
        <w:br/>
        <w:t>Жүрек тулап,</w:t>
        <w:br/>
        <w:t>аяғым жылжымады.</w:t>
        <w:br/>
        <w:t>Таңдану бар.</w:t>
        <w:br/>
        <w:t>Үрей бар жанарымда.</w:t>
        <w:br/>
        <w:t>Кім? Дарақы!</w:t>
        <w:br/>
        <w:t>Ұйқысыз қаламын ба!</w:t>
        <w:br/>
        <w:t>Жүгек, ми да тәртіпке үйретілген,</w:t>
        <w:br/>
        <w:t>есептеулі</w:t>
        <w:br/>
        <w:t>мезгілің, тамағың да.</w:t>
        <w:br/>
        <w:t>Кім болғаны?</w:t>
        <w:br/>
        <w:t>Келді ме жат сынауға</w:t>
        <w:br/>
        <w:t>түнгі аяз, ақ қырауда?</w:t>
        <w:br/>
        <w:t>Ешкім дауаламайтын жайшылықта</w:t>
        <w:br/>
        <w:t>бұл есікті мезгілсіз қаққылауға...</w:t>
        <w:br/>
        <w:t>Жұмыстастар...</w:t>
        <w:br/>
        <w:t>жоқ...</w:t>
        <w:br/>
        <w:t>менде тағат қашып,</w:t>
        <w:br/>
        <w:t>Фариза Оңғарсынова</w:t>
        <w:br/>
        <w:t>ойларым қабаттасып</w:t>
        <w:br/>
        <w:t>топырлайды, есіктің тұтқасына</w:t>
        <w:br/>
        <w:t>тұрдым, й</w:t>
        <w:br/>
        <w:t>ұры адамдай,</w:t>
        <w:br/>
        <w:t>қарап сасып.</w:t>
        <w:br/>
        <w:t>“Біздің үйде қуаныш!</w:t>
        <w:br/>
        <w:t>(дәті қалмай</w:t>
        <w:br/>
        <w:t>достар кірді,</w:t>
        <w:br/>
        <w:t>менде бір заты бардай)</w:t>
      </w:r>
    </w:p>
    <w:p>
      <w:r>
        <w:t>Бөлісуге өзіңмен</w:t>
        <w:br/>
        <w:t>саған келдік -</w:t>
        <w:br/>
        <w:t>қуанғаннан тым-тырыс отыра алмай!”</w:t>
        <w:br/>
        <w:t>Елжіредім. Жылжыды жыбысқы мүң.</w:t>
        <w:br/>
        <w:t>Достарым, дұрыс мұның!</w:t>
        <w:br/>
        <w:t>Тілеп тұрдым</w:t>
        <w:br/>
        <w:t>тек қана</w:t>
        <w:br/>
        <w:t>қуаныштан</w:t>
        <w:br/>
        <w:t>бұзылғай деп ұйқым мен тыныштығым.</w:t>
        <w:br/>
        <w:t>жжж</w:t>
        <w:br/>
        <w:t>Тіл табудың жүрмін-ау таппай да ебін,</w:t>
        <w:br/>
        <w:t>Маған біреу шашады оттай демін:</w:t>
        <w:br/>
        <w:t>“Қайғыма ортақ болмадың, сүйтпедің, - деп,</w:t>
        <w:br/>
        <w:t>өз тірлігім, өз қайғым жоқтай менің.</w:t>
        <w:br/>
        <w:t>Көңіл деген сұлуды жықпай жүрек,</w:t>
        <w:br/>
        <w:t>кейде соны ойланбай ықтайды кеп.</w:t>
        <w:br/>
        <w:t>Өкпелейді адамдар бір-біріне</w:t>
        <w:br/>
        <w:t>мені неге түсініп ұқпайды деп.</w:t>
        <w:br/>
        <w:t>Оралмайды өлгендер - жыла, мұңай,</w:t>
        <w:br/>
        <w:t>өмір солай қашан да сынағы бай.</w:t>
        <w:br/>
        <w:t>Қасіретімді бөліс деп міндетсиміз</w:t>
        <w:br/>
        <w:t>қайғымызға басқалар кінәлідай.</w:t>
        <w:br/>
        <w:t>146</w:t>
        <w:br/>
        <w:t>Фариза Оңғарсынова</w:t>
        <w:br/>
        <w:t>Бұрынғыдай</w:t>
        <w:br/>
        <w:t>жарқылдап тұра қалмай,</w:t>
        <w:br/>
        <w:t>отырасың - сыр бермей,</w:t>
        <w:br/>
        <w:t>сынағандай.</w:t>
        <w:br/>
        <w:t>Қандай оймен келді деп</w:t>
        <w:br/>
        <w:t>алдыңдағы</w:t>
        <w:br/>
        <w:t>біреу саған жіберген сұм адамдай.</w:t>
        <w:br/>
        <w:t>Іздегендей кемшілік, міндерін де</w:t>
        <w:br/>
        <w:t>сөзін аңдып,</w:t>
        <w:br/>
        <w:t>жақтырмай күлгенін де,</w:t>
        <w:br/>
        <w:t>міз бақпайсың, балам-ау, елтімейсің -</w:t>
        <w:br/>
        <w:t>ұқсамайсың өзіңе,</w:t>
        <w:br/>
        <w:t>мүлде, мүлде!</w:t>
        <w:br/>
        <w:t>Күдіктену - соты емес</w:t>
        <w:br/>
        <w:t>ақ, қараның,</w:t>
        <w:br/>
        <w:t>сеніп келген көңілді таптамағын.</w:t>
        <w:br/>
        <w:t>Жалғыз қалар міні жоқ дос іздеген -</w:t>
        <w:br/>
        <w:t>достарды сақта, жаным!</w:t>
        <w:br/>
        <w:t>жжж</w:t>
        <w:br/>
        <w:t>Біреулердің ойынша,</w:t>
        <w:br/>
        <w:t>байлығы - арна</w:t>
      </w:r>
    </w:p>
    <w:p>
      <w:r>
        <w:t>мен жатамын тірлігі жайлы жанға.</w:t>
        <w:br/>
        <w:t>Таңданады:</w:t>
        <w:br/>
        <w:t>“Жырымен, атағымен</w:t>
        <w:br/>
        <w:t>мұның-дағы басында қайғы бар ма?..”</w:t>
        <w:br/>
        <w:t>Кейде бойды билеп ап жалын желік,</w:t>
        <w:br/>
        <w:t>қамсыз өмір кешесің сағымға еріп.</w:t>
        <w:br/>
        <w:t>Қайғырасың, жанасың</w:t>
        <w:br/>
        <w:t>қара Жерде</w:t>
        <w:br/>
        <w:t>Адам әлі жүргенде жәбірленіп.</w:t>
        <w:br/>
        <w:t>Өрлегенмен Айды аттап, қиыр барып,</w:t>
        <w:br/>
        <w:t>өзің аман,</w:t>
        <w:br/>
        <w:t>болғанмен үйің жарық,</w:t>
        <w:br/>
        <w:t>Өлеңдер, дастандар</w:t>
        <w:br/>
        <w:t>147</w:t>
        <w:br/>
        <w:t>ақиқаттың алдында бас ию де</w:t>
        <w:br/>
        <w:t>бара жатқан секілді қиындалып.</w:t>
        <w:br/>
        <w:t>Саналымыз, созамыз Күнге білек,</w:t>
        <w:br/>
        <w:t>шуақтар мол, тұрмайды гүл де жүдеп.</w:t>
        <w:br/>
        <w:t>Сөйткен сайын күрделі адамдар да,</w:t>
        <w:br/>
        <w:t>өмір сүру одан да күрделірек.</w:t>
        <w:br/>
        <w:t>Оқтар да бар жететін күші мыңға,</w:t>
        <w:br/>
        <w:t>адам емсіз кеселден қысылуда.</w:t>
        <w:br/>
        <w:t>Соның бәрі жонады жүйкелерді,</w:t>
        <w:br/>
        <w:t>көтереді қаныңның қысымын да.</w:t>
        <w:br/>
        <w:t>Көйлегімнің көлбеңдеп гүл етегі</w:t>
        <w:br/>
        <w:t>көрінгенмен,</w:t>
        <w:br/>
        <w:t>ой кешіп, күн өтеді.</w:t>
        <w:br/>
        <w:t>Жер-үйімнің қалыпсыз демалысы</w:t>
        <w:br/>
        <w:t>қағылездеу жанымды жүдетеді.</w:t>
        <w:br/>
        <w:t>жжж</w:t>
        <w:br/>
        <w:t>Өмір заңы: тіршілік үзілмейді,</w:t>
        <w:br/>
        <w:t>жалғасым -- сен, болмайын бүгін мейлі.</w:t>
        <w:br/>
        <w:t>Сендік өмір өзіңмен біте ме ертең,</w:t>
        <w:br/>
        <w:t>қалай содан жүрегің түңілмейді?</w:t>
        <w:br/>
        <w:t>жжж</w:t>
        <w:br/>
        <w:t>Қызықтаймын жат жердің модаларын,</w:t>
        <w:br/>
        <w:t>гүл шыққандай тасы да сол араның.</w:t>
        <w:br/>
        <w:t>Мұхиттарды жағалап ассам да әрі,</w:t>
        <w:br/>
        <w:t>туған жерге бәрібір ораламын.</w:t>
        <w:br/>
        <w:t>Көрінгенмен мықтылау жат емені,</w:t>
        <w:br/>
        <w:t>ана құшақ, ақ бесік -- әке жері.</w:t>
        <w:br/>
        <w:t>Жарып шыққан жүректен өлеңдерім</w:t>
        <w:br/>
        <w:t>Отаныма жетелеп әкеледі.</w:t>
      </w:r>
    </w:p>
    <w:p>
      <w:r>
        <w:t>150 Фариза Оңғарсынова</w:t>
        <w:br/>
        <w:t>Таңдайға талғам алмай,</w:t>
        <w:br/>
        <w:t>тірлік бітіп, қалғандай шам да жанбай.</w:t>
        <w:br/>
        <w:t>Бұлақ нәрін аңсайды адам сонда</w:t>
        <w:br/>
        <w:t>тамшы сумен ғұмыры жалғанардай.</w:t>
        <w:br/>
        <w:t>Арман боп қаз басу да,</w:t>
        <w:br/>
        <w:t>ұмтыла алмай алдағы таңға, шыңға,</w:t>
        <w:br/>
        <w:t>ынтығады адамзат мөлдір суға</w:t>
        <w:br/>
        <w:t>мөлдірлігі дүниенің аз ғасырда.</w:t>
        <w:br/>
        <w:t>Әлемде өзгермелі</w:t>
        <w:br/>
        <w:t>күнге күйіп, кезерген сор, белдері,</w:t>
        <w:br/>
        <w:t>жүректерге нәр болған жырым менің</w:t>
        <w:br/>
        <w:t>шыңыраудың суындай шөлдердегі.</w:t>
        <w:br/>
        <w:t>жжж</w:t>
        <w:br/>
        <w:t>Жалған достар ертең жоқ, бүгін бірге,</w:t>
        <w:br/>
        <w:t>(көрмегендей сырт берер - сүріндің бе),</w:t>
        <w:br/>
        <w:t>ісі бітсе, ісі жоқ сеніменен -</w:t>
        <w:br/>
        <w:t>өлдің бе, тірілдің бе.</w:t>
        <w:br/>
        <w:t>Біледі олар салмақтап шамаңды анық</w:t>
        <w:br/>
        <w:t>(ұғу қиын, көрмесең сан алданып),</w:t>
        <w:br/>
        <w:t>бір пайдаңның тиерін білген сәтте</w:t>
        <w:br/>
        <w:t>жетеді танау қағын.</w:t>
        <w:br/>
        <w:t>Сенің үшін әзірдей сең кешуге,</w:t>
        <w:br/>
        <w:t>болады олар жақының, елдесің де.</w:t>
        <w:br/>
        <w:t>Қолың шығып тұрғанда, дайын олар</w:t>
        <w:br/>
        <w:t>“шын досы -- мен!” десуге.</w:t>
        <w:br/>
        <w:t>Бұлт айналып, басыңның тайды бағы</w:t>
        <w:br/>
        <w:t>(бақ дегенің қашан да айнымалы),</w:t>
        <w:br/>
        <w:t>әлгі достар сырт қарап,</w:t>
        <w:br/>
        <w:t>сонда сенен</w:t>
        <w:br/>
        <w:t>жанарын тайдырады.</w:t>
        <w:br/>
        <w:t>Әлеңдер, дастандар 153</w:t>
        <w:br/>
        <w:t>Жүрт жүргендей ісі жоқ, жаңғақ шағып,</w:t>
        <w:br/>
        <w:t>қайғыға ортақ етеміз зарлап, талып.</w:t>
        <w:br/>
        <w:t>Менің ішімлегіні біліп ал деп,</w:t>
        <w:br/>
        <w:t>дәметеміз өзгеге салмақ салып.</w:t>
        <w:br/>
        <w:t>Жырақтаса, көреміз жауыз жандай,</w:t>
        <w:br/>
        <w:t>міндетсімей жүрмейміз, арызданбай.</w:t>
        <w:br/>
        <w:t>Өз тірлігін қоя сап жұрттың бәрі</w:t>
        <w:br/>
        <w:t>көңілімізді табуға қарыздардай.</w:t>
        <w:br/>
        <w:t>Шыным, ана, жазғырма, ессіз деме,</w:t>
      </w:r>
    </w:p>
    <w:p>
      <w:r>
        <w:t>басқалардан бөлек боп өстім неге?</w:t>
        <w:br/>
        <w:t>Міндетсиді жүрт неге? Мен жүремін</w:t>
        <w:br/>
        <w:t>арқалатпай қайғымды ешкімге де.</w:t>
        <w:br/>
        <w:t>жжж</w:t>
        <w:br/>
        <w:t>Балам,</w:t>
        <w:br/>
        <w:t>пікір-ойларың заңды екен бек,</w:t>
        <w:br/>
        <w:t>бірақ мұның жараспас жанға сергек.</w:t>
        <w:br/>
        <w:t>Қалай,</w:t>
        <w:br/>
        <w:t>жұрттың бәріне шаң шашқаның</w:t>
        <w:br/>
        <w:t>бір пасықтан көңілім қалды екен деп?!</w:t>
        <w:br/>
        <w:t>Ақылдылар,</w:t>
        <w:br/>
        <w:t>ойлашы,</w:t>
        <w:br/>
        <w:t>өстер ме еді,</w:t>
        <w:br/>
        <w:t>жеткен жерің осы ма өскендегі?</w:t>
        <w:br/>
        <w:t>Бірақ саған мұң шағып, өкпелесе -</w:t>
        <w:br/>
        <w:t>жақын тутып, ол сені дос көргені.</w:t>
        <w:br/>
        <w:t>Жүйрік ойлы болсаң да шексіз санаң -</w:t>
        <w:br/>
        <w:t>өзгелерсіз өлшенбес екпін, шамаң.</w:t>
        <w:br/>
        <w:t>Адаммын ден жүргенің бекер сенің</w:t>
        <w:br/>
        <w:t>өкпе айтпайтын болса егер ешкім саған.</w:t>
        <w:br/>
        <w:t>Жалғыздықтың күні де қараң, жаным,</w:t>
        <w:br/>
        <w:t>досы жоқтың қайғы-мүң қамар жанын.</w:t>
        <w:br/>
        <w:t>Әркім өзін құдайдай сезінгенмен,</w:t>
        <w:br/>
        <w:t>бір-бірінсіз түк емес адамдарың.</w:t>
        <w:br/>
        <w:t>Әбу Сәрсенбаевтың 75 жылдығы. Сансызбай, Әбу аға,</w:t>
        <w:br/>
        <w:t>Ныгмет Ғабдуллин, Зейнолла Қабдолов, Фариза, Атырау</w:t>
        <w:br/>
        <w:t>облысының азаматы. Алматы. 1975 ж.</w:t>
        <w:br/>
        <w:t>154</w:t>
        <w:br/>
        <w:t>Фариза Оңғарсынова</w:t>
        <w:br/>
        <w:t>Ортақ</w:t>
        <w:br/>
        <w:t>Жерде тағдырдың күш, заңы да,</w:t>
        <w:br/>
        <w:t>қарамайды даңқыңа, тұс, қаныңа.</w:t>
        <w:br/>
        <w:t>Қайғылыға қылышын кеземейді</w:t>
        <w:br/>
        <w:t>ат құйрығын үзіскен дұшпаны да.</w:t>
        <w:br/>
        <w:t>Ұлылық деп ұғынба</w:t>
        <w:br/>
        <w:t>өзіңді елден</w:t>
        <w:br/>
        <w:t>бөлек ұстау. Жолың жоқ безінгенмен.</w:t>
        <w:br/>
        <w:t>Артық қайғы болмайды адам өзін</w:t>
      </w:r>
    </w:p>
    <w:p>
      <w:r>
        <w:t>ешкімге де қажетсіз сезінгеннен.</w:t>
        <w:br/>
        <w:t>жжж</w:t>
        <w:br/>
        <w:t>Ана,</w:t>
        <w:br/>
        <w:t>Бүгін қуандым!</w:t>
        <w:br/>
        <w:t>Қуандым мен!</w:t>
        <w:br/>
        <w:t>Табысқандай өзіңмен,</w:t>
        <w:br/>
        <w:t>сылаң жырмен!</w:t>
        <w:br/>
        <w:t>Қуанышым ұмытты-ау мені осы деп,</w:t>
        <w:br/>
        <w:t>жаным жүдеп жабырқап, жылап жүргем.</w:t>
        <w:br/>
        <w:t>“Қалқам!</w:t>
        <w:br/>
        <w:t>қалай, саулығың жақсы ма?” - деп,</w:t>
        <w:br/>
        <w:t>(бұл дүрмекте кімді-кім жатсын елеп)</w:t>
        <w:br/>
        <w:t>мейіріммен бір апай амандасты,</w:t>
        <w:br/>
        <w:t>толқып, әрең тұрдым мен жасты бегеп.</w:t>
        <w:br/>
        <w:t>Бәсекесіз,</w:t>
        <w:br/>
        <w:t>тартыссыз онер қайда,</w:t>
        <w:br/>
        <w:t>біреулерге өмір де, өлең де айла.</w:t>
        <w:br/>
        <w:t>“Оның жолы -- ерекше. Қойыңдар!”--деп,</w:t>
        <w:br/>
        <w:t>бір ағайым жеткізді төбемді айға.</w:t>
        <w:br/>
        <w:t>Ана,</w:t>
        <w:br/>
        <w:t>осыған қуандым. дірілдедім,</w:t>
        <w:br/>
        <w:t>жаңғырықтай жылысты</w:t>
        <w:br/>
        <w:t>түңілген үн.</w:t>
        <w:br/>
        <w:t>Қуанышым сыймай тұр, өзің жоқсын -</w:t>
        <w:br/>
        <w:t>жаны қалмай қуанар кімім менің?..</w:t>
        <w:br/>
        <w:t>Өлеңдер, дастандар</w:t>
        <w:br/>
        <w:t>165</w:t>
        <w:br/>
        <w:t>Серік қылған желменен</w:t>
        <w:br/>
        <w:t>қашан бітер шаң қорық.</w:t>
        <w:br/>
        <w:t>Жатса сусыз жылап маң,</w:t>
        <w:br/>
        <w:t>әң түгілі, жан қайғы.</w:t>
        <w:br/>
        <w:t>Тұзды сорлар жырақтан</w:t>
        <w:br/>
        <w:t>айдынға ұсап арбайды.</w:t>
        <w:br/>
        <w:t>Дала зәмзәм кәусарын</w:t>
        <w:br/>
        <w:t>қойған терең жасырып.</w:t>
        <w:br/>
        <w:t>Оны алуға қанша күн</w:t>
        <w:br/>
        <w:t>жер қазасың бас ұрып.</w:t>
        <w:br/>
        <w:t>Түсіп мұнша сарсаңға,</w:t>
        <w:br/>
        <w:t>жанды неге қуырам -</w:t>
        <w:br/>
        <w:t>болмай ма нәр алсам да</w:t>
        <w:br/>
        <w:t>сордың ашы суынан?</w:t>
      </w:r>
    </w:p>
    <w:p>
      <w:r>
        <w:t>О, тереңдік, жанды үгіп,</w:t>
        <w:br/>
        <w:t>жатпас елеп сені ешкім.</w:t>
        <w:br/>
        <w:t>Қуат берер мәңгілік</w:t>
        <w:br/>
        <w:t>кәусарыңа не жетсін!</w:t>
        <w:br/>
        <w:t>Өмірім - бұлқыныс дәйім</w:t>
        <w:br/>
        <w:t>сезеді мүны білгендер ұмтылыс жайын.</w:t>
        <w:br/>
        <w:t>Қашанғы дала кеземін кезеріп ернім -</w:t>
        <w:br/>
        <w:t>биігіңді бер, ей, аспан, бір</w:t>
        <w:br/>
        <w:t>тыныстайын.</w:t>
        <w:br/>
        <w:t>Бүлақсыз, сусыз, япыр-ай, мұнша жер</w:t>
        <w:br/>
        <w:t>нееткен,</w:t>
        <w:br/>
        <w:t>көрмеп ем дархан даланың құрсағын кепкен.</w:t>
        <w:br/>
        <w:t>Сахна - жазық, арқалы дирижер - дауыл.</w:t>
        <w:br/>
        <w:t>Қос дауысқа сап қурай мен жусан әндеткен.</w:t>
        <w:br/>
        <w:t>1980</w:t>
        <w:br/>
        <w:t>Өлеңдер, дастандар 155</w:t>
        <w:br/>
        <w:t>жжж</w:t>
        <w:br/>
        <w:t>Жүрсем деймін көңіл шат, гүлді алаңдай,</w:t>
        <w:br/>
        <w:t>жанарыма, жаныма мұң қамалмай.</w:t>
        <w:br/>
        <w:t>Жақтырмайды біреулер, менің үнім</w:t>
        <w:br/>
        <w:t>желкесін тырнағандай.</w:t>
        <w:br/>
        <w:t>Қарасады</w:t>
        <w:br/>
        <w:t>бағзы бір шындары да</w:t>
        <w:br/>
        <w:t>(шың дейміз-ау төбедей тұлғаны да!)</w:t>
        <w:br/>
        <w:t>мен айыпты секілді</w:t>
        <w:br/>
        <w:t>табиғаттың</w:t>
        <w:br/>
        <w:t>туғызған жырларына.</w:t>
        <w:br/>
        <w:t>Сүйсінгенде әніме тәнті халық,</w:t>
        <w:br/>
        <w:t>дақ түскендей басқаның даңқына анық</w:t>
        <w:br/>
        <w:t>қуанбайды,</w:t>
        <w:br/>
        <w:t>жүргендей мен солардың</w:t>
        <w:br/>
        <w:t>талантын тартып алып.</w:t>
        <w:br/>
        <w:t>Біледі олар:</w:t>
        <w:br/>
        <w:t>өмірім, әнім, гүлім,</w:t>
        <w:br/>
        <w:t>қуанышым, жастығым, сәнім де - үнім.</w:t>
        <w:br/>
        <w:t>Мақтамасын. Неге олар дірілдейді</w:t>
        <w:br/>
        <w:t>айтуға әділдігін?</w:t>
        <w:br/>
        <w:t>Мінезіме ойнайды ессіз кейде,</w:t>
        <w:br/>
        <w:t>бұдан бірақ жүрекке кек сіңбей ме?!</w:t>
        <w:br/>
        <w:t>Әлде жырдың көгінен жұлдыздардай</w:t>
        <w:br/>
        <w:t>тез ағып өтсін дей ме?</w:t>
      </w:r>
    </w:p>
    <w:p>
      <w:r>
        <w:t>Асығамын мен содан, аласұрам,</w:t>
        <w:br/>
        <w:t>(біле тұра қажетін сана, шыдам)</w:t>
        <w:br/>
        <w:t>жарылсам да,</w:t>
        <w:br/>
        <w:t>кетем деп атқылатып</w:t>
        <w:br/>
        <w:t>жыр селін шарасынан.</w:t>
        <w:br/>
        <w:t>Өлеңдер, дастандар</w:t>
        <w:br/>
        <w:t>көсілген кербез кендігін</w:t>
        <w:br/>
        <w:t>жаныма менің нәр берген,</w:t>
        <w:br/>
        <w:t>сұңғыла сырбаз сән берген.</w:t>
        <w:br/>
        <w:t>Қара жер беті - сең бүгін,</w:t>
        <w:br/>
        <w:t>жүдесең мен де шерлімін,</w:t>
        <w:br/>
        <w:t>сен қуанғанда әлденем,</w:t>
        <w:br/>
        <w:t>желкенін керіп тал кемем,</w:t>
        <w:br/>
        <w:t>жарысып енді таңменен</w:t>
        <w:br/>
        <w:t>өмір-айдында сәнденем!</w:t>
        <w:br/>
        <w:t>Жырымды тәгем жақ талмай,</w:t>
        <w:br/>
        <w:t>тұрайын қалай шаттанбай!</w:t>
        <w:br/>
        <w:t>Қашаған -- сөздің дүлдүлі,</w:t>
        <w:br/>
        <w:t>Сәттіғұл -- жырдың шынжыры</w:t>
        <w:br/>
        <w:t>қос тұлпар мініп көсілтіп</w:t>
        <w:br/>
        <w:t>тойыма келе жатқандай.</w:t>
        <w:br/>
        <w:t>Оғыланды жақтан нұр шапақ</w:t>
        <w:br/>
        <w:t>даламды түгел жапқандай.</w:t>
        <w:br/>
        <w:t>Абыл мен Есір дәл бүгін</w:t>
        <w:br/>
        <w:t>төгеді күйдің жаңбырын</w:t>
        <w:br/>
        <w:t>оркестрлерден жасқанбай.</w:t>
        <w:br/>
        <w:t>Ақбөбек мінген ақбоз ат</w:t>
        <w:br/>
        <w:t>алшаңдап аяқ басқандай.</w:t>
        <w:br/>
        <w:t>Елдік пен кеңдік -- ұраны,</w:t>
        <w:br/>
        <w:t>шаттанып тәуба қылады</w:t>
        <w:br/>
        <w:t>кәрісі қалмай, жас қалмай,</w:t>
        <w:br/>
        <w:t>жаңа бір күнге бастардай!</w:t>
        <w:br/>
        <w:t>Теңізде ығып сеңдері,</w:t>
        <w:br/>
        <w:t>кеудені шаттық кернеді.</w:t>
        <w:br/>
        <w:t>Ендігі арман мендегі -</w:t>
        <w:br/>
        <w:t>татулық болсын тынысың.</w:t>
        <w:br/>
        <w:t>Еңбегің -- елдік ырысың.</w:t>
        <w:br/>
        <w:t>“Көргенді елдің ерлері</w:t>
        <w:br/>
        <w:t>осындай болады екен” деп</w:t>
        <w:br/>
        <w:t>сүйсінсін Отан сендегі</w:t>
        <w:br/>
        <w:t>ұл менен қызға зерделі,</w:t>
        <w:br/>
        <w:t>тыныштығы кеткен Жердегі</w:t>
        <w:br/>
        <w:t>қасиетті жұмақ, мекен боп</w:t>
        <w:br/>
        <w:t>мейіріміңмен жұбат сен мені!</w:t>
        <w:br/>
        <w:t>156 Фариза Оңғарсынова</w:t>
        <w:br/>
        <w:t>жжж</w:t>
        <w:br/>
        <w:t>Көрінгенмен, жат, ерсі саған бәрі,</w:t>
        <w:br/>
        <w:t>қарсылықтар ежелден - заман заңы.</w:t>
        <w:br/>
        <w:t>Тартыстар мен күрестен тұрады өмір</w:t>
        <w:br/>
        <w:t>Жер үстінде тіршілік жаралғалы.</w:t>
      </w:r>
    </w:p>
    <w:p>
      <w:r>
        <w:t>Өзі өрлеуге тырысқан шағында адам,</w:t>
        <w:br/>
        <w:t>адалдықтың арына бағынбаған,</w:t>
        <w:br/>
        <w:t>таланты жоқ іскерден күт бәрін де!</w:t>
        <w:br/>
        <w:t>Сенің жауың - жырларың, жаным балам!</w:t>
        <w:br/>
        <w:t>Ондайлармен өлшеме жанның бәрін,</w:t>
        <w:br/>
        <w:t>ұғатындар бар сені, бар құндағың.</w:t>
        <w:br/>
        <w:t>Қанша тағам жесе де біледі адам,</w:t>
        <w:br/>
        <w:t>қоламтада қызарған нанның дәмін.</w:t>
        <w:br/>
        <w:t>Жеңілістер болады,</w:t>
        <w:br/>
        <w:t>жеңістер де,</w:t>
        <w:br/>
        <w:t>гүл өнбейді қу тақыр - тегіс</w:t>
        <w:br/>
        <w:t>Жерге.</w:t>
        <w:br/>
        <w:t>Қалың қарлы, бұрқаған қыстан кейін</w:t>
        <w:br/>
        <w:t>өнімдірек келеді жемістер де!</w:t>
        <w:br/>
        <w:t>жжж</w:t>
        <w:br/>
        <w:t>Тірліктің бар азабы,</w:t>
        <w:br/>
        <w:t>тауқыметі,</w:t>
        <w:br/>
        <w:t>үй қамы,</w:t>
        <w:br/>
        <w:t>бала, жары,</w:t>
        <w:br/>
        <w:t>тобырлардың мылжыңы,</w:t>
        <w:br/>
        <w:t>бағалары,</w:t>
        <w:br/>
        <w:t>салқын, жылы көздердің қарағаны</w:t>
        <w:br/>
        <w:t>адамзатты</w:t>
        <w:br/>
        <w:t>сағаттап жұқартады,</w:t>
        <w:br/>
        <w:t>минуттап жаза алады -</w:t>
        <w:br/>
        <w:t>содан жанның қуаты жаңарады.</w:t>
        <w:br/>
        <w:t>Бұл азаптар түк емес.</w:t>
        <w:br/>
        <w:t>Азаптырақ</w:t>
        <w:br/>
        <w:t>ақынды ой қамағаны:</w:t>
        <w:br/>
        <w:t>асау ой бұлқынғанда,</w:t>
        <w:br/>
        <w:t>168</w:t>
        <w:br/>
        <w:t>Фариза Оңғарсынова</w:t>
        <w:br/>
        <w:t>Өсіріп ұл мен қыздың тау ғып бәрін,</w:t>
        <w:br/>
        <w:t>бұл күнде жүрсіңдер ме саулық та мүң?</w:t>
        <w:br/>
        <w:t>Қорқамын көзден ұшып барады-ау деп</w:t>
        <w:br/>
        <w:t>сендердің ардай аппақ жаулықтарың.</w:t>
        <w:br/>
        <w:t>СӘУЛЕЛІ ІҢІР</w:t>
        <w:br/>
        <w:t>Қырдағы қара бұйра іңір қандай!</w:t>
        <w:br/>
        <w:t>Жұтасың тыныштығын дымың қанбай.</w:t>
        <w:br/>
        <w:t>Бұйыққан ауа жетпей қайран кеуде,</w:t>
        <w:br/>
        <w:t>кәусарын қыр кешінің сімір балдай!</w:t>
        <w:br/>
        <w:t>Ой сергіп, қалжыраған ми жаңарып,</w:t>
        <w:br/>
        <w:t>сол кештен бойың қуат жинары анық.</w:t>
        <w:br/>
        <w:t>Жатады ақ шағылдар көк теңіздің</w:t>
        <w:br/>
        <w:t>шуда жал толқынындай бұйраланып.</w:t>
        <w:br/>
        <w:t>Қыр кеші, пәктігіңнің жолын бер де,</w:t>
        <w:br/>
        <w:t>жетімдей жабырқаған көңілді емде.</w:t>
        <w:br/>
        <w:t>Сарғалдақ сағынышым,</w:t>
      </w:r>
    </w:p>
    <w:p>
      <w:r>
        <w:t>коктеменің</w:t>
        <w:br/>
        <w:t>алғашқы жаңбырындай, төгіл жерге!</w:t>
        <w:br/>
        <w:t>Жібітсін таңдайын сәл сусыз елім</w:t>
        <w:br/>
        <w:t>(мен де бір жыңғылыңның бүршігі едім).</w:t>
        <w:br/>
        <w:t>Ақ шағыл, өмірдің шаң жолдарында</w:t>
        <w:br/>
        <w:t>кірлеген көңілімді жушы менің!</w:t>
        <w:br/>
        <w:t>Ұяңнан ерте-ақ ұшқан емес пе едім,</w:t>
        <w:br/>
        <w:t>алдыңда өмірімді неге екшедім?</w:t>
        <w:br/>
        <w:t>Келемін ұстай алмай есім кетіп</w:t>
        <w:br/>
        <w:t>сонау бір пәк күнімнің елестерін.</w:t>
        <w:br/>
        <w:t>Недеген жүйрік еді ғұмыр-сағым,</w:t>
        <w:br/>
        <w:t>дәл кеше, кеше еді ғой шырын шағым.</w:t>
        <w:br/>
        <w:t>Шалғында шұрқырайды мама бие</w:t>
        <w:br/>
        <w:t>шақырып шапқылаған құлыншағын.</w:t>
        <w:br/>
        <w:t>1980</w:t>
        <w:br/>
        <w:t>1980</w:t>
        <w:br/>
        <w:t>160</w:t>
        <w:br/>
        <w:t>Фариза Оңғарсынова</w:t>
        <w:br/>
        <w:t>МАҢҚЫСТАУ ЖЫРЛАРЫ</w:t>
        <w:br/>
        <w:t>СУАТТАР</w:t>
        <w:br/>
        <w:t>Бір сергіп қайтсам ба екен елге барып,</w:t>
        <w:br/>
        <w:t>жаныма жарқын мінез жеңгені алып,</w:t>
        <w:br/>
        <w:t>жүзімді жоннан ескен желге жанып,</w:t>
        <w:br/>
        <w:t>сатусыз сезімдерге бір сүңгісем,</w:t>
        <w:br/>
        <w:t>сол ғана жүрегімді емдері анық.</w:t>
        <w:br/>
        <w:t>Бас сүйер болмаса да бір туғаным,</w:t>
        <w:br/>
        <w:t>сеземін мені аялар жұртым барын.</w:t>
        <w:br/>
        <w:t>Қаншама құлшынғанмен, күңкілдердің</w:t>
        <w:br/>
        <w:t>шылбырын жетпей әсте қырқуға әлім,</w:t>
        <w:br/>
        <w:t>шаршады шырылдаумен бүл қу жаным.</w:t>
        <w:br/>
        <w:t>Жоқ бүгін баяғы арын дауыл күткен,</w:t>
        <w:br/>
        <w:t>талықсып кетер жандай ауыр жүктен</w:t>
        <w:br/>
        <w:t>(шарасыз шақтарым ба жанымды үккен).</w:t>
        <w:br/>
        <w:t>Ойымша: елдегі жүрт елеңдесіп,</w:t>
        <w:br/>
        <w:t>жүргендей мені күтіп ауыл біткен.</w:t>
        <w:br/>
        <w:t>Сағынып жас-кәрі де, жеңгелер де</w:t>
        <w:br/>
        <w:t>(сезімтал жеңгеге жан тең келер ме!)</w:t>
        <w:br/>
        <w:t>жастары -- бауырым боп, үлкені - аға,</w:t>
        <w:br/>
        <w:t>шақырып жүретіндей кел деп елге.</w:t>
        <w:br/>
        <w:t>(бір жасап қалам осы ой тербегенде).</w:t>
      </w:r>
    </w:p>
    <w:p>
      <w:r>
        <w:t>Ауыл, ел құятындай қуат нәрін,</w:t>
        <w:br/>
        <w:t>тек содан оралардай шуақ таңым,</w:t>
        <w:br/>
        <w:t>қайтадан таралардай жыраққа әнім.</w:t>
        <w:br/>
        <w:t>Әйтеуір есі-дертім - дала менің,</w:t>
        <w:br/>
        <w:t>нәр алар сонда зәмзәм суаттарым.</w:t>
        <w:br/>
        <w:t>Әбішке</w:t>
        <w:br/>
        <w:t>1981</w:t>
        <w:br/>
        <w:t>Өлеңдер, дастандар 167</w:t>
        <w:br/>
        <w:t>Кеш түсуін күтуші ем алмай тыным,</w:t>
        <w:br/>
        <w:t>естілгенше қиялды жалғайтын үн.</w:t>
        <w:br/>
        <w:t>Анам айтар ғажайып әлемге еніп</w:t>
        <w:br/>
        <w:t>көз үйқыға кеткенше шарлайтынмын.</w:t>
        <w:br/>
        <w:t>Бала қиял баурады, жебеді әрі,</w:t>
        <w:br/>
        <w:t>ертегіден басталды неге бәрі?..</w:t>
        <w:br/>
        <w:t>Сол ғажайып әлемнің ой мен қырын</w:t>
        <w:br/>
        <w:t>шарлап тауыса алмастан келем әлі.</w:t>
        <w:br/>
        <w:t>1979</w:t>
        <w:br/>
        <w:t>ЖАУЛЫҚТАР</w:t>
        <w:br/>
        <w:t>Жүргенде жанымды арбап жыр бұлағым,</w:t>
        <w:br/>
        <w:t>өтіпті зымыраумен сұңғыла күн.</w:t>
        <w:br/>
        <w:t>Бүгінде армандаймын бір көруді</w:t>
        <w:br/>
        <w:t>анамның сыр шертіскен құрбыларын.</w:t>
        <w:br/>
        <w:t>Ұқсайды өмір кейде түстенгенге,</w:t>
        <w:br/>
        <w:t>адамға оны бөгер күш берген бе?</w:t>
        <w:br/>
        <w:t>Бір сәлем берсем-ау деп асығамын</w:t>
        <w:br/>
        <w:t>анамның қолынан шай ішкендерге.</w:t>
        <w:br/>
        <w:t>Баяғы келіншектер жүзі еліктей</w:t>
        <w:br/>
        <w:t>жүр ме екен әлі күнге тізе бүкпей?</w:t>
        <w:br/>
        <w:t>Көздері сиреді ме олардың да</w:t>
        <w:br/>
        <w:t>анамнан қалған күміс білезіктей?..</w:t>
        <w:br/>
        <w:t>Қою шай, тамызары шырын қаймақ,</w:t>
        <w:br/>
        <w:t>күлгенде жанарлардан Күн райлап,</w:t>
        <w:br/>
        <w:t>талықсып жалғыз аяқ, түйе сауып,</w:t>
        <w:br/>
        <w:t>жүретін едіңдер-ау қүлын байлап.</w:t>
        <w:br/>
        <w:t>Аялап ата-енені гүл ғып керім</w:t>
        <w:br/>
        <w:t>білмедім дәл сендерше кім күткенін...</w:t>
        <w:br/>
        <w:t>жалғыз өз үйің емес, ертеменен</w:t>
        <w:br/>
        <w:t>аштыңдар бар көршінің түндіктерін.</w:t>
        <w:br/>
        <w:t>162 Фариза Оңғарсынова</w:t>
        <w:br/>
        <w:t>ШАШУ</w:t>
        <w:br/>
        <w:t>Айналайын, Маңғыстау!</w:t>
        <w:br/>
        <w:t>Мінезің маңғаз, жаның ақ.</w:t>
      </w:r>
    </w:p>
    <w:p>
      <w:r>
        <w:t>Киелі қара шаңырақ</w:t>
        <w:br/>
        <w:t>көтерілгенде көк тіреп,</w:t>
        <w:br/>
        <w:t>үлкен мен кіші жамырап</w:t>
        <w:br/>
        <w:t>сүйінші деген хабарды</w:t>
        <w:br/>
        <w:t>бірінен бірі қағып ап,</w:t>
        <w:br/>
        <w:t>жатырсың ба екен жадырап?!</w:t>
        <w:br/>
        <w:t>Бір аунап түскен шығар-ау</w:t>
        <w:br/>
        <w:t>үш жүз алпыс аруақ!</w:t>
        <w:br/>
        <w:t>Мең де бір сенің құрағың,</w:t>
        <w:br/>
        <w:t>мойныңа тағар тұмарың,</w:t>
        <w:br/>
        <w:t>жанымды тербеп жыр-әнің,</w:t>
        <w:br/>
        <w:t>бірлігі елдің - ұраным.</w:t>
        <w:br/>
        <w:t>Маңғыстау туын тікті деп</w:t>
        <w:br/>
        <w:t>қуанғанымнан жыладым,</w:t>
        <w:br/>
        <w:t>тәңіріме тәуба қыламын.</w:t>
        <w:br/>
        <w:t>Тепкілеп, тәңір-тағдырым,</w:t>
        <w:br/>
        <w:t>даламды талай сынадың.</w:t>
        <w:br/>
        <w:t>Суала жаздап бұлағым,</w:t>
        <w:br/>
        <w:t>таусылып төзім-шыдамым.</w:t>
        <w:br/>
        <w:t>Қайтадан ақбоз аспанға</w:t>
        <w:br/>
        <w:t>қалықтайды енді қыраным!</w:t>
        <w:br/>
        <w:t>Асылдар басқан топырақ -</w:t>
        <w:br/>
        <w:t>тұлпарлы елім, нар елім!</w:t>
        <w:br/>
        <w:t>Таппаймын сенсіз жан емін,</w:t>
        <w:br/>
        <w:t>айқайлап салсам, ән едің,</w:t>
        <w:br/>
        <w:t>алшаңдап барсам, аға едің,</w:t>
        <w:br/>
        <w:t>талықсып бара жатқанда,</w:t>
        <w:br/>
        <w:t>арқамды сүйер тау едің.</w:t>
        <w:br/>
        <w:t>Жүдеу өмірде сән едің,</w:t>
        <w:br/>
        <w:t>далада -- тақтай тақырда</w:t>
        <w:br/>
        <w:t>шөліркеп шыққан дән едім,</w:t>
        <w:br/>
        <w:t>қайсар жандардың қалдығы,</w:t>
        <w:br/>
        <w:t>жалбарынбаған жан едім.</w:t>
        <w:br/>
        <w:t>Елдігің менен ерлігің,</w:t>
        <w:br/>
        <w:t>158 Фариза Оңғарсынова</w:t>
        <w:br/>
        <w:t>Мәңгілікке хош айтып, мен өзіңді</w:t>
        <w:br/>
        <w:t>ең алдымен өзіңе тапсырамын.</w:t>
        <w:br/>
        <w:t>Арман қуып талпынған басты бағың -</w:t>
        <w:br/>
        <w:t>жүректерге от-сәуле жақсын әнің!</w:t>
        <w:br/>
        <w:t>Түнек басқан түнге емес,</w:t>
        <w:br/>
        <w:t>мен өзіңді</w:t>
        <w:br/>
        <w:t>шуақ шашқан таңдарға тапсырамын.</w:t>
        <w:br/>
        <w:t>1978</w:t>
        <w:br/>
        <w:t>170</w:t>
        <w:br/>
        <w:t>Фариза Оңғарсинова</w:t>
        <w:br/>
        <w:t>Сіміріп тыныштығын өскен кешім,</w:t>
        <w:br/>
        <w:t>жаныма Күн қызуын төккен бесін,</w:t>
        <w:br/>
        <w:t>таңғы сәт бота боздар - енді бүгін</w:t>
        <w:br/>
        <w:t>бәрі ыстық талай өрді өткергесін.</w:t>
      </w:r>
    </w:p>
    <w:p>
      <w:r>
        <w:t>Жерошақ! Жанымда осы өшкен бе есім,</w:t>
        <w:br/>
        <w:t>жалғанда жылуыңа жоқ теңдесің.</w:t>
        <w:br/>
        <w:t>Есімде: әжем менің бата берсе,</w:t>
        <w:br/>
        <w:t>дейтұғын: “Ошағынңнан от сөнбесін!”</w:t>
        <w:br/>
        <w:t>Қыр елі адалдыққа нық сенетін,</w:t>
        <w:br/>
        <w:t>сақтайтын кілттемей-ақ құрт пен етін.</w:t>
        <w:br/>
        <w:t>Есімде - анам комген жерошақтан</w:t>
        <w:br/>
        <w:t>ертемен от алуға жұрт келетін.</w:t>
        <w:br/>
        <w:t>Мезгілің озған сайын жыл ескіріп,</w:t>
        <w:br/>
        <w:t>әр үні бал шағымның жүр естіліп:</w:t>
        <w:br/>
        <w:t>анашым Прометей боп көрінетін</w:t>
        <w:br/>
        <w:t>ошақтан жатқанда отты үлестіріп.</w:t>
        <w:br/>
        <w:t>Ойласам, сең кешіппін, жел асаппын,</w:t>
        <w:br/>
        <w:t>бұл кеште көңіл мұңын неге шақтым?</w:t>
        <w:br/>
        <w:t>Қызуы бар әлемнің жетпейтіндей</w:t>
        <w:br/>
        <w:t>маздаған жылуына жерошақтың.</w:t>
        <w:br/>
        <w:t>“ҚАРАЖАНБАС”</w:t>
        <w:br/>
        <w:t>Қара жан баспас бүл маңда</w:t>
        <w:br/>
        <w:t>қара көк дария бұрқанып,</w:t>
        <w:br/>
        <w:t>қатыгез қасаң қырларға</w:t>
        <w:br/>
        <w:t>қырмызы дидар гүл тағып,</w:t>
        <w:br/>
        <w:t>Уақыт пен Адам жарысқан.</w:t>
        <w:br/>
        <w:t>Жанарларынан таң ұшқан</w:t>
        <w:br/>
        <w:t>адамдар мүнда кемеңгер.</w:t>
        <w:br/>
        <w:t>Жасампаз сәтпен табысқан</w:t>
        <w:br/>
        <w:t>құлан да жортпас деген жер,</w:t>
        <w:br/>
        <w:t>ұмытып елсіз ту шағын.</w:t>
        <w:br/>
        <w:t>1981</w:t>
        <w:br/>
        <w:t>164</w:t>
        <w:br/>
        <w:t>Фариза Оңғарсынова</w:t>
        <w:br/>
        <w:t>ТЕҢЕУЛЕР</w:t>
        <w:br/>
        <w:t>Мағына бар киіз үйдің сәулетінде</w:t>
        <w:br/>
        <w:t>(көрінгенмен өң-әрсіз әлдекімге).</w:t>
        <w:br/>
        <w:t>Түндігінен аспанға бір-ақ самғап</w:t>
        <w:br/>
        <w:t>шарықтайды күйлер де, ән де түнде.</w:t>
        <w:br/>
        <w:t>Керегесі астасып қара жермен,</w:t>
        <w:br/>
        <w:t>қара құйын алса да жаға, жеңнен</w:t>
        <w:br/>
        <w:t>тапжылмайтын халықтай, мықтылығы</w:t>
        <w:br/>
        <w:t>қамалдарға ұқсайды дала керген.</w:t>
        <w:br/>
        <w:t>Сап түзейді уықтар сынға қыңбай,</w:t>
        <w:br/>
        <w:t>ажырамас, жарылмас Күн жарылмай,</w:t>
        <w:br/>
        <w:t>мезгіл-шаңға бастырмай, халқы аялап</w:t>
        <w:br/>
        <w:t>тобесіне көтерген ұлдарындай.</w:t>
        <w:br/>
        <w:t>Шаңырақ пен уықтың мықтылығы -</w:t>
        <w:br/>
        <w:t>керегенің бақыты, құт тұғыры;</w:t>
        <w:br/>
        <w:t>дауыл соқсын түнімен - үй-әлемнің</w:t>
      </w:r>
    </w:p>
    <w:p>
      <w:r>
        <w:t>түндігінен тағы да шықты күні!</w:t>
        <w:br/>
        <w:t>Дөп-деңгелек әлемдей мұнда бәрі,</w:t>
        <w:br/>
        <w:t>желбаулары бұрымдай ырғалады.</w:t>
        <w:br/>
        <w:t>Бұрыштар жоқ тұйыққа тірейтіндей.</w:t>
        <w:br/>
        <w:t>Жер мен Аспан.</w:t>
        <w:br/>
        <w:t>Жүректе - құндық әні.</w:t>
        <w:br/>
        <w:t>1980</w:t>
        <w:br/>
        <w:t>ТЕРЕҢДІК</w:t>
        <w:br/>
        <w:t>Дала шарлап шілдеде,</w:t>
        <w:br/>
        <w:t>шөлдеп келе жатқан ем.</w:t>
        <w:br/>
        <w:t>Айдын кезген Күн - кеме</w:t>
        <w:br/>
        <w:t>қоналқы жай тапты әрең.</w:t>
        <w:br/>
        <w:t>Аңқам кеуіп мен келем,</w:t>
        <w:br/>
        <w:t>ұрттам суға зар болып.</w:t>
        <w:br/>
        <w:t>Өлеңдер, дастандар</w:t>
        <w:br/>
        <w:t>171</w:t>
        <w:br/>
        <w:t>Зымырап жортқан жыл-сағым</w:t>
        <w:br/>
        <w:t>мұнаралардан із өрген.</w:t>
        <w:br/>
        <w:t>Көкірегін тосып сұрша құм</w:t>
        <w:br/>
        <w:t>жүздесіп жатыр жүз елмен,</w:t>
        <w:br/>
        <w:t>сұрамай қайдан, кімсің деп.</w:t>
        <w:br/>
        <w:t>Білсін де дүние, білсін көк</w:t>
        <w:br/>
        <w:t>дабырсыз дала даңқын да.</w:t>
        <w:br/>
        <w:t>Әлемде тартыс, тылсым көп,</w:t>
        <w:br/>
        <w:t>жетерлік ызғар, салқын да-</w:t>
        <w:br/>
        <w:t>жаураған жандар жылынсын.</w:t>
        <w:br/>
        <w:t>Маңқыстау жанын үғынсын,</w:t>
        <w:br/>
        <w:t>тасада жатқан көзге ұрмай,</w:t>
        <w:br/>
        <w:t>жеткізер сонда сырын шын</w:t>
        <w:br/>
        <w:t>беткейде қалған боз қурай.</w:t>
        <w:br/>
        <w:t>“ТАМШАЛЫ”</w:t>
        <w:br/>
        <w:t>Не деген ғажап көрік тұрған мынау!?</w:t>
        <w:br/>
        <w:t>Салғандай шөл далаға жылдар бұғау</w:t>
        <w:br/>
        <w:t>малшынып қара терге, қара жартас,</w:t>
        <w:br/>
        <w:t>даралап тұрғандайсың тұлғаңды дәу.</w:t>
        <w:br/>
        <w:t>Көп екен, дала, сенде көрмегенім,</w:t>
        <w:br/>
        <w:t>түсімдей кейде менің өң дегенім.</w:t>
        <w:br/>
        <w:t>Көңілімнен көп жайынды тасалапты</w:t>
        <w:br/>
        <w:t>күндегі бос айқай мен көлденең үн.</w:t>
        <w:br/>
        <w:t>Жапан түз су көрмеген ғұмырда түк,</w:t>
        <w:br/>
        <w:t>айта алмай дала жатыр сырын батып.</w:t>
        <w:br/>
        <w:t>Мың тамшы, миллион тамшы моншақтайды</w:t>
      </w:r>
    </w:p>
    <w:p>
      <w:r>
        <w:t>жартастың шандыр төсін шымырлатып.</w:t>
        <w:br/>
        <w:t>Бұл не жас өніп жатқан көн даладан,</w:t>
        <w:br/>
        <w:t>салған ба әлде әдейі қолдан адам?</w:t>
        <w:br/>
        <w:t>Болмаса ғұмыр бойғы ашынудан</w:t>
        <w:br/>
        <w:t>даланың ызасы ма сорғалаған?</w:t>
        <w:br/>
        <w:t>1981</w:t>
        <w:br/>
        <w:t>Олеңдер, дастандар</w:t>
        <w:br/>
        <w:t>169</w:t>
        <w:br/>
        <w:t>БОЗДАҚ</w:t>
        <w:br/>
        <w:t>Бозінген сүйреп бұйдасын</w:t>
        <w:br/>
        <w:t>беткейге - бозаң белге асты,</w:t>
        <w:br/>
        <w:t>боздаған сәтте қимас үн</w:t>
        <w:br/>
        <w:t>жанына тиіп жел қашты.</w:t>
        <w:br/>
        <w:t>Артында қалды жон-жота,</w:t>
        <w:br/>
        <w:t>анадан үміт сөнген бе -</w:t>
        <w:br/>
        <w:t>қалды ма дейді-ау боз бота</w:t>
        <w:br/>
        <w:t>бошалап барған сол жерде.</w:t>
        <w:br/>
        <w:t>Жыңғылды сайы.</w:t>
        <w:br/>
        <w:t>Қыр. Сағым.</w:t>
        <w:br/>
        <w:t>Тіршілік жоқтай маңда түк.</w:t>
        <w:br/>
        <w:t>Бір өмір жарған құрсағын</w:t>
        <w:br/>
        <w:t>жанардан жасын парлатып.</w:t>
        <w:br/>
        <w:t>Құрсағын жарған тірлігі</w:t>
        <w:br/>
        <w:t>жыңғылды сайда жүр ме екен?</w:t>
        <w:br/>
        <w:t>Жұмақтай жасыл жыңғылы -</w:t>
        <w:br/>
        <w:t>қинаған жанын нүр мекен.</w:t>
        <w:br/>
        <w:t>Зарлайды басса жүз қадам,</w:t>
        <w:br/>
        <w:t>бұйдасын сүйреп, жол қарап,</w:t>
        <w:br/>
        <w:t>бауырына сыймай сыздаған</w:t>
        <w:br/>
        <w:t>желіннен сүті сорғалап.</w:t>
        <w:br/>
        <w:t>Селк етті дала, жота, шың</w:t>
        <w:br/>
        <w:t>керіліп жатып көз ілген.</w:t>
        <w:br/>
        <w:t>Зарлайлы таппай ботасын</w:t>
        <w:br/>
        <w:t>бұйдасын үзген боз інген.</w:t>
        <w:br/>
        <w:t>ЖЕРОШАҚ</w:t>
        <w:br/>
        <w:t>Түнгі аспан моншақ тақты бұлты ашылып</w:t>
        <w:br/>
        <w:t>келеміз сайларды асып, қырқа шығып.</w:t>
        <w:br/>
        <w:t>Жырақта жерошақтан лаулаған от</w:t>
        <w:br/>
        <w:t>жылылық құндағы боп тұр шақырып.</w:t>
        <w:br/>
        <w:t>1981</w:t>
      </w:r>
    </w:p>
    <w:p>
      <w:r>
        <w:t>Өлеңдер, дастандар 157</w:t>
        <w:br/>
        <w:t>сөз - маржандар</w:t>
        <w:br/>
        <w:t>жиылмай гүл-қырманға,</w:t>
        <w:br/>
        <w:t>мың құбылып жанар ма,</w:t>
        <w:br/>
        <w:t>түр-түұлғаң ба -</w:t>
        <w:br/>
        <w:t>ұқсап</w:t>
        <w:br/>
        <w:t>дауылды айдында ақ желкенің</w:t>
        <w:br/>
        <w:t>дал-дұл боп жыртылғанға,</w:t>
        <w:br/>
        <w:t>кенет... әлем, сосын сен - қос құдірет,</w:t>
        <w:br/>
        <w:t>қайталап күлкіңді арна...</w:t>
        <w:br/>
        <w:t>буындырып ой-толғақ азаптайды</w:t>
        <w:br/>
        <w:t>ақындар жыр туғанда.</w:t>
        <w:br/>
        <w:t>Тыныстап зорға жаңа,</w:t>
        <w:br/>
        <w:t>отырғандай әл кетіп жолда дара,</w:t>
        <w:br/>
        <w:t>сағым - тірлік бұлаңдап,</w:t>
        <w:br/>
        <w:t>жете алмастай</w:t>
        <w:br/>
        <w:t>алдағы сол қараға...</w:t>
        <w:br/>
        <w:t>Азапты ойдың жемісі - елік-жырым</w:t>
        <w:br/>
        <w:t>оқырманын ұйытып, торға ала ма,</w:t>
        <w:br/>
        <w:t>жүректер толғана ма -</w:t>
        <w:br/>
        <w:t>менің құйттай бойыма күш құйылып,</w:t>
        <w:br/>
        <w:t>өзімді Адам сезуім сонда ғана!</w:t>
        <w:br/>
        <w:t>жжж</w:t>
        <w:br/>
        <w:t>Тайдырса да басынан бақ шынарын,</w:t>
        <w:br/>
        <w:t>жалғыздықтан сақта деп жас бұладым,</w:t>
        <w:br/>
        <w:t>жабыққанда жанында бола көр деп</w:t>
        <w:br/>
        <w:t>құлынымды халқыма тапсырамын.</w:t>
        <w:br/>
        <w:t>Жүрегімнің жосылған жасты зарын</w:t>
        <w:br/>
        <w:t>жанарыңның отымен басшы, жаным!</w:t>
        <w:br/>
        <w:t>Тайғанақты жолдардың тылсымында</w:t>
        <w:br/>
        <w:t>жалғызымды тағдырға тапсырамын.</w:t>
        <w:br/>
        <w:t>Өмір деген - өрелі тасқын, ағын,</w:t>
        <w:br/>
        <w:t>білем оның жалқыны жатсынарын.</w:t>
        <w:br/>
        <w:t>Яғыстардың ағыны алқындырса,</w:t>
        <w:br/>
        <w:t>айдын кезген желкенге тапсырамын.</w:t>
        <w:br/>
        <w:t>Жаным елтіп аялар жас құрағым,</w:t>
        <w:br/>
        <w:t>жалғыздықтың жадаулау жақ шырағын...</w:t>
        <w:br/>
        <w:t>Өлеңдер, дастандар 173</w:t>
        <w:br/>
        <w:t>Болардай басқүр, әрнек маған медет,</w:t>
        <w:br/>
        <w:t>белгісі балғын шақтың карар жебеп,</w:t>
        <w:br/>
        <w:t>сүйеніп түскиізге тұрып қаппын</w:t>
        <w:br/>
        <w:t>көз жазып оюлардан қалам ба деп.</w:t>
        <w:br/>
        <w:t>Мөлдір шық жасырынды жанарға кеп...</w:t>
        <w:br/>
        <w:t>1981</w:t>
        <w:br/>
        <w:t>ЕРТЕГІ ЕЛЕСТЕРІ</w:t>
        <w:br/>
        <w:t>Кеткелі жастық күндер желікшелі,</w:t>
      </w:r>
    </w:p>
    <w:p>
      <w:r>
        <w:t>бір аңсау жанымды жеп мені үккені:</w:t>
        <w:br/>
        <w:t>сендерді көрсем-ау деп армандаймын,</w:t>
        <w:br/>
        <w:t>әкемнің үзеңгілес серіктері.</w:t>
        <w:br/>
        <w:t>Әкесіз өтті күндер айнымалы,</w:t>
        <w:br/>
        <w:t>табардай өздеріңнен бай мұраны</w:t>
        <w:br/>
        <w:t>асығам, сендерге әкем ұқсайды-ау деп,</w:t>
        <w:br/>
        <w:t>шешеме ат қойғызған қайнылары.</w:t>
        <w:br/>
        <w:t>Ойлаумен ұрпақ қамын, уақыт қамын,</w:t>
        <w:br/>
        <w:t>табардай қызыл тудан бақыттарын,</w:t>
        <w:br/>
        <w:t>күресте есейгендер</w:t>
        <w:br/>
        <w:t>тәтгі-АаШының</w:t>
        <w:br/>
        <w:t>бозбала күндерінде-ақ татып дәмін.</w:t>
        <w:br/>
        <w:t>Бас емес, бар мұратың - елің, жерің,</w:t>
        <w:br/>
        <w:t>(пенделік күйбеңі екен менің “кегім”),</w:t>
        <w:br/>
        <w:t>ақиқат өткелінде табыстырған</w:t>
        <w:br/>
        <w:t>сендердің бір-біріңе сенімдерің.</w:t>
        <w:br/>
        <w:t>Торласа көкті қошқыл бұлттар егер,</w:t>
        <w:br/>
        <w:t>ел үшін дұшпан қанын ұрттап өлер.</w:t>
        <w:br/>
        <w:t>Бара алмай алдарына, азап кешкен</w:t>
        <w:br/>
        <w:t>сөз беріп, уәдесінен шықпаған ер.</w:t>
        <w:br/>
        <w:t>Көңілін алаң етпей тақ та, би де,</w:t>
        <w:br/>
        <w:t>сый тұтқан ақсақал ма,</w:t>
        <w:br/>
        <w:t>жат сәби ме.</w:t>
        <w:br/>
        <w:t>Түйілсе,</w:t>
        <w:br/>
        <w:t>күміс сапты қамшысымен</w:t>
        <w:br/>
        <w:t>бір тартып қарагерін тартқан үйге.</w:t>
        <w:br/>
        <w:t>Н-ІЧЯ</w:t>
        <w:br/>
        <w:t>Өлеңдер, дастандар 161</w:t>
        <w:br/>
        <w:t>ТУҒАН ЖЕР</w:t>
        <w:br/>
        <w:t>Армысындар, туған жер, туғандарым,</w:t>
        <w:br/>
        <w:t>кезіп Жердің тау-тасын, нулы орманын</w:t>
        <w:br/>
        <w:t>келіп тұрмын, безгем жоқ өздеріңнен -</w:t>
        <w:br/>
        <w:t>мені алысқа сендерден қуды арманым.</w:t>
        <w:br/>
        <w:t>Шықтым талай талықсып шыңдарына,</w:t>
        <w:br/>
        <w:t>ұялатты кей сәттер мұң жаныма.</w:t>
        <w:br/>
        <w:t>Асып-тасқан, қиналған шақта кілең</w:t>
        <w:br/>
        <w:t>ойша оралдым ақ мамық құндағыма.</w:t>
        <w:br/>
        <w:t>Өлең деген алысып бір ағыспен</w:t>
        <w:br/>
        <w:t>(түсінгенге азап жоқ мұнан үстем)</w:t>
        <w:br/>
        <w:t>жырақ жүрмін сендерден тылсым кешіп</w:t>
        <w:br/>
        <w:t>кейде күліп, кейбірде жылап іштен.</w:t>
        <w:br/>
        <w:t>Жығылдым да.</w:t>
        <w:br/>
        <w:t>Шаттандым жығып талай,</w:t>
        <w:br/>
        <w:t>жолдас болдым жандармен сүрыптамай.</w:t>
        <w:br/>
        <w:t>Биіктерге өрледім.</w:t>
        <w:br/>
        <w:t>Кейде өзімді</w:t>
      </w:r>
    </w:p>
    <w:p>
      <w:r>
        <w:t>сездім жалғыз жарылған жұмыртқадай.</w:t>
        <w:br/>
        <w:t>Өнер - түпсіз, ол да бір құдық терең,</w:t>
        <w:br/>
        <w:t>өмір - күрес, шаршаймын сынып денем.</w:t>
        <w:br/>
        <w:t>Оң, солымда шың құздар. Тек өздерің</w:t>
        <w:br/>
        <w:t>меңі жебеп жүр-ау деп үміттенем.</w:t>
        <w:br/>
        <w:t>Жайбарақат күн кешу бұйырмаған,</w:t>
        <w:br/>
        <w:t>қиял қуған мен болдым “қиын” балаң.</w:t>
        <w:br/>
        <w:t>Салқын дүние көжектей қалтыратты -</w:t>
        <w:br/>
        <w:t>сәбиіңе қойныңды аш,</w:t>
        <w:br/>
        <w:t>үйім-далам!</w:t>
        <w:br/>
        <w:t>Құшағыңның жылуын берсең болды -</w:t>
        <w:br/>
        <w:t>мен әлі де талай шың,</w:t>
        <w:br/>
        <w:t>қиырды алам!</w:t>
        <w:br/>
        <w:t>1980</w:t>
        <w:br/>
        <w:t>166</w:t>
        <w:br/>
        <w:t>Фариза Оңғарсынова</w:t>
        <w:br/>
        <w:t>Тыңдайды маңай қурай мен жусанның әнін,</w:t>
        <w:br/>
        <w:t>үнсіздігінен тұнардай түрсең құлағың.</w:t>
        <w:br/>
        <w:t>Төбелер мылқау, қимылсыз. Көкжиек жырақ.</w:t>
        <w:br/>
        <w:t>Өзімді өзім демеумен бусанды жаным.</w:t>
        <w:br/>
        <w:t>Шаршаған мендей сусынға кенелмей далам.</w:t>
        <w:br/>
        <w:t>Шөлдеген жанын қиялмен демер кейде адам.</w:t>
        <w:br/>
        <w:t>Біткенімде әбден титықтап,</w:t>
        <w:br/>
        <w:t>кейбіреу жеткен</w:t>
        <w:br/>
        <w:t>мәңгілік шырқау бір күні келердей маған.</w:t>
        <w:br/>
        <w:t>Осы ма деп ем жаныма нүр шашар мекен,</w:t>
        <w:br/>
        <w:t>мұнда да күн тасада екен.</w:t>
        <w:br/>
        <w:t>Бытқылды кезіп қажыдым биікті көрмей,</w:t>
        <w:br/>
        <w:t>“Жабайұшқаннан” бір қарғып,</w:t>
        <w:br/>
        <w:t>шырқасам ба екен.</w:t>
        <w:br/>
        <w:t>1979</w:t>
        <w:br/>
        <w:t>ЕРТЕГІ</w:t>
        <w:br/>
        <w:t>Қонды тағы даланың төріне түн,</w:t>
        <w:br/>
        <w:t>қымтап қара торғынмен өңі-бетін.</w:t>
        <w:br/>
        <w:t>Жұлдызды аспан көнерген киіз үйдей</w:t>
        <w:br/>
        <w:t>үзігінен моншақтар көрінетін.</w:t>
        <w:br/>
        <w:t>Түбі келер жүйріктей иесіне,</w:t>
        <w:br/>
        <w:t>ана сүті құндақтың киесіме -</w:t>
        <w:br/>
        <w:t>бала шағым әйтеуір әр еәтімен</w:t>
        <w:br/>
        <w:t>оралатын болып жүр жиі есіме.</w:t>
        <w:br/>
        <w:t>Бәрі де ыстық бұл күнде маған мына:</w:t>
        <w:br/>
        <w:t>қызуымнан кеудесі нәр алды ма -</w:t>
        <w:br/>
        <w:t>күс төсекте анашым қойнына алып</w:t>
        <w:br/>
        <w:t>жыр айтумен самайы ағарды ма?..</w:t>
      </w:r>
    </w:p>
    <w:p>
      <w:r>
        <w:t>Бастағанда ертегі, жырын анам,</w:t>
        <w:br/>
        <w:t>көз алдыма келетін ұлы ғалам.</w:t>
        <w:br/>
        <w:t>Алты қанат ақбоз үй қоңырайып,</w:t>
        <w:br/>
        <w:t>түндік, туырлықтары да ыдыраған.</w:t>
        <w:br/>
        <w:t>172</w:t>
        <w:br/>
        <w:t>Фариза Оңғарсынова</w:t>
        <w:br/>
        <w:t>Бұл өлке өзен емес, құдыққа бай,</w:t>
        <w:br/>
        <w:t>түр нарпоз, жоңышқаға тұнып маңай.</w:t>
        <w:br/>
        <w:t>Сезбейсің сиқыр сәнін сұлулықтың</w:t>
        <w:br/>
        <w:t>жанына жанарынмен жуықтамай.</w:t>
        <w:br/>
        <w:t>Айнала - сұр кеңістік, жансыз әрі,</w:t>
        <w:br/>
        <w:t>жердің де таусылғандай бар шыдамы.</w:t>
        <w:br/>
        <w:t>Шындықтай суға зәру әлкеде тек</w:t>
        <w:br/>
        <w:t>нәр берер “Тамшалының” тамшылары.</w:t>
        <w:br/>
        <w:t>ОЮЛАР</w:t>
        <w:br/>
        <w:t>Түрін-ай текеметтің! Асыл қандай!</w:t>
        <w:br/>
        <w:t>Үннілдім үнсіз ғана басымды алмай.</w:t>
        <w:br/>
        <w:t>“Келе ғой, қошақаным,</w:t>
        <w:br/>
        <w:t>өзіме!”- деп</w:t>
        <w:br/>
        <w:t>әжем кеп сипағандай шашымнан жай.</w:t>
        <w:br/>
        <w:t>Күйімді кешсеңдер-ау сол беттегі,</w:t>
        <w:br/>
        <w:t>тұрғандай ана-көңіл тербеп мені.</w:t>
        <w:br/>
        <w:t>Жан бітіп жайрандайды жан-жағымнан</w:t>
        <w:br/>
        <w:t>қазақтың қошқар мүйіз өрнектері.</w:t>
        <w:br/>
        <w:t>Аңсаумен күнім өтті қанша менің,</w:t>
        <w:br/>
        <w:t>желбауда, басқұрда ма аңсау емім.</w:t>
        <w:br/>
        <w:t>Әжемнің көзіндей бұл оюларды</w:t>
        <w:br/>
        <w:t>таба алмай дала кезіп шаршап едім.</w:t>
        <w:br/>
        <w:t>Елестеп көз алдыма сән шақтарым,</w:t>
        <w:br/>
        <w:t>келгендей құлағыма аңсатқан үн.</w:t>
        <w:br/>
        <w:t>Түрінен текеметтің көріп тұрмын,</w:t>
        <w:br/>
        <w:t>әжемнің тарамысты саусақтарын.</w:t>
        <w:br/>
        <w:t>Шебер көп бұл заманда кілең керім,</w:t>
        <w:br/>
        <w:t>болмайтын ажыратып түр-өңдерін.</w:t>
        <w:br/>
        <w:t>Сүрінбей өте алар ма ғасырлардан</w:t>
        <w:br/>
        <w:t>әжемнің оюындай жыр-өрнегім...</w:t>
        <w:br/>
        <w:t>1981</w:t>
        <w:br/>
        <w:t>Олеңдер, дастандар</w:t>
        <w:br/>
        <w:t>177</w:t>
        <w:br/>
        <w:t>І2-ІІ8І</w:t>
      </w:r>
    </w:p>
    <w:p>
      <w:r>
        <w:t>қара жерге көз салып көк аспаннан</w:t>
        <w:br/>
        <w:t>бір самғасам деп едім қыранша ағып.</w:t>
        <w:br/>
        <w:t>Қыран қайда шарлаған дала аспанын,</w:t>
        <w:br/>
        <w:t>естілмей ме ешқандай адасқан үн?</w:t>
        <w:br/>
        <w:t>Қанаттыға түғыр ең, қайран дала,</w:t>
        <w:br/>
        <w:t>қыраныңды қалайша аластадың?!</w:t>
        <w:br/>
        <w:t>Жоқ, жоқ, көңіл, суалма өртті басып,</w:t>
        <w:br/>
        <w:t>аспан кезіп іздеме жоқты жасып,</w:t>
        <w:br/>
        <w:t>қыран жандар қырлардан қиял жасап,</w:t>
        <w:br/>
        <w:t>дала даңқы шалқуда көкті де асып.</w:t>
        <w:br/>
        <w:t>Кең дала да аспандай әрнегі Күн,</w:t>
        <w:br/>
        <w:t>дауыстасам жоғалған желмен үнім.</w:t>
        <w:br/>
        <w:t>Көктен бекер іздеппін қанаттыны -</w:t>
        <w:br/>
        <w:t>қырандардың мекені жерде бүгін...</w:t>
        <w:br/>
        <w:t>“ОНДЫНЫҢ” ОТЫ</w:t>
        <w:br/>
        <w:t>Қиялды баурап қыр-арман,</w:t>
        <w:br/>
        <w:t>қызғалдақ - белге шақырдың.</w:t>
        <w:br/>
        <w:t>Көзімді аша алмай тұманнан,</w:t>
        <w:br/>
        <w:t>адасып келе жатырмын.</w:t>
        <w:br/>
        <w:t>Қыр деген еркін кеңдікпен</w:t>
        <w:br/>
        <w:t>балауса шалғын деп білгем.</w:t>
        <w:br/>
        <w:t>Сезіммен жанды сергіткен</w:t>
        <w:br/>
        <w:t>қыр жаққа тартып кеттім мен.</w:t>
        <w:br/>
        <w:t>Бұл жолда маған таң-ғашық</w:t>
        <w:br/>
        <w:t>шапағын тосып түр деппін,</w:t>
        <w:br/>
        <w:t>жаңбыр мен тұман алмасып,</w:t>
        <w:br/>
        <w:t>адастырарын білмелпін.</w:t>
        <w:br/>
        <w:t>Тұманды тылсым жан-жағым,</w:t>
        <w:br/>
        <w:t>қиналдым сонда дағдарып.</w:t>
        <w:br/>
        <w:t>Еске сап атар таң барын,</w:t>
        <w:br/>
        <w:t>көрінді бір нұр жап-жарық.</w:t>
        <w:br/>
        <w:t>1980</w:t>
        <w:br/>
        <w:t>178</w:t>
        <w:br/>
        <w:t>Фариза Оңғарсынова</w:t>
        <w:br/>
        <w:t>Жазда да ызғар болады-ау -</w:t>
        <w:br/>
        <w:t>малтыққандаймын карға мен.</w:t>
        <w:br/>
        <w:t>Тұманды серпіп сол алау</w:t>
        <w:br/>
        <w:t>шақырғандай ма таңды әлем.</w:t>
        <w:br/>
        <w:t>Сол отқа сүңгіп жанарым,</w:t>
        <w:br/>
        <w:t>сайрады қырда сұлу үн.</w:t>
        <w:br/>
        <w:t>Сезіндім сонда даланың</w:t>
        <w:br/>
        <w:t>мәңгілік Күндей жылуын!</w:t>
        <w:br/>
        <w:t>ТОЛҒАУ</w:t>
        <w:br/>
        <w:t>Маңғыстау - менің мұңды үнім,</w:t>
        <w:br/>
        <w:t>мұнды үнімменен нұрлымын.</w:t>
        <w:br/>
        <w:t>Жақсыларымды жалмаған</w:t>
      </w:r>
    </w:p>
    <w:p>
      <w:r>
        <w:t>өмір дегенің - бір жылым.</w:t>
        <w:br/>
        <w:t>Ақындар өткен бұлбұл үн,</w:t>
        <w:br/>
        <w:t>батырлар өткен</w:t>
        <w:br/>
        <w:t>нүр күнін</w:t>
        <w:br/>
        <w:t>құрбанға шалған ел үшін,</w:t>
        <w:br/>
        <w:t>құлдықтың қырқып шынжырын.</w:t>
        <w:br/>
        <w:t>Тауқыметі таудай тірліктің</w:t>
        <w:br/>
        <w:t>тылсымдарына жылжыдың.</w:t>
        <w:br/>
        <w:t>Әулиесі жердің астында,</w:t>
        <w:br/>
        <w:t>үстінде жүрген кім бүгін?</w:t>
        <w:br/>
        <w:t>Тірілерге тірек болар-ды-ау</w:t>
        <w:br/>
        <w:t>бір Абыл менен бір Нұрым!</w:t>
        <w:br/>
        <w:t>Аспанда ғой деп, Күн, Айды,</w:t>
        <w:br/>
        <w:t>жерлегі асылын шырайлы</w:t>
        <w:br/>
        <w:t>көрмей,</w:t>
        <w:br/>
        <w:t>кәусар деп лайды,</w:t>
        <w:br/>
        <w:t>елемей күдірет құмайды,</w:t>
        <w:br/>
        <w:t>заманды билеген көп қарға</w:t>
        <w:br/>
        <w:t>(көп қарғаларға сот бар ма?)</w:t>
        <w:br/>
        <w:t>сауысқандарға құлайды.</w:t>
        <w:br/>
        <w:t>Өмір заңы біреу - алдымен</w:t>
        <w:br/>
        <w:t>1980</w:t>
        <w:br/>
        <w:t>190</w:t>
        <w:br/>
        <w:t>Фариза Оңғарсынова</w:t>
        <w:br/>
        <w:t>Тарландай уақыт тақымдар,</w:t>
        <w:br/>
        <w:t>сенделтер салқын сендері.</w:t>
        <w:br/>
        <w:t>Ей, Өмір, саған датым бар -</w:t>
        <w:br/>
        <w:t>жалғыз-ақ тілек мендегі:</w:t>
        <w:br/>
        <w:t>тоғытпа мейлің ақ нұрға,</w:t>
        <w:br/>
        <w:t>сынағынды әлі дайында,</w:t>
        <w:br/>
        <w:t>нәзіктігімді тек қалдыр да,</w:t>
        <w:br/>
        <w:t>аналығымнан айырмяа!...</w:t>
        <w:br/>
        <w:t>Өлеңдер, дастандар</w:t>
        <w:br/>
        <w:t>191</w:t>
        <w:br/>
        <w:t>ДЕРТ</w:t>
        <w:br/>
        <w:t>Біреуді жақсы көрсем деп,</w:t>
        <w:br/>
        <w:t>құдайдай соған сенсем деп,</w:t>
        <w:br/>
        <w:t>жанымды тордай шырмаған</w:t>
        <w:br/>
        <w:t>қасаңдықтарды жеңсем деп,</w:t>
        <w:br/>
        <w:t>өзіммен өзім күрестім.</w:t>
        <w:br/>
        <w:t>Ақылым тартса ілгері,</w:t>
        <w:br/>
        <w:t>жүрегім көнбей күндеді.</w:t>
        <w:br/>
        <w:t>Сезімім салқын, самарқау,</w:t>
      </w:r>
    </w:p>
    <w:p>
      <w:r>
        <w:t>немін мен мұнша күрделі-</w:t>
        <w:br/>
        <w:t>түсіндірер ме мұны ешкім?</w:t>
        <w:br/>
        <w:t>Баяғы ғашық дос керім</w:t>
        <w:br/>
        <w:t>кезігіп, тағы тосты ерін.</w:t>
        <w:br/>
        <w:t>Жанымда селт жоқ, күлкілі</w:t>
        <w:br/>
        <w:t>бір кезде өліп-өшкенім...</w:t>
        <w:br/>
        <w:t>Елестей ессіз сенген күн.</w:t>
        <w:br/>
        <w:t>Іздедім қимастарымды</w:t>
        <w:br/>
        <w:t>тазарта ма деп жанымды -</w:t>
        <w:br/>
        <w:t>көрінді жат боп бәрі де,</w:t>
        <w:br/>
        <w:t>қақсыған көңілім тартылды -</w:t>
        <w:br/>
        <w:t>бүл дертті немен емдермін?</w:t>
        <w:br/>
        <w:t>1994</w:t>
        <w:br/>
        <w:t>Фариза Оңғарсынова</w:t>
        <w:br/>
        <w:t>АТЫН ҰРЛАТҚАН КЕДЕЙ!</w:t>
        <w:br/>
        <w:t>Қайран менің тарланым!</w:t>
        <w:br/>
        <w:t>Қарақшының тақымында кеттің бе,</w:t>
        <w:br/>
        <w:t>аш арланның алқымында кеттің бе -</w:t>
        <w:br/>
        <w:t>жер-көк кезіп шарладым,</w:t>
        <w:br/>
        <w:t>із-түзіңді біле алмастан сарнадым.</w:t>
        <w:br/>
        <w:t>Кеттің бе екен көкке ұшып?</w:t>
        <w:br/>
        <w:t>Арандатты-ау көрде өкіргір көп пысық -</w:t>
        <w:br/>
        <w:t>жалғыз атты ұрлап тынды ақыры</w:t>
        <w:br/>
        <w:t>өртенгірлер өзегіне от түсіп.</w:t>
        <w:br/>
        <w:t>Енді қайттім?</w:t>
        <w:br/>
        <w:t>Қалай, қайтіп күн көрем,</w:t>
        <w:br/>
        <w:t>атсыз өмір ажалыңмен бір деген.</w:t>
        <w:br/>
        <w:t>Қатын-бала қамын қалай шертермін,</w:t>
        <w:br/>
        <w:t>қараша да қол созып тұр іргеден.</w:t>
        <w:br/>
        <w:t>Көзсіз бе едің, о құдай!</w:t>
        <w:br/>
        <w:t>Байдың атын алсаң еді жалы - шүйгін,</w:t>
        <w:br/>
        <w:t>жоны - май.</w:t>
        <w:br/>
        <w:t>“Ат ұрласаң - ажалыңа”,- деуші еді,</w:t>
        <w:br/>
        <w:t>мені таңдағаның қалай, өлім-ай?!</w:t>
        <w:br/>
        <w:t>1967</w:t>
        <w:br/>
        <w:t>Өлеңдер, дастандар 181</w:t>
        <w:br/>
        <w:t>ӨЛГЕН ОЙЛАР</w:t>
        <w:br/>
        <w:t>жжж</w:t>
      </w:r>
    </w:p>
    <w:p>
      <w:r>
        <w:t>Дүние ғапыл, өткінші тағдырың-ай,</w:t>
        <w:br/>
        <w:t>кім шығарған жалғанда заңды бұлай?</w:t>
        <w:br/>
        <w:t>Болды-толды, өмірден өтті-кетті...</w:t>
        <w:br/>
        <w:t>Жер бетінде жүрсе етті жан құрымай.</w:t>
        <w:br/>
        <w:t>Көзім салсам төмпешік, обаларға,</w:t>
        <w:br/>
        <w:t>түседі еске екі өмір жоғы адамда.</w:t>
        <w:br/>
        <w:t>Қоғамдар да, тәцірдей тұлғалар да</w:t>
        <w:br/>
        <w:t>құм құйылған обадай жоғалар ма?</w:t>
        <w:br/>
        <w:t>Адамды өмір мамыққа орағанда,</w:t>
        <w:br/>
        <w:t>мәңгілік деп қарайды о дағы алға.</w:t>
        <w:br/>
        <w:t>Құлағанын құрдымға қалар сезбей</w:t>
        <w:br/>
        <w:t>бір күні ажал-қарақшы тонағанда.</w:t>
        <w:br/>
        <w:t>Ұқсайды өмір - пенде ме, ерен ер ме-</w:t>
        <w:br/>
        <w:t>мұхиттардан оралмас кемелерге.</w:t>
        <w:br/>
        <w:t>Мәңгілікке маздатып от беретін</w:t>
        <w:br/>
        <w:t>мәңгі Күндей ғұмыр жоқ неге жерде?</w:t>
        <w:br/>
        <w:t>Бұл баянсыз ғұмырдың - өкінерім -</w:t>
        <w:br/>
        <w:t>жоқ па бір күш әперер соты, кегін?</w:t>
        <w:br/>
        <w:t>...Обалардан қайысқан жер секілді</w:t>
        <w:br/>
        <w:t>өлген ойлар сірескен көкірегім.</w:t>
        <w:br/>
        <w:t>жжж</w:t>
        <w:br/>
        <w:t>Менің құйттай далам-ай!</w:t>
        <w:br/>
        <w:t>Перзенттігім рас болса, қалай өтем қарамай,</w:t>
        <w:br/>
        <w:t>көлің мынау шарадай,</w:t>
        <w:br/>
        <w:t>тауың асқақ ел сүйенер ағадай.</w:t>
        <w:br/>
        <w:t>Аяқ бассам, молалар мен обалар</w:t>
        <w:br/>
        <w:t>және жатыр жағалай.</w:t>
        <w:br/>
        <w:t>188</w:t>
        <w:br/>
        <w:t>Фариза Оңғарсынова</w:t>
        <w:br/>
        <w:t>жжж</w:t>
        <w:br/>
        <w:t>Шыға жаздап шырқырап шыбын-жаның,</w:t>
        <w:br/>
        <w:t>адалдық деп, шындық деп шырылдадың.</w:t>
        <w:br/>
        <w:t>Жалғандықтың жырта алмай жамылғысын,</w:t>
        <w:br/>
        <w:t>қаншама рет қайнады зығырданың,</w:t>
        <w:br/>
        <w:t>қаншама рет жылымға жығылмадың.</w:t>
        <w:br/>
        <w:t>Ұғып жатыр кім бірақ мұның мәнін?</w:t>
        <w:br/>
        <w:t>Сен жүргенмен шындық деп күнде құлап,</w:t>
        <w:br/>
        <w:t>бірде күліп балаша, бірде жылап,</w:t>
        <w:br/>
        <w:t>жүгіргенің шырылдап</w:t>
        <w:br/>
        <w:t>бұл өмірде</w:t>
        <w:br/>
        <w:t>жатыр дейсің қажет боп кімге бірақ.</w:t>
        <w:br/>
        <w:t>Жан күйіңді естуге Қүн де жырақ.</w:t>
      </w:r>
    </w:p>
    <w:p>
      <w:r>
        <w:t>Сен жоярдай бастағы қараң күнін</w:t>
        <w:br/>
        <w:t>жабырқау жан ақтарды саған мұңын -</w:t>
        <w:br/>
        <w:t>бәрін өзі жасап ап,</w:t>
        <w:br/>
        <w:t>қайғысына</w:t>
        <w:br/>
        <w:t>ортақ етпей жүрмейді адам бүгін.</w:t>
        <w:br/>
        <w:t>Ал ұғындың, бөлістің қасіретін,</w:t>
        <w:br/>
        <w:t>содан жеңілдете ме заман жүгін?</w:t>
        <w:br/>
        <w:t>Қаншама азап шексең де жер үстінде,</w:t>
        <w:br/>
        <w:t>сақтайтын күші түбінде “- адалдығың!</w:t>
        <w:br/>
        <w:t>1984</w:t>
        <w:br/>
        <w:t>180</w:t>
        <w:br/>
        <w:t>Фариза Оңғарсынова</w:t>
        <w:br/>
        <w:t>жжж</w:t>
        <w:br/>
        <w:t>Менің пірім, тірегім, тұғырым да,</w:t>
        <w:br/>
        <w:t>әшекейлі алқам да, бұрымым да,</w:t>
        <w:br/>
        <w:t>қолдаушым да - жалғыз-ақ елім менің,</w:t>
        <w:br/>
        <w:t>қастерлімнің бәрі бар бұл ұғымда.</w:t>
        <w:br/>
        <w:t>Елдің сезім, сенімі...</w:t>
        <w:br/>
        <w:t>Ғұмырда ешкім</w:t>
        <w:br/>
        <w:t>қосып жеткізе алмайды мұны жырға.</w:t>
        <w:br/>
        <w:t>Бүл ұғымда - қуатым, ғажап әнім,</w:t>
        <w:br/>
        <w:t>күнге ұқсаған ып-ыстық Таба наным;</w:t>
        <w:br/>
        <w:t>бауырлардың сезімі, сенімдері</w:t>
        <w:br/>
        <w:t>менің қамымды ойлайтын сан ағаның;</w:t>
        <w:br/>
        <w:t>ел-дегенім - самалды Саумалкөлім,</w:t>
        <w:br/>
        <w:t>тұнығында жүземін, таранамын.</w:t>
        <w:br/>
        <w:t>Өз-өзімнен кей сәтте түңілемін,</w:t>
        <w:br/>
        <w:t>мен дегенде бұзардай Күн реңін,</w:t>
        <w:br/>
        <w:t>үйреніп ап “Мен жақсы” ариясын,</w:t>
        <w:br/>
        <w:t>сұңқыл қағып шырқаймын мұны керім;</w:t>
        <w:br/>
        <w:t>ұқпай қайдан жақсы боп туғанымды,</w:t>
        <w:br/>
        <w:t>сіңірмесе бойыма нұрын елім;</w:t>
        <w:br/>
        <w:t>сіңірмесе қаныма жақсылығын,</w:t>
        <w:br/>
        <w:t>жайсаңдығын, тәтті әнін, ацы жырын;</w:t>
        <w:br/>
        <w:t>көкірегіме кеңдігін сыйғызбасам,</w:t>
        <w:br/>
        <w:t>қасиетке менің де тапшылығым!</w:t>
        <w:br/>
        <w:t>Сенсіз биік қиялар қиял ғана,</w:t>
        <w:br/>
        <w:t>менің асқақ діңгегім, бас тұғырым!</w:t>
        <w:br/>
        <w:t>1982</w:t>
        <w:br/>
        <w:t>Өлеңдер, дастандар 183</w:t>
        <w:br/>
        <w:t>Адамзатта іс туар ойдан алып.</w:t>
      </w:r>
    </w:p>
    <w:p>
      <w:r>
        <w:t>Тұла бойым - кереғар, ойран. Анық.</w:t>
        <w:br/>
        <w:t>Қапелімде шапқандай ашкөз арлан</w:t>
        <w:br/>
        <w:t>кең қораға тұрғанда қой қамалып,</w:t>
        <w:br/>
        <w:t>Бұл қайдағы дүлей күш сұсы басым</w:t>
        <w:br/>
        <w:t>ой тууға еркімді қойған алып?</w:t>
        <w:br/>
        <w:t>жжж</w:t>
        <w:br/>
        <w:t>Мені пәк деп жүрсіңдер, таза жаны,</w:t>
        <w:br/>
        <w:t>ақ бұлақтай мөлдір деп ғажап әні.</w:t>
        <w:br/>
        <w:t>Биліксіз жүрт, бас шайқап қоясыңдар</w:t>
        <w:br/>
        <w:t>білмей жүр деп қадірін қазақ әлі.</w:t>
        <w:br/>
        <w:t>(Ел елемей, жүр деуге дос ұға алмай</w:t>
        <w:br/>
        <w:t>бір басымда жоқ әзір шошынар жай).</w:t>
        <w:br/>
        <w:t>Қадірімді білгенде мен шіркінге</w:t>
        <w:br/>
        <w:t>артық ақыл, даналық қосылардай.</w:t>
        <w:br/>
        <w:t>Сене бермей жылауық жырға, сірә,</w:t>
        <w:br/>
        <w:t>көз салындар ісіне, тұлғасына -</w:t>
        <w:br/>
        <w:t>мен дегенің кәдімгі күноһармын,</w:t>
        <w:br/>
        <w:t>қылмысым көп жететін бір басыма.</w:t>
        <w:br/>
        <w:t>Періштесіп, адалсып жүргеніммен,</w:t>
        <w:br/>
        <w:t>созған болып қолымды Күнге күлген,</w:t>
        <w:br/>
        <w:t>ой-баламның талайын тұншықтырып,</w:t>
        <w:br/>
        <w:t>бүрісемін тышқандай інге кірген.</w:t>
        <w:br/>
        <w:t>Ойларымды өлтіріп жанын құрттым,</w:t>
        <w:br/>
        <w:t>содан қанға тойымсыз мәнімді ұқтым.</w:t>
        <w:br/>
        <w:t>Оған куә жүрек пен арым ғана,</w:t>
        <w:br/>
        <w:t>олардың да қаншама тауын жықтым!</w:t>
        <w:br/>
        <w:t>Туғызуға ойымның жалқыларын</w:t>
        <w:br/>
        <w:t>ұятсындым, қорықтым, қалтырадым.</w:t>
        <w:br/>
        <w:t>Сәбилерін жерлеген ана сынды</w:t>
        <w:br/>
        <w:t>жер бетінен жай таппай шарқ ұрамын.</w:t>
        <w:br/>
        <w:t>Өлеңдер, дастандар 193</w:t>
        <w:br/>
        <w:t>жжж</w:t>
        <w:br/>
        <w:t>Киелі кәрі Питер - өнер жері,</w:t>
        <w:br/>
        <w:t>сезімдей ақ түндердің өлең-демі,</w:t>
        <w:br/>
        <w:t>есен-сау жүсіндер ме, Жамбылымның</w:t>
        <w:br/>
        <w:t>жыр еткен ленинградтық өрендері?!</w:t>
        <w:br/>
        <w:t>Өмірдің жадымызда сын шақтары,</w:t>
        <w:br/>
        <w:t>сонда елді өлімдерден жыр сақтады.</w:t>
        <w:br/>
        <w:t>Есен-сау жүрсіңдер ме, Питердегі</w:t>
        <w:br/>
        <w:t>ержүрек өрендердің ұрпақтары!</w:t>
        <w:br/>
        <w:t>Ежелден бір қынжалдың қос қырымыз,</w:t>
        <w:br/>
        <w:t>кеудеде жасырынған жоқ сырымыз.</w:t>
        <w:br/>
        <w:t>Кешегі қантөгісте қару емес -</w:t>
        <w:br/>
        <w:t>ажалдан сақтап қалған достығымыз.</w:t>
        <w:br/>
        <w:t>Сынбаған соғыста да, құрымаған,</w:t>
      </w:r>
    </w:p>
    <w:p>
      <w:r>
        <w:t>быт-шыт боп жатыр бүгін ұлы ғалам.</w:t>
        <w:br/>
        <w:t>Өзіңе қуат құйса Жамбыл-әуен,</w:t>
        <w:br/>
        <w:t>нәр берген Бергтолычтың жыры маған.</w:t>
        <w:br/>
        <w:t>Алқымдап ақша-дәуір әлсіз жанды,</w:t>
        <w:br/>
        <w:t>кешіп жүр Ар мен Ұят қар-сыздарды.</w:t>
        <w:br/>
        <w:t>Жалғаған жүректерді сол жарасым</w:t>
        <w:br/>
        <w:t>ұрпаққа үлгі болып қалсын мәңгі!</w:t>
        <w:br/>
        <w:t>1972</w:t>
        <w:br/>
        <w:t>13-І</w:t>
        <w:br/>
        <w:t>174</w:t>
        <w:br/>
        <w:t>Фариза Оңғарсынова</w:t>
        <w:br/>
        <w:t>Жырақтап жарау атты тақымдар күн,</w:t>
        <w:br/>
        <w:t>бүл күнде біле бермей атыңды әркім,</w:t>
        <w:br/>
        <w:t>әкемнің жолдастары, жүрсіңдер ме</w:t>
        <w:br/>
        <w:t>көзіндей ертектегі батырлардың?!</w:t>
        <w:br/>
        <w:t>КИІЗ ҮЙ</w:t>
        <w:br/>
        <w:t>Киіз үй... Көп болыпты-ау кірмегедлі...</w:t>
        <w:br/>
        <w:t>Сығалап түндігінен күн кемері,</w:t>
        <w:br/>
        <w:t>жаныма бір рахат әкелетін</w:t>
        <w:br/>
        <w:t>жүпары боз жусанның іргедегі.</w:t>
        <w:br/>
        <w:t>Үй, дала - нәр алуға қос анамнан</w:t>
        <w:br/>
        <w:t>тағы да келем аттап босағаннан.</w:t>
        <w:br/>
        <w:t>Баяғы шаңырақ - күн сәулесіндей,</w:t>
        <w:br/>
        <w:t>алдымнан тағы менің тоса ма арман?</w:t>
        <w:br/>
        <w:t>Кідірдім босағада.</w:t>
        <w:br/>
        <w:t>Төрге отпедім.</w:t>
        <w:br/>
        <w:t>Келгендей көмейіме жөргек демім.</w:t>
        <w:br/>
        <w:t>Жұтыпты жүйрік ғасыр сенен жырақ</w:t>
        <w:br/>
        <w:t>қызыңның үкі таққан он көктемін.</w:t>
        <w:br/>
        <w:t>От шашып жанарынан, шыдам жылап,</w:t>
        <w:br/>
        <w:t>белдеуде елеңдеп тұр бір арғымақ:</w:t>
        <w:br/>
        <w:t>бір сергіп қалсын деді-ау қайран ауыл,</w:t>
        <w:br/>
        <w:t>тәуекел! Әзер болса тұрам құлап!</w:t>
        <w:br/>
        <w:t>Жеңеше, шилерді ысыр, түр іргені -</w:t>
        <w:br/>
        <w:t>кеңітсін, кеудемді ашсын іңір желі!</w:t>
        <w:br/>
        <w:t>Шалқиын шабыттанып,</w:t>
        <w:br/>
        <w:t>жүргенімде</w:t>
        <w:br/>
        <w:t>тас үйдің тарлығынан түңілгелі.</w:t>
        <w:br/>
        <w:t>Кеңістік. Білмейтіндей жасқауды күр.</w:t>
        <w:br/>
        <w:t>Жер - киіз. Шаңырақ - көк. Жақсы-ау ғұмыр!</w:t>
        <w:br/>
        <w:t>Шаршап ем ылғи жерге тұқыртудан -</w:t>
      </w:r>
    </w:p>
    <w:p>
      <w:r>
        <w:t>еңсеммен сезейінші аспанды бір!</w:t>
        <w:br/>
        <w:t>Өлеңдер, дастандар</w:t>
        <w:br/>
        <w:t>179</w:t>
        <w:br/>
        <w:t>сұнғылаларын сынайды.</w:t>
        <w:br/>
        <w:t>Ықпай өтсе де көзге ілмей</w:t>
        <w:br/>
        <w:t>құдайсыз ығай-сығайды,</w:t>
        <w:br/>
        <w:t>Нұрымдар да содан мұңайды.</w:t>
        <w:br/>
        <w:t>Қасиеттім менің - Маңғыстау,</w:t>
        <w:br/>
        <w:t>қасіреттім менің - Маңғыстау,</w:t>
        <w:br/>
        <w:t>көнбісті менің көнбесім.</w:t>
        <w:br/>
        <w:t>Тірі пендеге тор де - сын,</w:t>
        <w:br/>
        <w:t>жаманға тиген шен де сын:</w:t>
        <w:br/>
        <w:t>қанжар мұқалар егеусіз -</w:t>
        <w:br/>
        <w:t>егеусіз болса ерге сын:</w:t>
        <w:br/>
        <w:t>ерлері қалса жебеусіз,</w:t>
        <w:br/>
        <w:t>жебей алмаған елге сын.</w:t>
        <w:br/>
        <w:t>Несырбар сенде - адамың</w:t>
        <w:br/>
        <w:t>тірісінде жүріп елеусіз,</w:t>
        <w:br/>
        <w:t>әулиеге айналған өлгесін?</w:t>
        <w:br/>
        <w:t>“Думанды көрсе жұлқынған,</w:t>
        <w:br/>
        <w:t>салдырмай қамшы ұмтылған”,</w:t>
        <w:br/>
        <w:t>талқысынан мұндар талайдың</w:t>
        <w:br/>
        <w:t>“толықсып жүрген адайдың”</w:t>
        <w:br/>
        <w:t>намысы талай жыртылған.</w:t>
        <w:br/>
        <w:t>Көкірегінде жыр тұнған,</w:t>
        <w:br/>
        <w:t>топырағында сыр тұнған</w:t>
        <w:br/>
        <w:t>Маңғыстауда жатқан ұлы елдің</w:t>
        <w:br/>
        <w:t>Нұрымдары болған бір туған.</w:t>
        <w:br/>
        <w:t>Қамаулардан қарғып өлеңі</w:t>
        <w:br/>
        <w:t>сәйгүлік аттай бұлқынған</w:t>
        <w:br/>
        <w:t>Нұрымның жолын кім куған?</w:t>
        <w:br/>
        <w:t>“Қырмызы қызыл мынау заманда”</w:t>
        <w:br/>
        <w:t>көңілім жыртық, жағам да-</w:t>
        <w:br/>
        <w:t>жыртығымды немен жамаймын,</w:t>
        <w:br/>
        <w:t>ортайған жерім толар ма?</w:t>
        <w:br/>
        <w:t>Алтынды байрағы Шабайдың -</w:t>
        <w:br/>
        <w:t>ұл бар ма қолға аларға?</w:t>
        <w:br/>
        <w:t>Намыстың сойылын соғарға,</w:t>
        <w:br/>
        <w:t>қазаққа тұлға боларға?!</w:t>
        <w:br/>
        <w:t>1988</w:t>
        <w:br/>
        <w:t>Өлеңдер, дастандар 187</w:t>
        <w:br/>
        <w:t>Қарау байлап, қол бастап,</w:t>
        <w:br/>
        <w:t>көзін тігіп жонға асқақ,</w:t>
        <w:br/>
        <w:t>аузында - ел, зор мақсат</w:t>
      </w:r>
    </w:p>
    <w:p>
      <w:r>
        <w:t>ерліктерге оқталған</w:t>
        <w:br/>
        <w:t>болмысында батылдығы жоқтардан</w:t>
        <w:br/>
        <w:t>батырлықты күтпе сен!</w:t>
        <w:br/>
        <w:t>Шешенсіген алқынып,</w:t>
        <w:br/>
        <w:t>қанында жоқ қасиетке талпынып,</w:t>
        <w:br/>
        <w:t>ақылды соз айтамын деп шарқ ұрып,</w:t>
        <w:br/>
        <w:t>арыстан да, данышпан да өзі боп,</w:t>
        <w:br/>
        <w:t>ары жағында өзіндік бір сөзі жоқ</w:t>
        <w:br/>
        <w:t>“ақылдыдан”</w:t>
        <w:br/>
        <w:t>даналықты күтпе сен!</w:t>
        <w:br/>
        <w:t>Дос қамы мен бас қамы</w:t>
        <w:br/>
        <w:t>ұмыттырып басқаны,</w:t>
        <w:br/>
        <w:t>биліксіздер - жасқары,</w:t>
        <w:br/>
        <w:t>адалдықты айырбастар шеніне</w:t>
        <w:br/>
        <w:t>адамдардан</w:t>
        <w:br/>
        <w:t>еліңе</w:t>
        <w:br/>
        <w:t>ағалықты күтпе сен!</w:t>
        <w:br/>
        <w:t>Халық мұңын шерткен боп,</w:t>
        <w:br/>
        <w:t>елге жауды тепкен боп,</w:t>
        <w:br/>
        <w:t>халық атын, абыройын жамылып,</w:t>
        <w:br/>
        <w:t>мансабы мен атағы үшін басының</w:t>
        <w:br/>
        <w:t>сатуға әзір асылын</w:t>
        <w:br/>
        <w:t>адамдардан</w:t>
        <w:br/>
        <w:t>адалдықты күтпе сен!</w:t>
        <w:br/>
        <w:t>Мейлі менің кете берсін жұртта есем -</w:t>
        <w:br/>
        <w:t>мұндайлардан бас жібімді күрт кесем!</w:t>
        <w:br/>
        <w:t>1984</w:t>
        <w:br/>
        <w:t>184 Фариза Оңғарсынова</w:t>
        <w:br/>
        <w:t>жжж</w:t>
        <w:br/>
        <w:t>Атынңдар, ақ таңдарым, арайларым,</w:t>
        <w:br/>
        <w:t>арайдан үміт тұнған тарайды ағын.</w:t>
        <w:br/>
        <w:t>Шашындар шуақтарды, кеуде-ұядан</w:t>
        <w:br/>
        <w:t>қияға қанат қақсын сан ойларым!</w:t>
        <w:br/>
        <w:t>Шыр еткен ойларым тең жас баламен,</w:t>
        <w:br/>
        <w:t>ойларым жырдың нұрын шашса деп ем.</w:t>
        <w:br/>
        <w:t>Адамдай, қажет екен оларға да</w:t>
        <w:br/>
        <w:t>құндақ жер, күн шуақты аспан, әлем.</w:t>
        <w:br/>
        <w:t>Алайда ә дегеннен шашпай жақұт,</w:t>
        <w:br/>
        <w:t>шыңдайды перзенттерін, баптайды уақыт.</w:t>
        <w:br/>
        <w:t>Кемесін жарға соққан жандар қанша,</w:t>
        <w:br/>
        <w:t>өз орнын, өз бағасын таппай жатып.</w:t>
        <w:br/>
        <w:t>Шыдамай мезгіл атты құйын-желге,</w:t>
        <w:br/>
        <w:t>толқынын теңіз-омір үйіргенде,</w:t>
        <w:br/>
        <w:t>қанаты балаң ойдың қайырылып,</w:t>
      </w:r>
    </w:p>
    <w:p>
      <w:r>
        <w:t>қаз басып қалуы да қиын жерде.</w:t>
        <w:br/>
        <w:t>Шаш мәңгі шуағыңды, Күн қайнары!</w:t>
        <w:br/>
        <w:t>Суарсын мейірімнің нұрлы аймағы.</w:t>
        <w:br/>
        <w:t>Онсыз да қыран қанат қатайғанда,</w:t>
        <w:br/>
        <w:t>шыңдардың дауылдары шыңдайды әлі!</w:t>
        <w:br/>
        <w:t>Ойларым - елім, Тілім, Ар-намысым,</w:t>
        <w:br/>
        <w:t>шығады солар үшін жан дауысым.</w:t>
        <w:br/>
        <w:t>Қыран да қара жерден жылу алар</w:t>
        <w:br/>
        <w:t>мәңгілік қияларға самғау үшін!</w:t>
        <w:br/>
        <w:t>жжж</w:t>
        <w:br/>
        <w:t>Ішімдегі ойларды тот басуда,</w:t>
        <w:br/>
        <w:t>оны аршитын ешкімім жоқ қасымда.</w:t>
        <w:br/>
        <w:t>Жарқылдатып шуақтай шашар едім -</w:t>
        <w:br/>
        <w:t>мен де, олар да түсеміз отқа, суға:</w:t>
        <w:br/>
        <w:t>Өлеңдер, дастандар 175</w:t>
        <w:br/>
        <w:t>ОҒЫЛАНДЫ ТАУЫ</w:t>
        <w:br/>
        <w:t>Адасып келем,</w:t>
        <w:br/>
        <w:t>дала асып келем елсізде</w:t>
        <w:br/>
        <w:t>түн менен ойға қамалып,</w:t>
        <w:br/>
        <w:t>жусан иісінен нәр алып.</w:t>
        <w:br/>
        <w:t>Жұлдыздар көктен қарайды самсап қадалып.</w:t>
        <w:br/>
        <w:t>Алдымда түтас көкжиек құшып тау жатыр</w:t>
        <w:br/>
        <w:t>ықтын болардай жолаушы жетсе жаны арып.</w:t>
        <w:br/>
        <w:t>Ойымша - сонда маған да пана болатын</w:t>
        <w:br/>
        <w:t>жылы бір ұя бары анық.</w:t>
        <w:br/>
        <w:t>Құлама құзы - тайғанақ,</w:t>
        <w:br/>
        <w:t>тәубаға келдім - қарап ем</w:t>
        <w:br/>
        <w:t>қатерін төгіп тұрғандай маған бар әлем.</w:t>
        <w:br/>
        <w:t>Қастерлі тауда қасиет бардай жарылқар</w:t>
        <w:br/>
        <w:t>шықпай жүргенді жаны әрең.</w:t>
        <w:br/>
        <w:t>Келесің мұнда сырласу үшін сақтанбай</w:t>
        <w:br/>
        <w:t>өзіңмен, армен, даламен.</w:t>
        <w:br/>
        <w:t>Түн құшып жатыр бұл маң да...</w:t>
        <w:br/>
        <w:t>Жарқ етер екен таң қашан?</w:t>
        <w:br/>
        <w:t>Сенімсіз түнде үмітімді немен жалғасам?</w:t>
        <w:br/>
        <w:t>АЛ, менің әлі сапарым қанша алдымда,</w:t>
        <w:br/>
        <w:t>күш құяр жанға жолымда сәуле - бар ма шам?</w:t>
        <w:br/>
        <w:t>Әлі де біраз жолым болмайтын секілді-ау,</w:t>
        <w:br/>
        <w:t>Оғыланды тауда бір түнеп қуат алмасам!</w:t>
        <w:br/>
        <w:t>1980</w:t>
        <w:br/>
        <w:t>ДОСАТАҚЫННЫҢ -</w:t>
        <w:br/>
        <w:t>САУЛЫҚ БОЛЫСҚА АЙТҚАНЫ</w:t>
      </w:r>
    </w:p>
    <w:p>
      <w:r>
        <w:t>Ей, Малбайдың ұлы Саулық-ау,</w:t>
        <w:br/>
        <w:t>ұят пен ардан жасқанбай,</w:t>
        <w:br/>
        <w:t>кердендеп қадам басқандай,</w:t>
        <w:br/>
        <w:t>тарландай тарпаң ерлердің</w:t>
        <w:br/>
        <w:t>қүм етіп оттай жігерін</w:t>
        <w:br/>
        <w:t>тағдырына күлді шашқандай</w:t>
        <w:br/>
        <w:t>Олеңдер, дастандар 189</w:t>
        <w:br/>
        <w:t>АНАНЫҢ ТІЛЕГІ</w:t>
        <w:br/>
        <w:t>Өмірден ылғи нұр күттім,</w:t>
        <w:br/>
        <w:t>кешсем де талай өткелін.</w:t>
        <w:br/>
        <w:t>Таңданам бүгін, тірліктің</w:t>
        <w:br/>
        <w:t>құпиясы, мұнша көп пе едің?</w:t>
        <w:br/>
        <w:t>Мол екен жұмбақтары да,</w:t>
        <w:br/>
        <w:t>зардаймын ойсыз күніме.</w:t>
        <w:br/>
        <w:t>Нәзіктеу мөлдір жаныма</w:t>
        <w:br/>
        <w:t>ауырлау ғасыр жүгі де.</w:t>
        <w:br/>
        <w:t>Қуаныш құяр көңілге</w:t>
        <w:br/>
        <w:t>сиреді салқам сырласым.</w:t>
        <w:br/>
        <w:t>Жыл өткен сайын өмірде</w:t>
        <w:br/>
        <w:t>рахаттан гөрі мұң басым.</w:t>
        <w:br/>
        <w:t>Жабырқап жарқын жамалым,</w:t>
        <w:br/>
        <w:t>күдіктер жайлап сананы.</w:t>
        <w:br/>
        <w:t>Бала өскен сайын ананың</w:t>
        <w:br/>
        <w:t>бейнеті де өсіп барады.</w:t>
        <w:br/>
        <w:t>Қоңыраулы күлкі қалды күн</w:t>
        <w:br/>
        <w:t>шалқитын шартқа шектелмей.</w:t>
        <w:br/>
        <w:t>Дос кеуделердің барлығын</w:t>
        <w:br/>
        <w:t>күншілдік кеулеп кеткендей.</w:t>
        <w:br/>
        <w:t>Серілік, сенім тұл бүгін</w:t>
        <w:br/>
        <w:t>жүрмейтін бір кез таң қылмай.</w:t>
        <w:br/>
        <w:t>Шарқ ұрып жеткен шындығың</w:t>
        <w:br/>
        <w:t>шілдеден соңғы шалғындай.</w:t>
        <w:br/>
        <w:t>Жылауын жоймай Жер-бесік</w:t>
        <w:br/>
        <w:t>тұрса деп өшпей ізгі арман -</w:t>
        <w:br/>
        <w:t>қорғаштап кедем сең кешіп</w:t>
        <w:br/>
        <w:t>қараулықтардан, ызғардан.</w:t>
        <w:br/>
        <w:t>176</w:t>
        <w:br/>
        <w:t>Фариза Оңғарсынова</w:t>
        <w:br/>
        <w:t>айтшы сен өзің кім едің?</w:t>
        <w:br/>
        <w:t>Біз білген атаң Күдері</w:t>
        <w:br/>
        <w:t>шала қазақтың бірі еді,</w:t>
      </w:r>
    </w:p>
    <w:p>
      <w:r>
        <w:t>ат артына мінгесіп келген құл еді.</w:t>
        <w:br/>
        <w:t>Аз күндік баққа мастанып</w:t>
        <w:br/>
        <w:t>басына шықтың халықтың,</w:t>
        <w:br/>
        <w:t>туғызып түнек, тамұқ - күн</w:t>
        <w:br/>
        <w:t>тексіздігіңді таныттың.</w:t>
        <w:br/>
        <w:t>Шалшықта жүзер шортандар</w:t>
        <w:br/>
        <w:t>қарағайдың басын жайлады,</w:t>
        <w:br/>
        <w:t>асырып қулық - айланы.</w:t>
        <w:br/>
        <w:t>Сен тақсыр болған бүл танда</w:t>
        <w:br/>
        <w:t>жалпылдақ жалды жабыны</w:t>
        <w:br/>
        <w:t>қосақтап қойдың тұлпарға.</w:t>
        <w:br/>
        <w:t>Асқақта, Саулық, асқақта,</w:t>
        <w:br/>
        <w:t>қалмағын ертең арманда,</w:t>
        <w:br/>
        <w:t>баянсыз мынау жалғанда</w:t>
        <w:br/>
        <w:t>билігің, бөрі шеңгелдім,</w:t>
        <w:br/>
        <w:t>сенен де көшер бір күні,</w:t>
        <w:br/>
        <w:t>ажал атты мергеннің</w:t>
        <w:br/>
        <w:t>мүлт жібермейтін мылтығы</w:t>
        <w:br/>
        <w:t>нысанаға сені алғанда!</w:t>
        <w:br/>
        <w:t>ҚЫРАН ЖАНДАР</w:t>
        <w:br/>
        <w:t>Дала десе қикулап құлан-жаным,</w:t>
        <w:br/>
        <w:t>дүбір сезген тұлпардай тұра алмадым.</w:t>
        <w:br/>
        <w:t>Жұлдызын да жасырмас аспанынан</w:t>
        <w:br/>
        <w:t>көргім келіп кетеді қырандарын.</w:t>
        <w:br/>
        <w:t>Жоя алмастай жауыны, нөпір желі</w:t>
        <w:br/>
        <w:t>ноқаттың да орны айқын бетіндегі</w:t>
        <w:br/>
        <w:t>дала аспанын бұрында темір топшы</w:t>
        <w:br/>
        <w:t>қыран қүстар шарлайтын секілді еді.</w:t>
        <w:br/>
        <w:t>Сол көрініс құйғандай қылаң шабыт,</w:t>
        <w:br/>
        <w:t>құштарлығым қоймайды үран салып:</w:t>
        <w:br/>
        <w:t>1981</w:t>
        <w:br/>
        <w:t>182 Фариза Оңғарсынова</w:t>
        <w:br/>
        <w:t>Көзбен көріп, оймен шолып даланы,</w:t>
        <w:br/>
        <w:t>жүрек көзім талады,</w:t>
        <w:br/>
        <w:t>сарғайтамын, шаршатамын сананы.</w:t>
        <w:br/>
        <w:t>Тірлігімнің тегершігі шиқылдап,</w:t>
        <w:br/>
        <w:t>қырылдайды домбырамның сағағы.</w:t>
        <w:br/>
        <w:t>Көк жүзінде мен ұмтылған мәңгі Күн</w:t>
        <w:br/>
        <w:t>жылдарымды домалатып барады.</w:t>
        <w:br/>
        <w:t>Күн алаулап, түнгі көкте Ай жанып,</w:t>
        <w:br/>
        <w:t>тылсым күштер түнектерге қайралып,</w:t>
        <w:br/>
        <w:t>біреу жүлеп, ал біреулер айла ғып,</w:t>
        <w:br/>
        <w:t>қылымсиды-ау мынау жалған сонда да</w:t>
        <w:br/>
        <w:t>екі езуі майланып.</w:t>
        <w:br/>
        <w:t>Мен өзім де, ойларымдай бір күні</w:t>
        <w:br/>
        <w:t>қалар ма екем обаларға айналып?..</w:t>
      </w:r>
    </w:p>
    <w:p>
      <w:r>
        <w:t>Жжжж</w:t>
        <w:br/>
        <w:t>Ойнап келген баурап ап бір нұрлы үміт,</w:t>
        <w:br/>
        <w:t>талай ойды өлтірдім қылғындырып,</w:t>
        <w:br/>
        <w:t>саусақ жайып сәбидей ұмтылғанда</w:t>
        <w:br/>
        <w:t>тұншықтырдым, көкірегім -- шынжыр, құлып.</w:t>
        <w:br/>
        <w:t>Ол тыпырлап жан беріп жатқанында</w:t>
        <w:br/>
        <w:t>жаным жылап, өңіммен тұрдым күліп.</w:t>
        <w:br/>
        <w:t>Соби-ойлар шырылдап маза бермей,</w:t>
        <w:br/>
        <w:t>шетінеуде күн көрмей, дала көрмей.</w:t>
        <w:br/>
        <w:t>Соның бәрін жүрегім жатыр жұтып</w:t>
        <w:br/>
        <w:t>қанға, өлімге тойымсыз қара жердей.</w:t>
        <w:br/>
        <w:t>Ойларымның өлігін үйген сайын</w:t>
        <w:br/>
        <w:t>мен өзім де қалам тек әрең өлмей.</w:t>
        <w:br/>
        <w:t>Кеудем - көгал көгершін-жыр ұшардай,</w:t>
        <w:br/>
        <w:t>сезім - сәуле шашатын нұры шамдай.</w:t>
        <w:br/>
        <w:t>Сана - дұшпан, жүрегім - көзсіз батыр,</w:t>
        <w:br/>
        <w:t>келеді әлі бір-бірін жығыса алмай.</w:t>
        <w:br/>
        <w:t>Жан дүнием арпалыс, қантөгісте,</w:t>
        <w:br/>
        <w:t>әзір оған тумай түр ұғысар жай.</w:t>
        <w:br/>
        <w:t>Өлеңдер, дастандар 185</w:t>
        <w:br/>
        <w:t>ойы жоқтар ойлыға үкім айтып,</w:t>
        <w:br/>
        <w:t>шеттерінен шебер-ақ оттасуға.</w:t>
        <w:br/>
        <w:t>Жырақ шығып күнделік қүр дүбірден,</w:t>
        <w:br/>
        <w:t>жарқылдайын ойыммен -- шындығыммен.</w:t>
        <w:br/>
        <w:t>Мұңсыздықтан адамзат кердеңдейді,</w:t>
        <w:br/>
        <w:t>көмкерейін жан отын мүң жырыммен.</w:t>
        <w:br/>
        <w:t>Ақиқаттың әуезін естіген жұрт</w:t>
        <w:br/>
        <w:t>сырт айналсын алдамшы былжыр үннен.</w:t>
        <w:br/>
        <w:t>Өткіншіге, ойланбай, құр алданып</w:t>
        <w:br/>
        <w:t>жүргендері өзімді сынар да анық.</w:t>
        <w:br/>
        <w:t>Мезгілдердің тотынан ойды аршымай</w:t>
        <w:br/>
        <w:t>болмайды екен отырсам құр арбалып.</w:t>
        <w:br/>
        <w:t>Қасаң тартқан тірліктің кек қоржынын</w:t>
        <w:br/>
        <w:t>түбі, әйтеуір, шындығым шығар жарып.</w:t>
        <w:br/>
        <w:t>жжж</w:t>
        <w:br/>
        <w:t>Күн жұтады тірлікті, жер екшейді,</w:t>
        <w:br/>
        <w:t>күңкілдеумен күні өткен ел өспейді.</w:t>
        <w:br/>
        <w:t>Соны ойласам, күңкілдің құрбаны боп</w:t>
        <w:br/>
        <w:t>өліп кеткен ойларым елестейді.</w:t>
        <w:br/>
        <w:t>Ол ойлардың орнында - тыртық кілең,</w:t>
        <w:br/>
        <w:t>сыздатқанда жасымды іркіп, күлем.</w:t>
        <w:br/>
        <w:t>Тұла бойда сау тамтық жоқ та шығар -</w:t>
        <w:br/>
        <w:t>шұрқ тесік, секілді жыртық кілем.</w:t>
        <w:br/>
        <w:t>Ой жетілер тамыры тереңдесе,</w:t>
      </w:r>
    </w:p>
    <w:p>
      <w:r>
        <w:t>тереңдейді топырақ кемелдесе.</w:t>
        <w:br/>
        <w:t>Сәбидейін бойыма біткен екен,</w:t>
        <w:br/>
        <w:t>тууға оны тиіспін мен ендеше!</w:t>
        <w:br/>
        <w:t>Мүмкін ойым арудай Ай мүсінді,</w:t>
        <w:br/>
        <w:t>мүмкін зәрлі кесір ме қайғысы улы,</w:t>
        <w:br/>
        <w:t>жабыққанның бәріне нұр беретін</w:t>
        <w:br/>
        <w:t>мөлдірлік пе әлде бір жайлы, сырлы.</w:t>
        <w:br/>
        <w:t>186</w:t>
        <w:br/>
        <w:t>Фариза Оңғарсынова</w:t>
        <w:br/>
        <w:t>Ана іштегі болашақ баласының</w:t>
        <w:br/>
        <w:t>тілейді ылғи жалғанмен жарасымын.</w:t>
        <w:br/>
        <w:t>Дана болып туа ма, шала болып -</w:t>
        <w:br/>
        <w:t>қорғайды ана өбектеп жан асылын.</w:t>
        <w:br/>
        <w:t>Ойран салып есердің, естінің де,</w:t>
        <w:br/>
        <w:t>ойларыма хақы жоқ тепсінуге.</w:t>
        <w:br/>
        <w:t>Тірі тұрсам - жақсысы, жаманы ма-</w:t>
        <w:br/>
        <w:t>шерткізбеймін ешкімге ешбірін де!</w:t>
        <w:br/>
        <w:t>жжж</w:t>
        <w:br/>
        <w:t>Ойларым менің -- тамырын жайған гүл шыбық,</w:t>
        <w:br/>
        <w:t>талпынар күнде сәулелі нұрға ұмсынып.</w:t>
        <w:br/>
        <w:t>Тірлікке бейуақ шырылдап келген сәбидей,</w:t>
        <w:br/>
        <w:t>қалайды жаны тұрғанын мәңгі күн шығып.</w:t>
        <w:br/>
        <w:t>Ойларым дәйім жанымнан мөлдір мұң сығып,</w:t>
        <w:br/>
        <w:t>жарқылдап кейде шаттығын шашар құлшынып.</w:t>
        <w:br/>
        <w:t>Маған да ажал жеткені деп ұқ, ағайын,</w:t>
        <w:br/>
        <w:t>бейуақта өлсе балапан ойым тұншығып.</w:t>
        <w:br/>
        <w:t>Ой деген тарпан, жығардай кейде орға да,</w:t>
        <w:br/>
        <w:t>шырылдар салқам сәбиі үшін де сорлы ана.</w:t>
        <w:br/>
        <w:t>Сөйтсе де қысқа ғұмырымды мынау жердегі</w:t>
        <w:br/>
        <w:t>тіршіліктерге жалғайтын нәрім сол ғана.</w:t>
        <w:br/>
        <w:t>Мәңгі емес ғұмыр, мені де күткен ажал бар,</w:t>
        <w:br/>
        <w:t>жайлылық берме - тыныштығымды ал, мазамды ал,</w:t>
        <w:br/>
        <w:t>алындар жиған-тергендерімнің барлығын,</w:t>
        <w:br/>
        <w:t>ойларыма ойран салмаңдар бірақ, адамдар!</w:t>
        <w:br/>
        <w:t>1984</w:t>
        <w:br/>
        <w:t>Әлеңдер, дастандар</w:t>
        <w:br/>
        <w:t>Кейбіреуге қараймын:</w:t>
        <w:br/>
        <w:t>желпілдейді түндігі;</w:t>
        <w:br/>
        <w:t>керісінше талайдың</w:t>
        <w:br/>
        <w:t>қыбыр-жыбыр тірлігі.</w:t>
        <w:br/>
        <w:t>Маза да жоқ өзінде,</w:t>
      </w:r>
    </w:p>
    <w:p>
      <w:r>
        <w:t>емінеді отқа құр;</w:t>
        <w:br/>
        <w:t>пәтуасыз сөзінде</w:t>
        <w:br/>
        <w:t>дән түгілі - жоқ тамыр.</w:t>
        <w:br/>
        <w:t>Дариядай</w:t>
        <w:br/>
        <w:t>күндегі</w:t>
        <w:br/>
        <w:t>олар кешкен тіршілік,</w:t>
        <w:br/>
        <w:t>өзі-өзінен жүргені</w:t>
        <w:br/>
        <w:t>батып-шығып тұншығып.</w:t>
        <w:br/>
        <w:t>Ауырса да, көремін,</w:t>
        <w:br/>
        <w:t>ыңырсиды емделмей,</w:t>
        <w:br/>
        <w:t>ақырзаман дегенің</w:t>
        <w:br/>
        <w:t>тек соларға келгендей.</w:t>
        <w:br/>
        <w:t>Жақын кетті жөнімен,</w:t>
        <w:br/>
        <w:t>достарын да көрмедік,</w:t>
        <w:br/>
        <w:t>жатқан да жоқ онымен</w:t>
        <w:br/>
        <w:t>шаруасы жөнделіп.</w:t>
        <w:br/>
        <w:t>Жүрегің де жаншылар,</w:t>
        <w:br/>
        <w:t>ғұмыр өтіп осылай.</w:t>
        <w:br/>
        <w:t>Күйбеніңнің таусылар</w:t>
        <w:br/>
        <w:t>күні бар ма, досым-ай?!</w:t>
        <w:br/>
        <w:t>1988</w:t>
        <w:br/>
        <w:t>196</w:t>
        <w:br/>
        <w:t>Фариза Оңғарсынова</w:t>
        <w:br/>
        <w:t>жжж</w:t>
        <w:br/>
        <w:t>Жол қайда ақиқатқа апаратын?</w:t>
        <w:br/>
        <w:t>Ел қайда ақиқат деп аталатын?</w:t>
        <w:br/>
        <w:t>Сол елде арамзалар, алаяқтар</w:t>
        <w:br/>
        <w:t>аяғы көктен келіп, мат алатын?</w:t>
        <w:br/>
        <w:t>Сол елде адамға адам дос, бауыр ма?</w:t>
        <w:br/>
        <w:t>Біреуге ақ жаныңды тосқанында,</w:t>
        <w:br/>
        <w:t>тоғысып бір-бірімен көңіл-бұлақ</w:t>
        <w:br/>
        <w:t>аға ма, кездеспей ме тосқауылға?</w:t>
        <w:br/>
        <w:t>Жоқ па онда жылан тілді өсек деген,</w:t>
        <w:br/>
        <w:t>қимылды қылға тізіп есептеген.</w:t>
        <w:br/>
        <w:t>Аламдар көздемей ме бірін бірі</w:t>
        <w:br/>
        <w:t>оқпенен, жаламен не кесекпенен?</w:t>
        <w:br/>
        <w:t>1983</w:t>
        <w:br/>
        <w:t>194</w:t>
        <w:br/>
        <w:t>Фариза Оңғарсынова</w:t>
      </w:r>
    </w:p>
    <w:p>
      <w:r>
        <w:t>АҚ ТҮН</w:t>
        <w:br/>
        <w:t>Түн - құйрықты жұлдыздай</w:t>
        <w:br/>
        <w:t>жарқырайды нұрына малындырып,</w:t>
        <w:br/>
        <w:t>қол бұлғайды Невада ағын күліп;</w:t>
        <w:br/>
        <w:t>жүрегімнің дүрсілін тыңдайтындай</w:t>
        <w:br/>
        <w:t>бар табиғат елтиді жанымды ұғып.</w:t>
        <w:br/>
        <w:t>Шынар қала,</w:t>
        <w:br/>
        <w:t>ақ айдың - көз алдымда,</w:t>
        <w:br/>
        <w:t>көңілімде - шөл дала, Нарын, құдық...</w:t>
        <w:br/>
        <w:t>Ертегі әлем - айналам:</w:t>
        <w:br/>
        <w:t>бағандары, көпірі, шамы, бағы...</w:t>
        <w:br/>
        <w:t>Бұйрат құмдар - жүректің сағынары,</w:t>
        <w:br/>
        <w:t>жатаған үй жапанда</w:t>
        <w:br/>
        <w:t>шыңыраудың</w:t>
        <w:br/>
        <w:t>тас тамшысын тандайға тамызады.</w:t>
        <w:br/>
        <w:t>Жатыр менің шөлейтті, құмды далам</w:t>
        <w:br/>
        <w:t>жанын шарпып түндердің аңызағы.</w:t>
        <w:br/>
        <w:t>Түн - сезімнің сыралғы жеңгесі ме,</w:t>
        <w:br/>
        <w:t>сүйрелейді, қоймайды ермесіне,</w:t>
        <w:br/>
        <w:t>кенет, ғажап, алдымла төрт арғымақ</w:t>
        <w:br/>
        <w:t>тағы салды тұлпарлы елді есіме!</w:t>
        <w:br/>
        <w:t>Нева қалқып барады кәк жүзінде,</w:t>
        <w:br/>
        <w:t>іліп алып бұлттарды кеудесіне.</w:t>
        <w:br/>
        <w:t>Жасыл ағаш. Сан көпір. Мәрмәр баған -</w:t>
        <w:br/>
        <w:t>бәрі таныс секілді, таңданбағам.</w:t>
        <w:br/>
        <w:t>Қайда, қашан көріп ем таң ғаламды?</w:t>
        <w:br/>
        <w:t>Қиялыммен бұрын да шарлағам-ды,</w:t>
        <w:br/>
        <w:t>сол әлемім шығып түр алдан маған!</w:t>
        <w:br/>
        <w:t>Бала күнгі кезімнен дәл осы бір</w:t>
        <w:br/>
        <w:t>көріністі далама армандағам.</w:t>
        <w:br/>
        <w:t>Көз алдымда - аппақ түн, көңілімде -</w:t>
        <w:br/>
        <w:t>жұмыр жердің төсінде жанған далам.</w:t>
        <w:br/>
        <w:t>19</w:t>
        <w:br/>
        <w:t>206</w:t>
        <w:br/>
        <w:t>Фариза Оңғарсынова</w:t>
        <w:br/>
        <w:t>Атамызға қадірлі</w:t>
        <w:br/>
        <w:t>“Әй” дейтіні басталды.</w:t>
        <w:br/>
        <w:t>Мұжығындай кәдімгі</w:t>
        <w:br/>
        <w:t>бәрімізді жасқады.</w:t>
        <w:br/>
        <w:t>Енді қайттік? Ол әлі</w:t>
        <w:br/>
        <w:t>көз алартар қосыма.</w:t>
        <w:br/>
        <w:t>“Жаман үйдің қонағы</w:t>
        <w:br/>
        <w:t>билер” деген осы да!</w:t>
        <w:br/>
        <w:t>Құрметтеген салтым не</w:t>
        <w:br/>
        <w:t>кез-келгенді төре деп.</w:t>
      </w:r>
    </w:p>
    <w:p>
      <w:r>
        <w:t>Жарбаң қағып әркімге...</w:t>
        <w:br/>
        <w:t>өзіме де со керек!</w:t>
        <w:br/>
        <w:t>1988</w:t>
        <w:br/>
        <w:t>204 Фариза Оңғарсынова</w:t>
        <w:br/>
        <w:t>жжж</w:t>
        <w:br/>
        <w:t>Бақыт деген көшпелідей</w:t>
        <w:br/>
        <w:t>кетеді өтіп мұндарың да.</w:t>
        <w:br/>
        <w:t>Жүрсе болды дос жерімей,</w:t>
        <w:br/>
        <w:t>өртенумен бір жалынға.</w:t>
        <w:br/>
        <w:t>Арман қуып, талар денең,</w:t>
        <w:br/>
        <w:t>тұралатпай атақ-атың.</w:t>
        <w:br/>
        <w:t>Сезсең болды саған деген</w:t>
        <w:br/>
        <w:t>ұлы еліңнің махаббатын.</w:t>
        <w:br/>
        <w:t>Ақтау үшін жас халықтың</w:t>
        <w:br/>
        <w:t>сенімі мен үміттерін,</w:t>
        <w:br/>
        <w:t>ұста жалын ақша бұлттың,</w:t>
        <w:br/>
        <w:t>жанарыңдты тігіп пе едің?!</w:t>
        <w:br/>
        <w:t>Жігер-желмен керне үміттің</w:t>
        <w:br/>
        <w:t>желкендерін - жаға шалғай,</w:t>
        <w:br/>
        <w:t>торы шырмап пенделіктің,</w:t>
        <w:br/>
        <w:t>ұсақталмай, аласармай.</w:t>
        <w:br/>
        <w:t>Жігер құйып түңілгенге,</w:t>
        <w:br/>
        <w:t>шырқа өмірдің ақпан әнін.</w:t>
        <w:br/>
        <w:t>Өте шығар ғұмыр демде,</w:t>
        <w:br/>
        <w:t>үміт отын жақ, қарағым!</w:t>
        <w:br/>
        <w:t>Рақаттың ғажап таңын</w:t>
        <w:br/>
        <w:t>сүйрер сенен уақыт-кемең:</w:t>
        <w:br/>
        <w:t>қасірет пен азаптарың -</w:t>
        <w:br/>
        <w:t>жұрт аңсайтын бақыт деген.</w:t>
        <w:br/>
        <w:t>1984</w:t>
        <w:br/>
        <w:t>Өлеңдер, дастандар</w:t>
        <w:br/>
        <w:t>201</w:t>
        <w:br/>
        <w:t>КЕЙДЕ</w:t>
        <w:br/>
        <w:t>Жұрттың бәрі жексұрын -</w:t>
        <w:br/>
        <w:t>ер жігіті, таң қызы.</w:t>
        <w:br/>
        <w:t>Жақтырмаймын ешбірін,</w:t>
        <w:br/>
        <w:t>мені ұқпайды жалғызы.</w:t>
        <w:br/>
        <w:t>Елең етіп әр үнге,</w:t>
        <w:br/>
        <w:t>қимылымнан сыр аңдып,</w:t>
        <w:br/>
        <w:t>сезім емес,</w:t>
      </w:r>
    </w:p>
    <w:p>
      <w:r>
        <w:t>бәрінде</w:t>
        <w:br/>
        <w:t>жай бір көрсеқызарлық.</w:t>
        <w:br/>
        <w:t>Ортақ емес мүң, жаным-</w:t>
        <w:br/>
        <w:t>жасы да алшақ, жат халық:</w:t>
        <w:br/>
        <w:t>отырған боп сырларын</w:t>
        <w:br/>
        <w:t>маған ғана ақтарып.</w:t>
        <w:br/>
        <w:t>Күдіктенем, бал ашам,-</w:t>
        <w:br/>
        <w:t>неге маған келеді?</w:t>
        <w:br/>
        <w:t>Бір пайдаға жарасам,</w:t>
        <w:br/>
        <w:t>сол оларға керегі?</w:t>
        <w:br/>
        <w:t>Көрер көзге - бәрі әсем,</w:t>
        <w:br/>
        <w:t>балғын жасты сынар кім?</w:t>
        <w:br/>
        <w:t>Тумай жатып, қара сен,</w:t>
        <w:br/>
        <w:t>пайдашылын бұлардың!</w:t>
        <w:br/>
        <w:t>Сөз-бөкпенмен алдадым</w:t>
        <w:br/>
        <w:t>мен де бәрін,</w:t>
        <w:br/>
        <w:t>саспадым.</w:t>
        <w:br/>
        <w:t>Өзім, үйім бар қамым,</w:t>
        <w:br/>
        <w:t>керегі жоқ басқаның!</w:t>
        <w:br/>
        <w:t>1985</w:t>
        <w:br/>
        <w:t>Өлеңдер, дастандар</w:t>
        <w:br/>
        <w:t>197</w:t>
        <w:br/>
        <w:t>Біздің мынау даланы-ай!</w:t>
        <w:br/>
        <w:t>Өзен, өріс жағалай,</w:t>
        <w:br/>
        <w:t>талдары да - қарағай;</w:t>
        <w:br/>
        <w:t>бала біткен ақылды</w:t>
        <w:br/>
        <w:t>көпті көрген ағадай,</w:t>
        <w:br/>
        <w:t>ауылы да қаладай,</w:t>
        <w:br/>
        <w:t>қыздарының жамалы - Ай,</w:t>
        <w:br/>
        <w:t>Ақынының бәрі - Абай.</w:t>
        <w:br/>
        <w:t>Өрлері де қыраттай,</w:t>
        <w:br/>
        <w:t>көлдері де сынаптай,</w:t>
        <w:br/>
        <w:t>шыңдары да шаншылып,</w:t>
        <w:br/>
        <w:t>өзеніне құлапты Ай.</w:t>
        <w:br/>
        <w:t>Селеуі де құрақтай,</w:t>
        <w:br/>
        <w:t>құлындары құр аттай,</w:t>
        <w:br/>
        <w:t>таба нандай Күніде</w:t>
        <w:br/>
        <w:t>күйдіреді шыдатпай.</w:t>
        <w:br/>
        <w:t>Естіледі алыста ән,</w:t>
        <w:br/>
        <w:t>құсы Күнмен табысқан,</w:t>
        <w:br/>
        <w:t>адамдары елгезек</w:t>
        <w:br/>
        <w:t>жылдарменен жарысқан;</w:t>
        <w:br/>
        <w:t>заводтардың түтіні</w:t>
        <w:br/>
        <w:t>ғарыштан да әрі ұшқан;</w:t>
        <w:br/>
        <w:t>қалалары ғажайып,</w:t>
        <w:br/>
        <w:t>хабар алған ғарыштан.</w:t>
      </w:r>
    </w:p>
    <w:p>
      <w:r>
        <w:t>Жайлаулары жайқалған,</w:t>
        <w:br/>
        <w:t>біздің дала - Бақстан!</w:t>
        <w:br/>
        <w:t>1985</w:t>
        <w:br/>
        <w:t>Өлеңдер, дастандар 207</w:t>
        <w:br/>
        <w:t>Сөз сөйлесе өлгендер тірілгендей,</w:t>
        <w:br/>
        <w:t>қара тас та елжіреп жібігендей.</w:t>
        <w:br/>
        <w:t>Шындық үшін шыңғырған шыбын жаны</w:t>
        <w:br/>
        <w:t>ұлы тұлға секілді мұңы жердей.</w:t>
        <w:br/>
        <w:t>Сырт айналса, басқаша ісі мүлдем,</w:t>
        <w:br/>
        <w:t>ісі түгілі өзгерер түсі бірден.</w:t>
        <w:br/>
        <w:t>Көрсе адалды, аузында - қызғаныштан -</w:t>
        <w:br/>
        <w:t>ит абалап, ішінде күшік үрген.</w:t>
        <w:br/>
        <w:t>Көрінуге жақсы боп бұл арсыз жан</w:t>
        <w:br/>
        <w:t>аттауға әзір қиналмай құран, тұздан.</w:t>
        <w:br/>
        <w:t>Адалдықтың белінен басып өтіп,</w:t>
        <w:br/>
        <w:t>құлатады да әлсізді құзар шыңнан.</w:t>
        <w:br/>
        <w:t>Абзал, адал, көз арбар көрікті адам,</w:t>
        <w:br/>
        <w:t>өз қамынан басқаға торықпаған.</w:t>
        <w:br/>
        <w:t>Мен қорқамын осындай адамдардан,</w:t>
        <w:br/>
        <w:t>Алладан да, ардан да қорықпаған.</w:t>
        <w:br/>
        <w:t>1989</w:t>
        <w:br/>
        <w:t>Өлеңдер, дастандар 199</w:t>
        <w:br/>
        <w:t>жжж</w:t>
        <w:br/>
        <w:t>Сұңқар ғана сұңқарға серік болар,</w:t>
        <w:br/>
        <w:t>сонысымен сенімді, көрікті олар.</w:t>
        <w:br/>
        <w:t>Бұл жалғанда қарға да қарғалармен</w:t>
        <w:br/>
        <w:t>өлімтікке жапырлай келіп қонар.</w:t>
        <w:br/>
        <w:t>Адамдар аз салатын арқаны кең,</w:t>
        <w:br/>
        <w:t>пенделіктің шырмалып арқанымен,</w:t>
        <w:br/>
        <w:t>қайтсем қолға билікті аламын ден,</w:t>
        <w:br/>
        <w:t>өңешінен жұтқаны - жаңқа кілең.</w:t>
        <w:br/>
        <w:t>Билік тимей жүргені - зәрлі, ашулы,</w:t>
        <w:br/>
        <w:t>тырналардан өш алар қарға сынды</w:t>
        <w:br/>
        <w:t>өңшең тобыр жиылып, бір-бірінің</w:t>
        <w:br/>
        <w:t>жағасына қол салып, жармасулы.</w:t>
        <w:br/>
        <w:t>Өмір кейде өзендей арнасы улы,</w:t>
        <w:br/>
        <w:t>таба алмайсың нәр болар жанға суды.</w:t>
        <w:br/>
        <w:t>Бір-бірінің қимылын аңдып, бағып,</w:t>
        <w:br/>
        <w:t>топ-тобымен өзара арбасулы.</w:t>
      </w:r>
    </w:p>
    <w:p>
      <w:r>
        <w:t>Бір-бірінен қызғанған Айдың нұрын</w:t>
        <w:br/>
        <w:t>орталарда күн кешкен қайғымды ұғын.</w:t>
        <w:br/>
        <w:t>Әлде түлкі тегіміз болғасын ба,</w:t>
        <w:br/>
        <w:t>адамдардан естірек маймыл бүгін.</w:t>
        <w:br/>
        <w:t>Сусыз жерде тамырлар семер де анық,</w:t>
        <w:br/>
        <w:t>баса алмаудан шөлімді келем налып.</w:t>
        <w:br/>
        <w:t>Озбырлар да, зұлым да жаза тартпас,</w:t>
        <w:br/>
        <w:t>барлық тақсыреттерін шегер халық.</w:t>
        <w:br/>
        <w:t>1983</w:t>
        <w:br/>
        <w:t>198</w:t>
        <w:br/>
        <w:t>Фариза Оңғарсынова</w:t>
        <w:br/>
        <w:t>жжж</w:t>
        <w:br/>
        <w:t>Қала қандай әдемі! Түнгі қала!</w:t>
        <w:br/>
        <w:t>Түнгі қала құшқандай нұрды ғана.</w:t>
        <w:br/>
        <w:t>Төбесінде мүлгиді</w:t>
        <w:br/>
        <w:t>кеудесіне</w:t>
        <w:br/>
        <w:t>Ай қадаған көгілдір бір мұнара.</w:t>
        <w:br/>
        <w:t>Гүлзарлары көзіңді бақтай ұрлар,</w:t>
        <w:br/>
        <w:t>сыбырласып қыз балтыр ақ қайыңдар,</w:t>
        <w:br/>
        <w:t>тізіледі көк терек</w:t>
        <w:br/>
        <w:t>жүргендейін</w:t>
        <w:br/>
        <w:t>қызды ауылды күзетіп жатпай ұлдар.</w:t>
        <w:br/>
        <w:t>Зәулім үйлер, сарайлар сұлу қандай!</w:t>
        <w:br/>
        <w:t>Сұлулықтың жұтасың нұрын қанбай.</w:t>
        <w:br/>
        <w:t>Терезелер оттарын жайнатады</w:t>
        <w:br/>
        <w:t>ар жағында бәрінің жылу бардай.</w:t>
        <w:br/>
        <w:t>Жылу бардай, сезім мен сенім бардай,</w:t>
        <w:br/>
        <w:t>сенгендерін өбкендей ерін қанбай.</w:t>
        <w:br/>
        <w:t>Терезеде мынандай сәуле бар үй</w:t>
        <w:br/>
        <w:t>дерттен айықтырардай еміңді алмай.</w:t>
        <w:br/>
        <w:t>Ешкім күйдірмегендей, оатпағандай,</w:t>
        <w:br/>
        <w:t>онда ешкім де қан жылап жатпағандай.</w:t>
        <w:br/>
        <w:t>Дөңбекшіген жан жоқтай жаутаңдаған</w:t>
        <w:br/>
        <w:t>бір адамға жүрегін ақтара алмай.</w:t>
        <w:br/>
        <w:t>Көмкеріліп жан-жағы дәу кемермен,</w:t>
        <w:br/>
        <w:t>түнгі қала сарайдай сәнмен өрген.</w:t>
        <w:br/>
        <w:t>Өзін-өзі жұбатып жымындайды</w:t>
        <w:br/>
        <w:t>нәр алғандай осынау сәулелерден.</w:t>
        <w:br/>
        <w:t>1977</w:t>
      </w:r>
    </w:p>
    <w:p>
      <w:r>
        <w:t>Өлеңдер, дастандар</w:t>
        <w:br/>
        <w:t>ЖАМАН ҮЙДІҢ ҚОНАҒЫ</w:t>
        <w:br/>
        <w:t>"Жолаушыны қарсы алып,</w:t>
        <w:br/>
        <w:t>күтіп-бақтық қонақтай.</w:t>
        <w:br/>
        <w:t>Үй тазалап шаршадық,</w:t>
        <w:br/>
        <w:t>шыбын-шіркей жолатпай.</w:t>
        <w:br/>
        <w:t>Мен бұрышқа қамалдым,</w:t>
        <w:br/>
        <w:t>күтемін деп әлгіні.</w:t>
        <w:br/>
        <w:t>Езуінен баламның</w:t>
        <w:br/>
        <w:t>жырып бердім дәмдіні.</w:t>
        <w:br/>
        <w:t>Төрді соған арнадық,</w:t>
        <w:br/>
        <w:t>тыныш бөлме - жатқаны.</w:t>
        <w:br/>
        <w:t>Балаларым сандалып,</w:t>
        <w:br/>
        <w:t>жатар орын таппады.</w:t>
        <w:br/>
        <w:t>Кетсе еді ғой аз қонып,</w:t>
        <w:br/>
        <w:t>жатып алмай бір апта.</w:t>
        <w:br/>
        <w:t>Мен отырмын мәз болып,</w:t>
        <w:br/>
        <w:t>екі езуім құлақта.</w:t>
        <w:br/>
        <w:t>Қоңданайын деді ме -</w:t>
        <w:br/>
        <w:t>көтеріліп шоқтығы,</w:t>
        <w:br/>
        <w:t>қапелімде еліне</w:t>
        <w:br/>
        <w:t>кететұғын жоқ түрі.</w:t>
        <w:br/>
        <w:t>Үйіндей-ақ балдыздың</w:t>
        <w:br/>
        <w:t>билеп-төстеп барады.</w:t>
        <w:br/>
        <w:t>Қожамыздай дәл біздің</w:t>
        <w:br/>
        <w:t>жұмсап келін-баланы.</w:t>
        <w:br/>
        <w:t>Немереме зекіріп,</w:t>
        <w:br/>
        <w:t>берекені кетірді.</w:t>
        <w:br/>
        <w:t>Үйімізге жеті жұт</w:t>
        <w:br/>
        <w:t>қоса келген секілді.</w:t>
        <w:br/>
        <w:t>208</w:t>
        <w:br/>
        <w:t>Фариза Оңғарсынова</w:t>
        <w:br/>
        <w:t>КІСІЛІК</w:t>
        <w:br/>
        <w:t>Өз-өзіңнен сыздана</w:t>
        <w:br/>
        <w:t>тырсиғанмен ісініп,</w:t>
        <w:br/>
        <w:t>өрте жерді, тұз жала -</w:t>
        <w:br/>
        <w:t>қонбайды одан кісілік.</w:t>
        <w:br/>
        <w:t>Көрмесе де жанды аяп,</w:t>
        <w:br/>
        <w:t>зілденеді елге де,</w:t>
        <w:br/>
        <w:t>өткізгені бардай-ақ</w:t>
        <w:br/>
        <w:t>жердегі бар пендеге.</w:t>
        <w:br/>
        <w:t>Жүзден жүйрік тандайтын</w:t>
        <w:br/>
        <w:t>кісілік те - бір дарын.</w:t>
        <w:br/>
        <w:t>Бұл ұғымнан шалғай тым</w:t>
        <w:br/>
        <w:t>кісімсініп тұрғаның.</w:t>
      </w:r>
    </w:p>
    <w:p>
      <w:r>
        <w:t>Атың аз күн арқырар,</w:t>
        <w:br/>
        <w:t>мансап-тәжің қорғаса.</w:t>
        <w:br/>
        <w:t>Абырой да сарқылар,</w:t>
        <w:br/>
        <w:t>кісілігің болмаса.</w:t>
        <w:br/>
        <w:t>Таудай деме жаманды -</w:t>
        <w:br/>
        <w:t>ісін таны, ішін ұқ.</w:t>
        <w:br/>
        <w:t>Аласартпас адамды</w:t>
        <w:br/>
        <w:t>көзге ұрмайтын кісілік.</w:t>
        <w:br/>
        <w:t>1986</w:t>
        <w:br/>
        <w:t>200</w:t>
        <w:br/>
        <w:t>Фариза Оңғарсынова</w:t>
        <w:br/>
        <w:t>жжж</w:t>
        <w:br/>
        <w:t>Жыл жаңарды, көңілім, жаңар менің,</w:t>
        <w:br/>
        <w:t>тарылғандай айналам, алар демім.</w:t>
        <w:br/>
        <w:t>Қыстығумен күй кештім қаншама күн,</w:t>
        <w:br/>
        <w:t>осы ма еді қыспаққа салар жерің?</w:t>
        <w:br/>
        <w:t>Көңілімді құрсаулап қатпар мұндар,</w:t>
        <w:br/>
        <w:t>өлеңімде шаттық аз - жатқан бір зар.</w:t>
        <w:br/>
        <w:t>Қайран жігер, қайдасың, тілеулес ең,</w:t>
        <w:br/>
        <w:t>түншықтырған кеудемді батпан зілді ал!</w:t>
        <w:br/>
        <w:t>Жарасым жоқ, жалғанның сәні кемдей,</w:t>
        <w:br/>
        <w:t>Анау аспан, Күн мен Ай - бәрі жердей.</w:t>
        <w:br/>
        <w:t>Көзі біткен қүдықтай, қалды жүртта</w:t>
        <w:br/>
        <w:t>сезіміме санамның әлі келмей.</w:t>
        <w:br/>
        <w:t>Сағынышым үстеді үміт келмей,</w:t>
        <w:br/>
        <w:t>жылу жоқтай мұздарды жібіткендей.</w:t>
        <w:br/>
        <w:t>Сыңар езу сезімге мінгесіп ап,</w:t>
        <w:br/>
        <w:t>кетті ақыры көңілім ырық бермей.</w:t>
        <w:br/>
        <w:t>Құрсау мұңға көңілім қамалғалы,</w:t>
        <w:br/>
        <w:t>жүйкемді де талдады, тарамдады.</w:t>
        <w:br/>
        <w:t>Өзімді өзім ұға алмай, Қалжырадым -</w:t>
        <w:br/>
        <w:t>жұмбақтардан тұра ма адам жаны?</w:t>
        <w:br/>
        <w:t>Жаным қаусап, себепсіз күрсініппін,</w:t>
        <w:br/>
        <w:t>не жетпейді - төбемде тұр шығып күн.</w:t>
        <w:br/>
        <w:t>Мен бе барометрі Планетаның</w:t>
        <w:br/>
        <w:t>әлде тынысымын ба тіршіліктің?</w:t>
        <w:br/>
        <w:t>1985</w:t>
        <w:br/>
        <w:t>Өлеңдер, дастандар</w:t>
        <w:br/>
        <w:t>209</w:t>
        <w:br/>
        <w:t>14-1141</w:t>
      </w:r>
    </w:p>
    <w:p>
      <w:r>
        <w:t>СІҢЛІЛЕРІМ</w:t>
        <w:br/>
        <w:t>Жүрсем де ел аралап, таудан асып,</w:t>
        <w:br/>
        <w:t>туған жер түтініне арман асық.</w:t>
        <w:br/>
        <w:t>Бір жасап қалам ылғи,</w:t>
        <w:br/>
        <w:t>сіңлілерім</w:t>
        <w:br/>
        <w:t>алдымнан шыққан кезде қаумаласып.</w:t>
        <w:br/>
        <w:t>Соларды көріп мен де тыныстадым,</w:t>
        <w:br/>
        <w:t>тілеймін тасығай деп ырыс-бағың.</w:t>
        <w:br/>
        <w:t>Қыздарын қадірлеген халық - дана,</w:t>
        <w:br/>
        <w:t>мың алғыс өздеріңе, туыстарым!</w:t>
        <w:br/>
        <w:t>Тілеймін күлімдеуін қабағының,</w:t>
        <w:br/>
        <w:t>сендерге шашса екен деп дала нұрын.</w:t>
        <w:br/>
        <w:t>Еліне мақтан болған қыздар әлі</w:t>
        <w:br/>
        <w:t>көрсетер сұлулық пен даналығын.</w:t>
        <w:br/>
        <w:t>Арулар ақ отаудың бақ туындай,</w:t>
        <w:br/>
        <w:t>кете алмас қызыққаннан жат бұрылмай.</w:t>
        <w:br/>
        <w:t>Жақсы әйел елдің сәні, ердің сәні-</w:t>
        <w:br/>
        <w:t>айдынға көрік берер аққуындай.</w:t>
        <w:br/>
        <w:t>Қуанып мен де бүгін күліп келдім,</w:t>
        <w:br/>
        <w:t>өлеңге бәйге болса, үміткермін!</w:t>
        <w:br/>
        <w:t>Ойлаймын: бұл жалғанда арманы жоқ</w:t>
        <w:br/>
        <w:t>осындай қызды сүйген жігіттердің!</w:t>
        <w:br/>
        <w:t>Мұң шалмай күлімдеген нұрлы іреңін,</w:t>
        <w:br/>
        <w:t>жайнатып асқақ күй мен жырдың елін,</w:t>
        <w:br/>
        <w:t>жігітке көрік болып, серік болып,</w:t>
        <w:br/>
        <w:t>жарқырап жүргей менің сіңлілерім!</w:t>
        <w:br/>
        <w:t>1992</w:t>
        <w:br/>
        <w:t>202</w:t>
        <w:br/>
        <w:t>Фариза Оңғарсынова</w:t>
        <w:br/>
        <w:t>ЖЕКЕМЕНШІККЕ ТАЛПЫНУ</w:t>
        <w:br/>
        <w:t>(Көңілдес әйелдің көңіл күйі)</w:t>
        <w:br/>
        <w:t>Сүйе алмаймын -</w:t>
        <w:br/>
        <w:t>сүйгім келіп тұрса да есім кетіп</w:t>
        <w:br/>
        <w:t>(мейлің мені сол үшін кешірме түк),</w:t>
        <w:br/>
        <w:t>болмағандай ештеңе барасың ғой,</w:t>
        <w:br/>
        <w:t>аласұрып келесің несін жетіп?</w:t>
        <w:br/>
        <w:t>Көрген жерден -</w:t>
        <w:br/>
        <w:t>аймалайсың алқынып, құлап-талып,</w:t>
        <w:br/>
        <w:t>есімді алып үздігіп, сыр ақтарып.</w:t>
        <w:br/>
        <w:t>Ал мен болсам, ттығарып салған сайын</w:t>
        <w:br/>
        <w:t>тұрам қимай ұзатып, жылап қалып...</w:t>
      </w:r>
    </w:p>
    <w:p>
      <w:r>
        <w:t>Еркелегім келеді -</w:t>
        <w:br/>
        <w:t>һақаттан сонда сен қалғыр едің,</w:t>
        <w:br/>
        <w:t>бірге атқызғым келеді таңды менің.</w:t>
        <w:br/>
        <w:t>Қазір тағы кетеді-ау деген ойдан</w:t>
        <w:br/>
        <w:t>мұздап қоя береді жан-жүрегім.</w:t>
        <w:br/>
        <w:t>Содан, содан қаламын</w:t>
        <w:br/>
        <w:t>бар жаныммен алдыңда ашыла алмай,</w:t>
        <w:br/>
        <w:t>тілеп тұрып -- мойныңа асыла алмай.</w:t>
        <w:br/>
        <w:t>Жекеменшік аңсайды көңіл-сайқал,</w:t>
        <w:br/>
        <w:t>содан барлық желігі басылардай.</w:t>
        <w:br/>
        <w:t>Мен салқындау көрінсем -</w:t>
        <w:br/>
        <w:t>жарқылдауға жанарға жақұт қонып</w:t>
        <w:br/>
        <w:t>сені күтіп шаршадым, уақыт соғып...</w:t>
        <w:br/>
        <w:t>Несіне ендің қиындау тағдырыма</w:t>
        <w:br/>
        <w:t>қайғы болып, жартылай бақыт болып...</w:t>
        <w:br/>
        <w:t>1985</w:t>
        <w:br/>
        <w:t>212</w:t>
        <w:br/>
        <w:t>Фариза Оңғарсынова</w:t>
        <w:br/>
        <w:t>ИРАН-БАҚ ЖЫРЛАРЫ</w:t>
        <w:br/>
        <w:t>1. АҚЫНДАР ТОПЫРАҒЫ</w:t>
        <w:br/>
        <w:t>Ақындарға нәр берген,</w:t>
        <w:br/>
        <w:t>ұлы рухтар қуат берген, әл берген</w:t>
        <w:br/>
        <w:t>қасиетті топырағы Иранның</w:t>
        <w:br/>
        <w:t>көрсем деп ем, арманды ем -</w:t>
        <w:br/>
        <w:t>енді, міне, тұңғыш рет мен бүгін</w:t>
        <w:br/>
        <w:t>басып тұрмын жан-дәрмен.</w:t>
        <w:br/>
        <w:t>О армысың, киелім,</w:t>
        <w:br/>
        <w:t>иранбағым, ғашықтардың күйі едің.</w:t>
        <w:br/>
        <w:t>Әулиелерге мінәжәт қып, алдында</w:t>
        <w:br/>
        <w:t>шырайналған басымды мен иемін!</w:t>
        <w:br/>
        <w:t>Маған таныс жыр бағы,</w:t>
        <w:br/>
        <w:t>ауа таныс, әуен таныс мұндағы,</w:t>
        <w:br/>
        <w:t>естілгендей Хұсыраудың мұңды әні...</w:t>
        <w:br/>
        <w:t>Жаным дертті -- өзің емде, дәру бер,</w:t>
        <w:br/>
        <w:t>ұлы Хафиз құндағы!</w:t>
        <w:br/>
        <w:t>2. ШЫҒЫС ҰЛЫ</w:t>
        <w:br/>
        <w:t>Шығыстың таңы атқанда,</w:t>
        <w:br/>
        <w:t>дүние жәннәттағыдай нұрланатын,</w:t>
        <w:br/>
        <w:t>шанақ шашып жайғанда Күн қанатын,</w:t>
        <w:br/>
        <w:t>түн жүзін мүң жабатын;</w:t>
        <w:br/>
        <w:t>жапырағы сарғайған ағаштар да</w:t>
      </w:r>
    </w:p>
    <w:p>
      <w:r>
        <w:t>жан бітіп бүр жаратын.</w:t>
        <w:br/>
        <w:t>Нұр шашқан көгім еді --</w:t>
        <w:br/>
        <w:t>бүлт қаптады -- шошытты өңі меңі -</w:t>
        <w:br/>
        <w:t>қаңғып келген қара бұлт, қоңыр бұлттар</w:t>
        <w:br/>
        <w:t>жауынынан қабырғам сөгіледі,</w:t>
        <w:br/>
        <w:t>Әзірейіл - ажал боп көрінеді.</w:t>
        <w:br/>
        <w:t>Өлеңдер, дастандар 203</w:t>
        <w:br/>
        <w:t>жжж</w:t>
        <w:br/>
        <w:t>Қош енді, Сарыарқаның іңірлері!</w:t>
        <w:br/>
        <w:t>Шипа боп жүректердің діріл-демі,</w:t>
        <w:br/>
        <w:t>сал сезім баурап апты бүгін мені.</w:t>
        <w:br/>
        <w:t>Сергіттің самалыңмен,</w:t>
        <w:br/>
        <w:t>жүргенімде</w:t>
        <w:br/>
        <w:t>көңілімнің табылмастай ғұмырда емі.</w:t>
        <w:br/>
        <w:t>Мен әлі өзіме-өзім түсінбеймін:</w:t>
        <w:br/>
        <w:t>бойымда сарқылмастай күшім кей күн.</w:t>
        <w:br/>
        <w:t>Ал кейде біздің эраға дейінгі</w:t>
        <w:br/>
        <w:t>заманнан қалған қола мүсіндеймін.</w:t>
        <w:br/>
        <w:t>Мен кейде кешкендеймін сан ғасырды,</w:t>
        <w:br/>
        <w:t>жердегі естігендей алғаш үнді.</w:t>
        <w:br/>
        <w:t>Тірлікпен бірге жасап келгендеймін</w:t>
        <w:br/>
        <w:t>айналып құстан - аңға, малға түрлі,</w:t>
        <w:br/>
        <w:t>сонан соң - жапыраққа, жанға сырлы.</w:t>
        <w:br/>
        <w:t>Осынау жер шарының кең бетінде</w:t>
        <w:br/>
        <w:t>жаутаңдап кейде ұқсаймын мен жетімге.</w:t>
        <w:br/>
        <w:t>Ал бүгін бар қадірін ұққандаймын</w:t>
        <w:br/>
        <w:t>жүрудің адам болып жер бетінде.</w:t>
        <w:br/>
        <w:t>Болғанмен аспан биік, мидай далам,</w:t>
        <w:br/>
        <w:t>өзіне-өзі кейде сыймайды адам.</w:t>
        <w:br/>
        <w:t>Кеңдігің кеудемді ашып, енді, міне,</w:t>
        <w:br/>
        <w:t>айнымас аяулымдай қимай барам.</w:t>
        <w:br/>
        <w:t>Ызғары, салмағымен басқанда уақыт,</w:t>
        <w:br/>
        <w:t>аңсатар еркіндікті жас парлатып.</w:t>
        <w:br/>
        <w:t>Жоқ екен - Жер ме, адам ба - өзі-өзінің</w:t>
        <w:br/>
        <w:t>қожасы сезінуден асқан бақыт!</w:t>
        <w:br/>
        <w:t>1985</w:t>
        <w:br/>
        <w:t>Өлеңдер, дастандар 213</w:t>
        <w:br/>
        <w:t>Кенет дүние жарқ етті,</w:t>
        <w:br/>
        <w:t>Әли батыр қайтадан туылғандай,</w:t>
        <w:br/>
        <w:t>зулфыхарын қынаптан суырғандай.</w:t>
        <w:br/>
        <w:t>Бүлттар тоз-тоз жөнкіді. Күннен қашып</w:t>
      </w:r>
    </w:p>
    <w:p>
      <w:r>
        <w:t>індеріне тығылған суырлардай.</w:t>
        <w:br/>
        <w:t>Ашылды аспан</w:t>
        <w:br/>
        <w:t>Күн-шапақ шашырады,</w:t>
        <w:br/>
        <w:t>Жер құлпырды, шырқалды ғасыр әні,</w:t>
        <w:br/>
        <w:t>Күн астында исламның туын ұстап</w:t>
        <w:br/>
        <w:t>тұрды биік</w:t>
        <w:br/>
        <w:t>Шығыстың хас ұланы!</w:t>
        <w:br/>
        <w:t>3. ҚАРАЛЫ КҮН</w:t>
        <w:br/>
        <w:t>Елдің жаны жаралы,</w:t>
        <w:br/>
        <w:t>Жердің тәні жаралы.</w:t>
        <w:br/>
        <w:t>Жасқа тұнған жанары</w:t>
        <w:br/>
        <w:t>Иран бүгін қаралы.</w:t>
        <w:br/>
        <w:t>Көрдің бе анау баланы,</w:t>
        <w:br/>
        <w:t>ақсақалды, ағаны,</w:t>
        <w:br/>
        <w:t>қара жапқан ананы</w:t>
        <w:br/>
        <w:t>көзінен жас тамады.</w:t>
        <w:br/>
        <w:t>Арман бар ма</w:t>
        <w:br/>
        <w:t>әр адам</w:t>
        <w:br/>
        <w:t>бөленсе елдік сенімге.</w:t>
        <w:br/>
        <w:t>Мұң жамылған бар алаң,</w:t>
        <w:br/>
        <w:t>жаным дал-дұл менің де.</w:t>
        <w:br/>
        <w:t>Ойлар келіп нелер бір,</w:t>
        <w:br/>
        <w:t>салмағы -- ауыр қорғасын,</w:t>
        <w:br/>
        <w:t>көңілім -- пәс, денем зіл,</w:t>
        <w:br/>
        <w:t>сорғалайды көз жасым.</w:t>
        <w:br/>
        <w:t>Сілтеп билік құрығын,</w:t>
        <w:br/>
        <w:t>бұл өмірден өткен көп:</w:t>
        <w:br/>
        <w:t>сорып елдің шырынын,</w:t>
        <w:br/>
        <w:t>қанға бөккен октем боп.</w:t>
        <w:br/>
        <w:t>214</w:t>
        <w:br/>
        <w:t>Фариза Оңғарсынова</w:t>
        <w:br/>
        <w:t>Халқына арнап ғұмырын,</w:t>
        <w:br/>
        <w:t>азап-мұңды шеккен көп,</w:t>
        <w:br/>
        <w:t>рухы Иран ұлының</w:t>
        <w:br/>
        <w:t>көгінде жүр кептер боп.</w:t>
        <w:br/>
        <w:t>Тұрдық біздер</w:t>
        <w:br/>
        <w:t>мұншалық</w:t>
        <w:br/>
        <w:t>махаббатқа таңданып,</w:t>
        <w:br/>
        <w:t>жанды баурап бір шабыт...</w:t>
        <w:br/>
        <w:t>егер жерде бар халық,</w:t>
        <w:br/>
        <w:t>қадір тұтса осылай</w:t>
        <w:br/>
        <w:t>слім деген ұлдарын,</w:t>
      </w:r>
    </w:p>
    <w:p>
      <w:r>
        <w:t>әділетке құндағым</w:t>
        <w:br/>
        <w:t>толар еді-ау, досым-ай...</w:t>
        <w:br/>
        <w:t>4. МӘШҺӘТТАҒЫ КИЕЛІ ТҮН</w:t>
        <w:br/>
        <w:t>Иә, Алла, қолда мені -- қадыр түнім бұл менің,</w:t>
        <w:br/>
        <w:t>өмір-сайқал қорлап сді, жанымды үгіп күндерім.</w:t>
        <w:br/>
        <w:t>Қыдыр ата жолын бағып, таң күзетем мен бүгін,</w:t>
        <w:br/>
        <w:t>құйын тірлік өңімді алып, көңіл сынық, шерлі үнім.</w:t>
        <w:br/>
        <w:t>Қыдыр келіп қысылғанның жүрегіне жақса күн,</w:t>
        <w:br/>
        <w:t>бейнесі боп Хұсыраудың не Баһман патшаның:</w:t>
        <w:br/>
        <w:t>көңіл шіркін бұл түнге алаң, аруақтар жебер ме?</w:t>
        <w:br/>
        <w:t>Қыдыр атам мүмкін маған Жәми болып келер ме?</w:t>
        <w:br/>
        <w:t>Шапағатқа құндағың бай, тыныштық бер таңыма,</w:t>
        <w:br/>
        <w:t>Хафиздың жырларындай рахат құй жаныма!</w:t>
        <w:br/>
        <w:t>Мұңын серпіп сағым далам, сүйсінердей Жер, ғалам,</w:t>
        <w:br/>
        <w:t>азаттықтың жалындаған ер рухын бер маған!</w:t>
        <w:br/>
        <w:t>216</w:t>
        <w:br/>
        <w:t>Фариза Оңғарсынова</w:t>
        <w:br/>
        <w:t>Сыртқа шықты. Қарадым қалды да ұнап,</w:t>
        <w:br/>
        <w:t>асықтырды-ау сансыз іс, алғы мұрат.</w:t>
        <w:br/>
        <w:t>--Томпаландап жүгірген балғын бөбек</w:t>
        <w:br/>
        <w:t>дәл қасында сүрініп қалды құлап.</w:t>
        <w:br/>
        <w:t>Жанүшыра жүгірді соңында ана,</w:t>
        <w:br/>
        <w:t>бала өсірсең, көз жазба -- жолын қара!</w:t>
        <w:br/>
        <w:t>Намазшымыз бұрылмай өте берді,</w:t>
        <w:br/>
        <w:t>жолда құлап жатқанда өрім бала.</w:t>
        <w:br/>
        <w:t>Сұңқылдатып созғанмен Құран әнін,</w:t>
        <w:br/>
        <w:t>білмеді аяу дегенді бұл адамың.</w:t>
        <w:br/>
        <w:t>Алланы алдап, шамасы, жуғысы бар</w:t>
        <w:br/>
        <w:t>өмір бойғы өзінің күнәларын.</w:t>
        <w:br/>
        <w:t>“Құлымыз, - дер, -- Құдайдың”, -- жиында олар,</w:t>
        <w:br/>
        <w:t>өз басының қамын жеу миын жалар.</w:t>
        <w:br/>
        <w:t>Дәл мұндайдың тілегін Тәңірімнің</w:t>
        <w:br/>
        <w:t>қабыл ете қоюы қиын болар!</w:t>
        <w:br/>
        <w:t>7. ХАФИЗДІҢ ІЗІМЕН</w:t>
        <w:br/>
        <w:t>Ақыны ханын іздесе, көргені елдің сор болар,</w:t>
        <w:br/>
        <w:t>Ал, ханы ақынын іздесе, бақытты халық сол болар.</w:t>
        <w:br/>
        <w:t>ХАФИЗ.</w:t>
        <w:br/>
        <w:t>Есті хан -- ел бақыты, біл, іншегім!</w:t>
        <w:br/>
        <w:t>Дос емес-алдыңда ылғи жүгінсе кім.</w:t>
        <w:br/>
        <w:t>Ойлар ол: “Беделімнің қажеті не--</w:t>
      </w:r>
    </w:p>
    <w:p>
      <w:r>
        <w:t>бел шешпей, жаны жүдеп бүгілсе елім!”</w:t>
        <w:br/>
        <w:t>Өзгеге өз қамы үшін қажетсің сен -</w:t>
        <w:br/>
        <w:t>әуелі өз халқыңның ұғын шерін!</w:t>
        <w:br/>
        <w:t>Естімін деген жандар түйсін мұны:</w:t>
        <w:br/>
        <w:t>ел ұлын елеңдетпес сый сыңғыры,</w:t>
        <w:br/>
        <w:t>қашан да оның ойлы дидарынан</w:t>
        <w:br/>
        <w:t>адамға мейірімнің құйсын нұры.</w:t>
        <w:br/>
        <w:t>Патша-қор, ханымының кескінінен,</w:t>
        <w:br/>
        <w:t>ісінен есіп тұрса мисыздығы.</w:t>
        <w:br/>
        <w:t>Өлеңдер, дастандар 215</w:t>
        <w:br/>
        <w:t>5. ПАРСЫ ӘЙЕЛІНІҢ ІШКІ СЫРЫ</w:t>
        <w:br/>
        <w:t>Ішімде айтылмаған көп сырларым,</w:t>
        <w:br/>
        <w:t>бұл жайды біліп жатқан жоқсың бәрің,</w:t>
        <w:br/>
        <w:t>селеудей сезімдер коп лапылдаған -</w:t>
        <w:br/>
        <w:t>жанымды жылытпайды шоқсыз жалын.</w:t>
        <w:br/>
        <w:t>Бұлдырап жырақтайды жылаулы арман,</w:t>
        <w:br/>
        <w:t>шырқамас, шарықтамас бұғау барда ән.</w:t>
        <w:br/>
        <w:t>Тек қана әлсіздер мен күштілерден</w:t>
        <w:br/>
        <w:t>байқасам түрады екен мынау жалған.</w:t>
        <w:br/>
        <w:t>Жер-дозақ тарамдайды талғамдыны,</w:t>
        <w:br/>
        <w:t>адамның төмен кейде аңнан құны.</w:t>
        <w:br/>
        <w:t>Құйрықты жұлдыз ғұмыр бұл өмірдің</w:t>
        <w:br/>
        <w:t>шындығы аз, ылғи басым жалғандығы.</w:t>
        <w:br/>
        <w:t>Салғанда зіл салмағын бұлтты күнім,</w:t>
        <w:br/>
        <w:t>мәңгіге үзілердей кілт ғұмырым.</w:t>
        <w:br/>
        <w:t>Ұмтылам заңғар көкке, мен бәрібір</w:t>
        <w:br/>
        <w:t>заңдар мен орталардың тұтқынымын.</w:t>
        <w:br/>
        <w:t>Тамағым тас тығынмен қылғынуда,</w:t>
        <w:br/>
        <w:t>әнсіз тұл шайырың ба, бұлбұлың ба.</w:t>
        <w:br/>
        <w:t>Бәріңнен баз кешуге бармын бүгін -</w:t>
        <w:br/>
        <w:t>түк емес еркіндіксіз Күн ғұмыр да!</w:t>
        <w:br/>
        <w:t>6. ННМАЗШЫ</w:t>
        <w:br/>
        <w:t>Аузында -- Алла, қолында тасбиығы,</w:t>
        <w:br/>
        <w:t>Намазға да жығылып, жақсы ұйыды.</w:t>
        <w:br/>
        <w:t>Жалбарынды: “Күнәмді кеше гөр!” -- деп,</w:t>
        <w:br/>
        <w:t>мөлт-мөлт етіп көзінде жас түйірі.</w:t>
        <w:br/>
        <w:t>Сырттай қарап, сүйсіне, табынасың,</w:t>
        <w:br/>
        <w:t>құйылғандай бір сәуле жаныңа шын.</w:t>
        <w:br/>
        <w:t>Осы адам боп көрінер шырмауықтай</w:t>
        <w:br/>
        <w:t>пенделіктен ұяты, ары басым.</w:t>
        <w:br/>
        <w:t>228</w:t>
        <w:br/>
        <w:t>Фариза Оңғарсынова</w:t>
      </w:r>
    </w:p>
    <w:p>
      <w:r>
        <w:t>жжж</w:t>
        <w:br/>
        <w:t>Түсініксіз тым кейде</w:t>
        <w:br/>
        <w:t>шариғаты тірліктің.</w:t>
        <w:br/>
        <w:t>Құдай оны білмей ме-</w:t>
        <w:br/>
        <w:t>жалған қайсы, шындық кім?</w:t>
        <w:br/>
        <w:t>Түйдік өмір заңдарын,</w:t>
        <w:br/>
        <w:t>түңіл мейлің, түңілме:</w:t>
        <w:br/>
        <w:t>жақсы көрген жандарың</w:t>
        <w:br/>
        <w:t>жау болады түбінде.</w:t>
        <w:br/>
        <w:t>Білмейді адам жегенін -</w:t>
        <w:br/>
        <w:t>жая ма, жоқ сіңір ме.</w:t>
        <w:br/>
        <w:t>Құлар мәңгі дегенім</w:t>
        <w:br/>
        <w:t>ертең бе, әлде бүгін бе.</w:t>
        <w:br/>
        <w:t>Тірлік - ағын, пенденің</w:t>
        <w:br/>
        <w:t>шаяр мәнін сулықтай.</w:t>
        <w:br/>
        <w:t>Өмір сүрсе жерде кім,</w:t>
        <w:br/>
        <w:t>кете алмайды у жұтпай.</w:t>
        <w:br/>
        <w:t>Жерде өмірдің сол мәні -</w:t>
        <w:br/>
        <w:t>зандылықтар шырмаған.</w:t>
        <w:br/>
        <w:t>Ұқсар мәңгі тордағы ”</w:t>
        <w:br/>
        <w:t>жаутаңдаған құлға адам.</w:t>
        <w:br/>
        <w:t>1995</w:t>
        <w:br/>
        <w:t>220</w:t>
        <w:br/>
        <w:t>Фариза Оңғарсынова</w:t>
        <w:br/>
        <w:t>жжж</w:t>
        <w:br/>
        <w:t>Төзу керек, бәріне төзім керек,</w:t>
        <w:br/>
        <w:t>жанды қайрап, өзіңді өзің жебеп.</w:t>
        <w:br/>
        <w:t>Ақты- қара, қараны - ақ дейтіндерге</w:t>
        <w:br/>
        <w:t>қыжыл қайнап - жүректе, көзіңде - кек,</w:t>
        <w:br/>
        <w:t>жұдырық ап шыдамай жүгіргеннен</w:t>
        <w:br/>
        <w:t>тас құдыққа түсесің өзің кенет.</w:t>
        <w:br/>
        <w:t>Ақтығыңды кешпейді ешкім саған,</w:t>
        <w:br/>
        <w:t>төзім керек төзбестей ешбір сараң.</w:t>
        <w:br/>
        <w:t>Шыңыраудың суындай сана тұнып,</w:t>
        <w:br/>
        <w:t>даналықпен жер басар кек сіңсе адам.</w:t>
        <w:br/>
        <w:t>Шатқалына шындықтың жетем десең,</w:t>
        <w:br/>
        <w:t>тек шыдауға, шыдамға жетсін шамаң.</w:t>
        <w:br/>
        <w:t>Есті жүрмес басқаның қолын қағып,</w:t>
        <w:br/>
        <w:t>бірақ ылғи болмайды жолың жарық.</w:t>
        <w:br/>
        <w:t>Өмір өмір бола ма, күрестерсіз</w:t>
        <w:br/>
        <w:t>жатса барлық тілегің орындалып</w:t>
        <w:br/>
        <w:t>және ақыл, күшіңнің мәні қандай</w:t>
        <w:br/>
        <w:t>кетер болсаң отыңа өзің жанып?!</w:t>
        <w:br/>
        <w:t>Тек шыдай біл жүректе қаның қатып,</w:t>
        <w:br/>
        <w:t>мін мақсаттың пырағын "арындатыш</w:t>
      </w:r>
    </w:p>
    <w:p>
      <w:r>
        <w:t>Жалқаулыққа батырар түңілулер,</w:t>
        <w:br/>
        <w:t>жанды шыңдар еңбектен арылма түк.</w:t>
        <w:br/>
        <w:t>Лап етіп бір түбінде жану - бақыт,</w:t>
        <w:br/>
        <w:t>дүниені түп-түгел жалындатып!</w:t>
        <w:br/>
        <w:t>Ж</w:t>
        <w:br/>
        <w:t>ГА</w:t>
        <w:br/>
        <w:t>1984</w:t>
        <w:br/>
        <w:t>Өлеңдер, дастандар</w:t>
        <w:br/>
        <w:t>223</w:t>
        <w:br/>
        <w:t>жжж</w:t>
        <w:br/>
        <w:t>Толқындар бүрқанады</w:t>
        <w:br/>
        <w:t>бірін бірі тепкілеп, шалып жығып,</w:t>
        <w:br/>
        <w:t>буралардай тістескен санын жұлып,</w:t>
        <w:br/>
        <w:t>бейкүнәсіп қараған дүниенің</w:t>
        <w:br/>
        <w:t>алдамшы, жат қылығын - бәрін де ұғып,</w:t>
        <w:br/>
        <w:t>жібергісі келгендей қағындырып.</w:t>
        <w:br/>
        <w:t>Сумаң жел де жылмаңдап - таныс</w:t>
        <w:br/>
        <w:t>қылық -</w:t>
        <w:br/>
        <w:t>баяуласа толқындар - тағы ысқырып,</w:t>
        <w:br/>
        <w:t>қойға қасқыр тигендей айтақтайды</w:t>
        <w:br/>
        <w:t>бір-біріне соқтырып, алыстырып,</w:t>
        <w:br/>
        <w:t>ақкөз толқын өршиді онан сайын,</w:t>
        <w:br/>
        <w:t>қанталаған жанарда намыс бұғып.</w:t>
        <w:br/>
        <w:t>Жүйріктердей жаратып таң асырған,</w:t>
        <w:br/>
        <w:t>тепкісінен толқынның жаға сырдаң.</w:t>
        <w:br/>
        <w:t>Теңіз - жынды</w:t>
        <w:br/>
        <w:t>сағынып сені күткен</w:t>
        <w:br/>
        <w:t>кездердегі мен сын-ды аласұрған.</w:t>
        <w:br/>
        <w:t>Арнасынан шығам деп арпалысып,</w:t>
        <w:br/>
        <w:t>сосын сұлық жатады шарасыздан...</w:t>
        <w:br/>
        <w:t>1976</w:t>
        <w:br/>
        <w:t>“Ж&lt;6261 шоу әштәх пгорримгмвричж (әр нюнпе паоф рәонтжимоу КЕ пае 72)</w:t>
        <w:br/>
        <w:t>Өлеңдер, дастандар 219</w:t>
        <w:br/>
        <w:t>ошақтың жылу көзі -- көкірегінен</w:t>
      </w:r>
    </w:p>
    <w:p>
      <w:r>
        <w:t>әрбіген Шырындар мен Рүстемдер</w:t>
        <w:br/>
        <w:t>парсының сұлулары!</w:t>
        <w:br/>
        <w:t>10. ШИРАЗҒА СӘЛЕМ</w:t>
        <w:br/>
        <w:t>ШБиразда таң атады-ау, Күң сыланып,</w:t>
        <w:br/>
        <w:t>ертемен сұлулары гүл суарып.</w:t>
        <w:br/>
        <w:t>Атасы шайырлардың Хафиз ақын,</w:t>
        <w:br/>
        <w:t>өсіп ем ғазалыңнан сусын алып.</w:t>
        <w:br/>
        <w:t>Тербетті бесігім боп дала мені,</w:t>
        <w:br/>
        <w:t>өзіңді Абайым да аға деді.</w:t>
        <w:br/>
        <w:t>Мені де бұл өлкеге ғашық еткен,</w:t>
        <w:br/>
        <w:t>өзіңнің жырларың мен анам еді.</w:t>
        <w:br/>
        <w:t>Рухың құйғандай ма күш жаныма -</w:t>
        <w:br/>
        <w:t>кеткендей жүрегімнің қысқаны да.</w:t>
        <w:br/>
        <w:t>Соға алмай зиратыңа, дұғамды арнап,</w:t>
        <w:br/>
        <w:t>аттанып барам Қазақстаныма.</w:t>
        <w:br/>
        <w:t>Басқа елде өлең шамын жақсам да мен,</w:t>
        <w:br/>
        <w:t>өзіңді ойым жетпес асқар деп ем.</w:t>
        <w:br/>
        <w:t>Шыираздың ауасымен тыныс алып,</w:t>
        <w:br/>
        <w:t>сен жүрген топырақты бір басам деп ем.</w:t>
        <w:br/>
        <w:t>Иранның ұлы -- батыр, қызы -- көркем,</w:t>
        <w:br/>
        <w:t>хош исі жұпар шашқан жүзім -- өлкең.</w:t>
        <w:br/>
        <w:t>Ал, менің кең даламды шөл жалайды:</w:t>
        <w:br/>
        <w:t>жазы -- өрт, қысы -- қатал, күзі -- желкем.</w:t>
        <w:br/>
        <w:t>Өлкеңнен ғазалыңның нұрын көрем,</w:t>
        <w:br/>
        <w:t>мұхитта мерт болмаса ғұмыр-кемем,</w:t>
        <w:br/>
        <w:t>нәр берсем деп ем шөлейт мекеніме,</w:t>
        <w:br/>
        <w:t>кәусары құштарлықтың жырымменен.</w:t>
        <w:br/>
        <w:t>1987</w:t>
        <w:br/>
        <w:t>&gt;</w:t>
        <w:br/>
        <w:t>г:4 &lt;</w:t>
        <w:br/>
        <w:t>-у--</w:t>
        <w:br/>
        <w:t>218 Фариза Оңғарсынова</w:t>
        <w:br/>
        <w:t>Қара жердің бетінде паналатып,</w:t>
        <w:br/>
        <w:t>бауырына тартатын кім бар бізді!</w:t>
        <w:br/>
        <w:t>Рақымы түссе Алла нұр береді -</w:t>
        <w:br/>
        <w:t>пана болды жат жердің іргелі елі.</w:t>
        <w:br/>
        <w:t>Жас ұлғайды. Ой жейді түнде мені -</w:t>
        <w:br/>
        <w:t>ой кемірген жанымды кім көреді?</w:t>
        <w:br/>
        <w:t>...Теңіз беттен жел ессе, келеді әлі</w:t>
        <w:br/>
        <w:t>жусан иісі... Құм иісі шілдедегі.</w:t>
        <w:br/>
        <w:t>9. ПАРСЫНЫҢ СҰЛУЛАРЫ</w:t>
        <w:br/>
        <w:t>Таңданбай көзі түссе, қалған ба адам,</w:t>
      </w:r>
    </w:p>
    <w:p>
      <w:r>
        <w:t>дидарын көргенде естен танған ғалам.</w:t>
        <w:br/>
        <w:t>Өмірімді қияр ем деп күлкісіне</w:t>
        <w:br/>
        <w:t>өртеніп ақын біткен армандаған,</w:t>
        <w:br/>
        <w:t>парсының сұлулары!</w:t>
        <w:br/>
        <w:t>Жарқ етсе жанарынан Күн күледі,</w:t>
        <w:br/>
        <w:t>Дүниеге шуақ шашып нұрлы іреңі.</w:t>
        <w:br/>
        <w:t>Күлкісі -- әділдігі аз өмір салған</w:t>
        <w:br/>
        <w:t>балдырдай жаныңдағы мұңның емі -</w:t>
        <w:br/>
        <w:t>Шайһнабал сіңлілері!</w:t>
        <w:br/>
        <w:t>Ашуы -- желтоқсанның түнгі ызғары,</w:t>
        <w:br/>
        <w:t>тіл қатса, күміс шолпы сыңғырлады:</w:t>
        <w:br/>
        <w:t>көзі -- түн, бұрымы - орман, ерні -- раушан,</w:t>
        <w:br/>
        <w:t>қол жетпес еңлікгүлдей шың-қүұздағы,</w:t>
        <w:br/>
        <w:t>Зуһра жұлдыздары!</w:t>
        <w:br/>
        <w:t>Тазартып күнә-ласты санадағы,</w:t>
        <w:br/>
        <w:t>жер беті сүйсінуден жаңарады.</w:t>
        <w:br/>
        <w:t>Тек ғашық сезімдерден перзент болып</w:t>
        <w:br/>
        <w:t>жаны пәк, періштедей таң ажары</w:t>
        <w:br/>
        <w:t>сұлулық жаралады.</w:t>
        <w:br/>
        <w:t>Күзетіп не заманнан Шығысты ерлер,</w:t>
        <w:br/>
        <w:t>дұшпанға тапталмаса пүліш жерлер,</w:t>
        <w:br/>
        <w:t>Өлеңдер, дастандар 221</w:t>
        <w:br/>
        <w:t>жжж</w:t>
        <w:br/>
        <w:t>Жаныңнан, жамалыңнан әр тайғанда,</w:t>
        <w:br/>
        <w:t>сезімің ортаймай ма, қартаймай ма,</w:t>
        <w:br/>
        <w:t>жылдардың балдырына батқан көңіл</w:t>
        <w:br/>
        <w:t>мелшиіп қарамай ма айқайларға,</w:t>
        <w:br/>
        <w:t>жастығың жамбасына жантайғанда...</w:t>
        <w:br/>
        <w:t>Күнлерің -- мың құбылған, сенделіскен,</w:t>
        <w:br/>
        <w:t>бір жалын тыншытпаған кернеп іштен,</w:t>
        <w:br/>
        <w:t>көзің де, көңілің де көк аспанда,</w:t>
        <w:br/>
        <w:t>жайың жоқ шырмалуға жердегі іспен,</w:t>
        <w:br/>
        <w:t>өтіпті жүлдесі жоқ тек желіспен.</w:t>
        <w:br/>
        <w:t>Бүл күнде ештеңе де ес кетірмей,</w:t>
        <w:br/>
        <w:t>баяғы қоңыраулы кеш те түндей,</w:t>
        <w:br/>
        <w:t>сезімің, сенімің де көлеңкеге</w:t>
        <w:br/>
        <w:t>шығарсаң тоңазитын ешкі етіндей.</w:t>
        <w:br/>
        <w:t>Көз салып, ойға түйіп, жай барладым.</w:t>
        <w:br/>
        <w:t>Ал, менің жоқ мүсінге айналмағым.</w:t>
        <w:br/>
        <w:t>Өртей бер өзегімді, тек сен ғана</w:t>
        <w:br/>
        <w:t>кетпесең болды менен, қайран жалын!</w:t>
        <w:br/>
        <w:t>1984</w:t>
      </w:r>
    </w:p>
    <w:p>
      <w:r>
        <w:t>226</w:t>
        <w:br/>
        <w:t>Фариза Оңғарсынова</w:t>
        <w:br/>
        <w:t>жжж</w:t>
        <w:br/>
        <w:t>Кешегі балапандар түкті ұқпаған</w:t>
        <w:br/>
        <w:t>(соларға жем берумен біттік тәмам)</w:t>
        <w:br/>
        <w:t>былқылдақ сарыауыз-ды, енді, міне,</w:t>
        <w:br/>
        <w:t>шетінен әтеш бопты қыт-қыттаған.</w:t>
        <w:br/>
        <w:t>Пана жоқ. Дала суық, сырт қардағы</w:t>
        <w:br/>
        <w:t>жетімек күшіктерге жұрт бармады.</w:t>
        <w:br/>
        <w:t>Жылытқам сонда оларды, бүгін көрсем</w:t>
        <w:br/>
        <w:t>желкесі қарыс жүнді сырттан бәрі.</w:t>
        <w:br/>
        <w:t>Деуші едім “көліксіздің қорғар мұңын”,</w:t>
        <w:br/>
        <w:t>жоқ, олар ұмытыпты тоңған күнін.</w:t>
        <w:br/>
        <w:t>Әтеш пен төбет болса өсіргенім,</w:t>
        <w:br/>
        <w:t>менің де солар тектес болғандығым.</w:t>
        <w:br/>
        <w:t>1996</w:t>
        <w:br/>
        <w:t>Өлеңдер, дастандар 217</w:t>
        <w:br/>
        <w:t>Қаһармен, билік барда, жан алсақ та,</w:t>
        <w:br/>
        <w:t>хан ізі қалар есте, қалар тақта.</w:t>
        <w:br/>
        <w:t>Патша-қор, естілерді есепке алмай,</w:t>
        <w:br/>
        <w:t>толтырса айналасын жарамсаққа.</w:t>
        <w:br/>
        <w:t>Ақылсыз таққа отырса, елі азады,</w:t>
        <w:br/>
        <w:t>Құдайым, жер-бесікті содан сақта!</w:t>
        <w:br/>
        <w:t>8. ҚАҢБАҚ-ТАҒДЫР</w:t>
        <w:br/>
        <w:t>Шет жердегі қазақтың сағынышы</w:t>
        <w:br/>
        <w:t>Туған жерім!</w:t>
        <w:br/>
        <w:t>Тумай жатып оранды балаң мұңға,</w:t>
        <w:br/>
        <w:t>құндағымнан қуылдым, нәр алдым да,</w:t>
        <w:br/>
        <w:t>Алты жаста ем. Қылмысым жоқ болатын,</w:t>
        <w:br/>
        <w:t>Алланың да алдында, адамның да.</w:t>
        <w:br/>
        <w:t>Сені іздесем дүниеден табармын ба?</w:t>
        <w:br/>
        <w:t>Туған жерім!</w:t>
        <w:br/>
        <w:t>Бас салды да кеудеңе сары жылан,</w:t>
        <w:br/>
        <w:t>қапелімде жоғалтты бағын үлан.</w:t>
        <w:br/>
        <w:t>Кете барды үл-қызың тоз-тоз болып,</w:t>
        <w:br/>
        <w:t>қаңбақтайын үзілген тамырынан.</w:t>
        <w:br/>
        <w:t>Қаңбақ-тағдыр салады жабығып ән.</w:t>
        <w:br/>
        <w:t>Көз алдымда;</w:t>
        <w:br/>
        <w:t>ошақ қалды отымен, ана қалды,</w:t>
        <w:br/>
        <w:t>қурайлары сыңсыған дала қалды.</w:t>
        <w:br/>
        <w:t>Әлі ұмыта алмаймын ботасынан</w:t>
      </w:r>
    </w:p>
    <w:p>
      <w:r>
        <w:t>айырылып зарлаған қара нарды.</w:t>
        <w:br/>
        <w:t>Теңіз долы, ашулы. Біз тентіреп</w:t>
        <w:br/>
        <w:t>кете бардық жағалап жаға-жарды.</w:t>
        <w:br/>
        <w:t>Жылады атам,</w:t>
        <w:br/>
        <w:t>қимай туған елдегі жылдарды ізгі,</w:t>
        <w:br/>
        <w:t>көз алдымда бұлдырап қырлар жүзді.</w:t>
        <w:br/>
        <w:t>Біздің тағдыр осылай елестетті</w:t>
        <w:br/>
        <w:t>жарылыстан быт-шыт боп сынған құзды.</w:t>
        <w:br/>
        <w:t>Өлеңдер, дастандар 225</w:t>
        <w:br/>
        <w:t>15-І</w:t>
        <w:br/>
        <w:t>Мен осы қай топтамын, қай таптамын?</w:t>
        <w:br/>
        <w:t>Ортамнан, қоғамымнан жай таппадым.</w:t>
        <w:br/>
        <w:t>Запы боп ести-ести, шаршап біттім</w:t>
        <w:br/>
        <w:t>жалаңаш ұрандарын, айтақтарын.</w:t>
        <w:br/>
        <w:t>Қашқан жоқ, рас, сенім, үміт менен,</w:t>
        <w:br/>
        <w:t>анамның шариғаты “біл, ұқ” деген:</w:t>
        <w:br/>
        <w:t>“Өлсең де ар, ұяттан аттама тек”, -</w:t>
        <w:br/>
        <w:t>әлі күн осы заңмен жүріп келем.</w:t>
        <w:br/>
        <w:t>Байлық жоқ, өлмей, қалт-құлт амалдадым,</w:t>
        <w:br/>
        <w:t>байлығым - жақсы көрген адамдарым.</w:t>
        <w:br/>
        <w:t>Кісілік, кеңдік сезсем біреулерден</w:t>
        <w:br/>
        <w:t>жеткендей төбем көкке жаңарды әнім.</w:t>
        <w:br/>
        <w:t>Құдайсыз қоғамыма , білем, жатпын,</w:t>
        <w:br/>
        <w:t>жат көзге жүйкем темір, жігерлі-ақпын.</w:t>
        <w:br/>
        <w:t>Тапсалар топан сулар, теңіз қайтар,</w:t>
        <w:br/>
        <w:t>оралып ар мен үят, күлер-ді ақ күн.</w:t>
        <w:br/>
        <w:t>1984</w:t>
        <w:br/>
        <w:t>152</w:t>
        <w:br/>
        <w:t>5</w:t>
        <w:br/>
        <w:t>Фариза Оңғарсынова</w:t>
        <w:br/>
        <w:t>Мен енді айналысам бір іспенен,</w:t>
        <w:br/>
        <w:t>жазылар сонда, бәлкім, құрыс денем:</w:t>
        <w:br/>
        <w:t>мен деген тілеулестер, маған арнап</w:t>
        <w:br/>
        <w:t>ер-тұрман соқтырыңдар күмістеген!</w:t>
        <w:br/>
        <w:t>Әуре боп жүрсем де өлең шатпағымен,</w:t>
        <w:br/>
        <w:t>билікке таласатын жатқа күлем.</w:t>
        <w:br/>
        <w:t>Ал өзім соңғы кезде жиі-жиі</w:t>
        <w:br/>
        <w:t>түсімде бір керемет атқа мінем!</w:t>
        <w:br/>
        <w:t>Білмеймін, күміс жолды Күн, шаһар ма, -</w:t>
        <w:br/>
        <w:t>әйтеуір, жүреді екем бір сапарға.</w:t>
      </w:r>
    </w:p>
    <w:p>
      <w:r>
        <w:t>Жиналып жатыр халық қоштасуға,</w:t>
        <w:br/>
        <w:t>саны жоқ - жүз қатар ма, мың қатар ма.</w:t>
        <w:br/>
        <w:t>Бәрінің жүздерінен қарайды Күн,</w:t>
        <w:br/>
        <w:t>Күн көрсем коңілімнен тарайды мүң.</w:t>
        <w:br/>
        <w:t>Мен тұрып ат үстінде ойлайды екем</w:t>
        <w:br/>
        <w:t>бұларды көрмедім деп қалай бұрын.</w:t>
        <w:br/>
        <w:t>Барлығы қарайтындай балқып маған,</w:t>
        <w:br/>
        <w:t>желбіреп шәйі көйлегім шаң тұтпаған,</w:t>
        <w:br/>
        <w:t>қол созған халық - жерде, мен ақбозбен</w:t>
        <w:br/>
        <w:t>аспанға көтеріліп қалқып барам.</w:t>
        <w:br/>
        <w:t>Үміттің тінін үзер Күн сөнбей кім,</w:t>
        <w:br/>
        <w:t>елестер жаяулатып жүрсем кей күн.</w:t>
        <w:br/>
        <w:t>Ендігі ғұмырымды жалғау үшін</w:t>
        <w:br/>
        <w:t>өңімде сол жүйрікке мінсем деймін!</w:t>
        <w:br/>
        <w:t>1985</w:t>
        <w:br/>
        <w:t>Өлеңдер, дастандар</w:t>
        <w:br/>
        <w:t>233</w:t>
        <w:br/>
        <w:t>Дүниенің бар өлшемі</w:t>
        <w:br/>
        <w:t>өлшеусіз нәрсе бар деме.</w:t>
        <w:br/>
        <w:t>Керелендірер түбі ол сені -</w:t>
        <w:br/>
        <w:t>араныңды ашпа әрнеге.</w:t>
        <w:br/>
        <w:t>Улайды қарғыс көз-көре,</w:t>
        <w:br/>
        <w:t>жебедей түзу жолы анық.</w:t>
        <w:br/>
        <w:t>Жазықсыз жанды көздеме -</w:t>
        <w:br/>
        <w:t>өзіңді түйрейді ол анық.</w:t>
        <w:br/>
        <w:t>Жамандығың жұртқа істеген</w:t>
        <w:br/>
        <w:t>кетпейді ауада жоғалып.</w:t>
        <w:br/>
        <w:t>Сол қуат, сондай күшпенен</w:t>
        <w:br/>
        <w:t>өзіңе келеді оралып.</w:t>
        <w:br/>
        <w:t>Өлшеусіз болмас байлық та,</w:t>
        <w:br/>
        <w:t>өлшеусіз сөз де, пиғыл Да.</w:t>
        <w:br/>
        <w:t>Тегін берді деп май жұтпа:</w:t>
        <w:br/>
        <w:t>ақ тілегіңді сый қылма.</w:t>
        <w:br/>
        <w:t>Жақсылығың үшін жасаған</w:t>
        <w:br/>
        <w:t>қарымына сыйлық дәм етпе -</w:t>
        <w:br/>
        <w:t>ниетсіз берген ас арам,</w:t>
        <w:br/>
        <w:t>ішпе - түсесің әлекке.</w:t>
        <w:br/>
        <w:t>Мақтама өзің өзінді</w:t>
        <w:br/>
        <w:t>жүрт айтсын жақсылығыңды.</w:t>
        <w:br/>
        <w:t>Өмірде дана сөз - үлгі,</w:t>
        <w:br/>
        <w:t>әлемдей өмір ғұмырлы.</w:t>
        <w:br/>
        <w:t>1991</w:t>
      </w:r>
    </w:p>
    <w:p>
      <w:r>
        <w:t>232 Фариза Оңғарсынова</w:t>
        <w:br/>
        <w:t>НЕГЕ</w:t>
        <w:br/>
        <w:t>Басқа ем атақ, беделім жоқ шағымда,</w:t>
        <w:br/>
        <w:t>өзгеріппін жуғандай көк сабынға.</w:t>
        <w:br/>
        <w:t>Жақсыларым жат болып бара жатыр,</w:t>
        <w:br/>
        <w:t>дұшпаныма айналды достарым да.</w:t>
        <w:br/>
        <w:t>Бүгін бәрі өзгерген: жолым, қамым,</w:t>
        <w:br/>
        <w:t>жолдас-жорам, әдетім, сөз ырғағым.</w:t>
        <w:br/>
        <w:t>Талайлардың ақ дәмін татып едім,</w:t>
        <w:br/>
        <w:t>ұмытыппын бұл күнде соның бәрін.</w:t>
        <w:br/>
        <w:t>Маужыраған, мас болған таңғы үмітке,</w:t>
        <w:br/>
        <w:t>достым, менен баяғы әнді күтпе.</w:t>
        <w:br/>
        <w:t>Бір дастарқан басында дәм татқандар</w:t>
        <w:br/>
        <w:t>туыс болар десе де мәңгілікке.</w:t>
        <w:br/>
        <w:t>Баяғыша болғанмен түрім, демім,</w:t>
        <w:br/>
        <w:t>басқа әйтеуір бұл күңде үнім менің.</w:t>
        <w:br/>
        <w:t>Жылы шырай күткенге қабақ түйіп,</w:t>
        <w:br/>
        <w:t>жылуы жоқ жандарға күлімдедім.</w:t>
        <w:br/>
        <w:t>Заман - айдын, адам - құл, ортаң - кеме.</w:t>
        <w:br/>
        <w:t>Тіршілікте құландай жортам деме.</w:t>
        <w:br/>
        <w:t>Жалғыз қалсам, жанымды зіл басады.</w:t>
        <w:br/>
        <w:t>Кейде айнаға қарауға қорқам. Неге?</w:t>
        <w:br/>
        <w:t>1990</w:t>
        <w:br/>
        <w:t>Өлеңдер, дастандар</w:t>
        <w:br/>
        <w:t>231</w:t>
        <w:br/>
        <w:t>жжж</w:t>
        <w:br/>
        <w:t>Өмір сүру дегенің -</w:t>
        <w:br/>
        <w:t>қорғау өзің өзіңді.</w:t>
        <w:br/>
        <w:t>Өмір бойы келемін</w:t>
        <w:br/>
        <w:t>қалқан етіп сөзімді.</w:t>
        <w:br/>
        <w:t>Мидай жазық жан-жағы</w:t>
        <w:br/>
        <w:t>бекінісім - кең дала.</w:t>
        <w:br/>
        <w:t>Әскерімнің сардары,</w:t>
        <w:br/>
        <w:t>сарбазы да - мен ғана.</w:t>
        <w:br/>
        <w:t>Кеудем - садақ, жыр - жебе,</w:t>
        <w:br/>
        <w:t>әлі жүрмін қорғанып.</w:t>
        <w:br/>
        <w:t>Бұрылмайды Күн-кеме</w:t>
        <w:br/>
        <w:t>маңымда жоқ орман-ық.</w:t>
        <w:br/>
        <w:t>Шабуылдап жел тынбай,</w:t>
        <w:br/>
        <w:t>қадалады оқ-жаңбыр.</w:t>
      </w:r>
    </w:p>
    <w:p>
      <w:r>
        <w:t>Басым - қазан, бел - қурай,</w:t>
        <w:br/>
        <w:t>екі аяғым зордан жүр.</w:t>
        <w:br/>
        <w:t>Тірлік кешіп солды ару,</w:t>
        <w:br/>
        <w:t>жоқ солмаған бір мықтың.</w:t>
        <w:br/>
        <w:t>Өмір деген -- қорғану</w:t>
        <w:br/>
        <w:t>шабуылынан тірліктің.</w:t>
        <w:br/>
        <w:t>1991</w:t>
        <w:br/>
        <w:t>Өлеңдер, дастандар 227</w:t>
        <w:br/>
        <w:t>БИЛІКТІНІҢ ОЙЫ</w:t>
        <w:br/>
        <w:t>Жүргем бейқам жастықта мұнар шарлап,</w:t>
        <w:br/>
        <w:t>билік-бике қоймады жыланша арбап.</w:t>
        <w:br/>
        <w:t>Түкірігі түу десе жерге түспей,</w:t>
        <w:br/>
        <w:t>жақсы, жаман әкім боп жүр алшаңдап.</w:t>
        <w:br/>
        <w:t>Күнелтетін түрім бар тоңып әрең,</w:t>
        <w:br/>
        <w:t>дедім енді биліктің соңына ерем.</w:t>
        <w:br/>
        <w:t>Төбелесте шыныққан достың бәрін</w:t>
        <w:br/>
        <w:t>қойдым осы бәйгенің жолына мен.</w:t>
        <w:br/>
        <w:t>Қарап тұрсаң қай басшы дарынды адам,</w:t>
        <w:br/>
        <w:t>талайының мен әлі шаңын қағам.</w:t>
        <w:br/>
        <w:t>Байқауымина, еркімен ешкімнің де</w:t>
        <w:br/>
        <w:t>бере қояр түрі жоқ тағын маған.</w:t>
        <w:br/>
        <w:t>Сүйтіп жүріп таққа да жуықтадым,</w:t>
        <w:br/>
        <w:t>айналасын тазарттым, уыттадым.</w:t>
        <w:br/>
        <w:t>Әуелі жолымды аршыдым, өзге қолмен</w:t>
        <w:br/>
        <w:t>осы қалай дегеннің қуып бәрін.</w:t>
        <w:br/>
        <w:t>Жан-жағымды шіренген тұлға қылмай,</w:t>
        <w:br/>
        <w:t>жидым елдің орташа ұлдарын жай.</w:t>
        <w:br/>
        <w:t>Өмірі билік тимеген бұл байғұстар</w:t>
        <w:br/>
        <w:t>құрақ ұшар алдымда құлдарымдай.</w:t>
        <w:br/>
        <w:t>Адалсынған жандарды қудық та кеп,</w:t>
        <w:br/>
        <w:t>ойда жоқта патша боп тудық кенет.</w:t>
        <w:br/>
        <w:t>Ең алдымен басшыға кеуде керек,</w:t>
        <w:br/>
        <w:t>сосын аздап, әрине, қулық керек.</w:t>
        <w:br/>
        <w:t>дх ы 1996</w:t>
        <w:br/>
        <w:t>230</w:t>
        <w:br/>
        <w:t>Фариза Оңғарсынова</w:t>
        <w:br/>
        <w:t>Көрмесем де ел қорғап, жорыққа еніп,</w:t>
        <w:br/>
        <w:t>болмашыға жүрдік тер төгіп келіп,</w:t>
        <w:br/>
        <w:t>жылағанға жүгірдім</w:t>
        <w:br/>
        <w:t>жүрегімнің</w:t>
      </w:r>
    </w:p>
    <w:p>
      <w:r>
        <w:t>мейірімін, жылуын бөліп беріп.</w:t>
        <w:br/>
        <w:t>Қазақы едім: аңқылдап көңілді өскем,</w:t>
        <w:br/>
        <w:t>кезім жоқ-ты біреудің жолын кескен.</w:t>
        <w:br/>
        <w:t>Аңғалдығым жеруік жұртқа жақпай,</w:t>
        <w:br/>
        <w:t>жүғымсыздау, жетімдеу өмір кешкем.</w:t>
        <w:br/>
        <w:t>Енді көрсем, басқа жұрт басқаша екен,</w:t>
        <w:br/>
        <w:t>Тіл табуға, есепке жақтас екен.</w:t>
        <w:br/>
        <w:t>Ал мен неге жақпаймын, жағынбаймын,</w:t>
        <w:br/>
        <w:t>жүргенімше соғылып тасқа шекем?! -</w:t>
        <w:br/>
        <w:t>Десем-дағы,</w:t>
        <w:br/>
        <w:t>жандай боп талғамы -- үлгі,</w:t>
        <w:br/>
        <w:t>өзгерте алмай келемін жан мәнімді.</w:t>
        <w:br/>
        <w:t>Жерді қалай шындыққа толтырам деп,</w:t>
        <w:br/>
        <w:t>атырамын дөңбекшіп таңдарымды.</w:t>
        <w:br/>
        <w:t>Адалдықтың намысын жырту үшін</w:t>
        <w:br/>
        <w:t>сабылғаным -- басқаға күлкілі шын.</w:t>
        <w:br/>
        <w:t>Жанып, сөніп мүжілген жанартаудай</w:t>
        <w:br/>
        <w:t>өзімді жеп барады бұлқынысым.</w:t>
        <w:br/>
        <w:t>19%</w:t>
        <w:br/>
        <w:t>Өлеңдер, дастандар</w:t>
        <w:br/>
        <w:t>229</w:t>
        <w:br/>
        <w:t>ЗАМАН ПЕРЗЕНТІНІҢ ҮНІ</w:t>
        <w:br/>
        <w:t>Сұмдықтың бәрі - ішімде</w:t>
        <w:br/>
        <w:t>жылтырап жүрген сыртым тек.</w:t>
        <w:br/>
        <w:t>Ескерткішке ұқсас мүсінге</w:t>
        <w:br/>
        <w:t>жақындай алмас жүрт үркек.</w:t>
        <w:br/>
        <w:t>Іш жағым толған шым-шытыр</w:t>
        <w:br/>
        <w:t>қалтарыстар мен қоймалар.</w:t>
        <w:br/>
        <w:t>Қарныма дейін мың шұқыр</w:t>
        <w:br/>
        <w:t>сыртыма шығармай ой қамар.</w:t>
        <w:br/>
        <w:t>Кімдерді көсем, кімді құл</w:t>
        <w:br/>
        <w:t>етерін жұртым ойланар.</w:t>
        <w:br/>
        <w:t>Аңқылдап жүрген кіл мықыр,</w:t>
        <w:br/>
        <w:t>қолыңнан келсе, бойлап ал!</w:t>
        <w:br/>
        <w:t>Мүсінім мінсіз құйылған -</w:t>
        <w:br/>
        <w:t>хандаймын! Көрсет жалғанға.</w:t>
        <w:br/>
        <w:t>Көздерді жаулап қиырдан,</w:t>
        <w:br/>
        <w:t>тәккаббар жүрсем, таңданба!</w:t>
        <w:br/>
        <w:t>Адамнан өрбіп тамырым,</w:t>
        <w:br/>
        <w:t>жайылған барлық құрлыққа.</w:t>
        <w:br/>
        <w:t>Сондықтан биік жарығым,</w:t>
        <w:br/>
        <w:t>болғанмен жерде мың жұтпа.</w:t>
        <w:br/>
        <w:t>Әділет күтеді бекер ел,</w:t>
      </w:r>
    </w:p>
    <w:p>
      <w:r>
        <w:t>бақ болмас жанға бос талап.</w:t>
        <w:br/>
        <w:t>Адамды көкке көтерер</w:t>
        <w:br/>
        <w:t>сұмдық пен айла - қос қанат!</w:t>
        <w:br/>
        <w:t>рғы</w:t>
        <w:br/>
        <w:t>1989</w:t>
        <w:br/>
        <w:t>210 Фариза Оңғарсынова</w:t>
        <w:br/>
        <w:t>жжж</w:t>
        <w:br/>
        <w:t>Менің сорлы сәттерім -</w:t>
        <w:br/>
        <w:t>тасқын жырлардан қалған шақтарым тосылып,</w:t>
        <w:br/>
        <w:t>ол сәтте менде арман деген де - бос үміт.</w:t>
        <w:br/>
        <w:t>Күңгірттеу менің келбетімді көріп, іштегі</w:t>
        <w:br/>
        <w:t>бұрқаныстарды үға алмай жүр-ау осы жүрт.</w:t>
        <w:br/>
        <w:t>Азапты ойлардан діңкелеп бейуақ кетемін</w:t>
        <w:br/>
        <w:t>өзімнен өзім шошынып.</w:t>
        <w:br/>
        <w:t>Мүсіркер еді-ау дұшпандарым да бас шайқап,</w:t>
        <w:br/>
        <w:t>түндерде менің жасымды көрсе жастығымды жуған</w:t>
        <w:br/>
        <w:t>жосылып...</w:t>
        <w:br/>
        <w:t>Менің сорлы сәттерім -</w:t>
        <w:br/>
        <w:t>Ақтарар бір жан таппаған кезім, кеудемде түнып, сыр бұғып,</w:t>
        <w:br/>
        <w:t>жалтандағаным, айта алмағаным көңілдегі назды құрбылық.</w:t>
        <w:br/>
        <w:t>Көзім шалғанда бір байғұстарды қара басының қамы үшін</w:t>
        <w:br/>
        <w:t>жүретін асқақ арман дегенді түл қылып,</w:t>
        <w:br/>
        <w:t>күнкөріс жайын мүң кылып.</w:t>
        <w:br/>
        <w:t>Күйбең тірлікпен күн кешкендердің мәз-мәйрамдығын</w:t>
        <w:br/>
        <w:t>кайтерсің.</w:t>
        <w:br/>
        <w:t>дүниенің бәрін жүргендей солар тындырып.</w:t>
        <w:br/>
        <w:t>Менің сорлы сәттерім -</w:t>
        <w:br/>
        <w:t>кызғалдақ дәуренде ару дидарлы Күн күлген</w:t>
        <w:br/>
        <w:t>қабағы ашылмай күн кешетіндер кірбіңмен.</w:t>
        <w:br/>
        <w:t>Дүниеден орнын таба алмай жасып, тірліктен безіп түңілген</w:t>
        <w:br/>
        <w:t>байғүстарды көріп жүрмін мен.</w:t>
        <w:br/>
        <w:t>Тірліктің тартыс-арпалыстарына төзе алмағандар тұнжырап</w:t>
        <w:br/>
        <w:t>күн өткізеді екен түсініксіз, мылқау бір мұңмен.</w:t>
        <w:br/>
        <w:t>... Осы ғой менің сорлы сәттерім, мұнды сәттерім, досым-ай!</w:t>
        <w:br/>
        <w:t>Әлде бүл менің бақыттылығым ба екен?</w:t>
        <w:br/>
        <w:t>Кім білген...</w:t>
        <w:br/>
        <w:t>1972</w:t>
      </w:r>
    </w:p>
    <w:p>
      <w:r>
        <w:t>224</w:t>
        <w:br/>
        <w:t>Фариза Оңғарсынова</w:t>
        <w:br/>
        <w:t>Өзіңді жерлеп келіп,</w:t>
        <w:br/>
        <w:t>жапа-жалғыз отырмын. Меңіреумін.</w:t>
        <w:br/>
        <w:t>Айналамда қыстыққан еңіреулі үн...</w:t>
        <w:br/>
        <w:t>Әлем деген қап-қара бұлтқа оранып,</w:t>
        <w:br/>
        <w:t>жердің бетін кеткен бе-ау құрттар алып,</w:t>
        <w:br/>
        <w:t>есі ауысқан шығар бүл сығыр құдай,</w:t>
        <w:br/>
        <w:t>сосын, сосын... денемді бұрынғыдай</w:t>
        <w:br/>
        <w:t>аймалаған секілді сенің ернің.</w:t>
        <w:br/>
        <w:t>Буынымды босатып</w:t>
        <w:br/>
        <w:t>сыбырлаған үздігіп сенің үнің,</w:t>
        <w:br/>
        <w:t>сосын менің тек саған жерік үнім...</w:t>
        <w:br/>
        <w:t>жанарымыз түк үнсіз ақтарған ой</w:t>
        <w:br/>
        <w:t>тек екеуіміз білетін сәттер бар ғой? -</w:t>
        <w:br/>
        <w:t>алақандар тигенле, бұлақ-құмар</w:t>
        <w:br/>
        <w:t>дір еткізіп жүректен бір-ақ шығар -</w:t>
        <w:br/>
        <w:t>барлық елес таптады мені бүгін.</w:t>
        <w:br/>
        <w:t>Жерлеп келіп...</w:t>
        <w:br/>
        <w:t>Жоқ, жоқ! Иә, өзіңді жерлеп келіп,</w:t>
        <w:br/>
        <w:t>отырдым сен деп семіп,</w:t>
        <w:br/>
        <w:t>өмір деген өзіңсіз қараң қалып,</w:t>
        <w:br/>
        <w:t>керең болып кеткендейгтамам халық...</w:t>
        <w:br/>
        <w:t>осы менің бүгінгі есімдегі.</w:t>
        <w:br/>
        <w:t>Сені осылай жерлегем. Кешір мені.</w:t>
        <w:br/>
        <w:t>Ж,</w:t>
        <w:br/>
        <w:t>1975</w:t>
        <w:br/>
        <w:t>Өлеңдер, дастандар 237</w:t>
        <w:br/>
        <w:t>Онда да мықтылар мен көсемдерден</w:t>
        <w:br/>
        <w:t>асылы орын тимес біздейлерге.</w:t>
        <w:br/>
        <w:t>Құдайым қамқор болған жеке жебеп,</w:t>
        <w:br/>
        <w:t>болғанмен ол киелі мекен ерек,</w:t>
        <w:br/>
        <w:t>қорқамын бізден екі-үш адам барса,</w:t>
        <w:br/>
        <w:t>жұмағың тозақ болып кете ме деп.</w:t>
        <w:br/>
        <w:t>1993</w:t>
      </w:r>
    </w:p>
    <w:p>
      <w:r>
        <w:t>244</w:t>
        <w:br/>
        <w:t>Фариза Оңғарсынова</w:t>
        <w:br/>
        <w:t>Бұл маңнан нелер терең сырды ұқпадым,</w:t>
        <w:br/>
        <w:t>ту ұстар не жайсаңды мүң жүтқанын...</w:t>
        <w:br/>
        <w:t>Мен қалай сүймей енді тұра аламын</w:t>
        <w:br/>
        <w:t>бұл жерге тамбады деп кіндік қаным?!</w:t>
        <w:br/>
        <w:t>Даламды жасапты-ау бір керім ұста,</w:t>
        <w:br/>
        <w:t>тек жұрттар дәл өзімдей сезіп, ұқса...</w:t>
        <w:br/>
        <w:t>Туған ел, саған дегең махаббатым</w:t>
        <w:br/>
        <w:t>бағынар емес жүзге не жынысқа!</w:t>
        <w:br/>
        <w:t>1984</w:t>
        <w:br/>
        <w:t>Өлеңдер, дастандар 239</w:t>
        <w:br/>
        <w:t>ЖАН БАҒУ</w:t>
        <w:br/>
        <w:t>Заман дегенің қасқыр ма</w:t>
        <w:br/>
        <w:t>сескенер қарулы арсыздан?</w:t>
        <w:br/>
        <w:t>Зорлықтың табаны астында</w:t>
        <w:br/>
        <w:t>адалдықты көріп жаншылған</w:t>
        <w:br/>
        <w:t>жүрегім сыздап, қан ысып,</w:t>
        <w:br/>
        <w:t>ашыған айрандай бұзылам.</w:t>
        <w:br/>
        <w:t>Үстелдеріне жабысып,</w:t>
        <w:br/>
        <w:t>жан баққандарға қызығам.</w:t>
        <w:br/>
        <w:t>Орнынан тұрса құлардай -</w:t>
        <w:br/>
        <w:t>алдарында тік жар - ұшпа түр.</w:t>
        <w:br/>
        <w:t>Кеуделерінен шыға алмай</w:t>
        <w:br/>
        <w:t>адалдық атты құс жатыр.</w:t>
        <w:br/>
        <w:t>Құнар қалмады қырымда,</w:t>
        <w:br/>
        <w:t>заманның сең-сең мұзынан.</w:t>
        <w:br/>
        <w:t>Келеді екен-ау шынында</w:t>
        <w:br/>
        <w:t>жұтаған жұртқа жүз ылаң.</w:t>
        <w:br/>
        <w:t>Қыл көпірде әлде тұр ма адам,</w:t>
        <w:br/>
        <w:t>ойлана да алмай жүрт бұғар.</w:t>
        <w:br/>
        <w:t>Құйын мінезді бүл заман</w:t>
        <w:br/>
        <w:t>жан бақпағанды ықтырар.</w:t>
        <w:br/>
        <w:t>1989</w:t>
        <w:br/>
        <w:t>242</w:t>
        <w:br/>
        <w:t>Фариза Оңғарсынова</w:t>
        <w:br/>
        <w:t>МІНЕЗ</w:t>
        <w:br/>
        <w:t>Аламдар-ай сыртынан жылтыраған,</w:t>
      </w:r>
    </w:p>
    <w:p>
      <w:r>
        <w:t>сырты жылтыраса да, құлқы харам.</w:t>
        <w:br/>
        <w:t>Сол шындықты бүкпесіз айтсам болды,</w:t>
        <w:br/>
        <w:t>бар ғаламның төнеді бұлты маған.</w:t>
        <w:br/>
        <w:t>Кешірмейді ешкім де мына жайды,</w:t>
        <w:br/>
        <w:t>жамандығын бетке айтсаң, бұ да қайғы.</w:t>
        <w:br/>
        <w:t>“Жүрттың бәрін жау етіп қайтесің”, - деп,</w:t>
        <w:br/>
        <w:t>жанашыр да өзімді кінәлайды.</w:t>
        <w:br/>
        <w:t>Бұл мінезім көп жанмен егестірді,</w:t>
        <w:br/>
        <w:t>сырттай жамандамаймын мен ешкімді.</w:t>
        <w:br/>
        <w:t>Ал біреулер жылмаңдап қарсы келсе,</w:t>
        <w:br/>
        <w:t>көзің тайса, өсектеп кеңес құрды.</w:t>
        <w:br/>
        <w:t>Бірақ олар жақсылар санатында,</w:t>
        <w:br/>
        <w:t>шындықты айтқан - мен ғана қара тырна.</w:t>
        <w:br/>
        <w:t>Жақсымен де тіл тауып, жаманмен де,</w:t>
        <w:br/>
        <w:t>жүрген адам - жүрт үшін дара тұлға.</w:t>
        <w:br/>
        <w:t>Есі-дерті басының тұрмыс қамы</w:t>
        <w:br/>
        <w:t>болса дағы, сырт көзге қызғыш бәрі,</w:t>
        <w:br/>
        <w:t>үкім кесер өзгеге, өздерінің</w:t>
        <w:br/>
        <w:t>бастан асып жатса да қылмыстары.</w:t>
        <w:br/>
        <w:t>1987</w:t>
        <w:br/>
        <w:t>238</w:t>
        <w:br/>
        <w:t>Фариза Оңғарсынова</w:t>
        <w:br/>
        <w:t>МЫСАЛ</w:t>
        <w:br/>
        <w:t>Тоқ, бөрі қойды жылғада</w:t>
        <w:br/>
        <w:t>қаһарыменен тұр мытып,</w:t>
        <w:br/>
        <w:t>қинамай жанын біржола</w:t>
        <w:br/>
        <w:t>жеп те қоймайды қылғытып.</w:t>
        <w:br/>
        <w:t>Қой үнсіз қадап жанарын,</w:t>
        <w:br/>
        <w:t>тығыла түседі қасқырға.</w:t>
        <w:br/>
        <w:t>Ешкі болса егер, даланың</w:t>
        <w:br/>
        <w:t>шулатар еді астын да.</w:t>
        <w:br/>
        <w:t>Қүтылуға да қылмай күш,</w:t>
        <w:br/>
        <w:t>саялар әрі сайы жоқ.</w:t>
        <w:br/>
        <w:t>Маңцырау түгіл бұл байғұс</w:t>
        <w:br/>
        <w:t>пысқыруға да жайы жоқ.</w:t>
        <w:br/>
        <w:t>Қысылған ірең бетінде,</w:t>
        <w:br/>
        <w:t>ойлап тұр (не еткен кең жүрек!).</w:t>
        <w:br/>
        <w:t>“Шандырлау еді етім де-</w:t>
        <w:br/>
        <w:t>ұят болады-ау енді”, - деп.</w:t>
        <w:br/>
        <w:t>Ойлайды: “Тақсыр, кеше гөр!</w:t>
        <w:br/>
        <w:t>Қозым келсе екен бұл жерге,</w:t>
        <w:br/>
        <w:t>екеумізді қоса жесе егер, ”“</w:t>
        <w:br/>
        <w:t>жарар едік-ау бір жемге...”</w:t>
      </w:r>
    </w:p>
    <w:p>
      <w:r>
        <w:t>Жаутаң көз қойды жаншып жер</w:t>
        <w:br/>
        <w:t>құлқыны - құдық, сұсты жүз.</w:t>
        <w:br/>
        <w:t>Мықшуиған сайын әлсіздер</w:t>
        <w:br/>
        <w:t>мылжалай түсер күштіңіз.</w:t>
        <w:br/>
        <w:t>Ұ,</w:t>
        <w:br/>
        <w:t>1994</w:t>
        <w:br/>
        <w:t>Өлеңдер, дастандар</w:t>
        <w:br/>
        <w:t>241</w:t>
        <w:br/>
        <w:t>16-І</w:t>
        <w:br/>
        <w:t>ҰЙҚЫ</w:t>
        <w:br/>
        <w:t>Ел ұйқыда. Тым-тырыс,</w:t>
        <w:br/>
        <w:t>ауыл иті қалғиды.</w:t>
        <w:br/>
        <w:t>Дауыл да жоқ. Қыр тыныш,</w:t>
        <w:br/>
        <w:t>тыныштық та әрқилы.</w:t>
        <w:br/>
        <w:t>Сөйлесе ауыл ағасы:</w:t>
        <w:br/>
        <w:t>“Ел, ұйқыдан тұрғын!” - деп,</w:t>
        <w:br/>
        <w:t>керіледі баласы</w:t>
        <w:br/>
        <w:t>төсегінде міңгірлеп.</w:t>
        <w:br/>
        <w:t>Өзгеріпті бүгін ел:</w:t>
        <w:br/>
        <w:t>жатса бір ит сыртта үріп,</w:t>
        <w:br/>
        <w:t>ауыл түгел жүгірер,</w:t>
        <w:br/>
        <w:t>аяғынан тік тұрып.</w:t>
        <w:br/>
        <w:t>Ел шулайды, іс қылмай,</w:t>
        <w:br/>
        <w:t>заман құлқын байқай ма?</w:t>
        <w:br/>
        <w:t>Дана сөзді қыстырмай,</w:t>
        <w:br/>
        <w:t>жүгіреді айқайға.</w:t>
        <w:br/>
        <w:t>Мысқылдап жүрт қарайды</w:t>
        <w:br/>
        <w:t>ұйқылы-ояу сиқыма --</w:t>
        <w:br/>
        <w:t>оятатын талайды</w:t>
        <w:br/>
        <w:t>намыс әлі ұйқыда.</w:t>
        <w:br/>
        <w:t>Түнек пе әлде ақ таң ба-</w:t>
        <w:br/>
        <w:t>білмен, кеудем тас қамыт,</w:t>
        <w:br/>
        <w:t>ұйқы тәтті жатқанда</w:t>
        <w:br/>
        <w:t>намысымды жастанып.</w:t>
        <w:br/>
        <w:t>1987</w:t>
        <w:br/>
        <w:t>234</w:t>
        <w:br/>
        <w:t>Фариза Оңғарсынова</w:t>
        <w:br/>
        <w:t>Менің туған ауылым ажарланып,</w:t>
      </w:r>
    </w:p>
    <w:p>
      <w:r>
        <w:t>коше түзу, басады адам да нық.</w:t>
        <w:br/>
        <w:t>Жетілік пен ондық шам күлде жатыр,</w:t>
        <w:br/>
        <w:t>самсап қаладағыдай жанар жарық.</w:t>
        <w:br/>
        <w:t>Күндей биік әркімде жан талғамы,</w:t>
        <w:br/>
        <w:t>жұмыс қауырт істелер әр таңдағы.</w:t>
        <w:br/>
        <w:t>Белдеулерде бестілер байланбайды,</w:t>
        <w:br/>
        <w:t>үй алдында машина қаңтарғаны.</w:t>
        <w:br/>
        <w:t>Адамдары төкпейді мұңды, ызаны,</w:t>
        <w:br/>
        <w:t>даладай кең, аспандай нұрлы жаны.</w:t>
        <w:br/>
        <w:t>Боз ботаның үні емес, төсегінен</w:t>
        <w:br/>
        <w:t>“Сөйлеп тұрған Москва!” тұрғызады.</w:t>
        <w:br/>
        <w:t>Жер шарымен хабардар ауыл мына,</w:t>
        <w:br/>
        <w:t>алаңдатар саясат шалыңды да:</w:t>
        <w:br/>
        <w:t>Алматыда, Берлинде жағдай қалай,</w:t>
        <w:br/>
        <w:t>аспандары ашық па, жауынды ма.</w:t>
        <w:br/>
        <w:t>Бақ қарайды ауылдың бар жағынан,</w:t>
        <w:br/>
        <w:t>көлеңкелеп басымды талға бұғам.</w:t>
        <w:br/>
        <w:t>Біз қарақат іздеуші ек қырды кезіп,</w:t>
        <w:br/>
        <w:t>бұлар жүзім үзеді шарбағынан.</w:t>
        <w:br/>
        <w:t>Ауыл десе жайлайды жанымды үміт,</w:t>
        <w:br/>
        <w:t>сонда ғана атардай таңым күліп.</w:t>
        <w:br/>
        <w:t>Жасыл шардың бетінде жалғыз ноқат</w:t>
        <w:br/>
        <w:t>мені мәңгі тартатын сағындырып!</w:t>
        <w:br/>
        <w:t>2%,</w:t>
        <w:br/>
        <w:t>”</w:t>
        <w:br/>
        <w:t>&lt;</w:t>
        <w:br/>
        <w:t>1985</w:t>
        <w:br/>
        <w:t>Өлеңдер, дастандар</w:t>
        <w:br/>
        <w:t>ҚЫЗЫҒУ</w:t>
        <w:br/>
        <w:t>Үлгілі әке, басшы, жар -</w:t>
        <w:br/>
        <w:t>сеңдей болуға жас құмар.</w:t>
        <w:br/>
        <w:t>Майлы қасықтай мәніңе</w:t>
        <w:br/>
        <w:t>жабыса алмайды ашңы зар.</w:t>
        <w:br/>
        <w:t>Майланған адам бас сұғар</w:t>
        <w:br/>
        <w:t>тесік біткеннің бәріне:</w:t>
        <w:br/>
        <w:t>ұнатады сені басшылар,</w:t>
        <w:br/>
        <w:t>ұнайсың жасқа, кәріге.</w:t>
        <w:br/>
        <w:t>Тіл қатсаң болды - тас сынар -</w:t>
        <w:br/>
        <w:t>жетпей жүр саған тағы не?</w:t>
        <w:br/>
        <w:t>Жақсы десе докей жақсылар,</w:t>
        <w:br/>
        <w:t>сол ғана тірлік мәні ме?</w:t>
        <w:br/>
        <w:t>Болса да кезім бақ сынар,</w:t>
        <w:br/>
        <w:t>бара алмай жүрмін әріге.</w:t>
      </w:r>
    </w:p>
    <w:p>
      <w:r>
        <w:t>Ерсем-ау заман әніне,</w:t>
        <w:br/>
        <w:t>үлгі етер сенсің хас шынар.</w:t>
        <w:br/>
        <w:t>Қырсықтар сіңген тәніме</w:t>
        <w:br/>
        <w:t>ақыл сіңбейді, тас шығар?!</w:t>
        <w:br/>
        <w:t>Құлқым жоқ жағар, жақсы ұғар,</w:t>
        <w:br/>
        <w:t>сандалып жүрмін әлі де.</w:t>
        <w:br/>
        <w:t>235</w:t>
        <w:br/>
        <w:t>1990</w:t>
        <w:br/>
        <w:t>Фариза Оңғарсынова</w:t>
        <w:br/>
        <w:t>Еріп ессіз өлеңнің жетегіне,</w:t>
        <w:br/>
        <w:t>қыздырғаным шамалы шекені де.</w:t>
        <w:br/>
        <w:t>Жырларымнан күлкі не ақыл күтпе -</w:t>
        <w:br/>
        <w:t>менде әуелден жоқ соның екеуі де.</w:t>
        <w:br/>
        <w:t>Ақыл аулап таң ата көз іле ме,</w:t>
        <w:br/>
        <w:t>өзгелердің өтімді сөзі неге?</w:t>
        <w:br/>
        <w:t>Менде ақыл жоқ еріккен жұртқа бөлер,</w:t>
        <w:br/>
        <w:t>бір ақылгөй жетпей жүр өзіме де.</w:t>
        <w:br/>
        <w:t>Бұл дүниеде бас бұзар бар арсыздар,</w:t>
        <w:br/>
        <w:t>жүрек түгілі көргенде санаң сыздар.</w:t>
        <w:br/>
        <w:t>Қуаттанам, күлем деп дәметпеңдер -</w:t>
        <w:br/>
        <w:t>жырымды оқып жас бұлап қаларсыздар.</w:t>
        <w:br/>
        <w:t>Шырайланып өмірдің өңі кенет,</w:t>
        <w:br/>
        <w:t>шаттық болса, күлкі де төгілер ед.</w:t>
        <w:br/>
        <w:t>Жердегілер - желөкпе, шаттығынды</w:t>
        <w:br/>
        <w:t>шынжырлапты, шыңғыртып қолын егеп.</w:t>
        <w:br/>
        <w:t>Мақұрыммын айладан, күлкіден де,</w:t>
        <w:br/>
        <w:t>болса шашу етер ем шіркін елге.</w:t>
        <w:br/>
        <w:t>Жоқтауым бар, мұңым бар - жан дертіңді</w:t>
        <w:br/>
        <w:t>жүрек жасын көзіңе іркіп емде!</w:t>
        <w:br/>
        <w:t>1985</w:t>
        <w:br/>
        <w:t>Өлеңдер, дастандар</w:t>
        <w:br/>
        <w:t>қарагер атқа қонбас па:</w:t>
        <w:br/>
        <w:t>Батыс пен Шығыс, Түстігім -</w:t>
        <w:br/>
        <w:t>қазақы жердің үш қырын</w:t>
        <w:br/>
        <w:t>қыран көзімен шолмас па,</w:t>
        <w:br/>
        <w:t>жақсысын ертіп жолдасқа,</w:t>
        <w:br/>
        <w:t>қажыған қайран қазақтың</w:t>
        <w:br/>
        <w:t>қамын да жесе болмас па?!</w:t>
        <w:br/>
        <w:t>1991</w:t>
      </w:r>
    </w:p>
    <w:p>
      <w:r>
        <w:t>Өлеңдер, дастандар 249</w:t>
        <w:br/>
        <w:t>ТАҚ МАҢЫ</w:t>
        <w:br/>
        <w:t>Бұл заманда билікті бақ деп білер,</w:t>
        <w:br/>
        <w:t>шын бақыттың тұғыры тақ деп білер.</w:t>
        <w:br/>
        <w:t>Айналасы жарамсақ тәуелділер,</w:t>
        <w:br/>
        <w:t>ақ машина ат болар баптап мінер.</w:t>
        <w:br/>
        <w:t>Тыныш әлем - тақ маңы - мақсатты жер,</w:t>
        <w:br/>
        <w:t>еңселі емен есіктен асқақ кірер.</w:t>
        <w:br/>
        <w:t>Тақ сөйлесе, иіліп,</w:t>
        <w:br/>
        <w:t>тақ езуін</w:t>
        <w:br/>
        <w:t>тарта қалса, бүл байғұс сақ-сақ күлер.</w:t>
        <w:br/>
        <w:t>Бақ-дәулеттің сорпасы майлы келер,</w:t>
        <w:br/>
        <w:t>қуаты мол Күн менен Айды Фөгер.</w:t>
        <w:br/>
        <w:t>Көзі шелді, жайы жоқ өзгелердің</w:t>
        <w:br/>
        <w:t>басындағы қасірет-қайғыны елер.</w:t>
        <w:br/>
        <w:t>Кіруге асық басшыға жарықтық ел,</w:t>
        <w:br/>
        <w:t>бәрі иіліп қабағын бағып кірер.</w:t>
        <w:br/>
        <w:t>Май жүректе лүпіл жоқ - кімнің адал,</w:t>
        <w:br/>
        <w:t>кімнің арам екенін танып білер.</w:t>
        <w:br/>
        <w:t>Биліктіде дос та көп, айран да көп,</w:t>
        <w:br/>
        <w:t>соңын ойлап үңілмес жайларға көп.</w:t>
        <w:br/>
        <w:t>Кісілігін, кімнің кім екенін де</w:t>
        <w:br/>
        <w:t>біледі адам бастан бақ тайғанда Тек.</w:t>
        <w:br/>
        <w:t>1991</w:t>
        <w:br/>
        <w:t>236</w:t>
        <w:br/>
        <w:t>Фариза Оңғарсынова</w:t>
        <w:br/>
        <w:t>ЖҰМАҚ</w:t>
        <w:br/>
        <w:t>Бар дейді бір керім жер Жұмақ деген,</w:t>
        <w:br/>
        <w:t>әркімнен қайда өзі деп сұрап келем,</w:t>
        <w:br/>
        <w:t>Таба алмай жүрмін әлі, бар білгенім -</w:t>
        <w:br/>
        <w:t>әйтеуір сол жұмағың жырақ менен.</w:t>
        <w:br/>
        <w:t>Шарладым талай елдің тайпаларын,</w:t>
        <w:br/>
        <w:t>сонда да үмітті үзбей Ай қарадым.</w:t>
        <w:br/>
        <w:t>Біреулер: “Америка - жұмақ!” - дейді,</w:t>
        <w:br/>
        <w:t>болғанмын, бірақ соны байқамадым.</w:t>
        <w:br/>
        <w:t>Жұмағың толы дейді бар асылға,</w:t>
      </w:r>
    </w:p>
    <w:p>
      <w:r>
        <w:t>“Ла Манш бұғазының жағасында</w:t>
        <w:br/>
        <w:t>боз торғай қой үстінде жұмыртқалап</w:t>
        <w:br/>
        <w:t>жатыр ғой!” -- дейтіндерге нанасың ба?</w:t>
        <w:br/>
        <w:t>Япыр-ай, ол қай жерде, қай қалада,</w:t>
        <w:br/>
        <w:t>мұнда деп біреу маған айта ала ма?</w:t>
        <w:br/>
        <w:t>Немене Жұмақ деген, ондағы жүрт</w:t>
        <w:br/>
        <w:t>шетінен жатып алып май қаба ма?</w:t>
        <w:br/>
        <w:t>Жұмаққа барғандардың бәрі асыл ма,</w:t>
        <w:br/>
        <w:t>жүр ме әлде қаралар да арасында?</w:t>
        <w:br/>
        <w:t>Жер басқан тірлігіңді көре алмастар</w:t>
        <w:br/>
        <w:t>ол жақта айнала ма жанашырға?</w:t>
        <w:br/>
        <w:t>Ойланбай хансың ба, жоқ қарасың ба,</w:t>
        <w:br/>
        <w:t>сол жақтан жайлы ортаны табасың ба?</w:t>
        <w:br/>
        <w:t>Қорқамын далада өскен ақкөңіл ел</w:t>
        <w:br/>
        <w:t>онда да түседі-ау деп жаңа сынға.</w:t>
        <w:br/>
        <w:t>“Жұмақ жоқ, - десе де жұрт, - іздей берме!”</w:t>
        <w:br/>
        <w:t>Келемін әлі үмітті үзбей мен де.</w:t>
        <w:br/>
        <w:t>Фариза Оңғарсынова</w:t>
        <w:br/>
        <w:t>жерімнің жасыл кіндігі</w:t>
        <w:br/>
        <w:t>мұхиты кепкен құрлықтай,</w:t>
        <w:br/>
        <w:t>көңілім қойды орнықпай.</w:t>
        <w:br/>
        <w:t>Батысым мерлеп Арқамды</w:t>
        <w:br/>
        <w:t>ала көзімен тұр атып -</w:t>
        <w:br/>
        <w:t>тастауға дайын сұлатыш!</w:t>
        <w:br/>
        <w:t>Шығысым марал-арқарлы,</w:t>
        <w:br/>
        <w:t>бірге туса да кіндіктен,</w:t>
        <w:br/>
        <w:t>береке болған бірліктен</w:t>
        <w:br/>
        <w:t>асау аттай жалтарды,</w:t>
        <w:br/>
        <w:t>түстігіме қарап тістеніп,</w:t>
        <w:br/>
        <w:t>қара көзінен қан тамды,</w:t>
        <w:br/>
        <w:t>қырқылуға жақын кіндігім.</w:t>
        <w:br/>
        <w:t>Әзірге елімнің бірлігін</w:t>
        <w:br/>
        <w:t>үш арқау ұстап тұр бүгін:</w:t>
        <w:br/>
        <w:t>бірінші арқауым - тіл-нұрым,</w:t>
        <w:br/>
        <w:t>екіншісі - әнім, жыр-мұңым,</w:t>
        <w:br/>
        <w:t>үшіншісі - қыздар, - қыр-гүлім -</w:t>
        <w:br/>
        <w:t>Батыс пен Шығыс арасын,</w:t>
        <w:br/>
        <w:t>Түстік пен Арқа даласын</w:t>
        <w:br/>
        <w:t>біріне бірін жау етпей,</w:t>
        <w:br/>
        <w:t>бітіспес, бітпес дау етпей</w:t>
        <w:br/>
        <w:t>келін боп ашар түндігін.</w:t>
        <w:br/>
        <w:t>От сынақтардың өртінен</w:t>
        <w:br/>
        <w:t>айрылып ажар-көркінен</w:t>
        <w:br/>
        <w:t>шытынап жатқан даламдай,</w:t>
        <w:br/>
        <w:t>жанымда да менің жарылыс,</w:t>
        <w:br/>
        <w:t>сондықтан қашып бақ-ырыс,</w:t>
        <w:br/>
        <w:t>шаршадым емін таба алмай.</w:t>
        <w:br/>
        <w:t>Баурайы бытқыл Барлықтың,</w:t>
      </w:r>
    </w:p>
    <w:p>
      <w:r>
        <w:t>Суырлы тауда жол басқа</w:t>
        <w:br/>
        <w:t>он екі қанат ақ орда</w:t>
        <w:br/>
        <w:t>үзігі шаңқан - оңбасқа,</w:t>
        <w:br/>
        <w:t>тон кисең сеңсең - тоңбасқа,</w:t>
        <w:br/>
        <w:t>сардарлар басқа, қол басқа;</w:t>
        <w:br/>
        <w:t>батырлы елдің баласы</w:t>
        <w:br/>
        <w:t>еменнен сойыл жонбас па,</w:t>
        <w:br/>
        <w:t>Қабанбайлардың ұрпағы</w:t>
        <w:br/>
        <w:t>Өлеңдер, дастандар 245</w:t>
        <w:br/>
        <w:t>жжж</w:t>
        <w:br/>
        <w:t>“Басынан Қаратудың көш келеді”.</w:t>
        <w:br/>
        <w:t>Көш келсе - өмірімнің өшпегені.</w:t>
        <w:br/>
        <w:t>Естісем елестейді көз алдыма</w:t>
        <w:br/>
        <w:t>қазақтың Ақтау, Арқа, Өскемені.</w:t>
        <w:br/>
        <w:t>Тарихтың бойламадым өткеліне,</w:t>
        <w:br/>
        <w:t>кей адам өткеніне өкпелі ме?</w:t>
        <w:br/>
        <w:t>Ал мені ойлантады туған жердің</w:t>
        <w:br/>
        <w:t>бүгінгі көк Тасы да, бөктері де.</w:t>
        <w:br/>
        <w:t>Жылытпай бауыр көңілі, дос демі де,</w:t>
        <w:br/>
        <w:t>ілескен қазақ өмір көштеріне.</w:t>
        <w:br/>
        <w:t>Көңілдер көлшіктеніп, жайлау қашып,</w:t>
        <w:br/>
        <w:t>қалғандай куә болыл Көкше, міне.</w:t>
        <w:br/>
        <w:t>Қала өсіп Қаратауда, сана да өсіп,</w:t>
        <w:br/>
        <w:t>барады әлі күнге дала көшіп.</w:t>
        <w:br/>
        <w:t>Көш - өмір қозғалысы. Тек бүгінде</w:t>
        <w:br/>
        <w:t>дауысы бозтайлақтың барады өшіп.</w:t>
        <w:br/>
        <w:t>Күтумен еркіндіктің таңын алдан,</w:t>
        <w:br/>
        <w:t>жұтыпты сол көштерді сағым-арман.</w:t>
        <w:br/>
        <w:t>Соңында Қаратаудан көшкен елдің</w:t>
        <w:br/>
        <w:t>жаныма мұң сіңірген әні қалған.</w:t>
        <w:br/>
        <w:t>Шапқанмен шырқ үйіріп тағы жалған,</w:t>
        <w:br/>
        <w:t>көштердің жаны қалған, қаны қалған.</w:t>
        <w:br/>
        <w:t>Көшермін мен де мәңгі тек ізімнен</w:t>
        <w:br/>
        <w:t>ұрпақтар шырқап салар табылар ма ән...</w:t>
        <w:br/>
        <w:t>ж 1984</w:t>
        <w:br/>
        <w:t>дұлее.</w:t>
        <w:br/>
        <w:t>-Х</w:t>
        <w:br/>
        <w:t>Өлеңдер, дастандар 247</w:t>
        <w:br/>
        <w:t>“Әуеде ұшып жүрген көк көбелек”.</w:t>
        <w:br/>
        <w:t>Сезімін қандай жүрек төккен ерек?</w:t>
        <w:br/>
        <w:t>Ұй салмай, мүсіндемей, мешіт соқпай,</w:t>
      </w:r>
    </w:p>
    <w:p>
      <w:r>
        <w:t>тарихын әнмен өрген не еткен ел ек?</w:t>
        <w:br/>
        <w:t>Бұл әнде бар жүректің оты бардай,</w:t>
        <w:br/>
        <w:t>сол отты лапылдатқан тоты қандай?</w:t>
        <w:br/>
        <w:t>Шымырлап тұла бойым естігенде</w:t>
        <w:br/>
        <w:t>орнымнан тұрып кетем отыра алмай.</w:t>
        <w:br/>
        <w:t>Күміс үн, нәзік тұлға, ақша қабақ,</w:t>
        <w:br/>
        <w:t>бір сүйсе айнымайтын досқа жарап...</w:t>
        <w:br/>
        <w:t>Әндегі сол қыздарға қызығудан</w:t>
        <w:br/>
        <w:t>түседі жанарымнан жас домалап.</w:t>
        <w:br/>
        <w:t>Тек өзі сұлулықтан үміткер Ай</w:t>
        <w:br/>
        <w:t>қызғанып, қалған шығар бұғып талай.</w:t>
        <w:br/>
        <w:t>Күмістей сымға тартқан қыз тұрғанда,</w:t>
        <w:br/>
        <w:t>мәрт мінез батыр болмас жігіт қалай!</w:t>
        <w:br/>
        <w:t>О, қайран қазағымның халық әні-ай!</w:t>
        <w:br/>
        <w:t>Төгілер сол әндерден жаныма арай,</w:t>
        <w:br/>
        <w:t>сағыныш, шарасыздық, ел мен дала -</w:t>
        <w:br/>
        <w:t>сыйып тұр әуеніне бәрі қалай?!</w:t>
        <w:br/>
        <w:t>Халқымның тыңдағанда қиял әнін,</w:t>
        <w:br/>
        <w:t>жаныма нәзік нұрлы күй аламын.</w:t>
        <w:br/>
        <w:t>Өзіме қарап қойып, кей жігітке</w:t>
        <w:br/>
        <w:t>жамансың деуге сонда ұяламын.</w:t>
        <w:br/>
        <w:t>1985</w:t>
        <w:br/>
        <w:t>Олеңдер, дастандар 243</w:t>
        <w:br/>
        <w:t>жжж</w:t>
        <w:br/>
        <w:t>Туған жер, туған ауыл қымбат маған,</w:t>
        <w:br/>
        <w:t>ешкімге бұл сезімді былғатпағам.</w:t>
        <w:br/>
        <w:t>Мен оның өзім ғана сезінетін</w:t>
        <w:br/>
        <w:t>қастерлі қасиетін жырлап бағам.</w:t>
        <w:br/>
        <w:t>Ол жерге деген менде сезім бөлек,</w:t>
        <w:br/>
        <w:t>(жатпасын келгенімде өзімді елеп!)</w:t>
        <w:br/>
        <w:t>Ал оның қасиетін сезу үшін</w:t>
        <w:br/>
        <w:t>тек менің жүрегім мен көзім керек!</w:t>
        <w:br/>
        <w:t>Мен үшін өмірдегі ең ізгі бақ -</w:t>
        <w:br/>
        <w:t>сол жерден басталған-ды сезім-бұлақ.</w:t>
        <w:br/>
        <w:t>Жайылып қазағымның даласына,</w:t>
        <w:br/>
        <w:t>кеудемнен барады енді теңіз құлап.</w:t>
        <w:br/>
        <w:t>Самалын Сарызрқаның жұтсам деп ем,</w:t>
        <w:br/>
        <w:t>сол жаққа жүрегім мен құштар денем.</w:t>
        <w:br/>
        <w:t>Мендегі сезімді де көре алмайды</w:t>
        <w:br/>
        <w:t>көр кеуде кейбір пасық дұшпан деген.</w:t>
        <w:br/>
        <w:t>Заңы жоқ, тәртібі жоқ қоғамдар кем,</w:t>
        <w:br/>
        <w:t>бәрібір қоғам қорғар соғар желден.</w:t>
        <w:br/>
        <w:t>Ал менің дариядай сезімімді</w:t>
      </w:r>
    </w:p>
    <w:p>
      <w:r>
        <w:t>ешкім де бөгей алмас тоғандармен!</w:t>
        <w:br/>
        <w:t>Басында Оқжетпестің сағым-мұнар,</w:t>
        <w:br/>
        <w:t>жаң қанша жазығында жанымды ұғар!</w:t>
        <w:br/>
        <w:t>Қиындап түсінісу кеткесін бе,</w:t>
        <w:br/>
        <w:t>өзімді үққандарға жаным құмар.</w:t>
        <w:br/>
        <w:t>Қарасам биігіне Үшқараның,</w:t>
        <w:br/>
        <w:t>жаныма қуат құяр күш табамын.</w:t>
        <w:br/>
        <w:t>Көңілім құлындайды, естігенде</w:t>
        <w:br/>
        <w:t>қия алмай көшіп жатқан құстар әнін.</w:t>
        <w:br/>
        <w:t>Өлеңдер, дастандар</w:t>
        <w:br/>
        <w:t>һә</w:t>
        <w:br/>
        <w:t>ө</w:t>
        <w:br/>
        <w:t>қарына қамшы ілгенмен,</w:t>
        <w:br/>
        <w:t>алшаңдай басып жүргенмен,</w:t>
        <w:br/>
        <w:t>ел қамын жейтін үл болмас,</w:t>
        <w:br/>
        <w:t>халқыма қорған шың болмас,</w:t>
        <w:br/>
        <w:t>қуаныш пен қайғысы</w:t>
        <w:br/>
        <w:t>өз ошағынан аса алмас,</w:t>
        <w:br/>
        <w:t>қайырымын елге шаша алмас.</w:t>
        <w:br/>
        <w:t>Суырлыға мен шығайын,</w:t>
        <w:br/>
        <w:t>Желдіқараға жылайын,</w:t>
        <w:br/>
        <w:t>кезейін қырат-қырқаны, -</w:t>
        <w:br/>
        <w:t>“Батырларымның ұрпағы</w:t>
        <w:br/>
        <w:t>қайда, -деп, - бүгін?” - сұрайын,</w:t>
        <w:br/>
        <w:t>іздейін енді халқымның</w:t>
        <w:br/>
        <w:t>сырттаны мен құмайын,</w:t>
        <w:br/>
        <w:t>қиқулайды қырғи, қарғалар -</w:t>
        <w:br/>
        <w:t>құлады ма құздан сұңқары?</w:t>
        <w:br/>
        <w:t>Жылқымда бүгін жабы көп -</w:t>
        <w:br/>
        <w:t>қай жаққа ауды тұлпары?!</w:t>
        <w:br/>
        <w:t>Арымды тепті біреулер -</w:t>
        <w:br/>
        <w:t>намысымды қай үл жыртады?</w:t>
        <w:br/>
        <w:t>Хантәңіріме тағзым қылайын,</w:t>
        <w:br/>
        <w:t>тыныстап бір сот тынайын,</w:t>
        <w:br/>
        <w:t>аруақ қонған ел едік,</w:t>
        <w:br/>
        <w:t>қолдағай мені ылайым-</w:t>
        <w:br/>
        <w:t>аруақтар ғана болмаса,</w:t>
        <w:br/>
        <w:t>көрмедік бүгін бұл елден</w:t>
        <w:br/>
        <w:t>қарындасқа жүдеген</w:t>
        <w:br/>
        <w:t>қайырылар ұлдың сыңайын.</w:t>
        <w:br/>
        <w:t>Батысымда жатыр қалың ел,</w:t>
        <w:br/>
        <w:t>өртенген өзек, жаны - жер;</w:t>
        <w:br/>
        <w:t>Арқаға барсам, тағы жел.</w:t>
        <w:br/>
        <w:t>Қазықұрт маңын күн қақтап,</w:t>
        <w:br/>
        <w:t>сарғайып кеткен сары бел.</w:t>
        <w:br/>
        <w:t>Халқымның бүгінгі тірлігі,</w:t>
        <w:br/>
        <w:t>тұтастығы мен бірлігі</w:t>
        <w:br/>
        <w:t>қандасқан қас дұшпанның</w:t>
        <w:br/>
        <w:t>қанжары Тілген туырлықтай,</w:t>
      </w:r>
    </w:p>
    <w:p>
      <w:r>
        <w:t>250</w:t>
        <w:br/>
        <w:t>Фариза Оңғарсынова</w:t>
        <w:br/>
        <w:t>ҚАБАНБАЙ БАТЫР</w:t>
        <w:br/>
        <w:t>Қазақтың жасыл жеріне,</w:t>
        <w:br/>
        <w:t>бетегесі бөрткен беліне</w:t>
        <w:br/>
        <w:t>қызығып қырмызы өріне</w:t>
        <w:br/>
        <w:t>көздерін кімдер сатпаған,</w:t>
        <w:br/>
        <w:t>талтандай басып жат табан,</w:t>
        <w:br/>
        <w:t>сатумен келеді әлі де;</w:t>
        <w:br/>
        <w:t>құлақтарын салмай әніме,</w:t>
        <w:br/>
        <w:t>жерімді жайпап таптаған,</w:t>
        <w:br/>
        <w:t>әулиелерімнен аттаған;</w:t>
        <w:br/>
        <w:t>жотасы жүнді жоңғарлар,</w:t>
        <w:br/>
        <w:t>қиқулап құба қалмақтар,</w:t>
        <w:br/>
        <w:t>дамбалсыз орыс-орманнан -</w:t>
        <w:br/>
        <w:t>жапырлап келіп жан-жақтан</w:t>
        <w:br/>
        <w:t>далама үрей орнатқан.</w:t>
        <w:br/>
        <w:t>Қабанбай батыр, хас үлан,</w:t>
        <w:br/>
        <w:t>қаһары судай тасыған,</w:t>
        <w:br/>
        <w:t>халқына жаны ашыған,</w:t>
        <w:br/>
        <w:t>бауыр мен досқа қараған</w:t>
        <w:br/>
        <w:t>қабағынан АЙ күліп,</w:t>
        <w:br/>
        <w:t>жауларын алса жағадан,</w:t>
        <w:br/>
        <w:t>қалтырар дұшпан қайғы ұрып;</w:t>
        <w:br/>
        <w:t>қарыңдасқа қайрылып,</w:t>
        <w:br/>
        <w:t>жел-жалаға бермеген,</w:t>
        <w:br/>
        <w:t>өсек сөзге ермеген,</w:t>
        <w:br/>
        <w:t>жетімдерді жұбатып,</w:t>
        <w:br/>
        <w:t>жүдеулерді емдеген,</w:t>
        <w:br/>
        <w:t>“Ұраным - туған ел!” -- деген,</w:t>
        <w:br/>
        <w:t>қаракерей Қабанбай -</w:t>
        <w:br/>
        <w:t>бір туар ұлы халқымның,</w:t>
        <w:br/>
        <w:t>байрағы болған даңқымның,</w:t>
        <w:br/>
        <w:t>қаймағы болған салтымның.</w:t>
        <w:br/>
        <w:t>Бөрік кигеннің барлығы</w:t>
        <w:br/>
        <w:t>тепеңдеп торы мінгенмен,</w:t>
        <w:br/>
        <w:t>240</w:t>
        <w:br/>
        <w:t>Фариза Оңғарсынова</w:t>
        <w:br/>
        <w:t>ЖАНҚОЖА БАТЫР</w:t>
        <w:br/>
        <w:t>БАСЫНДА ЖАЛБАРЫНУ</w:t>
        <w:br/>
        <w:t>Ей, ер бабам!</w:t>
        <w:br/>
        <w:t>Басы айналып сен қорғаған кең далам</w:t>
        <w:br/>
        <w:t>асау аттай құйқылжыған заманда,</w:t>
        <w:br/>
        <w:t>сауысқандар билік айтып ғаламға</w:t>
        <w:br/>
        <w:t>аласталып асылдар мен ардалар,</w:t>
        <w:br/>
        <w:t>тағдыр шешсе күл шоқыған қарғалар</w:t>
        <w:br/>
        <w:t>есі кеткен елім соған алданар,</w:t>
        <w:br/>
        <w:t>батыр қайда шамырқанар, шамданар?</w:t>
      </w:r>
    </w:p>
    <w:p>
      <w:r>
        <w:t>Сен қорғаған даланың</w:t>
        <w:br/>
        <w:t>бүгініне мен күрсініп қарадым:</w:t>
        <w:br/>
        <w:t>заман мүжіп кескекті ердің талабын,</w:t>
        <w:br/>
        <w:t>құнсызға айналды бағалым.</w:t>
        <w:br/>
        <w:t>Айыра алмай</w:t>
        <w:br/>
        <w:t>дарақы кім, дара кім,</w:t>
        <w:br/>
        <w:t>түман алғандай жанарым.</w:t>
        <w:br/>
        <w:t>Әділет деп қылыштарын қайраған,</w:t>
        <w:br/>
        <w:t>арыстан Ер жағалауын жайлаған</w:t>
        <w:br/>
        <w:t>Арал қайда, Сыр қайда?</w:t>
        <w:br/>
        <w:t>Жағымпазды жаумен қоса тақымдар</w:t>
        <w:br/>
        <w:t>Жанғожадай батырлар</w:t>
        <w:br/>
        <w:t>енді бізде тумай ма?</w:t>
        <w:br/>
        <w:t>Ей, ардақты ер баба!</w:t>
        <w:br/>
        <w:t>Ерсіз болса, Ел -- бала,</w:t>
        <w:br/>
        <w:t>көлсіз болса, Жер нала.</w:t>
        <w:br/>
        <w:t>Оңып барады кілем-жер.</w:t>
        <w:br/>
        <w:t>Батырлар аз жауыздықты жүгендер.</w:t>
        <w:br/>
        <w:t>Ұрпағыңа бірлік пенен жігер бер!</w:t>
        <w:br/>
        <w:t>Ер көңілді халқың болса жалғанда,</w:t>
        <w:br/>
        <w:t>туар әлі ту ұстайтын шын ерлер?!</w:t>
        <w:br/>
        <w:t>1994</w:t>
        <w:br/>
        <w:t>248</w:t>
        <w:br/>
        <w:t>Фариза Оңғарсынова</w:t>
        <w:br/>
        <w:t>ЖҰТ</w:t>
        <w:br/>
        <w:t>Есігім алды көкорай шалғын еді,</w:t>
        <w:br/>
        <w:t>таза ауамен тазартар таңғы лебі.</w:t>
        <w:br/>
        <w:t>Атамыздың көзіндей аула-қора,</w:t>
        <w:br/>
        <w:t>айран, қымыз - жүдеген жанның емі.</w:t>
        <w:br/>
        <w:t>Қозы қарын қарбыз бен қауын, бағым,</w:t>
        <w:br/>
        <w:t>қаны-қарық болатын ауыл, маңым.</w:t>
        <w:br/>
        <w:t>Бар мүлікті сатты да көрінгенге</w:t>
        <w:br/>
        <w:t>быт-шыт қылды бір күнде бауырларым.</w:t>
        <w:br/>
        <w:t>Босағасы бұзылды үйімнің де,</w:t>
        <w:br/>
        <w:t>түйе кетті біреуде, сиыр кімде,</w:t>
        <w:br/>
        <w:t>“Бұларың не?” - дегенде, еститінім:</w:t>
        <w:br/>
        <w:t>“Күнелт енді күркенде, қиынды үрле!”</w:t>
        <w:br/>
        <w:t>Көзден бұлбұл ұшты да балғын күнім,</w:t>
        <w:br/>
        <w:t>енді жаутаң қағады әркімге ұлым.</w:t>
      </w:r>
    </w:p>
    <w:p>
      <w:r>
        <w:t>Бабалардың жұртында шалажансар</w:t>
        <w:br/>
        <w:t>қайырлаған балықтай қалдым бүгін.</w:t>
        <w:br/>
        <w:t>1999</w:t>
        <w:br/>
        <w:t>Өлеңдер, дастандар</w:t>
        <w:br/>
        <w:t>269</w:t>
        <w:br/>
        <w:t>“Өзіңсіз қазір тіпті жайлы маған,</w:t>
        <w:br/>
        <w:t>тек қана сенің үшін қайғыланам.</w:t>
        <w:br/>
        <w:t>Бүйтпес ең, бар-жоғымды ескермес ең,</w:t>
        <w:br/>
        <w:t>өзіңнен биіктігімнен сескенбесен...</w:t>
        <w:br/>
        <w:t>1973</w:t>
        <w:br/>
        <w:t>Өлеңдер, дастандар 259</w:t>
        <w:br/>
        <w:t>Жыр-дертімді бұлдаман ешкімге де,</w:t>
        <w:br/>
        <w:t>тіпті аударылмасын еш тілге де,</w:t>
        <w:br/>
        <w:t>Жұқа жандар аурушаң жүрегіне</w:t>
        <w:br/>
        <w:t>жырларымды жаратса бір еміне -</w:t>
        <w:br/>
        <w:t>медеуім сол тұратын бес жүлдеге,</w:t>
        <w:br/>
        <w:t>ұқпады деп қиналман тексіз неме.</w:t>
        <w:br/>
        <w:t>1985</w:t>
        <w:br/>
        <w:t>һә</w:t>
        <w:br/>
        <w:t>Эд</w:t>
        <w:br/>
        <w:t>-</w:t>
        <w:br/>
        <w:t>Өлеңдер, дастандар</w:t>
        <w:br/>
        <w:t>ҚАЛҚАН</w:t>
        <w:br/>
        <w:t>Ниетің - жомарт күзімдей,</w:t>
        <w:br/>
        <w:t>мен үшін сұсың жүзіндей</w:t>
        <w:br/>
        <w:t>қайраулы қара балтаның</w:t>
        <w:br/>
        <w:t>қағатын жалған, жалтағын.</w:t>
        <w:br/>
        <w:t>Арамыздағы сезім-нұр</w:t>
        <w:br/>
        <w:t>тұрғай-ды мәңгі үзілмей?..</w:t>
        <w:br/>
        <w:t>Халқымның көңілі - қалқаным,</w:t>
        <w:br/>
        <w:t>қалқаныма үміт артамын.</w:t>
        <w:br/>
        <w:t>Көңіліңнен шықсам, қайралам!</w:t>
        <w:br/>
        <w:t>Жыр-желіге мені байлаған</w:t>
        <w:br/>
        <w:t>өзіңсің алтын арқаным!</w:t>
        <w:br/>
        <w:t>1990</w:t>
        <w:br/>
        <w:t>18-141</w:t>
      </w:r>
    </w:p>
    <w:p>
      <w:r>
        <w:t>Өлеңдер, дастандар</w:t>
        <w:br/>
        <w:t>271</w:t>
        <w:br/>
        <w:t>жжж</w:t>
        <w:br/>
        <w:t>Мына кештің ғажабы-ай,</w:t>
        <w:br/>
        <w:t>Сарыарқаның кештері.</w:t>
        <w:br/>
        <w:t>Кәк аспанның ажары - Ай</w:t>
        <w:br/>
        <w:t>жұлдыздарды екшеді.</w:t>
        <w:br/>
        <w:t>Баурап қырдың жамалы,</w:t>
        <w:br/>
        <w:t>тұрмын көзімді ала-алмай.</w:t>
        <w:br/>
        <w:t>Күн қырындап барады</w:t>
        <w:br/>
        <w:t>көңілі қалған адамдай.</w:t>
        <w:br/>
        <w:t>Мазасыздық таптаған</w:t>
        <w:br/>
        <w:t>жаным бүгін саябыр.</w:t>
        <w:br/>
        <w:t>Тыныштық бер, пәк далам,</w:t>
        <w:br/>
        <w:t>мені де сәл ая бір!</w:t>
        <w:br/>
        <w:t>Ая, кештер, ая, қыр,-</w:t>
        <w:br/>
        <w:t>сабырыңнан бер маған.</w:t>
        <w:br/>
        <w:t>Жылытады сая нүр,</w:t>
        <w:br/>
        <w:t>аман болса кең далам.</w:t>
        <w:br/>
        <w:t>Бір бұлақтар басталып,</w:t>
        <w:br/>
        <w:t>бір кеуделер гүл атты.</w:t>
        <w:br/>
        <w:t>Кетті менен жас тамып</w:t>
        <w:br/>
        <w:t>ұстағандай мұратты.</w:t>
        <w:br/>
        <w:t>Әйел деген - бір адам:</w:t>
        <w:br/>
        <w:t>қарап тұрып ұнаған,</w:t>
        <w:br/>
        <w:t>жұбанса жа жыляған,</w:t>
        <w:br/>
        <w:t>қуанса да жылаған.</w:t>
        <w:br/>
        <w:t>Қ;</w:t>
        <w:br/>
        <w:t>-%</w:t>
        <w:br/>
        <w:t>4</w:t>
        <w:br/>
        <w:t>1984</w:t>
        <w:br/>
        <w:t>268</w:t>
        <w:br/>
        <w:t>Фариза Оңғарсынова</w:t>
        <w:br/>
        <w:t>Мен сені жүретінмін мақтан көріп,</w:t>
        <w:br/>
        <w:t>қызғыш боп, өсек айтқан жаттан қорып.</w:t>
        <w:br/>
        <w:t>Өзгеше жұрттан бөлек жан дейтінмін</w:t>
        <w:br/>
        <w:t>жоқтай бір көлеңкесі - таң кейпіңнің.</w:t>
        <w:br/>
        <w:t>Аңқау да аңғал жансып жүретінсің,</w:t>
        <w:br/>
        <w:t>сезімтал, сырды айтқызбай білетін шын.</w:t>
      </w:r>
    </w:p>
    <w:p>
      <w:r>
        <w:t>Әрқашан ақ көңілмен қарсыладым,</w:t>
        <w:br/>
        <w:t>ерсілеу қылығыңа сан шыдадым.</w:t>
        <w:br/>
        <w:t>Жүрдім мен өзің жайлы ойым дырдай,</w:t>
        <w:br/>
        <w:t>гулеген өсектерге мойын бұрмай.</w:t>
        <w:br/>
        <w:t>Арам да достарыммен кетті алыстап:</w:t>
        <w:br/>
        <w:t>сен мені бөліп алдың шеттеп ұстап.</w:t>
        <w:br/>
        <w:t>Қайғырсаң жүрді жаным жай таба алмай,</w:t>
        <w:br/>
        <w:t>дұшпаннан бар кегіңді қайтарардай.</w:t>
        <w:br/>
        <w:t>Мұңайсам, қайғы қостың үстемелеп,</w:t>
        <w:br/>
        <w:t>бел бусам дедің-ау сен: “күш не керек!?”</w:t>
        <w:br/>
        <w:t>Жарқ етсе бір жақсы ісім теріс дедің,</w:t>
        <w:br/>
        <w:t>мен сосын оның бәрін кері істедім.</w:t>
        <w:br/>
        <w:t>Корсетсем бір жат қылық мақтадың кеп</w:t>
        <w:br/>
        <w:t>мән беріп оған бірақ жатпадым көп.</w:t>
        <w:br/>
        <w:t>Білмедің түбі жырақ кетерімді -</w:t>
        <w:br/>
        <w:t>өзің-ақ мені сұмдау етеріңді.</w:t>
        <w:br/>
        <w:t>Өлеңдер, дастандар 267</w:t>
        <w:br/>
        <w:t>жжж</w:t>
        <w:br/>
        <w:t>Шықпайды деп ойлама жастан дана,</w:t>
        <w:br/>
        <w:t>кәрі-жасы болмайтын тастар ғана.</w:t>
        <w:br/>
        <w:t>Миы да жоқ, ойы жоқ шалдар қанша</w:t>
        <w:br/>
        <w:t>басын бұлдар орап ап ақ шалмаға.</w:t>
        <w:br/>
        <w:t>Ұқсап соғыс жылдағы басқармаға,</w:t>
        <w:br/>
        <w:t>ел сыйлайды екен деп аспандама.</w:t>
        <w:br/>
        <w:t>Ел сыйлайды сатусыз, құн дәметпей</w:t>
        <w:br/>
        <w:t>мейірімінді сен оған шашсаң ғана.</w:t>
        <w:br/>
        <w:t>Қасиетті болса адам, асқан дана,</w:t>
        <w:br/>
        <w:t>“Мен - әулие, - демейді, - жастар - бала”.</w:t>
        <w:br/>
        <w:t>Дана болсаң, басыңды и ұлылыққа,</w:t>
        <w:br/>
        <w:t>мынау үлкен-кіші деп жас таңдама!</w:t>
        <w:br/>
        <w:t>1993</w:t>
        <w:br/>
        <w:t>264</w:t>
        <w:br/>
        <w:t>Фариза Оңғарсынова</w:t>
        <w:br/>
        <w:t>Жанашыр жанның жамалын,</w:t>
        <w:br/>
        <w:t>жалғанның жарқын жанарын,</w:t>
        <w:br/>
        <w:t>мейірімді жүзін ананың,</w:t>
        <w:br/>
        <w:t>жапырағын жасыл жағаның</w:t>
        <w:br/>
        <w:t>көзіммен көрем деп едім,</w:t>
        <w:br/>
        <w:t>жалынып едім -- жебедің,</w:t>
      </w:r>
    </w:p>
    <w:p>
      <w:r>
        <w:t>азабың артар демедің,</w:t>
        <w:br/>
        <w:t>жарығына күннің бөледің.</w:t>
        <w:br/>
        <w:t>Козімді ашқанда, о, менің</w:t>
        <w:br/>
        <w:t>зұлымдық па еді көрерім?</w:t>
        <w:br/>
        <w:t>Торыққан, тозған, жабыққан,</w:t>
        <w:br/>
        <w:t>алауыздықтан зарыққан</w:t>
        <w:br/>
        <w:t>қастандық ойлап, қандасып,</w:t>
        <w:br/>
        <w:t>адамға адам жауыққан -</w:t>
        <w:br/>
        <w:t>жарық дүние дегеннің</w:t>
        <w:br/>
        <w:t>несі артық сонда тамүқтан?</w:t>
        <w:br/>
        <w:t>Түнекті тағдырым Күн екен</w:t>
        <w:br/>
        <w:t>тұншыққан мұндай жарықтан.</w:t>
        <w:br/>
        <w:t>Адыра қалсын жарық таң!</w:t>
        <w:br/>
        <w:t>Жанарсыз -- нұрсыз зарлы едім,</w:t>
        <w:br/>
        <w:t>көз бердің -- көрдім қан, кегін,</w:t>
        <w:br/>
        <w:t>жалынам құрып дәрменім,</w:t>
        <w:br/>
        <w:t>жасаған, болсын жәрдемің -</w:t>
        <w:br/>
        <w:t>қасіретін жердің көрсетпей</w:t>
        <w:br/>
        <w:t>қос шырағымды қайта ал менің!</w:t>
        <w:br/>
        <w:t>1992</w:t>
        <w:br/>
        <w:t>260</w:t>
        <w:br/>
        <w:t>Фариза Оңғарсынова</w:t>
        <w:br/>
        <w:t>жжж</w:t>
        <w:br/>
        <w:t>Теңізде - тасқын, далам - сең,</w:t>
        <w:br/>
        <w:t>мүлгігенсиді шыңдар құр.</w:t>
        <w:br/>
        <w:t>Қызығып көкке қараушы ем</w:t>
        <w:br/>
        <w:t>тыныштық-ау деп тұнған бір.</w:t>
        <w:br/>
        <w:t>Жайлы өмірді жалған жұтқан ба -</w:t>
        <w:br/>
        <w:t>көгімде де жоқ тыныштық,</w:t>
        <w:br/>
        <w:t>жұлқыласын жүр бұлттар да</w:t>
        <w:br/>
        <w:t>найзағайларын қылыш қып.</w:t>
        <w:br/>
        <w:t>Тыным жоқ аспан жақта түк,</w:t>
        <w:br/>
        <w:t>жөңкиді бұлттар қара, ала.</w:t>
        <w:br/>
        <w:t>Табанымды тайғанақтатып</w:t>
        <w:br/>
        <w:t>әлде Жер көшіп бара ма?</w:t>
        <w:br/>
        <w:t>Тойымсыз көздей құлқыным,</w:t>
        <w:br/>
        <w:t>мейірімді жалмап шер-жебір.</w:t>
        <w:br/>
        <w:t>Болмады-ау Жерде бір тыным,</w:t>
        <w:br/>
        <w:t>тыншымай қойдым мен де бір.</w:t>
        <w:br/>
        <w:t>Дүниеден көшкен нүр сырғып,</w:t>
        <w:br/>
        <w:t>қантогіс әрбір жүректе.</w:t>
        <w:br/>
        <w:t>Әрбір кеудеде - күншілдік,</w:t>
        <w:br/>
        <w:t>әр досқа деген бір өкпе..</w:t>
        <w:br/>
        <w:t>Дүрбелең ғұмыр кешкесін</w:t>
        <w:br/>
        <w:t>қонақтамайды ырыс-құт,</w:t>
        <w:br/>
        <w:t>Жерімнен тыным кошкесін</w:t>
        <w:br/>
        <w:t>жанымнан көшті тыныштық.</w:t>
      </w:r>
    </w:p>
    <w:p>
      <w:r>
        <w:t>Соңым - шөл, алда - бір нүкте -</w:t>
        <w:br/>
        <w:t>тамүқтың табалдырығы.</w:t>
        <w:br/>
        <w:t>Жетті ме Өмір - жүйрікке</w:t>
        <w:br/>
        <w:t>ақырзаманның құрығы?</w:t>
        <w:br/>
        <w:t>1990</w:t>
        <w:br/>
        <w:t>Өлеңдер, дастандар 265</w:t>
        <w:br/>
        <w:t>жжж</w:t>
        <w:br/>
        <w:t>Бойым дел-сал қалғандай жайрап денем,</w:t>
        <w:br/>
        <w:t>шатастырып күнді аймен, айды аптамен,</w:t>
        <w:br/>
        <w:t>ыққан малдай сезімді оқтын-оқтын</w:t>
        <w:br/>
        <w:t>ақыл-дана алдына айдап келем.</w:t>
        <w:br/>
        <w:t>Айдап келіп ақылға қамалаймын,</w:t>
        <w:br/>
        <w:t>секілді еді ойым -- тау, санам - айдын.</w:t>
        <w:br/>
        <w:t>Сезім-дауыл айдында ойнақ салып</w:t>
        <w:br/>
        <w:t>ойрандауда тынымын жағажайдың.</w:t>
        <w:br/>
        <w:t>Ұры түскен отаудай шалқар жалған,</w:t>
        <w:br/>
        <w:t>бытқылға енген түлкі боп жалтарды арман.</w:t>
        <w:br/>
        <w:t>Шаңқылдап жүр шағала-жаным көкте,</w:t>
        <w:br/>
        <w:t>денем - қайық ескегі талқандалған.</w:t>
        <w:br/>
        <w:t>Ақыл -- алтын қазықтай түр бұлдырап,</w:t>
        <w:br/>
        <w:t>сол маңайда, байқаймын, бұлғын құрақ.</w:t>
        <w:br/>
        <w:t>Күміс шынжыр тастайды ақыл маған,</w:t>
        <w:br/>
        <w:t>мен еркіммен алысып жүрмін құлап.</w:t>
        <w:br/>
        <w:t>Теңіз - сұсты, көгім - бұлт, жаға - қырғын,</w:t>
        <w:br/>
        <w:t>бұл дүлейден құтқарып алатын кім?</w:t>
        <w:br/>
        <w:t>Шынжырына ақылдың қол созумен</w:t>
        <w:br/>
        <w:t>тұңғиыққа шым батып баратырмын.</w:t>
        <w:br/>
        <w:t>1983</w:t>
        <w:br/>
        <w:t>270</w:t>
        <w:br/>
        <w:t>Фариза Оңғарсынова</w:t>
        <w:br/>
        <w:t>жжж</w:t>
        <w:br/>
        <w:t>Кей ісің ойға салар мүң,</w:t>
        <w:br/>
        <w:t>өткенді шолсаң сағына.</w:t>
        <w:br/>
        <w:t>Жақсылық жасау -- адамның</w:t>
        <w:br/>
        <w:t>нәр берер кейін жанына.</w:t>
        <w:br/>
        <w:t>Мейірім етсең, тас жібіп,</w:t>
        <w:br/>
        <w:t>жетімге түнде таң атар,</w:t>
        <w:br/>
        <w:t>кезінде етпеген жақсылық</w:t>
        <w:br/>
        <w:t>қылмыспен кейде пара-пар.</w:t>
        <w:br/>
        <w:t>Қолыңнан келіп тұрғанда,</w:t>
        <w:br/>
        <w:t>қасаңдығыңмен қарысып,</w:t>
        <w:br/>
        <w:t>жақсылық етпей бір жанға</w:t>
      </w:r>
    </w:p>
    <w:p>
      <w:r>
        <w:t>отырған болсаң жабысып,</w:t>
        <w:br/>
        <w:t>кейіннен сені шымшылап,</w:t>
        <w:br/>
        <w:t>тарылтар тыныс-демінңді,</w:t>
        <w:br/>
        <w:t>төбет боп талап мың сұрақ,</w:t>
        <w:br/>
        <w:t>береді сазай-емінңді.</w:t>
        <w:br/>
        <w:t>Өтеді жылдар жасты үгіп,</w:t>
        <w:br/>
        <w:t>бойда да қолда күш қалмай.</w:t>
        <w:br/>
        <w:t>"Жасалмай қалған жақсылық</w:t>
        <w:br/>
        <w:t>ішіңді жейді тышқандай.</w:t>
        <w:br/>
        <w:t>Түңілген жанға үміт - ем,</w:t>
        <w:br/>
        <w:t>тұтата алмасаң - нашарлық.</w:t>
        <w:br/>
        <w:t>Қайткенде сені жібітем,</w:t>
        <w:br/>
        <w:t>адамдардағы қасандық?</w:t>
        <w:br/>
        <w:t>1984</w:t>
        <w:br/>
        <w:t>254</w:t>
        <w:br/>
        <w:t>Фариза Оңғарсынова</w:t>
        <w:br/>
        <w:t>Кейбір ісім дұрыс та емес шығар,</w:t>
        <w:br/>
        <w:t>қылығым да көрінер егесқұмар.</w:t>
        <w:br/>
        <w:t>Қайткенде де қанымда жоқ нәрсені</w:t>
        <w:br/>
        <w:t>істеймін деп жайым жоқ кеңес құрар.</w:t>
        <w:br/>
        <w:t>Сырығындай сыңарсыз көктеректің</w:t>
        <w:br/>
        <w:t>қақиюмен көп жанды өкпелеттім.</w:t>
        <w:br/>
        <w:t>Жаман көрсем - жасырмай, пайдам үшін</w:t>
        <w:br/>
        <w:t>жоғымды бар, барымды жоқ демеппін.</w:t>
        <w:br/>
        <w:t>Өкпелеткен шығармын жақсыны да,</w:t>
        <w:br/>
        <w:t>мүмкін содан шықпадым бақ шыңына.</w:t>
        <w:br/>
        <w:t>Жақсы болып көріну - мақсат емес,</w:t>
        <w:br/>
        <w:t>ар аттамау - мен үшін басты мұра.</w:t>
        <w:br/>
        <w:t>Жүргеніммен тайсалмай, асқақ ірең,</w:t>
        <w:br/>
        <w:t>өмірде тек арымнан жасқанып ем.</w:t>
        <w:br/>
        <w:t>Талпынбадым Тақтарға, тыңдамадым</w:t>
        <w:br/>
        <w:t>жүрегімнің үнінен басқаны мен.</w:t>
        <w:br/>
        <w:t>Көзімді арбап алдағы арман-ағын,</w:t>
        <w:br/>
        <w:t>тастарына соғылдым жар-жағаның.</w:t>
        <w:br/>
        <w:t>Жүрек кейде жаңсақтау басқан шығар,</w:t>
        <w:br/>
        <w:t>жүрегімді мен бірақ алдамадым.</w:t>
        <w:br/>
        <w:t>Ішек-сілемді қатырып күле білдім,</w:t>
        <w:br/>
        <w:t>қорсылдамай жыласам шын егілдім.</w:t>
        <w:br/>
        <w:t>Қылмысым да бар шығар, ақпын бірақ</w:t>
        <w:br/>
        <w:t>мен алдында арым мен жүрегімнің.</w:t>
        <w:br/>
        <w:t>1988</w:t>
        <w:br/>
        <w:t>Фариза Оңғарсынова</w:t>
      </w:r>
    </w:p>
    <w:p>
      <w:r>
        <w:t>ҚАЙҒЫ</w:t>
        <w:br/>
        <w:t>Біле алмай қайдан шығар күн</w:t>
        <w:br/>
        <w:t>қара жүр - арақ ішкені.</w:t>
        <w:br/>
        <w:t>Ат мінген саясатшылардың</w:t>
        <w:br/>
        <w:t>аударыспақ ойнау - істері.</w:t>
        <w:br/>
        <w:t>Дананың күйі - таныс жай,</w:t>
        <w:br/>
        <w:t>кім іздер батса жылымға,</w:t>
        <w:br/>
        <w:t>тұтқынға түскен барыстай</w:t>
        <w:br/>
        <w:t>тышқандар патшалығында.</w:t>
        <w:br/>
        <w:t>Ел басқарады есерің,</w:t>
        <w:br/>
        <w:t>қазанның басы - баққаны.</w:t>
        <w:br/>
        <w:t>Тілсіз қалғаны шешенің</w:t>
        <w:br/>
        <w:t>жанына ешкімнің батпады.</w:t>
        <w:br/>
        <w:t>Талтаңдап жаттар жерінде</w:t>
        <w:br/>
        <w:t>сорады сәніңді ақырын.</w:t>
        <w:br/>
        <w:t>Жан қалмай барады сенуге -</w:t>
        <w:br/>
        <w:t>жатыңнан жаман жақының.</w:t>
        <w:br/>
        <w:t>Баяғыдай тұрар қасқайып</w:t>
        <w:br/>
        <w:t>қарияда қауқар жоқ бүгін.</w:t>
        <w:br/>
        <w:t>Жалтақтап серттен жас тайып,</w:t>
        <w:br/>
        <w:t>ойлайды қарынның тоқтығын.</w:t>
        <w:br/>
        <w:t>Тамыры қылдай жұқарып,</w:t>
        <w:br/>
        <w:t>үйлесім кеткен жерінен,</w:t>
        <w:br/>
        <w:t>бастары айналған мұқалып</w:t>
        <w:br/>
        <w:t>жандарды көріп, егілем.</w:t>
        <w:br/>
        <w:t>Ж.</w:t>
        <w:br/>
        <w:t>1991</w:t>
        <w:br/>
        <w:t>Өлеңдер, дастандар</w:t>
        <w:br/>
        <w:t>255</w:t>
        <w:br/>
        <w:t>Татумен тіршіліктің ашы зарын</w:t>
        <w:br/>
        <w:t>өмірден кеткенде ерте жақсыларым,</w:t>
        <w:br/>
        <w:t>жарамай жоқтауға да, жылауға да,</w:t>
        <w:br/>
        <w:t>сағалап жүрдің бәрің басшы жағын.</w:t>
        <w:br/>
        <w:t>Ере алмай алай-түлей ағымдарға</w:t>
        <w:br/>
        <w:t>көшеде көсем жүрек жарылғанда,</w:t>
        <w:br/>
        <w:t>жымиып жылысқансың,</w:t>
        <w:br/>
        <w:t>“Асылым!” -- деп</w:t>
        <w:br/>
        <w:t>сөйлеуге бүгін құқың, арың бар ма?</w:t>
        <w:br/>
        <w:t>Елемей елім деген ұланды ерен,</w:t>
        <w:br/>
        <w:t>есіртіп жағымпазды қыран деп ең.</w:t>
        <w:br/>
        <w:t>Жыққанда ойлыны орға қайсың болдың</w:t>
      </w:r>
    </w:p>
    <w:p>
      <w:r>
        <w:t>“Ойпырм-ай, обал болды-ау бұған?!” - деген?.</w:t>
        <w:br/>
        <w:t>Куәмін, маған аян бүрынғы әнің,</w:t>
        <w:br/>
        <w:t>бас ұрып биліктіге жығылғаның.</w:t>
        <w:br/>
        <w:t>Ел қамын жейтін жалғыз өздерің боп,</w:t>
        <w:br/>
        <w:t>көсемсіп қалыпсыңдар бүгін бәрің.</w:t>
        <w:br/>
        <w:t>Елім деп безегенмен жүйрік тілін,</w:t>
        <w:br/>
        <w:t>ерсіген ерсілердің түйдік сырын.</w:t>
        <w:br/>
        <w:t>Қылмыскер - ел қамы емес, өз қамы үшін</w:t>
        <w:br/>
        <w:t>сойылын соғатындар биліктінің.</w:t>
        <w:br/>
        <w:t>1994</w:t>
        <w:br/>
        <w:t>2%;</w:t>
        <w:br/>
        <w:t>258 Фариза Оңғарсынова</w:t>
        <w:br/>
        <w:t>Ел деп соғар жүрегі,</w:t>
        <w:br/>
        <w:t>әйелдің де, халқының да тірегі</w:t>
        <w:br/>
        <w:t>ерлер жайлы гимн жазар ақынға</w:t>
        <w:br/>
        <w:t>Сіз ғанасыз лайық!</w:t>
        <w:br/>
        <w:t>“Өтінеміз -</w:t>
        <w:br/>
        <w:t>көрмеңізші мұны айып!..”</w:t>
        <w:br/>
        <w:t>П</w:t>
        <w:br/>
        <w:t>Әйел маған Күн сыйлап, ғұмыр берген,</w:t>
        <w:br/>
        <w:t>Отан берген осынау жұмыр жерден.</w:t>
        <w:br/>
        <w:t>Бала десе балқыған жанымды ұғып,</w:t>
        <w:br/>
        <w:t>маған қиып сыйлаған ұлын жеңгем.</w:t>
        <w:br/>
        <w:t>Табыстырған мені әйел жан әкеммен,</w:t>
        <w:br/>
        <w:t>мейірімін сол жанның дара көргем.</w:t>
        <w:br/>
        <w:t>Мені сүйген, мен сүйген жандарымның</w:t>
        <w:br/>
        <w:t>барлығын да өмірге ана әкелген.</w:t>
        <w:br/>
        <w:t>Мені арқалап шығарған белестерге,</w:t>
        <w:br/>
        <w:t>ажыратуды үйреткен елес пе, ел ме...</w:t>
        <w:br/>
        <w:t>Жыр арнасам жанымнан</w:t>
        <w:br/>
        <w:t>әйел көркін</w:t>
        <w:br/>
        <w:t>қызықтау не мадақтау емес менде.</w:t>
        <w:br/>
        <w:t>Ойламаппын мен шіркін миым сүрлеп</w:t>
        <w:br/>
        <w:t>көпке ұнауды мақсат қып, қиын сын деп.</w:t>
        <w:br/>
        <w:t>Жыр жазбадым жүрт жаппай қолын соғып,</w:t>
        <w:br/>
        <w:t>алғыс айтып алдыма иілсін деп.</w:t>
        <w:br/>
        <w:t>Армансызбын жыр туса жас тамардай,</w:t>
        <w:br/>
        <w:t>ойы жоқ Та ес кіріп жасқанардай.</w:t>
        <w:br/>
        <w:t>Күн кешкем жоқ жүрсе де ел басқара алмай,</w:t>
        <w:br/>
        <w:t>жазатайым біреуді жарылқаса,</w:t>
      </w:r>
    </w:p>
    <w:p>
      <w:r>
        <w:t>алғыс күтер баяғы патшалардай.</w:t>
        <w:br/>
        <w:t>266</w:t>
        <w:br/>
        <w:t>Фариза Оңғарсынова</w:t>
        <w:br/>
        <w:t>жжж</w:t>
        <w:br/>
        <w:t>Буырқанып жақпарлы жарды басып,</w:t>
        <w:br/>
        <w:t>талқан қылып тастарды</w:t>
        <w:br/>
        <w:t>қарғып, асып</w:t>
        <w:br/>
        <w:t>тентек өзен барады</w:t>
        <w:br/>
        <w:t>таулардағы</w:t>
        <w:br/>
        <w:t>тыныштықпен тартысып салғыласып.</w:t>
        <w:br/>
        <w:t>Бауырында жатқандай қырсық бұғып,</w:t>
        <w:br/>
        <w:t>шырқ үйіріп тастарды ұршық қылып.</w:t>
        <w:br/>
        <w:t>Жазық жаққа тартады,</w:t>
        <w:br/>
        <w:t>мұзарт таулар</w:t>
        <w:br/>
        <w:t>тарылтқандай тынысын тұншықтырып.</w:t>
        <w:br/>
        <w:t>Сақылдайды, күледі басып өктем,</w:t>
        <w:br/>
        <w:t>бірде жылап, сүртеді жасын еппен.</w:t>
        <w:br/>
        <w:t>Арыны асқақ болғанмен, әр қадамы</w:t>
        <w:br/>
        <w:t>келетіндей соншалық қасіретпен.</w:t>
        <w:br/>
        <w:t>Жолындағы шың-құзға жасқап ұрған</w:t>
        <w:br/>
        <w:t>соғылады, зулайды оқша жылдам.</w:t>
        <w:br/>
        <w:t>Шатынайды шыныдай, тағы асады,</w:t>
        <w:br/>
        <w:t>тасқыны өрши түседі тосқауылдан.</w:t>
        <w:br/>
        <w:t>Тастап құзды жібермес жолын қысып,</w:t>
        <w:br/>
        <w:t>жоталардың бойында өрілді шық.</w:t>
        <w:br/>
        <w:t>Мәңгілікпен толқындар үласады</w:t>
        <w:br/>
        <w:t>мәңгіліктей даланың жонын құшып.</w:t>
        <w:br/>
        <w:t>1979</w:t>
        <w:br/>
        <w:t>Өлеңдер, дастандар 263</w:t>
        <w:br/>
        <w:t>“Ой, қайран Жарық күннің нұр бедері!</w:t>
        <w:br/>
        <w:t>Түрілді көз алдымнан түн желегі!</w:t>
        <w:br/>
        <w:t>Неге адам жәннат жерде жүріп, ылғи</w:t>
        <w:br/>
        <w:t>аңсайды жұмақ деген бірдеңені?!”</w:t>
        <w:br/>
        <w:t>Сайда бір ауыл тұрған. Қырғын маңы,</w:t>
        <w:br/>
        <w:t>естілді сәбилердің шыңғырғаны.</w:t>
        <w:br/>
        <w:t>Қарулы салт аттылар ойран салып,</w:t>
        <w:br/>
        <w:t>айбалта, қылыштары сыңғырлады.</w:t>
        <w:br/>
        <w:t>Толықсып тұңғыш күткен арда көрік</w:t>
        <w:br/>
        <w:t>ананың ішін жарған шаңға көміп,</w:t>
        <w:br/>
        <w:t>оралып кіндігіне, о жасаған,</w:t>
        <w:br/>
        <w:t>жанында сәби жатыр қанға бөгіп.</w:t>
      </w:r>
    </w:p>
    <w:p>
      <w:r>
        <w:t>Сыздатып жүректерін шуыл мына,</w:t>
        <w:br/>
        <w:t>екеуі бір ысып, бір суынды да,</w:t>
        <w:br/>
        <w:t>атылды арыстанша жігіт сосын,</w:t>
        <w:br/>
        <w:t>қылышын қынабынан суырды да.</w:t>
        <w:br/>
        <w:t>Бұл айқас адалдығы, арына сын,</w:t>
        <w:br/>
        <w:t>сын сәтте бір-ақ заңға бағынасың.</w:t>
        <w:br/>
        <w:t>Жетеуін жер қаптырып, жігіт те өлді,</w:t>
        <w:br/>
        <w:t>қашанда зұлымдықтың саны басым.</w:t>
        <w:br/>
        <w:t>Дүние дәңгелейді, жел үреді,</w:t>
        <w:br/>
        <w:t>қанталап қарауытты Жер іреңі.</w:t>
        <w:br/>
        <w:t>Жігіттің денесіне жасы тамып</w:t>
        <w:br/>
        <w:t>жапанда қыз бейшара егіледі:</w:t>
        <w:br/>
        <w:t>Ш</w:t>
        <w:br/>
        <w:t>Жаратқан Алла -- құдайым,</w:t>
        <w:br/>
        <w:t>тағы да саған жылайын,</w:t>
        <w:br/>
        <w:t>жамау да жасқау жанымның</w:t>
        <w:br/>
        <w:t>жыртығын қалай құрайын?</w:t>
        <w:br/>
        <w:t>262</w:t>
        <w:br/>
        <w:t>Фариза Оңғарсынова</w:t>
        <w:br/>
        <w:t>мейірімін төгер бабам жоқ,</w:t>
        <w:br/>
        <w:t>сеніміне бөлер ағам жоқ,</w:t>
        <w:br/>
        <w:t>басымды сұғар панам жоқ.</w:t>
        <w:br/>
        <w:t>Құрдымы керең құздардан</w:t>
        <w:br/>
        <w:t>мені құтқарар амал жоқ -</w:t>
        <w:br/>
        <w:t>көретін менде жанар жоқ.</w:t>
        <w:br/>
        <w:t>Жарық дүниені көрейін,</w:t>
        <w:br/>
        <w:t>жасыл жалғанды өбейін,</w:t>
        <w:br/>
        <w:t>барлық азапқа көнейін,</w:t>
        <w:br/>
        <w:t>жанымның жылу-жарығын</w:t>
        <w:br/>
        <w:t>жүректің нұрын -жалынын</w:t>
        <w:br/>
        <w:t>жетім көңілге төгейін -</w:t>
        <w:br/>
        <w:t>шырағымды бер, жасаған!</w:t>
        <w:br/>
        <w:t>ІП</w:t>
        <w:br/>
        <w:t>.Әлқисса, қыз отырды жалбарынып,</w:t>
        <w:br/>
        <w:t>кейпінде - азапты зар, арман, үміт,</w:t>
        <w:br/>
        <w:t>Бір сәуле найзағайдай жарқ етті де,</w:t>
        <w:br/>
        <w:t>дүние жүре берді таң жамылып.</w:t>
        <w:br/>
        <w:t>Жетті ме зары көкке ғаріп құлдың,</w:t>
        <w:br/>
        <w:t>түнегі түрілгендей тамұқ-түннің</w:t>
        <w:br/>
        <w:t>талықсып қыз құлады танып естен,</w:t>
        <w:br/>
        <w:t>салмағын көтере алмай жарық күннің.</w:t>
        <w:br/>
        <w:t>Оянды жігіт шуақ аймалаған,</w:t>
        <w:br/>
        <w:t>жылудан мейірленер қайран адам.</w:t>
        <w:br/>
        <w:t>Жанында соқыр қыз жоқ. Қорқынышпен</w:t>
        <w:br/>
        <w:t>іздеді, атып тұрып, айдаладан.</w:t>
      </w:r>
    </w:p>
    <w:p>
      <w:r>
        <w:t>Айбала есін жиды. Шын бар жарық?!</w:t>
        <w:br/>
        <w:t>Жігіттің дидарына тұр қадалып.</w:t>
        <w:br/>
        <w:t>Екеуі қол ұстасып кете барды,</w:t>
        <w:br/>
        <w:t>жер коркем, көк түр алтын нұрға малып.</w:t>
        <w:br/>
        <w:t>272</w:t>
        <w:br/>
        <w:t>Фариза Оңғарсынова</w:t>
        <w:br/>
        <w:t>Айналғандай дүние тас тұғырға,</w:t>
        <w:br/>
        <w:t>таса қалып бас мұрат, басты мүра,</w:t>
        <w:br/>
        <w:t>көлбең көлеңкесіне айналғанда</w:t>
        <w:br/>
        <w:t>адамдар да,</w:t>
        <w:br/>
        <w:t>елемей сынның бәрін,</w:t>
        <w:br/>
        <w:t>талқандайтын теңсіздік шынжырларын</w:t>
        <w:br/>
        <w:t>қажет болды бір дауыл бұл ғаламға.</w:t>
        <w:br/>
        <w:t>Неше заман ұялап мұң жанарға,</w:t>
        <w:br/>
        <w:t>жүректерді ыза-кек тырнағанда,</w:t>
        <w:br/>
        <w:t>тақсырларға тағдыры тәуелді боп,</w:t>
        <w:br/>
        <w:t>күн өткерген бірегей тұлғалар да,</w:t>
        <w:br/>
        <w:t>жалаң төспен бет алып сын-қамалға,</w:t>
        <w:br/>
        <w:t>ерлер сонда бастаған бір дабылды.</w:t>
        <w:br/>
        <w:t>Күрескерлер - тарихта тұлға нұрлы,</w:t>
        <w:br/>
        <w:t>айырбастап алапат сынға мұнды,</w:t>
        <w:br/>
        <w:t>тұңғиықтың түбінен жарық аңсап,</w:t>
        <w:br/>
        <w:t>бас көтерген алғашқы ұлдар - үлгі -</w:t>
        <w:br/>
        <w:t>аршыр болсаң тастардан құндығынңды,</w:t>
        <w:br/>
        <w:t>құрбандыққа ғүмырды,</w:t>
        <w:br/>
        <w:t>санаңды арна!</w:t>
        <w:br/>
        <w:t>Жерде майдан- тіршілік, заман барда,</w:t>
        <w:br/>
        <w:t>жету үшін жұмақтай таң-арманға,</w:t>
        <w:br/>
        <w:t>тау-талаптар тайпалып, тоқым тозып,</w:t>
        <w:br/>
        <w:t>төгілер жас, тамшылап тамар қан да-</w:t>
        <w:br/>
        <w:t>Исатайлар секілді құрбан болмай,</w:t>
        <w:br/>
        <w:t>ешбір жеңіс келмейді адамдарға!</w:t>
        <w:br/>
        <w:t>1982</w:t>
        <w:br/>
        <w:t>Өлеңдер, дастандар</w:t>
        <w:br/>
        <w:t>17-ШІ</w:t>
        <w:br/>
        <w:t>АТЫН ЖАЗБАҒАН СТУДЕНТТІҢ</w:t>
        <w:br/>
        <w:t>ХАТЫ ЖӘНЕ ОҒАН ЖАУАП</w:t>
        <w:br/>
        <w:t>1</w:t>
        <w:br/>
        <w:t>“Сізді жақсы түсінеміз, ұғамыз,</w:t>
        <w:br/>
        <w:t>Жырыңыз -- бір байтақ жатқан құба дүз</w:t>
        <w:br/>
        <w:t>екендігін</w:t>
      </w:r>
    </w:p>
    <w:p>
      <w:r>
        <w:t>замандас та білмейді,</w:t>
        <w:br/>
        <w:t>аға деген қаламдас та білмейді,</w:t>
        <w:br/>
        <w:t>(біледі, тек күндейді)</w:t>
        <w:br/>
        <w:t>оны ұғатын мына біз!</w:t>
        <w:br/>
        <w:t>Сіз шыққанда, қол соқпаймыз жорта біз:</w:t>
        <w:br/>
        <w:t>жырыңыздан толғандай боп ортамыз</w:t>
        <w:br/>
        <w:t>отырсақ та,</w:t>
        <w:br/>
        <w:t>қолды соқсақ дабырлап,</w:t>
        <w:br/>
        <w:t>Сіз басқаша қабылдап,</w:t>
        <w:br/>
        <w:t>жарамсақтар деп ойлар деп қорқамыз.</w:t>
        <w:br/>
        <w:t>Жырыңызда -- наркескендей өткірсіз,</w:t>
        <w:br/>
        <w:t>түнектерді талқандайтын от Күнсіз,</w:t>
        <w:br/>
        <w:t>пасықтықты мұрттай қиып ұшырар</w:t>
        <w:br/>
        <w:t>әлеңіңіз-- оқ Тілсіз!</w:t>
        <w:br/>
        <w:t>Жырыңызды оқуға, рас, жоқсыз Сіз.</w:t>
        <w:br/>
        <w:t>Бірақ наз бар бізде де:</w:t>
        <w:br/>
        <w:t>әйел жайлы көп жазасыз Сіз неге?</w:t>
        <w:br/>
        <w:t>Ер ақындар өмір бойы бар күшін</w:t>
        <w:br/>
        <w:t>салып соған,</w:t>
        <w:br/>
        <w:t>әйелдерді паң мүсін</w:t>
        <w:br/>
        <w:t>асқақтатып жазды шын.</w:t>
        <w:br/>
        <w:t>Ал сіз неге әйелдерге құлайсыз?</w:t>
        <w:br/>
        <w:t>Соларды айтып мүңаясыз, жылайсыз,</w:t>
        <w:br/>
        <w:t>тебірентесіз жанды шын.</w:t>
        <w:br/>
        <w:t>Бірақ Сізге біреуі әйел затының</w:t>
        <w:br/>
        <w:t>айтты ма екен алғысын?</w:t>
        <w:br/>
        <w:t>Өлеңдер, дастандар 261</w:t>
        <w:br/>
        <w:t>ҚАРИ ҚЫЗ ХИКАЯСЫ</w:t>
        <w:br/>
        <w:t>Теңсіздік таласы мен аштық араны жайлаған иен дала-</w:t>
        <w:br/>
        <w:t>ның тоғыз торап жолында кез болған балғын қыз бен балаң</w:t>
        <w:br/>
        <w:t>жігіт талғамнан тарығып әрең келеді. Қыз - қари. Құлқын</w:t>
        <w:br/>
        <w:t>құштарлығы қаншама құдыретті болғанымен, бозбала бойын-</w:t>
        <w:br/>
        <w:t>дағы жанашырлық сезімнің иненің жасуындай сәулесін сөндіре</w:t>
        <w:br/>
        <w:t>қойыпты. Құлап-сүрініп аяғын әрең сүйреткен қызды ара-тұра</w:t>
        <w:br/>
        <w:t>сүйемелдей, бет алды құла түзде қаңғығалы да талай түн мен</w:t>
        <w:br/>
        <w:t>күннің жүзі ауған.</w:t>
        <w:br/>
        <w:t>Қыз көкірегінде жанындағының жарық дүниені көріп,</w:t>
        <w:br/>
        <w:t>көсіле қадам басқанына қызығу мен қызғаныш ыза боп қай-</w:t>
        <w:br/>
        <w:t>найды. Басы-көзі демей сабалап, кет-кеттің астына алады.</w:t>
        <w:br/>
        <w:t>Біраз уақыт өткесін, бәрібір жанында келе жатқанын сезеді.</w:t>
        <w:br/>
        <w:t>Оның дидарын көргісі келеді.</w:t>
        <w:br/>
        <w:t>Бір-біріне сүйеніп көз шырымын алысады. Таң атып қалса</w:t>
        <w:br/>
        <w:t>керек - қыз оянды да, екі қолымен қорғана жүріп, толқынның</w:t>
        <w:br/>
        <w:t>сыбдырын бағдарға ала, өзен жаққа кетті.</w:t>
        <w:br/>
        <w:t>“Құбыла бет осы болар” деп жүрелей отырды да, ала-</w:t>
        <w:br/>
        <w:t>қанын жайып күбірлей бастады...</w:t>
        <w:br/>
        <w:t>І</w:t>
      </w:r>
    </w:p>
    <w:p>
      <w:r>
        <w:t>Жасаған алла, тәңірім,</w:t>
        <w:br/>
        <w:t>жетер ме саған зар үнім?!</w:t>
        <w:br/>
        <w:t>Жалғанның жағып жарығын</w:t>
        <w:br/>
        <w:t>жалғадың тірлік тамырын,</w:t>
        <w:br/>
        <w:t>жанары сөніп мәңгіге</w:t>
        <w:br/>
        <w:t>зарлаған мен бір ғарібің,</w:t>
        <w:br/>
        <w:t>алақаны жібек, жаны -- Күн,</w:t>
        <w:br/>
        <w:t>жанымда жүрген жас бегім</w:t>
        <w:br/>
        <w:t>жүзін көре алмай арыдым,</w:t>
        <w:br/>
        <w:t>тұтқасы тұтам тірліктің</w:t>
        <w:br/>
        <w:t>түндері -- қайғы, таңы - мүң.</w:t>
        <w:br/>
        <w:t>Пейілмен өбер анам жоқ,</w:t>
        <w:br/>
        <w:t>276</w:t>
        <w:br/>
        <w:t>Фариза Оңғарсынова</w:t>
        <w:br/>
        <w:t>ЖАҢА ЖЫЛҒА ТІЛЕК</w:t>
        <w:br/>
        <w:t>Ұршықтай уақыт дөңгелеп</w:t>
        <w:br/>
        <w:t>жеткізді тағы бір таңға.</w:t>
        <w:br/>
        <w:t>“Қош келдің, Жылым, төрле!” - деп,</w:t>
        <w:br/>
        <w:t>үмітпен қарар жұрт алға,</w:t>
        <w:br/>
        <w:t>сенімдерін артып сұлтанға.</w:t>
        <w:br/>
        <w:t>Салауат тілеп жас жылға,</w:t>
        <w:br/>
        <w:t>кәрі мен жасым түр бүгін.</w:t>
        <w:br/>
        <w:t>Шаңырақ - күмбез астында</w:t>
        <w:br/>
        <w:t>берекелі болғай тірлігім,</w:t>
        <w:br/>
        <w:t>тегеурінді болғай тізгінім.</w:t>
        <w:br/>
        <w:t>Қара бұлттарды айдасын</w:t>
        <w:br/>
        <w:t>туымдай көркем аспаным.</w:t>
        <w:br/>
        <w:t>Аталы сөзден таймасын,</w:t>
        <w:br/>
        <w:t>қарттарым - шежіре-дастаным,</w:t>
        <w:br/>
        <w:t>парасатты болғай жастарым.</w:t>
        <w:br/>
        <w:t>Жанына нәр боп үміт-бал,</w:t>
        <w:br/>
        <w:t>жарқылдап жүрсін қыз-келін.</w:t>
        <w:br/>
        <w:t>Кішіпейіл болсын ұлықтар,</w:t>
        <w:br/>
        <w:t>нұр бассын жүрек-жүздерін -</w:t>
        <w:br/>
        <w:t>бір жасар сонда ізгі елім.</w:t>
        <w:br/>
        <w:t>Шапағатынды, жылым, ел көрсін,</w:t>
        <w:br/>
        <w:t>арманыма арды жани бер!</w:t>
        <w:br/>
        <w:t>Ақ бесіктерде тербелсін</w:t>
        <w:br/>
        <w:t>адал сүт емген сәбилер!</w:t>
        <w:br/>
        <w:t>1992</w:t>
        <w:br/>
        <w:t>Өлеңдер, дастандар 281</w:t>
      </w:r>
    </w:p>
    <w:p>
      <w:r>
        <w:t>Таққа мінген тексіздің астамдығы артады,</w:t>
        <w:br/>
        <w:t>халқы кешіп шексіз мүң, бар азабын тартады.</w:t>
        <w:br/>
        <w:t>Жерді сатып жатқа ерсең, қара орманың теңселер,</w:t>
        <w:br/>
        <w:t>ақымаққа тақ берсең, бар бейнетін ел шегер.</w:t>
        <w:br/>
        <w:t>Ондай адам бағы емес - қасіреті халқының,</w:t>
        <w:br/>
        <w:t>адамзатқа тақ емес, ақыл жолдас, жарқыным!</w:t>
        <w:br/>
        <w:t>1994</w:t>
        <w:br/>
        <w:t>286</w:t>
        <w:br/>
        <w:t>Фариза Оңғарсынова</w:t>
        <w:br/>
        <w:t>Ана кәңіл ақ пейіл дала-мұрам</w:t>
        <w:br/>
        <w:t>үміт-ұшқын шашырап жанарынан...</w:t>
        <w:br/>
        <w:t>Бабалардың айбынды дүбіріндей</w:t>
        <w:br/>
        <w:t>ұрпақ әлі әлемге салады ұран...</w:t>
        <w:br/>
        <w:t>Көңілдер де шарықтап шартарапқа,</w:t>
        <w:br/>
        <w:t>қияларға самғады бала қыран.</w:t>
        <w:br/>
        <w:t>Буындары бусанып кәрі жердің,</w:t>
        <w:br/>
        <w:t>анасына күлімдеп қарады ұлан...</w:t>
        <w:br/>
        <w:t>.“Кернер ме екен әлемді жаңа бір ән?..</w:t>
        <w:br/>
        <w:t>1968</w:t>
        <w:br/>
        <w:t>“ж 2961 Чашпилу “4Аш шайагиош нінәрдо , 1ә12/Ә0</w:t>
        <w:br/>
        <w:t>шәиаАУ,, пенал әойітө нәлпед шәшпорәорәйаи нінішәяог) 4әуішопнпр/ 422 з9Е0У</w:t>
        <w:br/>
        <w:t>Өлеңдер, дастандар 275</w:t>
        <w:br/>
        <w:t>жжж</w:t>
        <w:br/>
        <w:t>Жыр оқы деп қолқалап қоймадыңдар,</w:t>
        <w:br/>
        <w:t>жарқылдауға шамам жоқ, бойда мүң бар.</w:t>
        <w:br/>
        <w:t>Мені құрмет тұтқаның үнімді емес,</w:t>
        <w:br/>
        <w:t>жырларымды оқы да, ойларымды ал,</w:t>
        <w:br/>
        <w:t>ойларымды ал, сонан соң ойланыңдар.</w:t>
        <w:br/>
        <w:t>Жырыңды оқы жарқылдап, төгіл деме,</w:t>
        <w:br/>
        <w:t>қылығымды алмаңдар көңілге де,</w:t>
        <w:br/>
        <w:t>Жыр оқу да- бір дарын, көрген емен</w:t>
        <w:br/>
        <w:t>артист болып түсімде, өңімде де,</w:t>
        <w:br/>
        <w:t>өмір атты сахна төрінде де.</w:t>
        <w:br/>
        <w:t>Әжептәуір шыққанмен ақын атым,</w:t>
        <w:br/>
        <w:t>күлдіретін, сілесін қатыратын</w:t>
        <w:br/>
        <w:t>жыр жазбаппын мінбеге лайықтап,</w:t>
      </w:r>
    </w:p>
    <w:p>
      <w:r>
        <w:t>жұртты бір сәт шаттыққа батыратын</w:t>
        <w:br/>
        <w:t>(жоқ-ау ақынмын деуге, залы, хақым!).</w:t>
        <w:br/>
        <w:t>Ұғар ешкім болмаса - кісі жетім,</w:t>
        <w:br/>
        <w:t>досы бардың ұялар ішіне Күн.</w:t>
        <w:br/>
        <w:t>Менің күнім - сендерсің, тымсырайып</w:t>
        <w:br/>
        <w:t>отырсам да ұғатын, түсінетін,</w:t>
        <w:br/>
        <w:t>аялайтын, алдымда кішіретін.</w:t>
        <w:br/>
        <w:t>Қызықпаймын дақпырттың даң-дүңына,</w:t>
        <w:br/>
        <w:t>мақтаулардың, мансаптың барлығына.</w:t>
        <w:br/>
        <w:t>Теріс қарап төсекте оқитындар</w:t>
        <w:br/>
        <w:t>сезіп, ұғып бойлайды зар, мүңыма,</w:t>
        <w:br/>
        <w:t>шомылады, шуақты таң нұрына.</w:t>
        <w:br/>
        <w:t>Солар - менің жазылған тағдырыма!</w:t>
        <w:br/>
        <w:t>1985</w:t>
        <w:br/>
        <w:t>290</w:t>
        <w:br/>
        <w:t>Фариза Оңғарсынова</w:t>
        <w:br/>
        <w:t>Жжжж</w:t>
        <w:br/>
        <w:t>Табиғат - дала</w:t>
        <w:br/>
        <w:t>бір сәт,</w:t>
        <w:br/>
        <w:t>анашым, саған ұсап</w:t>
        <w:br/>
        <w:t>күрсінеді,</w:t>
        <w:br/>
        <w:t>солады,</w:t>
        <w:br/>
        <w:t>бүр атады,</w:t>
        <w:br/>
        <w:t>тіршілікті жалғайды ана -- құрсақ.</w:t>
        <w:br/>
        <w:t>Кейде мұңды,</w:t>
        <w:br/>
        <w:t>кейде шат өң-іреңі,</w:t>
        <w:br/>
        <w:t>қабырғасы,</w:t>
        <w:br/>
        <w:t>күрсінсе,</w:t>
        <w:br/>
        <w:t>сөгілері,</w:t>
        <w:br/>
        <w:t>әр құбылыс,</w:t>
        <w:br/>
        <w:t>әр сәті,</w:t>
        <w:br/>
        <w:t>бар болмысы</w:t>
        <w:br/>
        <w:t>менің ұлы анам боп көрінеді.</w:t>
        <w:br/>
        <w:t>1978</w:t>
        <w:br/>
        <w:t>292</w:t>
        <w:br/>
        <w:t>Фариза Оңғарсынова</w:t>
        <w:br/>
        <w:t>Жолаушыдай тым суыт</w:t>
        <w:br/>
        <w:t>көктем өтіп, жаз да ауды.</w:t>
        <w:br/>
        <w:t>Сүмбіледе су суып,</w:t>
        <w:br/>
        <w:t>қарашада қар жауды.</w:t>
        <w:br/>
        <w:t>Қазан биыл кақады,</w:t>
      </w:r>
    </w:p>
    <w:p>
      <w:r>
        <w:t>қара суык, өкпек жел.</w:t>
        <w:br/>
        <w:t>Қаңтар келсе, жатады</w:t>
        <w:br/>
        <w:t>қарға оранып көк пен жер.</w:t>
        <w:br/>
        <w:t>Сәуір туа жайланып</w:t>
        <w:br/>
        <w:t>тәуір күндер басталар.</w:t>
        <w:br/>
        <w:t>Жыламсырап сайға ағып,</w:t>
        <w:br/>
        <w:t>жылыстайды ақша қар.</w:t>
        <w:br/>
        <w:t>1977</w:t>
        <w:br/>
        <w:t>Өлеңдер, дастандар 277</w:t>
        <w:br/>
        <w:t>жжж</w:t>
        <w:br/>
        <w:t>Жүргенім-ай</w:t>
        <w:br/>
        <w:t>ештеңені, ешкімді сағына алмай</w:t>
        <w:br/>
        <w:t>(сағынышсыз тірліктің мәні қандай?!).</w:t>
        <w:br/>
        <w:t>Жүрегімде жараның табы бардай.</w:t>
        <w:br/>
        <w:t>Қайда кеткен көңілдің бұлаң шағы</w:t>
        <w:br/>
        <w:t>бір құласа құлайтын жаны қалмай?</w:t>
        <w:br/>
        <w:t>Енді бүгін құба жон, құла түзде</w:t>
        <w:br/>
        <w:t>иесіз қалған үйдеймін шамы жанбай.</w:t>
        <w:br/>
        <w:t>Өліп-өшкен әйелін, еркектерін</w:t>
        <w:br/>
        <w:t>(сезе тұра сезімін, селт етпедім)</w:t>
        <w:br/>
        <w:t>жақсы көргім келіп-ақ шын ниетпен</w:t>
        <w:br/>
        <w:t>жанұшырып, жүректі жентектедім.</w:t>
        <w:br/>
        <w:t>Кешпегендей сергелдең күйді бастан</w:t>
        <w:br/>
        <w:t>(қалай сонау күндерден мен шеттедім?)</w:t>
        <w:br/>
        <w:t>елемеймін сезімін, шен-шекпенңін.</w:t>
        <w:br/>
        <w:t>Тірлігімде</w:t>
        <w:br/>
        <w:t>талай сондім, қайтадан тағы атылдым,</w:t>
        <w:br/>
        <w:t>тылсым-нәрін тамсадым қара түннің.</w:t>
        <w:br/>
        <w:t>Күлге айналар сәтімде ұшқындатты</w:t>
        <w:br/>
        <w:t>менің сансыз жанашыр аға, құрбым,</w:t>
        <w:br/>
        <w:t>сол ниеттен қуат ап таң атырдым.</w:t>
        <w:br/>
        <w:t>Күйіп-жанып күй кештім, тұрғандай-ақ</w:t>
        <w:br/>
        <w:t>қақ үстінде қалтылдақ қара қылдың.</w:t>
        <w:br/>
        <w:t>Сонда маған, сағыныш, ара тұрдың.</w:t>
        <w:br/>
        <w:t>Енді неге мына мен салқын, сұрғылт</w:t>
        <w:br/>
        <w:t>бір әлемге айналып баратырмын?</w:t>
        <w:br/>
        <w:t>1985</w:t>
        <w:br/>
        <w:t>274</w:t>
        <w:br/>
        <w:t>Фариза Оңғарсынова</w:t>
        <w:br/>
        <w:t>Мамыражай өмір жоқ өлеңімде,</w:t>
        <w:br/>
        <w:t>бәрі бостай: өмір ме, өнерің бе.</w:t>
        <w:br/>
        <w:t>Өлер бала молаға жүгірер деп,</w:t>
      </w:r>
    </w:p>
    <w:p>
      <w:r>
        <w:t>ауады ылғи аңсарым көне күнге.</w:t>
        <w:br/>
        <w:t>Қуаныш жоқ көксандық - көңілімде,</w:t>
        <w:br/>
        <w:t>айналғандай өмірдің өңі мүлде.</w:t>
        <w:br/>
        <w:t>Өңі айналған өмірге кінәлі кім,</w:t>
        <w:br/>
        <w:t>сары тап болған сезімнің соры кімге?!</w:t>
        <w:br/>
        <w:t>Біреу айтады: “Жақсы еді - көзтиді”, - деп,</w:t>
        <w:br/>
        <w:t>Енді бірі: “Шаршатқан жол қилы”, - деп.</w:t>
        <w:br/>
        <w:t>Пиғылымнан үріккен жер-қарагер</w:t>
        <w:br/>
        <w:t>табанымның астында мөңкиді кеп.</w:t>
        <w:br/>
        <w:t>Мөңкімектен кетсе де төңкеріліп,</w:t>
        <w:br/>
        <w:t>не жайласын жап-жасыл өлкені жұт,</w:t>
        <w:br/>
        <w:t>бір қорытынды шығарып жатқан мен жоқ</w:t>
        <w:br/>
        <w:t>жоқ және де көңілімде көркем үміт.</w:t>
        <w:br/>
        <w:t>Тыныштық жоқ. Тірлігім - былағай күн.</w:t>
        <w:br/>
        <w:t>Барады ығып қағылез құралай - мұң.</w:t>
        <w:br/>
        <w:t>Қуанбаймын ешкімнің шаттығына,</w:t>
        <w:br/>
        <w:t>қайғысына да ешкімнің жыламаймын.</w:t>
        <w:br/>
        <w:t>Ауыр жүктен арылар арқа қашан -</w:t>
        <w:br/>
        <w:t>мен білмеймін. Әйтеуір аңқаны ашам.</w:t>
        <w:br/>
        <w:t>Түстік өмірдің тықыры таянса да,</w:t>
        <w:br/>
        <w:t>мал жиям деп мың жылдық жанталасам.</w:t>
        <w:br/>
        <w:t>1991</w:t>
        <w:br/>
        <w:t>Өлеңдер, дастандар 279</w:t>
        <w:br/>
        <w:t>жжж</w:t>
        <w:br/>
        <w:t>Жылап жатам, төсектен тұрам жылап.</w:t>
        <w:br/>
        <w:t>Жеңілдік жоқ жаныма мұнан бірақ.</w:t>
        <w:br/>
        <w:t>Ақыл-шыңға әл бермей,</w:t>
        <w:br/>
        <w:t>жайлау-жанға</w:t>
        <w:br/>
        <w:t>шапқылайды құлдырап құмар-бұлақ.</w:t>
        <w:br/>
        <w:t>Ал жайлауым кәрсетіп қарасын жай,</w:t>
        <w:br/>
        <w:t>жеткізбейді қазақтың даласындай.</w:t>
        <w:br/>
        <w:t>Көңіл-қүнан қаншама құйғытқанмен,</w:t>
        <w:br/>
        <w:t>болмас шыдам-жарауды таң асырмай-</w:t>
        <w:br/>
        <w:t>Таң асырмай болмайды атбегідей,</w:t>
        <w:br/>
        <w:t>көлеңкеде көңіл-мұз қатты, ерімей,</w:t>
        <w:br/>
        <w:t>жылынатын шуақ аз жастықтағы</w:t>
        <w:br/>
        <w:t>жүргеніңде тауға өрлеп, бақ кемімей.</w:t>
        <w:br/>
        <w:t>"Жылдан жылға тайғақтап сын шатқалы,</w:t>
        <w:br/>
        <w:t>әнтек бассаң - құздары бұлтартпады:</w:t>
        <w:br/>
        <w:t>бір кез бабам жіберген қателіктің</w:t>
        <w:br/>
        <w:t>тақсіретін тартуда ұрпақтары.</w:t>
        <w:br/>
        <w:t>Жүрек отым шарпылды мұздар соғып,</w:t>
        <w:br/>
        <w:t>гүл-сезімім солыпты ызғар сорып.</w:t>
        <w:br/>
        <w:t>Бара жатқан секілді қан тамырым</w:t>
      </w:r>
    </w:p>
    <w:p>
      <w:r>
        <w:t>шөлейттегі сортаңды тұздай солып.</w:t>
        <w:br/>
        <w:t>Жүрем кейде жауынсыз жердей жүдеп,</w:t>
        <w:br/>
        <w:t>түңілуден ешкімге сенбей жүрек.</w:t>
        <w:br/>
        <w:t>Сенетінім -</w:t>
        <w:br/>
        <w:t>түбінде ақыл-дана</w:t>
        <w:br/>
        <w:t>қиындықты терідей шелдейді іреп!</w:t>
        <w:br/>
        <w:t>1985</w:t>
        <w:br/>
        <w:t>Өлеңдер, дастандар 283</w:t>
        <w:br/>
        <w:t>Жөнегендей айдында ағын жосып,</w:t>
        <w:br/>
        <w:t>бара жатыр далада шағыл көшіп.</w:t>
        <w:br/>
        <w:t>Құтырынған қүм боран көз аштырмай,</w:t>
        <w:br/>
        <w:t>жайратардай жел-қанжар жанынды осып.</w:t>
        <w:br/>
        <w:t>Бұйрат құмдар дауылмен жағаласып,</w:t>
        <w:br/>
        <w:t>бірін-бірі қуалап барады асып.</w:t>
        <w:br/>
        <w:t>Тау тұлғалы кешегі ақ шағылдар</w:t>
        <w:br/>
        <w:t>құлазыған тақыр боп қалады ашық.</w:t>
        <w:br/>
        <w:t>Мәңгі сөнген адамдай көңіл емі,</w:t>
        <w:br/>
        <w:t>көк аспанның түнерген өң-реңі.</w:t>
        <w:br/>
        <w:t>Жанарынан жас төккен қара бұлттың</w:t>
        <w:br/>
        <w:t>қабырғасы қақырап сөгіледі.</w:t>
        <w:br/>
        <w:t>Сегіледі, түнеріп тістенеді,</w:t>
        <w:br/>
        <w:t>кернетендей керемет күш денені:</w:t>
        <w:br/>
        <w:t>бытырлатып буынын кәрі аспанның</w:t>
        <w:br/>
        <w:t>оңды-солды көздейді мыс жебені.</w:t>
        <w:br/>
        <w:t>Біз екеуміз келеміз</w:t>
        <w:br/>
        <w:t>іңкәрлықтың өткізбей бала күнін</w:t>
        <w:br/>
        <w:t>/сан түйіліп, сан рет тарады мұң/</w:t>
        <w:br/>
        <w:t>сезіміміз - даладай</w:t>
        <w:br/>
        <w:t>құйын-желдер</w:t>
        <w:br/>
        <w:t>жоя алмайтын бәрібір далалығын.</w:t>
        <w:br/>
        <w:t>1977</w:t>
        <w:br/>
        <w:t>Өлеңдер, дастандар 291</w:t>
        <w:br/>
        <w:t>жжж</w:t>
        <w:br/>
        <w:t>Маужырап бақтар қарайды</w:t>
        <w:br/>
        <w:t>ақ төсек - ақ мамық қардан,</w:t>
        <w:br/>
        <w:t>еске сап шақтарды арайлы</w:t>
        <w:br/>
        <w:t>кеудеңде жатталып қалған.</w:t>
      </w:r>
    </w:p>
    <w:p>
      <w:r>
        <w:t>Тағдырлас, ғұмырлас әрі</w:t>
        <w:br/>
        <w:t>түндермен бар сынақтары,</w:t>
        <w:br/>
        <w:t>тіл қатпай жымыңдасады</w:t>
        <w:br/>
        <w:t>қаланың сан шырақтары.</w:t>
        <w:br/>
        <w:t>Түнгі оттар тау, жер, өңірге</w:t>
        <w:br/>
        <w:t>қарайды ашық ұрланбай,</w:t>
        <w:br/>
        <w:t>терезе сәулелерінде</w:t>
        <w:br/>
        <w:t>сан тағдыр жасырынғандай.</w:t>
        <w:br/>
        <w:t>Шалқиды бақтарда бір үн</w:t>
        <w:br/>
        <w:t>өзгеріп өңі күздегі.</w:t>
        <w:br/>
        <w:t>Сәби жүз ақ қарға бүгін</w:t>
        <w:br/>
        <w:t>түсті алғаш өмір іздері.</w:t>
        <w:br/>
        <w:t>1978</w:t>
        <w:br/>
        <w:t>Өлеңдер, дастандар</w:t>
        <w:br/>
        <w:t>287</w:t>
        <w:br/>
        <w:t>жжж</w:t>
        <w:br/>
        <w:t>Жақсының елемейміз жақсылығын,</w:t>
        <w:br/>
        <w:t>жөн білер саналыға тапшы күнім.</w:t>
        <w:br/>
        <w:t>Оясыз сөзді ұқпайтын жаңалықты</w:t>
        <w:br/>
        <w:t>ұлы Абай Колумбыдай ашты бұрын.</w:t>
        <w:br/>
        <w:t>Сонда да ішкі дертім запыран боп,</w:t>
        <w:br/>
        <w:t>көмейден шыға береді ацы жырым.</w:t>
        <w:br/>
        <w:t>Жетпей-ақ қойсын жырым тақ маңына</w:t>
        <w:br/>
        <w:t>(батқым жоқ тақ маңының батпағына),</w:t>
        <w:br/>
        <w:t>тақсырлар келер, кетер.</w:t>
        <w:br/>
        <w:t>Мен сенемін</w:t>
        <w:br/>
        <w:t>сөзімді жадында елім сақтарына.</w:t>
        <w:br/>
        <w:t>Адамнан үят көшкен бүл заманда</w:t>
        <w:br/>
        <w:t>сол жалғыз сенім-сәуле дәт жаныма.</w:t>
        <w:br/>
        <w:t>Қаншама жаттатсаң да Құранды оған,</w:t>
        <w:br/>
        <w:t>сезімсіз “әлхамды” да ұға алмаған.</w:t>
        <w:br/>
        <w:t>Адамзат жер бетінде күн кешкелі</w:t>
        <w:br/>
        <w:t>ойлы мен ойсыздардан тұрар қоғам.</w:t>
        <w:br/>
        <w:t>Пенденің бар ғұмыры - карта ойыны,</w:t>
        <w:br/>
        <w:t>саналы биікке бір шығар ма адам?</w:t>
        <w:br/>
        <w:t>1985</w:t>
        <w:br/>
        <w:t>278</w:t>
        <w:br/>
        <w:t>Фариза Оңғарсынова</w:t>
        <w:br/>
        <w:t>ҚАЗАҚТЫҢ БАТЫРЛАРЫ</w:t>
        <w:br/>
        <w:t>Шетінен қайсар қылық, батыр қаған,</w:t>
        <w:br/>
        <w:t>елі үшін отқа күйіп лапылдаған,</w:t>
      </w:r>
    </w:p>
    <w:p>
      <w:r>
        <w:t>жат біреу жау ниетпен жерін басса,</w:t>
        <w:br/>
        <w:t>тымағын баса киіп тақымдаған,</w:t>
        <w:br/>
        <w:t>о, менің батыр бабам!</w:t>
        <w:br/>
        <w:t>Жанына қуат құйып жайсаң далам,</w:t>
        <w:br/>
        <w:t>ханның да қаһарынан тайсалмаған,</w:t>
        <w:br/>
        <w:t>көз ілмей жерін қорғап, елін қорғап,</w:t>
        <w:br/>
        <w:t>тау асып, сай шарлаған,</w:t>
        <w:br/>
        <w:t>о, менің қайсар бабам!</w:t>
        <w:br/>
        <w:t>Дауылды дариядай жатыр ғалам,</w:t>
        <w:br/>
        <w:t>ғаламның сырын байқап ақын да алаң.</w:t>
        <w:br/>
        <w:t>Тылсымда талмаусырап бара жатсам,</w:t>
        <w:br/>
        <w:t>намыстың отын жағар атың маған,</w:t>
        <w:br/>
        <w:t>о, менің батыр бабам!</w:t>
        <w:br/>
        <w:t>Ірітсе іркітімді ірі заман,</w:t>
        <w:br/>
        <w:t>кеш мені - үні майда, жыры жалаң!</w:t>
        <w:br/>
        <w:t>Күбірлеп әруағыңа сыйынам да,</w:t>
        <w:br/>
        <w:t>қаныма атой салар жылу алам,</w:t>
        <w:br/>
        <w:t>о, менің ұлы бабам! ,</w:t>
        <w:br/>
        <w:t>Көшсе де жерден жасыл шатырлары,</w:t>
        <w:br/>
        <w:t>ізі мен оғы жатыр тақырда әлі.</w:t>
        <w:br/>
        <w:t>Уақыттың дауылында ұрпағына</w:t>
        <w:br/>
        <w:t>елдіктің жолын сілтеп жатыр бәрі -</w:t>
        <w:br/>
        <w:t>қазақтың батырлары!</w:t>
        <w:br/>
        <w:t>1980</w:t>
        <w:br/>
        <w:t>Өлеңдер, дастандар</w:t>
        <w:br/>
        <w:t>293</w:t>
        <w:br/>
        <w:t>Шуағын төгіп күн шығып,</w:t>
        <w:br/>
        <w:t>қанатын жайды гүл шыбық.</w:t>
        <w:br/>
        <w:t>Келеді көктеп даланың</w:t>
        <w:br/>
        <w:t>құрсағын жарған тіршілік.</w:t>
        <w:br/>
        <w:t>Үрпіне Жердің сүт толып,</w:t>
        <w:br/>
        <w:t>жүзіне мөлдір шық қонып,</w:t>
        <w:br/>
        <w:t>тереңнен алған тынысы</w:t>
        <w:br/>
        <w:t>қалқиды мақта бұлт болып.</w:t>
        <w:br/>
        <w:t>Еркелеп, сүйіп аймалай</w:t>
        <w:br/>
        <w:t>құшады қырды, сайды арай.</w:t>
        <w:br/>
        <w:t>Жыңғылды сайдың баурайы</w:t>
        <w:br/>
        <w:t>жап-жасыл жұмсақ жаймадай.</w:t>
        <w:br/>
        <w:t>Тұрмайсың бей-жай, таң қалмай</w:t>
        <w:br/>
        <w:t>тірлік жоқ жатқан жанданбай,</w:t>
        <w:br/>
        <w:t>керемет сезім, кең құшақ</w:t>
        <w:br/>
        <w:t>адамнан Жерге ауғандай.</w:t>
      </w:r>
    </w:p>
    <w:p>
      <w:r>
        <w:t>Тіл бітіп тілсіз құмға да,</w:t>
        <w:br/>
        <w:t>бусанып, бүрлеп түр дала.</w:t>
        <w:br/>
        <w:t>Бошалап кеткен боз інген</w:t>
        <w:br/>
        <w:t>боталап жатыр жылғада.</w:t>
        <w:br/>
        <w:t>1977</w:t>
        <w:br/>
        <w:t>280 Фариза Оңғарсынова</w:t>
        <w:br/>
        <w:t>ТАҚ ПЕН ТІЛ</w:t>
        <w:br/>
        <w:t>Туған тілін білмеген тұлға болмас халқына,</w:t>
        <w:br/>
        <w:t>думандатқан күнменен өте шығар даңқы да.</w:t>
        <w:br/>
        <w:t>Не керемет күштің де ана тілсіз - бармақтай,</w:t>
        <w:br/>
        <w:t>қара жердің үстінде тірегі жоқ қаңбақтай.</w:t>
        <w:br/>
        <w:t>Ана тілге шала жан жерін жауға талатар -</w:t>
        <w:br/>
        <w:t>ананы алып жағадан, қорлағанмен пара-пар.</w:t>
        <w:br/>
        <w:t>Ата қаны бойында буырқанып жатпаса,</w:t>
        <w:br/>
        <w:t>елдің қамы ойында, шымбайына батпаса;</w:t>
        <w:br/>
        <w:t>бір басының қамы үшін халық атын жамылса,</w:t>
        <w:br/>
        <w:t>ата жүрттың намысын сатып, жатқа табынса;</w:t>
        <w:br/>
        <w:t>өз үйімен өлшесе бүл жалғанның тынысын,</w:t>
        <w:br/>
        <w:t>шындықты уақыт өртесе, суырмаса қылышын;</w:t>
        <w:br/>
        <w:t>азаматтың ойлысын жия алмаса жанына,</w:t>
        <w:br/>
        <w:t>өзіне арнап ой-күшін, жаутаңдаса тағына;</w:t>
        <w:br/>
        <w:t>таланттыны халқының байлығы деп білмесе,</w:t>
        <w:br/>
        <w:t>ақыл, ойдың артығын ійітен тынып күндесе;</w:t>
        <w:br/>
        <w:t>бір өзінен басқаңы данышпан деп ұқпаса,</w:t>
        <w:br/>
        <w:t>әлсіз көріп жастарды, әкімдерді ықтаса;</w:t>
        <w:br/>
        <w:t>үркек құсты бастағы даналығым десе егер,</w:t>
        <w:br/>
        <w:t>жоғалт ондай патшаны -- ел қайғысын еселер!</w:t>
        <w:br/>
        <w:t>Парықсыздар теңеліп ел билесе, сор болар,</w:t>
        <w:br/>
        <w:t>байлыққа олар кенеліп, қайран халық қор болар.</w:t>
        <w:br/>
        <w:t>282</w:t>
        <w:br/>
        <w:t>Фариза Оңғарсынова</w:t>
        <w:br/>
        <w:t>Уақыт ұшып барады</w:t>
        <w:br/>
        <w:t>жапырақтай күздегі күні жеткен.</w:t>
        <w:br/>
        <w:t>сырғанайды сұлудың нұры беттен.</w:t>
        <w:br/>
        <w:t>Сонда да асықтырасың, өмір, алға -</w:t>
        <w:br/>
        <w:t>баянсыз ең не деген, құдыретті ең!</w:t>
        <w:br/>
        <w:t>Адам алға қарайды,</w:t>
        <w:br/>
        <w:t>ұмтылады ертеңге жаны қалмай,</w:t>
      </w:r>
    </w:p>
    <w:p>
      <w:r>
        <w:t>әлі талай ғұмырдың жазы бардай.</w:t>
        <w:br/>
        <w:t>Түк бітірмей жүргендей сезінемін,</w:t>
        <w:br/>
        <w:t>жақұт жырлар енді-енді жазылардай.</w:t>
        <w:br/>
        <w:t>Келем ұшып мен де алға,</w:t>
        <w:br/>
        <w:t>сүріндіріп, құлатып арна, жыра,</w:t>
        <w:br/>
        <w:t>сосын байқап қараймын жан-жағыма.</w:t>
        <w:br/>
        <w:t>Жараланғыш жанымды тосам тағы</w:t>
        <w:br/>
        <w:t>тіршіліктің оғына, шаңдарына.</w:t>
        <w:br/>
        <w:t>Жарақат көп жанымда:</w:t>
        <w:br/>
        <w:t>жалғыздық та қинайды, қинайды өлең,</w:t>
        <w:br/>
        <w:t>мен ешкімнің көгіне сыймай келем.</w:t>
        <w:br/>
        <w:t>Тұншықтырған жасымды үнсіз жүтып,</w:t>
        <w:br/>
        <w:t>жұдырықтай жүрекке жинай берем.</w:t>
        <w:br/>
        <w:t>Жинай берем</w:t>
        <w:br/>
        <w:t>жанар таудай түбі бір жану үшін</w:t>
        <w:br/>
        <w:t>(жалындауда - менің бар бақ-ырысым):</w:t>
        <w:br/>
        <w:t>жас пен жалын жатпайды мәңгі бұғып -</w:t>
        <w:br/>
        <w:t>естисіндер дүмпу мен жарылысын!</w:t>
        <w:br/>
        <w:t>2%.</w:t>
        <w:br/>
        <w:t>-””</w:t>
        <w:br/>
        <w:t>&lt;</w:t>
        <w:br/>
        <w:t>1984</w:t>
        <w:br/>
        <w:t>Олеңдер, дастандар 289</w:t>
        <w:br/>
        <w:t>жжж</w:t>
        <w:br/>
        <w:t>Есті боп жүргенде есер, мақұлдар да,</w:t>
        <w:br/>
        <w:t>өзінен жұртқа ауысар ақыл бар ма.</w:t>
        <w:br/>
        <w:t>Адамдар - есерің бар, мақүлың бар,</w:t>
        <w:br/>
        <w:t>немкетті қарамандар ақындарға!</w:t>
        <w:br/>
        <w:t>Басады аршымасаң тасты құмдар,</w:t>
        <w:br/>
        <w:t>ескергін боксшың бар, бастығың бар -</w:t>
        <w:br/>
        <w:t>ақынның бірегейі, ортасы ма -</w:t>
        <w:br/>
        <w:t>бәрінде тәтті мұң бар, ашы мүң бар.</w:t>
        <w:br/>
        <w:t>Мұң барда - көрегендік, ақыл да бар,</w:t>
        <w:br/>
        <w:t>ой да бар даналықпен жақын қонар,</w:t>
        <w:br/>
        <w:t>бірлік бар, бірлік барда халқың да бар,:</w:t>
        <w:br/>
        <w:t>тілің бар, тілің барда затың қалар.</w:t>
        <w:br/>
        <w:t>Жаттап ал, жырларының білме бәрін,</w:t>
        <w:br/>
        <w:t>тек жанын жаралама, кірлеме әрін.</w:t>
        <w:br/>
        <w:t>Ақынның жаманыда</w:t>
        <w:br/>
        <w:t>тірі жүрсе</w:t>
        <w:br/>
        <w:t>сатпайды сін уақытта тіл мен әнін!</w:t>
        <w:br/>
        <w:t>Бөріні тоқтыңды алған тақымдадың,</w:t>
        <w:br/>
        <w:t>менің де бір тоқтыға татыр мәнім.</w:t>
        <w:br/>
        <w:t>«Өлмесе, өрем қалсын!” -дейтұғындай,</w:t>
      </w:r>
    </w:p>
    <w:p>
      <w:r>
        <w:t>адамзат, сансыз емес ақындарың!</w:t>
        <w:br/>
        <w:t>Қару ап, жүрмесе де кол басқарып,</w:t>
        <w:br/>
        <w:t>шығады ол қалың жаудан жолдасты алып.</w:t>
        <w:br/>
        <w:t>Елі үшін елден бұрын аласұрған</w:t>
        <w:br/>
        <w:t>ақынын аласартар болмас халық!</w:t>
        <w:br/>
        <w:t>1985</w:t>
        <w:br/>
        <w:t>19-1141</w:t>
        <w:br/>
        <w:t>288</w:t>
        <w:br/>
        <w:t>Фариза Оңғарсынова</w:t>
        <w:br/>
        <w:t>Көре алмай, іші күйіп жар сабаған</w:t>
        <w:br/>
        <w:t>тыржиып жақтырмасын барша жаман.</w:t>
        <w:br/>
        <w:t>Ал менің намысымды сырттай жыртып,</w:t>
        <w:br/>
        <w:t>жүретін жақсы көріп қаншама адам!</w:t>
        <w:br/>
        <w:t>Шалдықпай шырқасын деп ән-шағалам</w:t>
        <w:br/>
        <w:t>сипайтын маңдайымнан қаншама ағам!</w:t>
        <w:br/>
        <w:t>Саны жоқ аға, жеңгем, қатерлерден</w:t>
        <w:br/>
        <w:t>жылайтын, қуанатын қалсам аман.</w:t>
        <w:br/>
        <w:t>Жаныма қуат беріп соның бәрі,</w:t>
        <w:br/>
        <w:t>шатқалды шыңдарды алдым жолымдағы.</w:t>
        <w:br/>
        <w:t>Сол тілек қорғалап жүр жүрегімді,</w:t>
        <w:br/>
        <w:t>әйтпесе қанша жарға соғылмады.</w:t>
        <w:br/>
        <w:t>Оларсыз қалар ем мен қанаттанбай,</w:t>
        <w:br/>
        <w:t>жарқылдап жүрегімнен ән ақтармай.</w:t>
        <w:br/>
        <w:t>Еске алып ел сезімін, кейде отырам</w:t>
        <w:br/>
        <w:t>биіктеп, көкірегімде таң атқандай.</w:t>
        <w:br/>
        <w:t>Халқымсыз тілегімді кім тілерін</w:t>
        <w:br/>
        <w:t>білмеймін, соз таба алмай іркілемін.</w:t>
        <w:br/>
        <w:t>Ол жалғыз мені туған ауыл емес,</w:t>
        <w:br/>
        <w:t>ол мынау қазақ атты жұртым, елім.</w:t>
        <w:br/>
        <w:t>Сағынып алыс кетсем бұлты, желін,</w:t>
        <w:br/>
        <w:t>шықтарды шара көзге іркіп едім.</w:t>
        <w:br/>
        <w:t>Кіміме сүйенер ем болмаса егер</w:t>
        <w:br/>
        <w:t>ел деген алтын діңгек бір тірегім!</w:t>
        <w:br/>
        <w:t>1985</w:t>
        <w:br/>
        <w:t>294</w:t>
        <w:br/>
        <w:t>Фариза Оңғарсынова</w:t>
        <w:br/>
        <w:t>жжж</w:t>
        <w:br/>
        <w:t>Мәңгі шар шыжғырады,</w:t>
      </w:r>
    </w:p>
    <w:p>
      <w:r>
        <w:t>көздейді сор даланы.</w:t>
        <w:br/>
        <w:t>Таппайсың сыз -- жыраны,</w:t>
        <w:br/>
        <w:t>жансыздай шөл жамалы.</w:t>
        <w:br/>
        <w:t>Кең дала - тас керең де,</w:t>
        <w:br/>
        <w:t>көк аспан от кекілді -</w:t>
        <w:br/>
        <w:t>бұлардан басқа әлемде</w:t>
        <w:br/>
        <w:t>құдірет жоқ секілді.</w:t>
        <w:br/>
        <w:t>Жортасың “Волгаменен”,</w:t>
        <w:br/>
        <w:t>шыңырау құдықты іздеп.</w:t>
        <w:br/>
        <w:t>Шөл қысып, сонда денең</w:t>
        <w:br/>
        <w:t>көңілден үмітті үзбек.</w:t>
        <w:br/>
        <w:t>“Су!” - дейсің жан-жағыңа,</w:t>
        <w:br/>
        <w:t>аңсауың бір арылмай,</w:t>
        <w:br/>
        <w:t>қол жетпес арманыңа</w:t>
        <w:br/>
        <w:t>басылмас құмарыңдай.</w:t>
        <w:br/>
        <w:t>Жатқандай мүлгіп тәні</w:t>
        <w:br/>
        <w:t>қурай саз, күйші дала.</w:t>
        <w:br/>
        <w:t>Жалғыз-ақ тірлік нәрі-”</w:t>
        <w:br/>
        <w:t>жусанның иісі ғана!</w:t>
        <w:br/>
        <w:t>1977</w:t>
        <w:br/>
        <w:t>Өлеңдер, дастандар 285</w:t>
        <w:br/>
        <w:t>ШАТТАНУ</w:t>
        <w:br/>
        <w:t>Сай-саладан шаттық пен күлкі ағылып,</w:t>
        <w:br/>
        <w:t>Сыңғыр қағып бұлақтар, қырқа жібіп,</w:t>
        <w:br/>
        <w:t>“Қыстың сызы қалмаған жазғұүтырым”</w:t>
        <w:br/>
        <w:t>келді, міне, бізге де гүл тағынып.</w:t>
        <w:br/>
        <w:t>Жайнады аспан көзіндей келіншектің</w:t>
        <w:br/>
        <w:t>көкірегін қымтаған бүл арылып,</w:t>
        <w:br/>
        <w:t>қыз-көңілде әуендей шырқады үміт.</w:t>
        <w:br/>
        <w:t>Шаршаулы едім, келдің бе, нүр көктемім!</w:t>
        <w:br/>
        <w:t>Гүл-шарқатқа орадың қыр бөктерін.</w:t>
        <w:br/>
        <w:t>Шуағыңа</w:t>
        <w:br/>
        <w:t>анамның көңіліндей</w:t>
        <w:br/>
        <w:t>малынғанда қиялым жүрдек менің.</w:t>
        <w:br/>
        <w:t>Көктеменің арайлы таңы атқанда</w:t>
        <w:br/>
        <w:t>көрдім талай жанардан мүң кеткенін,</w:t>
        <w:br/>
        <w:t>көңілдерді қайта бір гүлдеткенін.</w:t>
        <w:br/>
        <w:t>Ағытқандай кеудеден жыр бұлағын,</w:t>
        <w:br/>
        <w:t>шалқып-тасып шаттықтан түрды жаным.</w:t>
        <w:br/>
        <w:t>Жүр даланы еңбекпен дүбірлетіп</w:t>
        <w:br/>
        <w:t>ақ білегін сыбанған құрбыларым.</w:t>
        <w:br/>
        <w:t>Міне, менің елімнің арулары</w:t>
        <w:br/>
        <w:t>көмейінен төгетін бүлбүл әнін!</w:t>
        <w:br/>
        <w:t>Шаттық шуақ тарайды бүгін менен,</w:t>
        <w:br/>
        <w:t>қызыққан жат қарайды дірілменен.</w:t>
      </w:r>
    </w:p>
    <w:p>
      <w:r>
        <w:t>Ақ жаулықты әжелер барады әне</w:t>
        <w:br/>
        <w:t>немересін жетелеп күлімдеген.</w:t>
        <w:br/>
        <w:t>Жел өтінде - қазақтың кең даласы,</w:t>
        <w:br/>
        <w:t>сен не деген көнбіс ең, ғұмырлы ел ең -</w:t>
        <w:br/>
        <w:t>талай қику көрсе де түңілмеген.</w:t>
        <w:br/>
        <w:t>Өлеңдер, дастандар</w:t>
        <w:br/>
        <w:t>295</w:t>
        <w:br/>
        <w:t>Іңір. Дала.</w:t>
        <w:br/>
        <w:t>Жұмылып</w:t>
        <w:br/>
        <w:t>ыстық күннің жанары,</w:t>
        <w:br/>
        <w:t>көкжиекке тығылып,</w:t>
        <w:br/>
        <w:t>нұр кірпігін қамады.</w:t>
        <w:br/>
        <w:t>Сыбырлайды көк қияқ,</w:t>
        <w:br/>
        <w:t>сүйіп қырдың самалы.</w:t>
        <w:br/>
        <w:t>Сатырлаған от тұяқ</w:t>
        <w:br/>
        <w:t>дүбірлетті даланы.</w:t>
        <w:br/>
        <w:t>Жылқы үрікті белдегі,</w:t>
        <w:br/>
        <w:t>тағыланған ел көрмей.</w:t>
        <w:br/>
        <w:t>Ертегінің ерлері</w:t>
        <w:br/>
        <w:t>ел қорғауға келгендей.</w:t>
        <w:br/>
        <w:t>Қырға шығып қарт сонда,</w:t>
        <w:br/>
        <w:t>әдетіндей талайғы,</w:t>
        <w:br/>
        <w:t>жылқы қуған жастарға,</w:t>
        <w:br/>
        <w:t>масаттана қарайды.</w:t>
        <w:br/>
        <w:t>Жайбарақат құмда әлі,</w:t>
        <w:br/>
        <w:t>жампоз кәрі, жастар да.</w:t>
        <w:br/>
        <w:t>Жылқылы үйдің қырдағы</w:t>
        <w:br/>
        <w:t>түгіні тұр аспанда!</w:t>
        <w:br/>
        <w:t>1977</w:t>
        <w:br/>
        <w:t>Олеңдер, дастандар</w:t>
        <w:br/>
        <w:t>297</w:t>
        <w:br/>
        <w:t>жжж</w:t>
        <w:br/>
        <w:t>Қарсыз дала. Ызғырық.</w:t>
        <w:br/>
        <w:t>Қара суық. Қатқақ жер.</w:t>
        <w:br/>
        <w:t>Жүргізбейді түзде ұлып</w:t>
        <w:br/>
        <w:t>маңдайыннан жасқап жел.</w:t>
        <w:br/>
        <w:t>Таяу қыста жұт бар ма-</w:t>
        <w:br/>
        <w:t>қасқырлардан түршігем.</w:t>
        <w:br/>
        <w:t>Көшіп-қонып бұлттар да,</w:t>
        <w:br/>
        <w:t>аспанда да бір сүрең.</w:t>
      </w:r>
    </w:p>
    <w:p>
      <w:r>
        <w:t>Суық сорып, жақ солған...</w:t>
        <w:br/>
        <w:t>Қиял - жазғы бір күнің.</w:t>
        <w:br/>
        <w:t>Сүр иісіне мас болған</w:t>
        <w:br/>
        <w:t>түске енеді тірлігің.</w:t>
        <w:br/>
        <w:t>Екі аттылы. Отар. Мал.</w:t>
        <w:br/>
        <w:t>Әңгіме тек қыс жайлы.</w:t>
        <w:br/>
        <w:t>Сең-сең тонды шопандар</w:t>
        <w:br/>
        <w:t>бабаларына ұқсайды.</w:t>
        <w:br/>
        <w:t>Шопан халқы мықты әлі,</w:t>
        <w:br/>
        <w:t>бұдан асқан батыл кім?!</w:t>
        <w:br/>
        <w:t>Мұздақ қатқан мұрттары</w:t>
        <w:br/>
        <w:t>найзасындай батырдың!</w:t>
        <w:br/>
        <w:t>20-141</w:t>
        <w:br/>
        <w:t>1976</w:t>
        <w:br/>
        <w:t>298</w:t>
        <w:br/>
        <w:t>Фариза Оңғарсынова</w:t>
        <w:br/>
        <w:t>Ағаштардан әр тайып</w:t>
        <w:br/>
        <w:t>сидаң тартқан жағалай.</w:t>
        <w:br/>
        <w:t>Күні жетпей қартайып.</w:t>
        <w:br/>
        <w:t>күйік көрген анадай.</w:t>
        <w:br/>
        <w:t>Құстар сайрап салмайды ән,</w:t>
        <w:br/>
        <w:t>көктем нұрын сезінбей.</w:t>
        <w:br/>
        <w:t>Жапырақтар сарғайған</w:t>
        <w:br/>
        <w:t>жылдар жуған сезімдей.</w:t>
        <w:br/>
        <w:t>Жерден озған сән, шырай,</w:t>
        <w:br/>
        <w:t>жел үстемдік құрады,</w:t>
        <w:br/>
        <w:t>қасқыр алған аңшыдай</w:t>
        <w:br/>
        <w:t>желлілдейді тұмағы.</w:t>
        <w:br/>
        <w:t>Аспанда да жоқ тыным:</w:t>
        <w:br/>
        <w:t>бұлт - тасқындар тоғысып,</w:t>
        <w:br/>
        <w:t>түгескендей оттығын</w:t>
        <w:br/>
        <w:t>оқ-қарусыз соғысып.</w:t>
        <w:br/>
        <w:t>Бұлт аспанда, жел жерде,</w:t>
        <w:br/>
        <w:t>күз. Ызғырық тұр ұлып.</w:t>
        <w:br/>
        <w:t>Алдырмайтын сеңдерге</w:t>
        <w:br/>
        <w:t>тек біздегі жылылық.</w:t>
        <w:br/>
        <w:t>1977</w:t>
        <w:br/>
        <w:t>Фариза Оңғарсынова</w:t>
        <w:br/>
        <w:t>ІҢІР</w:t>
        <w:br/>
        <w:t>Іңір түсіп, қас қарайды,</w:t>
        <w:br/>
        <w:t>күнбағыс - қыз шаш тарайды.</w:t>
        <w:br/>
        <w:t>Шығарып тұр шашу шашып,</w:t>
        <w:br/>
        <w:t>серуенге аспан Айды.</w:t>
      </w:r>
    </w:p>
    <w:p>
      <w:r>
        <w:t>Жүзін көріп айнадағы</w:t>
        <w:br/>
        <w:t>көлге үңіліп Ай қарады.</w:t>
        <w:br/>
        <w:t>Бақа шулап</w:t>
        <w:br/>
        <w:t>бастарына</w:t>
        <w:br/>
        <w:t>көтереді айналаны.</w:t>
        <w:br/>
        <w:t>Қарауытып майда қырат,</w:t>
        <w:br/>
        <w:t>бұлақ кетті сайға құлап.</w:t>
        <w:br/>
        <w:t>Жылқы алыста кісінейді,</w:t>
        <w:br/>
        <w:t>үй маңында қой маңырап.</w:t>
        <w:br/>
        <w:t>1977</w:t>
        <w:br/>
        <w:t>300</w:t>
        <w:br/>
        <w:t>Фариза Оңғарсынова</w:t>
        <w:br/>
        <w:t>Даланы жалғыз жайланып,</w:t>
        <w:br/>
        <w:t>шымылдық құрып жатты түн.</w:t>
        <w:br/>
        <w:t>Киіз үй. Көгал. Ай жарық.</w:t>
        <w:br/>
        <w:t>Бағандай биік ақ түтін</w:t>
        <w:br/>
        <w:t>өрлейді көкке жай ғана,</w:t>
        <w:br/>
        <w:t>леп жоқ - сирек тыныш шақ.</w:t>
        <w:br/>
        <w:t>Ұйқыға бөккен айнала,</w:t>
        <w:br/>
        <w:t>табиғат жатыр тыныстап.</w:t>
        <w:br/>
        <w:t>Қараңғы құшып жасыл маң,</w:t>
        <w:br/>
        <w:t>тентек жел кеткен түңіліп.</w:t>
        <w:br/>
        <w:t>Боз жусан - жұпар шашылған.</w:t>
        <w:br/>
        <w:t>Көңілде - көктем бір үміт.</w:t>
        <w:br/>
        <w:t>Ару Ай кербез, гүл ірең,</w:t>
        <w:br/>
        <w:t>сүйкімді сұлу жас қылық,</w:t>
        <w:br/>
        <w:t>жұлдыздарды да нұрымен</w:t>
        <w:br/>
        <w:t>бір сәтке сәуле шаштырып,</w:t>
        <w:br/>
        <w:t>барады көкте шат түрмен,</w:t>
        <w:br/>
        <w:t>аспанды дара басқарып. )</w:t>
        <w:br/>
        <w:t>Көзілмей Жерде жаттым мен</w:t>
        <w:br/>
        <w:t>жусанды жалғыз жастанып.</w:t>
        <w:br/>
        <w:t>1977</w:t>
        <w:br/>
        <w:t>Өлеңдер, дастандар</w:t>
        <w:br/>
        <w:t>299</w:t>
        <w:br/>
        <w:t>Құлазып жатыр құм дала,</w:t>
        <w:br/>
        <w:t>құба жондардан көш өтпей.</w:t>
        <w:br/>
        <w:t>Жусаны солған жылға да</w:t>
        <w:br/>
        <w:t>қызуы кеткен төсектей.</w:t>
        <w:br/>
        <w:t>Қаздар да қайтты шет жерге</w:t>
        <w:br/>
        <w:t>көлдерге қонбай жазы ұшқан.</w:t>
        <w:br/>
        <w:t>Қош-қошын айтып бөктерге</w:t>
      </w:r>
    </w:p>
    <w:p>
      <w:r>
        <w:t>қанатын бұлғап алыстан.</w:t>
        <w:br/>
        <w:t>Төсінде гүл де жоқ бүгін</w:t>
        <w:br/>
        <w:t>даланы басқан қыш қайғы.</w:t>
        <w:br/>
        <w:t>Өткізген барлық от күнін</w:t>
        <w:br/>
        <w:t>баласыз әйелге ұқсайды.</w:t>
        <w:br/>
        <w:t>Гүріл жоқ, үн жоқ, даланың</w:t>
        <w:br/>
        <w:t>асфальты да жоқ шарлаған.</w:t>
        <w:br/>
        <w:t>Шолады көкті жанарың</w:t>
        <w:br/>
        <w:t>тыныштық-ау деп бар ғалам.</w:t>
        <w:br/>
        <w:t>Талықсып кенет тарады үн</w:t>
        <w:br/>
        <w:t>маужырап тұрған шақты үзіп,</w:t>
        <w:br/>
        <w:t>көгілдір көктің ажарын</w:t>
        <w:br/>
        <w:t>тілгілеп өтті ақ сызық...</w:t>
        <w:br/>
        <w:t>1976</w:t>
        <w:br/>
        <w:t>296</w:t>
        <w:br/>
        <w:t>Фариза Оңғарсынова</w:t>
        <w:br/>
        <w:t>Тақырды таптап тандыр күн,</w:t>
        <w:br/>
        <w:t>жатқанда шөлі бір қанбай,</w:t>
        <w:br/>
        <w:t>тас емшек болған тағдырдың,</w:t>
        <w:br/>
        <w:t>тамшы суы да тұр тамбай.</w:t>
        <w:br/>
        <w:t>Денесі мәңгі шөлдерден</w:t>
        <w:br/>
        <w:t>шатынап кеткен шарт сынып.</w:t>
        <w:br/>
        <w:t>Таусылмас тылсым көргенмен,</w:t>
        <w:br/>
        <w:t>табиғатта да - тапшылық.</w:t>
        <w:br/>
        <w:t>Теңіздер - жердің жанары,</w:t>
        <w:br/>
        <w:t>тірлікке біткен бақ, мұрат,</w:t>
        <w:br/>
        <w:t>толқындар кетіп барады</w:t>
        <w:br/>
        <w:t>шөлдерге қарай шапқылап.</w:t>
        <w:br/>
        <w:t>Толқынның жасыл жастығын</w:t>
        <w:br/>
        <w:t>сыйлауға шаңдақ көн жерге</w:t>
        <w:br/>
        <w:t>кеудесін сорған ашы күн</w:t>
        <w:br/>
        <w:t>тақырға толқын төнгенде,</w:t>
        <w:br/>
        <w:t>жағалау-жартас бас салды,</w:t>
        <w:br/>
        <w:t>желкесін жерге қаптырып.</w:t>
        <w:br/>
        <w:t>Төзімнен тозған тастарды</w:t>
        <w:br/>
        <w:t>қорғасын толқын жатты ұрып.</w:t>
        <w:br/>
        <w:t>1977</w:t>
        <w:br/>
        <w:t>Өлеңдер, дастандар</w:t>
        <w:br/>
        <w:t>303</w:t>
        <w:br/>
        <w:t>жжж</w:t>
        <w:br/>
        <w:t>Нөсер өтті селдетіп,</w:t>
        <w:br/>
        <w:t>тай тақырға қақ тұрды.</w:t>
        <w:br/>
        <w:t>Бұлақ-бала ержетіп,</w:t>
        <w:br/>
        <w:t>таудан тасты лақтырды.</w:t>
      </w:r>
    </w:p>
    <w:p>
      <w:r>
        <w:t>Сәмбіталдың көйлегі</w:t>
        <w:br/>
        <w:t>солбырайды су болып.</w:t>
        <w:br/>
        <w:t>Тіл бітіп көл сөйледі,</w:t>
        <w:br/>
        <w:t>үйрек ұшып, қу қонып.</w:t>
        <w:br/>
        <w:t>Қайың шықты баладай</w:t>
        <w:br/>
        <w:t>ақ балтырын түрініп.</w:t>
        <w:br/>
        <w:t>Көк күмбезге табадай</w:t>
        <w:br/>
        <w:t>Ай қалыпты ілініп.</w:t>
        <w:br/>
        <w:t>Жел де қашты жағадан,</w:t>
        <w:br/>
        <w:t>алды-артына қарамай.</w:t>
        <w:br/>
        <w:t>Түнереді дала. Маң</w:t>
        <w:br/>
        <w:t>құлаққа ұрған танадай.</w:t>
        <w:br/>
        <w:t>ше</w:t>
        <w:br/>
        <w:t>1977</w:t>
        <w:br/>
        <w:t>Өлеңдер, дастандар</w:t>
        <w:br/>
        <w:t>301</w:t>
        <w:br/>
        <w:t>жжж</w:t>
        <w:br/>
        <w:t>Сәуірдегі шуақ-ай,</w:t>
        <w:br/>
        <w:t>сағымы ойнап, күн күлер.</w:t>
        <w:br/>
        <w:t>Көзі жанып шырадай</w:t>
        <w:br/>
        <w:t>шырт ұйқыдан тұрды Жер.</w:t>
        <w:br/>
        <w:t>Сары даланың сәні ме</w:t>
        <w:br/>
        <w:t>тыржалаңаш құба шың -</w:t>
        <w:br/>
        <w:t>төңіректің бәріне</w:t>
        <w:br/>
        <w:t>еміреніп тұрасың.</w:t>
        <w:br/>
        <w:t>Таудан, талдан, тақырдан,</w:t>
        <w:br/>
        <w:t>естіледі күй түрлі.</w:t>
        <w:br/>
        <w:t>Өзін-өзі шақырған</w:t>
        <w:br/>
        <w:t>көкектер де сүйкімді.</w:t>
        <w:br/>
        <w:t>Шың қойнауы - тұнба сыр:</w:t>
        <w:br/>
        <w:t>іші - шуақ, сырты - жел;</w:t>
        <w:br/>
        <w:t>үңілсе де бір ғасыр,</w:t>
        <w:br/>
        <w:t>ұға алмайды құлқын ел.</w:t>
        <w:br/>
        <w:t>Шуақ - жанға шашу да,</w:t>
        <w:br/>
        <w:t>барлық әуен нәр үндей.</w:t>
        <w:br/>
        <w:t>Өмірің де басында</w:t>
        <w:br/>
        <w:t>үмітке бай сәуірдей.</w:t>
        <w:br/>
        <w:t>1977</w:t>
        <w:br/>
        <w:t>308</w:t>
        <w:br/>
        <w:t>Фариза Оңғарсынова</w:t>
      </w:r>
    </w:p>
    <w:p>
      <w:r>
        <w:t>Жамандықтың барлығы</w:t>
        <w:br/>
        <w:t>жаман ойдан туындар.</w:t>
        <w:br/>
        <w:t>Таза ой деген - таң нұры,</w:t>
        <w:br/>
        <w:t>таң нұрында ғұмыр бар.</w:t>
        <w:br/>
        <w:t>Жарасым мен тыныштық</w:t>
        <w:br/>
        <w:t>табиғаттың төліндей.</w:t>
        <w:br/>
        <w:t>Гүл көзінде күміс шық</w:t>
        <w:br/>
        <w:t>мөлдірейді төгілмей.</w:t>
        <w:br/>
        <w:t>Жаман оймен қарасаң,</w:t>
        <w:br/>
        <w:t>соның бәрі бір сұмдық.</w:t>
        <w:br/>
        <w:t>Тымық ауа - ала шаң,</w:t>
        <w:br/>
        <w:t>түсетіндей Күн сырғып.</w:t>
        <w:br/>
        <w:t>Таза ма ойың - тарар мұң,</w:t>
        <w:br/>
        <w:t>айналаң да арайлы.</w:t>
        <w:br/>
        <w:t>Бар жамандық адамның</w:t>
        <w:br/>
        <w:t>өз ойынан тарайды.</w:t>
        <w:br/>
        <w:t>1994</w:t>
        <w:br/>
        <w:t>Өлеңдер, дастандар</w:t>
        <w:br/>
        <w:t>307</w:t>
        <w:br/>
        <w:t>Менің жаным шыбын ба шыныменен?</w:t>
        <w:br/>
        <w:t>Шығып кетсе болғаны - бүгін өлем?</w:t>
        <w:br/>
        <w:t>Жаным - шыбын жәнеде біреу өзі...</w:t>
        <w:br/>
        <w:t>Айтшы, дәлелдейсіңдер мұны немен?</w:t>
        <w:br/>
        <w:t>Шыбын болса, жарайды, шыбын болар,</w:t>
        <w:br/>
        <w:t>жалғыз деген жай қате ұғым болар.</w:t>
        <w:br/>
        <w:t>Жан дегенің жалғыз-ақ шыбын екен,</w:t>
        <w:br/>
        <w:t>онда адамда не жөнді ғұмыр болар?</w:t>
        <w:br/>
        <w:t>Сақтау үшін алысып жыртқыш елмен</w:t>
        <w:br/>
        <w:t>қорғаймын деп жандарын жүрт күшенген.</w:t>
        <w:br/>
        <w:t>Жан деп әлдеғандай ғып жүргеніміз</w:t>
        <w:br/>
        <w:t>жалғыз шыбын дегенге тіпті сенбен!</w:t>
        <w:br/>
        <w:t>Өмір - айдын, тірлігім - кеме көпір,</w:t>
        <w:br/>
        <w:t>кеме үстінде бір шыбын келе ме құр?</w:t>
        <w:br/>
        <w:t>Менің күйсіз ішімде жалғыз өзі</w:t>
        <w:br/>
        <w:t>не деп отыр немесе не жеп отыр?</w:t>
        <w:br/>
        <w:t>Бір клетка қалған жоқ тәнде жасаң,</w:t>
        <w:br/>
        <w:t>өзімді алдап, жұртты алдап әнге басам,</w:t>
        <w:br/>
        <w:t>біреу емес, кеудемнен мың шыбынның</w:t>
        <w:br/>
        <w:t>қашып шығар кезі өтті әлдеқашан.</w:t>
        <w:br/>
        <w:t>Адамда, рас, мың шыбын жан бар шығар,</w:t>
        <w:br/>
        <w:t>мың шыбының қырылса, арман сынар.</w:t>
        <w:br/>
        <w:t>Ажал-бақа бір-бірлеп таусып бәрін,</w:t>
        <w:br/>
        <w:t>қалса менде, біреуі-ақ қалған шығар.</w:t>
        <w:br/>
        <w:t>1994</w:t>
      </w:r>
    </w:p>
    <w:p>
      <w:r>
        <w:t>Өлеңдер, дастандар</w:t>
        <w:br/>
        <w:t>305</w:t>
        <w:br/>
        <w:t>ТУҒАН АУЫЛ</w:t>
        <w:br/>
        <w:t>Мен туған ауыл - Ай мекен,</w:t>
        <w:br/>
        <w:t>еске алмай жүрер күнім кем.</w:t>
        <w:br/>
        <w:t>Баяғы достар қайда екен,</w:t>
        <w:br/>
        <w:t>бірге ойнап, бірге жүгірген?</w:t>
        <w:br/>
        <w:t>Жатаған, ескі үй анау,</w:t>
        <w:br/>
        <w:t>мені алаң еткен шет жерде.</w:t>
        <w:br/>
        <w:t>Бұл маңайлар да, құдай-ау,</w:t>
        <w:br/>
        <w:t>қалаға айналып кеткен бе?!</w:t>
        <w:br/>
        <w:t>Жүрегім ұқсап балғаға,</w:t>
        <w:br/>
        <w:t>бір сезім жанды өртеді.</w:t>
        <w:br/>
        <w:t>Жүгірген салқам сары бала</w:t>
        <w:br/>
        <w:t>Мияден шығар сол тегі?</w:t>
        <w:br/>
        <w:t>Бақтан ғой дедім, таныс тым</w:t>
        <w:br/>
        <w:t>ақсары ұяң со бір жүз.</w:t>
        <w:br/>
        <w:t>Талындай жалғыз қамыстың</w:t>
        <w:br/>
        <w:t>өзім-ау анау қоңыр қыз...</w:t>
        <w:br/>
        <w:t>Қалқалап көзін жол жаққа</w:t>
        <w:br/>
        <w:t>тұрар ма ең қарап, жан анам...</w:t>
        <w:br/>
        <w:t>Енді анау шарбақ, сол қақпа</w:t>
        <w:br/>
        <w:t>алаңдай базар тараған.</w:t>
        <w:br/>
        <w:t>Ұқсамайды енді құзға түк</w:t>
        <w:br/>
        <w:t>баяғы шындай қыр-жота.</w:t>
        <w:br/>
        <w:t>Көкірегін кештің сыздатып</w:t>
        <w:br/>
        <w:t>боздайды бейуақ бір бота.</w:t>
        <w:br/>
        <w:t>1981</w:t>
        <w:br/>
        <w:t>310</w:t>
        <w:br/>
        <w:t>Фариза Оңғарсынова</w:t>
        <w:br/>
        <w:t>ТАУҚЫМЕТ</w:t>
        <w:br/>
        <w:t>Күн көрудің қиыны-ай,</w:t>
        <w:br/>
        <w:t>көз тартқанмен гүл-әңір.</w:t>
        <w:br/>
        <w:t>Айрандайын ұйымай,</w:t>
        <w:br/>
        <w:t>іріп жатқан бір өмір.</w:t>
        <w:br/>
        <w:t>Тамағына тапқаны</w:t>
        <w:br/>
        <w:t>жетпей жүрген бір адам.</w:t>
        <w:br/>
        <w:t>Жайлы өмірдің шатқалы -</w:t>
        <w:br/>
        <w:t>жеткізбейтін бір алаң.</w:t>
      </w:r>
    </w:p>
    <w:p>
      <w:r>
        <w:t>Байығандар әлі де</w:t>
        <w:br/>
        <w:t>байи түссем деп әуре.</w:t>
        <w:br/>
        <w:t>Балалардың бәріне</w:t>
        <w:br/>
        <w:t>үй берсем деп мен әуре.</w:t>
        <w:br/>
        <w:t>Шырқыраумен күн шығып,</w:t>
        <w:br/>
        <w:t>шырылдаумен күн батты.</w:t>
        <w:br/>
        <w:t>Тауқыметтен тұншығып,</w:t>
        <w:br/>
        <w:t>жойдық талай қымбатты.</w:t>
        <w:br/>
        <w:t>Өмір деген білгенге</w:t>
        <w:br/>
        <w:t>азаптардан тұрады.</w:t>
        <w:br/>
        <w:t>Сөйтіп жүріп, бір демде</w:t>
        <w:br/>
        <w:t>сөнер тірлік шырағы.</w:t>
        <w:br/>
        <w:t>1991</w:t>
        <w:br/>
        <w:t>Өлеңдер, дастандар</w:t>
        <w:br/>
        <w:t>311</w:t>
        <w:br/>
        <w:t>МЕНІҢ ХАЛҚЫМ</w:t>
        <w:br/>
        <w:t>Қашқын ба, қарақшы ма кемедегі,</w:t>
        <w:br/>
        <w:t>әлсіз бе қозғай алмас тегенені,</w:t>
        <w:br/>
        <w:t>“Мен ұлттық батырмын!” - деп шықса біреу,</w:t>
        <w:br/>
        <w:t>соңынан жапырласып ел ереді.</w:t>
        <w:br/>
        <w:t>Сырт қалып елдің қамын жеген ері,</w:t>
        <w:br/>
        <w:t>жылпостың биік ұшар жебелері.</w:t>
        <w:br/>
        <w:t>Шын батыр “батырмын” деп айтпайтынын</w:t>
        <w:br/>
        <w:t>бұл халық біле тұра неге ереді?</w:t>
        <w:br/>
        <w:t>Иісінен бас айналар қолаңсаның,</w:t>
        <w:br/>
        <w:t>су болып көз арбайды тозаң, сағым.</w:t>
        <w:br/>
        <w:t>“Батыры” өзін танытқанда ғана</w:t>
        <w:br/>
        <w:t>байғұс ел бармақ тістеп, соғар санын.</w:t>
        <w:br/>
        <w:t>Сөйлесе, жоқтай оған бөгет-белің,</w:t>
        <w:br/>
        <w:t>ел-жұртты жіберердей жебеп керім.</w:t>
        <w:br/>
        <w:t>Ол өзін өзі әшкере еткенше, жұрт</w:t>
        <w:br/>
        <w:t>қаумалап соңына ерер жезөкшенің.</w:t>
        <w:br/>
        <w:t>Зулайды мың құбылып құмай-жалған,</w:t>
        <w:br/>
        <w:t>әзірше құбылыссыз Күн, Ай қалған.</w:t>
        <w:br/>
        <w:t>Халқым-ай, қанша ғасыр жапа шектің</w:t>
        <w:br/>
        <w:t>қолыңнан жасап алған құдайлардан!?</w:t>
        <w:br/>
        <w:t>Ел өсер, деуші ем, жетсе кек шындалып,</w:t>
        <w:br/>
        <w:t>келеміз әлі үлестен тек құр қалып.</w:t>
        <w:br/>
        <w:t>Шекесін тауға-тасқа жарғанынша,</w:t>
        <w:br/>
        <w:t>ес жимай өтеді екен ессіз халық.</w:t>
      </w:r>
    </w:p>
    <w:p>
      <w:r>
        <w:t>1992</w:t>
        <w:br/>
        <w:t>39 Фариза Оңғарсынова</w:t>
        <w:br/>
        <w:t>ҚЫЗ-ТАҒДЫР</w:t>
        <w:br/>
        <w:t>жжж</w:t>
        <w:br/>
        <w:t>Жақындамай жанымда ойнар шабыт</w:t>
        <w:br/>
        <w:t>жүргенде өзім миымды ойлар шағып,</w:t>
        <w:br/>
        <w:t>қырық түрлі тағдырмен қыздар келіп</w:t>
        <w:br/>
        <w:t>өміріме жүреді ойран салып.</w:t>
        <w:br/>
        <w:t>Жарайтындай мен өмір тіреуіне,</w:t>
        <w:br/>
        <w:t>жеткізбеген арман ба, тілеуі ме -</w:t>
        <w:br/>
        <w:t>ақтарады мұң, окпе, қуанышын -</w:t>
        <w:br/>
        <w:t>маған соқпай кетпейді біреуі де.</w:t>
        <w:br/>
        <w:t>Тұла бойым - ізгілік, мұратым - бай,</w:t>
        <w:br/>
        <w:t>мен оларша күштімін шын атомдай.</w:t>
        <w:br/>
        <w:t>Қыз біткеннің тағдырын</w:t>
        <w:br/>
        <w:t>даналықпен</w:t>
        <w:br/>
        <w:t>жөні түзу арнаға бұратындай.</w:t>
        <w:br/>
        <w:t>Мен ғанадай қыздағы намысты ұғар</w:t>
        <w:br/>
        <w:t>(жағдайымды ойлаудан алыс бұлар!),</w:t>
        <w:br/>
        <w:t>баласына бақшадан орын беріп,</w:t>
        <w:br/>
        <w:t>тастап кеткен жігітпен табыстырар.</w:t>
        <w:br/>
        <w:t>Ана алыстан сабылып іздесе кеп,</w:t>
        <w:br/>
        <w:t>қарсы алмайтын қалмайды сізде себеп:</w:t>
        <w:br/>
        <w:t>“Өзіңізге тағдырын тапсырам”, - деп,</w:t>
        <w:br/>
        <w:t>келеді ана балауса қыз жетелеп.</w:t>
        <w:br/>
        <w:t>Надандық жоқ, бүл күнде ел оқыған,</w:t>
        <w:br/>
        <w:t>кейде күнді басады неге тұман?</w:t>
        <w:br/>
        <w:t>Әрбір тағдыр - бір әлем, еніп алып</w:t>
        <w:br/>
        <w:t>шақша басым шырға боп мен отырам.</w:t>
        <w:br/>
        <w:t>Өлеңдер, дастандар 309</w:t>
        <w:br/>
        <w:t>ЖҮРЕКТІ ҚАЙРАУ</w:t>
        <w:br/>
        <w:t>Болма, болма - қуат жи, шіркін жүрек,</w:t>
        <w:br/>
        <w:t>Жайрат анау өзімшіл құлқынды іреп!</w:t>
        <w:br/>
        <w:t>Сол індеттен сал тартып сарғайып тұр</w:t>
        <w:br/>
        <w:t>қылаң көңіл көз жасын іркіп, жүдеп.</w:t>
        <w:br/>
        <w:t>Өзімшілдік дертінің уы қандай -</w:t>
        <w:br/>
        <w:t>ақылды да шыжғырып қуырардай.</w:t>
        <w:br/>
        <w:t>Сана-батыр қапыда кеткелі тұр,</w:t>
        <w:br/>
        <w:t>қынабынан қылышын суыра алмай.</w:t>
        <w:br/>
        <w:t>Тұр-ау, жүрек, жырақтап күннен іргең</w:t>
        <w:br/>
        <w:t>(шалқып-тасып онсыз да жүргенің кем).</w:t>
        <w:br/>
        <w:t>Сенің қимыл-қуатың көрініп тұр</w:t>
      </w:r>
    </w:p>
    <w:p>
      <w:r>
        <w:t>менің мынау бүгінгі сүлдерімнен.</w:t>
        <w:br/>
        <w:t>Тарылғандай жердегі жылу, жарық,</w:t>
        <w:br/>
        <w:t>жазылмас дерт жабысса, ғұмыр - ғаріп.</w:t>
        <w:br/>
        <w:t>Тұман қайғы, түл сезім, дертті көңіл</w:t>
        <w:br/>
        <w:t>өзімшілдік зәрімен тұр уланып.</w:t>
        <w:br/>
        <w:t>Таскенедей у-дұшпан жайланды кеп,</w:t>
        <w:br/>
        <w:t>көңіл-жасты, көгімді қайғы алды деп.</w:t>
        <w:br/>
        <w:t>Жан-әлемді улардан аршу үшін</w:t>
        <w:br/>
        <w:t>қансырайсың тағы да, қайран жүрек!</w:t>
        <w:br/>
        <w:t>Сүйер іні жоқ сенде, емдер аға,</w:t>
        <w:br/>
        <w:t>түбі өзіңсің түсетін сеңге дара.</w:t>
        <w:br/>
        <w:t>Екіталай боп тұрған тірлігімнің</w:t>
        <w:br/>
        <w:t>сәуле-үміті сонда да сенде ғана!</w:t>
        <w:br/>
        <w:t>; 1985</w:t>
        <w:br/>
        <w:t>еее</w:t>
        <w:br/>
        <w:t>к.</w:t>
        <w:br/>
        <w:t>304 Фариза Оңғарсынова</w:t>
        <w:br/>
        <w:t>КҮЗ</w:t>
        <w:br/>
        <w:t>Қатқақ күз. Дала құнысып,</w:t>
        <w:br/>
        <w:t>жүзінде қалмай жаз рай.</w:t>
        <w:br/>
        <w:t>Кимеген адам бұғы ішік,</w:t>
        <w:br/>
        <w:t>бүрсендер арық тазыдай.</w:t>
        <w:br/>
        <w:t>Сұлулық қалмай қырда түк,</w:t>
        <w:br/>
        <w:t>қоңырқай тартып жарқын жер.</w:t>
        <w:br/>
        <w:t>Соғып тұр дымды құрғатып</w:t>
        <w:br/>
        <w:t>теріскей жақтан салқын жел.</w:t>
        <w:br/>
        <w:t>Астынан нәрлі жер көшіп</w:t>
        <w:br/>
        <w:t>шөптердің тамыры ырсиған,</w:t>
        <w:br/>
        <w:t>жарытпайтындай енді өсіп</w:t>
        <w:br/>
        <w:t>сыңсиды қияқ.</w:t>
        <w:br/>
        <w:t>Қыр сидаң.</w:t>
        <w:br/>
        <w:t>“Қия алмай бұрын шалғынын</w:t>
        <w:br/>
        <w:t>отырушы еді ел көшпей”, -</w:t>
        <w:br/>
        <w:t>дейтіндер болса, дәл бүгін</w:t>
        <w:br/>
        <w:t>тірі адам оған сенбестей.</w:t>
        <w:br/>
        <w:t>Қаусайды барлық тамырлар</w:t>
        <w:br/>
        <w:t>Жерден - дым, Күннен нәр алмай,</w:t>
        <w:br/>
        <w:t>даладан кеткен жалынды әр</w:t>
        <w:br/>
        <w:t>аурудан тұрмас адамдай.</w:t>
        <w:br/>
        <w:t>Күздегі қырда - нала, мүң,</w:t>
        <w:br/>
        <w:t>жеткенше жазғы бал күндер.</w:t>
        <w:br/>
        <w:t>Жұүтуда нәрін даланың</w:t>
        <w:br/>
        <w:t>солтүстіктен соққан салқын жел.</w:t>
        <w:br/>
        <w:t>7; 1982</w:t>
        <w:br/>
        <w:t>еее</w:t>
      </w:r>
    </w:p>
    <w:p>
      <w:r>
        <w:t>3144 Фариза Оңғарсынова</w:t>
        <w:br/>
        <w:t>Көлеңкелі әлемде күнгейсіңдер,</w:t>
        <w:br/>
        <w:t>көрінгенді көзге бір ілмейсіңдер.</w:t>
        <w:br/>
        <w:t>Шаршайды жұрт ұнауға басы жетпей,</w:t>
        <w:br/>
        <w:t>жүректерді ортемей, ғашық етпей</w:t>
        <w:br/>
        <w:t>өздерің де тып-тыныш жүрмейсіңдер.</w:t>
        <w:br/>
        <w:t>Тартып алып Ай, Күннің нұр жамалын,</w:t>
        <w:br/>
        <w:t>жүресіңдер, сыңғырлап сырғаларың.</w:t>
        <w:br/>
        <w:t>Оймақ ауыз ашылса -- ән құйылып,</w:t>
        <w:br/>
        <w:t>бойларыңа бар нәзік нәрді жиып,</w:t>
        <w:br/>
        <w:t>ұрлайсындар мазасын ұл баланың.</w:t>
        <w:br/>
        <w:t>Барлығың да тал мүсін, сұлусыңлар,</w:t>
        <w:br/>
        <w:t>сендердікі алғашқы шырын сырлар.</w:t>
        <w:br/>
        <w:t>Әрқайсысың құпия бір әлемдей,</w:t>
        <w:br/>
        <w:t>жүйріксіңдер жеткізбес Құлагердей,</w:t>
        <w:br/>
        <w:t>көріксіңдер талайдың ұлын шыңдар.</w:t>
        <w:br/>
        <w:t>Тәкаббарлық оты ойнап көздерінде,</w:t>
        <w:br/>
        <w:t>дайынсыңдар айнуға, өзгеруге,</w:t>
        <w:br/>
        <w:t>айыпты емес - мұң шақпа - жігіт құрбың,</w:t>
        <w:br/>
        <w:t>әй, қыздар-ай, мен бәрін ұғып түрмын</w:t>
        <w:br/>
        <w:t>басқада емес, бар кінә өздеріңде!</w:t>
        <w:br/>
        <w:t>жжж</w:t>
        <w:br/>
        <w:t>-..Күліп, күтіп көрдіңіз... күрсініп те...</w:t>
        <w:br/>
        <w:t>айтыңызшы</w:t>
        <w:br/>
        <w:t>ірікпей бір сыр ішке:</w:t>
        <w:br/>
        <w:t>менмен Әлем иеді кімге басын?</w:t>
        <w:br/>
        <w:t>2-2</w:t>
        <w:br/>
        <w:t>- ..құрсақта төңбекшіген тіршілікке!</w:t>
        <w:br/>
        <w:t>Бір аңсау бар жанымда мына менің:</w:t>
        <w:br/>
        <w:t>көз алдымда көгілдір тұнады егін</w:t>
        <w:br/>
        <w:t>қара жердің құрсағын жарып шығып,</w:t>
        <w:br/>
        <w:t>кеуде жарар сол күшке шыдар едім.</w:t>
        <w:br/>
        <w:t>Табылар ма осынау құмар емім...</w:t>
        <w:br/>
        <w:t>306</w:t>
        <w:br/>
        <w:t>Фариза Оңғарсынова</w:t>
        <w:br/>
        <w:t>ЖЕҢГЕЛЕРІМ</w:t>
        <w:br/>
        <w:t>Мен үшін тосуға әзір желге демін</w:t>
        <w:br/>
        <w:t>ең жақын жандарым бар елде менің.</w:t>
        <w:br/>
        <w:t>Жұлдыз жоқ демесеңдер кеудесінде,</w:t>
        <w:br/>
        <w:t>әрқайсы елестетер Еңбек ерін.</w:t>
        <w:br/>
        <w:t>Жайраңдап, жарқылдасып жүрсіңдер ме,</w:t>
        <w:br/>
        <w:t>аяулы қайран менің жеңгелерім?!</w:t>
        <w:br/>
        <w:t>Сендерге қатыстыдай жан арманым,</w:t>
      </w:r>
    </w:p>
    <w:p>
      <w:r>
        <w:t>тапсам деп көңілімді алаңдадың.</w:t>
        <w:br/>
        <w:t>“Көзжақсым”, “Еркемдерді” талғап, тандап</w:t>
        <w:br/>
        <w:t>жарыса ат қоюшы ең маған бәрің.</w:t>
        <w:br/>
        <w:t>Көңілімді кірбің шалса, айыптыдай</w:t>
        <w:br/>
        <w:t>сезініп, жасырдындар жанарға мұң.</w:t>
        <w:br/>
        <w:t>Жасымнан ойларды орып, жыр екшедім,</w:t>
        <w:br/>
        <w:t>бұл жолда бәрің маған тілекші едің.</w:t>
        <w:br/>
        <w:t>Өнердің алаңы - ұрыс, мені талай</w:t>
        <w:br/>
        <w:t>шықты аман алып өлең-күрескерім.</w:t>
        <w:br/>
        <w:t>Мінезім әлі күнге оңбай жүрсе,</w:t>
        <w:br/>
        <w:t>бар мұнда сендердің де үлестерің.</w:t>
        <w:br/>
        <w:t>Балғын шақ оралмайтын бір аңыз ба ед...</w:t>
        <w:br/>
        <w:t>Қала емес, шағын ауыл, құба дүзде ек.</w:t>
        <w:br/>
        <w:t>Қасым мен қабағыма қараушы еңдер,</w:t>
        <w:br/>
        <w:t>“Еркемнін” қай жағынан шығамыз деп.</w:t>
        <w:br/>
        <w:t>Ол кезде балауса ендер ойламаған</w:t>
        <w:br/>
        <w:t>шау тартып орнымыздан тұрамыз деп.</w:t>
        <w:br/>
        <w:t>“Қалай жүр, сау ма екен?” - деп мені әлі де</w:t>
        <w:br/>
        <w:t>жүретін сендер ғана сұрап, іздеп.</w:t>
        <w:br/>
        <w:t>Сендерсің - аңсап-талып ел дегенім,</w:t>
        <w:br/>
        <w:t>елжіреп сағыныштан, сенделемін.</w:t>
        <w:br/>
        <w:t>Бір жасап өздерінді көрсем болды</w:t>
        <w:br/>
        <w:t>жасарып кетердеймін мен де керім.</w:t>
        <w:br/>
        <w:t>Қазақтың ошағына құт қондырған,</w:t>
        <w:br/>
        <w:t>қартаймай жүріңдерші, жеңгелерім!</w:t>
        <w:br/>
        <w:t>1995</w:t>
        <w:br/>
        <w:t>Әлеңдер, дастандар</w:t>
        <w:br/>
        <w:t>Нәзік, ұяң осынау болмысыммен</w:t>
        <w:br/>
        <w:t>қасаңдыққа мейірім нұрын себем.</w:t>
        <w:br/>
        <w:t>Тұрса деймін нәзіктеу өз іреңім,</w:t>
        <w:br/>
        <w:t>қай ортаға белгісіз кезігерім...</w:t>
        <w:br/>
        <w:t>Кейде тастың үстінде, жел өтінде</w:t>
        <w:br/>
        <w:t>тұрған гүлдей өзімді сезінемін.</w:t>
        <w:br/>
        <w:t>Жарысуды жігітпен аңсауда емен -</w:t>
        <w:br/>
        <w:t>сәні қашып, сал тартып, шаршар денем.</w:t>
        <w:br/>
        <w:t>Табиғаттың гүлі боп жаралғасын</w:t>
        <w:br/>
        <w:t>гүл қалпымда мәңгілік қалсам деп ем.</w:t>
        <w:br/>
        <w:t>Анам сақтай алмапты гүл ажарын,</w:t>
        <w:br/>
        <w:t>оны көріп, әжемді сынамадым.</w:t>
        <w:br/>
        <w:t>Нәзіктігім, биязы қылығымды</w:t>
        <w:br/>
        <w:t>айтсаңызшы сақтаудың бір амалын?</w:t>
        <w:br/>
        <w:t>жжж</w:t>
        <w:br/>
        <w:t>Бөтен үйге шам жағып,</w:t>
        <w:br/>
        <w:t>басқа анаға шай берген.</w:t>
        <w:br/>
        <w:t>Жат елікті малданып,</w:t>
        <w:br/>
        <w:t>иемденген қай мерген?</w:t>
        <w:br/>
        <w:t>Басқа отауда ол да - ана,</w:t>
      </w:r>
    </w:p>
    <w:p>
      <w:r>
        <w:t>жаттан тауып мұратын,</w:t>
        <w:br/>
        <w:t>бір бүйрегі сонда да</w:t>
        <w:br/>
        <w:t>әке үйіне бұратын;</w:t>
        <w:br/>
        <w:t>сұлу мүсін, таң қылық,</w:t>
        <w:br/>
        <w:t>сұқтандырып жылы үнмен,</w:t>
        <w:br/>
        <w:t>өз баласын қалдырып,</w:t>
        <w:br/>
        <w:t>бауырына жүгірген;</w:t>
        <w:br/>
        <w:t>кәрі де елеп, жас та елеп,</w:t>
        <w:br/>
        <w:t>басқа ауылға - тәтті арман,</w:t>
        <w:br/>
        <w:t>тіл-аузымыз тасқа деп,</w:t>
        <w:br/>
        <w:t>басқа ата-ана мақтанған;</w:t>
        <w:br/>
        <w:t>21-141</w:t>
        <w:br/>
        <w:t>Өлеңдер, дастандар 389</w:t>
        <w:br/>
        <w:t>Деп келгенде: “жырынмен өшімізді ал!”</w:t>
        <w:br/>
        <w:t>көрсете алмай қиналам тосын ызғар.</w:t>
        <w:br/>
        <w:t>Жүрегіме еніп ап ойран салып</w:t>
        <w:br/>
        <w:t>мені өлтіріп тынады-ау осы қыздар!</w:t>
        <w:br/>
        <w:t>жжж</w:t>
        <w:br/>
        <w:t>- Қалқам, сені қандай ой жүрелеткен?</w:t>
        <w:br/>
        <w:t>-...Кеудемізге осынша құдірет құйып,</w:t>
        <w:br/>
        <w:t>бізді неге жаратқан сүйек-еттен?</w:t>
        <w:br/>
        <w:t>Табиғаттың құлымын, бәрібір мен!</w:t>
        <w:br/>
        <w:t>Жеке жалған болсам да таңы күлген,</w:t>
        <w:br/>
        <w:t>көгім - шуақ,</w:t>
        <w:br/>
        <w:t>көкжиек - сағым іргем,</w:t>
        <w:br/>
        <w:t>жылуымнан жанына куат алып,</w:t>
        <w:br/>
        <w:t>талай асау жүрсе де табынумен,</w:t>
        <w:br/>
        <w:t>табиғаттың құлымын бәрібір мен.</w:t>
        <w:br/>
        <w:t>Ана болғым келеді -</w:t>
        <w:br/>
        <w:t>тәуелді - мен</w:t>
        <w:br/>
        <w:t>жан тілегін ноқталап - әрең жүрем</w:t>
        <w:br/>
        <w:t>(бұрқанысты тоқтатар бар ем -- жүгені).</w:t>
        <w:br/>
        <w:t>Шаңырағын тірліктің тік көтеріп</w:t>
        <w:br/>
        <w:t>өзім тіреп тұрсам да әлемді кең,</w:t>
        <w:br/>
        <w:t>бәрібір тәуелді - мен.</w:t>
        <w:br/>
        <w:t>Мен біреуді сағынам жалыныммен,</w:t>
        <w:br/>
        <w:t>қайғырғанда, жүрекке сағыну да - ем.</w:t>
        <w:br/>
        <w:t>Өрлігімнің өткелін кешіп, оған</w:t>
        <w:br/>
        <w:t>жете алмаймын. Күнелтем жабығумен.</w:t>
        <w:br/>
        <w:t>Бұл әлемде ұлымын, ғұмырлымын</w:t>
        <w:br/>
        <w:t>бірге жасар тірліктің нәрі - күнмен.</w:t>
        <w:br/>
        <w:t>Табиғаттың құлымын бәрібір мен.</w:t>
        <w:br/>
        <w:t>Осы ма әлде өмірдің мәні?</w:t>
      </w:r>
    </w:p>
    <w:p>
      <w:r>
        <w:t>Білмен.</w:t>
        <w:br/>
        <w:t>318</w:t>
        <w:br/>
        <w:t>Фариза Оңғарсынова</w:t>
        <w:br/>
        <w:t>елден біреу жетті ме ал -</w:t>
        <w:br/>
        <w:t>сауқат па еді, немене,</w:t>
        <w:br/>
        <w:t>жіберігісі-ақ кеп тұрар</w:t>
        <w:br/>
        <w:t>сездірмей-ақ енеге;</w:t>
        <w:br/>
        <w:t>өскен үйі - тағы арман,</w:t>
        <w:br/>
        <w:t>келуі оның - ерек той,</w:t>
        <w:br/>
        <w:t>жат жұрттыққа жаралған</w:t>
        <w:br/>
        <w:t>қыздың орны бөлек қой!</w:t>
        <w:br/>
        <w:t>жж ж</w:t>
        <w:br/>
        <w:t>- Басқа бақыт?</w:t>
        <w:br/>
        <w:t>Сенбеймін, сендірмегін!</w:t>
        <w:br/>
        <w:t>Бақыт - осы ошақты сөндірмеуім...</w:t>
        <w:br/>
        <w:t>Отауымыз - ордадай,</w:t>
        <w:br/>
        <w:t>шаңырағы - дара шың;</w:t>
        <w:br/>
        <w:t>тәбемізде - толған Ай,</w:t>
        <w:br/>
        <w:t>жасауымыз - жарасым.</w:t>
        <w:br/>
        <w:t>Бақыт іздеп басқадан</w:t>
        <w:br/>
        <w:t>шарқ ұрмаймын сабылып.</w:t>
        <w:br/>
        <w:t>Қанат қақса жас балам,</w:t>
        <w:br/>
        <w:t>аяласа жар ұғып;</w:t>
        <w:br/>
        <w:t>асығумен оралса</w:t>
        <w:br/>
        <w:t>жылы ұясын сағынып,</w:t>
        <w:br/>
        <w:t>үйім бақыт оранса,</w:t>
        <w:br/>
        <w:t>іші - думан,</w:t>
        <w:br/>
        <w:t>маңы - қүт;</w:t>
        <w:br/>
        <w:t>осы менің арманым,</w:t>
        <w:br/>
        <w:t>басқа қиял жат маған.</w:t>
        <w:br/>
        <w:t>Күліп атса таңдарым,</w:t>
        <w:br/>
        <w:t>сәбиіммен шаттанам.</w:t>
        <w:br/>
        <w:t>Есен болсын Жер,</w:t>
        <w:br/>
        <w:t>Адам,</w:t>
        <w:br/>
        <w:t>достар жүрсін жаны адал,</w:t>
        <w:br/>
        <w:t>Өлеңдер, дастандар 315</w:t>
        <w:br/>
        <w:t>Сәби сүйгім келеді. Ұғасыз ба?</w:t>
      </w:r>
    </w:p>
    <w:p>
      <w:r>
        <w:t>Ұл асыл ма, сіздіңше, жыр асыл ма?</w:t>
        <w:br/>
        <w:t>Жастығымның, жанымның айқайы бар</w:t>
        <w:br/>
        <w:t>қасіретім көмкерген мына сырда,</w:t>
        <w:br/>
        <w:t>көтерер ем ұятын, күнәсын да.</w:t>
        <w:br/>
        <w:t>Мұны үққандар жазғырмас, демес “неге”,</w:t>
        <w:br/>
        <w:t>махаббат бар сенетін елеске де,</w:t>
        <w:br/>
        <w:t>бәрі де бар. Бірақ та бұл өмірде</w:t>
        <w:br/>
        <w:t>ана сезімінен зор жоқ ештеңе!</w:t>
        <w:br/>
        <w:t>Жоқ ештеңе!</w:t>
        <w:br/>
        <w:t>Адамдар, ол есте ме?</w:t>
        <w:br/>
        <w:t>Қабырғам да қайыссын ұлы жүктен,</w:t>
        <w:br/>
        <w:t>жалт етпенің бәрінен түңіліп те ем</w:t>
        <w:br/>
        <w:t>(бәрі өткінші - ұғынғам үңіліп мен),</w:t>
        <w:br/>
        <w:t>өтсем деймін өшпейтін сезіміммен -</w:t>
        <w:br/>
        <w:t>дүниені жібітер жылылықпен,</w:t>
        <w:br/>
        <w:t>жылылықпен мәңгілік мұзын үккен.</w:t>
        <w:br/>
        <w:t>Өмір атты осынау қара жолдың</w:t>
        <w:br/>
        <w:t>қара құрым бойынан дана көрдім.</w:t>
        <w:br/>
        <w:t>Кәрі көрдім, жас көрдім,</w:t>
        <w:br/>
        <w:t>елден бұрын</w:t>
        <w:br/>
        <w:t>қасіреттен қайысқан сана көрдім.</w:t>
        <w:br/>
        <w:t>Сезім кешкім келеді түңілмейтін,</w:t>
        <w:br/>
        <w:t>өкінбейтің.</w:t>
        <w:br/>
        <w:t>Келер ме маған ол күн?</w:t>
        <w:br/>
        <w:t>“Келеді ана болғым!</w:t>
        <w:br/>
        <w:t>жжж</w:t>
        <w:br/>
        <w:t>Тіліңді алмай тайраңдап бақа бала,</w:t>
        <w:br/>
        <w:t>қырындайды жат ауыл, жат анаға,</w:t>
        <w:br/>
        <w:t>шаршяғандай қыздардан тауы қайтып,</w:t>
        <w:br/>
        <w:t>ұл тілеген құдайдың зарын айтып,</w:t>
        <w:br/>
        <w:t>сонда уайым-қайғыға батады ана.</w:t>
        <w:br/>
        <w:t>316</w:t>
        <w:br/>
        <w:t>Фариза Оңғарсынова</w:t>
        <w:br/>
        <w:t>Көңілшектеу - әжесі, ата - дана,</w:t>
        <w:br/>
        <w:t>әке - жұмсақ, болса да қатал - ана,</w:t>
        <w:br/>
        <w:t>олар ырза болмаса қалар жүдеп,</w:t>
        <w:br/>
        <w:t>бәрін аяп шырылдап, жаны елжіреп...</w:t>
        <w:br/>
        <w:t>қыздар жақын тегінде ата-анаға.</w:t>
        <w:br/>
        <w:t>Қызға берер әдетте бата күлгін,</w:t>
        <w:br/>
        <w:t>мүмкін көзге кеш түсер атақ үлгің.</w:t>
        <w:br/>
        <w:t>Сында ғана сезілер кім екені.</w:t>
        <w:br/>
        <w:t>Өз үйіне ізетті ұл етеді</w:t>
        <w:br/>
        <w:t>бір тентектеу жігітін жат ауылдың.</w:t>
        <w:br/>
        <w:t>Қыздар, алтын қақпалы қазына ма ең?</w:t>
        <w:br/>
        <w:t>Өкпесін де кешіргіш, назы да кем.</w:t>
        <w:br/>
        <w:t>Жаны жүдеп ойлайтын бар ұл қамын,</w:t>
        <w:br/>
        <w:t>жеткізем деп жетелер бауырларын</w:t>
      </w:r>
    </w:p>
    <w:p>
      <w:r>
        <w:t>қыз жанындай бар ма екен нәзік әлем?</w:t>
        <w:br/>
        <w:t>жжж</w:t>
        <w:br/>
        <w:t>- Қайтем... күні шектеулі қыз баланың.</w:t>
        <w:br/>
        <w:t>- Қой, айтпа олай, көңіліңді бұзба, жаным!</w:t>
        <w:br/>
        <w:t>- Мен осы бір қорғансыз, пәк күйімді</w:t>
        <w:br/>
        <w:t>ертең ашар Есіктен қызғанамын...</w:t>
        <w:br/>
        <w:t>Көңілімді баурайды арман түрлі,</w:t>
        <w:br/>
        <w:t>жылдар жүйрік секілді, жалған сырлы.</w:t>
        <w:br/>
        <w:t>Тілегім бар жалғыз-ақ:</w:t>
        <w:br/>
        <w:t>мына әлемде</w:t>
        <w:br/>
        <w:t>қайтсем, қалай сақтаймын бал қалпымды?</w:t>
        <w:br/>
        <w:t>Нәзіктігім, жамалым үлбіреген,</w:t>
        <w:br/>
        <w:t>жанарыма үңілсем, Күнді көрем.</w:t>
        <w:br/>
        <w:t>Талшыбықтай бүралған бойымдағы</w:t>
        <w:br/>
        <w:t>ұяндықты сүйеді құрбым өрен.</w:t>
        <w:br/>
        <w:t>Анау гүлдей албырап ғұмыр шегем,</w:t>
        <w:br/>
        <w:t>жарқыл берем көздерге түңілсе мен.</w:t>
        <w:br/>
        <w:t>УНГАРСЫНОВА</w:t>
        <w:br/>
        <w:t>Фариза Унгарсыновна</w:t>
        <w:br/>
        <w:t>Собрание сочинений</w:t>
        <w:br/>
        <w:t>в 10-и томах</w:t>
        <w:br/>
        <w:t>на казахском языке</w:t>
        <w:br/>
        <w:t>Том третий</w:t>
        <w:br/>
        <w:t>15ЗВМ 99685-27-129-1</w:t>
        <w:br/>
        <w:t>ІШ</w:t>
        <w:br/>
        <w:t>8996572712</w:t>
        <w:br/>
        <w:t>Сдано в набор 15.07.04. Подписано в печать 30.09.04.</w:t>
        <w:br/>
        <w:t>Формат 84х1081/,,, Печать офсетная. Шрифт «Таймс».</w:t>
        <w:br/>
        <w:t>Усл. печ. л. 16,8. Уч.-изд. Л. 15,2. Тираж 1500 окз. Заказ Хо 1141.</w:t>
        <w:br/>
        <w:t>Полиграфкомбинат корпорации «Атамүра» Республики Казахстан,</w:t>
        <w:br/>
        <w:t>480002, г. Алматы, ул. Макатаева, 41.</w:t>
        <w:br/>
        <w:t>322</w:t>
        <w:br/>
        <w:t>Фариза Оңғарсынова</w:t>
        <w:br/>
        <w:t>жжж</w:t>
        <w:br/>
        <w:t>- Жүр менің, апа, шаттықтан</w:t>
        <w:br/>
        <w:t>жүрегім бүгін аттан сап.</w:t>
        <w:br/>
        <w:t>Далаға тастап бұғалық,</w:t>
      </w:r>
    </w:p>
    <w:p>
      <w:r>
        <w:t>кедергілерді елемей,</w:t>
        <w:br/>
        <w:t>барады жүйткіп бір алып</w:t>
        <w:br/>
        <w:t>мұздарды жарғыш кемедей.</w:t>
        <w:br/>
        <w:t>Көрінбей Күн де арайлы,</w:t>
        <w:br/>
        <w:t>арқадан соғын ызғырық.</w:t>
        <w:br/>
        <w:t>Шаттана бірақ қарайды</w:t>
        <w:br/>
        <w:t>кабинасынан қыз күліп.</w:t>
        <w:br/>
        <w:t>Жарқырап жұлдыз кеудеде,</w:t>
        <w:br/>
        <w:t>қуаныш шашып түр жүзі,</w:t>
        <w:br/>
        <w:t>аспандай байтақ жерде де</w:t>
        <w:br/>
        <w:t>жайнайды дала жұлдызы.</w:t>
        <w:br/>
        <w:t>Далада бүгін әр бөлек,</w:t>
        <w:br/>
        <w:t>мұрша жоқ ойды кешуге.</w:t>
        <w:br/>
        <w:t>Кең байтақ елге нан керек,</w:t>
        <w:br/>
        <w:t>сенім сол, жалғыз шешім де.</w:t>
        <w:br/>
        <w:t>Егістіктерде тынбай үн,</w:t>
        <w:br/>
        <w:t>жігіттей қыздар жүр түлеп:</w:t>
        <w:br/>
        <w:t>қалдырып бала, үй-жайын,</w:t>
        <w:br/>
        <w:t>комбайнменен бір түнеп.</w:t>
        <w:br/>
        <w:t>Қуырып жердің танабын,</w:t>
        <w:br/>
        <w:t>жылдарды жортқан қуды алға.</w:t>
        <w:br/>
        <w:t>Қызы да батыр Даланың</w:t>
        <w:br/>
        <w:t>жұлдызды сәті туғанда!..</w:t>
        <w:br/>
        <w:t>жжж</w:t>
        <w:br/>
        <w:t>Бала да туа - данышпан,</w:t>
        <w:br/>
        <w:t>өзіңнен де көп білгені;</w:t>
        <w:br/>
        <w:t>адаммен кеше табысқан</w:t>
        <w:br/>
        <w:t>тіл табу бүгін күрделі;</w:t>
        <w:br/>
        <w:t>Өлеңдер, дастандар</w:t>
        <w:br/>
        <w:t>323</w:t>
        <w:br/>
        <w:t>қуанып, кейде, түңіліп,</w:t>
        <w:br/>
        <w:t>тыныштық безіп көңілден,</w:t>
        <w:br/>
        <w:t>жырақтап кейде күн-үміт,</w:t>
        <w:br/>
        <w:t>қоштасқың келер өмірмен;</w:t>
        <w:br/>
        <w:t>мазасыз ғасыр, келте жең,</w:t>
        <w:br/>
        <w:t>мазасыз күймен күн кешіп,</w:t>
        <w:br/>
        <w:t>асығыс кетіп ертемен,</w:t>
        <w:br/>
        <w:t>кешкісін жармен тілдесіп;</w:t>
        <w:br/>
        <w:t>баласы дәйім елестеп,</w:t>
        <w:br/>
        <w:t>жұмыста - көңілі үйге алаң;</w:t>
        <w:br/>
        <w:t>тамағы дайын емес деп</w:t>
        <w:br/>
        <w:t>жарының қамы қинаған;</w:t>
        <w:br/>
        <w:t>халықтық тағдыр, ел жайлы,</w:t>
        <w:br/>
        <w:t>төркіні жайлы ой тағы бар;</w:t>
        <w:br/>
        <w:t>болмаса да өмір шер-қайғы,</w:t>
        <w:br/>
        <w:t>қыз үшін бейнет табылар;</w:t>
      </w:r>
    </w:p>
    <w:p>
      <w:r>
        <w:t>жігіт біткенде күдік көп -</w:t>
        <w:br/>
        <w:t>жетелеп кейбір ұлды алға;</w:t>
        <w:br/>
        <w:t>ұйыған өмір ұмыт боп,</w:t>
        <w:br/>
        <w:t>қиюы кеткен жылдарда;</w:t>
        <w:br/>
        <w:t>тірлікті көктеп, сырмақтап,</w:t>
        <w:br/>
        <w:t>болмаса да өмір мұзды арна -</w:t>
        <w:br/>
        <w:t>күн кешу жанмен нұрлы, аппақ</w:t>
        <w:br/>
        <w:t>оңай деймісің қыздарға!..</w:t>
        <w:br/>
        <w:t>жжж</w:t>
        <w:br/>
        <w:t>Абыройы Күнмен жарысқан,</w:t>
        <w:br/>
        <w:t>көкірегінен әсем ән ұшқан,</w:t>
        <w:br/>
        <w:t>мейірін төккен адамға</w:t>
        <w:br/>
        <w:t>бақытты байтақ даламда</w:t>
        <w:br/>
        <w:t>тағдырлар талай табысқан.</w:t>
        <w:br/>
        <w:t>Талғамы заңғар заманда</w:t>
        <w:br/>
        <w:t>атағы кеткен ғаламға</w:t>
        <w:br/>
        <w:t>елімнің</w:t>
        <w:br/>
        <w:t>ару - қыздары!</w:t>
        <w:br/>
        <w:t>Фариза Оңғарсынова</w:t>
        <w:br/>
        <w:t>тыныштыққа жаны алаң, жанары алаң,</w:t>
        <w:br/>
        <w:t>сәл кіреуке жүрегін жаралаған,</w:t>
        <w:br/>
        <w:t>сәуле шашқан өмірге нүр қыздар-ай,</w:t>
        <w:br/>
        <w:t>көрік болған көгімде жұлдыздар-ай!</w:t>
        <w:br/>
        <w:t>жжж</w:t>
        <w:br/>
        <w:t>Қуанындар, сүйіңдер ес кетіріп,</w:t>
        <w:br/>
        <w:t>отырындар ән салып, кесте тігіп.</w:t>
        <w:br/>
        <w:t>Үміт отын құйыңдар, бір-бірінің</w:t>
        <w:br/>
        <w:t>көңіліне адамдар сепсе күдік.</w:t>
        <w:br/>
        <w:t>Ғашық болсын кәрісі, жасы ұнатып,</w:t>
        <w:br/>
        <w:t>сездіре алмай сезімін басы қатып.</w:t>
        <w:br/>
        <w:t>Жүректерге бір жылу әкеліңдер</w:t>
        <w:br/>
        <w:t>нәзіктіктің шуағын шашыратып.</w:t>
        <w:br/>
        <w:t>Өмір - ылғи жұпарлы жеміс, гүл ме -</w:t>
        <w:br/>
        <w:t>ой-жырасы болады тегістің де,</w:t>
        <w:br/>
        <w:t>Адал, мөлдір қалпында қалу деген</w:t>
        <w:br/>
        <w:t>оңай емес құбылған жер үстінде.</w:t>
        <w:br/>
        <w:t>Ару қыздар - Ай көрік, қылығы - Күн,</w:t>
        <w:br/>
        <w:t>сезбейсіңдер өздерің мұны бүгін,</w:t>
        <w:br/>
        <w:t>сезбейсіндер керемет қыз тағдырдың</w:t>
        <w:br/>
        <w:t>сұлулығын,</w:t>
        <w:br/>
        <w:t>Күн текті ұлылығын.</w:t>
        <w:br/>
        <w:t>Бүгін сендер құлпырған құндыз бәрің,</w:t>
        <w:br/>
        <w:t>ұүмытпандар - .</w:t>
        <w:br/>
        <w:t>уақыттың мұзды ызғарын</w:t>
      </w:r>
    </w:p>
    <w:p>
      <w:r>
        <w:t>серпіп,</w:t>
        <w:br/>
        <w:t>алға жалғайтын Тіл тағдырын,</w:t>
        <w:br/>
        <w:t>жыр тағдырын сендердің ұл-қыздарың.</w:t>
        <w:br/>
        <w:t>Сая - сендер халықтың қорғаны үлға,</w:t>
        <w:br/>
        <w:t>қорғандардың талабын солға бұрма.</w:t>
        <w:br/>
        <w:t>Ескеріндер</w:t>
        <w:br/>
        <w:t>ертеңгі ел тағдыры,</w:t>
        <w:br/>
        <w:t>жер тағдыры</w:t>
        <w:br/>
        <w:t>сендердің қолдарыңда!</w:t>
        <w:br/>
        <w:t>324</w:t>
        <w:br/>
        <w:t>Фариза Оңғарсынова</w:t>
        <w:br/>
        <w:t>Шаңырағы - шалқақ, кең ірге,</w:t>
        <w:br/>
        <w:t>жайқалып бидай белінде,</w:t>
        <w:br/>
        <w:t>шалғыны сүйген балтырдан,</w:t>
        <w:br/>
        <w:t>қырманы толған алтын дән,</w:t>
        <w:br/>
        <w:t>күмбірлеп күйі көгінде,</w:t>
        <w:br/>
        <w:t>сандуғаш көмей ән тұнған</w:t>
        <w:br/>
        <w:t>бақыттылардың мекені -</w:t>
        <w:br/>
        <w:t>жерімдей</w:t>
        <w:br/>
        <w:t>жайсаң қыз жаны!</w:t>
        <w:br/>
        <w:t>Таулары - заңғар, дала - кең,</w:t>
        <w:br/>
        <w:t>дертіңе саумал самалы ем,</w:t>
        <w:br/>
        <w:t>шыңы - қар, көктем - етегі,</w:t>
        <w:br/>
        <w:t>қуаныш құшқан ана мен</w:t>
        <w:br/>
        <w:t>бақытты бөбек мекені,</w:t>
        <w:br/>
        <w:t>мекенін сезім, санамен</w:t>
        <w:br/>
        <w:t>ұланы мақтан етеді.</w:t>
        <w:br/>
        <w:t>Ер көңіл жайсаң жандары,</w:t>
        <w:br/>
        <w:t>бұл күнде - шалғын шаңдағы,</w:t>
        <w:br/>
        <w:t>мәңгілік далам, жас далам</w:t>
        <w:br/>
        <w:t>жұлдызға жонын жалғады,</w:t>
        <w:br/>
        <w:t>қауызын жарып тасқа дән,</w:t>
        <w:br/>
        <w:t>самалдай еркін самғады,</w:t>
        <w:br/>
        <w:t>малынып нұрға тандағы</w:t>
        <w:br/>
        <w:t>әлемді түгел шарлады</w:t>
        <w:br/>
        <w:t>қыздары салған асқақ ән!</w:t>
        <w:br/>
        <w:t>Нұр төгіп Отан төбемнен,</w:t>
        <w:br/>
        <w:t>мейіріміне бөленгем!</w:t>
        <w:br/>
        <w:t>Сенімге толы көңілдер</w:t>
        <w:br/>
        <w:t>көктемгі көктей көгерген.</w:t>
        <w:br/>
        <w:t>Жасаңдар, құшып сенім-күн,</w:t>
        <w:br/>
        <w:t>кұлпырған гүлдей құздағы,</w:t>
        <w:br/>
        <w:t>жұлдызы жанған жерімнің</w:t>
        <w:br/>
        <w:t>жұлдыздай жарқын қыздары!</w:t>
        <w:br/>
        <w:t>1981</w:t>
      </w:r>
    </w:p>
    <w:p>
      <w:r>
        <w:t>Өлеңдер, дастандар 319</w:t>
        <w:br/>
        <w:t>болсын ауыл,</w:t>
        <w:br/>
        <w:t>ел аман,</w:t>
        <w:br/>
        <w:t>болсын көп-көп балалар!</w:t>
        <w:br/>
        <w:t>Назым да жоқ ғасырға,</w:t>
        <w:br/>
        <w:t>айырмасын бұл сәннен:</w:t>
        <w:br/>
        <w:t>жерошағым басында</w:t>
        <w:br/>
        <w:t>жылу шашып тұрсам мен!</w:t>
        <w:br/>
        <w:t>жжж</w:t>
        <w:br/>
        <w:t>Кейде асқақтау, тәкаббар басып өктем,</w:t>
        <w:br/>
        <w:t>кейде жылы қараса - қасіретке ем,</w:t>
        <w:br/>
        <w:t>көп ішінен Ай тұлға көрінгенде,</w:t>
        <w:br/>
        <w:t>кемсеңдеген сәбидің жасы кепкен,</w:t>
        <w:br/>
        <w:t>сырбаз қылық батырды асық еткен,</w:t>
        <w:br/>
        <w:t>жыр жаздырып ақынды ғашық еткен,</w:t>
        <w:br/>
        <w:t>құдіреттен жаралған, жан қыздар-ай!</w:t>
        <w:br/>
        <w:t>Ол көрінсе құбылып дарқан далам,</w:t>
        <w:br/>
        <w:t>жасар жауыздығынан жалтарды адам,</w:t>
        <w:br/>
        <w:t>мөлдірлік пен пәктіктің дәмін татып,</w:t>
        <w:br/>
        <w:t>жуасиды жұмсарып тарпаң ғалам.</w:t>
        <w:br/>
        <w:t>Халқына үміт жігітті жар тандаған</w:t>
        <w:br/>
        <w:t>алтын құлып кеудеге арқандаған</w:t>
        <w:br/>
        <w:t>жаны - сырлы, жанары - таң қыздар-ай!</w:t>
        <w:br/>
        <w:t>Қызыл-жасыл келгендей қырға көктем</w:t>
        <w:br/>
        <w:t>қызы бар үй думан мен жырға бөккен.</w:t>
        <w:br/>
        <w:t>Тағзым етіп алдында басын иген</w:t>
        <w:br/>
        <w:t>дүниені менсінбес тұлға да өктем.</w:t>
        <w:br/>
        <w:t>Біреуінің бағы үшін мүңмен өткен -</w:t>
        <w:br/>
        <w:t>сенімі - асқар, аптабы - күн қыздар-ай!</w:t>
        <w:br/>
        <w:t>Болса еді деп күн де аман, дала да аман,</w:t>
        <w:br/>
        <w:t>тынбаса деп аяулы анадан ән,</w:t>
        <w:br/>
        <w:t>жан-күйінің шаттығын, қуанышын,</w:t>
        <w:br/>
        <w:t>күрсінісін кірпікке қамалаған;</w:t>
        <w:br/>
        <w:t>Өлеңдер, дастандар</w:t>
        <w:br/>
        <w:t>3</w:t>
        <w:br/>
        <w:t>21</w:t>
        <w:br/>
        <w:t>жжж</w:t>
        <w:br/>
        <w:t>- Несін соның еледің, тыз еттің кеп...</w:t>
        <w:br/>
        <w:t>- Рас, апа, қызға ұят,</w:t>
        <w:br/>
        <w:t>ізет - міндет,</w:t>
        <w:br/>
        <w:t>тек кей-кейде өмірдің бар қатесін</w:t>
        <w:br/>
        <w:t>кететіні-ай бір өзім түзеткім кеп!</w:t>
        <w:br/>
        <w:t>Көміліп көк теңіздей мұңға жаным,</w:t>
        <w:br/>
        <w:t>бойымда кейде менің тулар ағын:</w:t>
        <w:br/>
        <w:t>сыйлымын, сонда-дағы өкінішті-ақ,</w:t>
        <w:br/>
        <w:t>өзімнің жігіт болып тумағаным.</w:t>
      </w:r>
    </w:p>
    <w:p>
      <w:r>
        <w:t>Қашан да намыссыздың кек не теңі,</w:t>
        <w:br/>
        <w:t>пысықай бала да оны шеттетеді,</w:t>
        <w:br/>
        <w:t>Жер шұқып інім кейде отырғанда,</w:t>
        <w:br/>
        <w:t>өзімнің жігіт болғым кеп кетеді.</w:t>
        <w:br/>
        <w:t>Жасықтық қояды ердің бағын байлап,</w:t>
        <w:br/>
        <w:t>біразын шынықтырса жалынға айдап.</w:t>
        <w:br/>
        <w:t>Аузынан сөзі түскен жігіт үшін</w:t>
        <w:br/>
        <w:t>отырам намыс қысып, қаным қайнап.</w:t>
        <w:br/>
        <w:t>Ел десе өз басының жыры қалып</w:t>
        <w:br/>
        <w:t>жүретін жігіт қайда нұры жарық!?</w:t>
        <w:br/>
        <w:t>Басыма өзім кигім кеп тұрады</w:t>
        <w:br/>
        <w:t>қалпағын кейбіреудің жұлып алып.</w:t>
        <w:br/>
        <w:t>Көпір боп жалғасқанмен келешекке</w:t>
        <w:br/>
        <w:t>жіңішке қыздың жолы не десек те.</w:t>
        <w:br/>
        <w:t>Тумаппын жаман ер боп, тым құрыса</w:t>
        <w:br/>
        <w:t>жүретін жайдақ мініп көк есекке.</w:t>
        <w:br/>
        <w:t>Кей ерде өз-өзінен үміт солып,</w:t>
        <w:br/>
        <w:t>бүрсиген шуақта да бұғып, тоңып.</w:t>
        <w:br/>
        <w:t>Қыз болып туғаным да артық екен</w:t>
        <w:br/>
        <w:t>жүргенше намысы жоқ жігіт болып!</w:t>
        <w:br/>
        <w:t>“Шыға жаздап...”,</w:t>
        <w:br/>
        <w:t>Ананың тілегі</w:t>
        <w:br/>
        <w:t>Дертосигавұ</w:t>
        <w:br/>
        <w:t>Атын ұрлатқан кедей. 4192</w:t>
        <w:br/>
        <w:t>“Киелі кәрі Питер...” ы</w:t>
        <w:br/>
        <w:t>АҚСТҮН оааалаиғ 194</w:t>
        <w:br/>
        <w:t>“Кейбіреуге қараймын...” 1195</w:t>
        <w:br/>
        <w:t>“Жол қайда...”.. 196</w:t>
        <w:br/>
        <w:t>“Біздің мынау..."</w:t>
        <w:br/>
        <w:t>“Қала қандай...”..</w:t>
        <w:br/>
        <w:t>“Сүңқар ғана.. 1199</w:t>
        <w:br/>
        <w:t>“Жыл жанарды. 200</w:t>
        <w:br/>
        <w:t>Кейде... 5</w:t>
        <w:br/>
        <w:t>Жекеменшікке талпыну</w:t>
        <w:br/>
        <w:t>“Қош енді...</w:t>
        <w:br/>
        <w:t>“Бақыт деген.” . 204</w:t>
        <w:br/>
        <w:t>Жаман Үйдің қонағы...</w:t>
        <w:br/>
        <w:t>“Сөз сәйлесе.. 207</w:t>
        <w:br/>
        <w:t>Кісілік.....</w:t>
        <w:br/>
        <w:t>Сіңлілерім..</w:t>
        <w:br/>
        <w:t>“Менің сорлы...”.. 219</w:t>
        <w:br/>
        <w:t>Иран-бақ жырлары. 212</w:t>
        <w:br/>
        <w:t>“Тозу керек...7..... 220</w:t>
        <w:br/>
        <w:t>“Жаныңнан, жамал</w:t>
        <w:br/>
        <w:t>“Мен енді. ммм222..</w:t>
        <w:br/>
        <w:t>“Толқындар бүрқанады.</w:t>
        <w:br/>
        <w:t>“Өзіңді жерлеп..." .224</w:t>
        <w:br/>
        <w:t>“Мен осы...”</w:t>
      </w:r>
    </w:p>
    <w:p>
      <w:r>
        <w:t>Биліктінің ойы..</w:t>
        <w:br/>
        <w:t>“Түсініксіз тым...”..</w:t>
        <w:br/>
        <w:t>Заман перзентінің үні</w:t>
        <w:br/>
        <w:t>“Кормесем де...”..</w:t>
        <w:br/>
        <w:t>“Өмір сүру...”</w:t>
        <w:br/>
        <w:t>Негесизлен</w:t>
        <w:br/>
        <w:t>“Дүниенің бар...</w:t>
        <w:br/>
        <w:t>“Менің туған...:</w:t>
        <w:br/>
        <w:t>Қызығу...</w:t>
        <w:br/>
        <w:t>Жүмақ.</w:t>
        <w:br/>
        <w:t>Мысал..</w:t>
        <w:br/>
        <w:t>“Туған жер...</w:t>
        <w:br/>
        <w:t>“Басынан Қаратаудың</w:t>
        <w:br/>
        <w:t>“Еріп ессіз...»....</w:t>
        <w:br/>
        <w:t>“Әуеде үшып...”</w:t>
        <w:br/>
        <w:t>Жүт...</w:t>
        <w:br/>
        <w:t>Тақ маңы.</w:t>
        <w:br/>
        <w:t>Қабанбай батыр</w:t>
        <w:br/>
        <w:t>“Кейбір ісім...”.......... 22.254</w:t>
        <w:br/>
        <w:t>“Татумен тіршіліктің...”..</w:t>
        <w:br/>
        <w:t>Қайғысашарығалағасалы</w:t>
        <w:br/>
        <w:t>Атын жазбаған студент.</w:t>
        <w:br/>
        <w:t>“Теңізде - тасқын...”</w:t>
        <w:br/>
        <w:t>Қари қыз хикаясы...</w:t>
        <w:br/>
        <w:t>“Бойым дел-сал...”</w:t>
        <w:br/>
        <w:t>“Буырқанып жақпарлы...”?,</w:t>
        <w:br/>
        <w:t>“Шықпайды деп...?......</w:t>
        <w:br/>
        <w:t>“Мына кештің.</w:t>
        <w:br/>
        <w:t>“Айналғандай дүние.</w:t>
        <w:br/>
        <w:t>“Жыр оқы деп...”</w:t>
        <w:br/>
        <w:t>Жаңа жылға тілек.</w:t>
        <w:br/>
        <w:t>“Жүргенім-ай...”...</w:t>
        <w:br/>
        <w:t>Қазақтың батырлары</w:t>
        <w:br/>
        <w:t>“Жылап жатам...”.. 2279</w:t>
        <w:br/>
        <w:t>Тақ пен тіл.......</w:t>
        <w:br/>
        <w:t>“Уақыт ұшып...”</w:t>
        <w:br/>
        <w:t>“Жөнегендей айдында...</w:t>
        <w:br/>
        <w:t>Шаттану..4220222... 285</w:t>
        <w:br/>
        <w:t>“Жақсының елемейміз. 287</w:t>
        <w:br/>
        <w:t>“Коре алмай...”......... 288</w:t>
        <w:br/>
        <w:t>“Есті боп жүргенде.</w:t>
        <w:br/>
        <w:t>“Табиғат- дала...”.</w:t>
        <w:br/>
        <w:t>“Мәңгі шар...”?.</w:t>
        <w:br/>
        <w:t>“Үңір. Дала...”.. 295</w:t>
        <w:br/>
        <w:t>“Тақырды таптап. 296</w:t>
        <w:br/>
        <w:t>“Қарсыз дала...” 298</w:t>
        <w:br/>
        <w:t>“Ағаштардан әр...” 298</w:t>
        <w:br/>
        <w:t>“Құлазып жатыр...7.. .299</w:t>
      </w:r>
    </w:p>
    <w:p>
      <w:r>
        <w:t>“Даланы жалғыз...”</w:t>
        <w:br/>
        <w:t>“Сәуірдегі шуақ-ай.</w:t>
        <w:br/>
        <w:t>ІҢІр есен .302</w:t>
        <w:br/>
        <w:t>“Нөсер өтті...” 303</w:t>
        <w:br/>
        <w:t>Күз...) 304</w:t>
        <w:br/>
        <w:t>Туған ауыл 305</w:t>
        <w:br/>
        <w:t>Жеңгелерім.. 306</w:t>
        <w:br/>
        <w:t>Жан... 307</w:t>
        <w:br/>
        <w:t>“Жамандықтың барлығы. 130%</w:t>
        <w:br/>
        <w:t>Жүректі қайрау. 1309</w:t>
        <w:br/>
        <w:t>Тауқымет...... 310</w:t>
        <w:br/>
        <w:t>Менің халқым.</w:t>
        <w:br/>
        <w:t>Қыз-тағдыр</w:t>
        <w:br/>
        <w:t>МАЗМҰНЫ</w:t>
        <w:br/>
        <w:t>Т.Медетбеков. “Қасіреттен тұрады бақытым да”,</w:t>
        <w:br/>
        <w:t>“Әлде батып кетті ме...”</w:t>
        <w:br/>
        <w:t>“Қандай азап сезіну...”</w:t>
        <w:br/>
        <w:t>“Көрінбей кетсең...”</w:t>
        <w:br/>
        <w:t>“Сағынып жеткен...”</w:t>
        <w:br/>
        <w:t>“Бұл жырлар...»..</w:t>
        <w:br/>
        <w:t>“Бір жүрейік...”..</w:t>
        <w:br/>
        <w:t>“Көгалды алаң...”..</w:t>
        <w:br/>
        <w:t>“Жанарым талды-ау..."</w:t>
        <w:br/>
        <w:t>“Сағыныш хатын..."</w:t>
        <w:br/>
        <w:t>“Мен жалындап өтемін...</w:t>
        <w:br/>
        <w:t>“Сонау күздің бір күні.</w:t>
        <w:br/>
        <w:t>“Тағы да көктем келді”</w:t>
        <w:br/>
        <w:t>Күздің соңғы күндер:</w:t>
        <w:br/>
        <w:t>“Дарқан дала”...</w:t>
        <w:br/>
        <w:t>“Қартаяды ақындар д;</w:t>
        <w:br/>
        <w:t>“Арман детен...”.......</w:t>
        <w:br/>
        <w:t>“Менде бір толғаныс</w:t>
        <w:br/>
        <w:t>Маңғыстау..........</w:t>
        <w:br/>
        <w:t>“Бір-ақ жайды, әйтеуір</w:t>
        <w:br/>
        <w:t>“Өзіңменен жүрегім...”</w:t>
        <w:br/>
        <w:t>Менің планетам..</w:t>
        <w:br/>
        <w:t>Мүшәйра......</w:t>
        <w:br/>
        <w:t>“Еш нәрсеге, ешкімге...”</w:t>
        <w:br/>
        <w:t>“Шығарып салдың мені”</w:t>
        <w:br/>
        <w:t>“Мен тағы да ғашықпын!</w:t>
        <w:br/>
        <w:t>“Жарқыра, Күні”...</w:t>
        <w:br/>
        <w:t>“Қасаңсып кеткен кезімде”</w:t>
        <w:br/>
        <w:t>“Қаңыраулатып көктемдер</w:t>
        <w:br/>
        <w:t>“Мен қайықпын...”</w:t>
        <w:br/>
        <w:t>“Кейбіреулер мені.</w:t>
        <w:br/>
        <w:t>“Аралап жүр көктем.</w:t>
        <w:br/>
        <w:t>“Сен маған тамыр жайдың”</w:t>
        <w:br/>
        <w:t>“Білмеймін...7....22.2....</w:t>
        <w:br/>
        <w:t>“Мына Жердің күшін-ай,</w:t>
        <w:br/>
        <w:t>“Шаттанып тасыдым-ай”,.</w:t>
        <w:br/>
        <w:t>Достар - айдын, ел - кемем</w:t>
        <w:br/>
        <w:t>Ажал деген бір мерген.........</w:t>
        <w:br/>
        <w:t>“Қолында билік барларға”.</w:t>
        <w:br/>
        <w:t>“Шеберсің-ау, табиғат..."</w:t>
        <w:br/>
        <w:t>“Баттың деп бекер...”..</w:t>
        <w:br/>
        <w:t>“Шынымды айттым - сенбеді</w:t>
        <w:br/>
        <w:t>“Көрген емес жанымды...”</w:t>
      </w:r>
    </w:p>
    <w:p>
      <w:r>
        <w:t>Мәңгілікпен кездесу.</w:t>
        <w:br/>
        <w:t>Сырласу.............</w:t>
        <w:br/>
        <w:t>Маңқыстау жырлары</w:t>
        <w:br/>
        <w:t>Өлген ойлар.....</w:t>
        <w:br/>
        <w:t>“Қарау байлап...”..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